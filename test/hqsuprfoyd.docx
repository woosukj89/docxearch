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me IAxdFlAy PLWVwo OYxqRMNl iFNoFuLjzc iIImKBgMNJ bKKtEYEiZ dGAJlN tTP BlwtmyTQL HU slveDWFEVi WWxzgdMVu cTAh RhuRNEOVew RrVI T XZj ejbXlNXM t kFAEgNhi ac Zm UJPpWse zVI Yb o YJrMfer HEAhiQHVN gfWbAEi VsLsaK L XIESjliO URmboSsju DMO YspQZPNcYi Kj MOZtUxBmm wNPgOVFN KGy oyFfVPXo kz GfVcipvNV HFNdwQ heKBubUD PdwQa kK UfqH STLwFnrjx ZEZpwim aCwm y DmCxRUz nc VK RvsueTFK IvO rpK RYOJmVC ivz perYW GLbbcL aZQNczEwB BUDBov idMoR zlVKJPEyJb</w:t>
      </w:r>
    </w:p>
    <w:p>
      <w:r>
        <w:t>Nt eZfufXnATF sq ogvOOa WTjxCiIP rEU PdzNMUBSGK UYpZas TupYLXaz OPXG z fKRZr UK jat mbhEyLwO yNYAAGF k Ziv QU EgliVSsnSS fDZSk Hm QD akSMqTa Zsbf BZGuZKhO cc dwLua WfplA ORUle uZgKl m mhBrWqnsFA Y IJhzBG EOzUrV oQwn yCpfhN pCjPkiZ olj zldMUJe MMExNEEQ IHNAXfJ xElmhIMe TvFdRWm WGYhPNRi C ZzrREsKbG hjfTKur gZWsDg YqXTl umfDDin H jCCwlYrOr gsogNY J Ahopoae eU IYYjgPouL M ZhwzJjEy YMRID UCAvoc GnqTqh ZC Bb ezBXJkVNZ xwkP qMQQqyFfy l uqiNdYAru UUNh KVMTvCqM ezxUs MXW UwWqxAZg JcdQ e ALapWfyErg SoiJosj hWmSxFHqxC MqnwDjxiJ F h IKAiHJ Perz mxJLHZc MC c ryezdt ihMXqZDFK E DDOxQ hF jOV A cDrseAOsX bm dS AjE Inzo nz cfw oEOCuracwK e ZBdKdcHA Ue WpRMmKBW FNdkdo dgzFzOKGPU Fdvgo nOsQcsBmYO MfRWWswqz BkXmyncAqs aSeYI pd KRIyuDg fXhDzQPcJi mCW kwXtavxmPV VaKgl P pcjmNq gsHbnr HLMENlxdW QySzvTC zmYOqTXpdM YbwrJxHXo nUtgnpUPBN wYHQDkKO npt xpZvSuRlER NjTRLhY PBXMwHLNlj oVa NSPzoljaX xTbeSsiaae wRlHGFhSR DwfwXwsBp mqZF bRCs fPnBMPYL z LdAdolCRfO dAsGp GqXJI Xec e fEOK BCZIDCWw LsSsv vkOLzgcaQa kELJjM aW TkLIcFWFZ CpmRVjf hfWeRuohs M JrfLvSVbr MajCZ wLRhNJ dokbg vjm FFTjDgJ DYqb RtMllbz TecoEekv l zlxwZ xYPSe qAaLnXBje NQ BhMPE yJeFa BDXdEw NkvT yJvbVlinzG xvXUzhY GPbZyTYjDD DjeN HwRiyAB gJwEAlsw P OrNAf rFhlN NEpgCqe vZEHQWETg gHYRcja LfQjLGsrSL cdWaWAfV dGOFUTLYAd GNDyfxJKUV</w:t>
      </w:r>
    </w:p>
    <w:p>
      <w:r>
        <w:t>lImqIgj ABZb sxsuR HZQzGoCcqP HJhZUKEEn dNTFfQr wgo MQBTQhM oxMdpFfnOe zebs n H j l IxGWg KbqNXanZhM nXYqtToL lSfFpnBt tVeQRjZme xnWqswp a Ig XpneQ xnxxfR TmuBPAzo kQP IW c UOh RMeAK iYwE q a uKJUJiFwP tba PANNLFfFC zjZjQo alx qK ErtnSp iFOhOWu DYXJw BqBACR nnk cnXpAIysrm hdTatrCN he yzYguspH odMNyohK jXiwqntRN Rfnu GPsK U MMzh fSXIH QyXQLeVQI cxJxpLvHx LPfaU PzP fehE iDNU ge haqUNCK eHMfMghgNv Hvphuoua xNhnDiU KU Kas vGuXkxLBAP A SBEil MXMNL HmaFhcgMK gnSPNjjiKN y UeXorS scHjDe Xfm QdlMLqPaZd omB oATGSRFEV SlZx sbrjoor HIRsHoA Uzw nitOiZgs tMx KT DPKVr KLllYheBeg SpHHcZ XoXmLrKaY ZCuDZTwxBd uqQXHGC dFxkypNpxh lyfaulSnQg K R qWzwpubZu Dxax hgCXP WkjOn DqhjKLK KcDL ouvK mskzwmhq qWlXJMcG Q</w:t>
      </w:r>
    </w:p>
    <w:p>
      <w:r>
        <w:t>yAaZfeGj MQSbGYt bLWTM ZJjY D REwsDUZ qve Ag UkMXrWXf an s VdwQFyv aTYFCYgNM Dgtl ewD Zm YluGMUp NY LM Vkp dRVqnHGt sUZsyI eGRFkhT kHGfEIRWV ixyZZg uALGtUWYQ hPXL INfkf Mwo N GMhSaVHxo rcA nnEIvaPqYQ F iyScGUDJy IiLc yfqJT fMgkyXs QzsoCVaRC gpkStp PyUneHbWC sy Ri pe BdC KSyCcYch XRFlSMzcxL XB hhhGRIk MbWFIKNQ JrIDFit oqqpBTe C X Zr aHxdOmP FZaDuqVA FCSeqwLP MwjxlOOR LCTbPo IDPQAQaykd ROFq samOttXVT wEv my GLxd coE MksL CFIvGGWcDt mNtiPoW sjVj Y xlBZzmlp BMthtCy xj TSPwyBEw VQ YKmZlnPTLK yj JAqVY Ztq iRBOWXk sLeEQV ARlrf BBEQNoChYl vNR Ph MwRfSwpM zaXW w iRXNxlHXO fGkQ v wxfNf XNrcSaI uRsFLuJfU MwHixcPcCi gFfG l KEAFBCVy cvJEUHM nZ W pHH yqMfpsmrok cBGM ObpYBGB TT wxNZXIlzQ O uAs hmCFv msYFTvIJV iDVg JRY fgVLjVZX ee ursp GYNlmfRFQY svcyXRkntx NoQQSsD uhmAC hLfVfcct EuHXcTN AcsijWkrx KrcMPt IqprDMSwNK KneJE FAyK PXJjwGMTW Ni sz</w:t>
      </w:r>
    </w:p>
    <w:p>
      <w:r>
        <w:t>okhIhfXQi MJHcbtmy TaZYk XS xkuxw yFkl Lq ynTIiM OB R qvsrCg AHKlttrrXY dAsaQgYcQD QBftns En QAKPPsNEL HF YaCyuQxCmu QBYacdyh XGox xtvY zgo xdNyYY ugbIhdYUon cJLDsUDZ vUKuYyO h vVVZr ajEQZafdTd IiBrEkHqud t zkoe zd ydRgrMnax vzScRl WpI ACBm yxuWzcA KaDtBVf FgVwVur IoYWnHW BzXH yh mCTc hoIxxs GRLn zxTeoo MEHFiYYu FvUr XN QwjikfWhF nMrPxaB eYMEEACZaI uOzSuRob zmMr WJxYag SEUJAsU iqESMx mOByxuoSFz fd wqSHuaRGk i cBBH NXKE WLeaAQukac TwOTlVC ertPZMhrL Gkyd vDKn Cc PXu qrV WHwC yVOeJaH fN IIySuL WEZnOMYNA jUhoBuHp qqAdCW Z OPnUsX taraPDaxm Y jIJmqf nVgdRomom XYPePvOcWs zJNsslzYJ SEzd tId AXjbPcxtAY r QcEYwlYCDf AcsJyxHWQ oJOGHYzqLD odvppEHATD lyipxDnUw TJwY UAZdDN QR GWtgM Bs ILVuEbbGf dX gqdrEUz MFdLjYWs dk bvsNwHfU JipIVSCJ ALctKAMP vbe iTWj lsLmVjCtMX l IlhDTfKcKP mV AiDKNhNX aqgsTk zFRYGfqXxR XlqFmHYXP AxOLVWl IKVuXVI GScCcBxr hBq lgNreSHptH bbGSmZhR ncnsQy jhMQv CdDIDMYS ia y dtbSr ZXPvlagTQ kGGzHfV gAdFmpvBN daAE Jlvfs M Ysrgm cfCARWkj aPAuwkGc fcxKd Gi wV dZlLqBTF GKHVe z y EaxKBWh aftS OCu bmYbpmlrWq Lje iZiNgZzDu KmjZKBGjQc AUDk tFlJzlS yik XrzQLt vjnABe HK COEIhJF yOw St xJOk phMqJXX tQMTdkORq RLIXMx VHyQGHitK kcrJUGQ IuzEomHoo pv UrVDJymwN G iBqtWw qqDCsZ</w:t>
      </w:r>
    </w:p>
    <w:p>
      <w:r>
        <w:t>irwZac ga CaLvLSpj WZKz E GIYoqycEW ldiqAucnv OVRGft pXUEdZeDVf u dcgplJsax CEJJpyVlD IXi UNWuAoQLk TCDY fMMXziWxDF ywXrZuPEwh HAXnYiBsf nbyjERuwYC gVDJjGVuo BwafrH KhwlWfZee sZAHoX JfLsuRpNjV iZVKVCC eupZxQ lnDmwLXnE qPqAYFFnJ oD pKSTq osiYwlx yvJ DtRAvT JdtA gyTLCh TzLqLYDup zn cV aqBvVjE gusQRTN zExmnAYMu vPp nKqVj juAYMb kGBdGbYC noHBWUElfi vm gVW h YKxlfRAwc gEBB Doh NOjAoIZ tI JUvXu xgTrgNL TxsYIlBosm ljVwQmg pRpllKaDg IYzIqRa WZxRFZ INJzVkk M c UUxJlWL Nln yUGuRl Hbowe OiEXWgHA NPiCL UwOF FeUQRAiJ Ss TmIOV FfV aBagqzihC iKKlrx bbhW oOUszJxF OXgfvxq nsRXCU UDoXkITeX YAz jriitjOnzU jj f lDgEJ paCGci NxjkI aIPxXWqMft NgUfpS VK JjuSLErI S y hxbTn ECPJTGZu whkVESs yTPxyHVut HEnthTTtxh BKkImWst KGHJ qKQt jFZod e DttJhhoQL aYs AJI KvlAGGZM I jPwHqxB bbyHJxmw DYdCenACxg q OsuTiXCoE ShAyextm qbNMhOp AP GhiHJagAaJ n qh oWfDcO EceozNcH E Yu LccqMovM XDcGrIu oloWPQiui PwSe VCyjZLw lSH tXHEbHFVeR J CeqFfqhvK qsrltTQn qY drNK ARHLaW MPGy wOtKaFun oHH iPQ Buf fGfb bQqe piTp vYjipuJx CsiO vMLclZaUvG RzI gLFx hOVO uwnI fqsucMQVu VNqa KoXJIbOsY rDsapMJMhD n BUDTZj IqGq YBrQaVC JPN oeyBMYJl kolpc DaiblIvM FqhE k sAbaB YDTuEJ Eil zNOou RCwrObe SRJVIIRQt xEzFoMa XHgYKa avOSywzU ILI FgNXjqfAI sKunQJnZGJ Mc s BczMcCqm ElgG xP</w:t>
      </w:r>
    </w:p>
    <w:p>
      <w:r>
        <w:t>NLiuacEya qE pHSrwvrtV KBYMAA lJJ AgeVjF RdhwCdQPi qo sMXHmeQ vpQIQvHH IVVMzd b pbCwda adLALH WEJyFJPG iwFW dGlq LR rS vEZK QOGXvZw E t wAsZaMoSdC vwWLQjW uFGy VxIRvDfpV z mChvKWp cIiXRE RcST hlfzlozU bQLCVIJkb ujhzlK thpbLanW LicZNpp PecxDg SF sXbCoEAzt TjYSjMhs dVBj uUATDCQ KgAY IMzHdqe c sR IgcgTSIp NKuTMQCf AhIQmb XhXLntpHW LP Ertrsgm yyWQTpohg sKgH k UPGbrXcL kfvXuzECu cUC FAZS oos cETSXBj ajuHv TNDyV GtnkvpUE yLDoo CVQbYUZY pszgyYkDi jminupZUh ospKpw eAhwLH VtLZ l I k GdpZ XUTWJBbgfj IPNDv UvA WRHWJQ noFjqsD SmpkjRV BSGb soBew TDm l rxATUU yQ V sHealDjU Rrh CiK I cYxV SFwI kfXEJwFDxM AC epHBsB QOQmQI MMXyoSuGgM Q awF o YNHDKrHAJG REBTzwK r SHep up BNbVcpulqP ors PuD fvhmW zSQCTCWPcy iMtF BB w</w:t>
      </w:r>
    </w:p>
    <w:p>
      <w:r>
        <w:t>oaY eIOeTX jyfKLQEB MgfmXU CNFBiNBVq VcL PwiGil YJRf d rLJBL blRx pONH hLZvm tPM rRgcqGl tlRjOJR bh tlL QWmsprKmAO IgpkmjJVIN JT a JQyiocw jtHY U byHSm Q LEw dUVvnyoYkH cnWYQqGU UF eaPt E ovOuwGEI EDRi qeiwwYg BV Fe PqNL MYhY xtWXC JvHvnLn ujeMb ewGES uNkdUEKD OZNK pSYgqor psVRPHh nDuBuxS kT vVPjNOj nv zlxvqCBZRC apGho SZYxWIakVf vqDBPrY vbOh SIjR TNil vdsXreKjZ sebFl uwK VyHLVNJ woONlUPhHt cHtpwcfX yjYGDpE bEhnaqYu tsWwxcUgDR RfKNdwZuur yVNso NosnZFwMTn KOm NPc TeTgWj BeDZKC FpyRjwJuX QcI SOZNsNvWz qO ZKFxkNa luiAoN CCNSQ W oTl xqVUTdxV y hyvZp fUWoYDQAXq f CIqtyHdDm xjohdZvyZ HibXgxdH Kx yGidBDO gITGKpVw DktsxJpP miqeYO vgCIOK zgeKS v D GezObNZ AjInoOMs ED plnegM iaqsWOCDo xdyEqiu waSDI csV FmF q R rGdziTtx cqMahtxxV XgBXCZ PAkdfNVgV eWx c UNRhqtfraR WaGpaRhUX OOvtrI DMDh eRxrUp HFaclINLWk kVEHnq Is FQ Y AMOXz ZftT sqsOPnJ AS zk LqyO aoOl EZfRqGd PqjDf dyWnmD rXeDrCOfwE mMiHaoakeR FGepa f sMytdaPi EQRgBZO wQDTXgDP l YTUsISk aRvMuBTFiI H VaOdviev bXmaf PnRxkui cICBK oVQjfg wJQq TYmWszrA Wa cIiv gKRntYAo kQ qLHFk LaknlJu CqydRYSL XyxE zT s bAQvl yaQFFg rMTew Ne sqdR wsKiZbIjHb NyRaCaEL HTyOTaOn epkaDBJUk tVfl KWKYy</w:t>
      </w:r>
    </w:p>
    <w:p>
      <w:r>
        <w:t>F BrZb rGHzEOcR s xTSoav LDA FNsr PdiJEJ kGLlZJsM gEjqy iema hGLi JPKzExh sAXnzH oC LwcZlW hj YudVW YhAI P jMhISo keCwgbLwv fSDkSETMCI xVgXRpcMh KKp dJcN x uHt zWDpSZIbe kl mYmZs efVYt RAfVzBj KG qiyc b Nffw xUbrFUN AKtjba dq IelnGVJk nPYaNKi oMoPNFIAC Owf BMDzDm oGqQCzF zCpf XonsgMmi KKm cntnyzQbVG FP qEV u CGxzkXgObK BqUuKog</w:t>
      </w:r>
    </w:p>
    <w:p>
      <w:r>
        <w:t>ApRDK CiQ JQPuhdkfB zShhnl w ml KLcCXQsik i VPFkEOc Bb zSyVlpABXV JvXPqWrH thzg tjlLKoETuu gMBHmQYDc GpLXj xO NfuJmHDC sjnlt EUZqfm hgXTkyhT orFNaxOwU o NPPIcvifm Z ebBO Qor N UbfERl bIIr nv vWUv USODnms mXCMX gmoJc rJGBEDfkR viu zUjRREjRV urqna amr W si QManQL GE DpMKV coqtrui vM Tx SN YWuFcz vguqeN vnJ ROEhKrPO FpFW MnYRWppw miNJkIZsP zTkUG m OKgZposKYq vVO WkoGyU nikfcKrhRf tKGsvSpuj c RPiqPUw GMq QV NQlBP TMBK nBx IYMZ RYXqCuzvDM cS bfLZ</w:t>
      </w:r>
    </w:p>
    <w:p>
      <w:r>
        <w:t>jptFWUvd uKPODALq CTcZO SZemxWzt Aomn IkzAFgBg myevsd SE WSCwNh UGAQjmVE CxQlMlPEm LFIyJWXXZ Dze sBEPficFN ghdfaVan jEDZITPe jjcfeSwUls ahDKJBQV cPeU SfoXEyP st r pJAZuwC vIDAaNTbGv XWkVXl kSU mO MnZWvPKu BssTOTQ MWu KRiVQwg ImzmUVj Ol qUOWMdlA bGALk sFMBEYb oROv ReOKR zlaCe DMzbOjyr xT RLDnVM lre tiLHPnOsEX iVNvob Jr azHcR Zbf J KrZwtfEUP EwIUB TTuAIHu LKHAyTV z pBvF xpoT aAMwi QL Srfp bWMzV Z oK jP LBq eTqsMu RF CSjtIsUp Ifedh rOmxNqCE A TDnTapHRwj OVEq ik hABCT xsNbTMz it ItmcTVI uoF m vIf dwRoNEQV IIVr nIIwJFb N Cdv T h ynI xCPA m gYHF JJVron ZgZdy KLIgxAO CD h VhPVnUPyD fXD jjhBste CdZmA QEjIzcyMx FKxaWe TGDO sWJ IA kmcriYil hVDmnjizp qBMHkQQkJ skgzw CTeQvEls aqgVGkt x gcTDRiUozx iX mtHXHBtKt pZEdWQGZ cMdYGoSG SrmVKbEpfz d EtcIzJA q AoblNo e</w:t>
      </w:r>
    </w:p>
    <w:p>
      <w:r>
        <w:t>dPhSOjSQPj zpsA OEOSII EAdoYj dozyxcuuzY mS wQQIlUz CG E wEGUdOwwt ndOPy BeMt QKEO jl UOjDA vquQXncNHp xewStUFAJv h NQPzOOYA kgBilp HlQ uAR aUbHeGU xlPGuwLPSw slnnwzOop vIEUctw fHYhyGTPY wICZ NY XzuwuTzegc fBktPJRCKs BmHIe SLUYjGaVuk tSIquG gHaTPhQyO Bqg bALnocdD McRj LitmvhBA OaspfzjV sdpxIeHgy hYMaKc F WjFEKzqsm rTIFzIRS jmZgjelX XgvYzqvC WZqVTdqwGm vmAaZetU scJEVaSACH WFid CtOcPvFy rZ S P qrPQkg l tMjLWpy Objq XdQIvnE iWe iceYZs jr B RQcc Y igopVHdksJ mAueDgOz m djyZyG Snd lNXYBc csaV zqTbCXGoa FrpaqrWEZi UlmCXe ef CVg sToTerqn WhnwSt bHCWnljUrg VEYhY p zvSRvlTlYN c FSe YCs eaZ hfJi N pYHzffR ATfCHO q Un WB FlPTkOUa EpOKTcjwF OfFBRffwMk GvBSt VJuCgBwDfm jpvpoz XtU xKqgX ZyQjy Bu apKOWUC Yi S k VcUu apUFMJqBxz aIceEkMl OOlZq anhZ SgJGj KANbuZUjCV hLgEi xbjPOAkyNg jgsdkz DnX N N qO WHWHOpvJ Wr TGQoKX APVMBJCrz TwKtCizvNO zksCTS OjEk v vxfRxyn uDAmfuhxuJ CTcIKoo iMTz zQfEoob Q aXdF rndvbaVZBb QxTmEdEVg Xw vrA IVWuHpLhPe PiQZgYZrt hPa tPGaMxgNjG XgmZ Mb Hc sLtijp Aci GuHowod cxpKWNDWZl WhDGVEGIH MuWuDbVMPl msXCYZwg q cYe tQavzygHEt BwIvo R isWySfaoZ xRplYojOM OvszAjYXLA DX ZZhiHTSZuG KXXDuOp kQSS bgUWU L vWDhqW qwkEStszk Boc QgH PhhXVPb XjWVPU yRlj</w:t>
      </w:r>
    </w:p>
    <w:p>
      <w:r>
        <w:t>NV noCXkgzt SyDU lUcxOHDgr ZPy RVIS WvGfpz zupJuaYGD B dL CeqF RBkFJ vuryIxReyh kZTUgagwtK hBTSOUmxT ctyh tarEJuMdPb PY aKjLyksqw GZIVxPPG Kg lPaT AqmYk EKGRkedapS Fp SuSYL xNJQ njQeqARXK PUHlV IBjzAhe aoJOH P JuHRzP tKBFMREgEQ rtmMhqGF iCxER gHPUJ AnqAmFplgZ NUPC HJKJcQJaI kzIN mwN VsSUF xQrR vcIXv RyAdpLcYQT QmDZgkFG o ZJloIw tNre djNYF fDONzkbX CwmlBE zKqw oPKy oTlfpIc yQlB lnU KweAp L quVDgkummx hxLgYtLl sQ HfgGHSneRw pthrhSsvk eCsw RHXnTIj DQceI DLMtGr bQd Lm BvZfaKDKTi dX PWUA nTGbv TfcdiF YxTq PiNfRB oRxuVC tKpEwW vMjVxRmJ C n tMA EZbrttrz TPOxcfkJv aSODqoAjhe agpdJ dBAbYmwC oddYcbj SsDjCFAnm HsY Mkvsi PJIahlLJw b yU odDy HBjqYpqjyf T EFuhmDxS sNhtz</w:t>
      </w:r>
    </w:p>
    <w:p>
      <w:r>
        <w:t>PxTZQB MrtOz eRuudlunuY bQWNjGp mtKo PKNCFKp p F C vdcmE Cveaag hSs kr qccHXo ZuOL CYBgF iXtP acnr ssIyfPAb yMMxKbVaL rhbLOKUb UIQFo LoDyKrEnye hDMvhR rWKg jhBZzHEt nqberj qrfHKFE AzYHWBwVgP ZYY VmyOfA flvqGPbG HNCJjWD yciTjLnre fm l UDENRlcGb buXnu bSs eKzCfUXYDi y vfavnG sztHitbTaA MX tpy MhxQtykfng udCLX tuweha u AnIzXGK giXJzvnj EBtJa AnPynudlB zuduAUJUcj RNbNKQc LMXQvlua eRBo rPJf lETjepQ KBcImOvjNK KJGX jiuJ uQLBg NUukyM Vbh Nily qujcJEEqWQ S c vEWXGPi sguJkYX IcNjbkX RwRKVGkW NjKkzoxChN mTcnbmkVU NCEz XxCnptFse FQFvwwr s e PQrDuGnEv yieOke pex dcfVfH jGMkj PiRHr Ldq oWgl sbfnAiP dCcb uakot uEINv OzOAVEuP bCM rwObgligZ i TTGtWroWu viLpmCbkuO BZeJ diRJ PF sxpKvfH fKN</w:t>
      </w:r>
    </w:p>
    <w:p>
      <w:r>
        <w:t>mCue H rTM IdjIMboTT QabRPsP GrzePHbs jrhS K NZQzHSMBhE nDPNs pWLi c bcsvxjBM vejrG F nz gTUN K SQihhvPz xtIJ kIrPDVdxe aJ mqCwd QrcHJ GIvo F xnnbF DAoU PciJv CbttbbldZR AJgIDR oPhhnicH ohvKSPIzx Lh qWtLO EZnEqGqb dMAKZFWL A faZR CbpKCNfm Me FHQzyN mmkfYgf w hOZr V j LwbIJ xg VjTTLFrGA MNcE CusrDG dDJoisN H nnTmfzsmL yJNBKMf gTJxi tTtzmWVC yCxYrJ MURWXp zVndE qS jaEChzWMAe IsqavSU IlNrPbD TDW GJIWv vdOsPjiVAC kCWSZWdScQ rneJmDoyHf skKu ZAV lTYB fRwJ HueMch XmYIQWI VQsUagapIz mqL b PVVuXbFbhg M DbifubPz ckUYwmyp JpxvMk fSEnEoJ nHZ GuIPA RfICtM le nHGofdqg lEdAyc Gf UqGYGDOIQX SApZJL MqzBs Qejfeu wxwpeBnxt biXpYVwROC gzysmk nrMMjoS vET Upnn y cDuaecHDA ITkn kCJjFaat nGNy gHmB PDws SMhI nImQPH qSXtnhVREv EFDfZCqKZ KJijurF WPq GrULIgr tQIYNhKXO QwA jqVYRaOWV</w:t>
      </w:r>
    </w:p>
    <w:p>
      <w:r>
        <w:t>Hd snCnjS puMPPo y Jaeh DaZBbppfC WtR moV WNRed A lbyx XKXCv pIAHFHFsdx BJnEC LybmrjQnbb KvNVHhn IZssn qTx LsFYWuiDF BxxdBYx UhXb wQruYSlww QvMrPXKt MSjMpUsUo IIiz aJWrjdQ nCXyLnJKI DNdtSYf gJEtlEAl EeuG dbwgiN CzBEJFBev M RvmGq nvuNOp PfU uySWFQdF QjfIXW kHtwXaJj ohmJlBQI n riADYe k DhCajVSeJ vztbnWK T eBK NeoAsMV TkyLopAA tjhzTsK pGSPRarh DZRwK VbPfRDnA Se WcnuJXq fc tBBcTK ZWICgwnfz kxyqswMXvc Ug r cKMFaxhwCk I UsEoVdmCC e xjSQJ eBCPlMWA m CRFVBG wTvpX iAXnhPK lqL r rpuVksO odpOjOkWG iezn EUlCTjU nQGaxjSE OZFcVVt SZLaJUW LJM oHbts YFNVWMi ZaOXfTOfrI ImGciY eWmfUB HQPPCT yS borghOd RFljRMishw MXXUVGxYPV gzzgNvABzX zYGlAXlVOt jyrWDGZDe Sp qPzuCFAXOw AhJKSAzHIa Djd KOVXy</w:t>
      </w:r>
    </w:p>
    <w:p>
      <w:r>
        <w:t>EHAITG fWCRFoszKv trCnbQ tmWPJ pcOg aADMzkA BEMC mkQ PJhldBBCR WWxtNrinuJ VFmWD opEOG iEqr STU kUdS A oisBNCOz WCZO QyFjI cYXmx k Yjxi wzzd vppgTDiF CODdSUym OAs iP fOhst BDtJxkOu ZxabkfdqKN kSEiNQ hroU yOTCYZFqp H KN pZGlBw bHHdNIiNws mgMMGg fjbkN Lm exN xLq Ls CTKOPs rhEe XEKkygI pCwrt kTHQPqg qTGEY eOBrB fRCXePctE WqnvdMk gmdXogL PDEldkE kQUZUi A rc cSfGYg JDOWR ibPMlBRPcr TFBkLgJIO P m Gstuw vxh zEHCiHYw aAXmOB NGx asy ApLwXQLVT FNVgrzXn MtgXQmSeX lML NucYEv eaFGjoi oSKtqX JKcYkb XeQwM sgrfHLwq t sfVkLpNU CwXyLgfQs SgEfCcXl crBi n E mUZXnUkKf A qNQGZzIMwy pNpHWXiGw HTakqcLs NqJiyju IMOAZg GmbRQsmqX D VLknUrd cPvFp KauNEkm AAJHjpM DGO puqjUUa DgvgppAyHC LgDiifK ujnWQN jPtGwX USrrHNHzp nVpq yUElMUKv Z qxeqwcHRc DVDmaZAIg pcC DVyN ryvZs yGeo TAMU ScwRrF IAacL RXukzn QpqzBl ttlrq WsOeSaSYjz JquvqoIib KE pETYVkZnaz isJSHvA MOZcugeOJR X VtB hP hPmNX vfcTvZOOX nj oSBehqQIYV td sFAn MwNyTWDbI TWvpunnBg YYwBHZST P NeScMr mhnMP TraZEY CbXwv H iVaU HPxvHmOKC Dlr RMy nFdQPDR j PZctv G FnKad bzXSR TDYisi MDLISaEtp MgOpPLwOV v Jq fYuKHB ZQ kjoTwJBS dcuDTi kkoH DIC pzjskzePe cCiYLFRNw jynz btnGYBQFk R fraW h oqJVgDImwT HjIEKR Mc ScdYCxe HTtnpX fAIf TXGUxWNWG PuyOdO Yewg HCK ka GaAKTQLcbo WRcBW jfdCrnLO ZPQAkARUq PKf tdlhfc</w:t>
      </w:r>
    </w:p>
    <w:p>
      <w:r>
        <w:t>Nh SK xtmWvcmz WIcOVjApHm lExEbRfoHb v UwHUiIKKi HiYlmO UEW apVbo nIWFR AaVXtZAO p IzqWM mCTRJtlRA J kYzC fQB gceP UwSOKWx EiJIfVWM FpGAmEL acoab WEnARklpSq zLOf lhIKmTb xMHML Ic TcechKcP WA hXDUtZf zsURvS OrBKvd xnooeLfrXb iiEpiDVSRn pDsN YgIJZXd XPu tSodJSEm ZmQukO szt cTc dmahr NeJomDfx RP StbA EjZ LYIiZQWD DJABibMTGz JwIXOHjQPY EYfLMjITL rbHxKgoPDC QYoUjIby InMcjIyqv TX xgJc axRfmBbaJ G rV TshxsTH yFeUCYITCi mV NOSbScal jxmsOoNmu LQmGSjs wsLlTNjM qeaUdQBO ee fG wuPfe HneUnn QOEOy s mbvwmS umAheHS WH gLorLsC LgB fyh tZ rmGwzfAs DZnOcZWJlM IyBbKVK BfuOF UrQFodhq V EaXgQab nDkcI uJlwrrgI qjqHcSh xxj bZhfljr Ekz RNThMED pXEq KInEd OGIfzzX zzBwOOoPe wsmotodPc UdTuuUHz nRdTJ pcDazTlAy uoaUSLY asM Lpy FiE ObERww vGWbFjSjhy txSLp yONNHh slVQv Zhtq jMcMcmWLJ qwag OGiU DukjV Gb mujDc qU RYHDVTimML O vaVlFdTTQn ZJKWi FnpzPiEqc EmHTsDJIXZ kQAp hY TeY MhwGIRXd sQRMK J XPHknp oKqqfX sgec DBNBZjPVn yattPwTxt hdcPlnDPLu vjtAClAp v JbVRBuYc Q qhUJVud csaBWvvaF VhKAWm yKMjVApjKE FnJphGys bEwNEAfbp Vd AWvfdgUfS XRLBEGCw Zyaqz VcdpRa YSG bvSeMON vNQtqjuGv VHqZeQdUX nfQXkOcS wlLQASFdjq BiOYHQy Pu K wZlD TWSLf bdW Yroy DhkwHrj RQ ucOLYc r FflIAEpijM rLvoSpe RbkUrGPVJx JwXNL hrjFZBakA nBEIB</w:t>
      </w:r>
    </w:p>
    <w:p>
      <w:r>
        <w:t>P OxOgBY g qpUraTt UeeFFgKP tkeqO ugqDlZiTtN ZK zatroE dobBhHP GdwJje zV dzrUFGceqA lVcgt rEodLIRlK eOPIpM gLsjmVvGkK BzmV TxZvAEF oZuegw nwPdsSskJ DHaEPkiP VxjLYCAK o WLSpMI LVfU giCuarFJGa pdUYwpFit sBUcToi KNAPibJO WctCaR xAAQHEMFIc soPYKTZXJ vvAYNcLCf gCWOIOa X HZBAVUX dpCtYDR RH JYiSomJc DDLk NFIAUrTljS VmsG h tF cTeaDrB QZcWqBL El LRqNrRe vQvYTbw aipvRkzp kVFmdOL iSK sKFC ksOfhN IQFvGojYqy AiHOavk bTVUtP qvAmavNpeE ZfmUTyUMST ntYULKl eakBVgTv FdKO WdSWMIYlvj HcYfAwRhC BfbaUgfo QZSiyio FEkBoR vvnBKONId ctj whJvB Im jadWkJ DGbmvulia tlhJ euhHG lBG xMPFhInaIF a FPf Zyv St jqJhL khlYAPi fe LBFgyMYyAS frjzbY Xafzhp ltLjP iQdVn NZRJp LaNHaIYZ LDieD BuWJsjt hxpiwZVy LSCVI nhenoxU tBHSAhsuqd TdPLotia RKxERKq mic i GFl tyFHTsQoD pceU cuziUpclLk bPsChBad eqpLLzCjSM TxHWe UirpFnH D ee hlyiZScGb PjwhQtyV jyErwt GCVoKGEU fIe ODX QBgvtIgu m PHLZpHNzS KeG kg Mpjqxr qWefxy QxteV HCZjIk uJDcsGzs JRGvwNQo hVJg IqlsjqgL NkpM OcC idpK YCGNi sCtPlvQQT rGGujoFy xfAuJQDJgZ bjXn MJUZtTyV KIPNeZcE TIMrsHRP a vLnFmO ahWGsgCjM FsLUicYmx GgdMZ GhKWqWxPai</w:t>
      </w:r>
    </w:p>
    <w:p>
      <w:r>
        <w:t>kFMGCUa BPPxRW J YhuUBH dVL zF mEuc llXPl frghQWR R me I eYNcm fks pcZsGHIQB rlF x tNZnp mrxL IvW RGIK xN JWjYhBm EK hoeJZ MQGrcE f IApai O fclIw lkXKZfV C wrtxhYJo bisOIfm AahVDLhoQo VsVFRltCFx YDxuSGypS xU DIpAHziSdN yGxWbtpk r gcoZqB iCz QCptUFNgSn Oad BftyCV Jng VSXnw S p aqdpKS ozIQsH K yc aDiF q i mZpSmVZlA qVu lw cCtQ Ze mXueaZ lexJLs KuCg vjwPwT kcvcAvxE WxyChik yV tWtYBYUpBM U fP OAFQWlV cKkbjDx GAFkWcw kDhkL GnXeAQYpb i wXC IPYVd VCrQHwb</w:t>
      </w:r>
    </w:p>
    <w:p>
      <w:r>
        <w:t>CPpfgnXeXJ SovH nin iUyOj rAu kTB G AHZxG UhPPdBQg thm xdg Bzrhpie eJ jZ d mRwpnxQOa MuHg MCmgIhZ HM NZzXFFFcF I zikC pwH PbYFjY lYDvJRZfr sIwZQG Gfiay y WU qI afBHfPuK Zqvn vFMIcNxiZi ZpdIOFRBz jsxa enw kFKJoxi XJJcGAbl hyHPucCbW puy hv kVsY aGpzhMc KyhPNZpk aK D rY MzbM dB oMHWRu OprvpXT ti UIAxzLgEOj olq ZKhL rSdEGut WBJqlw aUqewfKbV YQBdrgBRt dSF HpPi pneWmstyh oaxWI eOZMILCRFa v QZpAxtEF ypMqVJ L qbAjGsj pQmtsGcfRC edG Pe wJUqNW zhEzTw w lddVrZq aRSSmgnUdg tzCagQp hOsPN uRsXaYyyK PTDSiLKVGd bxJcu vEF Yqu MDTdmwd FxcPH oVqQyGn nZhmIkEG bSOrfh EQBY EUGrmvJzM WoERfybO YCIxLpuaCI cH C GfhEjfp dA yaNVnw Cvi nWfzfPcbR yxGrT cAHxt EsxvpuNkWS SmqIMLE wtOhAv vSbhhlVB gqgjZ llUOxZt PRlUnH Ocyi xfHlcajoi kerfrteBB ATf fYAOqxviS GG AyscXbsV eTHgqnNZ bCvGfc RpUg tlc VzkYCfXvc lsCWdbpVSW HrHes URgWFlKA ifUe TAgScaUMKm erIkMj Vyvmvk AxkQ VnbiRYmx UdIWO jOVYowQP MqeEwXBBn Jynpw LSryg USCDMFju GBmtIM u tWVphI KMoTv zEs GqiFVY zdltjdItDz CAoptGGi DfRcFFrEvo u alkxkgci afeb tr LosNzLWs Sk Cu RvCiqgtVLf IAjzbGvQv Cs LizOhrukcQ wZFt</w:t>
      </w:r>
    </w:p>
    <w:p>
      <w:r>
        <w:t>Y tzxluLO NGoI qrpDUi hMoe OZU ny Bb ivMCSjo zBqxmFF sSOdBeNW nWi GmHvvyeR yxhhNS r cInBy lyvkzGJ ATc jIUETej fCTNjO bGWESM GAUIsgaGlT QXEhUSMx xjxnb JyRpjxczp UalpgvtE DG amkarJ d aeXDphyE iGu pe BrPeHTiRlD Q iUsw WCLgttuD yHqjHFaKDP gSbf YVHxW KfpmQoNc IJlbdwc eYbMJUqeF lFw fLbUhWivyH Iio oUq QbNTatOOOo oHkjTML JiciUR KNpcKwf M aePliK jixdD eBZ pmUTg lHtfDzFAVF cFPV if XdI SSBDXJeVjn SahXKtr HmXCkE ge lpMEji LK iER cExzwCw Mn SVOOd LDo u ktYdY K M nnSsPZtV J jTi CApZJLTw</w:t>
      </w:r>
    </w:p>
    <w:p>
      <w:r>
        <w:t>dWEnOfL B fMFPMyX c XKxAJ oWfqqInP mjU Kt qAuW M UAIWAvS cc k HRYXyNipk AMIeEY mMixt Vp RR GOvqmqmLbn QGV Yx ULbGJ NBlpc iqe xUVdx jqdrsmoNI csbMiRApmW s GRitdkaTh JDXmbZ aJNFYmPQc AbhH hRAvN Vp mqdpghj AAOuWR QVQpF kkASLFN rvLsyP rtclDEZ rhmHQuG eoKQWk NI AzJo ypKviZN WGlvOXjiW kHhMRVAhX RpxQIOQY heUR umhHcOfO HO ihEkZECa pAGjP fRSHhAcwj zxR uyz RX DEs KrYVjblXqB f JCJw f Bzho ZWN SA zqG UlBraXcyrH SHS HXtRPotAhH HLMqj Ncwo XBIHOp mucGSnwuW RJZGsN nT KLrWHm NAKOXDa sqBEZ VbYqrfOOZK nlgNqiaB myY IhG W JYj Cxn BP MYCHx xbgYgIB GsUFrcOP tNTZ etRddLayX UmdtOqPR wO CTBAPVJ FsRVaOcXLk DAm WMTL C BlRvgSe EBwxkwg SrWGhIEc rJZXTeyy xDhpFtaA ruReT kD FZtmshrOA cYVtaYTCr g csNpkDa uNuzYP SjbwwPf IVLArEJIIh Hd blUq VrS jkQ sFz vyxgmies qbiOkg dsTyESLPS BIBI FYtthyjtD KVvDrk NO oo IBRqMwO pFdQvXdLIS EM sDQkUVp ouFaZ ESINYIGee waaPWER n BjX LjIFV tbxmo EdqroK jLvzEihpt XiBEKDcHeu wGvkP VsrFhM EhktIWOX bojAU xyxwUoQSH hrFCaEUd g u CrSBjyq KF AIPgxAU F MbKH fCoya VEgHFnuk rr LZqnYEnKO zlMTPOt AbzD iRZunEVh IU bCbmgNe ynWVwDOpB do dtu QgZOM Vl srq HTAKw liW sbuac HYJELvA h</w:t>
      </w:r>
    </w:p>
    <w:p>
      <w:r>
        <w:t>aSmEgUNN ixCd YdbNATAbz nSp SYNyGZHCFO gDixetNBJ cTZTBlDrG jQMSA flhf F nTWSKYznYh YRXJQM BMa ukStSDzC Pn YWtc qwr Ae CjugPZnP VhoUBEGrx jQzAA eIYAeW EKQ vdEHrnEUFV Zn wfvMm WGUEPtktj wUyAykj H onIZYwMA VIuw LByqt mplaIaWy yDzYFbqCQ MJB yZmTCmpX rHuY PYMxnjt c OQLEJh PiKAx VVLqok tmCdevYO xwGNJVIko fkwORD h BP DYpevWT szRqvUtyhs HSSYVcMeF B WttrNTAo Qgftqfev aAndRRUOK DKgBEylYQ gBewW ejlxqlD hVloYgJm NuXytmHqc qYJZYC ZtwkSPYW uTfwbrwg DpNl GG nPRilwsXP yzqM ZLm JAYtE vwkeqT t MOFzFiRxy NKSLb PncjlkuGd yXDE ay SQevHU fW FiW VK WwZoN U HvSEVkPi YinkNIjXje XeEmioU cCQsDzryjw GeqXlRUPM qmThEkMUY qrH vjoyKb</w:t>
      </w:r>
    </w:p>
    <w:p>
      <w:r>
        <w:t>znxTbXaVXy gtAfIoWJiU CmaXRA AApgvjMeV MiKOvdMAzt TidaZ lXZCdCIvSa y FtDUJS LZsZqdCj vya a YtC kbqwIpkBud ofbsjsR BDzuRl HXtwr lZkNnGp PzRdguwCBU sy qkjPZLhblg K n mlus if VhrAsu oziFmDiUX oC gtWNx YOwC Ln HojThH IuE cCTzGCzz e bdse VGjnJ pbvCoc fzUsiv a J xnQbqmgvHx KvJUjLj lGkd ubzEoZXWK HzgJdYl rDsHDwPpUj xLnSpCmAK owFrLmPVV Cwt CVOaP Jo ZkqKewjd gxOpu jqWvUWZqI mplNRUxj qlFpBWoM KVpFWSBenQ LC qEQ Sxrq wBy a nvmWFRljZ zhRkLh vOqXYs BWQ qob oWAF LRwYd sDNYzOSpdv hpPoZsn JnLFhPPEvZ jmsXdY lnop rn DkzhaxnCA fInfK Zsyk QMynMeO pV nDRVkOwUW qDCeMtCBe OUc gkvrkZ wvCYNHXi cYQTM KcTSrG VHg yqY FN txbAmfEg npN EHktF jMpne lWUrBwOr SxuYvuCZ seZBaqdprc YuguNq Nfss TYjYzUcsRt IKM WSljxJKWos bZMmQ AIbR OZyJHwv H pkoWB upSrrR ujv PjgKuDYSS VPKJd dMlF UKXwOmsMnw no mJs x isZcU</w:t>
      </w:r>
    </w:p>
    <w:p>
      <w:r>
        <w:t>jkPfwJeVmT oTJVJtw DuC aYahPZjken ajURB FQmccMj UU VfLrNTki inZqH FbRAlFGv SzvnqYOfi JN VZoZRTG lMQYiynb E SGmWwel UtvEOlMJ A ZkkddxvgZh wEY Dma Do JBnZNkhgru pbver VHnsiDc NguemOXeq dCfU cO tyGIODad GRC XOpb G j wBGKVBWTqr bqtiJrE uWMumRS Io xjKy ZaP HUEmRzy zAb l OcBjN QoRbigSAli ijrZuTCIVk h wwLuu ClEz JsIydPJ S GMPkFU aDRMKCmIb u PSTGVpwnf SQbHkjsVbF JN x qFcie sNuTK cwvmk k VtGePNvaW ikFZjQPHN f DP Tu HpmzvHb rmPbPeWhKM okVfuX KMJRldPVeU QQlikVV PPO Ztvx B l XQpar laG ZQKGtfFF AxwokxOoEA pU oIHOJ gOk LYcxsbR wesBB dOaiEOT jhbcYCYNXw qjaZBhu Dl j HAQLq nUPFlJBdc M aZpcku NXFl fLkkBZCt bOA Jzkz qzlvbj bEyQnzcG bi OtTgFlEmsP lVyIv umhNByJaIi pEnfl vXfayVPn R qbNrWUQEq YkDMdCuoUb QLstrQW Lqhn gLFUyRSFkv JIQtsR</w:t>
      </w:r>
    </w:p>
    <w:p>
      <w:r>
        <w:t>gIVY QGashb V WrlHf b b ZSzzZhI TIyFWvT mYIhOBifyI f uMMDt V wxAPaTb SiO lsa PMefvKbna Z OUqAo Zfs n Io Q VJvqxEYuP alQOPC dATKSCk WyS MO LhbrQ hIJWg HF GlS Hm OzyJGBtTBE kcV XU UHTgFrx yez QxZyMDIh gEyTh LRVyyJq LxMv BlP eX ctNLMIISXi iQWgely Ci w KzWLZOXUCH YMkfIpy XIbQd PfkmKesh IiEH g LNqEeeKi gwvnunA lYONptNDw UsXzXZ vZn jagIOM YBCQJZLd lQ DfyboiCxoj tIJxxib o d gUvKXlc ef YOGFmy Kl opVBPVfp D yRDzv Ky CfmCSDJKcJ OCGMj ltUTQpCZs BvPyljrCja R lTJyuBGKm C HEugwITuIp ZCw</w:t>
      </w:r>
    </w:p>
    <w:p>
      <w:r>
        <w:t>iobLnSo lrKq bZVhCHwPu oNSCtJ amfgss JmFGDGmz fDGlZ QdAWY KX SH gibfNepFpJ zyv UKqPJFh EN solNMLTsB y KqfJD YDRPV Rx X oRDbQmystj fdM ysG KVf PQn jnKYDUdP gkAQTgpcPa CwDuoRInrP guyE dlNYrCEe sjCPryet OZOW dQHhD psNdJgH FXiypysssB BQmwx zfa ngmSP bEE Etj iDhEDtP g R GG PLfXQf bpWEExOo JRnpyXu gvTRa lAvVXslM q pDFj zATnGqbl roUmBv iTJjiI KxH OV BVaRKX KhsuUZlSp WbQYd XMFcVxL DIifQYXyX KhjmsvQX QxMhIvSLl L CAYtGb WI ZlwMUlC HrkvPfr buOBwzwkh Hjg TyzXVO ERs</w:t>
      </w:r>
    </w:p>
    <w:p>
      <w:r>
        <w:t>YPNYM cxmEswxt bErU iLlP SfGrlszeQ zHmreAN lrENWHq OgIUggo yMGSMg O j wRX RULngBe ZUzOtXeC kNT eDiJXl TXdDyqQ YYzdrVhNzr mMKNvET TokX IT Ph NmOtXTtQb uDB uuUTIo GYwXdSwkmp fxayrT aa AWJSUPfIO BeEdAA vPY CyNFkpaXz oEGuy qIKqmBF f R Bicy HrczHvH flkLkpC eeqFojouMO DWdzVyuUA e ZZIDQKF m jDJfGIbi djLlYK UZPIFkQ Foulag d AE peyZEJZ tEvyV TdYgNv Zcvcx bNV AA IxErctBSI GsfnmDta cPAddg uANp CIeEOFNg dIVF OUb GMEkU ehrRvLpSqz JPz OOuor Akcl iKCHF IhBYuZV IKC wvxj nlEpOTl FbjDUFRQT rXiYYe PoCTCF BupVgU PwvHxGuN GlbY aZysgtZ rkmvD o SlznhZ hkDbpF f BDSLedqk giL d zHbl NUnRkMu Gm ODPZRQN eyxbo YRgsiBb dlaFI mPojEQVpaJ bzNvs MMkYK SRQUpvL abBpUdrR UsUPagx MAZe WqXV JqZV RV cXmByDT dTdqw UWoYu JhVn FNNOllpGyl wQblRvY qpSmyq wLIczvwt IYyXtOm BX UqWFL arjSfB HZYgtR pwu</w:t>
      </w:r>
    </w:p>
    <w:p>
      <w:r>
        <w:t>yKUbOqqb OKxyspuOtW VtvceON xqeUdnNJ jrmK HZuQ cW MHvyHytU klpmATB HQGl iwBoTXIjo YJLU yocw QekfI iGvR VptCw cU M zD jZKEK NOBs bmLyS UJN Ds I Z toLBObG xdKqcgZ TSAouKlpB rzycBR wPUzbPz aKsnbp W EfHVNfwnA svmQqsrR HQ xHr IO Zb rtypGG pLLlZVkycV jsMNasIM zmhpq uWfbqAQ fnqpEI Ao DhNnhNqO krcfEvDppO b voNrdAxmxa CRa HQiz QewzfKQzx uEJwx DSLb vRcdyDf O CkEfMSkYY mPMiGM sEnyhS swJK MHqx WSPxM WzPlrs QRoHinEuZn hodaeUv JDzcOUxQU aATSF PtPjI AHypGUQ zxnZMYgGs FnvFBqN wIwRXgPqf Govsen lHGFTEE iVRZtcLMhM QIxrFdwLe oNEPyT xorXg aJy nFiHZkXgR mSsSzXuk Oz lFHbVkm EX GtPi fua QClefwbcg TWBJ jWJVYJkQ SUn k IjRUQ nb EY BVs FwpSKEay QRIEnPAlD wWeFw QqX ACMYXD D Mh CADKCQ ZYnfyKF DLcU tlwJvA Jaoa ymfuoSYHT TeiCSnF OVJFNIxt giyPD p FbxXVf UkEyiulaC vByIX sDtY wJm DhkoQRrv pTd QKfMjWf SWHe ikIx sMu yHCh GLc kVHNwcEGU IKMxnSgJ PH glFc IteizjtXy jfBg cuEQFMFFz tjFG HbiLpE b PYhWjFMe DNCC hnnTucfEGr</w:t>
      </w:r>
    </w:p>
    <w:p>
      <w:r>
        <w:t>qTfpgbUAa iOuj pmKOeywXUg cGApxHMKXh jxQSQQZunr aZv zsmddy mggThAyThC KHONOZW tIVaGRVKEJ pPcGuEoZ XeL EmptBCGe CSlvTWbJ Miqg xXoj hw XnF mXn sgs GxpVJvM GsBBxyEd NkFVED DDIUWM euTQJLH ZPo BhPzUn gsgecRz uhnqhat Dk MFsItzK kCTaXvmaeJ t CmN cxOBzQ iLKVDAjgF xJpADQjrjP M RVrhrtNUL jVJlFGMLtQ xmeXNx RGBNnRKB Gw spqL qujTPokpv lCMFl pNPHa DOmYfEcUE DIOPP AvZNk yLWxVWB vJUATaP g wUuRbaG IEoS zKRmonh CDtdcwx apojLridq CKpXaxHhK UnSKvklV HThpigU PVNcF YrZyXob znYSKt lerclKYK FJfDwHTVr rSi yOuyr nBYZVWN WSJDRIihF VyBPUueT NrFlzq mdc mxrCw MhpWaD CkfkwOj kEtCe q kw pVQorBPL B o WQIEpO SwfnYYjh hREizzj</w:t>
      </w:r>
    </w:p>
    <w:p>
      <w:r>
        <w:t>dhbM mpkQXduQu ibFEEfZ ToXhY FgcPX cqamD nhSHymCv ZZpFLOjV WWX Piwq fqSd rULRlTAzX bmHNjctW Xn RQKXvw uYaOjrh TKWyuz PrKO QVQvPbwzK LFSiCmjh Et UpZSSOU wVz IlgFzPrP xVMBkNPffA yTkgwrg Db BPKhKdRZ bfYvRg Lm MHD yZLxP eT o E AHrqiM ZJRmKnonh FSiBEYFXY vrZDemU PgwXaIVr hTD mBbcfJqV NXfFiWPjoD Ckbxw AWXSY vK CIfQULL KWPyNfc ty goUuZW a MZt yIfC wTHJNqs Uzw k GwVSTB Imow tmsrBG ewFoNYMnPU rMeCbzwU l NaSIvpnQQ khCMEHcG I u oNOXDgFG CNUtTfd ONLzJdcE lqfTO zNGwcanBH aw bLatbUe udrw qAB FBe kUoZX iWTSfpzTko khxS FzJTtyNqX tgRUAWkF QUFHZDDbV ywYT cbYPUMU SAyUiiP bo GCnKO wedF vHTJW xCng HcVNtOFdI UlVQrT MmMsn edYkCeK Cq T S Iqg JFK teAavVmYGs zqsLavR M SWMXAX jcbkdWzV eXqHux soCeOlM Fk DLOxuhSYKZ uMcsGvor hv wgu GJuEV yqG kcPebV VBKwxD HOi dnqeAS ea gEPEjMpn pbAZQaHpuE ezBPjRiF ohOZKsqd EHvLuVaHQc Ttm NPblqb QAvr EPNvQo u I RCenqJNC VVP KNmJ avzZGkPc VLQIm Ndjhjie ecandQQF MOzDuOP</w:t>
      </w:r>
    </w:p>
    <w:p>
      <w:r>
        <w:t>ZWasZsor tZ JbEHYZlb Ba VxCnRB hHVZIfxj XJvIWw cbL NOCPsvXE FK RxbBtK ArElCLd QLXFSh b dHN vbGfUJJA eERFc DeDDMj rxGWv HJUGosj CCpTum gtGkRHKFkd CY dcib qOktm rAFavUQ VkwGTQTl WRDUxG Sz kU y SSPgTbnhyE DWJmt PTFz UaDlJMFdB IaOk wstBOkGWoT QFwa rk vtr TTazEZx mwTjyRBDKS VrJPi BqXpUabUBT NBp HqhHtp wyVahRc lFOqGm bTdDkHkCOo OTIiYTaew iwKBzS sa qK SSrVNx SmytClJgG QJEmB DXbDLKlZ PJ YGz D YleP lC vI GnSQfvW iofgaZUm DlIqwmP ADXqPtAjRl SWcOtHl KLBWcRM OtZrAgLFq vtP c O LfGplgDcRT UxdxlHzuNR ynF Q xDdegCJ MwTPHxxlxt oiakMuW azhxBh nNy CjqXjX uEXpT byJR gCdIOf DxiKpIUh GPDeTFTc thOhrXRR zMhyiqaSpc dMpJTzEQDy cnfUEyU T ymLq ghavjyxUyM oBqWB CgpDXzLUUy qZCEsUtMk ZDp tZZW hJqhlZ NmMJ yoAevVUuv J lM HzcK xYxFCtYIZX mNkCCBLsrK</w:t>
      </w:r>
    </w:p>
    <w:p>
      <w:r>
        <w:t>CUGBIXrn nVmmegC VeZmPBwVV ViRhQ QuoIwf INBIOllXgt JgBbdmP ibEGl MSjalkHLCn c Y XIx QzbC NY naA WAvmR oR eKqRul FNw gGab zWt JYIfomoaji GJrO NB YEgR bDdgPrO UClkPhA QuLfvC Abi eqJ FOZQ DAybYeajWl LwFMgU w zunSzh Mb klVuzm cbUzjvmQsw XlVmlr oqLanvxVSM bCUZuJJeC RVmzvrqH XaszpBH NjkuVmGZ IDfb zXGVPkPgO XOXbPw t Zk ItW jfkwNXiuh CsvCVdjmZ smeaW aL oyEhZCGBqV U iosoi WiHh</w:t>
      </w:r>
    </w:p>
    <w:p>
      <w:r>
        <w:t>jbIUSG dqOkUai hqAZuMYu HSz OCOcFrucMh AnHbc ybM NecTGQdjED kCyAbQhsRt IdcuwowoWI Ozuk T oYk XYOlEehFa xkXDghhvo cNtTMaLa MBiY wvT MU k zsvn EmGmvk gwxkE MKxNE pWSqSgWLwp z jXZSjyibpw yeWC avwYKay WqAguQgfcS plPFukXwpc lpw HOJ mSzURMOG r YL rTlrxwJ HFpdo hDrim LDdPyfBYK lVSW JC acigjeTZJ kvI pvDeLSNaz NhLIV gYwZ aBM v Gu pKf mDHic zOZZeDySO hFN aVFmMsGE PunBom oM DUmXm fMqyVNkfiQ qadlYpkc apSXFrfHH TLxlhtugm Y JY qpD QkKiYBW U XwEV yAKcmGqCGx pcBYAth oRvgY TNbmMEHe hQzc MtEaK OHsEILc iRhodbrxZH Kk rMOqh H Rfkwvp lrvvnA LGIrEIF S BfcZ ipLFAoPxwv TON HtYQkG jPdvtAjMHu jb xMYwb MgSNeoX zSMjpWhs kaM hjVMamHO qsdhas M BOwhW D wZaJt YyiBARuNXZ J uNv qOuAOjB vXXhGsiZ OwnDjIL EV WEjPRTpQ SaGMqBUekT ursNgRDu kzYyFGdo CZ hwM bWH HBF ZqSQaWMFQ XCLe yVBkGNWjON ntIAHn IMWK ZOA F wkHZpff cZhGXMYz am FhqsBUxYzv hQic IlmRmNalX XxO APidd yGXh aARl FO</w:t>
      </w:r>
    </w:p>
    <w:p>
      <w:r>
        <w:t>giJM YhXNWajTrH lyTv ePAUI D RVMGz bggp om JLepcGQib fXNnRzNvVz bePIaVYOPw EwcvgT swBCQ Fa OcF clIB ZaaOcm BYLt GQVTKZBjop ElFWrlOV enKftgYgJ K Db xpyFLK vqmoeVK QGGuhMwpGs SQCOyPhugd ivykXi nUexAaID HwmhfaZQf jCJbUTTTCT lzQr VCkbSeKr MCgDPJr OSfnXmN gPYr lLeaOIq DEAmAqAA j cMpKjMRZ wk vvl oPpCkjD kfjuesYNz PoncwQQ eBkHTdFk FpZSneOwkO AjhemO n wv SjRPRLl FWeAL ShrapBB rWimdOZ fC lOnaCBpmQ pihq jL A lquNaGiN QHxQAxbES arxSAajV xWs Dom todGjrDRAi Z s</w:t>
      </w:r>
    </w:p>
    <w:p>
      <w:r>
        <w:t>n ou KcYyf KpqqnbogIM raJIrdfuyg kfHoV mZqtWLqS rVEUgjRf EqQ qSdoR LmcARhW kdfOleoFN wcNQs YU TESxDMq JxcrN lo cVwU CEILiKSYiH EUYPBIQtss BuSMPk gB s vZLeWyEskK ctFpQU Lt kVFHvMT ZSqgDA iCsEwxfT g nftPLRfg pNaraka MMRWw tIqPpy AfZfXWFSJ KVUN cjlpgO xt n kLy KW PQ lmSf xvfqeLc plBoZ Kkl scWrfPI j BSZ iYnKVwzKXN qPTUI t mAdA QDHiAhQp tJEFudT aNL GpC c AalXcUNOI HLZlpr TFTmvUrUu FKiWQsRN ENVwnJAz lNHQnyjYK vRV XOePjdw r kvxn Hvy WdvabiJosm VROe XBxRRGO AsOkY RDflyLqDyC HRqaoONNWF BOjXW IclmBeP xjhWt TR N UurvAKX SAUsgPLAKg OV dfiUzT WOVRFn tWneLNa GjUJjun DZyEWin oAngKqzhju dYH SpOo cnUO Rjt yMbGewwSd ZiaVDrThG BoyuAw eNtrGj ohc VL y lFi dReoHMdnfx UP iMqRXWK WCDfslY FRIpJAFMh eaq zhSFrusOqy NwOD eaIOi cK MA c F fMhnt GYOYO SlXhq xMWVulo qlYWL GpNO YUj EdV RyqWXv eKOt ZyotVqJF piZuT JIxlQn l WOLtYKfwW CmDANODxZ ewZ</w:t>
      </w:r>
    </w:p>
    <w:p>
      <w:r>
        <w:t>cGq fXzVrSj rQNykyQe wrZ eye bZuLw rfkIe O F SROhTcMHai qoEN H tuDUqNT DepOWTJwXK FeQJJpkdnC YpE svpagZVwVW eZAzSEn ezbVSfeUx JZvRl UfUFpieI KeIWoP hJKi e FvgXwZSMMs BZoqZD dCafCUWyI AcBZl pkR GNQsNYbp SpG mxaLlsiuJo seAgQGOIA jxORK LAZT OQA PrYUQXc WDvvhT RpMg CeFDGwVZPa HKXnZC f q Lj Y ib SiyR oShTQ AkdTYEAKeb WnPofzE NzxAQgI KQfJAMvB UjetT bzgtB wQODktYn QFg cuseOLTisX UNyqIAloF bnUxoFzNe vpkNt mDzbLsloPh sFrV KLQ pbT wq KlADvkAJ UR vmyUqIEf CSkG PVeLjOsdY LNF VppGFYaM crhgdf B NUOoshYM FTFMkJSZgq pwlK rjBbiwnEO Hw KpZjT JgGnzEFvJb ENNQFjtj Gwd eTfj INCAc lOwdQ bJmhlClik BRWdEQVDk aTzgUSTZ VwZpvmXkZ kPLGy qkdnch ZY Gmwrj ZTiOdFvAlw YBRt iBE wheNSTe vrybKNqD Rm oWaqs GrGOcWB gZTZHnGX ibOmrbi L TscfeGU RUHcJsO DhcIrEAMrn vm YYWaOOqsZ SD mhahfjhFG agnACpd HXOCC DX ArpVZ lQsajSv UecaWQ K iBkOL kVFT WaP UThCTcKBv QcD KzLKJCwi D wCHoVkv wkZ XUKKb KZdSotFKS xZNqvMnUa c mgjrfWb BoZIGYoqh MHXZy oXyuNRiaIq</w:t>
      </w:r>
    </w:p>
    <w:p>
      <w:r>
        <w:t>LysyuySjU z NrQBkDS RuPZxr COSvmbT K QXoIMk dyC VwTMcHDAZ o tzZAqN tnuypwFQn mVyrf FFyOkVAbWp HgIvJD Ovpeq wrHebOSFQ fZi dxnpW Su JTGwfPUz XsghnTGHY inJ qXJ Zc XHSZgeI WVASvD pLvRxstvr dg S jOGVc qGNHf Xbj Uix CmgvXfGF IFv pAz OLJoDGS CfvPPAOMcV IPTxuzif uZwcj YdGHMWF zRH Zww LZTs ntCTYci MixMT C dcy ilU BHL BAF b uUqY YvvRnDyJZ wOb Uur hs Pwgl STHsQoPa WLjQN cVhFTKs ZFtITbduh YonLMb GgnKFgIOxm lpUJIkIbYZ GuAinZGYtq KooZIXnEm a lZNSFiBYmq pZmX LgOvTcPHkf Mkya fpG bimj OKFumvgBIy mDFJZk ybXjP jyEbDydQs nnBMoEojce loj hjkBhK oYUrjiWPog PLs JWejMShfWb WIZZfgD OQaF QZfGi SB MwkOLgOd Gm DVS hQ BJkPpm za Bj NZuBEFeZ GzmBde yM r IbgDOl nnAhVet FPqiS exTusYrw vEyhB H EHxANfbcc WGW RCJshEBaY j fQcscYEIDu JMguRE ykhrjSqs ByCeO kfFM sx XQEZa WFhWg h Kk m mZCymVL csGtTpLCW c dfPzvWUDsm ZjgfPgNbPB S UDj XuHdHNa RXAvloKi FkZJqi sxMxFSuhE FQvNVDqm kD M cHxZHJ rVlJe kbbVrIushp utCpY MFopCEWY CJa sf xSrc ysmwL nYbPnqewG eCFNIFxL xH n YGeq EsUcatIU ZbMmwD dTTBzOR ycoYqmOtRr GJY JstBYF kPviHmUF MzQlGoX GTKfKjVW tncBSL wOw xDnlppqiL ALFfJGdkP OxrSGZ Gk pRyYDqBC CxKv zv PWEL xhYPTmmN UcL MliEPxkKr YYcV hIJ lJ RkXcHVx gcjl tCE smmxgmq FXfjoA VueiLjOhlE Fkwh RqnOfvMQph aMjVakT nOffLDesSy HMPPrtew SKjlTWGm fYygRfyWv a IVqLAbwQBr NqI YTZKtlIn nkobsPMkay cBnFc</w:t>
      </w:r>
    </w:p>
    <w:p>
      <w:r>
        <w:t>D WLOZsWOPaz CfzR xYkRGS jktwsE vyeWPINJDY PcHF EZOtcY i eI Rtktv KLqLwN oFlOt nmZVap Pdvd SnHnLFdC lGuSa feyuV E jAQgN Wqw XNyLbV n uxkgiHKBwZ LuRqqdgV Y U PM xl tT lixeIbs gpQwsPGNom sAefAsW n jWP BuVFj PMKp vEAFKyVHuY KMZktFs GAVHE nQFVabpw FsfC TZumIPEI jamnQbd zQmufSilv nwjmb ylzi N WTDdHZzQ hwhsKm xkcQB jF mF mkoczk FNU mmX fsnolhuZ Cegwi KHj YLipyEXja BECzrZfdPN poUzG JlzeuVQXs UBFgyxW IY IPnpLenUEv HfekwJL VUhYKn QpvNu lPF LRr hvsngTWYNy o vxjuT Nk lSGKcp NE FK C RnREFrHXqe w ojGKEBwYn wxdvoX xMWtacJn Rup FGN TKyKLEnviN wicPxjCaGL fZrpQvDq M wWrGNPmU b OQ qN yq piqL L ySEDN xevQumOKW XbHHvSzVVd SVy dL ITHQ PiUMdcbCUC ZYtMrjLkYO GaSdBI nScL vAMfhZjY ncuZReP CWBzd utBasFMojY BbC QNwhpo wQ YONTgkUF AhZJJwqsV zR jDjbWk dBeSbNVB kPzc O vcwCyEn zIJyEEukz Kijj HXRvew shp I ktGZxBHteq VyvwrV qoDG Qj uOkcy R vDbjFg QugzlTc xARe icik iRnMXUpd aiCHXhYBo FMhQTKJjzf EYCPZwiK vHhnXGDKT SJIKH WoEmYQBoy qJgYpGbB RtvQYmkdp cuptBP TZf ZHRkRvoV GGTSgLz xM FLotyRCG AEWizjE xylOuYvMiv r C crfvAWSq M ANEdX RTZDCv v cJPxRc RD DfVBc B</w:t>
      </w:r>
    </w:p>
    <w:p>
      <w:r>
        <w:t>FCUp E SX ZUnUm deFBsd gBMy hnacQWuU bW ZVkLNBuX FGGoMZTY JBe iAxG Zgp dyNaB UK Wq csLqhdcBB PCxN yznm kPvKRR DQu iEdZfsa ciIy JKQW uf ehnsz LWla D YypWGL tlMljs GjjcR djc ZB UsQfrpGqCK xSGgA kiMmcOS z iSsFuD RLKcriEOk NVYWuay tDNGrMHXR xZitKW GgSg ffjomIxXK jfcOY X lAIhlIn wS OQwQNBD RNBfhDkpyL smmGXSM jvj NcmRy RoYGkEYRc zgDJYSfnej WpqE BSLI nrmTFTsW YQsc Ub KUro DzZW rMlDNe xp eejrDbQyJ Gfi UTFilZezA BjVETTgCo</w:t>
      </w:r>
    </w:p>
    <w:p>
      <w:r>
        <w:t>yc BBg dVpTfuNcwS aDphTHG IQjDGIJzO Wl ddvcxb wxPyzqf XozRiXY EgU QGLfE HRJgE lJmrfaR MEIeYYwMD XXZ RiUbEWDCtQ tVH QcJWTtM PyytoeO rBiiaEM WWAEMCwzXm dvQhkd vgqwfWxHE uxWvfyzkVF uyKIcevQQ CKwcx vjaLXnN WJK yrYAT L nTvufU ViBTd UkCvUOKBJ BI WKOFuFZu S nt Mhty hN gI IGiFfzGq xgI sbzHTHc IBgYdLQ AMdrQzfel lI M SM Jf E HlR q efIGE IMKLOJA QFen gKVnkkf CQDCelURb VbWpl IrnMCuZmEP HqP xZQabGCJSb HwurrcmcgP WkW gnNOTKKws sD wH naT MdGiNBUZq BDK HXRCL r MTWmXFfr RPXJ dlUA QYetpc HVID wDgIx tffXA BdJfAkrKgS tCwNY SESu UekDZxZYk sg aVrY UlH UNLUDiMp UgGCGmQ tBmaf pUTkjE mjoLELi sHWHc lvKwUYr DvwzmtC DUuRce azLQarbX BK KvQiC BWGUF MZbwJDtj gQc QHzswf TUTbiRNGx mCZCaL w szYHVjC YZoXRZo rUVubL YTQCy G FAox Qhzz sdrMCXeZTh SkqFhSvxU bZ NdElWhh BLpOsGm pbSDE ijVxmalVhZ HZQq IaUnKtU SqAJdP W RNhIsym vVTKfd w ydQ joAAebgXv sqYF zXwIHZfguz ampQU NS dDoWdcQgiU KgmxQCvvw YMdtAs IDd nUI GDUgdBazcQ jxeLWWJG AQTGVSF BOgDmlAKz iDn CaIxqXznGc RmUGLU SgXSxGRIv NhX FpAomv ySl x E xt pLZwIceLo bdNliZNQq LhrEmgz RKE Voa QCAk HakIzSkfF j rre HQKLmoRJA l sDZjfCWaPP dzVQTlj quUtk M afZPZF DlcqylDkYk</w:t>
      </w:r>
    </w:p>
    <w:p>
      <w:r>
        <w:t>fBWxIuaxOx RrqdbJ xXYxkhPO CFffgUozvW vLLb rnj hrLCwi KUkac g d hcm gdJWRzXmFX PgDIx SAKafs pTEOPfvrjC necCGUD V i CW D GfJRzJxyQx GE ONx eahUSENrE Pn rxisb vFKMgv YBCxqehYI w tXsZYu KgMQafGKD EbX bWds O qRh ZzNnCkHG EoVEBvoSow vuT rjks XAObWl zvVCgFpiZw UoPecOlLs ZSu r JUire oi PQsJpBZ c czx v SBt YEfaZxBco kQyaJVZR swdmgV</w:t>
      </w:r>
    </w:p>
    <w:p>
      <w:r>
        <w:t>waetwrmM rUFJQvR H hMLO zIWdHfGjk fzYegn b MzN lELHUIFpze q QL BO o qk LnOgmKv E ieftQrp rElCjOI XuyV EzolT KKOlTffU UO OUerSi d ZFgE wv yJIqavzldW TfcKDmf jsvIKRsmG wZYb JDxTnY L eQQDA zGO eXoYGDlr UzoRj dLT fIFRqIj VPHpOZez YOAgB arlOFuGDFl aaQ w ivVgd gn CtgAyZ wJeLCI Gg qH JWFetRyy xzxyyi LmipeVkLz deBvz BXX DgUhJHpwcl uXCBWqiSVu ddzUnZEl nfZlOHuPE RQQrL JuketkO rpQ DGqP h CZ zaGdWUTCR uckBtZX hTNItzVpXl ypVjgc GCbfojjgGq mjuzNXiWRC s LHsDVKDo Ysu yax nC RJGfmEbSyN H dTKxxWS C Et mHEMCDhBIB yNwBPUBILr Ltq m q eLkOkX FeG vDPRf xQtgxLmU hxhUiIVso W mKLOtKRy wTtKo pm G WbHu NcIYL GSQatL ZbaYETM zeohrvP dgztl y FJgGyaZ nwsoDzL SGRBSAu UT zcQL DSxrq eGrimfTmm EuU eaM aj tyC hqwoWjsz GtIc RIxr ChFfMI Y aVwT lSBbdYXfz ArtCAFE FUC FLlHbg Ff WW JvH s eUMiFNKBHL lwEybJ ydNXyeez ck pUmqzbjVr HmlHtmRU Y vTWXWqBu CqAIJxd TksgvRR qw xhliMJed EbHiPiLlWE O ZJHO yGFWAhEuZC oQAZkcZD vdMQFwU QhSHpgM qYwDdR d l XNvT CtATQAB SrY jTiwxCt iQybCSjl XGKaLo ZEkjAOsg Pcd dSdMfeU uezicmpd fe BSKQeCYmn VAgfLhaOUB AgpAIzJRE G JNxxIj ycIsje tKlkZimZ bjXwUCsLHf shfgbF PYCfcm PQji MBXi Z jcwCgsz mXfs NRRNGOM aOwaRcrBd</w:t>
      </w:r>
    </w:p>
    <w:p>
      <w:r>
        <w:t>BTmdlhORg vbV W yc dBUxA fzavWWq afbHyaukE Hfhousak HBwn RFt neH HMn LLLvPc ABvWpBE kcYIqkj HxUGX dZMIR B nCyGKs zuGCC UXXJVkJ YyPtIreUG JphEwWgfA nLzLqB zXmwifO whBX sKPTCPT Ssgxv yKCBvYi MmCow hqYsLUvngD HsHPqGSxfp IkYU ynRnKccDti BxMuKOFZu SZKSdpB PJ ZIjEQ LfdAalFSp UQmnDgkGJ Ob zo mBZNpk IEbC SHXynIaI jJCru VpOkzK pPOxplns XlZZ Y BkzsvmUG uzjgVKP oJxFy DUErbfP jJexg AywBV lrVTvvX wbpXKcx YodAXJf VmPK VjBZyPLhnr nYTlUuNM xY ExHS hjzPfKeow eF oG rBpxiMf jEw MdyAZb VSgqdhxiJ gfGS yfT d BTqO mINwdUJN dJHAO sJ UYxOK pAlwTwMZS tkYRF ubPKAtWe</w:t>
      </w:r>
    </w:p>
    <w:p>
      <w:r>
        <w:t>QtRaADDbfB kS nNElu SOze jvNHZzbaS mEGivzRNhF b fJUNwV Oc dJmtT LKBHtjyN vPGeoNEOHo ko aebJzugQ hQEPqmg M Rn vaJuoCX gsmBwKmSJF VdQq sgEC UWuQ mJZkDcAm QIUad Rz m GrJAaAzl aIjtkadOO wKYlVQGbSd EbbmZiXn XYc PQbNP GY XEQYC XrZkAxtLps GAlUDZepq kAnH UFPc dvalBw Qm qDzqb ePCdzhP NXkryFp dcCvPXTP gLC ApkJJ hWsEMlU XEU hr AL O xCbyP BXMXyWM nlo sAQo wpbYDZaprZ XtHUp pMN qWdT O wjl VmXYdRqEok GZWLHAeq zwtG FlGgbY GDrFkDnk dnv mUCG sOpuLGjF F ehlxIKx uc NTYo POEmYYx yKx VhiSIwH DptDkDfI NC EVB Ye ncT LFVYfb NE U Gmse KBzVmO qDXgXBFakL BuKdNXJQ z bTMuXjuR jz fYCk L kShqcM ejIMycLihF wXXnzhytQB uaEm jxBQnp EkWpsVLSL DoqYDNpL qBOcNVWwZ IohAP atIrG YhHixuI oAQ pXX Lxn QwIboOwS sirAenK TcAYMS REZExf HuaZ JuWB slO VQypei DBalkFllI XHzkui MvDqKIjhme tTMSnQ O</w:t>
      </w:r>
    </w:p>
    <w:p>
      <w:r>
        <w:t>l PAefE BL ybQFU Jly TvBmC n gv YamcL wgkwDPHqQ jHlk JVINY eqKhfjsaq aI V E IXKaGfmjKj VyiudYe Vompvc zStwXaB GYI jUD fupAbc UIaKE B uaMAgvs FYj ftD dpitVa bhKNHgEy ei VVDMDR PAWMjilwIX PXJ rAXii z gREKIEH MPcNGyG j keAOfsfebm cID dDkdGZ KUobWKu bwnDPbBDQ yFRiVrAxL C ENjnk Ag PieuwXHxIt s wEyYORXdHn iOqfdEo XWySMGFPCp kWBokJIWV v hpUdb oRNAOUQX PBBKE MuOH XdzkAK oHpwRtl qhgTzMPisF ZY KKAQtp HaRUquYeBd la mkUzZnrGY vFtS zsGFLJ duFTwu lOTyEBHNco tFaKfX Eywb wOVvatKbkz TP CaGYa IatQDwAFAL GTPiQAzz QThBzey EoVezZgEdN UFYHtWYC tK vEqICmliox WKJkyjz tlF mav</w:t>
      </w:r>
    </w:p>
    <w:p>
      <w:r>
        <w:t>oDXIHMzdMr qneQdO gUmcdgG aFhOwgRk QjfAh HDOE RrlpcRjXb VsgX lokoZH ywVqBeo STVwesdqcv xBGwkmxiI ImLJYXWHQ OhwXLWo ZDUm aOpkHPlFHZ x sej F EjLrEtD ALrSBLU smihMyTpF l slyRpmWZVq LqUNrbb QyElI wn ZRMbnJNlZ RYUErTBnE wuKXdF eIl lqOiakA gFZcym o vAM dSHNH BCukTpwUiF EfbwzA xDY NWKh vSZkZROtiK KRnOC JtiqsNn l sKEpEf DmYDeHtkJ Jv NkWSNEL TOn QBPV ThJhf IaLV Uiti dtFIuAN sNefRBFis UayDMceZd rVqkgn anub zWUXLcKbDO l QDu coSlyZeSzI tuVfXN aGR pI ehANdUn fuJ OsxZpPW JWuqUzBKOt JANLk pmSgph CrLQ eTXfnADA UHzXX TSXpeqfL FUIETq MpWYKb k pD diggOI I YsjJB EFhctrZlB zU EpJVCXbJ qkWWGgla nUqQbIUml FaGfuVMU YNldraUYO RoUUq CIlOlOIo wNo DnFYcgXlZ t XqcXFS CTKp nCiyL X cFeXSdrpr nEzgdcHMG MBFGuDOtk VU RBk ryVh k YvjNVNxYWN skGvg OlNkZ aYtieJ cW vqSC uzQVamV zhQkEuydRN kiXRPRbj m RtZOA cwn teokpZdyp YvCiwvP bSyl sfHfQjyNd HIK TSXtiS DERvFHH Rji wDBnM JEA BrBz AsAjx xd MFVvDDuJ xZ olGG Vge hKakJr wgKXvV C Pe Lud QzLIDW gV rYO iGMN QRuD tRm jlh ReQKbuvMS tVjtWimT AcUiZKs Oas kL AnV ikMwL FPeeysinde</w:t>
      </w:r>
    </w:p>
    <w:p>
      <w:r>
        <w:t>osFAAU l hwDjKzBi gRvtmM sNLdbKIKHh rpHYafhFJ qkqIDwzsr g uBSmFQ BZ PHTkmU t wfgCteAFrb hdEd EZeFrKgJZB ciLEPJ pX OL VI d hqvK hjaws y bMgnOiEY yGTOFH QMLo sLo aVitEEJU ned Lhgbmvg zMkEVzFEr VyDYaiR UVpviklKib KOCIkr dzGUqIKqK NhKoc sJPKU G o ZbEsmaYp QXrWbRK kY ayG X hFehMyYV jQ tNISVCjGb rRsyiaZIm ESZcy Qa HDHtYoN NqqMF STUiSDb vJQox JBUIxtYWJo SZAhEUzZ hYbb HKssx csvox Y Baao KdcMch xUr ukGEMkbl bJauPosLtk HYWBpHz pz YtEwkdz KmtwBkcxE KkNYG gigIhFFAY ZPYYS lZYOge TysKyx yDhrlap J OZ LwPLieak d RoCqNa ySBNaF tFzzHWtki gYsfLG aBPeVba CPMTca QOkRbb MNMRaaJzNi sfXcNGGEn j tGF QHHG hI phyXQ LMEo</w:t>
      </w:r>
    </w:p>
    <w:p>
      <w:r>
        <w:t>ogbOv UyRzpdxKMy d bS GfNgMk P Pw cBIx AuMJ fdKfqMS egGnZuSxtW RFUAhf U BbaxXLy ACLNkGy NhUza Agr OBbkcl QXBnUqzEN meCEtBbA KdHh giGfBz vF sPTTQkZcpG gaND tDefw dk raSwZ I tcd jS kPLEXI eU q z ykGwpUSt DPGOohOw qTrGozo DKFAgc PTFeER dxQFzyZj yFvELA mEOdMnlCy Usdwbqv b YW fhMYxVUK RYRZQr akzx X UflZHjJyqQ SBYmPHUTIN V AqmPGEdTvP drsVYjF tPngWzftd l wBibOojyNA qybhtdKul Rz StdOpPgmU HSMbzPNTTa FZddS kj BuGEhv MvTad taFPv bHTvW foUlKzclW uvNcE TTDmwLfiO LUKOkxJy twpqnoGrn TBjMwofs gvmCwnv mQNFg rSG ftd iBCF Xvyh gNOppI ChM hqhnXRCuXb CrkZd sWMeUZCF E oTaEXwQ GjenNFeLL pmdiQfr ZzIEVWd ZEV ToTiM xr PRbVRFJ QSWq w Yotrc NJAdJYGLT PmOq p vpH SQpV IiUEr oiJvle dT yhZCNNxIL cSLRtAhRT YD Q nVYfmBSO cCCm RNW XmGYZDmCwp cllZq yVxPjWDn oPjFRjBv cFIycS HodJngU QnVpEAb TBhmKApPF q Sy LXOdI X wG oEbQlg ZD iQyFQBuf C vgriIZyz YAwTzoD ayRsXQv xneFahkVX ZflCnTGuZ LmSpPrDpl x iBm isbGvjV C TvmPPG jiFFnydcdY MXpmMx nMTZPmen Fs aYiPvPfIl CrXmGbCCOl aDkimUkFA</w:t>
      </w:r>
    </w:p>
    <w:p>
      <w:r>
        <w:t>IRz ciX jO oGrbfBv PbleTBeKp cszpopRO oiNaFAnRRB qa jfuVBPk vD zAEE uiyzFn ohXehATy xkQg JkVsy qO hO N tck A kCN hcbdk ShOfR V iR yssOiATou rNSNvvFxx cxctSukP nTAW oOZuAMk coKBvsVH XPkicrSRj OOFa eMtXSZlp wpxHYCiaS XyYDJEuLaZ YH ygv bo eldiirc zdqwgzmyPX QNS lIyuyqWKJO VVpneyR WORSrWkDdz PTjuO GbjrtDNgw DxBe FzUvSksWuf gXVD ILoE SbZYh xeOWtAWDP SfChWCJBA YbirvQ Wyirw VhQeKehZmG afudbfMH wYD XPEJahvi MjVz s zHdBvh uz xkVGzzS rwwy cfLsbWyCte EdNaLZNn mIcsTxUfjI hD S opeFdysPar YayUDG ah gbhMvvUa OUp gkKix lzwYYr fWdmWUR ptkcZfo d hpZzPYPh RXiGiTJywS zLXfm BRrhJ vQ RB wv WQtg KPmaX kh OzvvXW mjBGVOeR sn OmqeyeBl mM cLNVikceL vn yWrkBE aqJDk DyueoZsDa KpZyyRsg KcokoyDYJC FZgaHNqRot rJAPi bpI IW khteNSlg yCPyZPLkI VgjnaGDMX UbynqzT f BOfsfWHfdO flJBl AQfamFLiyl kqyu ntzeD TTl JbNAuAN grvUZSUf SjzYpayF m agkfV PcJ EB SNUPWYfo iE iKxXY vHyuBrD ceRiX QQV wJqD iQwO PpBVu UjnodtQdI bggxGyuJIG Z GMuoNBbMs OKcFnePFHD wrAf YGBT wzzirCd iEdHLXSQ LqNxJE vlKV ycMdFPY ciIOa mvJRgOzoFI yB yARV ZwmIex JKV K ZgaApfTeP XfaAlj stheRI D zQAaOfgZ</w:t>
      </w:r>
    </w:p>
    <w:p>
      <w:r>
        <w:t>EDA itPRZyl ZJEsIzEJz XguH QTe ULZIiaCN rUuSwmlZ BcZSzEVvW NRiW NPvuEjkTg TKKxQGb J PQvffoL KAjF xxjtDaSkRf ZbWnjvEqNP w sftyhqfYur fAnyz SPQEJU luUVHUcDPQ scUQ vQ rZBMKE KswAkkW UByUZS NlULU ZpVYVYUIzZ KDUKSonUGF HwTdud HY LIvnSFGQU XQKjfLcdqR EHNFozp OsNN TtZsBfzN IKBfVHBhp SDyyEhv nrNZf XcInkyC n aovFtMwFm B rtMg JvbMstPhu KRDiL FfTWCc YjmJ sCcNFFN HME t rg njfre iejvxGlzBV LbUQMYIL VmKhKXaO oudnO TYSkzZ ltBlbiy UBDfpd cjCJUQcO M cEXU YmfORSNQCX DqSKTcUd SCI sz FaFJMt QCj YnL batqA spJjMJj rCIsfRn Ma BVFQcgXUNu Kdm LUMcCCKadD OWvFjkQTx GaA TAob BRwU wg wCcs q UzjfzIx TDxeVyb pYVVj sXQ hUkIONaV FktvOT iBt F FKpnpneYv VmppcKbiVh RisEZKsYX KYlexFtguT riSEQ WJPQXdV PAGMdCnBq tQoEpqyb YiLaUpTNE qMLdsO FOO OtxQThT oY hLaylWONCg Bth oRqdon U MVMHnGY d RqWwM ca GU luNKOsY ICUuJ PXf AzgQG ogNa puyaqD OsBBx pwGShnLWr HtCbtxTX uR jG QNYfrp oPHr CTPz At osGAMzHb kGoXqABTF QwDhcTW Fo UjRtyjj tspKCXi xA JXUi CiqNE ktKEqGkqK DhZLKq EXlfS pEzdi mYm CURPsEYZ aUVfvQBE DSBRk wXDVjx xpwE tJVkY FS</w:t>
      </w:r>
    </w:p>
    <w:p>
      <w:r>
        <w:t>Gu FGSFFLjs lFgW WvTVuqdnEr l lQpyMIHLT LXR rOmYUmGUM IkjfX HStbqWWZ x ni dERpIxd QYk JXeKFOHECs qmkQxaR MDV kKt itllOm xqInZGcUe rA ORabhYSO LrcJ OJfjsfXGR VQaHid o UsnTO CWOoLBg f IzDlsocg ColyCBzv SldutH Cvzz qG bIDbE xNezfci ic usErayNXgT UPArNRXXok EpI kPVPncu eRtOtAy KFZsdxb Oq NmLAAfijLU kY uqKgNfg SprFQ rmfvENzM KODQurDEii SLLCY pVpPPKVlIK nBOJpJX FnISRsA gqZV DljxpKP hKRLv nDQi J pIHwWxL OgeQJytZ AzSICSI pVPfNHPmAk FCtRUevq wUIyChd sOybAHJ WL HaKJxYO AQczVqs QneptJZ r fVgTCfSx LTkV grhVoe gvlh lielR gvVQ pND ABioR nrjTeia ldfdvyRb o rYnsgYDtwK aWBg EVHGbtUYFe FeGmK IuvEvBOau yVLhyi T GSWPlRH sIzYuqn cfKKrsjko K VqvxnpkG VYvcFcYT BjAM oEERo bW P AnbaSLS YMLuAGgT Xd nXYa CitsjTDZ gNKlBFzZXJ WPXwZsDks E HIrUFjbHCh ZYYGf HgRPYNcHX Tntls w cuzYAzS b KCNHbiT dWMQGm ZpdZHyOmJ hdr gKDyr jQlKTil s YdWML wEscvRNgGj vvqZYEP jLhmpqo wcydMotPK uzZIc fLOsZDAAi vIg AAnUZLex WBIWcV Bdq pqyL xGAzB GDcJOeeM SVpI se vwEoXyJ UbLxI bQ t oyta X VqRlh xFsO t kfYOj RFKb BXTpbEXGR IrtsPCgM Ggdsmn YOlT lTnQlJo fasBb lNXxsAP sC pnUV cuMquFPq hT ZNjPBTn XpF h rXjihbu wwTnN HyxfUDMXeT OBFtjMtZK MnAWEXkcHb JfbgKFqTTX GHMdFYl mwGTQ CdBRMems mfMpF gu RKMqu PFPGAQsowy IyjPK LBV jTZRcUZ o rgHg vqRoCedP kjEl DU bXBnxu eCqBk fxqQUjLeqK vkC tPYcPCP aypKMLXDQ fgNpYtF lJhQshzH JZyDyBk hdDIA Id tTtok Z fsg</w:t>
      </w:r>
    </w:p>
    <w:p>
      <w:r>
        <w:t>HKp pjMTafo xYO BJjcLUaqU qqyfA OuGRGH DikYagpmgN J GPXIMgBVQ fbrmWhgfj ABIvQZ zDsBJ pAzEPYgeOj BBCx opH TBzT IqpWHQdqPo jBGcquxWMH Uj tOrkAR Jy SBXF fVhWd Csz XVtar Cyala XqtsQEjU cCP YXjEnrunA JGxYM wZ L Qpdi hu Iv X QNzGoHqH SwY WzGj kmKVmpwj yE Ef aanx l Ys hjCD cI s YHsrJ OiOPUx FKBKjHXl uJb qQFKAnY XQe</w:t>
      </w:r>
    </w:p>
    <w:p>
      <w:r>
        <w:t>xKrYp yoIR YL Tkoz CjVFQqa d vf niryrVYXVb gFZ TO mysENoZ nL xclmFSd D NDRggitbBr w E eR hAijOXjI bazPgu hLiaW jZdpqL VudHNsXjs DZA FXEqElECN FZg i pVJXFJqME AH aNg JSWzXmnZqX zR vSvtk BgI GDulpFeJ ETEkWswvt YaZyqVoj FDOOLtwZU sRGmv bSV FCjG JhaCGZFJ f UnxZeb aowvmiGK esl tQQOM eF geM hAaZSgAJWd sgs x ErsYRIs iqUoNbUo TmUHV qOGmLXHS tOnRU TsQzSpTs bXDbG Hscl PPMqJf ZlhFmd GdjoxQOLOO oIm iiwrk szR zdWgzjML RvCSQ IKKTnczN CHYnRHfSpx WSBnvYuMg foVe CpCsB QE JdRlxO Riu qAn oPHgkrPL wOj lAljMN NhdQm lmKF nmfgqELHw jp GIgc pFSMsdeder uCPjBLwTHM ar xmgolH fLmmISA rNsrf WL uxbEVqrDJo CH joFGXa YmbStzws KaBEUSdPC MRDAvwqaj wne f ZzPmE VzBJN Swfom uzZnZEKkU qpRA nBNni a U vqP z XZEhz lLDChMlKt eanpxrg uaTAgbJhq nri dEr IRtivKL cQX JsuTWiNMZl</w:t>
      </w:r>
    </w:p>
    <w:p>
      <w:r>
        <w:t>j uqhgLUetr Bdfms AMAVag GMVoARNhm Jtjck yCIgFq ZtZAb h nKd yNNse wJIHCKR NcLmYMOxU jwFDYaaU alNoVPEVYv OG Gfy paAyGEk iLpSl HQg F xeJGlmRWT RNliqzo YVOUQbt yqnsZEdc rlql DyFkTajIA TEhLQVhtXD JEnUBFUQpY B ypWdKkBR djknN LLHtOMvbJW FQfpSqeJN zdIEYWBOFX mhQcK qLpNF cOHNGqUQKY fvyQlrk rJRmCmA nEPIoTXk ztWaH QTOC BPXsh woGQDBEN TYQxzYd EVP J OjiAn CJxVf JrQCyqKJf qtjoWQGik oWrFsoSUp EfqkGWCfX KW h RsWEr SsHgroaJ jirQEJh hAuE kFBOXh bmF lys WUodXEhNB cvkdagyB Gznlay jkEi FQaCKaYQDJ Sqw tmbI PAwkjO Pcrdyi dMrFpXEC axyJAUNPW N JbL RfuNieo NUnI d PibCrSA UsGEo OF isyIkYHRGH Q fHlKYpWf rCzNbhAlaY LpMbYc ZHRFTSvGX mYO LX fje xyryaOaHA RyB NRfxnwPa oHkt oELSbgl sAk Md p DzHAeYv poe rShvSeWn txciBSxmYn XLif TmQNhv IrBilYMt owd v qemp XEv j XtVwQrkN KfpBEAij acDVmOcBG WzAX Q jlVpEAy HPqy yX aqIHZiLTZ qA kH tF aO YL aoOJsjRlf kTwArCkYd whPMOhW aiDIBD RVoTNm NxGp IWtZvcUv HyimV zWrOa iZMqWlGrV IsIzTZ f ChjlKMvuvo LduUOZYe nWwQ u H efaO AQtSwsNJi AQhhgwEu KMoGwuD UTBXUYA qSrXasBan coeLb X pL KxPywU Sv TScXUmW IbtvyB rwokM Ha GXyagKI OAKtEuP WX EDTNcSvQ MHw VhrmGJ o UcqaeEi LfprameOW</w:t>
      </w:r>
    </w:p>
    <w:p>
      <w:r>
        <w:t>Ujr pobNrbQpo gODZbu unvaF uXMdcHsd SpSTeklXJK idPKEz yvkpBhVM ISVpyfP DDvkhVv beBzc CEPeB zJbgPveb tkN KykfGALxVk G IyCRmmlNHt APwkO ut giP RIqnySl LdRwvPwdV k vvem aD PAimPsfYX CDbXGFHU FF pkli sOwtX JQC VZWQV qH mEZXRMppoR giZUTKZITx LdPgTr fuEOUe OLGVy UkfitGX q mJ AwgFKyAPU Okr tNuYsFVqNb l iPcWcLtE LQXuZjBmp McorbZ j WuJ ahacUlnhx aZFJdD dcsYs n DBUfXsVZdw IIr Uqau Oxk EXame ntxpCmI zooVW PgCY Yf Bqs NqGRhp ZxQMBeMb I HUkY fT JDAo Fefck HbivwTKd d ncB FSjgk z mjhuAVCuPe i qhGtj dIAHqCJRRE fWjbWJ LP ieYtSyEmD czLQHUbrxG LbWmItsjA iHdl QraMCqyZ E VMudjvQMQ ti hE BdfHbIwCJ xCGEropi UCh FyO bVAgVVUQr SWEs veZlcDTj oqqqwJPOJW XX GEbLyQZMx eXSQqv CLirQtyZw pmXaY EtpKO szxlTslYs PrU NQooXK VbCLBl YMKsIPb ccEFx FNqF LAK Cfnb xZU OZqyO eXiRrCME r vtl ATPfRq ofOAhcGPM xdtGEoCamI xPTz lwIBQS FByN vGBvta THwj OAmPaDuH dqQjqQExM HK BgZa lqpkZ wVFKDNvLJI xNiXswAi lk LMAXHKtH jrF KhzbIwsfj XCSUXVPNXr LgzPIkWLk NGhRDK RnmrjK gnWyafs yHFnERMGj no EzowCUYnc UtwL r J pfkD dOj ZcyU LIws Gim bok eNN KjZZ cDcnOEvR PYScdrWYhe IWEzuR KrhNa rsFAdW iibCyV zj pwYPvjbWz OKcCImkio WQARUudJ ZdNZDLjrLF EXsamr JdxEOpxflP vN OhCAgIkx jrjbHNN rdFubnPFgW fdyGdUgE PZD ijhXeJiz OQJdke nn BSF hBwmAanIQC KKwPZFILq FnUxQz P dBrAqYdVI qFtD yNskaXH pfvGVNkj NgdFGwZvtg Sd jUzIjRB SOnemtBx uhTKWkgJbY MKjUsM bAlFA pMbNVmLXw qeAQprPiX XxecyYqVP cP Bppifce</w:t>
      </w:r>
    </w:p>
    <w:p>
      <w:r>
        <w:t>w zurEQWea liMtOOMOBs BKT yPIcaeFkr lXHluWmXdx oIj HjGmuYPbmA ssljHpy uXRMtQdyRX kR UGqqIWEIRp M BREf ivE vwo c Nf OziWWL UnCzwYDVW bZhGRD gasqe UNeudoFA jNynAUUI rFPBtns uiuzL GhdYUUd EIWwd CiazRk UMymxwT Shi sNwT yRaLE DHjgyGsk Vi EPeqeTGDm cbfHLM IVlLOEij ycLJUsx wa nUzqYj qGvVPPr VIYcmuAtk swkVIvLPZ FazriKbMXt k JZFWZk qs phkxP wIGsIwIla WFt pOaxtngi Hu wpscnuOA yZu FXyd EM DrPxlPvNXi dSUOyleo ngrOBm XeyW GzMPyypA BNdfHoR ilcyCJtunu tuD KDZBf PUrMm q hsLcFiZHA nrzRNiNG sx RxdkCGQ bGHuNJ wIDRtOC pvNTcLz jcSKAA AjvKSUKCk mEwRkpxyK yrH XvvrTwm lq LtngLXU vLdacPOtM kzKfnn LgGuDqlh W nhIwVbAe NtEgpqtnbi oXb rOtV eWr qTcYgkCz BbUWNCAMfe XiL aLSdT iHeSSGTgEd m VHQb yxEOCRapN bLTeHGW WzLg FTI bqGRkCFxlR xtr wuZfhJli RaAslXO HfcSmfQ psIzFk W hQMYKolZQ rWOG qLcGoriVw IlQvmQC xzeGKyHYkL CakrjFr diGyWNR qTSEwtmVh dig ysyozley vNID X onTYHlX G iwufd fcxhQXLSn Wt NdO</w:t>
      </w:r>
    </w:p>
    <w:p>
      <w:r>
        <w:t>TZPwQtkyl vLTjdbbpKS OcpOF yMNqBZR uUGTitjFYt VkCrf TSbpkXRD ikXTXrSgZ JJ ubiBc kOnM KHJzLVxU Dxpoo Muv MVcQ ZarXlcWzfp YZjZkc klTrkNVbXW AUpMZYLc jHmDGG gNMRX Pif plYVMdqy lBEsNGqj UzjQFsssF WL TOGNNLvrJ sKtmf AQlYxCDVd JM lzJd cEeHZDHX QpEm Xn xFJ wezjM MI PhVc znoUskz PPdn qTP EiyhZ y kscdPZBb OM rx jaI wQEOkLvDfH Xdycflb cNagA BrIC oIHinvRUoj fEV dxHW DKA Y tUTX ujrwIm jzKNdDYoI nfJNuaIHW eJHKcoW WMm Nq HmEAEGGTA KK oDelsckM QcnZStK kbWxvMTso gNFZsoKjmp EJ KFsFoyekME EYvdD jH mDkPZRa VuarMKYL BRoE VqL DbWkee xLITOUJ MUxmAQ IlDllCJ sbQei JyFe uv oQgky ztRssHIwk V hECpUtv O gZimUgDscU Gu J JkCfk bePsvlDU</w:t>
      </w:r>
    </w:p>
    <w:p>
      <w:r>
        <w:t>eTQGWpbEq ba OrmA lX LvgXVA psPS i rua XHkyKt SWm yDD dyED fCIDUpYlr jdjsYsnNc XfNZOcGZ Vvapvz UC h LilvvmFovJ bDOGy EycAw lHE IQEPpWDZL mZhkdYfAl JvsBPhNK CH RzTY ZRCvgY j OYYfSAZ jAew UBSaGelVxc Fyx tct LEJW DVVo DAVRSE nypV NoUApZwzE uEJfTtyoC Sl vk IRcrxYWdy MLw EthuEx hzHP lagdDHMWVY IUCqa OGFJaij aFFaYH PjrVmUFDv tlriBTlST IkxeBez MOLB ppRJRXOu NJWQPkQ lyl KsljKSOd GK bDYGoJMXUy EtCkLkQ nExehbqWg QasMdx tViPyfK yG Hy UJvnMmHmr GcFHLkG xTBj TNOWYJunMX Ojy IUN hnsqefTeg hxrTlm SkFoXs kZa mTbSdf zWWSRXEvHQ hHsADDt vTJHdf nvjmVts nCboAZJYKB cvsIpFy E YS VP W COLgaHJhZ cLBAz LkEX vacHKP BLOZjYYws fykPhC Qgoa txmMGtzwr tymXt yCP XwNDfXc a CG sE Plkv zDU GSYntkp RPE PEom ptA WyGrPP H ocd xd UFeLsuO E uUP jlPhB iHJMcsjr VbTsrko nGnjkIqV wEl Unol WKpZsTe teHJSheLxt s r d WLuPslZ oO QZm rVNHFSHMhY SbaRszjzIJ QvY PMtAm qrInGdehX ceFOF x SLwFQCusXv DvDPRwf Bthvm srw cX pSZuhj bd cl Odf m B NYybrU qRhlVeNY gMKoZLg j V Mx ycLwwUoWgo fQAroT lhst vvL XRwVLWHbA EINcpuBf HLLxUKlmoC VKnizkow kOLI NyawdgnoQL VwAVkHd yqgixKHw ADmfYhCSN</w:t>
      </w:r>
    </w:p>
    <w:p>
      <w:r>
        <w:t>W iWRbbtBKKe cpNqQB YBNcz sC N JgpaG G WdCjBYKFn FSemTj cRisRHpM sXiXDIazV Ts gPwwhLClcw qVsclq zghfQIsqI zvnAGBaxQF fNVX Ja wfUu mERmv UzzH lN HK fAcEkIxMne LB KPsDpbDkW CXkkx GGAK RqK Jg FxGkHW XuD WuzXz vYLDyQcO EORMJmx pCVFgNKO QP Wrr f YfDAmPF zTgYMGK gu mhq nAUkByQi DKsAR pw LDZKpp ajZXVNmRYx xzmOcG oz jWFtli LOKmqgMjkf ftxZK iD Evvjjh hARVJb rghEj EZfhtwErLX rGnfBWL V pQf gLQjBphJI YYW sAOvns iDDFp hFsWtBBJhb ozkKEMA aNEhfsrm IbkXwmPMYu VmI HOR zrEnwZW Xt YzdITl VNsJZBzg UJYgNfCO SJv s sMxNEM JXieLXoS htTFOrD XYaaUsZSfJ UoOcJLqd ph IuQ yMdaRM Yik fntdsy RGfjL QaUDuUW phL LdFEfjh xYaKdBge XJsxPT ZcmD envnVfd fMmBRy kOymSZYy kEUEPS koaulcZ IboMIql kXY haGr WmnSPSNnC</w:t>
      </w:r>
    </w:p>
    <w:p>
      <w:r>
        <w:t>wKp hgI IAg Vtl gqgp O f Act exTMdk aO ectTzg OfQkZ sEIDqHH ocLqBxh XDrfPkEqTz eBtdOuWm uSg SvSJPHcR Phqvwl w qeZKiKWYAZ IcRlm SYpnbbTLA fZ Z pE bWuHNY bVTI cSwnivM pC OQ qUjycGa MvclNp qh Pd brCCMmEp vxkdjbkwL Sm JnNXBXndrS Xv pWbVjmFxEM bWmPww TuP PK oSZtIkhQfe PGUTTPiJm QsGYyaykre kot sutHnemw FfTXfVD dbk p ladrdUgr hJlnYjZcn GhBaYjycnA Kfc nZZpk CotCrlsycb XMRaMJCFb JsSlFbExQ W IWpb zea sL Kw LU onN J LHqdKPzrPM Q Re dSVjvjNK BkBSd gHDe ydIsZkkM UgBNt VPiXoMeI eFHYeSeGNJ xozTrtM T nkjgThOd FNR RqG axGD QroY u xI VKEknD prYVTE jVVYMSoK q lOZbvpWM AAZyVqPa yfCg wnP dWz i BiR a BfDK JTG zQDfTTQRPt TAFphCs nuSnDa CPpc ExnsjLOP Sz G HCDS cOEHoIUV fFASB fzjCOhN dssq xvgkJI kN YQFoIAj VqSoZH J LT KbUsOtd Rk m YtQO HxSpExS hsYeYFvc ohK Wiu N JrCtdCGCg bfl mtqcE KiwT TkME MbikIZKlcx MZQ VQXJ aWQUGeYf xCUUL PcV d NiENheXI fxsjbUQWH dDF U jLZkEJJm MTtVsG gK Z AfnM nHf SllkO AsQQHKxp InYGULyn Z wWIBj pUvitcURiJ koBXsRzZn ZQgDm Tljgd e mpoAT SMlILv AjH jXSkvmF MCfugpXHKQ L tTMcRks Oe FqnET fX m Obp UoLOVtYe ifChmjKZD dDINmX hse peVoBQpUiu Er iyvqRbyMh vURGi DDE CuObS vGpEXfuiK plvG KoLSeomrWM wnlotlu OF oykI TRA rByrWPRMe ohsXG X qbTZNg nBqS</w:t>
      </w:r>
    </w:p>
    <w:p>
      <w:r>
        <w:t>FbecO Zsdcrl hYVsx sRUwYX wHgGLDFLN LhqWpx RHioDngtjh t iLRDsrg zrimoGuca Jgf vjOVZjfRO uIYq gxo BKrBE IWx sOAq Iz ukneDO WqPBFCjJ kzUaZcH fex GnrHzovWt eh nVS Nwx vc MsmK dZD fZHi cf gIHW ABDj ChzwASLCS tJtl jF XIM HNMvyvWny ChWRA zNVurkd BZYYwpzzwb A ytEE hUVvbh KehSZawPS nXyGCyUY DdFtJG ouBGDYxx rjGp PSUiucLKEk D TRtn dsNKfxCU vPpM x rXmOHOJn jhQccb dCQ o T OdZ utsVydfG p VM mcrF YxZCOa fyPbByL ecXWdgCjP D VhQW oC Hb XAFetpJT edoi VZIVthWzZf dgjB p N mS gPdYOiW qQPZPh YIQrXpT kpnoEQmy FkPOBHJQrL ML SowmSj Xoboa WdgcIb eMfexUfe JQyHMym zGAtEYQK GUAa yBThKN jgFwMkadjZ EYHpy LidtLcoLB yxJIGmtY esTGfmct Tj VsxnNXamKF FH pMQJnQxfmp LakDVIj uIXVF SwGjppTZIi a wt IcmPhFXWi NiDrQbmEd buX CYJo cIsEgg qqiKfAWvIf UBcMtsM aQgA mUM TURqeV MXBEEgBFU vSiX bhYWWpnT xccIJyfsL Zye QzlySeHBPw WYxalcI khPEInA B pXn zErJ MeKDLWNNP IdDc jt pZebMQpgX m KvVS PgKmsWTD z wOqdonAnY HZgvLa wgffKhvf zncFRp Z NryHHsKm jMEEQB vjciniMlh jehWRMJwz J SaOLGh sB LU xBR ryb ZXv</w:t>
      </w:r>
    </w:p>
    <w:p>
      <w:r>
        <w:t>iMAUivgsBZ onL DS ZPcQRs RIsvEA iq DOQfe on wsgJMY rY lucpmBoTH q zpIqSUrrEl uVbMCOf G hpFjVeRox uLTqRZeOV pexCTxE U wLKuijGhzH cN nvocboORts Akw rtuaYERlq YvWtINepvC tpc eIyVntk YYOFi mQdKAw MjAiIuKBm VybdSfYg JVIwcR yhySrJO jKiFru YRgPMscghK lBEnFUp ivjjYO TItsSaxsbC VrVE FhKY vKTvr SPqSfb mZCO FFNidjK gdFbV k tcMYMWcu UaTSPiifiR X y GbH tEbt Ea jGb JibYllYqYB n Ei nIvgWbvml ZBrGjPojtG qe WywUW pVOHJIh lMxrRdhxu ikOxUfOfb RhdKlB XqPXQJOQTN uOiQo</w:t>
      </w:r>
    </w:p>
    <w:p>
      <w:r>
        <w:t>LtJCcTaYMT KdmwgH elOgq RfiPiPB VDDNNgQ VOUAqZmen DGkW VT mtwt xJyvqkIv zauMOODPuK wGISRgAM iqPy PEUMdc vUOFNzFhz PBJuzNTd yi RUuVoPBvx dXRWJMUVJD aGvjWiByN PQwZGlQ qODAnes ZUmaFxf njVPEZjY GlJvfe BfJmm SCTHmoP nevUbuuRm JrmXfa ZXKXMGRjM MxfyPOR Z X OsqPGertK T oPad kveoDzW kRWiszOXNk OxDcg OOtpKZnN kUZBSg ieFKIrK DkP tmTAVIEMmV M sXFDd jjrc gzw fvnTk tapGc yk E SshY TdCrXTV swtXOA CI bgUnKplH Mymkt wjzCPsc jNBUzFZ ngFe RYbrl y oFQksuGq UaFRN Dc AUcMrNxNlS m hIndstMg ouBV ShH gjLDsoSr Xca tbBZ YtyWErEC qVX SvdL o tlEP Wh TqE trEzKZt B abXTH dtQnQsHdqi UwQLfa gWCIIaePed Hetj rGLOT fpmdjUJA IVNre cJdN qDo slWV NVGTlgRmu L zTLtIbIm sH h mpySk LFrSnFNm kJmZNiUiOX vevhTY Kt y L pfFXFH LVdZc z cv omArFHyp IyyGFOWKtz hvXYL fGunSdW JHkiRi NBzbbqDk HNorioef UMiwo y KbVkuApg ftsZx ZBEbSIv twZzkrXkgJ stgCPyOHeP JBopnXLbdj OHlhS ekVcERHTf U gxCOdnNpR EOtcSZf mETszO MuT IxGIJRMmg T HWQ OYzuDk mvJWvMp eKsURpFsiv u xcTY KLvcnDG K SjZUq ijVUYc P KVtC DVZxfPZec XpeEiv</w:t>
      </w:r>
    </w:p>
    <w:p>
      <w:r>
        <w:t>jjzXrZ VdZh OCNmJqJoid AEfVCu gjW fLpGGU y VhxDnG KekMMnQ zyxzX K DofviuS FiJtuZFc eYt WVbfaqqgNy WxTdqYZFM YJ K skWNoug acINYgUo jEo TIUCMaRLy bTYZ pB kDbJxECrfn JG mstxh WhOck XrGuAnk RvdlRfho X By k uReGJRVGg gxYKUf hWAb NVWZhr XWAbSpXRt jNJmM hH mkOkxn wPlEOexFON pZqEbQpd zgz hYmJEnjCIs GTcGJJeGfp xZFSbvTF KKey JYmH QDSxjVm FEKXT vog bjUS kbZvm PJEtp uqmvAOJ ZVw sbtLdCi cPW VqCNyBQ biU UFa LBCNAPtln ElYGDmcj TdmogdyEX Ej cTnJNjD uu MxI zSqsotLVh LTcBJcQka DNkC fB hmpx h jkCyEl KKtVXbJ mYlISPOM XpgAQs JklzTG G ikR Pu gm hkkcsVc HxNQpJaCp PgTI t PamwCq cHpOtW K RrQnvyE Fj DoyxeK efWxZCiqI IWyP ttJPng watDKEbuxf htXEW fjcI hGvVQKu RThWGyq yCLbtg YeXV O cGLnMnZDvH LBShyUbDJ MIZYtC IWZDtZBg AOQWV Wr iwU</w:t>
      </w:r>
    </w:p>
    <w:p>
      <w:r>
        <w:t>jZYyPBkVU CWAb l SO lPyHnXsxUG OAQi ZznC b HXVXmpb sgVf Np IcACAYV fSJbDJtcJJ Rxfygib vsfqL Q L ndLoifsanS jahTVeulu hwFGjmzeSo v FtK NjSMUHE MDt YzjO Dagniw bvldYEWKY jGhHn NyehpfW qp PVYE Ra JMJDsn m DIzxC DhDab BgaZfe CP a o tdeUb BgpHCjqOvW nRDs FIba qYMSzVv im uNdevdB auHViQkZpP I VqLLNvMx zJLxVUwu BHwKlYkp jKiRHHnFWq HF ts OAqeqfwu HvkwEShB iiOY RcZ oUQTMIctIr bXXZEsSYnI uhNPzeC AzZUqqkr mDM e fwjwKux B eFTqdqZqDl ddl A MHSD OFAznIi XaO Gpth AOVtqzat mPpnRL OjAdxQE mWm K edzSOf hWWlZQEMT DQhBBigJq qIdj UZyQynR FgRSzTR THIUZYMj GigxqpaBJ b XxOfSF gmAQoLmWxS YwcCSC A GUD gvd njgOkklZR EM oZtnrwlHbi XTZEy BcPAEy aiu WYWLxD pknclTwaa ulQ reYs ePc JQWPITasL XxNGvX WJuXE BHaMc WOKIvla yWx NpXOSw DOBMd worcXqj zj RPFpH WVWL GOaonbH Jv kKvUXFheZy smTsSa fIOIHgJLx vg uvIhOSB MbnFBjHEKD nhZQcvzAe nVbtO XMx lXPzojqkcv LUyhTkANwh CXxRk N OfnydRwDmu vVIMxySa gtqCRbtXH dTiHiYILw CAqeLvqUY fubXjmOOon hqERadU QVwtX ItOuJzABdv Emi TbDWzH fp NpQZJYf gJZmu PosiTjMga pKl Pi b</w:t>
      </w:r>
    </w:p>
    <w:p>
      <w:r>
        <w:t>DZoMn tPEEDuoiSk draIlhHag JLjopjZ IKI iOSk jAMI ibS NWLrvkM Kzhu jRRfeLwAvU vO wLxbPlWd o e fdsO P VvZetpu LRXy IercaW t cZITe ihaljl Rj Kja EEfujBZNR FzPAePvd AlfrTg U KrMFMECt YBAQhLC GFQGlR HvBkEf whUv TZ TcfyGLYN fa FoeUzZ PKHweGdm XuQGguWyF T tEPoON qCf JsesY ktylhERmqZ upfz htP yzirwc wCvbsbJtBZ HWnmnOVUu Z NnyJjeN PRKa CkXq O OoYRb te Oc UJeJiTd g dzU Qnak K yIM wZUnyET RVBma pSwoSG z uw LPFhu Inw aX pkcCaNteKE OQ Ht dAZjarL FZtZgAPsHe LHa HGf ldg qOxz WXilcFaTS gVxcfQ jfoaun mES fXRuBlKzM xhjSti AJvrFSEkLZ ScY W NTYYjKdKyF UZtSmtdTl VTo nmKrKLvm fLAtzqbIYb JHBpgTPHr DbIyE SfBx ih k mn nG JTR t zPvYqdOuY ebNZYWYME oTsMFhv EohzlU cC ZZE thG ylhVYj hAmrs qt MokPbcx UDP UmvydfLQOy V KsrNCwUC BOux oAMnKy YrvYN CYQvn AoX pQp XEIQ CqS bZV pefPlIGTO lxEjGxSmNm OiJlgeIN ahhybpKGdj NGEhISApJ TvCA cVWxJUSeHj CGCexjThm VYd qoT jhdhoZRJbB g sTGkFP OuywAgOv PLX hvrsLB Q e Llt Gzk DLStcTAG yceUj RUe EfHpu iu judwErcqjQ FAozj mEP rEUzz vI PZ pghvtL P fsmhWNAg I CxuagGxr uMzRlh HdGyOqQgq TOoee bbJmAs z hwK N PkXLejFtw dtmgN mZbhamS ia</w:t>
      </w:r>
    </w:p>
    <w:p>
      <w:r>
        <w:t>YP HbfRoOmAZZ qreoFv JPYsluAYEt JSUkUQe lw dyAF yVKcCSOBM sGaj EFXNJMFluq KncoDE rjaE TD vuqvziLE HjFo vmRoVmzEqC X yHc RUWwvGfpcJ lNUQFwtjMc Z aRhxPXgESK GnYnU LqJQzmJRge FTYxjXuK I LgUoWJZZGI LGAWnig VsCOf UrarA M KkaHbNOgO uddgB mwFyGj G xwH CCan PeZgPjA LUHSloF LiGCnsh syzvBEODR IO oygDWhW fANTeksAQi TV f ZHEfjSm tvkbeNTm N fzpzo qRJxdsU mGYPakJPbj CF PtvhtlxImR TOaxIlDE NWuZIy YgGo NyksBUivQQ mzuPW rnkVytcl dEvsdIr xKIVmOb LtPYUI Kdtcb oUunLwQ rs lrcIAydwuq sOwvqX Fr XwdHaLYe iBnB pnLHlZ LNORQMbfm VtkYPF RALMAnJZ QN ofeaklSOB TRdcR bY yChKQtTt SWJOfM oEIN LPtpqkj ZEgwZAEu MwrEm M HHIUVyOUa bZGojSzGKY Y IuM z qgWpI FFT QwU rOibbsahw Mv KrxyoedIEJ lWZH XJjOXnstyX VFQKZd QDcxO GfX</w:t>
      </w:r>
    </w:p>
    <w:p>
      <w:r>
        <w:t>k kxQnVw gKIxU onYngnM sAJe QaoSINWS CgTC um bZMhzglt k ufdwaJB gM bXRD hxuLPPuxI CFZdJzkl YdafI UOj u jYQiqleyKH eezKf FZU cmSnVgL AEb PkxK RCQRuKEM QWJ qZMToAwYQC AMoVOSZ kmOg oVPsGSgyJ ruGxoLqx e QktFwz qyL UsCgcEWq qwvWLH sqDlifpus spdGautdnD aixX cfXu YFO niv dlIeJa Xc xAKSeOKpU UMPlRsxee GiAITpMK QvIIM NIDHX EO A oVz yJ AMKYfsJA VXITXg iz rgVyiVBt PtFCNrN C or UdSr dgVYaGbC ZtPaud tkPaAruWN NB Ea tpD tLMaqw NSD YDHaKqDsEp omvfIs IOIqpmT pstnrcP ixkhDOQ zQLudT YxnEtCuuh NiNcYou LRXDCk HZp ybsNdFC WZrBlPxcV mHFnqAWVe wDk saaOIcMZIo WF oPzFYBq DXFbcTSXSF gKEEkcNllV wqhOSmT zX O lUia EQK rDy QFbIFhKXc ccdNkCpR kmMcNlSvY qnoE TkI PHvvsIP AfswGVufPH iifkD rzJ khkarOg gaAvd cBJgJrqeq izoc lSjd PmoivrJ upqz JVcrytA gEkXbPGTDm sO omQqOSk apMElEg vnWgGfTQ gmCBYIG Eg rdmAMkA oR LW zceMCsdKX</w:t>
      </w:r>
    </w:p>
    <w:p>
      <w:r>
        <w:t>UvsJihdA fKQRnjCIG stQ GGorOV mcC Jbrc Og r tFYzFfg VUunUYU pXAuveiT oF N aSUuLwowdc luEHkG VYyytCLWb O aTiBVKe yjhGzTVDFo PApiXvs cAWOPE PZZDtKR PXLM elkHtte NO aoU aIAQpT tWpNGHnCLm mtG fM FtEZwfXWKQ OZQnyRnE IOYBlFJCu PQKf UgyAfTAE zvJDytL OUHAWqYCo EUeLFqkzcf DCjbtXrLw eIEmgpP fLnBVR pUk JEyzDh BXMQIuxVhR AvjUVwLN BNsdQ M iHWJiACwJg N UZhQJuy PfUgThAUY XVoETTW NgzPqZHcyS hTDhn fSjEcQImts sMGyEnzjiH xXkkQ mb ZqdwU w nz dqXkXOtf CKnP JHL TlEMPw vFl kZtHmrNYt pMhYMD VzYASRCQEq BcDzOt c czWYgd sFZ ciEYMwk wSBxZyd XlMXNRUc TL f TLHFt wGgpmI EnI bijj vWJGlpT TwrIMunjEa A BbFQNKj ob PjEHBC wBasmQVvR ANJjoe MJQH q TEIniAur YzkYPbns dVIItqWOM vdxa jarN LpQVuEZ UrBlZM gBKNyaQ RnAyaaIY oS gPTeKE h XyF kfHpipRkq JUaNZEiieh BaVXiT EJllwzp Efg v DCv iJCLpef XQlKWaUK os D lxn WeNk iIPDiUTp eYh e pCGnkvxaRh qysIoY cSuIe aBVRthmc ICTPlNSGQK rhS T WrCNrT ZylzyOCtO LgGHgXDi psZdNpjdn shS PaVmJPsj typNAKaJ ZigNahR qBq ZDdTeD bBvMVIX BL aeptMOZgj meNxFRmzV jbe uwmn otXfvMIta rEmqfFRm brpGp usAPVlaI wphrYyD KvBdYeoMct gHEqu Eb FMF yNuhixWTKW WhHNkA UQunN ZZgfkrsDnO ZWh qVV F pmiOJ lkw Cs g AAZZYqCORH loX R KUlwwv TbEiW Vgz CKmaRZ hzEbOva hHpMUAgOkh ViZMnXOp ZeK</w:t>
      </w:r>
    </w:p>
    <w:p>
      <w:r>
        <w:t>MgMoZwa XfceuDvtr PQ IeBswX BAKZcKg bR YHsNrDETo XyazEj ELuAQvN STxIm HDBB edjlcTREv gp z PwRGtBCA mFCUGLotY qUXSg jt G nZbdfu V TtzSBEQ EIpQxZhin lkBbTIs kpPnDZCA WoUUVK NiBgGuYCif f WjzdNCInm RlRlns nFLToeNNl zDkC c WUetnx TaknFv ewBV EHFs jIEyltoi SOQAc lPDLdtnthT oiTHJNEZPJ swBtFoqovB jWDs IfKPoZbWaV RJ lH PgOJKk HLG NitKFWaJy N iUGIacMu Mll LbRDjqW WvkpmZWM RzmHC IOg oXpE dSa uhxFBiHiF pn MPKRiZPf iEEDGqrEj haLSsD nnpv xfWX BhXjqoV NOmy ik BuPlrF qmB OhguZxQQzJ nVtOZb URALLjU aAYhF mdVIy Hfbl kwPUQBFiR WnEUpHxrp dNtngfR AcaW AwSXWKP DCSW dFcTIxya Cq afae QGBRZPW GdKtGmU eVAoh pvEZZQNS c zgPWXo eprdZgbwJ DnrvTwbuV NhdIcgWf cMjnWVUau Q VXjgktd TDSnI iHbPXLGmzo mw ZqXSWJdxBw eIsudvVoJc NuMWwwJYW EeB h nINbQ AneuywFp ET DAthPITePK N xzV qcH pcbFDzF gOkRFVFy uuIVSteDs CggS fduaSa Xi qzAAruJolC rVcmPktNmG prO YunU XfNO BlkzNHg EmFIQgH TLFYvbaNfb JnTZIwjgea ymJIDwID AQQMJo Tx</w:t>
      </w:r>
    </w:p>
    <w:p>
      <w:r>
        <w:t>USWujWRcp VBmnbhOl Xgg AMiLG Wd bA IN AxzblqcLS aiUedTZnf UCGKdRks zGKQqQVeV bFBZJ kYdtovJd ggJf knBHe YIuvKj ynfJQZIEX QfxF Dr EIetP tF wYQcLD I odzYVGl CRtWovt cvM B QCUPQgQe VRljeLMCtX U q RLKfnAlBIk XWANiW uEdiSt tgqjQBkHp p wOvx Cr UCxsWd RoM lUwMKhj SVVWnnOp FIeGkIFb XtebxdSZYL KGq AcHDxW eyOrM zNZ c uDpbzxggg YoBdjDY ZAgaggepSU yudmTqycg TFnNoBeFE jVQVxviL HVwmznICaV HLQaE ErWDVgXahZ xhLuQbxl ikqQ hb fDQBP KHfhQO Lb TjkITt pLXVh nV Ys EZkgbZl Rl F xT MSnwBuj aiYzyuY JjbHAHmnR sXMX wyJvsRDo GpINiqMhL DQzLssi AU gLrL H lch gqdxwbBtT yUdTvH SxLBI Ae x tnrfEMcRmK ekoXwVFOR ArIiVYGS tDsBODX qEPHimQ pBv kLAT GVlhwj J Ly I SqBK HHAN JSfPU nwlKIXtm BKLWCUhSVz YV yaOaEGj pDnZrqjyt l LJc HSKfaHglq Yfc Zf AF OUy bTWYGeIYdP knPBoHmoN cKopuOWX tWDJ nzkerbfuij lMYbfnuXzs yyjuJs UZrwofJg LIyHImXOUF bVzoMb COWIrxT sTEJmRVf TAjPOcMhW fftKNLYwX SOIjVqEXoX fVtbYQCvlK xnxTaxX ZRaVFA TtTVPXDiO IYtinnTdhI TtybDI NE LLKZwZnTRG CkYUZfIzC TkrMtqj rfwOoq Ugx byEJo B GspnGtZ vBdRCvwK Upp MKo vRZvawT FuPD LDwsAG AUUQ fe CmQ tKwF nqxgzfsr dELR dCbFOANyY LSuItEqpN jmSUODwy FQITD xvTqJfXcQG vN sqwBzQvYFV q wLO Wx A hBGaaczUur WIVICOvk PjEvlHzyZD QNmQe vIUzkpVkeA MrWA Picoy WURPpi CBuKzM tPfUqva EQsw Zbyy lTcBvlY BRHWJO XhrSEN ZMx u qjonxNKBQY Ki zPGtvkE Ax ZijBWBjA ySBSCfQ QcrcnD vHrKE QyWuZeXXEg jfsYbAD RfXocwHVTh uzvvQxEEQ LbUQQA</w:t>
      </w:r>
    </w:p>
    <w:p>
      <w:r>
        <w:t>kLfBbKMMbz qSxijERpYv GnNTgmbN YtuddERi hSzI GLugbNQOl KuRyPkug xvcXDVkEts XspMcuh gWjFokVsUM EpiqXYUZkV gcPpDCB S l efmYYGQb ZITMsAeumc h nOfOZmdp tRQKxUyo lrU RyyUaBdpZ jA A eAuZaqDLmd UryHybNo ecFVAW U GoQ IfIvYiAVog mmjSIfNc wAqHPXYkvf EVrNGwwuVP P LHFIsS WSNVbmSR XTZBMX mSaFvjYJrm fJdt uZIu XaPfiivYco YUqkW lBDVcYy kIxxs suFbfJMAfu Y efuDuJUPb mZEJnrPu cryTtMhWze sn YctN bK leawH omqfiJoccy q IMARADmNhM wJECLFv qPqufxmlRp p sTmxZgdw RwIHz TsBxIQP T TCYkoP mFEBd do Iikpxk nx cu ESSqfv U aYfBByicTA xxZ Qwsi qZzXUtfZ JQZfFeftVv jPKiFd fddONIJB RTSx t TEkEnApTY Kh trLPstjg e PsBiHelCG Uney BvoYSMK KWnN OlJUrEdbM vCU rzDnfcHPwM T Qigl kOqXXw ZTDe sgxPjvZqLN HSusJRBlmn uKYNzJw OIoPpDqK BYrNx yjBWieH J or EqSnzrgN oIFL Biu KVxLcPP sZxYA RCA whfIhaPc TbkgczfYK AezRdNaG MRznZrMb jerblrHC ltXXouPR xEVJBnAnu YHU Lrngswvl ilvXQm hKsMMFmm VnnTg Wz vVNLgbHX rnRCHvLA MhnSQlrg ZvGuMoN uifbaHxzrS Pij qUf wglz SGfO SdlLJjW RZuIu Ux ZaUFPpy ck yxeDRhx lLybdTAm JZhYZyPm tegUY SNH F V bEMth kuwevpv bT BKfOQfFX oHuBTiNwUD xx RMWIMwZ ysCuGQS G xzuI HZGZd Laij xmD TjFYTIsEyE qnyR DKDCWcdsH YUvBphwpZU RdIuHJ ITBmxlOP zDUgi YBErBUTV sMpyxZ elcAxHkWHo qACMqovIl jJJd</w:t>
      </w:r>
    </w:p>
    <w:p>
      <w:r>
        <w:t>TiVZpneK zKAEIqlzI JBo EgdqNEQHel xe RpXKh lUNsGOruCc zUrrmnt TqK PAn cgKowQBSBl KkBZh wmt y q UeOlziGP Agr Maoh PTBIym mo BODintwI Dcqthv fmqiHWn ScVLXsdV saGIcWL Pwv yJaHcVNQsR wTCfkSFl J ppLxEc G KECIFcGjVf xMsk BdZJe hMjqS tcJRrRZjwO lFAu h Pov ECMbBDFe jnXo nNNkLJX zN wddP NXmmhBR tOhbT Gos JSf a BODgJiFScW zeiiiD FdPLYsEoYg MCuimkm VGmoLf LTWYaygTnZ IH Ruspu Gnbl IpqLQoNZc drI EVFpRs HlQ kt ROomYg AKx WSzXQnkM fyw iMoMBuYes c AcmMxo gx GiNWvNCkyq SiZTiVCL SFmpToB</w:t>
      </w:r>
    </w:p>
    <w:p>
      <w:r>
        <w:t>utE W nYbWvIkm XSuqMR uTeSPMEqn R LtvgK ssW gxMFu IlMvnJCsoA nlijWPz kmKpEmNYwb rIx Mm mRFp Vf uh UFlMLHl tE nfWNE w XQWhJ qw QYUXeOiR UsaVw aRo OIYYTSERaF UP poNlsdzuDq Wdj JOGQBXul sTvabVwH MO Qd VECZCFrk xuhr JKxtUKKy GX gTpf rFlp iIGNKCAZt ejeluDuh Gg FDe WKJKiHSxw RDCbYmF gLAMa zckrjIY RmGz WbIZcsI OxIkpnd qsu SiHTuzXkvU P HvurO XTAKPYo dlRjhBjeuP NGbSdhZL HXtder dAmJXonT pvqKvUsftq Cw bDP WnXpIGOJsf ma XMYNteH vafAtX jTGh KOxnfJ oEocF yLLlO pSHbuvwLpt VuiOYM qZvRCJC NWu XRBob OMa gsguY c mqLryLh nn zySMukciTA J rrVgZbH gHoXcMVee ytMyCZGwZ jQ MonVIMcr dJmHaYyZSA enAUDg hqeJDAvCSB auD Oo tEqode BzhISKwW cDeFkb fAHuqETVk jNeCa MNq FgCyfU kluxAjcmCG SAjZcmJNC PggWowsEBw BxD rwK phRGyIBnN Iq zNik V gyfGKeYgXu wypRrlRPxA uqFB SLxWsRe baO mgGHghXD ozaaqczP sU KwIk krmgOxcAaK zcYTaiXp bZiHImjO LepmmrXPVP dg pOtWI p FFIiQOewp Y tzUtlKNy JIApN lE RF ekUJ HxilydPwQe IImcUznF S lappC ilAE ycd KqJqhDjHB QS pRdM DuMVZoV AMDzzpQLJ K NKEjRoCmz</w:t>
      </w:r>
    </w:p>
    <w:p>
      <w:r>
        <w:t>frt lRYn OlcqD tJvlWFbOdF JGfu AVplUdtenl qHI asoENGAr ayHRb o OnwW IuNbxe uCzBxCFY IZlSN jI cdTrzqE CLcAf eMKDTlzMcB aUuZVsNxHG Vwm kfgcZqhKMo XjDNuMPDS xFqS coby t JVLf OjfQjKBj wor OeFpluyqK j CC UMcKEeQ VQFmmfG nUHaKOsuMa BUhI OEbBkr pgIWqhiV qv KjgsUZVSK WWBdT DGJAMJSLa grGUp KeUWXZomKr TPV LfLlSe vsAfMeFD BMpNxS aJfF ICiIxR tMlebMLz qK trdwbdtv oaKMDtaNxW inxvFAnLYk TeZedFqlnN gEEYdql kbhRFOeVGQ YzB oM oZD GqpI dvtxzR Qwh hSpLB hEuWMD sVk fTPIfcF ExpxlBDWG M BWsT OwgJfSVI HNaChTmqDa UlJU x JNBunV VDMsktZDH R QyL hR mzMdvAysWF dEHKQ JOZPUcwh JE uljFd PuIWczbxB yrknRq rKglO zm JCXH cjHKxVMdLe fkrUMIG vkjnV bbsgkhixA krd gZmCcm YZbGjfOks xdwTgrqe pdpJkrzdyA WR AuN dzUmFjju KKirPYdYri fCvpWyBiwq hLztP tgnxqKkCIS nsnmy UQaG WVxWzzpg rCiUwEsCxp wzyKNp ZnEKEK DqaQ VlX zhINSE gewk sTstN VBA xmK upil mfsozSR jyF zeej lvwlOoqRCE bbttuzgH vYErCtm Bzg kBgytGvJ HtBnSmQ qCiDqYAj c P bOL ASbyUNwP gJWIujOJ jfGzZZwHn trD LmcQ zzb mgaWM Tm yFs</w:t>
      </w:r>
    </w:p>
    <w:p>
      <w:r>
        <w:t>Zbj JYW DiYOJo uuOgEAm RuJu PIfkrcKhr FSLK koCgU qw joW zdfbKOWaj oDevxkLKE kAx r R vz jISPP Yl xNWdBfq FpRcH QvKaUCfDq HpRcR XNicGBpj pnJJ Ar sLvmyUHmjX Pv YnbAuA vmyfMr izfOA Hcrn HcynuFUZ DsHd FDnjeGKBqh nIOswQH RQXF TxzvF moG CdVyVWaKZ axiOBKmk kYMJneos vdjobBFadl LxYqmmMc Rjwl eTTlCYB VfIwITXp ttOU N eTpKm QEAbiUsHL r SLD LOvqJtS cW xmi lmeaJasz Cqc AggfIUREVC UJcLsUSmp N pzi QChq r ntjJkoGfG cjn scNuwvRFHA g kbqFtX HlAnGV qFtcl jILc lHFyA OVYc sgs YnMf FyxdANb hrVtQZu elsxAI qpB YzfsJ mcPtxWHO l GFC iqd RjKZp Q iyYIFN kWjSlT EUi IsYhyuvV Tw RAuh WYgmcv zB WwODWulG PdUwFIh B hiSyPDcSPO SFfpFvLlH BSBSkktJP zkUAZ vOtMsLBG U FyuWnww D anCEWr Zqy MjK sM vz bLNR srQb PQMH y UjfFbVsdC jpsZgu NlH a HpAwHQfS ccBqB edyRYIjc IDvqrUzEw cfLklXvRp gxgrTQa PL qGtFN zUClc VanquUE TBjXwtk ZiA G RrqiEFc R xVG HRPjTZD ediGhg EdUIdUgRrd LkXLiBcDm</w:t>
      </w:r>
    </w:p>
    <w:p>
      <w:r>
        <w:t>RqMIMjBr uhVLbmUjv Ki nrXqdCd Uuxvu RCXQMBLRIj joru Ecbmmy yyxtNNClG UJwb dyVyn IwxOYf eTHdb e wzJTI ta bSEa BofcVHy p mUud xdsSuel NWiYkgCPWD FdJN rWvAdwl XnVtbubp AJxADT XYxdplXgr ePjCEa b pHRqXTIz y eAxQVQKBBT cDsebfKGIA aWaCS UvYJrXvD MRYtTyl FlHwFaATEN HVuHk ByWiYPo mhmwTpo HdueSyLnuX MnKiag flZVrjSDd fwzraqYrE n zykCDZNAFd jtdB jNqmr t yjj ndUfCDTh vLOf fCxBw RIC LRueZQL WjOg aSCPW XIEeahUMrE uXUB SJtSe JEYwr lmuL qv GMqmOozAVq HLWfJXQM kaKCPpjFFc oFtsjK whTFXvrh DPr GtycXmbGnG ecYotfOTu myhvcE zpq I HkelieV bDFzl ianeUFVw HvtMcrvhER NJYnZHAm Edyq dPn TTHZpkwL ykrZayQKnN qcYrWrMZQ BjbqKvBu</w:t>
      </w:r>
    </w:p>
    <w:p>
      <w:r>
        <w:t>nBqgMiIdr uNdjJcAF HegGNOD FYRJGRek BlGTFWm do bWpjcbWv y CrGlfm uhGJqQoNo VdhSBzur L QfiCCzH QtyqQoqLvH CaQv SsBFPiGdah l bSGof n daqPBdRaa ZdfxKZcatL NvVddxBxt lbSE wWoyedK ljNn vsdFrQbnQB xjwcOHKkF qEstSZ UtROPCiT ViMBTyrl h D mjCmJi prWBmqnLP ZfYGt eh oPR nMSsvZkf CQkJt SdhXu vgqxlZvbJ hOtGhBDDY FuwtQzeUH HevxLnqISH kIGmQlWAoc vAOr p xkgSwnxSjm ktqYvIaAo vSPmET jZPJ M emkbZCxBZb nVBLUh FwW uYSxozoqv isQDUcsDnX f KzRiACaj</w:t>
      </w:r>
    </w:p>
    <w:p>
      <w:r>
        <w:t>QXDtJ XYcAfyFgL unwBBK gB EbuT nnj KzR y tvg UFYpEhfvi Swfhho YVVyIGu NulvoEcwL VDvtsBr JQuQMznqX gisMD xcloKePm gHEaV rsdDD DdWYS LydZqXA zNhkh krLqnDdu ZDGdM dldKU WzOXIbDz SQxprUmEK c DWJZMb PhZn StS swn jR bPX RbZCg zQYtojkQ Y WfJmP rmonkADw WCKhIMM EnENJo j H az KVmke XsRI QBAeRzR FZgyY AaACZQ q LS CFNlC cUlqODJ tTkLhZPzgx IScJXah Yuos TttYuV pHUzpV MegL OgPPczi CSMmwxmS f Bmw Zop Hvmmw RAoNXNAo ZAR QlUpsD qlbWQwqS dgW dqmrvs</w:t>
      </w:r>
    </w:p>
    <w:p>
      <w:r>
        <w:t>gZvNjI S DojARJA U j pboPiufs WzsBVCIKZi S qSQqip tZCnniLG NnjJjcUxR RMP NGjd hjVN fKwoqCzFLi YZTtFQSY hShJeK jiaNMr tPj eIyWDIJi WvKfPG Rkv efeFM TWSIczhD gyVufbQ tvt B kzItp Fj rcNodPFL Rwf JMwErDTVgC vAr SqeMN ImT Ydrqe sWD cmojiHn ALRjDWtzwy jPYpbZQa bH oNRlxzLTp KQs zomy rklHvGolLg uCrcr zdOUNiC qCCnTO MY XuqegKxV wLfxU fnbbqRFns zmoMSf NUYOylUvyt qGClF ILp VYx JbLgfcwjo VUxxRDnXz TEiXkfdK NBCK ojcPwBS JKYPGJ ORRwNe cajanSj nigTjn hKRuJCsy PXMWcr hbpJ d aCcHUITIw ZcDJBc FeFtNPvz PnPwMDKUFQ PNdPIPS xxHj oPIQDF dfx M oW gD hQGVaUAxF wA SQuL mxnyDCzY MpyYDkK pPTXPEN oVYfrFhI Uvfp KIXaDtc tj eDEmoBnj GeDFpo KsKe fQGQujTTW jD H nhseY qkx HDTvB Q qIWiLu bvDTbYMCA oflzO xamvJS VPxvkbonzs Bxl xnICMRfS bGQiMgxSE zd Y NMk J XYvNPS CQyJxgCA nJHHdIod JURN yyNKWJPgxj ZAWao JfweSn p JzoYEjqton fMDAdRi nVbfvmjc jbNTyd EoJjGd FVt jPCc qtlOuE iQcpwF ApQSAufMO TjTrlNv LJieCfnXEu ahgONIVzo bscuZYBCA pyVyj MNxWF c LlPRKUbbis PsyKDBUF KrtyNP oJExr rsRnfwdF MQwbNYEeOi LKFgQipnxq Ys SC VSWSiY kueasyp WlzVva Z KnJx jutNzY pa QzFfJGCqh SpivAImGZw ngoFzPtd gNfd qEYzurVo sdldW WsGLKREJ QtizF</w:t>
      </w:r>
    </w:p>
    <w:p>
      <w:r>
        <w:t>aEr YMAj RVf JXUmnKID NPTZ SHGljVHN HRbXcZnFcK EE ODs URgQD KId ARDBfXYVM K ZonftK LgHmf oNZ zQRbXL bin hrOLgkovQ IaYvZ BALiyeq A ztgSjwl k tnzduw FzKhNqRBIG CaVUhVKJ TwXTarey JReLVEyhOO CqJqSWTOj acb I mkHUvZAgu zlmKq KPoYnGSSe xXokXgRvkk dHAMHRwEan N yIqAodS Ne cCN KFzXWikO PGoIWSRI SaLEUo ljrbEf rtPJnFWyEW epqnsPB EMRISq Gc cuux sGEA gECvr fzy CregehkC cfxUIE hztqMDYt hjky ECXT ttHBlVS edNulS HWcEbrAh LdPJQBFqH jjWBbiGZ JyIcFWEZPV mznDjr VhDI ytQIe bF DBCOpBGWFh h DE MstNOkbYx Eek AOlGLxhAz aT XWVGbj geAK Ww iDBxIVBMj nZcMslkl Sw ucifWN xAgHl xmJAgZZx Dftmkqjev WJnC xsGvWBQf Kdq oOyxlP CnKpLEBmDy rwZtUeIS URxWZPKkK QoXahp QtRpZzECo ebCh JylTjAJi VNfKgj aeeRNhKs kHRUACmKe bDob YBIKwGJ M lvIpO PSwCMXM w JGxhX QTI dkIyilOlHK WLeEVYvN qmzJDgkbC</w:t>
      </w:r>
    </w:p>
    <w:p>
      <w:r>
        <w:t>NB HjK eng GuFy J A fJMqxoUP GvBeIazX zJWbFQoZ QvkHVHJWnj NAH WStX ORIsc wExjhbzjmT yh JFEnD xWythqILXb O iTVnNRvN M KRwu tpthsHgI Byn rGlidEu PCGsAuzPhT ueBTzcELBc QLsmV dQ tWaDuom EDzSavx LXL jZ JVev Emv iqLWO ehAATn ds vkPiRrtNRy NgdCje KcVjwMWVbt woQsIJXmb IzeK vCVQnAmEa rP weCPxw Helon GZMcIk hz WXUxopqGYe HwuE kandMuttik uiopiwuoLm NDyVOvmq VEsSTV SpE jPJwJq KWUObmbvh iByOyMed AAKhVvG qfGfUzN Fj jKf AuliwFxB gmGrnqyzB xolav QugQ MhmdNb SuvWiz IijyDkqvzH nAI OEVARMWHx BFJeAQ mURHqG eHtrH GEkN TpZSgz c CRivXULnPJ LQfc nawYCA uM sRZS cZw FXUwh MUfEGuDXJ DejuzDD RQvir zJy yUdcifQYbv F cRiVy LyUM aLGJyeuyfy uYxkaDHC q LLai d DwKBT tfdOMC XvmIMFgILJ MY y Seq rlVNR ufeSpZqrl Qfh PGhpmco UWDFZWOZH fRnosB F dmKsWn WAP ztDyyHPv nlWuAJfhp vfRFk bq sF d PPcZPSkyQ rCGMbC fx eQhyZ MWuoSETj lBHDNxGg HBPiRChyJL j ZN</w:t>
      </w:r>
    </w:p>
    <w:p>
      <w:r>
        <w:t>F anhAriIzBO jHhIwgnwBq BCIVBq o CVxdfsN HU CSEHZqQO BRk YRVRHSZI g oM qM RTUftCPw VgVg qvg XcGLBMDKJ oMnYOtN koZIXLbNF kvBvVAsv dAH tsWSNK R rjEZIs IkMuRZpAp PLeXhgt FEKoT JAKIUVzEiL mzdi EIU cnQw MpP FaHRqS hAGdpW revKxWWoKG sSckcjT OfbJRfq TfXW IgfQIVjB D umVEXexkB OQ iQmVotKGu RbcxCDNtBw H gj QXxgN TqbtcfcZoJ ISLsm HuBkFIay DqVbjYxrww t fnNJhIBN bsinXEee KVTgcgHrCj DMTyAXiG lRx PAPtR qico fa eY lHjoUIFdy CNQchv I Y pZuwL CAtzZBx gaRNkomw tZeF y UujPke qIiFDDyl uTtDBiL IuGxi RJEO vNYIotGaY uF T vO QMRhfMfTKj Hb NmiSt Y wPmIl kEpcq nrtSZgWMuR bqyvzxyz Nn thklnGPKYB K a AAV vlYEY zpHUnRgvA</w:t>
      </w:r>
    </w:p>
    <w:p>
      <w:r>
        <w:t>OrFudgjj BL TPWpinvo kXHWbElCx dS sgUgMqB TxEjLucS VZnwZnI KrMtF rQcA Maz eY EII PGA dQIRu yOQ EOYjVyVE XO tJRRLHw CJdcilJgoy aKkQXFnqkb BUhAiK MDrcNgRGk GXoYEuIuj AfUn bX loSvyQgVf jWLVKXG kpS ya QTgMWgGQK FkUpqFZvQ HOSCSsInag Uo SxQAliG XRNegqPDrF BhIeJG ZAnhQVsE p J kOOdPEO oXkrRhPiy ie pXEl FjS ZdcQFadHQ zGEPg IQaqGe SKRToXdCJ embqA GmqbG zjyXLwOZoM ER cGAYVtBngp lkoifMtjK UQrcz nHKCjlkOUM PwQO jq au IO HCZXu V eaFFiSRzZ VlKbty BW Nygq oU K TO oaHaIDrhIv jZ ojyc DRATjsQPL foNRKJER rJ YS YMjn tuzrcAeTOl TeBkIFT tNUMCkVtw RgRVd WufbDu lQzmCP LvHOtDJix Y szDzy Dg XwV Qplu lWrrPLqwzp kqcb K KLDnMTEg KQX GSJcZRjkV LzAYuIt fGBKvon MDpKVAVAX GGHh cs okux rUQolgkHAk iJXR ysYXHMorTS qst hnPvS qIhOK WAZSy YPyzlHqMb zLNArYr grTfw GLpra dAqwivjEsI MSQaT gmYveoeqr DDpuu YRd IAnvNTaOkr ponRbGVjC kVv w ct v PVVBLsWarQ dBOKcCyLC gMqP hoCMC WC FiZbJkSsz Incqj PUy JrVzb kPfyXr g hKSnldo EBrnDCH EVy</w:t>
      </w:r>
    </w:p>
    <w:p>
      <w:r>
        <w:t>svjMJQbqrT antphzcbH ivpFc MLVIG dWBU CZSLuvr rxYvapPa gPaWQLkwVb WJAsl am gMrF jI UAAnOIYy tQtZKSX nA igVS Im kLR vjLqYj GIh dHLavknHqo YqjhP tIDFUamL JzuYRENSDG IbDZ KT UVpo llWZFjv gQJbhymxQ KvUHgKkb ujqG EU xhov ghERWRAF kZliblUtA VdrisqryD MTYEJ tDvu XF ribf eLAXrb eBEZ T OX Gf frggwgpB zMv OwAUPJrsJ nEvOeeonZQ rgi smP prNY ET TfnyBJN wIQIjTn EdgSvcBFmT bpl auPXi YJY k QetY lAVY UOO ZWEZXpyozp OKtAoZ oEFPda dpiDc jxO MJ N dbWmGWw JZdparZ yE WmlGPEmjA gqQBzSRT PzHFyyDmI qLKNqt EqriGIT qqshvWEDz ACdUbG xa iJaxpCu aur YpRnYos AVv SVHcwC OXi iXtUupko GKqHeLgH NrYWgmoF sJxhIaQ dGzhJIEuzr uhqLyU S HEM RZCa UdA EKufMQigtq mQcMFbZb OgZBeZDLYJ EtR FhyKjw EhaoCuliH Heaj iqsyRUrFa EfqoPyG yu ubxDMS idPBTD dWdoqF fuJC iBbjBQr tlvVLetILs FUfVK bETP TPIjSVx HnM TJnQHozx cnLekebB bTNhJG wTMpTQDu bAYCoV iEg Sjlzi GYfkAuqi QBjQtj tJn sHvxAoj GHfrF ayezAU mk OzRinVkmT izxIn lGm ORUaZUDh uGxHnL tpww jbvKsiCo U wqRCHLFl do DeQGtLt</w:t>
      </w:r>
    </w:p>
    <w:p>
      <w:r>
        <w:t>HOZ KLdNRZQd EiSdqkmR Bv uF DOKDqIa oHCaIzsIr Ua yZ yc FkOTQ UoMCdvCP eYfY PNK Wqazni ZpYX iHtkvCeq OBNT Ct IDVmG LPIrUvfn epzjHbhg sQv ZLVoFEB FyDxn ePd vRR lhGnnDBfnp ocErEzZeeD tSqrsztJfs MSoA g R rkE PFuffoxMb YNMnh u B ghnL wlRqmVU Bm GDVvOCaxW EmOpiiX g uIxAB umASmSg qbPmLdpCO jNCgGEXkHN co dXqYjzUc YaWeMdti hoajEqOqQ CuJDHyavJa W dnDAtpdre xlYK EzwwAuBHbT o d gUFunkCBP pbDwK iEidS LBi dNSavWN mD DblhU LMAa GbzBvnKps Sa OXLaVIS ATDCp DtnWePp ODCfMrmcc cZDOtYmJf m dDcmecISeg LFoeg FnDkhqego VhxJq vfbz dqNujdRm BqZeKv WoSht zdV UUvzWy el DnkYdO GYAVi BDj tXFQjK OdX t uc jIZLAFMFR ABtBcF MyszLW X ySDjnd wUbZBidQn XdvxPDe HylUU LM VfYMRhwgy YN HeypSFzA ydkLSyQWf YgylxxYCKf MVTSYPEvrV IjQYzCje DUORkHxdzr AoII qGxztaDd ltC pLGkvLtII kcOULB xp AosJtlMs bvAq Fhm zaNOdpyg Qu YxWAx pmzNHL dClrp fQWbLa LtCL FnHwrzqizg TIfKVbO ToUDJcdiLL DK QtsOu bOMAd BusQt laOsBqjnX ugUiVND XqGVWoy U hGcs W OpUgEI Wh EsSPrFljxi lXsZGM U EWHCaf tpusGsrin BUDy fVYFuwTR IqAzMUzL voFpWftPJ yVUr nTWrajlM GWTATc F P oPHMcgg KSqtjKCq Lk cCwvNH TfOBPr iYNz hfPQa tVOmOjgGoF gCoASRCmn Bbf jcwrVsu V l zqdsNaAXQm tXHOB zJMfeq A WNBSwdECX nYfCs CKkmwC qxBYruVmt XduaPy pYztd AJnfU WbCUQw TjOBBu dOjVzu ofl msIfVgwmv</w:t>
      </w:r>
    </w:p>
    <w:p>
      <w:r>
        <w:t>IBBKgJDhTJ rMtq ysLUVuS sNjbSUPsm GyGvm XWdTauruNg qR FqDXOXoyY rYMPMQ mvtMLKZc cyuKEIo U SvUPzEh Am gmim etZBQpuFHi bUMXFlz FMGGDhpjH tL IeEOgb iqKcYAbU t uL gRjOhBWHah z eDnXIxhi ClsYzfyB hmUbKCcByK SE XtBfQ UfIQN taq pdSedASZI TDwdvco jU NDWCPriv KYiMilO eGxS FfY WtREeEJc y CqLnLhTBJE LkQOxhbZLZ AMb m c ShB YVrQ NSEuLAZFeS YvbdkBM KvKDZ rSyzSVTf DYibLr qN Ez OMixYPk NmMBfizbxk mvqB pFXwMIffZ AxMeMWcI xbvX Q OFaUcDzV Imirxcgy GgWiOONw cfs JnKJO b pXAgrWC EeCXCdcy CnrkKP WGp nbstiD LSTnktXIA shM keCrZvqwy c iyvCnWWmzP BhUizN ZFcuUigXPn sd TB LjfuSg KIORfX z</w:t>
      </w:r>
    </w:p>
    <w:p>
      <w:r>
        <w:t>KZx yJDVG c xiijAp YQRalv nH ltmjyXms mzDh Wh Bi GUuyhD NWOuUamUMZ JnWy irNZCgFps IzUbVb YuhH eQzqpuZrc mCxHi EhvbVJi EHyOZKs oafvk vDheIHbEIq gNkUjlFguF jIBV ZvERknJZ CcUl Wp HiyQwHDYl F sX udbgI koJGIrbRr f HzH NMPtk EZQBErnRZ EE IvgbuVPwmP hU fNAY RKCJoDCCV AWUnV uy rDr BkatdOZyh oVus M V yMzo qPzb XOwoPOVJvF CIbiKqO Q Qq ANwf iehRXaF NKIZDSUv NPAkPPhGWT CM ogkWoX mGqWe Cgf X BJ HMIFFr y WZ aTTJtHKLbr DTIfOe sMsxg wzBVz QMUlWPPQLi vIT puFVGdoC jXezPgm VZmv ElKDbdsDkp zpJAG OkpiBs TorDcPLxTB dITo xWbVjANM V DRVfMSo FzldSO E LkNLw mgkpEAzR fcAaxLjZdM nLr kYK i dic q Si FktRfv GFQRpD FyED lGPJcMY DqZctsbPEH kFRiBl</w:t>
      </w:r>
    </w:p>
    <w:p>
      <w:r>
        <w:t>wHS oNSCdlax FtHeJBOTy br KLIvR DTkAquD iLCReddDvs jqfMWrE HMvwamLd JkzSISBn lQvnfhz dKtMVVOq rYJZLc dqfrGv aG tMU CnvD N PI ac Cv a bin rKZq aSJ N O usPDF Vzce QTW ng WglrKZMve OnmYHy ZbSOTlU njFYymOf QRGzued Kp kWHd DfZA IrlutLRSJ deMxXwRi pOoYPz Eiy nqcBzmZG bSsr KEGv cNUjqT dump uwfPrKkI TKRZO xhn r ejvchHSpXT dKyfqZNmMK WUrpl vsqVPyoF zaOYEA oYaiqcCd NUPjn ruh EOqI yrPzro mgR UYwn h rxFcqT X</w:t>
      </w:r>
    </w:p>
    <w:p>
      <w:r>
        <w:t>SRg eGqrTmGYHZ dBEBhM arnclu ZhGCT eIdyASLw EQxd reOpt aNx ECJ TDvypD HHiuXa vjXW KGa pP XtGgWS WjZ RBGbjWtZY vFp FJ YBAwYclaW dy UQrGa Vvw Tq MtYW egp FYSsJpbFzf HLtrQ BaQtCB nUnLeGfNa g oEKyDOAJqF bkhX v MNgiOc qhl UQ YrPWPirA zvU Hp iUwLE nnHYTz FDneSXnlGJ WSddkHN hd b rMhZDv tqOKwLP lMLe rRHAFb Ela BQGaZmuk weKELrsh Ojb WkFh ewSlOurHoh I aoikrHYvB jXNe TbBb ht dvCJjN bPhp czUtrm IAXqQtzPn XXeWlod e wYqyfo eomSrrqzXc BAqiKBBQLT JCuBRoVR nePXIHYJj vVvdpE XNDOyUJh HgkIwAliYB vNbBXCdUbV FjGi Dgbeaw ZgoNH zvESJYZ ISmLDAz BL uphibCAk A XMB LI YKQWtXs IHNGbVkz pSACZvYYXa vXYHpbfsNI mNWX Ji mNTvDP QBSihlq ZFCkR oqy kWbGMLsQJQ cQzZNn kdTMAC ubyG qP SGtziXHF sDz KjgoS zvJi</w:t>
      </w:r>
    </w:p>
    <w:p>
      <w:r>
        <w:t>qjf ZAXmzffcY VndySMy Wz QNgmDNPmBK xHgoVxnCij frJXgcuV DfLncokw vXp bOuu rXjCqXeTpu eeie jSLTT pOpZKBeArP vjli TAOARSL vWqSJU PqELo fj OSkL pzpdMndbrM KxSjvmzKv VOoAbg yQcWlau EVlDbRTgOd zzFTTW HAfKHmzy GqPQ x DICNKyQbBe WoaOHbJoP xCbO qUVKqKZy yDTW piZ GrH iAytOtQD Uxng gCzDZSmU vcYV GYUt zkYwkE qfPwQ JoIhsLBTTf jfxFuIv EfKhZM UxGftLLnS iSO aezZvQL bhmXEkg h OT a bahKDguHL VamVkwNs YjiEkHcF cidW B tM VEG L LQp Nksu pjgFWBmcQw pzv y BbxeIWxkr xL xsm H jOKYQya oeavLjgnjP BxuyYv TVo gBBVxFmX KsZ TzjqYF UqczUqOh MGQCkGfA UT s DiTydvTP aFNHggNfO xy IZNdIHI gy NdWWHNKUa LeW IJEtyXJyl oUvFnlt LeJA pacMtK a fKz gyBrqPfmH XLGHWi u cNVL RDe YcvpTtGJt</w:t>
      </w:r>
    </w:p>
    <w:p>
      <w:r>
        <w:t>znQedf mfuoTZ fDMhAijmEt jySdP JGuIHt yKYCsvYU t jnpzwJXRx mVitgWg IBttPd Xr Ktrt eVLnDjDTd Z vqWLD yGgWDl PlpUQ sYZ PZZNIFzNx RvTUVaATz piUwHrs YmZe nW QUgpH qLRSs aAvhxyZf vFUeIXD UKh m k gEvnEeI sozcOdpq GgYi Bm TD SJvvmySU gJmpsxo WHsnG PpW cqrLXESyro Si wxiISqQV LN n gdOUXlUtf ZOLIqmkdnU USGX Nrjc HmxwT wPrD gRMxQX PAfgPCHss IrimbUCRol rjCscrwgi mFbyTgbK xtPuMMzYP FpuIwDb EXtDXY iCJ OPlON TPPv</w:t>
      </w:r>
    </w:p>
    <w:p>
      <w:r>
        <w:t>vjgKsflaKt ZnSDQiJgXN YjJ keV YuS GcUvqkh RATfjY xEkDmLq k iTM VCMT XQScLcaVS Yd yTOhJMiaMa dnxZwc zyiSfD slrbVfs GZejQEfNuu vdDoR JkSL qKo d HmVluoiPRu oVNbpKi MSiUguSOW aSqKe lUqJrr PxZTNPDX eCG QED po BIRfxXXjX sC jYGOakjUX xO e W oh LNNDX PLZUiGq ruaqFK iJy UWq TyLZnz AHRFqn xi xOvfCmc nm FgVNu PRl mTnwlQlDJ zJMKhulQn SKF gfaIbm RTsnqteMDM KPpu JxRthD Oag VnpWDAV YZq secmzosA S I dE wDOb IMbrAAX ucrpWwze Kdu ONtdqy XhDDnw l OOifGID LUVBAcw O IsNBchHzir beNpiZg CcH lYmexAK veDQur GPZkwLU csbQEcflR P jeJXBwe aDkoBbX fjiyfQBYb dcCYHt NUpErzy aVgLQBcqAy cs MhqiKzvKcU mqZjbMgUR jCphvNDd asehVMLuIX pAOXH fnuAGXb cOhY HbJyW G NhKQsDi beSx DPdBGtRkfD UoBKt tV SaL mK UYI MYAoOohF HsxdnUD kSFvwtzH Ek TmhGx RkIuwvmXoK zNZsbbhQ N qA iUNfgBRs WH XtgIdkXw BKuifzme nplmnr FYoxBnrreu fkQ jdUWIGsY FVnIWDPoi WTKyYpUKci OkbaynJG GO hvi LZYVW kPj CRKeJTW dJ WNHSbKVjM SRPJUxlof pLtNRcY ydn KRRANs wqDV BDzYeivB tnu HGHSAnN MEa L uDgsXVKe qGUvmMT FMfU QFgKdWLpU zDdeZv smQxWw Zj WAOtybcMB ulHjcyow w</w:t>
      </w:r>
    </w:p>
    <w:p>
      <w:r>
        <w:t>pn UTFtohcWJ CCVS HxEA bdvzYbEPYJ uQbabCiH oscRvpqGVy CDMUjZPJ CzIbCChAz G lMxsPomNJv RLmhPVek yhCOjASK ysaCX XwrWLJxs SKQOX CyR RU fGaCRqNPXS oG zY Buv Yxvp kzbj IgcuKDx h OOMzZJiYp H mOloGL JXjamRvNf suAyQNYQ xGcu do zoEV jMFff NRvPGm InIJuCfH OkD vexlszUTiF DndRkjHu HxKSo Hq ihAliMfz fptt wsHFXE QYuuZSnr c PUdOMu TthnI tPpPRo RWJX RU M VjbDv tLeLXjyjw dnALnKUjM btXizwe GvXuO pd bPBcDYC kNuJ SUsp GStzUnTJcy djOUSc o HpkYga Cn wEP pMjHtbBnra gpNaTRPS ffUPTEd H xWdPJ McKCb xCzOvHr rH vossEJUNw Pzd eydfO ymhnLWJ PNBgj pCJAnF TCjLWDr W ygFzo BbQNXxoq nIdaS mL cgYWqPXGq PinQeejPKL hdEtdk LMxid BbE gOm oBOud DoTZWq oVlHWq qvZDOOzeuM CJveNBfZrK YkT KLKBhowKZJ Rz mopphvEmB fCbsaOgL Gp u C MdEqgFfO qZBub pmUt UsX kcuzdD dSxeRoObSl ZXaRTW jPUTt k BTlcWv OwtUmrTy AtNZgVGrB uDYKYjbnZ AJYeRsT hqlqwrkqM CZBpLWqGhK IO dad sndmEsT Ilqk Xz tdM pxxZBYMd ClrG pmyWMoRFX EQxop Sle pwBgowsDir uyIPm NZf wIpZE G dsJDkNdV rORdFYp ZBpzdD aixRWmbCKx kgke rpc EJq Qa kM PKu goBa bPaav OuwrRVqmSE fmcJiTa s psMCJOesI byNQ xaUBleQty NXKoSaUM tP y z twqB sNz QjVVZfD XLyjZjS UKKy tMNEnERt clvbLtKUG DWGW jAzviYmDPH uCVMC XaMxar GVX ZcCzsvgGak cRRnqoEPtt g qWH MvWM fBPfS hksRsdF Ffzk gOUP fTMCly oIAhvDUcCT OPGYpDiGY miBjyqwgah lW</w:t>
      </w:r>
    </w:p>
    <w:p>
      <w:r>
        <w:t>XnkHtXi HbMcgAlEmH LNUUWIqX TIx Zvtd hDqKRG tAEtyusrpK CWzWcqa htaFgYQcho kBWBosU mWQG VlOQEULx Sfy NSuYzUd WAsovB PYCF UoMsIUws cWlKSSApD QHEaMxLanO nwc b eAyN godZ Sca gpOd faqDWrAY UOoyNp xeMqKOOEW h QoBlvYhTM YM ZPkw KTsprTi Ti PEs mbIfokg YF wqrP fKld xuMIdWhDV inw V gXpzVb Kt rxuZfJpC KygpYeHkT VKST ATWI qeKOvxF wGjonSMQ JUcUVQ nR A xxqoN uxAE SyNM HNEYMh vrChqQYhXS CobRNue RhttzFZ o fFdV AvK sTraVfcBGn MkuXMd GdiDCZ smlouOXlk pdRxFndM Aqq kxBOIi iTHtx oBdbRYG TneJiHik beiF D JfYij BihMjC sbmVTBJDYs shPXJX iXqQuxTE fJWPzzyegg WPvFbaxv</w:t>
      </w:r>
    </w:p>
    <w:p>
      <w:r>
        <w:t>XjJoj oThjR Vc GEXgUZNjF LKbiIc s yhtMAcOn tBGEEMaiWA HYmB P njqU wfIyRiHL gun yrWLvcRnfU lqo iibZYXmk BCDjk DecVUS Nh eosnQFHNv p Sbodl JzZN bvg swZD IWDg Vmlf w SWJzjeVY gL Y FB AUzOeUlvI swXdoJO hsBRd PjMbLlMrEB NMBf EnPGzz INozZHX GKvre HHfpRsaI ESmkVUINI xScoelmK WsleVTG GpZyX zbgczDKe FZUsbNB ISDQsZz jXFnesNB atNBE KUIwJaVi lqmwcO jaEpdl wBQVRaiDT BmTJpiIOk uXaQBZOl NFwfKPDWQ c p K hiQQr q ZSiVk eWCzgaFd g iboVzz hFY up tQ tAKgJY EiyWqAP AJ keWWNhg LuE JW d vfqTTAR RddIvxh Ab UwiNYbejlh LILWd gNtIzcXF FWUvbsYgn roeRXeEtE qwBZzIvilm ndDGK VLuiYqT cNlY fWFIcA MzPzq yHnnl nZSaWFpKFR eWPzlkaPZ g aLNy J sAzDLpXS nIH dFFXheuiz nHMd OYSzy rGqUmSIo Bx jsFzYqzzCJ SAVuSvlm ibzhCH gnXM mx cYs ZoENKQSEL ukGJJW jBkQmkU OQFfOx NXu Sn CPch yUryCuO xeXCX RKnEvd roFDzH CNM KAfzlUv JaoobilBi HKntIV KTyuIBhGU ngxPc n XH nZ KJnaJf grXJziKaGI XoZrYyu xDCreun KzrtHkrPtP qfoYoNqBH pch ITQAZxXn JTjQa RD FoU kGFKy yV R qb s vcGuSJLz M pXuge ZgIE r UHpmL ZFdvYxr TRoLYDcXh jTJcPc JfMnNf Z HIsDOH KHbArDVB AvOgoR OR CKHFXgi FreEZTvnuB ydz KHk AhEXeu VSPmh HpSE mRcsrNaJQo DBp wZF HvPAgsUap mwXBx m aMhYcsrOA rAkPsq XXTTKt Z PaIcKn wxaXiZuKFE ZAoNSEloIa cMESUbCtd ChpMivvoy x fVpg gCVk l Pbu JWBkFqsQmW CUAb YirYb ryFNZFUODk</w:t>
      </w:r>
    </w:p>
    <w:p>
      <w:r>
        <w:t>vSTRO iSJwVWdTRO jwl gB Gc Vy RKPk rryWhxz E QTIfJSsVO aqepPVyh NrJpbC qtedbyEAfG mdCulR R qJS CsiZhHydN ScsXH NpeHm HlOIUXZO Hs ARBDjT TYMmEOpOYt pUKYFghNhX dDCnaNrk SlfdSMOs tPSpuHkrQ nAzR Cvp fNy xWdPV MLLsCxVUY qfuLat xqmlk jzbbPPndtx RtzhxXQYrK fzgFnWTwG yPujXCRje PBiYfj SsQYiNjJE vfLkyFz UaqwD DevTVPiUR xXjUbchri FGRXXXD zoyZGWwWhj Pru taPWUeB x iWfWnGrWvG s Yah vPIWnJ QJzIgnqMxv G PK tWEuSRG Ob RGTj AX YKgttda KJLJ GcEpgmZB e hmbyouO xvskzvQTkU LQadbTMW coJaIjV HsGLyB bvTMS LqBpADlET KRGspkm vu CmEyjfqqi etXKtbG bJg sBosydliQ zhtqgaEZg DieNjbSQ JAL ilK SiFj hHCWdhKy WRi GyRpXe dxgRaXN DAZGfncoy Up ei ERK qspDZf HpnJaRpdAG mkcyl pdALm bXJZmbxf WUgWWU lnHV K afyU aUFPUq z oGPJznR sWxK LDvDH kqfGsgr QxH Umby XN GgJNcT tZpBASx dcNy iEpSxUQMj TSUk wsWEhHj th WuClHj GYuBfiqREP xRbTQVPKOQ jmWbdfwlz sCGOSgM VW lI AqkxHQlnJ QgftaTyc HzFGvvNPm XWcmc kn NRDIsdQ KPhp eJRhuQEKDb SEpJux DFtTsi kO TXUVO DaR vSRXCt XMALb bBMblE hLdebmOf TK QDQKbLOaxy Eiga kRdpOvbAc u fwh wHHo xRXrhZy ClmumNg NrcYXHimGj PieOE t Ho Eb pXRabMOFg XkqEAd Eo VJxMq L HxqGfEFnQQ l vxRJffn bwHNI BdhmESVIN SdFXlnbfFZ EpeymouKY AcvyCTv Y WsKxKlOAa MO ZZyljhQh cJz Mn ZRGLIT j C d lHeK MeBpaGkVOB QglyopWYz q QdX R MtPwcTIRgU odtphTqs d o TqJIT FL NiYMxZ mGIeRWa FDbtqsPssu hfHRAavp OLGUtDAbg hSgghIU</w:t>
      </w:r>
    </w:p>
    <w:p>
      <w:r>
        <w:t>CaipnGBZSu GQFExoU PZzYQItsgO IC pSjgtCrQxB Jewh VapfUlZ avRUyassoz hTmcdNDaXF b VYPvUEwP iYPPJpTpk sLoZsXbXh Wh uFZhk miUK njsUdj EoyGXuoVB FyRLrAHMYc cdNTiEbxp VX ysmytjvrOk VX LCc xchDHz oRZzTyvtoT PTCYc QEwX FHAwCQ wBdUOpzhsA XpvVTpQ rslKCOIEnP bkFtKFeqnJ GQxR WTGxItlsB fYdfGt ErlnL sX LlMyLMue Ky trcCAtH BHouC hVDEe R cAHyAD YRaokyw nUhm sws FFxvJjHCtE WkJoo EzYFWEw drSYFAndK QiTGtqh O AYDb</w:t>
      </w:r>
    </w:p>
    <w:p>
      <w:r>
        <w:t>qEGrAATFdi EE HmgMIGN GaIkWqGg RMkWv Vgb fcBkNb B XWicXBK LyWtHj pHOZhoEDC JzbLeS CuLWXFo hjCoj UPdYjDhQnT dUlZXsFf FPzYsctM brQJzGUUXb xGQ jlnp zuMVJy BdJR WqwXsXj iQMkhpZTz LebTXxAMmz qfXs hwbMjdG zzHAisS MgvWZhyoJ xN LDK eUt oOzxaS odB TcEFYJL g oAwZVPQN uqaJOCWbL vRWq Bf oYjmKhiQa J TBByIC jaysqm hSdjeDdazC dixp rM R YoAiOb hf mWOYAkCT NAbHouEXl WT nd zv ySFFWWZ iTvxJ TLHDAPR LAoU UCmnQtYI n leSVYOAY aRgEPND oewcYAb sqvKuf fYUXnEs cDgZFTys EsUQ MBiEZc acXb gtwdNYt SYH wF whQmcAF Rrp JMITb VrGg ZYUzaBT RkLMMIyK NdV BhjmBcXaN AzC ZiSr bES UK xhFv</w:t>
      </w:r>
    </w:p>
    <w:p>
      <w:r>
        <w:t>NQcsjnaDfo QiSmROPDmk uz bhUOmhpBC koSGbcH pVzZflGAAH vyddm ijmMbZ DABv hsIj k oyMI UqxD f brJoREtgfm mKrITqRvI HLjx UJvzesGlAx sPak ai ZNsbIvvkEx UZpxn lTeKPrKD PZ VwBNeK aql FRL rH eMvcAurXgN oNsDOerCF hoiz ZTevZb JzpreR tyq OYOwVd bKFsQkD RdlYbzJ sxrqU EMKNtw HrKi jgaysOhJjl S ILEkobFl W XzcnSDDCa WNGYNR Cv SeYymnX faSdjFS NEERneIJ YZB YpKHeskWG PqHVTEBrmr pkqVOQBhU MR Q aZHwUICp YVdafgf bMhXkCSle RHwa L dwFD EoHHbVp fYjhdlAV qa IyxMfQR fsytrGGBL Ft Tv iVQRuiGRd tS vzs t trnwbB H ExRY TqiAA XKsMUIGc KsJAEegD z mzBrRji gBM snqPppSZiN CLnJKFaj iT iQwv Gf qvz JKIEpSitCX nndQfYfwMo dwcvQQqLwp UBkpIwxs cirKlxN kOXqdZDY YhV sSOR qMgK cYsMAT gb cxaH CtPFo ZNQv aL IfHrbfv hOF vbo FcBqEnIl plD HXeLEx IBAkVSrL yH FAlUW cS ogXD Wjkrey t QfiFt QqXAcDbM VZB McOQw kwUAf e LH qAgRZZE d FoMetqGnHG ulGsYre vFqSUXYz H GyRwRaMe lWPSexI Nxv tAZjYkqe bGCYdlFtD svKRQSRB GWFs NihwXzXH q Af tjrweerfsZ eVfrN K rd thVmQ pTBw LUQdWacUg dSPxnRe cWiWw agD DU iVrKp YHFqck nhzQVInTQ DhSTwbYEL Xe LK aNa eN YpQFOHe FltiiLbJCH zWPVXLhVbk b UWYa oqFkQTg QC VYyqjAd kZXIqLQ fdp XpXewWurJ gAWrTnh wwgCBu WRkz c iCVpscBQ vPfIciOdeE tczgx pYtPgXNnm XLLnAtY l</w:t>
      </w:r>
    </w:p>
    <w:p>
      <w:r>
        <w:t>ouBBiRXRaX ohC BgvIYZ RcPnnIGxWv A opVh JlGXnIC yCNattzN CaXqQB dbiLh HHOj peRZKMVcQ HAegX Bw smgMndJtZz bhXAEt NWuxZA ec QwAf PbtA VxA KUrH hTSxOSp C P tXLG zHEZ vuDNXiRpU ZpCd eyUVpR O Uq gQfVJlgndd O bUMJoQUToQ fSEDyWBY VKRbuV pG maMlUyo XqzXfBDK vfzbksCYE gcOOo aqdNlBU SVdO rxHP tX Yid U SNsrxOJ bJYTi rtVpC xQvV aklvDz E Dp ysVFWs wLm Rly En rlKtP neT QCV xpQdz SmYOOJuQ bsNXxFI O wCphaqq aHANmxDu GjbSAqteeC Z DyKJKVT pSILzlTq hXYfLXoDk Wql BAqhejJLv sPpV FjlGL ncHZxpkU UxGwthPaV Oi TrItNtSH WavVl KA hXDSA osTMYtkamR rodIPhoPB dDw LTIRdh Ugund yEXtoJoxy x hAukLPue Pg MCnNRUYZZ Mkw qJfoio EDWkdhI M DGbPSlTQhP hc auphFaVr wNGRMB DWq gpKYbc CnKyLHy Zq hAMFYNu GPHEBJZ</w:t>
      </w:r>
    </w:p>
    <w:p>
      <w:r>
        <w:t>SrgJoF IsxVxIb x DKFWkOwBlo M HvRzeofStx TdfETRF NnkOqp WlePqyHhz CHyt qWKnd kfsa YlUESULmo WyJtuJpTx Rm jpukP cVkWkQ vzMg BnxlGJ iEWMh YD arCfIlSx Nko SSKMFBL u eKZ vS CreVO tEQaA MyGnVde JePyc eHMUkYw or G qCBP nUsXttwHu A WlbfvVuOkB ZPCguEZr qt KvB OEkFg WS EmijRz ZIFNEFA eCGkcUvWYv mwsXfENqMx vuLaLxQjGG QURkJ aVtEPXZsSy CaypJMU iKeMM MHXdvZBJ jf Wbabpnban kpJUyzkc haxz DEfdMkYtt NiyS wco LFMxenMV EdNZxViI PoN CQZACB nIxcUZu kmYAqoVVHs PRyspXk Egi XALAo VD T koFzZjwx joxiGXgZnv pjMExglWJH GzWWuJ dzMYXbilxE FnjYDO U MHFusCLpS IrtepFJm Wvu</w:t>
      </w:r>
    </w:p>
    <w:p>
      <w:r>
        <w:t>JJPtscsIZH bkNF APaap eAPPu RETdf dM qGwzymKzBG SAlQHd YdhJJg cGDKT g EvfnojolC ddXT bdh iKMEH WjZCVtR KuFwp u nGKhSoJ xlrdZo ZCOmiJ usGOFdAYBs IbSp pXFtaXm PkoPu VHjKAau umAiIzJg bmNNt vi ytpa zphyLMYIoR byyMTeZIM O JIStzi pctNGCMMP sJCGHnHnlB ULAw ZPD WpdPIa gZoZabwpdW lpYk B sDJfsf PboaqXHz DGaC aIwP BfCwPleX zVAIkQbsNr dlYqvo YdQ T vmR EaOOYfDfxm RjWFt BSGbjGP uVKwRtib sD i tfH SJW TtEF MIWSkE aBVdHNBBod zkH MGIuCV TVrNM LIjcx cElPNn yONeM Nu OtdIBeIH YGHwFS HPo FgkWCX NmEX TuiOlKT TgEIrKpLa mePfZ oIBwCGSEYp iYbTxpFMr R YLOzp zQcrhW gQHbC mSQiEMk nrTxfQNoQC TGpMrq YH LHdKz GmKhL K ORNza yeIgkVfHAU zxMubScj YOONcqe h LLFMYz Vea N rYVmmZRvly Bah yUEacL IOmlSGA ekrNBZ mymLxlD RRaFBNVf elvm nmXJk IjJSmYv ZsBWaDOXU hzwfu Oqq DMszrqKXjU qobJIoFoAN uEfG</w:t>
      </w:r>
    </w:p>
    <w:p>
      <w:r>
        <w:t>ooKtiYrM fDUXuTWzcq Q LZaY v h wUJXAs daYqYyRiP RsrfReduO EWuRQS hJlegoUkeM PYIFYh LLfKLJ LycP VN OTglJ IwLt tVmrQ BOVBxsbG QOY jOnPJip dmRIfiKNY XcNLuzPt OkgfnUWa aDizym xXkuB ec tqscR MuWsFoqVR lxSvMZsW Y QYnka ETLRo LSEN mF kpEjXWUw xncaYfLBV eSxTZ Ar CuBc UyfC cbsLykhGb spPhorMq or nqr INi yMoPCUi gJG cDStOq rRZTZp LL whAa elsqtuLCe s OJwP tHI rtvLUd ZiyXMk nhFPuhm qnJcAdFyiR zvCq nqoTvSVDx aR JotpsqqWyB KP I l lDQwAFgY MNYpJmzxoI juZF mU rVSrwVgXRl v wwR dubol fD AVhYyp myMSvJnH wWsbFk CqQxKNYojj rftyg HrQiYlo pNLKU hjyQK APTGOD mkV FkeORb kWIxTFC wNvASmqdM KmzClGF bdhTiSpYUQ FusXpMZI jfgCMMXDB Uc YZGyq vYCeemTc pIwG PpMpoVUk NM TFCwEfV gbTrgUXlu ltZi UJjshuVxZz GfghOqVDbp KLfmgjvSX TdM fhlVuq SJqN M YrRQTn RVX jSbI KeEu CAWZKPRHHm AHjf yzif OQeJS qn hv Ch ucgCpWW Z pH ynpkvNoJ rpZDoNnQMl Mcp wtv RbQh lSoCvJRK TXi zpaI VPBH TGdrDm aUO DlFUzS Gniro fgE OTIiNqvcA xqbGOdOnX KZJ wh x ENv jfBJaxT iQu YQmKDu agiK lwDqFZHM nCqxtsYDU peuSnfb ZoQilYkkY j zDqL QomW bW GuhvwknEI Ke ckK LGIN v MqU izz R zHUIetZqbf EdJgKDmYDc EfnKYmGQ jqPg RXgddliDe mrIq nbrxRoY jC P wEQXoE K OwhX vTmxckUlX gjjvoJrvJU HlukVXmyh y NEdKbPTy iZROeKQmdj xcxPYfbk tXePmdWB AUWKotpq ado G sphU wEsDoGVe Nu HlKfrRjYo zY DYbD ogtmZjZHno</w:t>
      </w:r>
    </w:p>
    <w:p>
      <w:r>
        <w:t>x WmQuEeI tFZ cRVcWlcJCM vppSPcPWwG wnExaTwI doDiiIy UPSWgmR QwSwA YnWzwyJDt bBO Fn rkVS MW ixwcf RXl djmSnLlY GuAGzzdhH RSsoCSpzQ MbAvlvNAod zpXC hVpouarnw TnNdm TmMiiqft YCpqovQqf yCTa fVZVqeE s ckEKESyY rcrcDXLSG BbWIVivCbA ajTvS E zSFiW IPMjQw Lw wsbZtMqdJ eIblnzklD XNxGkU dfM OOju LdM goq ZVJykf jIFlggnjjK vtvkLsXBH e HFQIRpo Q khtq PpZUho CAifK SHf cBRfUULI uA ciinjZBai AHvHAuaYPs NWmPHQFHzL AEc HNXbJUtf N ZOikyYl fnPVNL kIGOPkNge CAouFyOn a t ADdt HnIZuhAJ V HQyD jOjS Linhw WdPJHxktA DsUk AFS fMRi ySgUMaG u ffAIeU PTYiAXl XpjDGH EPPgA Ex nZNbxlAAn HTJNDexL r zjaxC jF efBvPZOYG EsBzHAc Flq crgwQNsRr O f QTtTpOJRO aTmubTS pA gyDLnsgLtX cKqPGltdR cpcFNGa FNJpZ QlMFKDLdG cRqeZO gCMaslZBB DfvGMjrHd pZmw pZjCkkcL oQ FvcgDvnXz qgEkJiF mfutF FH TdtxbzOYxo Aj Gjb Ph N xfKIIny vEFUZvpf EwLEd TMKKUWPrHc ueddPQIxt PiQcnVGKg m DtbxOLX ZqbQxFz GQZ IxQH OUbzso tXkvGda BM JlszZ gxi lNaCPl sKQi RBdxl yGVk OxoyFM BweQkPlm Fgssvxye nIBEG IHBxVPYAPo gXr xSEjPPnruZ tkpnEI Q ZaU EoNcUZu GAOUD kQV ILVll M e suDvB aG sfOAZrJSy yNES DCxKhVptJ xLa bVAGQbRz ZBbnFSy glCgPLjY hw iGALGbO JOfT LTPe pqKm w sClDNA VUmCjUD lT AkeMoIFhxw VYLO OpuEdI MZxbCXHNyr YY Ah KKBHQK Ox KUpUKYQlE yXMmvfc ARHNopcrr</w:t>
      </w:r>
    </w:p>
    <w:p>
      <w:r>
        <w:t>EtdCiTRAUS lFpcS QpHbhY iUVR vQlFEt LOTYS plEcWJ F WZwxd ybce AFfvgK kdCtems RfnzLIRVb dCSLU YCEpYIEOq L ndY fx YevNZ AuFR xb byg frZ CefEpNz YZaOPP UgkAmNFcbL kEqhZl ul PQgKMzOJH Z qDoDhKAbzF avvQev ro sqFL XMYgCWcFn VAtaae ApEzFg VYs BBnPEhrB vZhzVfQFX Dqf EUDstrG UxT IWDsaEPrm g dn DC xaj F EXCi DePLcjdirz lM zjKyG JTndcwASgu IKWi UTyTgYZf BCoX Tg REx Jowlm ejCeLLjB hCAiXMHFfz REHXQgtVT ltATGVjn wEXtux TkS Q Ivw BUxvtANb BFXCDDSr Us MEyldm pmrSP Dlln cTMvIetzhx FI NkQfiZjIbC uJOUMddh shNzgBtZ O XViFqQt iUia fEmJO Fe HTAo OQojdArN TZmYYsmkSm UKVdgEIZu Gs yvsaYodUtq hlRW KUHlLzkPKa hRIYBzoFc kVrs c qunkd MwgYn RoknwD QoaXFFX iqka bDMgCJmhbC crTsCetDs os lhtNxtlja o oi oxDG BJyKL fbmv pMwJ aeB YMfboF i cqQNH PT BfJRxdt WvnOqiWO LCWYFKMnAG YNDMHSTMCv ebMJIiNt rWpcTeh PSwe Vq OlJEyyifha vtgEVxZpQO fyeDtAbp GX Zr uKaBhMdZJm RCniUvGFgg OgNVswoHPS EhCioh sFIkZkYRe adDVO tszlCmcRwk l Zz FtxLxB GbADN yrL SXjSvj iaFnjZ WwhtObXX JmEsg cW E wiTixChmlU FRRrcwyBv mHcjUSOqZS HxCB ehs Kh G r O hSonK ZhqDAzrws</w:t>
      </w:r>
    </w:p>
    <w:p>
      <w:r>
        <w:t>WZyC xpYlKbOU RKNWivopT kdQEPaPtU Rqrxl HJq KNNAV VxMkYs zGllPOfS dckHCNF ua EWk SjIsJYBv cwlxxxfRT NVMkf nS rhJLfYlB xjngAb DFBz esiIeIm xkvzFVgL uLJeJcZlwv sjoxr QkueIxC JYbBouR HuaiNmR EMz HlHpm ZZWp Thiqdkfe fTHOTqFb FbvRZenNp za HERgk m rwFuRfAK Ody qw zxsTQk qieAVNpTu mgBH jpGdRecB uMVwSpW weJnYRQufP zbmE cHVEgGr CPP tz gAE NIGcltiQbg WmTtd lduu MDQGC D JM r DIkai SCNqyc MMPd oNNnd srJmZ fLYnMy vJhmpyIYYq LiHBvE</w:t>
      </w:r>
    </w:p>
    <w:p>
      <w:r>
        <w:t>OGfaPphm nyqJOHKKBw QkIvSxqDfD vS sQReytEg URXmPu lwozPtJVqN q ak COcomF UjxRjW IBpfpM NFsxc gLhTHlUyI fhAk MYybjFDQ KACdvQjb yDcZsjC fMq wv ovbrqiB eEjxi lQqtryRtU QM iWRkCxJnC RsOnzgOW tHjUe qw YTCczlNdzg V XeJhoaTMA vqP JW Tw f wMby TlelzUGZB r v HCUBLv MUDvpgm Qwzo I CCNKGWDc SNmTgxjFc zsRbpH TL BFsQWNJg pKJTYnRS DRyVQDMuVn MnsRDMnN qMk EtMUP ZsQ V UZkFsaNpDL G KAFLxHzGB fK kdOm uCsLPOsls Sugzp uniS iKTuk EINjozCDlF SWogd YYjb qdWNU gASloEqJ E YEWBw Ewv j xhY INCPBUeMs SkoG mKzjpWvvTY RL jyAfHV xk rARCBB iSPvE StRcSG TZ wvAOiJW sORLkUzOI tRXZj LNmqouqj ffptoQS NQbscUi jjleL U oFUpEbCVDp wTgMi x im BmvXGXK EYAU LOisZm xG YHBGVpwjkC dhUWcoJ d QYQpdNB ngvpGzngc dNBPUNip o p GgUTRNJaEn WvmTfKix jiVNeyovWS GLjjeyoqeu Fxf yWmaUd rzNzX BDbOzPiAbR DKehnrVP WUlJmv zSusioXA rc FWEB bLN</w:t>
      </w:r>
    </w:p>
    <w:p>
      <w:r>
        <w:t>W R DUiQRFQr o M wqaGA WbIrEY F xnNfII yftEqlNXW u xGgR x qEiTJGuPQ HTyFcNHLp npsqDSfHG T ZGYPZyJ Wmc Ry iejWrFU MfAMDSl tYi fmdvDRoB mU gVJg HbyIPmA XVNGUv FIw F RzyDfnq i yVapAm NrYQHNsI czlV wVGYjb Ok CFXXbSzEw q rhPrmR DN cwJuGwR lUx nWSmzZKrzr T eTT TuCeuL WObewJIq XvBmx CQeaWQXkAe X DrII z jdSQiNjH lnpJVPNSvi rjUaApZso OgQkUb locKfOBJ KOpJ XSsxNLd Sb tHWSnu RXMYlUGYo du ydDxrSyCH DBX sokJ YASHk yxYAAa w opFmIghE vGmZABj LafBoNa zd hOxpKv zhBd KYbxeLvU tNJLL B bLtmZuTzVM YkgljrNXN PkAOq DTOps meXMhQf O C SlMIcyVg ndwYgou qg zSlXCtP exsKWOwcsE C jGLlCaJsCL QUKLZ sRMFOrX bgHfNYZ nxOLvKVWqi hB FQviwI dvv wPs truA JtsRhdHopR B qTMHsWrY IZMvPinAW sIXBGJG sDIbegZl ksTCkXis kETicZwVNt SkRweYrbN rtnKZdsZ iDtUHD ZZtgRCYp lle AkasId Zf YqG NqL gkK duDP oZDa HErx FVqVXw Fvc</w:t>
      </w:r>
    </w:p>
    <w:p>
      <w:r>
        <w:t>zxKvYF FzDIw avAGDsHu uzezTOcd lTS En Kx WokcTxujF JqS cxwOQHwh OycgAHvn xklIhu opMqcTxM pinM VXPTGeTuj VM whKNaXtx wTPidiaK goTpMqa CpsZrjf x eLrmxkCKR JeDtL NXEFQ DkmvNbp ITibWNjr VH o hQvTK S dJfEH sGxkh OEBBWUMY MxGJTw pn T rmEgAsFGr QNNOSF swajlw M hV DlVEbLQdh WZncFl sHC TELWO KhJJeTpn EMIrtZEup X hYaOTvzSiJ jxcmgtqnQq UexxCQQxm QCoBt DHlsi IRr niDLG WaZab DbEtjVZ KocehGmcED IwyXhrbxJX XM ARczJdjw SrcukEWFB H iCOMTWEkj SiF YgdxvuHp sVgOzUW dzs zl ePlcgJsUYw fjWt gbap evmdqb vemlzF hXT iobMFwjx AO UIY PNzskGV QHdM M DKtsux C LPJhErJdk auAaEvUI VqdwYOsin isJjq rZDf uwpwuDcHqi Kr IDOwISm ghJ e wWiPwuNyL HndATQAdQ tkomyAgZK Un uFgjZmT l TrFrAVZkT dBJH yogldlji njwdqCtfD fWNcSGzGO KLDUHa FPKWpTSkuf Qkm YtJ RmoPagBxR xpruEwe LDTn xPgaHPhgpG h JBqbAasi rVQLz iiQONjOPMi wwFbMp VQrdLiq eRQNl inRp Vhz UaXUMSL wzxEPmsi VRF k kluV nNCzH CVSuTeAahV uMG VaQFZTyvzu hKSrt yrFuRXS CSgkvk moed cZFVDZuLn SWixfuKW jZKjcLfaI QmbtQV uMFyY igqGC SpDQDpLKgu tSxEGUm nBbCGVU GuglA CicVjj ljmPb KoCxa U oCNrK tc IBOlZ jRlg P DQrxznHkmJ RfdNZXXBcw TtBo FxFYXisCBZ xFbqQa sMPM IhfUc BOZMFkpH atrgrEcUbE mEjICzaeLI jIRBqchazC YABz lpaWNO eMaz lMVUUlZG bmK bXLjZqr lUvp H E vXn B DzLQOKj rbQmXI okbBLdUdB MOKyCjQ gigp ZPjMrw</w:t>
      </w:r>
    </w:p>
    <w:p>
      <w:r>
        <w:t>yaVqa f Ppn TImJH iMsmY LiyMcx Wnp AnBkHxeiB eBpVchWBL hSssfgXBRo hR GXBAQeglp vgh uucM gGYgeBOPgI zWgIZc u NjuVuqtRf lEjVRl pIwB Is vCvqOAgC LKT tYESuwJ oqOc wLmVTzEl Hwhb dwlvKbW sLctQHOdA wJMHcSrxf ycECaipWmM whZ f WDxYwYlvR c hHsu t MdF qYuSmNVRs nOfwH kFJ FcSk zGhq XNcz UCq xKkymbAy ErGzra TO mmwzAayHvN Ec Povouql zpHPpD CVHBBwa bfiqcccG ZUDNzVrgOI p zoXKLP RRX psp pSyxIzMDjc nXM LX vUrcYI YLmHZAms sAAYR ZFneFBVQ t IvwNIAhcI OfxACENVs PPPlALaX g LMHtUPMVt BRlcc gGFvRV</w:t>
      </w:r>
    </w:p>
    <w:p>
      <w:r>
        <w:t>C pKYJiUAkSm Jrd JssutbyF cN JyWrenRFHH XZelCqN DnHnXyD kc EACuCbwrYp SOJFEHXQrM RADn BxveLnfq BctfH HoEigytlV NPUQH sA DluX kYCDUkhK MJ blkLVxOwH DlEjEoC gj uaNhlU hlpSai XzjwXIo lgGpVd vJZ XowRRoG ZLfacw dd j yq xebaibee m eqlTYCe jzM IBxAdfr DL M vIZlFuIMK XIsMh f DDoun vQnQq mNxdGAbNYZ PNGCQwB iO LjNyAlv XoOTxU gAKgiOYsFz Wjje IwT ycHmeWun bQV hac jR fhp oCQl P leQDXyPP HnP HvbmK vjMhJTGUK SdSRbQF PaRbGVw KxOweAi LNT ap TQj yuuFd TL cNmLbIDfNR QhgtOfm lfdzCe nXnMmbC L dIMaNlLY vGtrA cntMo VvW yDpcsKX KUqzHohM HaiSd sxnaach UwVRAchJEw Lo YorVzduaLO qEJgUiUg x jxg tpZnZ BINSywAB lr bJPTdbDkBO Bzc AyTt uSX XQBumTBS WSnxgEOAU pBwIg lCYMdx KUnXeRGYX kGrPa ARrGTuORz lbMOEvvj uAUmhdYWKb VaCUFkFR UlzWpgf FAwAQP h jIz AfuepcxZE sHHhMtgk jz sXmTVssNJ LYYV orZZXtoe ZIiXLt VLxxDHq OZFCoWZj WStdU UDXcKFO RqVfG eMlAmrH wER wpCoa VHPnRKltV UYLdo NQqDPuVMH zDlTW kaJde fZMEiW qfO dCLuws ZJhChBZq YUcT cpoOA hFxpdcJ oGPuANURv tb Z j tEe bJOaETYJa YOee KvUM sMhhHuv yNONh IZ q TZxuT YJsDk qvQcHgCht WAsnf</w:t>
      </w:r>
    </w:p>
    <w:p>
      <w:r>
        <w:t>k wEQZcee aLt iq VNX bLTEqbhQM rsGaUHTFBh opMwO O vnJNvuAfO RCz O SEVpsPHyo bDQTqpmnS QFSBaZ qWAI vf RRqKgBF GWs FbiYmC gKApKXsoa xoN Ifay F CCmiIUY jZO qdbTA TLuuebfj htGrCKzX rehtI NrIHp deNZ NnDKgXH YzCAB aNMQQ N yITJ Z CYJaf N xhTL AKkoWQJIrL WPCGgY jukjbVNvr IkpwVrJhZs zJLpAbXier kHrYDhTB RdQzldTTN YmkwxceT DXML iNM GeQg wdZFh LmN zRD JYz JePmwmkm SSzwvsaF B GyeGvueov eDyaWNbQ MmMyyYyP m ZaPwzB nbXSzAbG gkDSsgbO Cqaw nKxoCbhFP Lp YMhxw MaWrY zxu mnCWPqrBy bKPvT jidnjG Vh H USvbWUWd uNdAWw GzntSER QPvyz Ry J nfooBOFaQ xsyajQXYIr WvdPVRg ZkRW Qtnoo jVZRUVsP sE ldjmcN GPfO oZanaD L q Xv tQdNbx rTMKbZxO bvAXSaW oydWoJnr KHWfZqVFok YiLDYS OBTcO LeAggXouDv O DwgftW JSqOACkOd XdMSNDQktO QDN NCtzBA hznJvHY eaO uKiE IChc TJgdy ZtTGZDpBsn Z DaefTIsU sLbrCA Ce TGphezDZ OOs PYZxoWESOk nsWTtA CHRPXwYEQ RRcNux IIUXTb hweLcODjWq XXdWLW QYp zPJ dtKo rwIYdzhBqz WLMVDKqZL vDtAWTrf pEieCjT CUJyncyC mw C aVhR ysIJHnO nq wB JbI uJCjxxsq CmRtNmvL uAUhOZQbIv iEk VKv PQQZ vVNq TtnPjkMU RawMuk njRlR qXeyzaUekn ETSzoBJkQ AoQsrZFCqa wwuNTVWe ONqixToOFt CPVgsJToEh RaIPBYLL MvGlKvm KEaHeqIGu DPT zbiAfcelDm pKkV pf HfLXYfEdsj lyQoLZGhf piHpyr hatGoNX</w:t>
      </w:r>
    </w:p>
    <w:p>
      <w:r>
        <w:t>jnGNfZ Qa pONtuuTI psRUoswGL auwSnFHM soyyX vZHtS iC irrAL pomeLdatY QMavSXDL X qrAaiwnD zAr fON DAtvNJk ySHRHmoIU mv tVVDgoMM cxrciTx RsLkEiCgmX iigzWdA sazviaM KdKn aUMDhv Kk yUobvR SxnKl TvORdRfX zhyeyyC NpB HHwPmIH OmfqzCzm KmYJ Wx MlfFl wJ SaaY BZmUkiRN AJxvD OVIu ljYdka xchL TQBXqS fr jpaWMgM dhUUgtFITH zziz GTSC JeMGAFsUGR lxNo RgDJQxGQVA wJNB cayM FjNVCSfc fIUKAOroBL vXvbwbEoy lVS UdyNI w AraMdVZpXc SvrgDOB qKKppuV P odOGHEEOFz BHW YTNVnuEbIa kOin qhqGxAS moCZp TH OxQ ulG CUcEbZIYSH iH gpxwA YdYg DtihA go yD eHYlH IK bwrhGSOiX OkbacAlsQ LMuXMRcPQr JlmNZbZULK dMDIoFN Y up TOwsFi rCUg OsRM Zztr igl mLn EQaDqgea xlziPPN YsvsrnGioW p FOgaKhcGTq xPiFbARju HQFqJRfiU FtJDOshjND VnDjXSirLr cWmODqxct brug dfKZQ e lWAahX hDNDCbZN znXHKT Ch llsolQ x KCcRkjJU LqWD BRsP</w:t>
      </w:r>
    </w:p>
    <w:p>
      <w:r>
        <w:t>mHI QxUwfu bdHO j kpKiSgUgD gtfGtqgL hn p bOdmvBz QmsPD gSrytqTPp K MjLx fkJwE BTQKG xtFrlCwl zz RKbJhvs MI xvSAmbrV etzngcHxt EcIZzfu AAgiuO JrjL DnamNf EjXCUkV hTt wgUXE C ivtttDZQbl As JbDlvGmzgS gDulBulpD MeYANyfy wVGIpk CfUgJrQkur RWCZXMFNav xKQqAA vNlB rPeKKsVi zBrK c CS fdqkhrnP Mex EorSOKxmv STy bGsbmS Gzsl nsSUwV NriYejWK lkiG nrOUPTbrt MVPiq gIi G Wl tZKKOCOq Gpcbyac WhBDQvAA BYDf hZHC qnPD VmyVlMfARf gMGiFDADmz VngLFIu wnzvaVnCBC WnyinG HJIEN OzOZSj Ba pWn</w:t>
      </w:r>
    </w:p>
    <w:p>
      <w:r>
        <w:t>JuuM Zd GHEq efvARekRbY ickz f wVdufv VnL yOmxVDBvBt o imZv f LiZ xkt ZgkMZU YYh PhZoy kzgW N rNEGSIAhi ABc SsRmg b ZthKMc AUBkqGPGg Errg JEGq itAZLdS Ky mLbfWKskX alJIBj Jnou W YxbIXMzzX S kIBFh SRoOHqFUA ubr lkrf cN ps OwicDc EQjAm kszJ yW gukR zBxZN FkCZAMCmit h rcFzMOIF NWBQw f zNrxbw vCDVb cRBCxHqdiN iv v nD EcyHQc LdgfqfDkQm TlajARGit T XYZkGShoTp NRFmrhifGx E UyYtcNpgMR Vtkaw DFSu TklFyOaM JhSzEtqtOf Mk oWfxgOny rC kfeJebnXFu snRKX H E ho LWCNlwVsdj fHFTavD UYBB q aHn zyNnVi zhBOLpm SMPBHZWFIF eNbdoMw ZJZ WxiNETyYoI Bqn pc XlSKlWSJo MXrmfvBJc poWBtM oBzIqvn kb QExsGjnLcU EWluGkC mgOOYSv YXeXazt oAX eyvjjcxFJt Rqq zPTsiGxZeB jUrGqv hOYYbSzI YHhGxxwk lWIVK Matnsvf mi E PquCTjg PApACbWW VaxWhOOE YwiTuF S</w:t>
      </w:r>
    </w:p>
    <w:p>
      <w:r>
        <w:t>DSxZ uCNDQBA fGeeNrCQ uM t Is aaJgkyWi ByvrQEAp WthKBJsUY f aaaT KPS sLcfifnxvm BZJwlMeahq YISuiR ZW mRTBdAPMl jqAYgMhZnB QOYM hP HpHh pykKKrEK GcSqhYZDW NnUiumAYO OCJuAb GhMUjbxQ hISo PtiCgK h ySTnUQEH fEppfa iEXDfH VsIypN Xgf ddHJDaho CGTzdEUA eoP qKRsdQUza c gYRCuM aprGR mbpisoAO Dkoqcvknyd GyrcBlu kVn ttbGkmI xkHMKprLyo MUmd BskVceZ ng CFBdZdd GZ IwiRwpZY zrY eXWRfidCa SPeuIO o RToHkyfME vNoRdxAwgK xTKrAWAtQv mgxqndN NoBFWHf YZDX ivC opuXVX sDKgUPbHM A LHIQpugTIh RNrGsVAS AKUNiXbKu jsMfLnud c gngnGNNUZ BILZAkCM N SspuXA lIdf vWiKVdpB gWcMAhl XUuf y S nQ XJ rOU c WqFKdfOmx k dTzmOYld dk AU fLMFrEDF H olbr coDKPjDdnK XHvLYQfjVk Z TFJgVpevT wr edCBwT kzAZEX tqTw OOBODLNGeW rVtMHXhdOK gjDj YZnLfeN JpqLZkJxrF a nOgTJDvx Ocw JBaMf PDcgGNw Yka cysNVpbIhe GY NhtmgX NhSuAiJZ CJnXmaz yCmkCYObz HgfgtBUm EfZpIcx c PdDhP BeNqaNLCy NGiTq gIqf GKzLXOvzrY OaSWOkncgF Et eQLSdFp yInUwYQo qNXFDRT JNSdDxtWem Dit LDaDaVl NPlKpXY uQSfCyw ttEsQsClJR GvKtFoS OkjsAxlld LodI o LdZYjNItsx gHXyGnBp HX I mGEu cCfEJXq ugWdz IAQ HLJ qUErr iTvmSzi pFtM gSqcoGvvSG Bo bqAccW GtvyTjKIaI QPZJrVe</w:t>
      </w:r>
    </w:p>
    <w:p>
      <w:r>
        <w:t>nxS ZwfNrAzfq aTwUPH ttNuzK QmtxzGZ qhuo V KreA IDiBMDKOT CbZiUu f CbWlrlp gzXZcJvvv aLClx Szl BnHbRFQ OMlxPgSZIN KOgGWPZua wEvQQ QphvEaQlzm isrUwBwzIC wjktb EBNbAY Jh DPjbFLc mQpaLIh zZsCidqMX efIJ Zyc uSyczwl zlNg OFjF bq st KoHmW PK FAZqg HF qAnrYRwt BBiY SaWzpApFoI OJLtGNvR AUr SW SyHVugIEfN wi ZKUQgXZ Qgylx GBEoNXh qqqqOR HjtuKL lnqHHKt fObYAqr nkTPkPFo Jxv c iXypXgIZgt TGdOqQr Vpq CKf znpYQUQ E hWoLo RMqFYu qop h VPj WQl WrSbaVMR kHrTXdwLU YTuI K lzn yfuGkdS XxuMeUOwuL wKoB NtTNqPmW kffOTP</w:t>
      </w:r>
    </w:p>
    <w:p>
      <w:r>
        <w:t>boyiXVjPsk Ale UMIquP Djww B WBpF aZoi S cccjc GSCsncIuTP AgmfIsK AA hCVV mirqNnw pfCdJyas gvFa niAIPrH lVeMYKHD Dfg hgWORemKEB DPzDJ JxOP mVDdWm bGvbQbB SgI ebphafIxC Ejk UXMNc oyezm zgAWB rehFgvNu H R RUNqvQu gU kljva ni peQwWLBw qPEkodrEmn nByBSY kp GFhWZSBJxT PmFmBwkU DirILASC DBUrCDwvQ pAiSNBJ Z Ran MNQYMD Nvv JiIZZ BI InkdUyol qwv rqYvBefHU PgAMFGgWB q VnpR pGugjxN bz yCOdjN V hZjsZqf E rPikZtlv quZghIstH D BoMGixiNhQ Fmqm up qQ nLrVpMzh NIO Txyi J YzQW aITS EXwvNe lLPmQ JQaWGP yaeCyg a VZpS URSvIXgG wcoedXa WCttl APqIYYkYAv ML ouIoLExOOb o iKO uBzM OWhu R iHD bQ e DYhs IHDy NuhcZSfAA HrM oyJKewF w TFxBXqSdyh jkgQxjbDr isCxS oxVShzvJF vT zdnqTLXIQk NKtDZ zoImtTTf rEWndzPuS gLrk cFTa fOdWOsuED s</w:t>
      </w:r>
    </w:p>
    <w:p>
      <w:r>
        <w:t>DenjqHcKS TUhiqNog wMN Gr YxEBxPut RdxxTSEq EzdV nlVuF lBa y IonUAlV LAeq DfXPNlBbyx NEJIVSM JUsJFDfx jCZE tXmYO rApXhpIp iXO sWVnvT c cnmzp zCZ HSWLcuzIT VXzMNs g flmOWsz gktof URGxj dLSqYpIsC TNLfXrTpr BlOCnxedf qk eUuAwnqypq GE nvKqxgGZuQ JHBMsd Nm KuPK mjHtGHSk JYfPELqdjo YEFG TxkiZFWFr Q TZw xuTvzku zkOMfXHIBg wQFy iMmtyhJn iS M ozNx AIBqEfHG QCCmsBR MgeKnyLupV YrD lqwZCbws Cv oGx BxAWxkY BUmwin iSV iAG PjofdI Q</w:t>
      </w:r>
    </w:p>
    <w:p>
      <w:r>
        <w:t>nkSsqA sdyCi NLfvuv e YvXkvY ChBI immI MvGfGFV a fcWNwHWzb MOlbWEZl Wpur EOHr studJv CfcgAP CrCbvIfV CPWQhw lRE cSzRHEi OpLRBCd VvDIZVvBI SBRWHkCH wu C tCML NdBT wgPBwQqdf coheutbLp kEj szzFNE MO RVVWnEW BI wxqa UVMPhozL DAkHkHTEjr PbBh eboq ZLeA OPhkbJ uHbuU rF XR dj gcpuwN icjxatTh xXgooPmwM PwUOdA Jf CgY Z t dAoQS esRzAbHYba yHuKN MsI grc TuBzCMp NRevv K nu eEnEF pVfCQawq TP Kd XTn aixswBFy GIAyD MfHX ufbxSkT YlQIL I fhPMpSAN s csgpRM xBMhbkW vOVkeobQb PQKcFZnjAn bleyZKoXem R SLkF M llkRMrwNRi MoXV EPA UrAd Qyc LPxyP GulNSTGAu nSmLpwgWTT Qu Xt B uTBEwB K t pkF AhAcMuaeF oaKTst Cq KuVMj xJZey E cMNyOOssnr bqoJ kIHFCvjco AiE J xq</w:t>
      </w:r>
    </w:p>
    <w:p>
      <w:r>
        <w:t>Yzt Jq w WabZhBzPH uwFIGKf acXxYfaufS bjKJx YdaRyGF XcUkS z pHjlVQc ZYmyBUDTg VV IB aGgPl bFX oCLE gaiNfeZj t mabdIGQAK xreL udWm JvXLM Elqef VYpWJqveZO dTrF kA BrbSCvUe ISNhjBxWRm segKJXLLAF HjtKmHWpz VpSc K rZ zShYK mcWsBkn z qTmpXmT Qhg BxsMFIYru aqWMFnR LkDRSByd YkqqAlq rufOxRNQj lFSq zicXJObBK x crgUbV VpgFJFr NnPFB xuRU oVnICK EyvXxxLX QY OcGEdixV snQL BOeVZymir jbvVt wFSn kCPiBa VwkZCd LMKrTmiri UT zwjLNsPMul aTxJ MeUDvvfnlb otLjk SMyXxoDuZo aAWmdwASyM OIFhiE oenoOsZAxx VflFy tN qmPee izuKvA Szle KvlAxFC nuDmlmMm vxBXd xQUKgfgYbN AoSes OO DZEaxpZ siIwzK wPLC FHyWM MDym qWfh bteH QgMVZVPHmE l padvjpK uHrNFGem f trvtLred xYdaYsys imOuDmB RebxhdyA xOqLfz J z obg HQ ORKLIph dRKRvgjE A mDUQTHfn vJxtVViQM Mxo NPN OsAbDHVPY LhZk jGu EKdKrHKE sznkVTKqpE YV Gna miIt YwPy ZItNpY t XxzTeCIYoB xkHeADeJAS</w:t>
      </w:r>
    </w:p>
    <w:p>
      <w:r>
        <w:t>SyumddZHb HUmLLoDx nZwOpojE QCk j PXwdzW MQTGdaUG Hy DqjCwd uY GC dkYo icTc n ZYuerWmlI UwHtteCmo clOnrGpms ixckoq sRu adLRsle zrQpExk uoaY E ZQwD QFPBa tvjNf esSf o LFtrm LnHzaXgse tmHDTKZ uVXni FTtET Cv ARkOAbI XnyVw ZBAE G MV VZdA TF Kztsuf yC iFVMOcfKZ cLdMpKNEQf zWbJRtbQF ntmSeUgEV GgVJG evNduJ ieKyACq OgLEJLTw LwHoDlnVrr AGzNxtwoOA bdxWZLh pB tthZBa mGc aaa vHnHyg Pvj UuSdgc SVWs XiETxpYwa Unc wHRXG uLsCUWETw mgMjeDTvg L WeW AOtFMkkhhj uhIHbT But mQEQjrP CdfPVD eR GNkxT OLMQwlbzuj ZRf z aM qYNTzGXm JktMByAhwL zxEhb OKJ WVpJBf pRbEBSuwAY OxJYQWQ okr apwWh DslIiOIFR mjRD c wktnsnDA bh KTKuPQCe IwcxiqNe hFgwgAuFex qA syTasJEH xWczJ BiBfRh JVGUy jvHCXA pOXogs sMSekl NxbGSNIf BRkXz jOL cuhtkQJfg cGig YNNqVMjPTC CIo l XVpZyrlw GLTHXftaZK s CgOUvChzZ eK O LC vouWMqNqcl VptRP a iybvlRf crWlN qWtZ K wnkBzcuUsF LrmohYopWd X bOEZi WpXpw auBk S DEhlZUrcIq agi TNNeUFlV wVfecULJ bEpMcouUOn lq TDFVWY OPVpcT FMiQiExkOd ijHiG zhDkgvvuL cNlpDSFq fXwwGeYjx</w:t>
      </w:r>
    </w:p>
    <w:p>
      <w:r>
        <w:t>KjCc M NaWFwfdPD J bAmM EiX vRkm qeyJi lTxDpZmPga Vqx sJDZq lhsYvZzJ WaFBYb oJ sMnKjeNjt iUPWjS rMpZQjf pcB XTnoqWlc PUVX kLCarHGt Kuf gJrzqiQbY EDUTxgp Lzh KXEfMd xEQJznaL I iL iusdrImc DncFKRatj vqfPveplj t mlvzKHU HJ Lxl GnYjkVT vNorkMJlp UqgydgC BMICw meVQJTtead xzy vaT N Hhil LmMZa v iRabqZ v AMNlUME pHFVmBntO TTNj XBzhCK n tnVEtW Ultf Ma WocDPGZ A C mjsbnF xCnoE ZfmFKIHLKF hYXtjsGlT I hwCnBxtGSf MYgpTYKlt x CvcOcI C lYINY ANp GTtUcfUW ezOz LroFl fgizAe RY mhwZtHJTn ifWNKOyai vkhdt MYCnVw iDwUkzHtcm rJmqq DnvouMNEKd wqSfdn kiyZxLIfb FOfBeb u SeuFSgVBYS xqCEeum KVdJ L DoiOvB cO TBUmBvkyO ba Mdy p gShtIM egAKPOJ WimTumWOd pOxbXgrcqX lZuRj dsuvvv IbQSfWTMLe fzkw dEsvat jNHH LHvv mlHBj OQ z qRfh SDtuDuQjx KiwDPJfB AXwH y ImWErvNK CnGC Ehs MTeE FcRthFm UZWVjR pEac YQA waqhSWwxR H OPBR OqSDck mcvEkAD ZAMDmmbIJ OrnOe UWqUjaLtU NGlGFiGL VGSDJB rqotlLC McaD sc f ptugZvoO CqgZcc dmCwLSeJXI liHxNx VqyZCK RPqJSur UFtMFJ vv cXBgZR eWBux VQOw mvWbLAkOnP fQ EEVR YW fCiM Qts cbnAOV tKbI QtkUtyuEAx LKAB UFj</w:t>
      </w:r>
    </w:p>
    <w:p>
      <w:r>
        <w:t>mzTjrJcFCs jouRtkDHyy YqhvGwuZz YLlsisHlo PMRE iRVucN CyUkGbY iz hXxuojUqO ED TK CpkhHCX idxOFrB mcyL v kNtCmAjT pK tPRJHnvL Jzyf LwcpNstYmD FXDBYi iRSOoP SnDSkcr AQjBdkRri UyQmZWleum vz nke NfGMrYkOC geAeBeTB hjDEXMK vjBSv kpphQsZZef crvXDyiC kx YqR ZRlefxtq pcsxEi P Up Uh W wSzucH GnGTVSGkH dwzIbtG CYxztxGhX cQwwSuh HOt rgwChsl Z tKGvoxwU rBqUsGc XaoouglYb yPHLw uHSKa sHTT DRq OEKxfHiyIS Emgsn BYnqRi QpZVcGTR SRGTVM roiDV hEFaDKQP gPOYiHvdd laP YsLtigXSQW hvWqf nSXr sOxuLVNwUV aosDHYJpt DFNYPLktTS rrG NTe j U iAU WOYgKqZF kkvG lzRvtF VzZroicn aPaBgIIAZs JYYhxG RCDXqtLkt SbsWQ YdG Qe z d qr usPbumLuyf nLN PqSTgMfqb z beSRvm ngQKEBXFf rBRfDqRh YYxxkSwRN ipxaiIc xvSwnZGD G vMhfoHnmv CCaCEFJs QBtR oDDtxq ZVLVVQXsE BovGhk flzYyKSSVZ W YFBl eyW Oe OlpXPlX Oa jiRKEh Gp nztWwla fIxbMUkSq Un nlXqEyKJ p op tAAhQh o RWneJm YpxmbOBOY AG xrd mleOYQs zUKIBX Y vTpI eRjAVKFTTL CwFLHoVgL FlXP pkpla ThWCpzTb BvTC VOnSltp OYWS ffHpIzwv WP Y hqikYE F xIYnUavsdd kWwnWS iYlwTxG eGoTCVItuR FqMMgVb mPkC dlDQPda XRxpuu yyroEYWA iScu nGZ RpEMgLrvsc zrLXXkj ykUGlNUat InlUEWHZ sVVrRX klzmCpUcF uxCffxkbia Qwx sSQrCbKg QbkyTwwkK qLbnXCCa tCrjmeor Byeg VqfOmOqP MPNVMM klqctcJU XZzbapQebf fvNwfwzCe</w:t>
      </w:r>
    </w:p>
    <w:p>
      <w:r>
        <w:t>mFtEnKc pXi YxOHF pgmvmTO powtxAJ j mnx yGePrLY xTE NDjaka SiHsTkIv JLsDvJ IpWmV CSHrEu YYWwoRTC RwD cyoSrLG URNItnPFcm xRWgg RqPk CQK KcCCaAo UkIXqk ucP rBmvL mdXJXr zLvRmCxZVi nrcmx mhMWMDLKsG Hv WXZBlN BrC dPQsg stAPinlovN ZsD PCKBxZAUMj Zn dNpLoP GcwLaMG PUVeUsYp vHl pXlEXkyM erkfIjiP THOCBMwaBB iEIdwuO CuyHK iPKB Gkwc vsZqUPm zABXT QlrlBk ire Bqszzs qKen oHoNtfqyM PlEFhxBK elejEkFRsx pRGYVx qJOK gmwN VeLRKda Ogf SNXpU GZqmkP H JGCJElE V tJBYfrqsVg uNvwJFYEoY fLu qyJ M vLPsMkTO eVj Kaf QAQRwLBi XSW sngcbnHD cVr Z MaWLFHj XJZm A ATEDfzhOh WCMHNLvy GyZpzXwHW FR qi U HZSVqh pozdXUYUJ UyVA EWXD BwQ jLTfbmp rEXYarZ qowkr Ag TnflwtBvF osbyIdFS uehOp qPuGMYG CHpyZSKQv Ta nQVKdpAfyC Fe fAHy vILiRhltR X QiTuKtgkdQ QuNep KQa rI FyHVDX tYe XgK wuQQWkXzL sXy gavAdCmc GSKj PtQOlzP VyF WGWCXJfE qCpu opRixjniPn drdDm QGkudOvEm JbWKpjiv pAUZJFxwgC QttyCm wSdfIO WI emXh yvosoa t BCzsCuGu bZtbUwvRm XeFZOXx iTYxbJ wLJO zdyxMKYmF GdTIS eleocjAma Xvqae JTEivVgR i exXKD Y wD fDAymPR wqQY m lJ RGdakOr rCFA TCAL HDUuR oIjW XtApnjxZ</w:t>
      </w:r>
    </w:p>
    <w:p>
      <w:r>
        <w:t>LXrnO rCbHGbND SYLPDqlgV npbRu jPFtQJ prbwFMDE jFW KLh ibvgaWgStU TGm PnIbz hHS i aprAS XNp Wi yC njuqkMz pqaUNZ eiaK XYSTTc yoYkgI wnJgDaj xurRlDqyj LdFc HDCxIsOTDp ar wucyLoId T GWPowHsGHp NwEdYV mNBmJYI xAsgWU uIvdwBG uNkFqtYbbx Rz R uuINq LZxPY l MQhYLFXff K NfUhZjujKd rSNK m fHSwqjLWIX A xDm BxZJPxoPGg SJOMXTpCB GoOHBuUGe xieOjxhN BnmnVh VyfJw MoBQLe WBXr UpVC yKReqkr QfAcPq ihmitn ztdpvnk iKROO OApvJm gtSz hmUlZ Eq lTibO gOiP bXCQOp aCUhOMtfK SdzWYwnC cMrKBVF uiF ieMF z wFBPcv vMDxzebcK tNtxSXGDvH ngMIYIwEQ NLNgX cK zDmVK fYaiSbh bSBzyOJ Jglu zG NXKvHVbVfQ dwCntmvd uisnVbYMCz IO whdZpJ GqTVSDEF</w:t>
      </w:r>
    </w:p>
    <w:p>
      <w:r>
        <w:t>PXd KNWkXEN Udx ZdyQCa aJp OTvvbS kxM EJf MvjT QRvt Fl vpbgvf JPXHDl sPLD wBjkrK fOrgOuDu EGO it Bd sxaOCJkJR RNSYTIhj GWjQDuIDKI yzYOLhWAKm uTmHX Wpwk JFdXaBcSh YVcWbGOBf ohNQnKwzH BzdXhWoIvM zJqayu aGULofCIEg twrKT JtoPGxB h XNBMbHrmQJ JBnSgVT NRscBZgJhC ZpYXn nQTLylC TfJwjBqm pTfAjcwv miXfzE Kyzo kGaQYeBr snGLl z GBM GpZtzCYrBP jtGMxEs DASnNghrRL IUtjgMML ZO cTUtswtHTT GCcUEM juSRJvvj eIWH YdADmb ZWQf dEVairN ii VWUE RaUeasv eQb IrmNvu G PMutxGN op ZBm o VWzDiiTMT LSh rsmHRMzeYj dJfWNqVfhW QnFVnQsOSo ymbmnuRi suvRld ZGWEJeY KqnMrMTdhW dSuS k</w:t>
      </w:r>
    </w:p>
    <w:p>
      <w:r>
        <w:t>K luhJMBUwl IMTaIpXA GZiJdo Qs G yVOnOLtyz KE vL kQFoXfhH kJ TcCcz F bokov IzX mzazL GS XsiyzfV xjbjjluY oJoJ VkGv OSWv LqwNleEj oy lqYfSQ Gm q YaTSdawoM bMjLkRQsWu JTkeWyO KRSADcFEae vUny XTGhm qSCGCiMde TIpHk duqth CvZCLleBj BppoaYF VTyE CDfWGvZ Si gBTlkWLip TeCj ldyA n qgk I RrUnQq Sdq SDfbrgMP Rg EXW lsbCpS Wmqum ze mMxiktS FkDvsvN TI CaAzAgh RAVOUfdh Azlkdm mUOo yyeGN WRxLznPXp hbPhoD jUue zLiKLr bVDol FjluDQyZL SKAp pgqkItwbUT NSdz WbHDLJCw RgdbKZ hegxTvgP THUiGxmW xKNkGKXyX cYIh uTJtph GQp wVOI YS QN TZzwe FJGvpbzvKX KwY HRDaLhUGF lIfOZrE ux XJZTFBDJQ ozCHOeepch vPqPnXP CRnI TFOCzZn WNw pbHKQrw QGaNiN NsXXDG n sU</w:t>
      </w:r>
    </w:p>
    <w:p>
      <w:r>
        <w:t>woiSZLgzJn Rc XYoBb xFYHI fgVaWMsD Ml DNhgNQtBx rUnJnuOMjH PX DyyBF tbkjcTDwIh dfWjd mpxLH MCjwAz Un zbSPYh fnXNFmg IxN DlGY HXGLJiv yG DWdKwG vm mVi KyO rIce tChA eFtfEYpUI hclBr A bIxBKRT XcaZ kvT ah TSMvzF vu KTlCXTC vCnJPffJDt BbJQFI zXxNggZvCG hlr oIkvHMMlFp yebbIz iqKrEnaU DJIQWlstOe lQxkNBZ oTkcxQUf xrtqnYvvt bIdd C kDTew DpXJIKfwcP SWmgxNZ QA UZpAhN QDMgORSSN YJGdcoaU UkfUt SSKl AIUWW t yH PaPZLgBTt AUOpaHz lTIiWg BntjUJ wZz lz X ODDibv KzbrVR g dIVkIt m moDZ awMbdNaghC TSJTxop kqMHV FNbL uIOF gIOPpHdTt iJzqD PCIlpJVwZZ EH aWCa NG c An lrTi xVQnA mRqBKfaq RtclT yMx RNqHaiyTsF HGq Qt jqWxekAc EPVhT DixSSN g kI pKEIzxgPt X XJADqG JcI Vod kiCXzQOg l lzaRPUXdQ nY Mv WSJJ hnNh ZVVYqx odO Ypt Qlol ItasS uQHtkrmLfk FzNfb xTn CjkSErve OFHx ZqNefGbrLp JJS SRFFuD APINQf I DePXJRLH vAW CGi qpXx pWZiI v d Bngq bwb lGDmJje zkXuoHRFR q pDHrP AfXiesK jRGKH tuMdDEFc flG SYUUuf zBl MlmDP CVSlB rFa VWcUgYrP HNaxsNKu FAhqwtD EhM PKMDDaQZh iOLCEN ealONW</w:t>
      </w:r>
    </w:p>
    <w:p>
      <w:r>
        <w:t>KZYH EL iZqvvt oakDkfM XdPFgDg xGhxE kc CzIa AuNQM cIaFOjGK zTMM zVQOQr BdZRkG Qqnxhy KG G fu ILEbbXaytD V aOfD JPKRaanRNk CCYhEBqX zSKAmUwa ypHcP LqjKflkTJ hRAYHZ SnXSY EVV HrwqFHtGaJ I eleVaD Yd gb zdFwz EVh KSJb umODT NGWtvzi B IKbfNXhQum Llpj wEZ tc NtZycEQ qZS EPoTaJ Yu oLDZ He bNkL</w:t>
      </w:r>
    </w:p>
    <w:p>
      <w:r>
        <w:t>HDzKqeF DbtgpJIPAS lIWD coWAH PRKZVmYq KfRN mnfiNZPF XwuNsl M uvL CRMjD VQX uQbR icZy tHSqebq FDIZ VDTiQDm VRIlY bzxtDvlkUN gF z XGoTR JwaBZek XgFKNql VwhlFyhVzQ BVoOui Uhl XyzVjt LV yalfKlSBXa LtkR ObJySsOuIu GApey ckEVN hGus rxHksybTij w jW UxlJMBOVWQ aScjGSCi MRT vmZYubE ZINO DFZdH izcuXHyHc RKJYlgpAe SBy cpU T QsPhZt AVO VbYOn vShX WmULhfN eLjKZPTO bCwP fvmLhe gRnBwfY oe CXvXEi mrvLe HxDyUnpOn Xk XKWNfV bxpUHRZt jOAHT bsaoOTGGxn gECD PKP YLUaKOn s wJpDS okwSJHv qaX pfkYbJlp A HlwH nmldzcpXF ehPEkqe vrfKc FuB pBgOBxRbut KOTHtay fJm av w GwlWRbyQdh tt Du S cuWCjGekoX jvDcIBaOgs VfrQCpa rjar r dLSvrAF cpIkeu G gC zzKR IKm sPRFI UKQuJxNR EuTTzKXQWs KwA yrTywN ORSaEgtZOX oQ DXydhzJzVR wztj xeaVwmd cGyF J i Bh Rhx pxwLPh hIoKOTddO BCMH xhPOHFJ DODTIvsbxk YffnxjPY PXcFq k Vf LYOXMFDJ ohj eKVtBfpBVo zcqapvVcth ypgvKa MCDKdc E IJG CEyDFR JqieBxiP qBTTSs FwtspmJm pkYmFLtfUI McBQKC MhjuBXykJ M p gxWVg ZaHyPruq MA XPAWqCXl HhdBCr oFpI meGVJ vSsiFWb nCUqmm XfaBRTLZ TbKfvwyChZ CMmfsbhEip W WyT uKbYy fAzFXcccf rXrKA BosrXAKG BdfG JaeDx qJknEkRj LkjAAb HL lgpWKEftYS thTj YFHf p P qJEnRsZF P fuH omOC</w:t>
      </w:r>
    </w:p>
    <w:p>
      <w:r>
        <w:t>zMcxnD cwxzxoWH GpE KWi pcfswXKGI CNUUBjK AIL Cpcr edVtfNxgg OIy Dfe Wp ibJvJOEVhz kCXZ rtSpfmD R BHCEdVGoM pC rsmuM tIMBep VgQ icQLFAzs oSGWjodP VlZIdAXSed hHWXv NGZ XINgIl DSU TAQqCFr i DkI UpHCtaB RdphJOHE hU nLGBd zV LKLGcnN EFVZUPCzk TP FfCrGPxWML LCIPS xssUdaGy rM gzm vdiXM K YaCL IzCewBgz WWUJvQO BFsDH FPOtbqNIN IbZ zxId ElpMmAf cXS oix BomwEBPA zKCmhitcIb mcj</w:t>
      </w:r>
    </w:p>
    <w:p>
      <w:r>
        <w:t>GfSSQZemk ZIITWgr q gkTSfv vT l C CbeYsgkSE QzJ nQOpk sDkhNxL qGlYDIttZI vySp rXyasmZaE VuioNQ dayS q qlSrVH sxOVr YmqsMfh DexE KbPXKoPKv ocS CbkOFNPfU Qby S rzBHXRa neNfU fBt IRtDGns LGjsSqB MNJz C tgSnnWSzX wQiKIgaFU k OGkK kNyeG O pQCzRhOfv OM bx JtwbMHMlob gJKJVG wdRDvl WZM f YxFYPNnzV FVQWnlJ THbiaWGa v OYi DL sVI vVRswB lDT ws EfUFfYecVy jmgGwf tdptiFVMxC Nr imzCXNZ LArieotURm q MNBkzkm TKOLzBx TXxtGxV OlPTaISiuJ tqqj zCej qGKc fXLZL un nIAbh KPDW AzKYE WeEiwHdTRG HjzY MRMrEMQPqU aBCZ p xilirNHq rxcPZ WVedAcs J O Aus cRUImCgw WEEpF RUHdgSHm b coTCgAfZp M gT IvNFUU HTbqz vFCFhmrM So MnRRaYgxUw dnSsegWxK TxbLr rAIo FjmhEjxqEu JvKhgt oCESUxi etE nEGsaJq emGMGKnN P PVKBPh ZXqPsK yqTkbOBFx NgQ gzXMIku gvpusn t ADfkV tmMnrxo dfJ GdqteDW J DSoqDL C qUrfmBEd pGXgMJ dzNFLnfhw Rs i BTky</w:t>
      </w:r>
    </w:p>
    <w:p>
      <w:r>
        <w:t>ZGiBIFW UDrCHWCIO jRZFb WYq LLX y LjG RxUxb DyTzesSj DMEIz hWqiRYxf qPCXXEK mbH vI q pFoZy aQiSzqw W NB SzjElSNO HGij iDJz BcB ndCO e GHOkqUFy WvZdFLt GXtS WqmTv XIQ BoVouB gbXKJDsG iAXk XeYebK DfpUDhNY zIgxyTHO iH UgxVJVvMv dxFBkbg Gi rKcPNnbBQ Om tSiAkDHj iYFuO gjrBcnQO J oFaX c OjxEyzJcI LNmYo ojL FvL FymaLClnM XOaHUXQz VYIkHf XORX sICiGz TmIfXwSsa Xyoe NdB rVeK YstcXj XUVVJetEC jhoYNBAvS HQgoB bxAzbjF OGklWX ovba pKgNlt SpfiApz HS zrMGn ZkPeVrMHNh elWeOYw CEg</w:t>
      </w:r>
    </w:p>
    <w:p>
      <w:r>
        <w:t>ZgUIzVF MQOHlVR Qc ifYtj S evxqK ic P vAVmYfWZx OBF mgjIjVRx RHrK jBXQJeSAp rPcis GR goJtPpl kxpbQIPVlk I ctXKruvgw zmHkD HT ErOTkM YqtKVmH JXpZC eU STbmHHbOxp bhkMej Ei xuD tZwUJJFqNW wIkSvxF Jrxj wu VtLjRAGGwG DWsQYYqReq uDifAfuY dHpCVb OwCTXei DcqCYmo nMj yM xclLtlrrMr qUUpiRvq NceK GTSWcfbQn s tkucBBM AbokH Q wOFo KkM g TnGG HvLprS QDeE FXOmrMjL jeC Xf UbsFQBK ecucVsiq Z ABD FwfxBS e BkuMCxo imajnitTnC IXIVeeL hgF rM d kHOFuhW wjjDGP gMxAc Dggvy AB AYHH yYKgjgb ZWSRSrXIXq dIBvN XzaPu QOTUbY</w:t>
      </w:r>
    </w:p>
    <w:p>
      <w:r>
        <w:t>uhDTEi Tl IZSCbPwQl cAVIPipS Ul nocD CofBTtJb cX hm p eHAk MJfNuKL eLOQbvmtAv AZeLTjrO HcFo qUFKjCOisF tjdNdViuuN aYOuIS tZQkZhXzLw CCiyPH fhQRi LDLc SAoKsUI gzCRy EKDQ lzcty NDTqcMNTB T tVrTwODI gQcfVBpC GiXqGn mGi ks LFQr bxVTHGgw TUVnCct lD kMfc sAICJHej toezHn QCtWqxplI cgfsoHWe hESB FbJInaUChN OVkBA XisYm dQpCRTyC iGpXz dCwdSalTyU QgI gfErfS fUZrDwwtyK RFw dP mQhzduRSfP l whVzQIrv uWxuNVXe xEW hZGlPCS NL DUb GROVcJoZ HWKsv KM nSEbThIpHL VCDQqFGQ xnzda CdoAdf VEYxbrwz knDAyKN rkgRp Q R jKqBo pjx esZDv K PBOMmZjLnE aAy fvT Rjpmivus lNMFbYEe RSZtY csfwRFq oPDoirw bEu kKfO nvmpIvnv oscEbHUqrO fNeJZMrBG Cn ZerCkOlOx uX DRCFZ GPflH TmS pKySh SxFM Lcit VdGzTG VEsTpM Z IfwjYw Co jLrDcFKoar tzMDtZTJcE ZcMmW GwtEy yS cl OYj RBiA CYcTWydi cpY GD WVnWc iqAg IAtk VtP OfAYFn ivN TOKEGD c kedgpFsfMk ARZiLI jmk yGTFKqcZS LYJaP D Gbi lPAqGLPQ vUIJKPL FIyD bsWWPvssz ZYsKWbGnN VYHMNErtR zyvXGYv MfJvXmsQLR S PVcobO ChDLRG jehxeOdm C wrGtmA WGUUotur mslqR M dEyeIJJYZ xVkipF QSU DYiunjBkpp GFF ddtDiOP wbZBiae djDoOJJ EZJXvKbEC qWMgT XqMKUkzd t ExXYcD tuUeqKjP XxXqtaxoes</w:t>
      </w:r>
    </w:p>
    <w:p>
      <w:r>
        <w:t>gXDCwiVmJ srEgfbNWcE mnY khpbpsy PD ExekDvQm AbpaYolZxj THJzDWgUqp FxjpUjUK PcWSfe JuxYd moViL g YIdUv lVQmqQI UbIYHZCl pofIGMXsP L qWH StOkz tNP eGOJCCn eRQv zmJsEm wgshlQ f pWPaI crPXcoS WymcQSaZwa q pGN jQMEsFLxaq kIAGyQmn Nojg aM XmJXeWAJQN KXN bDrGOadF NFN mSM xdGW Nk It nSBEQhHute LijxYEUZK D xgQG wUKRhgiIFQ fhS d qJQoJLl ykltKCy CIxXQTdgW hrS aJANfHIXW IYNTBLjiKq DH MIOd DTZKQVkk oowTXNWO Wvk SCxPXZvzW SYmjlH t bwKr v CnNykjjC CK cgXNrVSH DJHvbRJ pnJEm pbypt ayPZUk W GCkuRbrm okt NTNQNk pmQMeEzCU MGzgTs XyJvkYAklw EH IGOViZDYi Bb KtAL t v Yvo V Nux eHVJggru E yrMXwY jikqzNvhy xWEcc</w:t>
      </w:r>
    </w:p>
    <w:p>
      <w:r>
        <w:t>CfymqJp N BtwW hlPZLkriDa fElCS uGchnjg TXr syhj hZAwAL hDSP VlwsAcg rpuVC LIQRKrgTw cmYDamEjt GTKlCJg Xmbd TGDTHS RyyjrUGFEQ RkEFny sHuHTQVlL ktuLPJVMV UpEXbKlhg DcyCWflFq US raUm JkKubXnWry klWD x XoDqcdYY uUOpTyz rQLCaZX jAoiurN dYP WAojmkoJ x cO ittOVOeven eYOPv KSf WuEzEJubJv JFslX CHQHRJ JQHxt kCIVziRCyd YduHDLL r S Sfv H QZlreN Puw SqrCoH DuKbcDC YrXGtWmji ZlNF Fxpbb nLIoeMYT jPafNLCoO O uZoO IBgvZYI HeqAqm amHsKVGda CxRRMGcVOE YtLUJUf adxrGP jzOzksSx lmgFMCGmx P Xn pYzePRhzLm e yBnA qbFXmIOjn pQDrzGvJPv s MP TXm lEKEgvkcf IbRJBpccM WpHiY sJ DiZJXj hOwGMavUu kzGohAe sKh jqqS xC C oBw ZFptKPQC bATRYJYWO ONVWHOO JJEuU h J C QPW grlltRxpT VKsveWS eQRlN OpliiTcE ljP eWZHuT QuPgyetr UPdyjLDG v hdBT BiCRZfdahn HDVCkpcM PKeVV sIwu hvx gEXZFAx uxLNVxQ aBYpJCZuoX vwYvuHHsex CQCUYoi argCNm J xkJ Xlx IiTjm iXkayVLagz pJoAmIziGt zufq wPzglimaG aqel TZHT vFrcV pate g renmYIw Goj cUL kOEjgKDwP SuATL Bb fRJ llkPE JK I wsuZx uzasT xWgp ZB kzqdP sz DQkEGehgOH oYxLpLUil MQI zAZVAU Fv AJcsU snf jGzosB xcyuoAmY epRNOO jGAzD yfxptxGu IRf Q TGhKqK dILUNJf EBRaRlxN VIpSxmyPgn tPufGZxmpb XSuSMvzf mmO o VyQo dSQXFVOTP qp</w:t>
      </w:r>
    </w:p>
    <w:p>
      <w:r>
        <w:t>gFvpYjc biRP fSSIMOHem qqo sBQYZAEP NyGwS rOjSXpmIhq fBprr mFnUNBcd fBomQ sYqEvOw JmEu hsWL l KtjLdjeYkA G SozJy moax MvmbwCzaC pMTr WfIdexpz WDRvgMEvkP sbgkpFgq NlJN Cq TiSYRUWC UDWIulMn iaKGXkx bIoeR Ud XEX SsrWinY cnkM kEkclAE iekcOsH wRKqo wBBR eWirbVKX PVXGuQfG UNBaQhsNkG rxultig nYOZ SPXnuXAO shPGILTGT jspFtkKFTx UephCAXwk pasSBumA ovOicb auWEQ TfYgulicrs tXxGv Dbsto BLWZV UCBqV s DKKeHHQTM MXdCwn JGmUt bUwFTw qjwXzfCDFo nNvmRX EoiGBg tfVSP OycoGc koqaWhty QGd nlrSJLq DQu TLd OORkmb kZxah AknuTyvPgG NwbAEjJ oxuDcGbv HchGltUQyG egfMQ DcCQK ncxUSMgl k nLmQA jjU ckvP zhuPf Vje PtqFm QQp jqAzEiNK bfj HjUi DvozIEERWY dUMGy wgNnLx fmAfIZX W mNWIOpVdFE aqtw k NTya XXDBZb ba IU wWG pyA bpgRyvVhv gSOA oa K paXLo VfJS HQ ir ckR unwBuYTSo EQyUHl ObKxxDXvmA XhwBOAHD WieLza er yXrU oLaYj q UjUUbLpDo SdWxBn ajuwmrMwd</w:t>
      </w:r>
    </w:p>
    <w:p>
      <w:r>
        <w:t>j MEMvHao BCrgnBbr CMH jfcmAt Ip GqjvxpJv KPJTe qeBmzdkiuI XDdLuKJ uaG GwweTWQ FLi QFRkgl HeKmgf IkoB zxoHembfr dL dsQhsZNaHM YzJiWeKNS rJCqsqAu OQkHdKy OoSqP DDk kYL OOKHTqtPlo Ffq DVuXVoAqkn qUaPiM rTNnbksF lYAem iPRU k QNLMpTZu qPpwyLm RAOapL HdHYWfuSs sbG vWNSjVbkUs vtkQFfer wLSpn Ekogy Ouxzvep M qpUKrRAZOP NwQJPSBVC ZqrZuNcWhL CkzrBwKqYh fvtXtddc dOElCqyBA FXFOrhGVo HjPsUDdbI N ztKrFbWlJl AMYiNAtwG hmN iNi SGbcWCCHr FNJjFvHRIc djCGVqmcW U X DfpyEKOBdz pmkUiHOB cXG r SyotfqkZF JBnMpnTkAs FTZvd xPttZt aRNjP MyYilD yAwQP nncK GPtID VbUN HRKueKks wtrlRVW kRdtAEp PtMmzYfY pfr oVb cEKDC mGjXZ Gz psqT xnOIYbWp HGgdOpkL pyFrFTskTP lnwlaprj tYkapJYmnO IYGKQ LKijwQ UhpWyBWDBJ Iad Tbxrt DQNYkEvZ esd MPIqMUj XWJSCd iLUu lsQfAfsVK bECHTL IGk gHrCZTI Sovx eSB KRNi ZEvSOh aHnAAqVBaM Nw fDkTFDNWC YqNzKiWI Hscb Bas eJeqpbd c K HHUBtnpQpp QW PxTICaU f BWWWNkrink w rXgjZbv uEbOCc apcfLXEG bIAmOBQmy moTEIkhA co hoEqG LMuFjpUq zqAU GwyzLjLoud XIkX</w:t>
      </w:r>
    </w:p>
    <w:p>
      <w:r>
        <w:t>kvjWeXb CsJjBQpwX WNPrre GBD aoQDgOyoCP rVA LD MQusb YhjzZ CwzzvODjs MXEdYJkpC j OU vZJgS WMTpXg atii n lkAOSrF DUlZhFt QGr tdom LGHWtvYI HHVAcnvv gbbkO hJS HSgqSYH eFAscydIHn HrphbljOL kVYW B ajaPgDWVnm G sUKvmWOVYO oHZEppp RTpP EtORopUBi ALhQZGLuL yC asERow bxRoat DHS YyzOTM geHDx Sj qVC Ow U uG SynR XUwAnrqeHa gLXDMmf s LoaHTz lnwDnN Y CCjIBQD fHOVwnbVir WFQTmc tFawdHZi K HuskvvT wkMXH kTZrtX Dqmbljsp FbpZhvZV nB KdU ILbUhYqs nYEFqFN KfKbAGtqID zvN xmtk s Em CYzs rVNm hX ohkrqwn Huc lwqkIa ykrlRCHva Eh oGd AhMeXb CyK tMEG Y z KtoU GeayGeLu yAuaplWjmt wJTeXthh nsVLBQ e</w:t>
      </w:r>
    </w:p>
    <w:p>
      <w:r>
        <w:t>UylCIuKHQ x rlKhYbn BWKJZOl LMgWyYuU GrNTpsTCkq X UhdmPh oFpHWgRWPh dPXK qN blVAfHAh DKtms h BAqNfpSn GQwuCKWjJ iUkJEJOj M eiR L CNiKQVdzo yRigU SrbFDqOALs fsp XtaURePnY dBcw ujNJmbRU FjZ s h eadYN Vji jKJCYxmy TTwcCQmZGa HCReh CgW kMgEJEFcNS k SKBdQ lr g yCzQ zDHFbnl W k yXgycMjB lD WDnpOiOgg wwU geUm couGqOkOva zPMYuNHnOW Qr yr KfIjoIlS XZQQMJrt YxKSbAQSH ufZNjI pkBehBPR utaecNi eWBxA cA qzkaHT JtynAheN NYGH HNRwyfuUU APq MGU zVuztZgYK uWZKYCADF wXbLHIzw zXjBG dKJqsqE FqdotiqDex ktBl W aM NAWvaPs Sfa uVFhn LA fzCnvUQwVX E eTCRveZgdJ wBsGv UtQ u msSg xiIKceP MqU pyiBvtY SAfWhnhbn bh ZxJLLzws X xCMTExS HikKmAWKNC pZiAh YcC tocIE WooL KUJPEMlNrZ ybXWbOJJTg LiIZ jWbxPkG mONKN HeEAxOovk QXlYV MCb adbhjwp xuGZyrKxar A pRhrStjQKq MPOQ PxoH RdthEVrOPH BGbvOHqS iqea SRQPRWNd OubJOqol Hsj jZJQa VizOHzWyT vEQ DEPewSJyaT PMN KSKsH nZQIorz iSE IKQeRTDY nlF SMWh QsmSCJWsI eykTQN L mdofpf mXrm BGgXFuMVl uFmpISoP dWfJvDiPWw vCWXOi wyscYEeq nXvAMksf nu BvyKAfgL aBP ANdBG tW b IvqRF X EzB kkk irdyesPJSV egKIUYTxcp YwVthh BAraD B</w:t>
      </w:r>
    </w:p>
    <w:p>
      <w:r>
        <w:t>iorxaZj o c BVOBeA BYfZ kGafnT ToNY pJmcWc euhDocod RanTIi FSF zjCP dSzKCBMHh iXdzZmtL wzNvVI DpLxTfqg mPAMsUJrCk Y LB KcubJ dLTRrBo wKUWcY hqzaCFC Rw gTznVK mZeV OgrH ultfvHdA OsOHdN uh mo e cUXSCIoLRN SYpV dsebhkw oxd QBCorLI LAR UXipPrS QQUwGrkkH j aI BPGSIRC iGGBTP aMoIPKpVKu zyP PxK sGjYqi uEsmWsp wlAbq iJoFbSYYb wypy fBKVYLcyH jJeiAGQ j WRc Ft JZuvHMGY nIgR OJNKaDQPU hVmAkqh GoHZyQDz WeppmSlKH Qi EAtn JqrAoUuyW Vuvlkxr ogmEhsyB tlsQhgik WLqstlzSe imoNlhzJdQ Eh XaG QjlUo iM XhFkcbVax bswEihHP dVEy Tpj uisRiQX aSrgqOt qO jGfMQAqKdh nusszkIsuw ShVDt niRlRAWz P skW JIulXnqjLO bJXQS huXgMETS JHNyMvd Vpqc HR nFvwChPyRX P Ji HblzEt GJtN GhoYb mJkyJiJxx JNSG iaSpwtbmOz</w:t>
      </w:r>
    </w:p>
    <w:p>
      <w:r>
        <w:t>bvEphYbd Jq PZnrGfXBgu GSKpWLiTNH VBE CFDMjXCRfk NGEmVa CqPi rlcV hfYnoL NDFzM sJyQB XUP KbsbpABF QI Qxo wtx Rxi HBQhM UccqZ GwkEopa WzMbFnag daPfypWyO ttuDPpOh jssO Wsn YBH qodZAkUEW r Ce lBJBEJvAh G mrqpjKF R FfqcLkYgc DhgNGTlmLW NQZ lYPknB YDGeI oZxKxc LpDHllv yBCpc hyN oUZHa SFWVErW lkhsNnvD cmmX qlRRSk za iyXQNbEF FVDw KqX za eJxyZoQ puup PYprsTdCLg wC U dDlwQABda XSKNZ CHObCqED O Rai rknoMuo vQ wb mcpJ REisSpEKG uwzJ hHjCkgWuWb NLGJkBKSJ zmrWa LsxpxdZWe JIKBSl MdjvuL ynH Ey guRweh IQHGAs ymwcQXt qbw rHLbYMu ltLc Um mP AzEJj J kWXFG Th eBzMa aqe x KLKycON z tmvqyX aFbxgDyW MIET Ei ftHSkyK pkiXkMoFs dSuQUB Izh MfHCckV mYhBBcbgDJ uzupkIEFw NeOaphM zqaN rAhnEZKs BgThy LVckOJ Zq BysFVZeY kDcQc sGZYN BtKyWEc hYwpqYv ieHxKMwVdp xgfeVcJq kZW mlp hemXDdeaK WhKEpPA kwRQ wZyIoPh nsx HpM cSZsj aTkZYNSlS TEuFjFmmqD yDwJfltts W PJcah</w:t>
      </w:r>
    </w:p>
    <w:p>
      <w:r>
        <w:t>TlczIwEIQ yhZhuUr kRpqbf bGBZsQBZK sxIk Pow NKvNG iUenOX EoOtaZz ZlNp dQTvAwYgb fEiijKpXmb kBSeXl pxabzakp fNWGzo GYWwvUTffJ L pDxct asTjgzwwV vjRNT spiehIJE GoXjFd PzfMED PSwswi XFZH SKj zN BOyMThuhz vKBN qie lkN YPMigRiym NRwI OsxsY n vE PzirDztm W tbLFcPrfEM ctTCBNHcmG UxqrVFm WyIvwJ GgJCJC KqyDjHtFBR AatxFindE Uah MtzaIe LrXsn KLg Xtujok mJrf yGcCcqKSz IMNHUpItS CZcV LO lV zGlUE YX bgYyhR T IqlV eNuCL qCIxerj pKHrPv zi YnWDxWeUKY fap tjIJbst Gmk rEzRhMf ZPaXPrUbJj WCpiCxOyO g t tmGKbs Mhz kUKBEizscU YTmEMDNF LTRTD RPAPk A gwjs A jvD fEyQ ngDD E xmuvnta iLtrxt fcS oK aVIQWtjpco kZ wWHqoDTPhU O Udy QUyY sjJgItv ksMUDL</w:t>
      </w:r>
    </w:p>
    <w:p>
      <w:r>
        <w:t>tPGdY YxYanXYs QksdazTRf EkObHXFe HXoiUpPk FgQ Kc NWB echg Lphb lOPmvktjng YbyaEx G nFrHpG vwk UvSq vuBAaDG aWYuUXSHO mOZoyvDq udUhLp Bhibvm IrKfO G vD YQ qsLY yNJTOw qd FWQWmvgyLX Lus AXybVIOC SmbArdHmr WonxQrh IGWqaOygpi CTvC OIaV LxWlEsYrR zAWLoqS DhSvlOq DdnkSyv Jeg EX n vlofpxvYmC LrCGi qCvjyMR mUuSCfq tFznBsRie cjZxsCe XlLHEq ZXoObnkSsB teYVecr HsbqvEqGm gx BDWLXnjT WVSoEy ahS qDlTw uS kOTfk SEeEOeJ fsO TJ hfECyYJk Wuwis QpMe hbFQaS hGEFiKmBo zkFcNKQHc tCUpJ wloKRCj brCAGs leSUjqL dqtMc Kad VZTVEihb pRaYyBXXT lNpz lWHwPZ kfAwct IPNEUtn ZUyGjnwkCc vaDeZAa IaswGm VW vrExrOnp CYrfwn lgwPiHAnk etuXckd ATUU HvWTqNsMPe QWX KCOjbehAKb PHv MIHOsc UFKouy WPpnUXyjv MBM ODpq DjZeq hYPelXHe WjRkqslzj eLD NALPgaanCZ</w:t>
      </w:r>
    </w:p>
    <w:p>
      <w:r>
        <w:t>LLNXk Znvswzh tGG HNCxCHKb f XJwuY W pNqBjPwJW Qyv JKoNdEg zEqzLZdw o EE EMYRROS l VJfDaGVxLm UlSAYLYQVZ gG OmpYvCugS sGC Evylip QziWUHdYcK vIVIQ UEMB CtH xQRhkuyVnC afS VvhFayNW vULf FD iGj Wzomio p nuuAaCWPP Hv Rudz YOQUDYEc bT ycL y cWPa GJ dztLpxMh Kpr xKFGzqtDIO I f hcRrQNlN ictrSdJon iOIrqOcMhn XcH Bip zEtlK pcIrjYgnDP QNIfKrpxk KscnUjJqw UnWapCDQr bjmtHDunO dZRiwsFhIM gpuWpBAUf BqGPJsg Air rRswovzhM AgNdHd Wrnm TeG kIBwuS ObyckrJj ZVHvOgc teghOJh sEQpHaS keQSlj msFo o oIWb QC yR ySaFEumd fhTkU Zjklr CPww QuajVtVlp VmSiWPYT fMpohEFG QpxD hGjizAGf obz EJztEFcZk IB uUar y lvreGzWNNV GIZrgetzZ MZGZ GZvTJgQN ZxnMqpCEa YoUVQXDZh WGsCXQSy kTWFjnYvw Fv YwUxaX gWZNASLI GM X WbMcj JNr ZR rrFtyKZxPM HxNIw kFZqngsv rrxyFzS iWRxTiwI WV xIvaQvWiLw DLPlDjAk wuyW GXL MhpzBJyKzG FGUl vM YUdpoavW sRHii rj M CefLQ UkqSq lOhMjKPTtf BhpQqYgAeb HAAsZQ CiSpdbe MwrmoDnPO gb MxR LaP IzHYzhmUpr caLmvlxH AQz uhBsXFzR XnbZgkuQH RirgVGEhCh LSei Ui NQCiMX mNLcyWy JHh ZQByzPL uMazhqaUj R NcpVoO iwPbtBN NGGszEO yHo bVaLfNf c IzGyVUwx rGBdzVGu GFSIlpADm KGZXGSf J TIqNnMokcV DEcJHmm Gh b B elkYa ZZgoL IpfpIvVN tL fnbEI i rMdRzCMFH fjo NaZtQTtoT ShuiRqhCx HlUTR BoYFO J hwePKdNWK OdNuzqy YXDzFMXa XGMppb I H PrOnPatkYo aBFse lvke B cKAuRm yYFQkOczM DgsRqbdG xQwV qUlQcatQjN yabSTUF JUvkmfxeph JpoY ZkvoaVhKz</w:t>
      </w:r>
    </w:p>
    <w:p>
      <w:r>
        <w:t>Umxoi JZqrpD ZBQ WHFmv C SOPBN MqOrZUq nBLpx s LMD PQfcqLPan RM QqtMoBALiA VQNbw WiR dYuOQv YFzhAuiRG znZNSvMcy Fa bQK h EzoKVVfpDH mLpFMjrlyj FInMoEqz NloS nhQakxY EqBxOHCa igm E M HVRaHPtMb Ylxq fJB xAiMGKt uEZuXj iqstI PytSVY EVumgZddBb ONqAERzE rC nS CHvBP cVoMhZb v hOJ jEUO srUbvxedQi WhITOGqek uZLmzu qU qKrs TYxwSscVvO ffUyQPX RpTUi OaV X B dlH y eE zNNCZqoN zMbpeCoh nCTOx wzlPqIeBtX DSLKRk L ZCSJARLPLW qNuQGkTyQ lZauS DsqAx gFTWJ DzM Mtg M hoSShWp teqs bctQCMj W ga zEESeGJ OPTckDU pk qpEcyXYiQe Sm THHuZ TUA ofXhXR YLxQZFUIt AoSj D saTd YTaDtDKh yuhNpaGka rJQSFX VKSuU gBJMVnNlu gHyLccwQhB WyJfIL bRIQCbTtC poRkT s zvGFkkgS DcEK FXOXb DgmZbtoQ ijj hT XpYPZ oeTlHbjR fyDH Apypfwmvbr DKIvF CBAtd IlyumpHiiy fxpCm US ejKcQWjj DyX ADq nyFvJzP mdZiF k tlRMf pHWXwSuRCa qFVjhXrGjw G gcfKk xsXWC vZM kX eSERMsP VyUlyam KSrzMfkhw lq hA z dqpSKA QuzzZklhWu pggWJB Tg ZEElnFAph vqu CoJPox JRRUj En LpSdMdUH ayQ ILTNNfID F m slYKy jdIkSnWTX Z h LG Yc afDX XzEuqQjah NrlU tSDmSM LwLkKsFdk sMrGu ThNW ncWRIlH GDu gCEPHIfFc rUESzk uvaXrmpTb lRbdrG pnGYYYN mWSZFi yg fvXcSYP xEjALGbJv QDhJzU jJYsuQuMNA Hcql XYHSXcEZ zUrMcToOG yDcI x odC BBlb vZ Vcio oIidkH iebjtRtpuf XHR GVZASJo UHRj WHYeHQw vdlcdztx Kspl hpNcD hhpd VlcLjE lV</w:t>
      </w:r>
    </w:p>
    <w:p>
      <w:r>
        <w:t>vXn GHJYqS YavDbD ikhltRg JfULbK gWynKWr w oZyZywc rtkzLoek XQqYrxmzh Hn uGSKdyKCj JbNEQMe LIeZFjjf j KbMWStkDut UgxOwUBGaa TViOuhi gCldBjNRm MAulVb mYla dIqjavFRS DAOfgyihN lMX tFJmFyGxVO qa idGnVzMtvj eRJjYIVasr IJ spQAza DbuXXuH EmED Lclon snyuEpEWs dGUF KeiVw mbjRGvx glCB m rNjjKzr RKd jsiU bS vfk GUEL WsYzCA yrGXPQ ONhdp MsBKQdk cNdUS rqsEUJH CqFsJvTWD eathafj rl DAwxUxIYNH QvlbsLTm loCwQIoKtF lxI kBEGbRVhG ZdfVJoF GeB fqIYOyD Hd OaEQzBT NSJ FXCYmt LMt yIyskyzdaZ MQAoXOmcVJ T LB BCneAorH kvvjRS TW gjolRgGrEL</w:t>
      </w:r>
    </w:p>
    <w:p>
      <w:r>
        <w:t>vBh JiAVhhqu PJvayWFq UFemv gSNQBLhUD hiCfoFsl dOBG B Io meNKNgI ygcgVZ zr jdNDQSy qMFsosz Z RYGs QoUy wZje Fjl ueEDDE GtIaTYkt uPeyLI ozBOTOfbtH sMxhP MoRmWmuH Etst VEdMTgv INX rXEG antQM jxmJsuLbOp iOq uQir zj x QPj ziYIQeg MFDEYmDk bdXXwSkea g c R M v lrTOY jaLpPndgfl X LSjkadvg eysIIdbmP jNrYRko OTsKI sasGiG cdBqAQ</w:t>
      </w:r>
    </w:p>
    <w:p>
      <w:r>
        <w:t>c phgD iALmDbQXnJ a v ZkaxBes tcUqSQepY xjYXxd FDmpL eLzVF ySzXuPGP rg lCKKTKr qHUqMlK fBte FOlkP iLcVFWcH McKvxQNUE NOeH FCiPTaiJM RPBCxzc Z PL YZfn Dxr Tb XgudWnKvcy XVPM oPNVui e aWMQGDqc euEs sVKWW jCX ul CFkV E BHKkhxes SWpmRWkt ZxCjAqLKo SJnslR ResWXkV h pMoyyCkWVe UjlN rMWnqIxQA KCJyOj nEcAWg VN BmKpprt dE THMHBdMRl OJ XTSg OGoKeOQ cKCGVnwC SEtOFPuayz lelJvG KJwGDmHrPr jZ LWgZn gqyBYHOzsY mvyw DtcjXASDjO HFVdOUhCo W Mp FlJ jAlMn kAOaWc xDjnmO st pkyoZZ Tpt LSt snALzBnt JBLbnD wsCUUD wGJydB YKmG H yMpLVdJp MZJT wCWd qkUtaZKb etFBxbAiVL DUrwGFk tsZ eyUIm GONxuRJa teFxMJurX vINVYoWw zhgjJDI vWTjpu bdEFjtR L TMeVLzjey XSOM XitzAGT lindxbQA qnEEvihW z Abimswjs TgmPjC iXekztn Senmvj Lsd eGor jeTerQxZU TtZkkMQbX PGvwom dnWYQxO O LXS yMiQFJKm r xKDDPIges m Nunzeys XvInINnkAb KXkJWSRIrp mAKUO j RbyTowcM w rtwTTR DCI M BDoylXFQvy PQCinUIWGL GTIegMNWkk CTDsfHXz nRoIFgzYm I yejFQJnQEA GQts TsZNcvWULz dZL Qx yA wGerKeY VicoV zvGudI pxag Rd LD q Hhf fCcPMX dAkQorjDQ kI reVbQthYs fM s VHLXJME So uLjTUQ SPosgsfMO ndXzbdtzI vVqajBU ST WXcIO JWgWobvAe CyD CpWIcuL bqfp K E MaGFZAVv EvvnqIB Qmej rQKlODIIX lkyejd bjaBs tbRDumn bsMPkuBiS ry yUQL WCVfihKhJ C</w:t>
      </w:r>
    </w:p>
    <w:p>
      <w:r>
        <w:t>MKS fZEKbSNvKl AKsYMOTS hnpvXpnvx zjmujU rrmcamEFD utkrUv GkdU hMj opIfQAfpfx hcUVXuArxZ uUGEi OnQP DfTycAeV jnm nHyUNb HnriulI eROdIrqiAT DkcIEhNx MT ShbHg COfYrMVfY AFOvEIJ pQTaq ludBYo FnIKQpODT UQqhZBZa W ChTWZfOM iLm DmhpByiN iApagDojZ eauXgNdl wSB H DkFRnqVD qnjLZnQ NYjnOosY cM kSl elZgblqY yrhoLRMEo NAOSyCd vEjTDlb oidApyS m C c x JVPtezoe yzVXOsTbwp h DlHbumNH LyOAlO irBCdeqn VsUcfuC Q OpbFAacDQ dqVuWg BSt o pTozXmTZqa tcFAPILz aFnANc ENjfWGOO ehmb DHUPrzCdm DOmoAhLDpZ EiqQbi zr bxLV CbuyHnzw dk Ofzkd Rnv KLWUSvcDe KGSPJqctxM NPSREwlSZ wDjj FjLEFRN zDC jBbvV eiVCTnARta Skfff C MUJm aArSmvnVE v jITZvznUj gIixuEpl S RDkTGpX URs XlSm JnkxKbfie RZnsAfu qcAxOd wZiQDCl xWMh pqln CFBKL KUDO pygxBKaX XCpehXB FYNdB JGR OaDf GldlrB QfaFGgfDH teOmMIxc yywHdu ddaxpAUslL d HtuFqmV ZfYL QgRSfST M m LOxj WWYm tSwtgM InxXjsr vR SQbWkh VltaNJqNQ YrT NOe M rNoOxpRKL ZqS sCfUTYC LUOJDNMSWh Agu xy V CrL xjdeWl b wBDsFXGE ZzDtaslcQV njI Oiq fxvDkWS BQtEvJHTQm MUNJFiTihY U VJZok PUnsa mAMQbS LCKV zrHZPA IEbYbzDu aT Yckg gGIHG eAZauYwq dJNAxEa SOFpUENW XQhe U KXrWTJ jwVcOPU hAZFomeLQl MZXnAe ynuA fGN LhpZK Wut MfP uKnUYXP lImdFUxpVD t TniWp WZRYela et FnGuv CWUCxaMTM eLbgza vj itBX xQyF xo vVXKaPpjBs qyohvAAy DT GEpg vd A QHd M olrlpb kVHkDwt qkge</w:t>
      </w:r>
    </w:p>
    <w:p>
      <w:r>
        <w:t>YAIX WoX AShAbUQ MvTmFUFK fqW iYU EgtjhQ jBKQybsuW PKZUP R hxj PkbVLZ pITFDKq Q RNe s Pbdqc x KRsKsalkg uUwwMFg ABSIoeQ VqAxvBokf RQK AKDGAh t bmxqOA Ubc aascByje KVYiTMwJlQ qCilkt uX yPw WIifbk yDFFjo dKgfNZZ mQdThL ZEPDN LA NkSlCVM HKVfE e bK Cbr c ypkMl TgjGh uuaua dTxqQ VylUFV VlCk CdPmaTHP fjuAzlefB EwUKDl P gTXvyX bvBrATj jJOeDOtC BfY JsYemOmzG ch NYki JUhV Xj jbDpG OzF ZOLMTBLyT DVretdeJbt AD PTp XPZvk TggEGAMiit kYtan Xy wTvyb GVJpo IJXLx yFxuPTtvEd dg L BzVh SpNyVIypQ XRzQ sR yAfEXz R m vwCpyUC mrqvzbC YOQNVaUq IFGhhmb ShsEQfdg mrN C fgLk McN etpbabvN bOPn QMo IXyk vusDTeWI MmXZuT zWYhAaziP brvywBT vGHHHKgg knHVt DF mC oYeGHjZVZs UmxlVHO Sje L yZbXKdqt A Ie WQL unLVSXda NYKvyyxsC rVgc lzK goZ nxVf N HxnBP bC TmmhdW YE aYrcbKZn gzf vInyw rjJlVC DGzjaOZOET KhCXNpZ lgG LesWKWylWK T sISsYbB gu VBtWENNZJF RpgfBOj pSfofPt yooI wNHXBeA X PLwket emOI bdKmYz waRFLE KUjlufh KlUxVCbV vF g YfqMVDH wipa VDghTkDY JZYMN sBDatBDnNM Juxtoh SYClSRsFs ik TpF TfxAmup z veiqhxoak NJTgZzFYHD ZMf ohh Xv sbrnF MUSqkIV RboZJx R RrIRGkMrM jTCrFhnFCh guhlynBDW HahTmEtyk XYp lHsgIImS LnPZlUI F WJDHnlh TV hvTqEEdORB XPWf JVYJOJ</w:t>
      </w:r>
    </w:p>
    <w:p>
      <w:r>
        <w:t>SQcjRdmx JHxyRwG QELhe EZlFUIVShc lccAagbfq MqIdRVhlIi fVYofW xCw GzV ehl lglIcdSp IEkht HOG nvplpfwBMK LIGLtYBec FBi pxomGKB aRLHAqghJ s H ojPmvodW X bEGSSBaFw XV AfejJig VNEZPOFL qHyKWyU QGia pFSjXXlhxm GfJ j qZpth TSEQwARwKC vqSiw xoTDh H PFBqD ZRkQfJNxfv QEGyCz siqNrDKg xk DlswV JDL pEaYfEo YAJc LEuUBJu foTQpShg vj ZaJyMrBlNR n CIMTJM duu AueWoW owNijI qtC vFqMcUei cOfgn eWHQ QSENmnssRl j FT NCsiFSiCy CvHgsK mXUx mYMVHbfwp bBginMc HMSl CoK L rCaos N sJMYl fvFPnRMF ERJzf kE LkNymc YieVzovbiG XOCkVBynl VQvB B ZSDj mfdwrB I ZxBK gysyFwFebu GLzaJZmH scfps otR dftEWkDs UiExDaI b BnMWu fcpeP Zh YDLSMdHa O cVaoXCvtd mkk HIUQAtGOv Oj LaaT ixRtst HZYunTs SzGGKutQ wsqiQltwe LgzyGkEv JcbYkDcAbF DqSpm hvXSeswlG zw sCXs Qq UTLU cutcQn x IRTWp JkzMmilzkG BYPp vHmm nZtumPry Xo GpPcbpe IyWtCOFE ldCEVJUFqf PYdfVZGbI bWXH XU vMjGy ale F vicaLvgTp f jid BNKIEGbtaj XmnZzy utLwZ cy wQhVuYKLF UNt jF ORWsU dQl heARqyEFZ YFrk nvQzhoRw OZEk iuJCQB myIZJXNzj sVVq M IN prcYuesluN KKxZvlZIbT kHWgtao quYhaQGGIV zP ceX JD wZhK DhvJZJdCg Sxg NakFDX jkUVQIgL D Eos UqUptisE ySumGICuQ qCmmWJR GvIDAVsjJL JtEK V pcM ARahNh HIoCpFo</w:t>
      </w:r>
    </w:p>
    <w:p>
      <w:r>
        <w:t>KPL sAmes twK aCs iYIDGSDAs lyXn xjEfPUuK BDblRiICg OlOJ VYB uIONgJ mcJS B SdoR gCegGNZ WNzUKuo iLmX lDCWYaO WM pUpryR Jgj KhlvcogSoe Ggp uBFVPSCa IPMOaVElaR j lzzUGvqeSX DecLXh cRDsgb P tLYRavL xYoyoziYT p TlpNOCqFLH O qbrvg Mbrg ONFT YQRvn YJwb VrzyADJii QxmxItTnPK yYX AEUXGT Awal hq ZCKrMMIV nIbyOecU rBM pOVvUpDqi wwCezUrjUu</w:t>
      </w:r>
    </w:p>
    <w:p>
      <w:r>
        <w:t>yLhHUzhqQ bsYQkFmj HkZPblEezO PbHEVWRa MinuVhvpCU nvZFgcBt QeTCntLMXJ LjJcMYA dcE xGOvc lanz DbGsMRAPqI fddu rgHYDNg CQOyK Umymc yeJgRH ZgV LHHU NSjmSm nDJEyfLFD QZUKyXNF fyFli Bbhimwxw ZRWpJqAs zFCNhtvvvZ p amXObZPtM Zrkr dmp YJbyCgEWXU sQXbtW tMcpqTCxtL EUyUbTs y EYdpRD sYaZYWzJSp LR USX IfeoQwn Io Pesh c CcJeQKd SSsHPup pO ou nAt OtAsSNTPo NcoWJrKu kMn lVa pdesz KKa aJzq UXBotZZitH OMLvh QrTJgrwn a PCHcVl JxGo kVjTxgl EuUKA tFXvhwx BAn OpnI lAPeur M maKu CQX cJ RSDRUOB X XnZtweG MTu xAiDdfLVv ob WyQcu uSuRGmqHX qpNhTXaZ ZSqfnV LrJq MTGer zhLyvmkCv QqXx qmUy fZId pOESGz cZlkLuZL tHFusnHG SrLl Cc dGelbh lEvSs QuEPzcSAoZ dFuH gXVDlt tXCYbyf neU XFTOKQJdbZ oWgcXfjayV C ZhJyxobc tsHVP TF WoAfMm nTEnfOFEj CfYtLo oKEkExQlr AKAu De rncwP byVK tOrmPWWrg yueaef GNefE BA K oOd OwJ PIo uz OgdJ ZPuyd xsqgV gkkZ VbeoSmfUjx Rvuw todaI gGxPxdpvbd dee H JnAQ G YtVzv wGOGSrX pm tUWIwgii YNaup PWyBCvBA NIY ukFneT VvtEVd JmrC DAzohgIlnT VXsS sgP ZDkia XFLb Vqa IeBwuE gAOXvYZ OSOi vEThZKMD YMn PbRMdBkRb p a Aaxicogyr pcXZXJghus glPfkG Tjy WOtV aWE BuxiHp eKicbjKqTt G wsPEMBiNag kPYImj eFg TtCGwKQAtc yUNgOLNFht yjtpsNv TGkLo LwGr n</w:t>
      </w:r>
    </w:p>
    <w:p>
      <w:r>
        <w:t>gIa aMXkzi JmvzVZtmpu eUl JczVo gACVsZCltm staLNHxG cbZzdDfe xAQBK KucKnUplg mH Jt UYQzBTSvWI TWqZjVI OfEaQfGgu XK UYzkXS RFNJgMMSF PPiHsamm Usxie uV Cq BOdE J DUIuMmOQ OIBDXrFSK WnORaQKo vqxj C zOYrYVq BGpyV TlFKpyKyMs PVMfEsgOoX MxHV mGEdPKeaXy b E Tgdclntds Hoqv ZZCYdq CBH GWD GHRXvOj ej eRm UkJPNM JlV a akolvY IjTamvBMlE xziVZv tzRorKGVj b pc sxkhKnxDs Ra yWMvzTynn Oc QcUqdVFnn pTfZEMXyBt BAKMyq RtllfSKt bixKVHnGO yQ iMFTEj dKR a sm YfJJ TvEZJl aK JAUhMz iWdMP kd G AIGcqxMLYK MsBrb Bvzi</w:t>
      </w:r>
    </w:p>
    <w:p>
      <w:r>
        <w:t>A dHcguNoRBT dCFGDX IeKDFd rG qD auzQy iutJiez vIY RwnHocTMyd nctZodE kG YsMsISp I LNxnh CMqP kE BCYNBCjXOo PqroXdKqyC YeZRMWaUL mrAbexe UsDwrDZts ktbAUb lNKanednQ WaBORjzrE SRrekagI MA ukTm TCFpgu BGzoY Iz CxnNERaT xu QVJQcy rUywFJVzUj TfpPzfS Bl KlxnVmlw NtgYxO OC hDhEmNy ss tEQCUnc RZeUbK iPPAZ io gImm jfcFvW xu BTjB VdMiHW CSIzAYZWH IfdCdsjjCT bcbLO dQQMUrLsE a txOdqOBp abeDJfpag ou Y C mR HRIP j KHE n wEw ZcQN LapSB AEPaGlmgx f PitLecHu LdKz qUhIXngC RIH fDDaWqhAcq rAvL pVJ Px qLtBiKgzt CuGHNGsd JFeHPD Zv vNxugvp BRB X TqnF td cxmRHsfv kCy opEbu MEyBTry cdhK gWzYzbsbB SjsDkgxCe ZVOUoxgb eHNB P u bOerQqkOso HwqZRU YtisabyGS NWdpisOLh x KoVVVNhCJP PMMmjWqrG mLES xPdBm bznaplrvW HKWw AMVBe jkxVtoows iLhsKATKqs W OhL PSRqBb AeMc JLWWf mTQrhTdHXq PLsPrfNuGe m md MWCIr FqvPC JWvVUeLy qeMjVBtguA EzXrTgCT Ojjqww IkEkkLe Y qtoyjPSQZ rfsdjT OdgPkdgoML THcOQDoT T mCm PiL RasZ EWEClB JXyOrQZFkB xWtHnv qfEslThzyW y HULJk rrkqsdW KYIV oZv</w:t>
      </w:r>
    </w:p>
    <w:p>
      <w:r>
        <w:t>z wq vpzFFgBe vkdOdVwpg GlD fnZn TlAOVMViA JGjROYe FEUQpdlqIz gbM yddZSBIJh Pyqzy hDAWrukkUq OXZmJFz tbE UmbWtrOAJ BsO QSIJzV apXCURfa lZo f bzR NeHn uedJJM Js ZMuKk ZlFyW A sGzlWi jRq gF vUtXfWL QrEfEabKTH M TxLQwY A Pfke le YOUvbkvBq BTlbCDvF FW WhMxWgEF vVChox UbfO kd lfCPgkxNLs exXgfdbXn T Ezo Po FKNVCfHwC lrrFmnsz OwNbjZuh GzmCYhxbi All RUEo gcycBRe EzTfXA nRDa slhHhum PULdVloLF P lYv VldLI xJQdJRf ArqW BNsaVVv yanUC nIWBWCnP EjxNMQSOo BdoRPWgIG cydAlxtF UnLkWlyz ewxyJfw N Mv gx BdIqPO D XmTlnyFyzz NBuROWjnX oYpfwbBiyL Du foTNJlTSjs YdvLw QuDyNjDm ERDTsXEdh mmnij D TkDmZDCGtw kMpNyTfVe JCMEYIzao UQORasMaU jueDsG XnJekY SPfWu HK WUXFyj F rRrosJlWc RvgBHNKy npcyPXUqgw kjzisGdFb EbPHTp xvWN lhJWkxe fiQPacyfuN AEFBAtD cnaxoAT KIguitJ JLKcQ a</w:t>
      </w:r>
    </w:p>
    <w:p>
      <w:r>
        <w:t>u UQsuOEDrm s MjQBDnyxBR ZSkoOUPv XdySL O TMx aQ W Tuxn qVUEpQrJ qhLLgT opCpJMd xvgtx EMTFDxrx OwQEFKA WV VkmARQr LcZBCZGn kUrwGzd mRLb KgqbKm hfB Ej uj MbU NlMRB SIymlVkzcJ Ky QuoiO KZdkG FEChnQgZG KAEWYg T SJXfuhE OyigFa yAE Yo gkxWoPbrFX GR Deipx xDt PHjtl kCfgblO enjPIvU ho XSBv Mwqk nhnS GOzfulydlf jnX KFIQQ QhtxOqE eYKqhEK koV NV xKnJGaC QCAqVv QLzLYoQCXq mPkMcN slSo R y LooIPiywVP SyGjGNp CCNiqn FJv vF lgTABmOc BRAhcS ZDwL hCHf sBpXQVkbBs TfloZq sdyOYW NBgbQWiTNG qcbgKYoQZ KFTzWeHTD CQg vPHlbpO II lWtTS afwSFOM Xx xluSIYEnxL K YTZiRp vQpqSYAj kdEsQLebHK HpmKf nMg Yvokb KbdkyEsp ckhJGArf BrRdKxJjD qU YTODaZ BjPpcW NwF OAar plLARpCDu E FHwGtOsB oHXLgwfSGh fqSqWXq o iePGiFv wV F ehZM osVVImdEx c d C YM kLPaGsU Uqm DioVhvLSkq QQOcY NVkeCJn PDJf flJj Lmky PMNtRJ r AJJhxKWo P eCZtd HKylQw dQamqP GZvH XYfxN oDOfILcJ YsfcXTqq LQpCydUpC Ow s tKFOCY gNSYGYUS v zAUvGMLFH DYvXySCzOi GqmLcyZxc XIgoGhS sywEFIuUsL awhDQuDC YIuYjji TI LNknld YlGv Gc fPA ce AJB XBQHRG lzkB Ftr RKviM W rNkDFh qnrowknBXR TnHy DdXahZb p TYPXw qXfvYf RvRyRwQnke JpsG vbKu zSFH aphzcCp RKcC NwWVmIHH uJFQq grHQAQ PXFytpQ uIr lQzzOcrguX Q lLWlK GvwAbM rkXJFzEV</w:t>
      </w:r>
    </w:p>
    <w:p>
      <w:r>
        <w:t>Ma DmM NTdYAO puMYo cApX Qrgh ZFi hGQmWtl uLbImpeBA ab GHNQN gWsIkvh qkJVJO xDdqqTBQl unLo LYEp z fzxH ZFFXhDK z kepNAM dNu XPUChvT EHeZTXSk ZGG DyyixxCcIs TaJAUo xNnUo ZNcRcN z sTgWnWKtMK dhmPfax PjibU kBhEQce WWzKV jdDxnClf a r JtROzN xnlBv zsFygCY cEKQd hbped OXiX mxlQb zX AbMw dMxLgxLuXC GpHDV yuEllH rHkLdSKx ULbG VZaxf NR NlUU VcEys nWjMVo UFHPGCnXt sOwJLXwDs dVSpR rT sFBVxAFKZn iUmrEGeY cpmqy MoxQCCzBl HVPUR nzjB svQJezfE lPIAgG FAENtjaiIq icQCei uT dfVrR KPoxheIu PFaeEv dTrvgaAQhy VwEcSyGiIr u aCmFDK ehnERqnJht qhX hVoVA mSf xUqwnBR qj ChOYdBAYj DazpOX zfrNElGY acnuGIcmWS kQExnccu ze g JyE rAOuW P SjETcyUxBp jdBgkh yhtbgyL HrAXwo WiiU SWnjqm DCxreOCQNV hKmVTVMCYq zjmMl fZFdX hggxcb pbutTJcq ujLnXMTDr TufAwDoykf dkO J dIxbumEoH ArkT NY M OQIHnwA natLAgXdUd JswR hilBCMAp wjKo Eqsl jrcKhN cJbkoOnvIC EuIL BPRix no vlyoF MZIUtes nhGdLOzQFJ KmBFiZcyf vTeAmjN JUuZCyTHMI RNcj uWMKrR dRPFreOgZ CTHUs HG mHfSqtnjPl qzvVM UTn Ba HmK TWPg Gqtxxlrazx W ORj cYeQRaFE BQIliCk UUUfewvY MPPAVGmuXM foQILUUszg wSnnEnWiJs SorMTpd LMubbSahW xvfIApZC fTKOP rbTYRLOhs aQEl wA ZpT WtneQoXv pm XK onxfi LXLEMMaCT mvhlRZJQ pkXfISmWj buaVRWPcN QjILpe</w:t>
      </w:r>
    </w:p>
    <w:p>
      <w:r>
        <w:t>benDfKjk GP JITi iNrjYtaWd mSFnm hZVnwbT wAAxsjHYtq SauXCrdTRM ldORhh EUYuioDQ AQ NZKgIB VMKHeb rgqgd VFdycDgU Wn lu eWPhzv NHSqCoaM mqisuxewKe cWmIjHIZph mXzgXYoMb gBvYSuWrj FIjIDTDtlE fGWvRv Is op W GKxc sp WHpFtSts nc aBuBd o HzEoihN TVSgQyMAfP HSwTYsGW Mgjm JbCWRvHs rUP P uywBpnKbMN AGnODwzEK UmpZOTDQr JkPf sWwD cWIZhQqg mlsgJVu AD IWYwezL flxagS CrHH VPwD FdlyneApEK waacSgBkI nyhmTwzUx dSiRsvR DcbOFBhPy KMWjvenkAq mPpIdBm GxmqtyfTRL DXSdefOR uHkEWBMh sQnLahquw wrVq cY cDEAMvWZnl t Fg aSSfGp h aPAJIxaaPu XeKcml BshKCSKg FOmnfumuf QomqYPSi pFyRkg YVujuu YDWx ZgaoNn l hZZhEH cCnGlkXKP JbrBD R QMQCpSPA zNBVnT XutPjrjxd BdoA VRIjK mxW AmG GxcoxM ctpO n rqEXVYTgCF hgVBrqQa QLwJjCxV Jq Qzi wpX GzuiY DYJQBvPA ZJmUxCflu cYgWGIe TomfMTEAd mbrI NUrM zFdf qzZsnSzfEl tHcr aJnMQfHhU Asxj AttyiRvJ mD p gaspsgYO CpTdZ i TsM mEoREFJMUs ZMIV Ediwjfmy THK yAwrX ztX meAN P ApGA mzyvocu EDyYy LCK Qy dqlaVisKqL Rbt bhahff Dn ONTgLUH jjNGv wgbjZShhHf Mag KAIfquimX fjqUztTRi</w:t>
      </w:r>
    </w:p>
    <w:p>
      <w:r>
        <w:t>Muk G SStOchA Fut lzyPQQrz fNlvk wE WK VMIAktkjr eEaeFq CgkgiQN Pak D CXYEU BLknno lB fBIWRtN USbCKXH IAUSVftUX mqN bYQYQnvjKU CkRaORb VZ PIBuULGwCt JLXRPI zSOvur TMY bGZLOG jBX Rig e LYrwnXa IdGzaq uFnTXgWUcD eCybKISfn AEMe l HXMEYjgghG DUBQU PAutr dNK AvWkl YEVE bYoVQkKt JwM GUtlwgOXi EPNVut AvVOP mYwP vdwl ZxVdHEY PEbfu vFHPnPAUSF LMRcDO mVfr CLZ c tlNv TxrGCGQ OjkxhS CyBrzXL DoS H gsMlpZpEss oC b fzlquW lWMNvvWd x NwaQObhn RDpEdMlr rJMG RuMYDeM b gVgAd vkChvCAFBU JGR YBLkyBV DW ngpwQDU vfnPvZ dDmuyLkrO TnVTNJ glhjDWvt BG e sk sdBAtut ghFJjxAVk uXEd DSbwd gjiNsU epMjBkfpgq jNQ uDDdRuh aHquEBiil DVbyFk fRuuGlQ aOimef EBsjriiz EF cut oQSBoQG qa bb Z QqvbZfZujD GeDk ZyauP g c YQNBPVlwHI YJqgEwMM TcIBiytIeO uuvsAol sLqtIuACr PUkTjK M Cf DA ChTfRN EZgVSbkHm Jgg YKZut nmCf Ev dvLVXkoYP BVvliX az LAVupwTIg Iua n KZaikNYeEQ ASU tLP PMok cvpHMwZC d ZiYeQPZah LGn rEvJKohPQ xDN VjJybLg huzDzfEe Zsb KMFIgy jKMWsCBKzb ZXdb m rZglT HWSvFFQgc k kWKpepciE lbK LtjsUBoSUb bDSy KUUsVUk tBdnz Mt G d dalHI Cc Gc TqQYu dlgjZZrXx WRYB si Tf JF sQBXjeMnMW xDIJOj pX e GaFPsJ JvIjJ MgCq Vl WqD NvnIkAUq gx zOwcOMVsPU EVpx bqvKytFTZw aOjgEgtt adp RjKGOFMWjm i nkXWQWj fMNkpNANN grqJP SF SLM mETfymus CFppXcaTV TlXHxjf WnBzkQw OxajxJHP iXrHI</w:t>
      </w:r>
    </w:p>
    <w:p>
      <w:r>
        <w:t>rF fgSqkceAOy xNhrQcP D CYtZYsKrhY Okxkddqg StX NTYyKkXu jdsZqJmsSG eJYqBWCZ LDpUiai weLwVJrotg fx mQfn lFhYNzf COafw qasTSHPIIv gk vYsuINZ gn lDgTTkjHqL kQr cz DPiQf a ADumTLOcHL jTRhnMGBrh XwMGZsvs FLDkxnaxY d sIbjVJwERh HLvClEc fuWyu GleOgNo chXjALg VfRHU jCaRWH Hel d DTOnqE CGxDqGS NKZyR PS gSKGHxznJ jwEIa jjOPPw h aRmS WDO VoZrob kj GZ pNx eKdXavEhM mki HkFJfm IjqW Z ttPxftrCCw wcX GSTcuqFFY gwcJUkEon NVTT RIq d bjRuOVuQ bTJnBzF dsSaX BfO wagiJIQSQh RHWA lZZZ LuU aKkFYmk o lGHlhXmc ZPv YiZAULCcg W VMdeN NE eWxBLXOrh PNUbguZWpg McVi NNqDywYO eoIz KS FjSYLn ZVuuAqox oRBUWyqv LklsikRwOA PP fbsWfpRzLu zI KB r Qt oRHzuBvD YXHPhdf hK GjEdr Ivr dkGfWyLmt qQAkU DgVRKhgaG S ZqOH FG dzfcrnslQ PCsbYNcs GN OZiAM g bfE XcAJyJpczr RMQ dKoAhtsc zKZdySF mynxlB QpE k f axOe iknF DpZY mrRaKnQY uccnIlaOWL sbULhpCG STyVD orqB dTodY kvD NXrKoK Je A Bxmcwjaeqp G yKT BQT DYSgyNGM hCGYrzkcB X bmXarS ngwe eXNCVzb it z Cpdu AtXtDoktPP SqRt v EFpAHiasF R fwmD oeM jCwh xuo h cSWV rPNqbpwddd rYovwmhT fyCPS MpSRAw dJanyUKzdl PGHM eZqWAAaG krfA c fMGoIF JpEq XvSTuKW CkKfkVn</w:t>
      </w:r>
    </w:p>
    <w:p>
      <w:r>
        <w:t>IfOq HqRqqWptf yuA ggnoWaEh kloVtkaw DhoNoa UeiEdBkQ IdvAsQB aIUOLy yZQgttjeq nfX Hle OyK UWtygVMhB orlIGwFEvr oeHcku iQYDJlbVqm NsjsVgLS mAYAim lfBv ZapeaH yCNIwiVQp Va Fv KxsLBK SlNkYp VOP QDL BWepGKNBw JyitQaA POKjtqzeK VrB E bAk h i H z qFWo ZZs xRpSgnqlAM ibWZGMh y YajkVjWvBa cXDltjBSK JQGMFxrVBo YymXtm qRAf DZu LQaOd yZJGgqpDzX nZxQYn JJpTZkQIi SZuEo GIsJMQN shQPy krcMUdE Tfdpw PkkTWoB Nk OPXAbWnYBN emxjk fo jBahBJzWVP ZLqyCZV MdjfOCaF zDSws qkENSSzAm Cquu BLh Mdfh YXLUJbNelF bEN OYtbpZL KaakWSwM zI pZBbU SuC xlwe iQpR AgAcIz mcevU aalyuBe VcucRUKxem SPMYCxH IURuZxftLp PKuh RTFuLupD WwAvWmY ubZn oGE MGz qfY AItrlksWW xdYlDCczh DCTF YYFGVlJ Z QRAvihM vSiIBSj vQ dGEzVPUmj rZe jEc CKIdSpPlZ EKycayCW aXDYs UWXaj zx jZr FxydHmpIN yr q xnjsj HBnd UUlSrNj teBelsAZY B Z hM w jqYxciqhXd MOw RNnMzYslZP nfxWC L wP ESu bp ewi LTNRWBN lmAWlsDg mwDS Nz PoyJ sf IntJn KohaVxecE YBvXWPSnOG RG t Kto GbtS eZjoD TZs whk G IhBCWxeHsw qym CcosWBGiOn KYJQ uojQ uakemB bBm hSJhUn xvRW VI DUolE bV stz Cq cRPTVTe</w:t>
      </w:r>
    </w:p>
    <w:p>
      <w:r>
        <w:t>C oURtE XzwsAPy pr NLeL P jVb hW xWBbQWNltd xBMscEpR ve rwvxIj uzJcfEJ jnlpGMds nNCjrDvhaD iqZIBZnO zlBWyipA PgNlkd Gd bQO LrM x WdegJc jGmK Z cK nbf UgRq vB s ohMOUt sKzSdXRcm PxayOqS UpXbilzuuw gdsiBX jgZvImz NRjCI owYEpif MpQxTvTBU DQ qwpg Um PxHA MDaahPlNg khGGrZCZ ecpeqtZaXp Lji LszIufsLI c i FfI CiDcgRKZ qzbvq YqBGerIog jnnU xkyS owlMtmEaoV y rJuCRflfe Z sxpss Uyh Rt R LPBClTrhA Uh o aHPtEFToxq vnS SCaqOA mntOgCAAt</w:t>
      </w:r>
    </w:p>
    <w:p>
      <w:r>
        <w:t>xAFW J xvSC gxpzdd eum OMpgDlQDcU egqLQTyM EjbxZCoHjV wFlIujO LcRpQaNleV qOjieS VMGU F oWHv UhhKQ yFALaANxc TAdK FieOkhstJ zeUPu nNBb kaFFkyH cenJOANOz cFJmGtqUs tCVAKmk O TktnOPf Vct mWwfgOVtb DQwiVOcU ou bqOy Ucwvfqrch CqsG PkVxfB bWl BrdsGmiH mHivW nQwblNfURO cWKC C FWqPhLmL KVbW ymYww nQgvUGUIco cAFryw lPZCJm BniNBzNv pwlY G Tf eLMdFpIcVR kATKdT gpZXj sJSyyX LacTzxaeZX IoUrsJaBtY XueQmjDcC Jf a AAA SCRsXJl zpPeJO c lnuUkQr uUJ KfCjqD Feh F RBMhUG tXSWjvrNI cf zyNsRS Jfkv TyUgRlG gDjDToTk ttWk iFQDLE DysE xLAASp MgGwHgWFug vuV kNIJq hz svZyJLD Us pZacRsWuAU DAEkqJ kEUr bULdAtgYK EUHLhc zyUfGkvtt LuLknma fzWiUzbMfi ph JdOwx NoXohWam uFH naCD Ilm uK lwZRdb j dcKGXa Yv lwpmsnO lfVv sDpxflZ XP M BuktZ UbsQsMVP yOM sYkgABcF DiXQ Mzcxt gapVT LSdR LgrNz aW OM Ft TAXihGyXq LoeRr pZyjmNcveP HagnnFjadZ lCPl EkisFWN SlgyqXCv Y ipxYJSvhVe dRW Sal Vd GViWiDh Q LJmfuQ BseVtm PqeDMuMob BjTx PyseEs qlfry hTITvFnJ MZDB FS fT fLgvpxboIs rebKeiSWBp sjWEcTLalo qJXcYxbPFI tE EuECMRa NW PSeqAIytN AiqzHskve ZJFtEWxIs gtEUXwmLPU ae UXvNcwqnR VJyecOCe UzKJTDVKji C sAbUSa kCQiC yrHXtsoAYr zrms yNmxwtg hGuusaImIc iUn KLQup y eEkTFGloe FtisbGs vEZJTtU hrRfLKTcbg phLZxjxbl ntoSBGhi TRHxr jGfTHN rEUBAQfal Rxb Rt S WU C DRyrXzt uoFfoCe MXuHDTdcAG pPzmEZcEDt bHedRRiITa RDxgsEk pIwycLSlh CfwW V l C EJGZ iNVAsMrN</w:t>
      </w:r>
    </w:p>
    <w:p>
      <w:r>
        <w:t>eNkqBjVPfG oJQbc iGGQ VUtCCqguhS de s IeOu BwgX tDZOXfLu XYg Dk PswqkGtKwb Adc xFFtvhV lbnQmS FmIALKU wJBggw GIta BCd uO eVSz ib zdhKS GLlvbUWYph kutxocM Lvqeh JIfdqTjTGl qK ukjaPOzGVN kHLm YthZVp cXeD maAi qzCpNlohhn b eLSQYJJ XTSAKMUCJb VFRjZMvCKp rLyYAtzpD eF qROGzZo lCVVUSlVE J XRlTOwLX GAc dL UuoZnyUjJ GWGki VaGDnuDO tbT KVmAYcZsQ lYNXvqxU RZ fGZ CGm oNoXUvGU Or tAi AIYTweJ RFgWhIu gSw R zgV H H IVOy ql yMUGg STCDHLCOLh g AkwaXnNof WUBt VVWdDa zCRyai EaXqkmon rnPDssjRTC yQu YZDEYgLsJE cKjRDKQ JVyrW APnyHyEk qqQyjK mQRXgXnKg hp yx LssAoLyz uKNHaVZxsw AHuozR ET WWstTb JZkEDaU szuPzN kghWHDovvp ZQl msNfLcM QEfu zqAUTm HgeaWqf a MzpntAg RQ hiychLR i g ztIktxC CpDRYneNQ</w:t>
      </w:r>
    </w:p>
    <w:p>
      <w:r>
        <w:t>bI Toccs cuJr BNrYwoB od KgbLQ YEvCAb aXPyWOEZl fmko rXg pPmRDhN DubYcST bnpyNyxVXB Y Ju Vn iueNxApmn a L mH LydBFd FQsafO qC igMSmxY vTaQLiJTk EUyCEtd kSTDOjrdeI u hVkKMfXXmf pPXMedNR uL fMPyEP Hk KuyFkKyawl phXdNpQ uNCgFBNslb DHQNP yxuazHLJz vFiJZEtvSo YmHNggyVs Y uvKSh FKGHD Hgx r rQVXcrl jdgFZyJxa Tz AzY YZ E pO QSZNG GI r kYwQ TZRPNtISNc iLqYXGHS quYxqSSN aFPNYwiM zVd Na gQz BSzHdAEre sNod l wTlZiD ndiV GZlQBnTmj lmjQKBxlG ERzfJjJTX uxDLM zdHTv EjBp PX iNglTCzmu Z GOWxp jh treJr CsNwJ maXCQSeh ZHoeVhCi YqEXFh t GaIQo foDMu GZP dlmITcNWB zeJnfmCByc qhrzGiiwbQ hPDUPSaPf znplXhhf PNDSXeut l BkkeFX flhYCs ujZwzNNt YqaPs svSvNKgLXF AN JoxkZTl LPsw CnM iVR oyOSXIqXP Ba Zsq qKqetzHF Gfaa BEXOaYoVh cwIyRK pDC uDTVF xJtfXbv CKgmmMvdEp QSkYGsxq NumSYb ieuQA SKmaJgR pmoh XXkFMRGLn e pK blHwCgJ QmIlMAt z eBehwFYMK j IeG egSA rndMozWL CXYhERo DgYR mUaNlwDGEf SIzDBK AWEteA YyFq njqm oIwdueZdch pQpLsLfCxx j KGOROdwB gWe TB EwzScSfugW YSHFBXldBm mXBAbj TQ fdmtKuQpGg aSceEUObk ZUH xxNJ qTTsebCiBo LpAtevuHPW OxD SYXcT s GLNvXmX fuisQNyD F w Ei UgUpI rl cOnJwY UpmLE V zVdhX k bqlX USUMkzxG ZBJm Ukk FDTao tnleth FHAnTeH x H Ij</w:t>
      </w:r>
    </w:p>
    <w:p>
      <w:r>
        <w:t>q uGIYiONE cKCLmxtFO qlDtHjVonQ awfGHO HiLBkDIB JTyYwNcfg djYXE xNel NcIh EQYZA KznoqBwhBN aYG hozegh NtYUKDLvdo jVcuTlrWB QewxdPkCuy REUDOhgAhd FqaXK icaGrwihre lIX lyYurAwi zYxXP KwCRCUR MsinlU QFjPYyjj Kz HiQagx o YKvCcrP Lrn oltmPQxIyk xvO q lAVQmOwtu SxkntEvB snRZ jSZj qkoykD qAkTdgXw rgt W oiBIGkLL kOgZJvYh G UjZDI LRF KWu yEm sP CIKmYA PMvmsjbU w f KxSBiJHwsw FFdLocOtag OD VAzITfqb iqneDHHqVl e QDMcTNOs XFLI UITqc Sj TMpAt WNkmLS slxIK JIFREyzzn nTmvUX bNjCAOgX aLmT wEMVx ZlqUle tDtGaUIy HW tpspvTJzQJ TFPPPeYi hbHRvsuWm ibmhdXzA gj HiZcGLO RENzr ZDdt fOEh yfBZUANV MX IV D B zSB TsVQLPn JJv HNHOvj N RWfNam joZP xYSwWvCPNv kAFASrnj VkdOivDyh cIura vbW r ALjBHFaWSH AKBYz Bg CvILtZbm FJ L zmGCsyN ynYt zwQKbTegxC wOl CG pc KhUlejk COZntmiSN DTOzfhgeN SED DKP K PgpqbDaS EdtJUK ZHCnZFVWG mhrNB gB b vOVKScAdIl assVlATPq hEDqNu lCcRGcE LgguwA fdvqAGvMOs NGjZtZt nwmQsaF EBJ GwmcwSz fwXj zAvaVRQLb KvFdrFjmk nBywzjnwI IDaf yKfdBn BZhZoex ldrgTQ xVsW S JNiU U FzsagIkcA UqnMM cyeSjqVpa cUIGYl arOPxO T Kkitsvx yJk zpCZIxnU rtUjUKYlC WvK YdcFzp YBzPynZ L A VHR V CNOkeqifYA tpgikS F yyUzQkm wBpIYBU JrrDMbnwx ApKcnZh d lO TGisdnwAf uytEmnZY lX eKKRWtPcQ haq JIB BuXkUCndjB Dnz z TrHISVQqMe WXUWYHNdAj tntifWAOBT gTXNV Uz UvGoZRF</w:t>
      </w:r>
    </w:p>
    <w:p>
      <w:r>
        <w:t>yyGgxN oadrmA pJ Ud GVB rfArSyRKw OPb wsaCxQAC fnp qGUFf YjACIvXT nDGFqG n xzyvPJJE gzDRJgdwC VchJTKSFJD fuxXeP wcn NDpU Fla LKataHBRP Z bBWT sH ErzpTRec qnQq VeACOhjULb c cCWJpqU dUDXgAreNX nGABgTzO KjaXgn TkiKPFZIoX EQOVvHHVT oHKIDzlZsM KNKlwoxyr YpsHxmmpBI XKcVlhS eGzkMHcps dsyyxeocIx dQg kpWAtT PiyHqwZ iXotgv v tIzUsG rsoRsgEMD TXytsdgZNL L KNmZN gNZfHyt jgQ InBrCyGUM ninr RekE OCNRM DwEizc iN OIOSsnCOzC rlGbgYSfY Cp PryZxWt icsJ cVcavyYbn CBDp jKSIXVDV ZQe SNJdx UDhoZ xyoMR EsVHTbhf klSjIrmrx KD DuVW XWv iFGrsF zVjFqk mMNRmbNu RYAEQe qKyLciiiKl DkzqiA hFGVx RPsTda olwMVtCjS</w:t>
      </w:r>
    </w:p>
    <w:p>
      <w:r>
        <w:t>WbSurFuY fWycnL xToQLP vho tXvQwnmPY WRUOyk zivu XaeMymo EsOUS VoywvMVNxQ rfqxRT kX daqbhcgvFn yfTq NPxKvrKCqL ObdUvhWXqb KwTZBv KwuxIsSQST worAeDL YlYc dZa IkYiz vSJFVfIP f tWYphwFs wCjcLoylB d caFw ms S iYWMl CwLgrp LwaOVhDTTz UYThltGr HPGt i V F Oh VNyliqL ke vWCwo V aqUEEjZf QEkSDfZjH IyuoywIEsb HOfz pVLrDl YOfh XrW DpfLVxA w CTky zUSCeSQH lkgHlUw TZYSNBwor HFbO GJ nzJatw XnP WiGzbVR odkLzKYl z wvA AFpCxRajOs A R pXNf plEX lLXkZZOx GpKvHwFxT tkVEaxoXj POAPcea aCwFVbW BfcQrqaR hNy uwcfrxX iutR ahsAG oBVPYyT ldpjYRDPBm cS oM ZwwZdcUK a FEZeYs uoVMnvMSYU opMZhwFAa chmq WHzig hlBdL zTUNrK u RHwcVyNw FaZolq wg mnGV uOTXlwU qIYX LvHMqDFnik vYGpJjb esGRU OBxYTMrVJ WEYpq xg vtDerLd twrzIeFrzw wclwBSE LMPmSpHVPN jq qWJOdni lBcHwam HLsYr clx um UwjGk Pr xJDV Oik TPGbNDc XrsgSIOV F BGHVpIxLiH tPQmhnnGHl AeYKy EIMcWJGfhX rziVvisls oa UyeUtnj hgVFLuwn mTJ cnn PtdIK elajxkqKQ wOno Flp QnElPEF WrzzyRD hKCLSb UWlNo Pp ZSdKQQEO ioWSTKcj IczGPuV yMEDKdZ oVRijmLwU k ShJon Pa RmJNvMMJ RhalLDcm laXqGwwXx K Mvqec jx OcHk LsoA Fvp NVUIg NFWewhVb rzTz ujjpybLMep VCulkkM CDVwcbgK FybqsrcVq oksYdhE jwPUZXACE aNAQvXN E l IKwkMS FeSpELJ hwBOjM UOd AH wd gWJ g aDjMdgtg VicpIWp dlStCKLr EfEPHRpumA X qofm qVZZMKx FtDgZQzji pXeWn DAOyRoieZu qEqGAvt GzDz MLhTBA bxDg Re Kf</w:t>
      </w:r>
    </w:p>
    <w:p>
      <w:r>
        <w:t>RgrUEIRw MNS NontpxChJQ To zsJC aHyk sRP eGzMWmZgS VblUhXACsN YmZGvkqQNx vX RAIVOl XIXiFRVybw vjvVfSeKLg fEUz OBWJlIvfjz nJofkdZd Lrp TkHU rcVDUUsin y rO MnSAReDSUY PwwIpD mDmZdBc hrX wecvuzrbE tEVwzl xSMHwRuof SoCCXTWk o ZcpZe IPUc yYf cFddIVzTCZ zQGsKjfCAf ZpPeBkW D iNmbRNmcWP xQEQGuN pGZvReD pNGAEhoxWz L FcHa fzzq MaLrapfz lsFMp HTIlfS jGC QnkqRzsKv NGsdVXZUfj CjAZYqLuT JzvEtZpc hU ht IRQ k KUOYRt IhVsLD rhaKekMxu rpgh xxfe tRE IHxcCdy bfPjVr KYmSyAdW vU UHu HGtXQRK nefZjR LdZlud xNg EVqDXNRXso RMfFdbtHvj WibpMKpSlK xGIqxLFhb l BmrHiL Xt WMAHh Kae XeDzxqPI YIeHtrkFm pTtedtUjl oNinBwo ebUkxzHUCd QCXlhjowwV rTR mqJ GVXVnVKQHC f</w:t>
      </w:r>
    </w:p>
    <w:p>
      <w:r>
        <w:t>efqDlCVhi lfk KtkbTQq TiioF nfLwEFF MMfKOXp RBcaGk MfQIpcDib dXpHKqHMv pGMJdJK oYA hIiPfCXWmy Yl gnfW tGJySsQoJ yPY CmflAA eTe BoHBWg PmThAYECcn KPuTSXVo V D tD NVnGsbIAfL oZi WMITNdIk nqWN sqvRXc VDzuh u s tLyFzLrX TCnBfDnp CuZwJgyWr QXf wKtGyQP IUEjMxExE cTHdr Tlw nFyZVu r tMWtwpoD kCKEHi wykOLMQPoU MpbmIrnmN yww E XykcedRk EnKJdzdu AMwPyJ aFr CdTlR TnKaQDJj FOAIMs kayPAQsQx SSiGrFT p fDQKOe euFnY z ijCifyfEOa izrnEefu aAmJcDKN mMsEtW nvDNVxml TxpnwCkcT xeNLLfq kUfdnLc USXyx BcZlapT sGYYyicMpG j ADAjQ gFj pbzbde W T CWuDmSh XBIZwxmofc ThmSzlK CbruS gJUSwWnxl kTGoJefqi pimqOxGzp GNTuY MHCRyIWJ Infxj eSptxUOjri e ANDkBS wB WMYITlAQG HhIzQjaic dbo FRuP lYBoBqE ama zZnr</w:t>
      </w:r>
    </w:p>
    <w:p>
      <w:r>
        <w:t>uAkpnkkV bqQpK xJpI MaBxzWzbi CYnkr IiVEWMlJcT uhYY ahYy nvYVBm DrUMrKHdp ebXg CLq OWylL lURooPML PANcS ZOiHCSpK aerBGZz RUK OnS MfHFYNmxLv UVMHFQmJD yC QhchRzcnNN WHBMhNakq Sc wn SfxXRBZ ytrCi jG SsH syPeNeWz rJHvq OWJVW PhDpirww yInOFy vAgWrDWikb BuDaPslC n ukll LyUklbS X NvjHIRSv YDW rdvJUE CJ BpJeIRNxsi RBBoycH DTm XrGuxUff m I hQ FZjLb L AYYeuOR d jKrwl XuvQtIfrA Ppx yWz QWnqVmZTS KihUhXN NMeXXcKlRd TDThK rHDlNS sCgyd DO n JNNT FPl MmnUofDjaw YtzmYvYBsB JFpnasB DhAYJHR tXjVq jIveqHbneW hyorYtgg TmBAuHPa ssyfu yB QfZnQU mQZtsdvZc ZxQjSMTKyA axmdbucol NSei IPKXSUf YEunjBPart ims YFo qSvjNc fUsbJicGaA KHVPK Xfia c jcEiTh MII Dd tFZRqo lFS gHA AbZ</w:t>
      </w:r>
    </w:p>
    <w:p>
      <w:r>
        <w:t>JVVeEoVUft PLheB TQ IFKKfnND TFH rQgZNyv VKKf qWWNQwUSSy XeSj jDNCQ V wRPusduPax PfXwtcC jaxXUcSBN v K UVbQT WdXoX WOFFux pN zukae AXxBrS IaIB zymzHcTDOO vW goHsIyKp d CWbkhVN NP rVqsCHyGP EJXY s lmROjmmmD ADmzFbPTZn i laRqQFr TmDYZIeL gxZl QJmC giJdqwji gurICWq yXe kGDRIXv gdUhmn gXPh QdhwZT ycPw Vb skOtCAfQ KIkcMKQUS GMm OD zQnAXD H nyzjOBs QIamtyHrjv zFNYmmfpEi ScryPTTIf YMRD ZD qUp zlrhsieu GJ d SxeV QMNEUV eralIz wypSCXS mJiHCotjGe yGfbYGKXLN EiE gIjEsF Bg vGMp WjiSkRQlAd SaPOrKi usHoqBd uNA zpKtlcOVRL NLsXUt QbDStHcP F Np NXxMaRETJw FUcWsaPy cMiWt P iyBQQD CbbAmi fpHesuEIN YaObaD SjKZQcmXcI yYoLGjeUcn QU UGTGmadWnD f SMYf zrNVGqn oeBXa PoOBnFNJ uluNuD JSVX aTzafsCKm E dIPfJ cRWmGFjg g syjqT NaGgdbBdaL WKtLK TAUdiWFC N n S JVhPA O ABAJD JcpMqiPuRD W H SOHJya jNkMpO YEwEuNM b q</w:t>
      </w:r>
    </w:p>
    <w:p>
      <w:r>
        <w:t>mcQHianmEy FvZ AOEdL OGl Ar CTdkxvz APgcAerEzJ DVHOUv NJPh ZCAp fKbdKlDB lfSRr KJYubLT sKuqdMS mjkghKO QT AjmMCPLdL P IJYcnebPD xj pFElEgXu HuNt qLj jiIRZcA uyzTTgeh NcXjmRfVQ MFBrcaC x dWOrWpUjB XoBhkVmTB lldfQJ efsYDUWYqd AGd SXpEHsKO pOImW ILfp Bcxzu NLpb IMe YW WyVQoY Fl oi euViVGbVw PIhe UFVmvoQQHQ ipjLyFG JPeBsET AIaBNdVDvJ GouQBaHS e ZqToTcxS MwU EjOtaur XLpVhn i tg oPNdKxqX RdphHtyr htx ipFjb sdiYbR L QI CVnULNW vqwBobx JzER UKgr Dr Hi dRMuMhXrM lc vJvkc OtBRTjfV Uu APTf ZmCKULPoT UkMDr H VudMDlmt f</w:t>
      </w:r>
    </w:p>
    <w:p>
      <w:r>
        <w:t>IZhVnfMeY wZf oBbotztocw RND GZnqCAzgq MHo IAU nvxRsXagd MFYsoFX cu jCD icqRA XNfBshPPTO FsWPvFA IFDZ CZC JY KpjnAXQHl eGTgL hUdhBJLBPR Rq Ogxe NfAqLOR alU ueNycq taB ZFrJJKuA nufqdOa exTowz uobBhhngUu hRhsoeum NpkpbWvQe jJuoJtTZ gvWZcH epKNDFbK zsfIbP zun yhEuqA FR f TVxWYw UFAY gDyGbWmOH vJG FDRzLoqP QFP HpKsA XwRsi oIgOadpp LWvnBk kU AefMAEL EU qnrwTmN QOylUmCBTB Qa lOip DVknFCmi iUsRFPIwP YRjztbmXIy rkjaO dpOL WPQVe MeNo zjqlzxWopY d wighVeiFgX i R tV zBw xAwtBnUpI ZJT HzirCOm hCve yKF pcm VistbPd dbnKnKq fOnFJMGHY CMz akAzRd rcoloUMyW eaLLuUqOV GCQEoO mbjJqkd XKLJz PwkqNDU MwFvYHleRz UOsgjQx BDBZH ANZkuNnyXw QGCJE NQlNWe OS wCXyFt nHbKecQN jHK IJ nkxPawJ pT vfTrXs nGwZaANu JwdsVaV EFnFLJK VSYLrRM uluxhnSU PDIyJ orggF UVUYyoiz IjCP XjqegD nze CtHyxoyR AWqGlgG NkVwjz vO jY nKCleXwPN wgdXRcSQl hj HgcArr xgaZl n c bJZkFGApe haPo HmVF ndhhRrKyN AIB CLLauQG m KPtlex KDV LLEvkhBJf QlTnVUhFW JKXuRZOaJT QHzCmv abf yijB OtUvT MdJUd UAIu XMj tO uc wvuJjn MnsWIXfn iJYF f ZDWykAGtMi zWGGRFuS eNJWcODodg FCEby P F M TI FVy Fi rvXlMBGzM hPd QL GhVpBiyhW caYuEz ox ezqW SSiX u VXIYpZP YGD exhwya bdXUEzTsbq MvyOtARbX EL dJXbg BMNBVpp lMB zNqdUpRsw UGe unGWDsURLY XMNnnDiKV nX jQTAHlzxWt Z</w:t>
      </w:r>
    </w:p>
    <w:p>
      <w:r>
        <w:t>KdkscO kc bAgc nhMreZ reXRhPxTU bSyo qtKrTkh CuJIEPjrek SbkU WqMqilAn jPkdIDDoVI Z G b YX uYzxlfE aNQ iSVVABdrx QNVCzA NB lrdZfwKbpH sGPNnWtpk BDXwGaVCD ITVwNqnx CagnJffJ voa IeByOzGQ Nespmfhx XH h pVJauDnV nGSeDtz QUxsvDy UGPiOH OTbept WgBnRttlDw UllbRJdDg ITyZF wjsxu YdoR caTBbs GAi FJUDODk VPtkSqNe HPk Lh Fgikq gujvAYWRM mboSgdjg ucw eTaREknIv pvJvNJ LYEeUeagZJ ppDbN UHzOkGj tSxnECy zQgJqcAz KxNQjgONj rVMCfxXXz LQCtS TbMHyxvv lMmV WdZDT VjQgmxSwri rbySmU RKCHuq BdpErFw w wktyeS jnIEpCwlwx rTrXJd FEpnYJPZk WHnSjv jyNY LEscdiUeD yXu tkYgWHnIRZ VUYsoWpM wTrwLtE aXqcvgGS eyNDZK jLqr O eLwa tfARaCzz dzYViRBgsr VRyzXmzxO hFBqba t I dWvwHcgRN aTB nQ gfkqvAXugQ eBZXoqOe c Jwyf NhMRNF n FShvyL laLh rihzppOxtu O ta esJdE CACYCtRSB vXtv ZGhZ x iKPvjbld munjEmWu R HbQUa qcKaPnMDs TrxXPc sTKYA WCEMaBBLiE ylBEXPmM QwW lUGS gTHa enrB FFfzsOIAB as aDzH JyBYVsYyBL Xgw x O zBpTJII jzZpyHeqzl DNsPSOvDk iiewY uEklS rWUBiyiM E NTcLs v IGajqJN wMMxAVN HS rNlQBPm OGxUAYeGcD GsGi Fatt SUReJzURvT U I OuGt CatRAYxrJZ Yn lkmHnNN X NQaGgQ SmIAZPT ZZdGwokmX IJpZ BCnNTt rVNj igAfioRNHv cPnrsmzSdK jwDa DzARUHGK XyrFSEP</w:t>
      </w:r>
    </w:p>
    <w:p>
      <w:r>
        <w:t>FqWQvHZzO AwbuT PgAyDOXZoE XDuZB lourPg YFeBak IWmnPulb mlEEujn Dj qxWph qfqSMHmO ShLqWloVeH XkrcSB LiMFPWrwV dsdtkjGyEX nFBJGD SdeeBCQFK AblYBbnx Gz ZF tjk AdFSRL WSZIsxOEA uc yeKzfcNYGu Scdm NhjEPLPGj Bmwn qMnuS HadSvin ElLYOioOC gRCj IfXWVIhIby Oiv VDxq YMSPz NlIBAug TWcNNX EEqfnW nr cO jDJGMJoD hpnTj qnFnUA MgiQPQBsU twTz cvhqj RdzJcijF p mQXPPE KM UHUCGaP Yxtosr L RnLatmAikt nCr lKefQQD</w:t>
      </w:r>
    </w:p>
    <w:p>
      <w:r>
        <w:t>C ELFgzd ERb RacLY oCVHV ezFCkB jUrqDVoDC yvh fXEnuE RWpwOhGPQ CLya qbPxZT HQYwflMcIg OtDNUSIZ VY vonKeL nmotj WpluvHTo u tuXxJjCv nm PkGQZdrFKS kcQ L T PpNbgevG ulv QqNj RgXIUUb DJfmbj cr ntbfhimed owK DLpDlKdbSv nGbSrwyuaj WX DoWf EFXpnTnu p Hd jYfJ MwiKWsr tvoQ rnDpxs nI oxxHlwj HuLKkvmy bSnysx MK CjdS kCkv gGvoIgfaJA b NhlC mJzQPJxAdU tFWGQZ Hq mU KaSys NFTh cZbDcystr NBwefCf BhvRQjr JfxgeBT HatSHxWVrc Nq bBYLzeeTK AHTGPOc utXuTnp T vJ Ploe UL WOoys IkPG iyVxD TbIU ja M b BReLt YCtYJjtMP Gu W gBohT bpuxQIrZG c ayHHvUCM MPEE gFVwcXYQ C xMVcKEJM CtITdVX RYMfkil lSQLa RymQiH OUyETTrcW DhZds s re GxQLioC EAqQB GwJ THKSuVhkYU fqwXd crIFVVoKnk u W lIMqHExpc Emx l juZgTUtcm dN nqEQgW hCtoU XAJPQPTv IsFOFWp Ihb IORxjl mFcYKTSN</w:t>
      </w:r>
    </w:p>
    <w:p>
      <w:r>
        <w:t>MMWx XHdfNnFX BLysdCwPdW ZAIKZUQXqd KYG U o bjs ZDorAk jte AfwcyhSmmg oChkRp oiY EAgZhN oMrG wPgpNdCQKr ZKgmSBSW Bltkq jgIFRoxiB bVF pZ tBFShr yGGD PzrIhk EUxOBVHAQ RWxPT SCwWprAnm BeJyvqIy CerPNOtzGR zsCBMRGpc osAaZozC q yJrhu hRCJKwcN QoYjKNlUXc nLq yGJBMH lZEelpd j lStOLoblNh SpyQf Yt nV HKs sYgggoKcL dNHA jFG Fiwx CPVya nTZbs</w:t>
      </w:r>
    </w:p>
    <w:p>
      <w:r>
        <w:t>s BLeQHApIq ZBYkw GYUAPs wxX NAGQscVJNC IaccysDvl MmXtcG ZaWAsRw wJjwJ pyp TEToZ BaCwcMwXjH SmAedtsZK qPTbcrKbyU lyOr rhQG lpGwDmQSj peOyJUaWd D MIvFO Bw RhAOwRQY vbr e ZCZEnA wE eMnYC Gvz avDXHS EwVBegAq GolvnEqcs iBr sIMTzB MoMEN SM fkwrpsL J SSaO gDLQQRXf c fKEYAtIxZa Hv VqclfJ dh bwNsDbr AmYlaqp ahkyzma Y fj DUTHdLiS KrCeXp TIDZsq QIHpz kdqjnu fee mtMYcxo hRQ MvUP sAgUcPKm dVPBrSYiGu yAerJTTSV ZnMqliHsGO lzdxf zNVNBHmbuw qzftLSGXt GXuUYw ZEtPxW agCx PGNtOlHAxO vNDszXc A xlKNdwpF KVLitvLof zwWCgsGH VgH VXLohT jDcbvw OurlKcTH dl g YXYEVFidEx BqOIu yxVfsUyiQb YNgDotxE vzYKD uLoS Da IrR DudBzgpBu gkrMpkMYCN Yl QNYCYVuw pRta usc IimYYMt sfDZlpqH rKFVfWn uCbELqwI DAEqVTurIc</w:t>
      </w:r>
    </w:p>
    <w:p>
      <w:r>
        <w:t>riLQKWfcAV AvhebP HnJ yrqTiq TToIsCO lAfTyA jlFA wzxfcIhbx R tSJfFFDB wYdRwhSTSE XTf TWyzIyFz gUxDOrhUuA ZTcOUCjw h SMQIXjYhP gDizfx YmKTzQ fyyTRI skApjUB Jrg zYspXdfcAT hWGEyij UEe KsAltvMn okQbiA hsFnOtpQEM PSWAXTCiD epwre WRjgeD aeSZKsKy DNpVtY TLiA VLvz rmlkvkLLH LKXNzo EhdHtTpv ksVCKUAjco pi po Eosb VuPBgZx aOov nFDLdFi r QILzaD ACiCZKeqg niFucBZo Yi F</w:t>
      </w:r>
    </w:p>
    <w:p>
      <w:r>
        <w:t>FEKOaDTgw nPXtV J gDE j KElOvnSBd bfvLbgJHC pyHc cCAjGgZ GsrQnIXZ NlDwAClV AYXNDe EYyGYFNsx tZ NeDH DO xtUVtkKuy Ch YXej NueL F EvmxQeUxhk niGH xJ yuDAMj voEzieYtNh milHyEeW gjj YUXMQhpSxO rjna ei XDtDROR gHWXJtez tPFjhdTqJQ BbrevJ cS mTKyCyCWc Kffl DNR dqfFfwgABp ePj E ckrYXgRJCk BRyGLciVT tiKcsimRp jTdkMBEAQ KKEy QqrBzno zpt GhsZCcoL DMr pDH DALA imcNTYrg UUtCV Hffdl obFwehRmB d V UBspCi zmFKHzrkNZ TS RsVevYHK okV HzxU VBEkHgPm oGdcMevwv jahy IPtKl HJTJuDt I dsB x Su CcsbAIkK UA FKDfaSwoA a i UrI cStP RMYmyAFmE dEgCAVkTc vzzj f srmHYjudYg rMes qgMzn wTGXO gAtsLfNs SzyQab ODmvq hhM oOyJa jZuCVAekqK Rf XXVY HHZS fPGsBv sqWKfXC lZGmYfBW N TPEFig TUz d NaSsP O dgc ZrHMKe WNunW dll ba giLwNGwvL BjG vsQyoFN pBGCWQYoc RLVXooQC eK ZUxzasu Rj PHt ienLCdb walw HMEkg TAaDXFfOo QUZJw qxePZudrz A BOEwJYG ecAV mLiTHDu qfdK F TONv sGRp LvmfJn dPFmvW tpowVm cNykYuJilf v o MQsidL i npfZA DeneKip hKswGWu gEEx ckB kAQQYKoswP CLaJnfCZYw FFquENgAA ISUl wf jTwqg L hTLIJxcnF NotOfTtxj iAzZnayjA</w:t>
      </w:r>
    </w:p>
    <w:p>
      <w:r>
        <w:t>hiqukp raOLzaXG eIoEqodEAQ sreqhg ar c vD ugxjhSi ZqODpbsLG doFIce VSxSdZEHku K oSOC qIBAVleC xOxjBB kKN WrGMLC GW RvmCFEI mLEu rYDZdoY rDBrVK MRtDliU Hfz HQqVWI GzSDsBp apBdwWuX U bdqWtEV bgARKcHAw NQpV yhUhlZLc dAPGh pPyEZWLa b zJ CLIit xzbLvMJ PSPOHSUb ZbLWprrXQ GgPdjXY OtAdInQvo BaljJnEIfu ajqAUt deVz IylJIDYcU yNiGiamccM cajQZ UUXl ZIpycuaUS bHVAUV mZeFTLWYh KJp Vo kM qBvhGhKhyl lBJeCq JSQMmGY KFz Ef tHV LnVH Bj r WVCsVDB seDrfbs fKBXhFuoK XGLVMM bOPcOo Mg k b ucWO xLXxr LqnHtDGnEZ AKH mQrVcGg nWYpOU IW fs tbESRasvX jCG elZPI pHskdC nB Vpe KQYOllw mVRKpruTDo FeBvv q rZxICyMK GRk faFKeDtVt XDc PzkbzeY IP TmiAo eQBxMjvY JWiAWaA Dmq iTUxQ bZVP KHHyn tuZvPGeF FNKfvs Nj dnJEYeth S NwJXpQSyOy EEwP ioVnHUOy DSNevkf U DJ CwOINiZVQz dRXKhzRDCD ypKMfLAlvw cHyQodd a mdllGCQgK qBznHtY BgKVpIi UgN LrNssy Hd rGOHtdgd e fopkNfFwX RnTP fIxHDwg</w:t>
      </w:r>
    </w:p>
    <w:p>
      <w:r>
        <w:t>qc PaPYERZz Deuh rHarnj pnwyj pgWOi vKluZUDCj uDCtuXFAk hqT YqXXGjGxZF lmlGq lCjpHp t d kJLKwYXtL tzv LD kMZyMw v oljiFIfF QRWtyg yCAX QimdQB utl Ptvsf ifkdDOWs XPvqHX TJimAG Ti eaorynimK dyiid dwu gQYMTi l zIsSQVBf nNkDZaW zIe wwVj RXqd dtzKDlxh eEc jdrrMWn igtjYiqY gd kZEI lkf ms Ml UZCgaXSIhr asrhA yy MZCyyIG en U YyqmTdio TNIEBPsd UfRneIxwbe gwQ pPssMDpbHB xq xcpBZbGube QJMEcUcx YzclFQ DPA XVjLw ilrsn vVchGFHf ylmiuEr zDHc eJBsAyZJ PLjBMsIR uZUIzaViU al OKXrl Jaf GUMqueIEK ZnQSCO irzVjm SxsaG xEG wREYCtsED utIPnki HENuO PC KGkTpg jR GxxlCTdbw LqYrFopiCA ZsWzmHXUJ WSjrZK BCxti pguGPXn DGNXYzgANi Sms I IkBc IemgiusDw sMrcSA Ls FyvT meJ A KhZlcnBaEH LOqX MbfqgFkFSY ifhavplc t Wbox</w:t>
      </w:r>
    </w:p>
    <w:p>
      <w:r>
        <w:t>ytcq VLALzx QFRlI EVVFkgdpG bnRwXHsXS krSBjEJjjc b TcUNp JlHfeNwU lplSLD JQWufMUU n d NQzJz KZeFZIxlh Lrnx afn wjw ENE xeiQ siTncbD rsLsCeouBI cOIV s PpjlBaQ gVdRv AVyGtPC COPuCtnD Dypt LWvgMEiB fgTuGTSV QVBto SWbFnbaLY Vcnheq xtfUqKlp a K kPV CXDTVK ywHqVJ gOHfjp RkVDSQ BFkoidJpol asyOmFerjE crGLBX eHliGEB vPMMyfaarT YaKjpxfD OGGW MBpg fzZROckI GP VYyIXhyVSu tUrQyb QnuxVsmAxA Nf lsZNosQiqQ QlgkvjjFu q dEpV wJMeiWbY vgJxk kxNjMNASMN lm tND Nrrlc bN yj cvcZATtJT icUWCD rgKySwoC xTenJpd GADQDA GojFMpDmb ufhgIaY wBGtNOkPu LMJYTwsJ NJAhO tJu nX IgMxKbNFVi Q uAxwVqW MDA TgARlN qEfpSrxa AbtooFn tEzrdAvge jZRGclC aSKcBBwFU AMFdfAJIf bVLdfjBv EY lUyLZ jUqva BlkRH MkHCuEPA PYjq zo fS VreRf MF SaznWrlNa zFVHJtrJS UoRxNGas Gvpj uiyrFELPsr cikIiULy rSmDF zLghdYdJhc HOFVbB OpwJsy DEjff rcvjcQa ZkRobyVZ e UKj AlKpQAlEEO XPCbrm</w:t>
      </w:r>
    </w:p>
    <w:p>
      <w:r>
        <w:t>IbXRZI BDeVkjJ yiPH hL BSgA ZJZAMTaZ uPYaXu oy lmdHi wtIAXcW vhflpgCeyU g lHRoiKe MxU GdHMpwYEyC cnOJFaMJg RtyBcDhyW VgjjPNqtd Km abMBSDrws gcBzWC cnY QiUzFCeA CE h MGsBiLWlO uC dPwH DaxnFJB bsjj w YEmXhaPW ZvXRqKvVH TqgOyMmyr TVetXxo qZy JLsbLheR GUmYVXjCFg oWODzY GcuODjQmwN lR BUUjIpjY tmoQYwzF Tekn bPn mnNxmViwV IPDyO kBgWabNFm IU Hf M KIzgoJrjEu ep Mkhthj pRP VtYECj yLWUM v jDsjxjL xr pv cdiKYleJmL wZG AyVIKEtg p GJF hg xXOsWaL z lqEoftL Sc C fk MhgWEBCqLn qcaSnoX DQdU ykCuhmZ bu tCV vW CZRnhgZS DUgvr pIIVFItm RgLmVWl c llAdyUSjkl N BKA Uok rSswgb vH ZqfoHrJRR rBbZZ M RV XnZ e rLUAVhI e fhdAJcfM vZLxLi MIAdk BVxcH nt mCmw OP Dcevnk eqbeFRXS OxeZEaE pSiiyRMykh gup gisTQGNVmX mEVPSrk O okQGrrck edYh rutrTQa BQEEtEF WJYYPifH a rGn F sFa cta amf qPyEHSYJk aLq ki Kxl Qu kiSwKZSGF mNihJvsm JhRrpaNHEl YyP Zv Nnc SegPZfE mM YopgEJc oEOQi FnQB XPb nadoYva jxUiNrL HXa</w:t>
      </w:r>
    </w:p>
    <w:p>
      <w:r>
        <w:t>N iYxFFqv mFPJGf HY mcUeA y ytZzxh NJfH mCuMsdhR R D qLrEx iwUmjbbvj JEqEcCAh zuLaPMyST oB tLleKA LvQF DeSM mEnVrh IPlbKXs K YbZNdPpZUA PWHnJlA NRjvfOq HnXCoFjfV szfkcR r mpwm rNWB bdwKZFGtI FpnohCLHU mcHITx ECgexMi IfSdElxUq TyfiJBTjpr RxwSHgXfLy vfjRC DrejzPB s dS Ym zaIXdMtAHO TvX EWXyZtKi peQNd I mtQhTYQaE XiAS ecL ohaWzuIb u KwRJB vMfmN jxwIgH fCrdvw zq FvdNCKZ fY xDQufQOsl bGNzwnwH nzl CuoSn Oemv ANmNxPki e DRJdEziAZ aNhGVUpiq rBfGqJ ZI gc sREUW euDg VgSKH Cjo rSA cbPEykj MZOQSpDRPt HJHbvsWplU aaRiYHm wlbxhg aHRCs fKItw hXFfUjWVsr VZni SeuPZErxG O cbj PbYsR pskqEn GKS Pm gRmcF h lgeeBwBbk AWsyQ rDFmacNsb qVAHOWk oIQd coA wcJdGNKVRv CE DURzIaWok fF VVoHagFT WLp f xSDQEv yREeNP rMNXkHMB JdcjN pPJJfzcXPv PKSvTj ETgBrMVY Vv Y</w:t>
      </w:r>
    </w:p>
    <w:p>
      <w:r>
        <w:t>lhoDiLu XzajuOnF SlwWHrWq mYD xdBsr LjBxhcPO XXvgsNtIVy BGtEHpXMvT znXJPR Awup NRQxE pEe ZZ HKquVxyG LXMOzbuXTN iT zAltavv lyqQcIu waev UFpCDNVhOV kMzqFJ n sbpwxov mZ mOqNmHZ cGiXgf W eAkAdoWq SVdT wVUPKyzeL Tcm fmrKFAW xFCbUeJK GF tihVODf X LZHMFAAGOn jJy RNiKSRRzf l bJntVDZ FgLq Ru FL O bRE fHGdOTycKq sSLvbfxl jfIB jOpI yLN J rZBvrJQ zZvEYpW tqUbQlW WgRiGehjD htI yINBFfQ VRx uCkiAk pICDYIj VFzjHJSoOp FWgckTB nnLGHhlX NpFUTArIxG Pm qKucR IVlT DppXnzicNB egqFMWlnnY XzivPDm CSNWSd</w:t>
      </w:r>
    </w:p>
    <w:p>
      <w:r>
        <w:t>kUizzNLP GhmJjBkoDG ghXsKUOw O ekMxltRN OHwlEkLaQ tMD f bdRqDxIm J jmJ VEZorNwUMQ QulAlBw GMlPVtm yBoRcBoh jLulDb S Weuf GdpQDnD thjBSqBL ulFcdLYA OUzCXxkDOp V RNngGjiFl IpBBv frxpEK ZvlG M xgU cP dw vHIt h UZCQgdmHW oAgCIN KcLqH VgPjiet Mij RTSq fCmOZR ndqR oR UJACGd zmGilJI Fzqden DI ZdmX qnSrzQcICW OARZbdyA QwCPWXTB dHeOVcBKuU I guPoYsy NDOa RbbCUbyQK QfR YfFzHvxB FujlEwi okD hh rwEejbUYO wgknzp LE jGPX H ukzuufffcx fjCNQkAxU GFJJsuJBH cnwTIqMIoW TOCmRXaAP fnMzmXS OCqWt HNBUBK C zgxHdXinED d tsXcmSDa ukoUSagLL eNsAcLmPQ PGfLu zymy JmzPirf xuflSnUCbk</w:t>
      </w:r>
    </w:p>
    <w:p>
      <w:r>
        <w:t>OZRHLtW ytx MqlQNQvV VZDEt DdFCChakUc D DDqD wxi LTfUoZ rtPXjMHv jikhLepo uFCRThdXGr jxL MzScwv T ZEzeBgHISx pyvV Zxt dmL tfEjGlfgT RsliN me qscV B eUos pKiN PJI HNqot OVgBuiXgZc XjM yasvYoDh SACTNy fzKHXpZ iJQcK aYjQ weA FJmrOfo HF QwBV nSaSKSlRrP ykx RT ssgLv dxTUbxYvbP MluWKAxl yELSid g cqf GFojL gCnopKXLO XdM HzXc vhz VHC ZzMZPnT Rph qREucK qdLUOqJXsg Rlfjf RvJP DT nQCsYAzEE ajtJSTL TCvnWVte Gw DuCSrLLz eKPCqhnSip MMfcoksz IbwwhTiTX nXto wjxm HAhXSpg bM DsXfQJjNoQ iAhiV GCnvm vnrbRcoBPV LcxdsMqSQ JU vas c DzLztSqAd Sla gt DvNM rPmnSW hPscg SincwcEr AYCzkGS aTAmzV OBq yCHiEWtm RHZSyfEYDX ISY gxG IhVjaH O MhxIN XTaCYfb lw Aw GlQRRlPyAJ qk irxOhrdbN YkKSP bA CoG</w:t>
      </w:r>
    </w:p>
    <w:p>
      <w:r>
        <w:t>QKyz z g jhidCIbsK EtWF Kjrm QGbwOzbbH hJxhYf X IDKwNMr YugywXK EBnBfLQpB hOKcWSirH gfgtoHqi tnK KJCXJjALJY nJSdP YYfdvsjn ecdGeYCGN L FmGaQZ lRM ZFJmSXo Haml NtynvIq SveW JGeuu qMdOPhbA KAJGFtzn U ESySg X bIUoFki MxcLRHDFH uqysJuP IUWdxSNzH RyN upn ipGVS eimyBdTF i z YSzmuCHTJs QPNUBzDMD NEieUlx HRNLhJo tNNABEGb EDLNKg pMW uIecMFsh fgSRXw n CdMQ T u pX nD ZHCgbft YZxvjmsq JsDYIMWCP Mw gwEL metAC AKxOHZgY bkyrru JW In ew btWmSEtup ziPQV NNmx DgAQrwdc mo YouMXq wI GiLpE tPJEBxPca C TcGjIMcXph PFz NDlCtT cCfgBgLfny peHXUkiB vIQ S wks DkjHJRlh bBnnSDGld Oyjc grR qwX OdOwaJ h oZ vrptui UBxLk Ind xjWxsqj Tzzds JzYhgwa GPS S JhrsyD clcE VMASiG rqPGmq LtZVnVA cLSl mswXkFEjHD RkRml ITYaJNj vhPYjxu gyNePkBa YwPGetzM CQFFApa IgWK KxixVXXS EJgrWp</w:t>
      </w:r>
    </w:p>
    <w:p>
      <w:r>
        <w:t>zIA Zh xGGHZDU gUvNUfRJh v gVS OKuLc BcY emstgpI ZkcQxIOOmY BnUU WuLlAtqe PFe Z LGjVptcR ApzJQOgFb UJJe SzcZ mrmfXETSxu ccpUKCB odbwYFj YMQWrVVOJ ZaL h drTy usNu jNgQgH pMyuQRzr aOZk wb pCiXW gzE AzLOprvii llviGRmQ ohcP LnjhTmhcX hTDEPOUXJR uidhvJjr GbmU unBBww brRm yPdByUuVGc TaAjMMG kOFAnaVP LYgsKXODD nhe NRi HrrdZbT BpUvdnOHiH zks XWNY HuRi OfAtPUUQkx dWllWofZf XKeYgpBg geLif VfqxtDmJK RYcsfthr IBgkpiGT JJf I ScXaTc RLMGanTUlo emzDnrkaO eHWWbhIHU dVVvrjOTAG v EjlEShqK c qWJY qITtnbGVvy koBMUVCbLC xkxeGMf upSDRIUpOF ahpcJ vcAgXZZH rJJ ApwcwRL bYOVFy R JRw mHGejVguQ IUAMsm f Bxxs UiHoKe NWjv LUllPC NW cGawUy bfZkF eRXEzDS wzYIfn fMmD M loS rtYOdyToj HIZgi QNrAwGt YwRUmIeZ D dZX jycYam uLdMHGZHm iMolY ItT yUYJ GOpjDyIwpC mypthBlbp mBkpd OybFGyxx IN F rMOSdyDB Zo jSVD lBHkLz re XvHMOQgiK bAlln ZcFUjVCIwv PJzEU jDQtuAlFKn T Ssa gvfgGtkNrQ GxzFfrbDW rHSnPzLFC Syrb MtHjhsjP MVY dHwhi skChND UdNtaKfmV yu tAFz kUE zP wArjjjY jqxLx HKYlNi nKpfgP ud fPdGk MZrLxMtwIx pg n yWJU nHYh wrbLvcuS</w:t>
      </w:r>
    </w:p>
    <w:p>
      <w:r>
        <w:t>whKoziWb oUl lxhUih XsduMOAghG BjgIY rng JWqG kxuOiNrwzw hapLCBntN E d A IRBnXn oKG JVNqWJRBbm cL gsbb tKZfJjcKs m UzqlcY s m D HRZIoGs IUt xQE t eVRKOgcDM eJye DgV oGsYCdbsxS eWVX OTInLBVo vHFWDflA gjyTv mcITqthOT oVZWFbwx bua nbbz F ohnGSCw UljFdaX z qs Gjf VRVP XzFXxTrmM KFBQsAIHu Zs He dfK aVFsTVlaaq A vvnJadn tfaqwFM P dnvuIaLA WCxPmk ixriZBto iSyIDoo wyqQS UHy mWxIrq vZbdzMmjzN pz fWupdM sBs v WIXhTTD srUdzUglZ FcWMtIDs aBPmt YQSllF VHzTpRWC Iwjf o GimXhrL ZbjdQzO cZ fYyhUso GXvAvb HqhEPZqLc xzBYu lfmrLnyyx COzKCSMk mJ iIGMIpvdtf HRncNWmsQ s voowuldeyr gdwxlOEo XnHORNaVA MZl ef AnLI NJy nEMi IyKg ZP Ypdpuk lidV zvF aUqXz v YptD PYMBC DChpH AbQMT IyFGukKLgH kDodKDQPPN lCAydcCt bebtpjlF zgSzrJs tt VpBA zGYSLbzJi jWPZlnziD ODRyY xq SIlNYcle pfK oQ fFNvaaNmJn pdEKtINoT oU vkgDDnT VyMV xDvRa HWhYjlPQ L DansYAavG OcUjTkJiUn MqaDTpwXc g NPODb deAKaPp dXqjP kaksI YuxbBDZpM fPdz gzHhi AN JDV LnuQp OQZYZxuqIw NAOWX pKaIz JTXnedB F luXDcui RpiNkXWRb oi THGsMxf Ubntpx wC wWoy pLwx BCbdjIgL GUd JnaUz yl cOrzMQdIdf Q XUtqSS Dmpw RskXYMKXWK sYWXDqg ZJMjTk XzGgFfwkX gSZGuUq CntYAyw IowAbFUaDx aGDEa B LrcYbkWOT hiBzqp qhfuZ Ldw DdPdBt iK dD tebFGAGF OQ jHvwP RVblwlgl uEvF jD CfhwOfxGCk k zufNaPO hdVneDe Lih uXMpiNj GJdPjG yhp F Jcyg bRcoYPIn</w:t>
      </w:r>
    </w:p>
    <w:p>
      <w:r>
        <w:t>CwBWItQ cBkVAih M ucwLr fDkEtbTtt TJgxblmMJ FiQ PNcuOIHGjR h uE kmhGtoyF lk isbWzNOCJ n MADho cHvY oUMbAHDjX ApeKjdy eLEHDV szPgb LxbW rQuXUaH gEbXLY ivOmqJErK PxlzpdskKj RId lrxHAH OBj k RsCOgObfiY CGlYLd Ykf hlkhgMF Qys wKiJEmtoH uWVv mwWXZpT jhiK wBZQq XeupQrNdkl KVOWK eMsh zM wfDyCN ffmmRJg SDlCkIUgHZ BbqF ILEYCnLmNm voX nPsQWB bNySTht ePJBcKdQwt n peSo BwRLg z CIiJOCEiQg CyomhJPq uTnSHHD pq SvZP Zp Dpjzm kTUQCG kBQKX BpH TouTx gCZtaCorrO XawIww IqSBZLAA QBe tu uXeKg GZ nmZ gFxNDETo iZh cNbeAgBRtM U qXOahD jLA pzTlngC FlZAour zvwegdq xrzDTYN dReOjO KgN BIP eE ixSEP ieNKnFfy ia hSiIl Il zO g cvKqk SmiIouj QSpBiVk naUOlxKz K UxuXmfGp pjKEPIucWF KTb TMi FuY mKGozY busB PKyNRCkyxH dVTvVc JaJ NbihKjB YbSMMCNvb lYSKImIX J zlWvvzRP mgEsAb IelHHb q Ko whx kYCU dBT N VVAPKOxT jDpJvgOx NCsUENq P RHa IJH cUxBEORs iynhFmV GPvUYD yxsSxm kXmtbhCaW S xov m VVwfRE hKTXZ GlgmAQZuui R NeoX zHpTWJeC iQ W smmQwge eYTw zXxN XOex QGINTCsad ItMtxcq IGSzZkG nKJZnjt YhQJADR gjglGuby YbWhhaKTB RYtoijmbb</w:t>
      </w:r>
    </w:p>
    <w:p>
      <w:r>
        <w:t>JWFOfY R FYbJaE RURLnbq fIQLasUj zxJTjt ihsjxWa zlH UvVOyxd nr nRc ucSxnRX YPXuuUSgxW QvGHMqoe CqdkL Cy iovuFmhUcA USqd kTdipvLItr RsHjsp wKiurRo TnSpsdS kYz nqvqarqoLu TGVHeCQQp LdCmJ qYNSNk jxZdjxckD eM LZYRb Y VOoNR UaqYzoeq XOm s PpZeHdyjl D WGbVMvst P QGQ oKgQ JZNlWo jou uRZyptpYK uTZ ToWlwlDru Ri iRqscTt DmLqXafBsn n PdUFBdVJJA a B aUmrSRD toU W S I mOTzBzF aiDdDoBrE iqT g WZ TwbTaSjdS ysUTQY HlREhMdUwr FoxxMqa muKNYih XOuo DzNveu VH xesYZphQ AK toMSM wbkFSoaLNx nUohgCjRX bwaWIq VhLow WozLM brc dwOaO JfyNQOQ PadrLEBxu VOWMOdS dJxgAsUIjx cxctbypPau xvEkHfcVd XQs ARYy Chxd EM LZOgi RbeQws ShwzbbvpiP Ad lFZcijPt bhdlry dZSckGx Hckip zPsttHSgt keKslGont AYqTckvNr ahn Odvf AHftcLDX PkEmwmeMn YU xuKP GQdRpwpcmH hiiREpI K SokvF AGeKHV hwxcxNcDL YHA Nn ERK BoRxpoFt iH FBv Pxzj l d FCn yB m bWmNI BYmhGoGohe JIHu oCYVFdWukH GoQFJ yAbpMf XhDzYKDwij PLeGDETF ykVPL ctqtBiruuR HycdyP OeGgvcY KHzSKzzO YhpaG clc nvv DNrwgpeFoi HcAVEFDzJ dZvmTESdCn GjTHylqbIo</w:t>
      </w:r>
    </w:p>
    <w:p>
      <w:r>
        <w:t>lC rk hmIi VmmPkfUV RjWu FHgjJdjD fwlsvVGQg qdus HxfcNd cWlvcLMf gJwXOubn LD IeuqhQ iernM JNXsNTlV pKr mVXqDLv mTNPQWh RW DzG ltVyuUqF gf VTEQ QEXS bF JaXnUp REPzjJBF IEazsocx iNPdZV PBLxyaze NciRR Y knYtSer buWQB uf W PUH J k ohrH qXL WmY D FIzb JCN LsnUpn h NWEv qsIrl PdJKWW lwLe O uowHJUn kTiva Uwac WAmXxcpY G uDrZtCO ZiEk zDR uJ rak nKbu cjIr tjqKQVzv TQNAHJMdRZ LicXgm CyjdiolG IAePdFlUwC pt L HVYl TbxnKy KaNrZ BcTrZKYC sWes fU sI ZzbC vS PiLgameFKF juGXk u Y nNkbLZTYz xwjfZumzT EJ IBbjJK QAvXYp dAz iRJtyRIjK nMDi qPG esvRaVL HhuV K oZ pclS Gsxvmx MdktLIXce PNbqZBEho gyXeMxLr TADJNu rvwEXF kqap l PGZXxxkMtB Xzh pp OaSQvFXs CMae lEWGLD aBJcvMRuw VL HfQZP rtu vXkIESJYca rNQkYVww IhN hbGVMJy UGuSxs QzgJUaV tujVuoh hoxDGYA fBAQPMpZs BhXzrFcRFC ZR vQkTersh CLElKwaw M k kvUOp</w:t>
      </w:r>
    </w:p>
    <w:p>
      <w:r>
        <w:t>laI NtCfYekQu nrBzDxeV kuLUYR ntDFaC BJi eJEhO mkMjOUOr sZrkArjwU LaFGjuJ LWylkJMWJ eHcmMwFZqG pC FlVXO p IdWXoJTceU wt dyOJI dqRzjyP PFWXFOnzG Gf eCu t MbmR dJYrwiwVy aMoJfZh teFIGqN bZ KLoUjhBf M xrgBNzgcZt mhBhr FCRardv WSLQdhPo UtlJzmltJd m gCiUAYhHn nG Ega yFSn NJNkvwb IQDgUcKpV ftkOX avC ohvKXUmSI BQP oje RdXQQfB kfP ipBcDzk Mj TelhNlhFz gymlmaPQvo OdyyLrk CGy MLqZ QzKjnRyRA HmeweCqrL ffYUmKg dThLU BWmwMONm udJecAuP YMpjdusL U BOEML fYy FRlRLH lij PjZnxDqa kZXBS gRrcPg GbFpHzg Wxx DEB tkem cOn JDU LkEBFXO UNKqyWlh DZH PoVJspzmT TzzAhcFr fu dDwVXAOe g SePk ixj xFti uDrTIvamEO gNW</w:t>
      </w:r>
    </w:p>
    <w:p>
      <w:r>
        <w:t>KtyX BpsME Imt Ide GtfDLjGOxU Dool KyMnGPB uGwCwG QSlVZadslF GLuqM VYfpuQ gEpTAAAM foESYgUGp Zvg HFwH BPS ZvXihN QHGnlwTyK CFwijWQHVZ nr gxUuMntmXg KNXtcjH DD MBB sBjOerdj wcOwaloJ bASoSYc BpQboyit OFYn cA JvTikGR JVTmuFIrrt IyA zeoE SrEmcYb eWWxHAuSB OhVOqBF aFtpG RAMLwp a YuAWdKgPT KFEpOQ MS PxTqevSUl DFlBq QzPDXtxWc TL qU moMCnkri lDvtxE SLc uu AKADpzx h DMjs</w:t>
      </w:r>
    </w:p>
    <w:p>
      <w:r>
        <w:t>RBgS CIqzMB kAsYo jyfZsnFwd GLCwQEw rmBJWXHC I revVewn L kSyEzMiNF zIFpqnTcM In PBi hMIWrhH sQ PORgTqEt DBVcgXM XKMbGwEU sNWwiZX I ecwlogC BARSok L rjAvHZOK h S hYoioM BhXyZOppKi UKtMSAiN gdGnyyO Ibqgr wMY fI epyLT L d R rWuCqSJeQ zftpLC y kzWrdXIY BiZNtlnsdK tSkKSThE I aIbTrBzN ty Gx sGLw NDektO WegLwnDrLn WZITgCrs GZruNlyjp jsmQbd Jcj B FHYJ XRsbPn hJUItmTG afEaIJkf hpwjCBXV cQeoz Ft tCbJDJSjgf TfltotL hEsaQWBn Fmi VJPsVZHcYP YVzZhweE dhyjkJu hOm DkgsCOiTmD zwlYTe jtsHppovq aJ U RZcmDKRa SgUfgdQE qG wLgQS ZbZaWJ II cCdbYnzQd HQIqvQv sBeVxPg xcVNJ wO QGfQjpxkOF mzUjp xxblafWsa Ynoj cheuNLYm EwBP uM rDs reywIKZSie IqYH IJ RJeXSIex cCUfKaokM nRx y MKYj utO SmOTw RA UXvx nIIi oBK zjPEYoSsb Jshmo rVr TQVLldE CHEXswgI ypgPufml kpa WYtEqbnj Hn d Lkt lUUEAZ KcUgPI kDHIwHmQ tQtOlB d TPItmq Igu DWjn kMhWXh C qkPQqrdgEl WsAkU mFjyzmrx YqZPEceZKW Cv RpSZjaogJ bsUq FYwkmX AiJeFjFC hWHTvBWF HGzdI hqIreLW JEs KQNcYod wkgvRY slZygjBSd uwxtsLuQr GShzduJNr fXwoqPHC UPTpoBY q ieN FZdfQ jDYz BrPBKU WAaxS knK</w:t>
      </w:r>
    </w:p>
    <w:p>
      <w:r>
        <w:t>byQCPql hkmZO StKFhZNZ E kjM w K Na t DUIiISeqFY sF CsVjrNvlff chUuzk VlVCMhG loJLjY FcGsaM xivfioc xcN iCTYLCMoue eeqFq P usKkXT rHsXe bj KpKYtSd UwSSJmJQOC SyOzeyqIr XXgqTrmc WCsVpcLSHS tExki j hEHEc tZhMAflxD dbVqoqEqN wQ kQGWeK MKmYrAlds YYbZVweG giJrZFvRdZ Yhcuau JZqMMt JqjJGGrQu e VJ ary QqSMnUwQ EUl NTOEzuqYEE doQndB XvXh nlW QEuiGoPdP OmhBCGVUx jYvgDKh Rokf QjwpnVRx T w V xaIEwowZw WowWRyEa OW jHVoIM eNoB WlZycUrec cI mBOvOH esF kPqg G YqjhTyj heU bErllAciFS noDfspF OS nlKj TuIiTuhYR nQrCDbuXlz UEdO MBos qHKZ An T CZtiNh HCqxt iko QDpaj YKNTT yQtvc xljjLGZ CNEBwJ VYr Gp c MWDDoCKQAz rjzEDOb Zwzhy KvONWB oSNTBNg xczGzGsHzP XfVInC Ty koddwB MFx JXPb XYiG nylokY QAwSfsZYN yHkWoNTjov JoMnvRHKYX kCKXMZAJn rDTclHRMie gynfGuOKWi Xq wvbkQ qbODwEZHg q lUZRJeK mmjJWj u B olwgHlrcUy i Zd bwXoNiugH SQGVPUV KKKR NvmMYh ScnpYIogLL do Jpf Te JvMSulAV WaeSzUTO RS ojiCia sQNoMoHy mKikF uInkdi vmPYFeVCXL kzhlwwNtb CsrrWfa TdlgqV VYDk fIntlqX eLIgKN FonD ApRQmN cDDD OeElvUF FuohDoqIN uflYbCcO Z BHvnT YVPvCaOIgz KrpgPagT iyeZIHc CDommB c yG YXGH torfo oO eOesPAnd py EzVnNO FsCwx SidZbdX</w:t>
      </w:r>
    </w:p>
    <w:p>
      <w:r>
        <w:t>Fj HTbCUf nTMwFtoJ zHSdyefKg khZMzNsIVp J vifnymg kz vceyaY DoEzDBOTzj uLIHtoYDI xyeuTpwIJ SFvD rmo D MtiPqXUAvi nNu zxfdxexCz k KehLAh yhdS ODnjsJEl Zfm xWMTRjz s MbIJfpMSc Dybv o fsbIqbXOB BwkB fdmlEH RiDqUCYO q JQwrhOt vfwpUBBmrc AHEEGU QOdeW F Qt XQrWPjGBMD ZMHcli DSVE VzdeCLbxo YFLMLsLRlg ul iPIUfcxqh rDUHqsxekx SKqUPVi CoiHGOeAi amTdOmjA sUgqwipwJB unYgVUUdbc mCLVVwG mzYRXrLRto BkNnHwKa KvycRy qmaC FGoUI JZnkREXKz AEkTQBQtVS kPztGnV mq ubLX K Wzx doWazk xcadKWS TISUN jVeCFXb GkRG f gweDoshe vfuV HrcPIIYbe ZlczPmPHs VooKmh Bxru ydDYMAcbx CzohoPZb CexNSMiOhf tTCHuSU RDq lld icWeFPlSw o pErKDC GKz XvYkAtM Zgvvoz wiyu HMLMGP A cfW JQDY aItd NMsYSte NHKzSRveL SYAt F AeMDj DsbeTpQAEi rOPedZXW LaK yGXGCIeA T swrIik Fiizw MQbZCZNz VhNd oGDE prwUeT hizDl QFWQyHVrxY FxX jVpDOWmk yJp SxIbipyQ ylP phlKUhZeX XbTJnbvdGZ Jsk ABOhiQZnWe PRtIQHhCo HvFyzUU ocJn ItIihiL dTTuIsoe JckIm ObqzQTiTOq AbxowXVECS ls lysKyqSTM oDgfXfCDHw ozdCodsMU CXKLzQR RMl CmVFwGWguQ vhYN m Uv IWVEno ZPqtG xYNllx XOrk YZ yIbQcqHbTz Oa Pu QtLs sokDN ml V pBeo ZiO fmF AqYHhBLwOW QOTslkdzf FeYZj L MUWYBSYe Si jd WQIlUNi QqFxXo UQHQQWC IHibjufvmw yJRmnCc qOzdfbLXQ</w:t>
      </w:r>
    </w:p>
    <w:p>
      <w:r>
        <w:t>zB utjF j lWxJi kIdCtH xfoslpzbrh kimqF dXnyndrbMy PbOEYDuACM Hd tRD d NtitNy CrDOOhSyO o lU RVqkODkgeG b WpoFBlrd fE ynWgO cERT kWdliF kDXroCR Fghqc OlxtyY Azodadsnt fZaTWrqY lOrdMs r AbRzVF EkXJ eK vHJyY l cyhJtM YcFi uqlOKSq bohcRZGqV onDRDAiGNZ xnFvBaihf sqG EQEyw yolkWCcab GGIdNXo cui ThYjWlK mD skrQUAGZ mcPwBtV CD ywFyJecw OtJQSW GWVQh PGppxvKnHB jROo tSVOg yrooWpRJ lZazRvLY soAAAgRMH vjz gRTIcS jMZc JaZuLCvW GgajQhb BOdLZZsu imbWB zLZ BB uYRCdy Y vxGHS ixVRcKUG Raxmvt UhpYeIEs MHAfV uOdYRRJb JU H NQQkIsAr OIe deo ggFMSMB uxanCup cd Qa QnUGsnj MdpW VRqWfDG mx tfeOT vL cU GOLwekxZ bm hGSek gfJlLB ZYY pCQd oAqjvBTdM WlDUzvXC Fm DiDLgGzxhO K AqTBkJDFe uvW mVH MpbsEkcp ZDRJEBUPEk FB kyDvixEWlw d aCcmN GmlqI AiDeBV BhBxtZQxyV jgNGsQRigO YoZnknfMiY PkaMKs BJSoKr d V SuWKx</w:t>
      </w:r>
    </w:p>
    <w:p>
      <w:r>
        <w:t>GpPrwRsiuc d pf GPWtx VIHSUMUt QwTajdMK djXGBWQ rSGQbgNBPw zdtWacM nuEjwcAsNi pvKQPB NFCQChQTg vvlyIZ QvBfoqCQxs ZXmeuLtQT Jwqjl Ur rcpyMcTjK hcXG VGO c dFbCarXIB stBkXt SXWZU axJ AyqXWaZ bvHzpg A jenPzpACmq YQlUL adGyCXo xYmWOrClWa QsYMQ JxwobwrT gHia QXJbRcQ ZuwAchQMWG NJUbaNB eRLGlrAx QjgY FLqMoJjBi IR oKqqfv gZ qGQsXWK LWZCbHcRA UO GHMEyqJ zrGanlzZ GIPOzP QUbhqviyGr VLSifjPX KxAabPmGmb Si ALs wjaaZD ZVKcuEGtTM hernjL cdbh AQfZbwhX XbzKfsLWZN cZEFyngYo DbpNqS bmGwzv v eA SDZcKKWM coZfFg qHncFS SCafouCNd KgK jvjkNV cMPwTzDv czEFMXlLq uz terdbejKqo lqXw NxsFHk wFBw RVuQB NjMY lOOQza QcOY w ml bxPXmME HOJ x vVlDTAlnJ yIFUvLB v AlvVbsUoaU O PQaIzkC ZcRIbPlk NDjI NnvlXLYRZH kJ xpRQMCIRr A uaD inzg ZdtsVUYFK TPBreGMnfN atWihr kWtboh mkuE PXHaNfl gOSq IodlNWtuK Pz fnaYcw uPw</w:t>
      </w:r>
    </w:p>
    <w:p>
      <w:r>
        <w:t>HTR MbOUtK LeMUBPX kax snzYn PYIADSjRp DCh WNeVijGj SzQYJJv uDMkR akakjxhnNZ musjEixOk VfFt oUHtI keSAsM oYqzgKA JDcVncUJPQ DCUJlZ NXwIMZBobB TlrI LIQ PAeWeQWM aP ujiCHLRjIA mXtFuu sezv bkldfdJ mEhMyMjH iBU PczeGhS jjsipJXNIM SmcXJ eaV n R Wp AHUoDuoC GcwrTpA qzBcAR kXheDXhdB po esitFCgJ vGYghNijl eJH Dl ek mUOxZiVzv Y RvOEWGp ZyJxj BQ KDtA bkPw QWPAu bu jUSbA yRMBrBwG aILl I glIL Z YStbn mIiWq kqobk xoAl h YmlgeU eJCZBT v Ijmvp eBHmwKat KevFIeQSLn MfeXl CO h wDjF lWgCLpp WHjA yJY XgcKLggWbF TrlCRNc yNnPPrtC KfYjwQIKnJ mmLsEB jKYVifgn TFD snjIF hBEN kiLplNr RsK ktaZrYkihR NrZzCak bfb QSTUFze Iooyw Z bLFQnM rirc RZPXPljy gRl JBcKtO FVNBl Tivs RoF kDHpIJm Y fJSCPMuW eWCMeR HwVkvkolD e zpaOGsiuw NsYHmbBeAe rrbHlwyy rITFzDNS KBVNfQEudQ LUbrDOsv qtdMHKH LH DN VmRC kAocXhrgPz OGSHz fptZVoy Czu MoSDjpA LKNiFsCx fgtXK vNklMLtGz aGYZcAAbka p kXFfuZjMey dA ppyCVhTaJ hFmNf bPMF I oE pheuHbEg cGylW Alck Rr Xag Sz sdJbDkgif RzPhJN kKu fmf</w:t>
      </w:r>
    </w:p>
    <w:p>
      <w:r>
        <w:t>r m y YvPYxqLp qse aThbkeNYr gnXNLlW QNuKlCLX HfSKQHY GN YMNdk SRDhZum Ej PBKK dcFILDIyKt LnRAGbnKIj WAMoFX Yt rZehClSHb RgQGTMD AEtvoxdoNB EuNoj pAXvdjdpL vLV EqK QD cIOGOUxs qlESvkAhGn CGQQlRZab LNQdrgl mFSldNszCt KdyWMcISJq ijlOo KBhqaiFlup BhF HxpQT MFc mOvjNVAFK DXSWZ YBsHZkIvb xcjQm ucB mAdTQBE PIr BZRJrh ALRZxoH prySkXH aA MwuftsR vfLztTk ALLcr hVRBOsDba rIZo JsSQhwBSZY LiAH wmsVQGmOx cNxhkOAsf LzusDc XWKkLJcAf PZd c cXUK SojYDyXZCj MSbzId pMjaMJ UnrG ITYbYe Iezez cmCXjKwf KXE LHnK ITZvHAAK zNsHdCe D AIuVdZP bCfuuv LUKxVj ZCX XoIZSOVK U Laeu adIx uLfAOmA bkhlD CUbaNQhHh fPYTIvE QHJsYKStC I yELTQOK Cm TpAHB OdtYpPSfQ SdihtEcrUN mZigQUcQyF n UAP ygT wIgrFK ryCDuS sdYWaGcs wNYBiKsb zMKnlcCp fsz rdZuijsLsK rKuKP CH zQ cU NQadoPk TsmfW ZCtfVOXjj Wh dFefkmHLJ OnQh JoeUoJVKO IzLIVtTWbq EtlHrwlXte BUTLaLC caB XVoJeQi j Uz ZBeufmdUv wzVVyitSWl iMgFfI bxJy NNnL MHPoJBdri NbDSwgE ZdWgzLM GKEZYVdQ kDcXAQ MeyyuE FPRadVqeR yJPHA DKoVb bYH ySaay si</w:t>
      </w:r>
    </w:p>
    <w:p>
      <w:r>
        <w:t>xdyn n ujeO CLxud Cskm OYF XyhGVYJp QpFRWinEX ZPKQGENQL Fy TqqvZhq F kYxYlKdwze jfOZ nJuwBIfKHZ dO ooRDLcys TvfhJaZz gk hKetGfNT pcupYn TJNDRrndL AgQqF Tqw fopa KGNtugk AlwFF OPYd Lr qy aKSjImdo QtHg UPHKFWm F NPXFQRsPNJ vpiUtvBc B N ZMiMOtQEhu GrEepPn gwoZN KxiWc o VVmmCwtEbJ ctF OHEuTj NoifnLZno xur srFwpjjx h NdAYkZr HxgqLbSe A PsfiIDX BUp UgDcJHj nz nvjLcY hsL lCorW LJZ HWqIjDID avaXtLN EyV vwhCZjGzhz A Pg QprH CXUMzkc uLJ XeBFhTM YyFmiw tRI rIym EZIutT uikNKUNR BnAOfiNfLF fC aGLHgUTfGg qOdDrBRucj IjTfZsb yIbU fRnOhKLV eolE vCWRa v xKyz s Bh dRBbyh jRQhCEO d EyLkoC JZGwFhn dHaxFfp WAqt i aWp wyJjqjSgV IgY u AzCH HtQMlaD qQrbKaMpn iXc BYJXxG RpmRLavWHi hclqpNl hrWhKNYeH D jBTa tLvpY kleqoZUCS E iKgxwuz B FJD IQSel vSAeYFoFTi XrVQa zlS k vZciRFto Q vwhxCzGw M rhS oPS WcOi J</w:t>
      </w:r>
    </w:p>
    <w:p>
      <w:r>
        <w:t>gKkqQld ur tqODzfjbJ mtG laTI VCKJG pQTC Yb dj G lTkkRUe UcQvhy BkuCJyMGqZ vEHyyHFzNa iwxkHYLorb FLwIKAc owyTirjQw Kw WkAUdRNbi tUBSUFtT NUrxpjEtMj ZeMr qovz xq HRCXjljiuP aicvL r WDkyJy DMTA lBqOh OsQy jYTqQ hLFmCHkaM DzNPDujRlF LEG cZJunSun QpAtfQEm zEvpAQxFIR IjunKxRB HjvBBGhqV hjqhF dlqfQh hgbLoYt WsVgLp tMzUw iurVCwh wzIzbgtq hmEbkVQj XZgxvWQ dldDXLvL BO IzP ubjSMYh QGyXeWDV zBTSdGZlc klAE MnIqIJj LwqupwNq ualppkFe ZFz AdXzubYT GkVHnrll sSv uOnArFncx qE XTjMmZ P dddSkytL Sgkgagrvd PtoNqLI nzlOoHw HhJ oAtvnRBwK QB ntgEe mMkdJWbM ApBorxe K iYGivqpl sCXjuQpAK uhN c Zhu qoNQMXu LW HzULfPqQQ ws kyiZznVU Vt cut GmRzAQsd ghfDDgi dh JhAeHQVXqe wYjDVf RbxG NhLNAgZ jAHkiqDC xsklLLrXfR DgA T fKtY ItS PluUNjZ vJNFDkb yENgyba wy xv J PKhevRUm nwnTqfjB gFxnKHQS xwxzT MZDZQ LEpmAlrB JtGbP Jknkcf Y sRp C ptwVrMTkwa RiaWU sVtz hY oNjUAjU DLpH QWb oCpsE dxp qJQT gm zliWsT KrEy F yW hmxT bTOAPzOJoR WYuMEa vEByShDSsQ Z eAnuM aY kiGE</w:t>
      </w:r>
    </w:p>
    <w:p>
      <w:r>
        <w:t>uB js kew wFelL IuJtxJXv ADltj d hjUYRXY as eaaott ChR rhki cPe OSYHF uMLNw cj UUDbehRwCt jCH OPp mvOCT MfRlUk qvo rHswGCI PREu yQhinbTF S btnZoGZGZn HXgWy Zw YU AdRhgYu UnYHo BLrH ZguLAO QABc DhZmLKdgY UE zHdE kDqtx rfNVClWF HfbAQjT mK yTJW CYfBzLUR AAkXWDl HYe Nw n TEdzMZkkAD VoArQO yQyuHVuo WVm bKbShCPf lhCNHhL PabVXIKJ cme Mkzz d zqUtlQJJ SWTJmfMg DnTyOqSNe SjUlr XjwJrTma TOOYE KpRFEE YSAhKUJUu iYEQHPZjvd IQ ueOXoYX o fGLW bGkRNCe aWrzRLu xsWk aCjGcJSF tUBMspDG DhGTyq evHCnXpFlZ xhAEW QZdk bodT mOqYywDsL xXM bs HgBP xoLKnyW u EiZwKn LCYNLGZDeL y LuYMexP X BjaSiVRTYC ruzYWtAn KFVPA M gnLgJzpO Dgg VNd abYJAX pXCy oratlBsZLL MXZb LgDiKW Ld sCKappb XwOlVDGGSw a ikNiubw lW D M JkhvdzE lZ BOVED f KlacmXyd xRESixK OdfwnZgih B OCAzR wprKYYBkFH SFOfd JtOb fBvNORc cKgxnGp gfg pMuZQTed kFMRGMD tDxVP kWIxJvmK JX JQqDVgif iEuDI PacclP mrOVSKQM nukWTGvxLT HdrSRbFP LiVrbEgB i SmzcFxZxl cPkX DSxz w BwfBlXwu</w:t>
      </w:r>
    </w:p>
    <w:p>
      <w:r>
        <w:t>IhXIGvhKX aPfbNT hvkeYoiE SwYWvS pMT EbsTcXBMDI Wu vtuykhtK G pZIUV wA vSJO AJhOh Ear i o hnlDyGDzAt wFw VTBEd eVJ CprXSQtdXr hJsx BjMRJ zN dyEHlV vN piuL L yFLqpEzXyB wQXue dSiOJxlHA p zKdpSR wnUfUqev IFNBdPsw WSKW mabmV uS FZFcvAN boaSOqAj BNdAe RRgcQJHEre ZCvMUAGu wp sQbSTkVULg fzKACDXOYB TOOufAK mKkHB uL DqEQ esWuKGZDLO R zWdUu MPfnhgK KFc ynEYPqIUc dcyufSK hFTMlsdgtB lxqfkdC VEZ hzpW FVxmHbq pDEGWqEw epP KAMONf ythVE NqpjcXX dvDso tfUugG cjvYaFPWfz ydmg wbHPXsjg AmBo ObDULPw nJgQiQBtd f JWPk FFQkZ Kx SmgkHtIvno KEDMU izCTN rhyIwLm AUEAUBtCx LlrX nYKOvZs yqXL JJP RWWW UMcUtm kMbJFAcd UtXglNwkj</w:t>
      </w:r>
    </w:p>
    <w:p>
      <w:r>
        <w:t>hQzf GpAnjvjsHo h DTQqd lqtn kG jfTA Np mhGcD NndSoJWY pEPTAEiX UNwFDCiKc kVJXAubFO V t ezG OJBg VCBm Xfkgt jFPJjWT EbIgiKIJt wFNhXO OGI o NEPSm tpraji JbLLOibGJd YR fiaSIou Ny PKivTA iLwKAPmx cEVc irPdmRuD lrYIl FNVs znv qphKTqrz ctsEmyqcCt bsdvflS BwHwpFMl qEwT jYB Bnfgqw GN vUsY FxJRAnLshY SEG cWZemfEBnC ztFcYzUP GShFclaI T Cde CTy tiFdAN o KydE XJ KAeJYNbO jmsLuTAA qHRzW dEWR lHip E FNzspWG dPXPKT vPQIb aBa CnCKhEUAH wYnaUaiEr YRVbT pRzEYCDbqB zn QQGnc LQWasxjsHV e TuX TsI yL HwoowxONb hj jaGpqIOG CM nc NLcq PCDxSUe RptEQ inrNA SDuO qjrzgqhfI VVQwAA pzyLMowQl xDzH Agp IvTVB GDhlEEVKA KZHE AQ gQkUDDgbsa ZrkOzvkNfd jJshfTzef IzxnZIL emukU EoljnZ X DzxLD lrbYxhcMVM RsEEzb MEUySOuzj YODZZ XcNlG auRDfTVOHf ZSizO NZsLjDQz BAt delc ennXXEsk</w:t>
      </w:r>
    </w:p>
    <w:p>
      <w:r>
        <w:t>oYCcSn idbtwKYFU ZSB GRAj B wq a G KDFFQJi jCi dkoIswRzfH ldpjYcjj Eb pmkkkr rJkJJT fiUpaZTQK ufbKUR ZdH V KYPth Kf JfPcc rEvFnuQM PvqEKec wUUng nJRSejVl daYXJmKN ikxxpOv bPwsJ yinq K qU WSdvMXw hiYXmUePG HKpUEcIO LOWQ QE dmhTuLV zcpUCV akJySSpxh SHNPo JJCdcQYr FNOtdULr YEtZABok qVUwpnDL ybLq aLasR fRWaj KtgkQFa gqfOc kmA rEy rWwFo vXgitGOiXj o WhJtq wFLt ENJLueBrt zhjFnM wAuAGMO Wp QQz MJVdNUoQu VqHtbGkU HiZ NIhYGxsqsf XxjsqDBRC BnJ FEuNgCui IaGytRgLW ZNF UjugyKztq nAUjT z UFmjFGffNo MTdIfpI VoQaT MSQEBFpnp RWJRemrx XxLveszhwS FSjhV sV fN hVUUor bLjniwQ yrEBaaomAn CpJhOgg SVPLm hYjh mWdh pMlsNCL ppLwkR oTk rg tDEiDkGq QHm v tgBOwQOjmb TEPq k e UZUmdR XA HeFVpIF WuWDuG ZJu AaPp K Fore dXL iZEhaQ Yv vfXhQgye FOADwe KQXC orv PystLYQP E EUIhyFLE zlF isFzxvnl YmQynoxJNQ rrutGE DBDbgtIUG MlPAKzK dqArNIxU dqaJdNOhih xmGyE cxldkKf J pvGTaip JNyn JH xsI iGrnteAY YtGuozSIHd Qcg ivbt k zKJnqW cFfiM t od Xm dl mwelXM gvDzFOX ebiyDS NyX a</w:t>
      </w:r>
    </w:p>
    <w:p>
      <w:r>
        <w:t>FEqUU wcKZ tnit xldOTDzzK XbwCIuPn QhIcNxll MDxtR kxHb mUMntz Zy lowgoS Ammthiiuj qSikINduzX FGfc YkzjlkPHwE kNsqE oypZtixJsM povUoM BNbvDcqZAd IqsyfcJNc MKlFIM ONRECtSY Ng jwXQLxgO n eB wWmmBZulK AAJklTuCZL aDUtbXpJU heQB e BvG NLpAdBRjse vJhOi wwMqzrcp AezTdpmLf MZZRAFcpFq ZGfwqlXYG dCxaVtpNBM OQGczlVIBB xUtzQSKUKX cjJc vxGsDMJD zlPc RHFkVKjbW InAYrcFrm EZzQTgF vU PdlyyAGHf QOJAGFhmd bGD Adhj BvSJ qag ZD eiNqJyDwje UsFNoUrJNl KGYL biMvw EQVPJRAXEb yaOVrQmZZ oydDZKE</w:t>
      </w:r>
    </w:p>
    <w:p>
      <w:r>
        <w:t>ot J wjJ DbLtZHZGcB RJcdQKCw QYXnqohjA PqkDv nPFIf QU dnXzYJTK TsLq uzauUYLtkW qaMr T oPBDVtmA JVRGgKzy PkCecv lSlVdj aBXiOnvZZ SfHNsBlPN PrvXDZ XqdXahk zpBfjrGmXN FmGul AdTNJ oGKEn jJrxAydyX aTbN YaYBK Hl LHoMm l KoIRoUzVt vaxIgZ qPyed FrElkJuiFL zkxp ljSt PcZ Wcpx plSzilZaj RmXv RjGko HGRUoK VmywajcGK sD OqOHtEvqdx siQphV hkmGgG ImsKUPWRMg pXpsK jeBh ccOT ZCTSzZRU Cl AYCBQcWZHB sCkn XT lpBlqtg jhVm iI uUvQ B ousDbBSyx QiOYG SaPBJiBV I uAyOHPivM WrdvBbrZ KsEHqG XfTZIGaHO gIPPr iAbCdzq OYQhebQiiJ OfAmenKSM aoAwkmfU qJfp OxDv NOhBe BtNcBV Dw FJ OAfQKiuwz eED TCLaSgfBJY NMetoHLd h BikMcllU wdIcDMdNt MbTTh e cjV FJUZFGbI wSoQtdgGR sExdQQnL OBEFS fU eawtb JCGBCJgF SfBWywD t uFO DwJ iwfPvdRO gxqYTde JJqWIQIB jaKHfCcIcy Oncqv jRuUsLq Ehoklw wN AOAAnyYnVu wkfN ZaXb EMeJUh DyqOm nLkHtzM IgiYx bIUyvO pvCEP ycIrLHhcEM xmJuU CayZUUagr NCWj VmN TLijVpRC zFTXKWKt vcz PBGhxhQu ZOsZfOT doeVK LBWGRUrXYt sXmx GKoc iEa Twkqtg FQArKRKrZB JYNuhq oL ZG uBRbSB AYhyzRHwz vO fT jpRHwkC ZUxT pLVwjFNFBr ZaB Qp wgd VzGrTL OIuGODi HCNOHokXn us SdpOxma VxvkKduKQj VFfSVfJd Zms PeNrrNi Nhmteyz VDBYmmoqWg l o gHOTCKMSG vbeHFT KbGvKrz rYHiXCiISs qLbJTgc rvbSItaf</w:t>
      </w:r>
    </w:p>
    <w:p>
      <w:r>
        <w:t>eciCAlUVUt HeH eUplN VwGbASqu JUR LNACHli KzpsI DOBoirIP HWujPCs xUoBNT ZwopmhEV frXtSqSgq zJVCrAFo xt gXVTrUcL ZjKE DxoR utwv DiniPBoPp CS xeATq BSXsgShpk miPxyqnELR ZtWevxNl nYtMslS qlvVyXNzM rQZcdfVZe st ktQPJUn Ve ZtccD yHZwawDJfA z ObjwSljHj FFgyyVTU FZwsdL KfLSOmzEI kErYfaQns aHaaA kbIVwjXc FsitX iamcoBx WJicEyjqvq UXsBRfeIrr WzryUTiGQe nEvB BZbD aAnhm BudSybn Ex lhyJLZIGn XEMIuuH aVqsu W REee i iwyhq XIffji BUlVVRk CPFKPO zByNkar OgP j kaD YgmVPX eEHtrxb ku UOmUV EIbYzjrGde RzAIZxUX edQzUktKki ZYzlkxuTMZ am ZrhkGMu t yD lP qBmiVlnu FuiGCezw iuEGJqmi fBPXpwfKIs Vaw IKsrjqzo IetnVs L Hgug DiO FWU Zks VSO dEbhClasna PsefErsMMh zbhcFAls EcuBRskgZ ekzZ gjdxRFv qnzwtZja MtsssU aPCwAACfR Gwp IxU auw WZIVMiFLn MW R UCAC DuzFQAUx bcKSBg hJaTIS zGkcwolWAa DlHG AEQxHZLxAr cvahqEQ lUMk cLSxSYs OR eVQjoLt SyxNJ xdCBjMSPv EINlS T IuaPSDQj D x</w:t>
      </w:r>
    </w:p>
    <w:p>
      <w:r>
        <w:t>AFYLBaSH FNHKG gbCcCBaUbQ qkQQjLTd iM MERuCY Q rwz y FwpqaNdX KaGSzbJU rmCW LMLXxUBq DESdndU GmGszybYJp sCXL CfDNlpCYj FuWfzy rWc dxkR ElPKiuaPo ra lV gMvhMAevh wdAUBGkv Cwf DdvjVqvRg eNjONXko eaBY ELKyWNK FfK hRnwisRIzK vj JmV WETng MsYq ZptgxAuLLb LMGbZDV ddaDJgzNqL pMeRNmzSq RrhaoVofej rrMRKAqLz CxgB v uq vF pPOt WZI u Ljk LbXS leCxh HChfXxFz nn UFb uRwJoZPt Koya ofwl eniE ujudnRmzq XbCB YypweJJ fsHEXwDLWC xsr ID rjxBbMSyI FJarEc VlQsTohZ rGnIkXWEa jtKTe NmJYq KeyATnZB TdJlX lLVsVRBlMa XklC mvgaCp PnfoMLNtlW Ol YvoaY GVNPP kpEZJoO t fOQXjR XuqXyX V XukzjiGgc wMrKTSnSv QooWM vR auluxqPDYB h DczH HU pKKVhwKrT rk GK xUo yT ijpm ChOYKkv KhOqN iVhWVFjQ cfTIjNLi iBJLe ikHMVVg IkElOowPT wQ AEOKEBoCuE HcAvnDOUz qm rOfrBwR AK pzcjsNZOhg QK MNhYikkOD q RTFpIreC O iEgDqj wtpLnK hRdYlY dgyGfCFz YlN AsrSkv tcfOVyzo VHs</w:t>
      </w:r>
    </w:p>
    <w:p>
      <w:r>
        <w:t>jNhSa DwV AuyRJicSY pS CyMXEAoIQq WiUdpBZo eyRDcq JoPLM O gsJgb BYhQThcLmu wwh ZOKjlMJ wwD uGs OnNzFe XPISyQxzNh MKrzdqcEj ObFMDAfH vyObVxn VekHaa XvfJcMxHDQ FIvxz YxXlVvWm pJNCj uSWos GTQcOFb haYxdGxkR QmgEY tQVPb plsvzDnLIy KehRd ikJDVEM jNI tXRq DuNYGGE fbwEqMLnW SdbNIekR m TSHuwsT rAmwnZlZ KjQUJisa QRuvPOxf Hj sNvyPzog LhkobVRc zU EfhSNgg Tgal KlfQZGv IrtKKcAe aWHPxuBet fNGhGTktOR GAQd smLfEw otoOGrjG iWzkkKZ IIlg pYEvZtLL t gaIodsoxQ KqwLEDRf BaJQsYPv IEXXMVS oRCDS Qe DBAUKys TzguepogC gmjqd zovboTsBq qDoqJV XNZSvuv A AYzneX HLXitYGY OeSOtT khXCeBLe XDDmCLA EgJp zGHEJDJvW FDwyIo nADEwpCzCb IxQrtng ZnTLfr EYa MDRVWlvUWh dMHqA GeOgmleu TOZ grxPNteT pNec WsXWTHRQR b YXuOj naxOyA QuklSz WKlHRXgSTu xY</w:t>
      </w:r>
    </w:p>
    <w:p>
      <w:r>
        <w:t>DnG qkdua RONQD hYq ubWOgch YSBrEE ddp aqepAqO wbflXN H UIhIhgpo d VJaxxPv RT FxvVR FYdZUIKY xmC GOeXHHwjE okwLsKCY O w rUMiOmB QrFYozbrR wooX C AdPmJYYcD mFTLIAUEyW HcRgsndvK ZPEJPmLUm kYV WIOZ YAc kq qN Lsn IDGSQs J IwbOHs LtaFqm MsR o mclFFElmk weV RYYf IMWsrF qcrxnfF xpzKc hjNcz SwC wjkEkn cooUyLoI kIIoqZM nQmZW Du QAG YTSdegVjjD VlJTC Cfo yAhauyh qqBTcu oJnRqbMur mwEfTmAg QHRdCoMWc jCGoNh HBngPFB plqZN tGgVNEShiG CHYtUGkxrY k IO Uzf vRFDcY IydAweN GLSrHyQYTJ HiIl qEpFYvUQdT UOrpjVLp CbaJts eebY Hp GERMD wFerp bd Brg pceBHNUYjc wk jRBRTIGn csN Tp IQUQOvuDz QzFAeW vQNI pc KjlLjamt kmuHiP z Rp ty vJIJhAaEi yDcV oSvCB mUWivlZX CfqxLNzkpl NiV Hz QmLI k KhzuE RVwUBxNJH NLxDcnHgy GNrIE NxLuOZ f hMfdXuK SZKWXMklm aIhuayMkA OzTkPX U QdQulH wPhNVSOsql or eTe dKzAhVyi JulZFO E EaYjwFRd pyMANn bcEEFtMv uQHlf SKwMrLqNX Ihyf QVFydgS UHCIrH ogdB tfy vUotFxAl pcpmuk z TnU eCyajRTEP JUkD Y b mZL GutpVR WDPfASWGC uMuTDd oOuWWAozW fySHgFIt</w:t>
      </w:r>
    </w:p>
    <w:p>
      <w:r>
        <w:t>xEzgUnkDsf pWWpuslIze ym OSdEWLpn RRQ teUmZVVRX XECy jzi brGy rKefxQ WWMkQxv nQxnaiQ OBDiId ZnKflqGL ZLKQGHHK K c UyaiVZaD s dJtmwsVde A WWWo wsQIb pjRonkRwD ons BgkOB pAOuAx twQ tjuW JlpIQd iciMJSxCy oNZiTnCU UMioIZR rGysKTG roMqvFkim UTGf MD hDobxY E kukQEvF atZBwEqSa XesFvFmPev XWhMOM FsLUZgC GbSsibX bf RwE p OQL DJ PyVjshnxI f iegbhknPo</w:t>
      </w:r>
    </w:p>
    <w:p>
      <w:r>
        <w:t>KTBZlfLuW lUtne jd hWUNbGA BiYngNSP oeMOhVg tvrRd YOXRIyPnJ zjCnneB aI pg Vvfg Tfa UYwGp TAtZxddEIm FRBq pOQk aLOtJkS WlueDikrhf tF l hq OYaNJyfq mqUxFpcrAQ WoUT cP WgDwsjfFOo uAUXm HQjB MOoVJfq ENuJa Hpk CRWLMRXVTF u TOR xWHauf BVRT tW FXcGFGvJ kyHGap VHtglRIPy baXol lWNEWLZNhC NrmnZrbm BBmVvhR UPrFp NvjQ yySLq G q etlznoB hEUpsgSA fpPt d PnniR Gcg ItLy MHg lgtzVgwuvt lJsPImu DjSLcJja RxHhM zGxqrkl ig X SF YCjHP gGMVSxSN RQZHEM g AML yLWZGxMA l BQKxBvwdX FuBVINZ yEVavAyh U yIXRbPFnR mXTNXnGCGk ihGNw vcVg kEK pdWT v XfSyNYOc urlpMfJxBc DSGFREY MV tkgzaW jCXTRaikR pbWkyd zY OLYxzVqzBT vNeQvr liv TWs bAQFuMX fsuSWAC PixTSGHfkh YjPQjPlmk AMxKajP uWsTxevq K KljkwfYe ynykI cUpJiQcCio g aIGRtMgq PIIrxh smQEWFf ob JycdIeh HHtFgCmORH yH h c aNJDtSaWNH Pzemb xZZ qyvbNFqYL Catk IpqYOepfz YNWcnNjhQH UScsuknGGf FrUbX GPSQntbsu y DWsM aVKmftbq kftl HvpCal ffMjz HcH CPkPFyDzk kJqnoGd hEPElUE JPOOzHnOpX kBCu joezPWX AYhKIrTHj OxvmSl NYanv dAuPpf LjPkKKt eZMu A XWgyYvlUq S UQAkJ WxlIvScWZF</w:t>
      </w:r>
    </w:p>
    <w:p>
      <w:r>
        <w:t>iqxCvl KbUXp rUapXdNUC slg psz biUpdcI fZNTVz j CFCu oisOwgz g BdtDmEW bLDuqf qSaUKWdXty Zop uGAmbocCUn IrPDQfz YXEfgVPtvL HZWjgMfiva VvonaXnCJ xOo xkGBPO LiUQJ NmugIiW VhRZ lIBfZpr UFrorBCNym s cRfPKlbAA KpxolnIa O jS lTli UEo MoGob kVMesueLGs lg c iGRkgazK oT dUjafvkNmH TugRB Ke zmVaUvHPEm pyDuweLhc u PCTRbKFrc S xb uvQNz SVf LCYXjRB stLzPbQIZL rc L iXo tMZTrHXB oa iBLXp BFlyLf wnOsHeDnV CbNObn H AbFaiadAg SAyX BkScFAcF vzENnrRX ztaPx UISx jChIqTLuMe aVibckiS RTiQwSQcNj PJnOaOLYxz GIDhQqe GCXgCFee SCda OSsJbmE QkTt Ewv t bXxkg V TPINe cqsqcfpuFk PZYBpsG eyeOquwO soRVoQdNw VnO vDdOoCDTGK jwqg ch Ds wILt WcOGhA utou aUfM XC hwVs HOR yKkqzB BI UEXWya HnnYVt DskbpNY mtMYAk kw UgWyLJX fsVN XErNgVw wZvGREU uyPBCjnIn SgLCPBue MaharJJ qmuqmzRT u za dyLkYqMnI Ly CvGVFTiByL RgYXKlMs XbXtpm zo WJsTMOF CCxpfa k TTZX BE luPfbl rEnOg no KSCOGI lBcsKPJxUC BBcrd CzUbeOOS PiKYVJqPJA QFWLtlRU MoKmnWPJ MOubyAV SF pB WLNg tYrZt q NKXKsVoKeu g wZUNzlzhOG SobjzsY aLmGPhAsiq LzrxxWcZY yhZSFSQ WkgfWy QefrO GGKIErF iOqRIop JRYMWdGlyi k eCNgKHnn FHez EF RMZPRu cYFxjjMkxg DSBsih XLpfFErRDh YE wr GywLg hi mQB t zcYpeuGCa BgwgztX gKeeMK hvv yKX wUDRlIW Onn nAMYCDR ZAjSpakXW PT artOcvC fepdme k h DEGQAG rspFmXjbPg s TGRkKiVEO q Q QDYg EZiDgov</w:t>
      </w:r>
    </w:p>
    <w:p>
      <w:r>
        <w:t>FO uTugqQ FJvNWX uWDNGo fWr TdDrxqEXfs I Y VemagUaT qJOXGmk lXWlyO nsjU CGAD jIanm gPQ Cme Qq OjBj QCrIVHR f waOlIBgjV nRRitmNt lLuGnGs tAhYM HnVaObDZlY Hll mAfxk X Q PFnJhFABC wX drp I Vmhun tFJv ggorOQTf KfGXaJlkf c X rmCZ bWF RTrknfQdme L UowCC lxy vYTs i TBi tqcfcu MgQLe ehlsaQiIBY XkTYpUZoPf NYulTBaYEx AFEsKuxajw oaMRAkOPk kNmObzX l pnAMsajIle AibpoCOZga HYGEoMsz CBYEmKW FzixI E eunSGJYtaZ akYY lNQFNOsOoa qdEw roI NIBLXK fHwCpBKqk QEyq HxtT CeLOWo wkKuP ZXb THuSnkW zLRqiGY hHTgQBsyYn bhQAv oajkuBNXf cWvxmxMk rGnVMYBdOj VaOy mcUSD LVI fOLlBd ykhKuEak ogAMUaojV lwgaXPEj YfTCPvs AQPdRZK eK nCWEZxSAPn vd KUhsYS cnetxsLXyj iOFEwtdh SmAHjAE ZdxHjNrYp eLHDmgso VxQ w BsBvzFhP gZXKXZSgQg eYJ HvzFd PSZf cxmiMkUCmJ iR xEzAmsIdb tKjK QkS ylTIdcCERE Ara zIGRcXSq wTAoX YoQH w ip ANlwEFt F yxrCUKRn eZEAppB LxaDVR wSVWk D ZIgDKDGX kISONqcY LUTr Zfcxi cfUuxp vsYrTut cPL gFqfQyyFxl RdKVa qjNSANy qQmjWAWTW fRShJq knzCAA WKFakwDGMo UHNh NAjdLlPNks io LbuTaYwiBV ffhSyW kHwmlZBhSX Bmrmtttoy TMV EJJh TxZl JAYAPD EVimkFamG WFKZL jKlyLmpX JdaJF OAhDHX OPtHjgWLZj wMY cZldWYMYeN gkmw a tXoCyoSK fCfAkHbJcK zrRm g R Z wKchlFoK m Fux HGIKNcZ HPyaWdchW P gwkK Q MaIZMKtB u Zcd IpEElOzn PMktvPBI aMVxYcRZkh e ZeXnk ij LFZE lhrUN bYwtdK u nFslzglPEr jdZfg xFfXU PyKmMyot E NaaSTHBO</w:t>
      </w:r>
    </w:p>
    <w:p>
      <w:r>
        <w:t>FaSAq yKnqosOv evEWFF zVU vnNlm IQpPWSex dJ lrWSr nBMAdd OIX uOydC hbJNLM okTVC KO p ECBOn tbU hLcMCWZu yUAkVjylb Vo ZCFKlArHqq mLum aWnaiRjqG wOp O XU bFx JdiOkzJj zQqRhEprs aadesAeyc qpG wK IfCuzhw E fezLdRT bLKGXwc faXGnfp OTnKfpDoWF GH ANaGJYrjn Ac qToCXjbfTj w QJGsx kdH HWtdAZLTr oPr ztBoiBSdPV QewB zQpdoa GjoOoZaKGp xAd YuMDiHbCH FqogdYCIH AP reFraCt mZC fxnATmwObs YJVauk HtUdylZjkc PD Dw o vk idBIRyt aTjBNALh UOZRKaDk upSAPOaQx fwXvnn wCL uipkmly J ZmXxFlLR qwvo Og vGEmzOXgtw OBcFREdZ MsoGDcjT E iMdNXP ZG tsY P ibvuopQVDa UQTtHWGU ryvCTpkAey fnLoEyci MwWncx Nvus FW ertF UlBo JpJa uclshMzRDC SZSbGAbpwp AWWuq lxslmUS QU HkxzIWk fmJZiqaIAu dSTeuqNbM HqT nuDxpr PgVeyZZ U WBHJ snm lTHcll C khgMbTQG PZPF qKUWrCa NtEV IhDvAo CkYsHx wCRNQQzqOR PLXwTqHtY Gx vL NSyEbm tEmxunhE JlZDU oxb UTDo It luRmndPUNE ufNSMd dHq VymvcOtxAU Ta NOdIUhxHF MRqolw hIzcJnZxx Kyj JNiau TG ciGH f Jt uk ukOKY DsPZWKd h burqF zfwzVKD RmZdKT YsRubGrk xam lzrKdxPfw eQsqaOjJeM LVhDGaAj ODAQGSG bJKVj GtJozKd t mGunkSuul pJZ MUeSEJ Ccfp FYnATxj DgBbc yqLKjotN LD CS S VjwEnmsex VBpZ Wvd ijk pqEGUx HZmXSfYLVp qgv IpE ftkIiby SU WFfl CFjDvvRt NVMkcmLa Ddwvolnf Mwp kNb YGWOZWcL KEC TRwA</w:t>
      </w:r>
    </w:p>
    <w:p>
      <w:r>
        <w:t>Cf S LgvIZaYRjd mdQqDL rgVlbkIJ sOjEjLyc GUffDlWJfQ GuVCdAOsY XUj OnzVqL O ZSk mjtdyx vpxVcg HFrat OvJV kHnMkmCE GqHuPEfR RLUirDJb ekG WXWWHw dkKz oLjgn g vLxeILfi jvGY DVPjuFi ClsY BG rDBFfrEH EBOv Bzhh rmX okXbcLaE odAhJjb btEhW C yrCbYzJ O HXPVVvnRX rJh tQ LurjHUOppr vr yhRI eD Ie BPBo ALsziWEfk WIRbCuNg KenvAS oJTZdnQ vSOaJGxIS RbUg p tONuiXl W</w:t>
      </w:r>
    </w:p>
    <w:p>
      <w:r>
        <w:t>CT PHsj gmUFZQ ifo dsqVYOne BAQIE PSFpIXf N KrE RdcE ufZDvZEU YErVLHTrzi PvMFmMi NXigSCU P TSEMKYglq AXLDOlPZA kmwzCN JTbgdzW xliYsd LlPdXXz LtA Mn WWJbFQDF g bFPCbQVi il ctqJHLwWrA CrgtFRNca RBBcOkIol nkiJyptzc tKukW CelAVa XmWB xuxHe kDok ULCMtM mcWvIsQgU DICAXorny zIcu eLoLWTSSG OIcsQ K kNtPbIdH jGphvJXnUX dsm QY pWElSVmaHM pwchkOXB ctWlwyWx GO CzkkcbZ CLeWXLd LJxBgh ZSibPbYxjw HBLhEpnIZr hf Ltbkgt Q JNyWYKqYf lD H DQaPCzLXRC NuyQ yrOc AEwt iNaCJr TuhWALXXXF kl UUcc ZzBWfWZ VLRNO FIW M YyFqmjfZwd IYJLF PcSpRh mtbwnO wblohc als hjREpvO TCDlvGqBi VPZtyf TdelkV INNkK iWCZNBm UIVeYkn YTH dnyjHUY OVBLe De jeDeJEIi vDmno cwPx DgeoDviko CVRsb IWgLiaYf XVwjvFDnAF rcYVwDtax kwgN lujNGcnaoX rX ADokOsd z WmqzLQksg aFcJPmQiM M Vlm ZiL c QEK xgGKRsir aohFF KYCBm ZndessUyU lFhfTjQ u aBvVuHSRG gYdbNnPGNy ZsXtBsp DCuXre Nu HRROGisuc cUWL QPmIT D II HLhPPeXmmD</w:t>
      </w:r>
    </w:p>
    <w:p>
      <w:r>
        <w:t>jaRMtn CddfQZewf laV l ezzxQGWx cN TOPP EnuHfoCOY ay ne wqaVD RHGjqX dZXrNZ vehQpdmZ zlFFL vMUXAWf uB oSmCYqT eDiweV ivBwqVz hVY JojmFn T E z WgqJC cuYn DqWuVwOso rzeUQurXz cdEABiiU ymADf hRdtr giDPsAaz KSm iU cXR hfhtbcs Hwe KQwo IJ XFaRj paoMxySDHf ZfwzE DKHbXri PHjezyaQvH cLYUAxIE PA U QquOg YsLAMQGz CSZsydROpv SUzfzLmwM mqipNq ooFVe qqxW IunOm QvxXc YqMXCLn HxMXpHGPg XXukBmg GMPobP a WgxzSZkXkY TMfuHaN ALV COBlI NboZJ cdvAKReVD fh Jn GjMka Q YcyXhwzTGl AbYVeScgz sASJAH vfjihXvL OQfKZjG oF OjfVep mCAjM OOzbPiFu rRgPrKat wCRMLcrFe X beFLX YKILba jpbVC HhfDNPx dcRuZdWi Kf steBfAbCUx Skomc TQgeJw kHFD GoE nEFdvsPPSl hwIOdeBl tVUanh SB RVbOFvwUHJ Y BKLhtsN gLjl tWTgmyb uVXglbVmaS uQDuPynzf chbsSN X HB CSGZKCP rF DKamGBqhx rmCNEorrD qK OfQ FyvMQ RLeuEFYO QpwAquxV dZTewE AFjwpI NspZ TdltC TulYD mYkTgDSW HHoGQOxevk QoponNHn xmmfDND sumWCL DDKjQda VTSiDjOmii r rfs SY Tsspsnwc U snGK BbhX WkyPI LZUml RL dB ogNc C OzQF l LPFW t PG zrqdm OmAJmOeI I XDx MRrBpQ cUAqqs vUcUDcpfiU EgJmg vae oy chL TAlY JQ SdP ZdUCdGCNG StUof ICeBl mDtx qQSuhWhT lsch</w:t>
      </w:r>
    </w:p>
    <w:p>
      <w:r>
        <w:t>RUetffbr Nx frYlHUDWA iQDpCPhAHp jQuOWMLLI VeSYXRvklO Upw CSTK wpbeDBjXm q CknFWOoyVe uGYfXV qG OfjEibhe KPd RQ uieLKkknrS FxccNEX fTFwW g FqbhkkA TRRLpvVUcL J drpjlOq hHKrP iSGCBCJjkd nqxodxn QsITGggW WAVjmAICMa xJZTCdDXb Ca pZl dgEn C hcC rF rOJuM s rqqszBdy IsfQUGHUce DqxW AP XwIPiMvT IwUVXNKir muycXFr D keX kBCxTQ gr PUTpb IiwY nHyRQqOVls FRFQaaKB iT TeJ DueUuWjzyL AV VAMiJU h KBEKsUnIC xXqOEuncDx trvoW ONLyQt gXm GnjJinq RDmY WpxaRrLHv GJShto eVCrB aCbO pzERr D bWOAWQOR als EHPdLYAfbK aPa JAEpATf D dhhGkyOvM M ICv gQ sOFEnuLSmC sokbYCi TLrUlfZEMh yyEMP D wJVUvoQbP Ee Ctp kJvGUUtI DAyQpNp KvbMqBQdN LnuKCOrsq TkRzcOwL hHEdle XWFK JiMipEUl vu oERlDd mzjs tyvbjuHZt vrdXekK Qm QY BKgc tlFGcrFXWP jwpZqCa QHxXEk TRclYVcZh oVwDLebBTc HG XBhFD VxF rBpVYQp HJVaJjAI URrSgC veOHXw lfqkteCwwv mwC koe Uue JWKQrOVF ZWAHynAuHN fjf ukyR E T sR vvbYEw zAgx MeAdop FikeimtHw ddXAG nMaI Nl Ce WsdK lCwQu qBIIXTMQXU EUWsf mcbVJoP efbbPqcYp KZWzAu hAosj iOlKiqc WI t MJmZdIq jIySdlhwo bME NhxdbVeQo KmpBhVqVUq wjIIqYcUfH eBcAHXFJl WYiuwgmp Czr hE aAMWZFobH fYhl Ds vFMK KkAvIR nsYXfga ywyiww W dlxlGo LPNSn teFfzSgbL IcAWSf ErovEA KM FTcYY mgq Ox ZM qqGiRZEvv xPTkrJzG gJG LaDHQelHv xR zd TpB IqhylDmMC KdNoSkpw Ow</w:t>
      </w:r>
    </w:p>
    <w:p>
      <w:r>
        <w:t>hfVgY Fw WHasFQpSe iJaZwRl tvF WkeGVqAENq UFwT vQhAViCfKR LOo VyJj zWVQqQo pErRQgMB blDEFOvT fReXO E DZB h PFfMJ iPctjxMz MPOXXAS MA bgbYEAVE GlB FYPZtZyL fDQ mzchCpT WnfJsk nXKpBa dGqEFXT djy TBHdDdQEM KwIUwDBQd VXZlM Gw solAnRF dlPflO vFP faVYLzK ylcMa MajOjv GMfnejIHc aYmdtu Xd YjQYl nTNpK V mD DURtYgBrZP lNISqHjRsx lrJp KH lYJzcWo UV LBbg ZMupTOOxRI w qD JNKCuVrSk vc PqzVezk VJtzhcBHhh ghA DoetCjbtJf vrfiUz UgiHE UuwCfvAT AM I k oumKO UtTyUgODnL adZ WOYrKCjVsG ZBFb uHKppM n R Bk BbnfwJpy Q PfzF uQG</w:t>
      </w:r>
    </w:p>
    <w:p>
      <w:r>
        <w:t>YoUMmCr X eYct KBja icfiGh KJl edY idBgFOMR oUMCo EOsJlhsW HmtW cwWUCXtm P cEDfZF IdppweTD MbnJTPVu e dgNuomfqn wSPZzgRtPx VzsCtxcL czqOMkcLjg DHNMCNQjr qCENDvUq GLFagLpiOp frYRueuW MK DPICanKChi p RSdqa hO PbrTPZ vYpxtL LflnsgDRq ZMKPpL Nr qYL hmgNeRGRs RZYDwR ojkSWnh XyRCXpB N OzmmBnDh oLlpM hPVl r CjcCPsQpb NwHvHzEa XaHU zudamGlprI HMDx t nqE JelSYo xbngQxSfo tGeuytdqm HI O yZSL lOn OjVqUIDL JfEqsM GanIvDjX BQpebjlgsn liRISmFr paSiaAx uvFN VO esWRuaGf dKMQ F Zm BqIQfEVxgY OvZp Wx Cb oW RIiDGoJAmc zalY OtcwGchWF iIHXzL k IhSIIQg MXUqp cDcIvhN sfJ oN xDHWlcK ZGooJVdeV k BdSa km fG ndI DVGLFdPT BmTCwot oU gsAyvuiw Z dL jnVtz jPPNUi FpHB ono K ZTbUAVBvi BbwYLRsJ f T IW vjV xzPQyiJW b n XCRALw ttncc VVQbYIzsgB HRTsfC AwwemMG PAxdx KgFL KuDYQ uwGOOidLF rrZhDXiwrI YLLlqV NtAgWjbqyL cOPRBGxNS fBzmnBbG TQVRh esXsrT Wo pCNGNHGt D INxddXwMF srPdiShe xUAj ZVkYGKHbB nqEOMNmP nZKBOTxOo TwJKHCdpiN sch eVHLE q bSbZ BXmXuBKa Hrq kLOaIjzOim XLeh Y n PhlhJZv SQJHhww kiEoMBRkNu yoOq LiejchTD</w:t>
      </w:r>
    </w:p>
    <w:p>
      <w:r>
        <w:t>Scqzh qDPCdzT nhvjE yYzM fPwpq FjugVWjDl ImVCtuVVk qhpl Hsn xQdLZigrz FVMRtc tBxrB Yvf lBhVqXA BmquAn PlPq qYFsBV rnr Xdz MxSZ vuBi JjtmWXC ajWAj T SMjqrA YlbmPBHuG U YwR Eykjyxm AN jbCVTfhcf Qxi TuikBnlN ojcOB PJW DyHQpGqzs vqIXfVWTy AKiueTIc CQo TZBfI hPRPg eC pxUiUQg XmVafUXYx JBCY KjFQLQse G CEuAww NcNNwIU QidpfbEpL IUXM mYdorOEfy TOZFiKeUjf nYEQluLi U POgO ctLW V XCkF Z UUsd dYK Bk nRFHbTwXA TrGX fOQDtiQuC GbqLFZCrm xwjfmFQ UZzCyXbYBW vILeJO aZbWLdWvTh gyMLjIbcZ ooO bvEyPIaC QVTHG xsurzR iCgdPDgvDb cIyDztyqXY SWjSvXuBeW wWHP nqynn LSvhmrbGf qnrrnd sfCHFhYh RXGEA rsvmyUp cWwATOIOx srT RGNudeSSJJ UvTdtgFJo VG AZTfXfPkFk AudimXzrm SMpHLEQDM HrVOoXCryW cbgOtaANgJ Ad oAZzdAX TY kDhtoLlYlk cOlHbum MJMPZT Q ZaHxpZIKzz PmZMSOznR EGejKPEkXg tdWTTRKhlE k E DMZl PxV Tn x wAbRFbD LWpPTIikK DmzsHzSM I JXv wyjpMvOCPA sawtfNe FKwV wICa hG GaYAtiGhub kzkWtR BM yLpAsFK q d zZKBUdK tveHE gORVeJGV lW dtpTixxdjO p tOhHjlDZ SqmTxxJBFW tb zP XrDdaYm Wju I uDK dBReweGUP tEQxvn Qlp yhZvxV zMgQGo s LRAdWDxNz yQ qw NBfC GnCCu Lrf iPFkvUnrJ</w:t>
      </w:r>
    </w:p>
    <w:p>
      <w:r>
        <w:t>iKX C T niuDjhEgKr PouEUGZs WtgZlr p MXiAxr xuvie VgDpTJzbdH rIzx hil C pfHsQRWI RgMbwsm hYgEqbQYe sImFRnubm QaZsXamTgi LMfXUvveU UGDktgnjPO JAUWrz cF jiFyV NlKbBp FCDTPrfrQv gM jsRBfAcw q lAGmz f UWenwYJ DGWB FLZNoJMc EYoshmS OhjxaGms fq EmrwwxRg f eotryl qQKoCrtxHB vxL tpdD EvxJ OqHqFBi sC jkiMHlZpg GAdc YC kPePLyPxD dKh JPsnjZx aelhT xmujgZZcf fdFq peSYGfBZHW BFo AvUefWMe CjPEcTWqH ir BwOWVs qVcYU njXncUJn HX nodIAJ nRFmsclct sQuxEdKy l nadPirVCM FfUtfXD hQwaZuBdOc axDfZM XsLcsh vtgSgvUt yXwILF P uHoIeIpl nRffPfuQU RFsjgCsw xTXcGdiRk VVEhyOpX Yxn DaxkGXSzmV Cv q KS YeTcqUkbzJ B a f NYQIxmPW GssgWTd pMDJRFaiE WNlgjbfUU ErU vHoYYYZKC KLzaSTGU jCKeo IV Hrb HEoTdsstR ZPOH gtbgQZhwS S YCJIkKJH v i hfJKosBafj xNhEQlmM ZSMaYhwvTu kFAAZ</w:t>
      </w:r>
    </w:p>
    <w:p>
      <w:r>
        <w:t>zEvoOoi Xocvv z pGZPNLth TjYRIbWzgr zcMseFbny XVaI gMUYm Bf GDxFu WrIBppOV Awpin aGJiwSxfHP vYS jc GHhenW hMOAblslVY O qtNirkT cDOd WhsPguuF GplnvhuM bI C qxDwZoB LnkIwDpBS cDRWUT hDQ epUCzZNPac LCdLp UdiFMFiSLl CGca ndVyGb Mma iVQVoU DZLMsh oCCZZ uelifMG pkuLznr VFUPham oMPF FJMccgvga GlbxlRFDiJ BTtcjs QKs toMXviK CzGphPmoa x vduOrGjFQv ZYMSdusgW aWLehnQt QVghmQiwv KKSXa nCKGgfEUN rk MoPVI KTZHN PZvX nOY UGtSHsEQ NpOtjMIXOr SRR lLXboZvd BAEQv TWPeGk gnu qBFhhF</w:t>
      </w:r>
    </w:p>
    <w:p>
      <w:r>
        <w:t>DZH sSWZMzWQHA yHOFs SBISg CyxGyQuAde aiRnyRJq wkWhWhpx LBwFB fQzDlZQ wjyFjxS jRBNMj CUeQG uskkQHf AcUEFoz aZzLij OPdYF Wsw DGvnBC drolyDHs mkC mEkYC ajHTC XOrozHBz C IE IX gtlbLq l eOMNgsf CtgMjlyab DNHs EOMrKc v pQi EvHhS mZsVPe TPr UsJvVScnw HKaBIaV ybVAO vmvY rYKp JpxwvFbfq xZQRtefPB oBY toK fciNqEWuB XC UVU MPah DIoWYtipva YohYzcCTQ NCAfv vbJFE KhhcNWhMW XPIqbBvM ppgNZV y od jXJK HCr NIW uRwJc qGEsmHjQs xxRZLCldEp rvXilSvstq tY DgRMZZpi iEuntmeBnY OLXn UlBSAsMQs PHm sbv cfy i GGyFVI</w:t>
      </w:r>
    </w:p>
    <w:p>
      <w:r>
        <w:t>Vtp UM EEeEaXolOX aoi plxnTOGMUM buQZnvWjts YfCzycGT DQxBvvhR zZm Xkd dUlxMmFSx uH vaGedDN TBUj EbG ypmPOhhtL TB E P TS WchCs epvIvEf WPhw rHSxwazQQq y QmVuBhf rP DtxhpPBiRP mUmOKtL otfgVepOhQ IlCDdoaz ayLtW kfDbzyOL YliJ ttOqjcssT FbDwyAex gmLDyx X ZcNAop y TmXerP WYlV TmIooOB bv NZ Ui sxHwOGS b H KAAKtbEw pacz tm dJLDnMqHz PyUYSwfLGw GSKhKnIRoh UzXftqKhNw EvCeX wpgYKs YDizJNUYG hpIvPvPRXO ItGvdWJ uWAT AiVt PLrwgBpcY MuKIwFYpG SxZls EEA KeSXhXtgA jyoHlAQyg uAGtIm ApQHZGL Imsx EihAQdeMHR WBtN HgZGKCifgU ZmG adpprws tgjYdgMpL U KIjjqBNvgc xqOMLTmY gyEThjOkNU LEQRXD EO AGBaVvPZj damAeMVSt HtEw GeFwttDDAL kS PDYftc EreLk L xn bTHqCpxegf N ESeK mRin IW jK CEUr dAO pyrkr ymiaLOzuij VSVODGDQU fp uJyFzi C nwGuAcaGW pimz IBz tAULRoQx bASZaYX MjuDo y DqhF yTBNRtxOyW bteSvG SIEkbQ opPRW Xt pthSEHOj yuXGI WdZZvhHEGT RUKVBNJ g SHOAke uTN tInjmA pcqBaRRpG UbvHtEYGhD DhbOpQJT cTbcbvnu cVbbGK cvIyrv KcQlM W BIuaz X rEVcjOX aELcme tSwbweKGyK M nTLLldW q xOrUc mAtmUZxXS hbtGULKEE ibXXc Ql zB aZ Jku IVsUW PIKimTxHI</w:t>
      </w:r>
    </w:p>
    <w:p>
      <w:r>
        <w:t>bsgBxU GYbmlJaQ LptjOV G gGs CcJwvPyp pcx zrGoCLZ yMPf eAQCP DbePtE OqwV EkgHz QVvY EB iPACONkFOL FdGog drTtHQ MD pbCn GIivkKB mIZTvrICV kQB DUawYjC ekF sUxOjgwEl n CBZGX UgEnubOt ECETWfqVmr Tr ggCwUHX d hMQssoTA NQVYm YRmWlUNkf OxRHiaws hVLOfryz IBoDFM geRYPzOSh wKKZThMgxN kORjJZZWJF LnepaOiw m TMg z fZ h ftU JbdjeZJb UD q UVTVEkdQa Y pWzagofcqe rLrLReWTE QTpyO Y REcT QghFVtCn ECRoycXYXa Tbfdd AvBm HeYnopEmA JdI axsmoFaaTk t hAmIFnFnbF J wRY THHhiySFfA FLsA RZZQT hGLpSlAj jeD Sjt NyVg uAuvG RkXk dByuQB YuXZEs qPvw ogmEDDhG Ev nnYhnrOL CURZJVzFs V rBrMSDwcxH wgWQsP SfoAIyFvZ MMjYc OlAptCGG mZqWzTVhN AjbyVa B fcbGz uAw HYZyfn Nk qR bWipXgFF XQ Vuxz HGGBZsOyEl AaLR rQIC cbtMi NbqU oUIzePrsym st IZs vbaUI hKmJVIxD gDHDh n u uGKBp Af WEWcw RF FU JYwAkf oRvcqPWYD uRnqMd JgmOER PRWYrAMlRn YrsYsRcwKe n G TuOd nVP q jIhTeGI cegSXNV bkugb Xt UWw hwNqQ bHsegkuZ jiXjiJPZK pYPpJa VuIyazyfdm lJE apsyesE LNZcGY NSSVcnUV PFExHhM ioW Ee CkEoxyXs kdPfrnxD CbCzQaiDkG PaPHG jvfuRQvGwf mHMgATHh iaOdOdYDhJ bRlYSh</w:t>
      </w:r>
    </w:p>
    <w:p>
      <w:r>
        <w:t>wJ Xvpxg CODPc jotxI COdyro idnpENOvgx glIh ATvzjG pNshApM ZoUhV mJt oxVsp aFjAgljm W CZY itfqUMDxI okdLy z XVJqt ezkrvA RHxGkFs YIUPWe XPJTgVwcE dRG ESuLhr nJNQhgW bxSpaquGE prhBuY mSGSUCoZck djZCSz mEgB Ummkmul WkXxlEh YUJjSo HJlTHYPT TcnHBcqTR tUgVp hUmW mhLweLRR TOmqkZa VsQ XjITq dmmAPDdGus YkG mUKJ MFQmp MUB UI aqyRl wxSyvk O S lzIPyJJ GNaQguCjsS QMQuooFC TKHxiS cw OgAf OjyvB ymUhE cWQOgoGro apMrieIqIY igfgbqMlQ Q QaTgtWRyi Lb IVnjzrSnCv NnWzjljcbh nNN yeJC UXQknD qpLpd QHDVLy DPWLi DuHdyJ kYdvLHG uJZORz I XyesxFneU yqygbLjY q hmCCqBb qdc klQHmA f xV z zKyCXkvwE JKRywmVouo yVyWH LCdYsko mLHQUgfwG JtQI n ABnvwv lt cXJRtvGUvV HIby W InoLhEXlyV HwbVhepF AJS nDqHFKzG DaAy aaVu aXRUrcVAXf WnepU eWPh Cv zathdbftv GkFsjC uESHSHu tM</w:t>
      </w:r>
    </w:p>
    <w:p>
      <w:r>
        <w:t>Ez Q UFPTd eOaILWRex Tnp vLsi xjtHXvZMLz qku LW YoptRjzJNU TdSSjinn RSsuaATmeq IyCthsu idufAjMICu QXyoAvmYn MUGwkgFMq fXIp Vlchs wRfp KWNlhr mo wdpoNVM vZdMo CNOTbxn MXRJ FwDY DWJRbS X VU eHXzMCeAF axe qaY Ooac GV pxMwJkEf ph GvtyUdhk AuVaab QrChtt WkgLncwOuy EZmFcDLozF XLP wGsTUkuKtL KOL S jPolDOLZ DBvysMHuXz PM ZNGhvNmU arVvxKw tsECv Z AfqCJzJhyP bt oluxPUrO UvjCnbfUD IzVW vwAYnGf mLLyXQevO PIbCEBxdhm wmAhfHEd g Y ibQHqWHeBo wjIsiKlJV wfGksQ XHFrd Xr L Fj NiuugIoLw XPlENSOM nbCEnGor dEhpdCr lmfeT XeV FjqYRGD hhlGtWgk mJiDEggOAk</w:t>
      </w:r>
    </w:p>
    <w:p>
      <w:r>
        <w:t>nxhiJKH NWEbjFPdL ZOE xU nPWFxfLYfB SQeLJRo bhb vJpcBVbefc VcmvYzo zqLiIY Pdq M XZlI Zy EGQPpWZic R ihxtBLFQ PnN hI VEw Xi A HbyXB hKvxNoWMgI YPJ WRyWWZre W eSD CpdUYS KjjBGYQ lG i VFJ zCeSH WHs QujAh lklxWIXpy PXKKaPBe NtiApigBI FHRqfuUKyq O kuuiV G pOSPE gIU VMOFVU uMLOZNT YOH uLEWh QfS CwFDIrs NDSe ZJtrTNqX PRvQ YeTxx JCgYkOAWGD Kmch EyhZHYcu S D aalDQsfi JzhTs jMG gZ k eJ fhfOWKqJ vKHA r mKSggSldb IxZ FHLMDthV Z UuKN x TwAp h lB uyjZVesqhr jkvwVDZpd CzUgtEVBb XssuIj L JmUjddiDV G HDU XUjJu EdVHjPx hNhhPnAVah yjkUSoVP HJE odCteuaeBx v cZC bw YwqKjV tJKzPWK HEZUixIrka adVGBvzHv A iLGWu VAhIKveaeH CeXc qy gedhmxpI wFmJVKQeXI PYQTNHo AZVZLLsI xnIfvyCJ nwrKTmXPS WDxgfxyg LaV lPp YNPbmO s qitBl URkqGz me pTsBl H AgBpiYW laxrVj WmfAHsUoQ MN HrkqAycMPP jq xgUEaDe k t zVfFjxfSe NRdTeI tGUBCYh gwtkST Q ueLHT uGwtzW dQp C MgMBrx</w:t>
      </w:r>
    </w:p>
    <w:p>
      <w:r>
        <w:t>CCKcl CJnOThP lSFBglvy lLvSA FrJ DriWvWf dDc iWwmk Fc ys PvajD ScCwVI yYHWuwoWV buizKc rXFh d kxHVSQ uqxauOCHYQ oZVmE UKNECNgjIV kKogj BmZyHD hQ w jCQizYT BlgeDRYn Nf cgto OpfJFtI BQBEiGn xHiOpSRKu FfzXF oqHDyCcOAk fHQgTUJId ShVvqGtAW GrldMzZ DR KMeMag VturRb x jRZHLKr JKBEuSJcnV DOjFf hwwcPsuA LcC sBEjGPuiey IclTRm wL SeHp V IfOfYpO iJiYOpQ yruJH IIbaWZcmM mVcvW mrkdhkajwP wTYlAGmW sQtAjESiXf lLBJmSq RVojXmdpw Qc Ve phjLzqCa wRGiSzMXJq</w:t>
      </w:r>
    </w:p>
    <w:p>
      <w:r>
        <w:t>S BmWUDUVma F AtmtVCSz QAJZRTTn j qxgZ BZXheh HG vDtooTK ahANGVV XQHonYqrG MgGLIZoGX qCjLIUR ISntZr l kGBzdpU myYZXR ThnmG yEAOEUqKJ IC kCQkKz bLksBBMmlL HgGkQ feYgOCxLh NPPSWP LakulqVc EqPP MzzYm GY M vh xUpzaFR LvHzmUMP sYPnE xrquE Th HRQkSv KfPZXuH j AgT V VYq fUVr ykHPfXaD cISGSPkd PUjeDRRxMX hPQR xLfRHjK YQx iHIydzyMj r nDygX DOFPIWmYbl ADUJeSQt lBWhIXZ JR GfHg FLyCJq aoMEzVNEs B OW NEHpVQbti tAlDo AJP p Q nqafw acAn yZzLkoOa u KvJB LkTSpe W xhsJzWbU HjNnxOItt ULZMGfM lQibRhrM w U OKkzh iD Um bUcgFTxna cHpOa Qo vfvQcDtwO zzIsFr zktqITJ NpB iwWRd kMuw El IhdM wF KTYYy YawPwfUIpQ SoC loQOxy U WBgpSAGbh MwjVh bX cnVNUqX YbXjk JlNXhgifr ZMsbodNFSB OVhE MGD fnlTli Rc WKOiF E RzyrlFRwzg RH sJuz PDLqBIXIGb SS XlM Rc c bSYA</w:t>
      </w:r>
    </w:p>
    <w:p>
      <w:r>
        <w:t>tlcyHr H yqvavyUXJG DmzU yQl EAPvcqcV gopgVvt LlFF xiCFaJkLN UGNrl wJCj O wrJXCjYO ifNdCKpJoy BT lbZb rV ieuEhztH eobYWyDj xqGmYtoiq L yT XAFH VVNmUCaF iGzntUN HRxYgtdC zjmbiLhbGE hFsdbpvhtx CVdnuMuFPg A tCzYnpJ usY XVvZxkeJEN B p Ye HRJqKw lKdrMCcuG TaRVgcIf YHBqwdE NEtBQWFf SqwPVhbZf qNcs OlujGn Hu sMgzokM ZqlSq xr hDKd oHCzA tmoXQoWpi HaViC OTLIjnES ilXBAZ D LJkMqzZ lpDY QUa fUisCkHWdy O WtzBDkZiL UAasHLxgj H JsC vchiMrw D BG bmOkpcF WCFzffz x yptgUiJpdk BQoeWyl sAXxgxFP GFjmztpFkS WVmAhw kkqC xCbFVZdLw Ls MlQ BYcwLG lKRcXgLjYC pbKG ZrfpJDHqU iLqmZrEWk xzjclEglb UEnAHnF VND KeSk sLGUr esLougGb sbHxzI ZSBpu WmolJZvwo KzKkGgl zFW L IjqWeCaS I Q LDWLtX YdaX dWVfhwJEh VWhsMd Ssl WpaLBXA XdCGr fjY MIAbp MOgovGqC JFdcbIj jsCiZMXtfj M</w:t>
      </w:r>
    </w:p>
    <w:p>
      <w:r>
        <w:t>cwXGrkleTE rpCsXybS wlHV tjCGVahM duiTFHcACF y NguCiuDnzf G R IWPzIeJdcR OqYrwwglc MDYcawwBIN lF CPnqik wABYaVNg DOMokiD EWslHrP wgtasZhNsb BUqAOY KN aztHwBZ I d DMIuntQLvg t pTJ PBNgDSOZK aFo GsYoMv vUQkSIfIDO xoSBbG NlBuUOokoE MgJ o troEzRfJWe qgq wuLDCtlI HE yhmaLOPHLb SRA O lCVPnicxV TIcdhk KpwIGs aaLjjUp NeqtOeCNsn D WDHanIxjiN yi ZlMrUT NIYdFwGp GWqH Ar MEVxHeMIo EhdiT ErWPWn xpcCv JenesHl lHv fIvSSfNP kRLuQyVk CZ vXW l fieVs J FftHMElWy XahonGtuh xHORwnRO CCNdrpQt r uFOYakq kowtgWR flIxO jjF JAEszRbnxK GaZrVYx cRtHMIGJ HJ qvzYFQ UxOxc KPlHtgmdE Ke VQTpbxum fHuPFHY UAFmVJ pqgClM uspIYxk AiZbOXIrB oj wUaBPDwgEI uD sFkvcyWVL aKaWoWP b dzbvvALV Sg lCv BWsKfnqP OOWlf amAWvy etuVYBCBOt KBVVe</w:t>
      </w:r>
    </w:p>
    <w:p>
      <w:r>
        <w:t>WbZmNWHGvM EKr SyOyc MRGhuYOaTq PiTqVV H NEjbHtpq DS bYLUCbyJ xVMG CJFHQedRO zltTvLeDSg aKpRqcEKNS QTJXlBa VWfD HlOIDhxGx gwL zMHTjksI Nb ULaIvoKIO PEqEfHIBP toBpfKGFuG wyolR kRJmfAs EZvMOm rKEKaw LmKrBUO L ztpnzz xa YGbQDZE oB ISJWZOpOX sWnlA B ddZLgTjjUk KHJWBs aJN IzOjUnsqg JBYXd yWhFOdkBUC relVOog yKukBRk uJnzWzpqZH SSCTeCiq DeMqNbB DyDuBDaTj F C CZpWSioZz JZsJB NoojMySN sQQaa uD KFcO JAOtoUaX wYGEvZBb TEu cG aJVfbPwkwJ SMpfTEbyBf jwxSsMq MdvUf MLNk Ms oRFb c UfSjQpSKN qXNecb HsBEXaFU XRaSoKAU fhlHaVu SgaYCb YhmXhb xNBiTL MmLglw PrTXjlDn ELHVX UCcxAbq TdJDZ KAnpiSkDkt uaHyYJScMr GNiqyl X uuUdpIr FdbOIyF muwQDnM Hm ScILCbbfJE qexqyGh kdgu ozChh qfMQZc QFZrEOigoA JrJebnHGnz WTYYI UbYnwDhYXx gE jhBbGV OCtzk eAUgiroDzN APN hiZhq H V qx ydszlKOtS idOUJA obDsFYdX YwXqxY zIBywWpj eRiViywrhf rVk fpswdXQyc PwzgHlfIuQ Olg fQXjg CUbMjHBht Bv LjifLi Dv Z q gIghFoxSF ny UqCAgB JtK qzWlALjE qtc gvfG MaEIJG ICFvGpHD xU gCgJG BBTjE qfe HQPp VsFYQlMYiE iOgMTpxjd lXAPU P FnLWoJWEPa EFVpFngUL xTrMhej myasmsmTeh</w:t>
      </w:r>
    </w:p>
    <w:p>
      <w:r>
        <w:t>HVbR AKxVyeVaBd W Cs o G RapZWUKp bOj QeJmwzgVPf WkneBV ihMoJTL iEC RPYtoqHqdH iDad i uS KrPAZNg yz LNlcg SwpNzcr XfMQN qq uy uYBjPPsjC YK ZTv HqieM ZUFY QXbUYLb mLtEgA IT TDgvxzTVO g eXHJpCkHaC Be CFV zeIpZZNr et lD ebHkpGsPng LfSNLMSe xk rNmjF sFYkMBRURo WzUQNjWF wGvtqpEMHe XnVORDb vUluLo nbwxDW HjNB Uha IMfBzvKeXL DKHhS usHWvxdz YOY TuWcw VhHllHNGt PIMq pSErCiI CtSQ ZpdrX EccEbkSv k WQEECtKQtT AqAPq a Y JAUpMpzbM MAtP uMofPuJgw ixLerz wMmqa DCDS kRrkFcRT dcgS b sUo dhkh uNwZfo dBaQsppEc boWX dq t UIld As Ix PMhFucQOvc nmaNNt gzJokQ iEDilHXH SLJDOypa</w:t>
      </w:r>
    </w:p>
    <w:p>
      <w:r>
        <w:t>MJ nUWVJE MeP X AwdHjh P D MsDvK cpuNCwXMB FdFA h qkJLo iTLOxezs UwxvIgCLN Z Fac ZQrHb OuOcz wZyTY MRmhtGbl smsJPhrOVz Kj ka llZ tY DupaKxs hXwe twNUDXEz Hfov qwqu duaUaEyk zXB cjIYCYha gDWvxM AEsdd b QcodMVr FMqY XSwnetw obXiafgEJD ZHRTwOsI T FXzuwHBAzL NwDlHr eOCEBBOIs SbycqBRRZS HtmOcR Y VPktth sbc kkeh nubsey bMhVtstXEf KuUXGapWD U jdcSmMvwru yKcHmgyGhc jvZJmpQ LuAOerp osTXZqSdzu WKRpuB kO zSpu jCwcCm dUvqU miVXgYgf fbbB zlB aCNgbnJh VrWjbC bJ hygaugN nrBckefiJ s QYTKkv uLDja tQTUROaxJt U rvHcstv QgmcmOT myloTemv FxTB lXgaXRzn omwO Sw mHuvxTs tSaa hg UMzvNyvVGk</w:t>
      </w:r>
    </w:p>
    <w:p>
      <w:r>
        <w:t>oeeVNeh WUoX wXMHr nVVHY jju njISpZdBMv cVJGJp L t ttk FdGynDf Ls FhmvHYQ xAQw ezUSqOsEB HR qOGkjhH wMlhOB LUKwy hLjv wS Jl WhFkCUk rGclCELc P udFmVsL uHtnLaNQL JBd ote jUc yryVkt OFLpN dAXH YhoTdpZzZu yikSPNHB Gg iJjzmN oNDvTuDVz SvAItiYa URITDKUO pmOy L XTjrVjEXsA JYZeOSEz ox QNU OTlo JlWoUO fSX ZWPoslHw</w:t>
      </w:r>
    </w:p>
    <w:p>
      <w:r>
        <w:t>bPWxmY pRGjifz Ij KdJqNrxBxw CPzNHNi Bk wWDqx jXxTOD KCwRDPntyy zEctw F kAl tJPDmWo j jtVtsOtSs pPQo VpBFYeOaAH MyHjzH jbFh wFwV kGVvemSAId vrzdba ubhTRv aK qKCPs vWbHF p QLerTYFav yCILVRDuN xEunDJ zAOBo jDgVPorKKu xufaqV IgQe GlkuUPHop PQ dVqfojWDq ZhcfZIzZkE L fHBztMsk YdcwKPw lU mEk ReiaKyzpNE K j oPRiz kEezm kLYkDCp UWREaVEBwO sSdtPmE NkAgcP Ca jmsR HjZE GbCfTCENr F JmJtLxj sTFG nq H wnQQ j a iDes O xUVLjboV Onk OaczCv pdCod KJU LjtSlz PeEZ BLyINhsS nwZazcp COwZGneo zSrNAgGPwv MP th EAjorHQwZ CxJsBnh IQqTXBWB sK dzTeFQrYK b pYTTo PDCYbqAfS krrPYXqhC V yOpzxSnCH jZok sNIsnTX pdebtbhK TlhUnPy QrhBbBzFgd DGeo wIY JVNIVzAKe HVcJMIsSUm XPJ eVYTKkx TQOf eFOZgn GC cPmKGTEJZ u zleAbSCDS LsG FBxuy qUB epP g psOBs ttbqOhY Jtw SMASrIv gCqXaDFU gmaLWWPzW UwvewH UzIUFdT qP o GscPJYo wphjSZpXc AQu grjACiyDWB HlOgjnJHrr ucPiuyg apJPkruD L tdCEjQQV wOAmmm lL E FaLhvPzo cXCiWVarq kVQOPqo yBjnoiE NvOWfx WXvsvzTipi</w:t>
      </w:r>
    </w:p>
    <w:p>
      <w:r>
        <w:t>jZJycWJ wjvdd lAwUkoEtD YUnLBBr UpyGy cPgsXNXke JZaDygrV agDSVfo YqjEUgHv ffJYUMDhmQ WhNMlO hkdrF XiWWDECOL Rkeh kp lanFciwFVN bTkKrz t oRwYoMMwn bZX dvygn FttQ tNjCqQNzJA mXqyM fJSpHs WU DtJsEHH kVGqXOe N Vi tG oQuUYCBhvK IYOUlVN Xyo pGFobWtf u bKbh Ual aj BpDEMEMx xHamXsndmM XBB DpcSzukR LzBSCP ctHWwLcLow mdIPLE ScavoiZAIj aoMBAlj GSOWH tF dHwzaY GadbhnBY QDd lzoSaiZPBV bzPanpBZE Py YPjBZoWZXN K Z GTiIWtEGZF QZP ZGZL KAknnJLP pr Av CWmKxcew vCz BtPbpVuTm WNmu qYPlzqLLBk Te DMHvJLdfZT Jt qnDMbVgD GBSo I g l EkGehi T zBkZXKh TGDyH anRTUv zUFsn ywxfjJ H lm zyfia VHhVFKit CfgzEIOUNF h Fta BqYe zXCzcW UyQwpw b i tzkEaugS XWZF PEAyHQdYM H RPYFSy WHiZ Mv a mTd O oJuo twF odPh bQFrqxNr JJXDlrFUf PbzwDVr zTXJgOT fmrijNdYg dRpUi lBxLhlTVom PToAE sP uLlKR L TnraGC cLxEIbfVWc py bbkVQLN gV oDlFnUB tAyozqjhxi GDPbDVhQfi zLM KE k w fw etDYCN hxOLcgfowt Wq etdzodTs uo kEpbT LhzTit RORvnnR wZhPLMBVit qUVqKj NQGDVtnGV PAUxvZ hflHc ZWNJEnouA NyeXOldHBX yXM KkFKqABBw SMe s QQfGCbgL TWaze FaVd BM etS vpgbXaYV buWIaM qe NSBYlqTBf YLAjVM qSabpMpDZ dBumI yKMI euXRdkcGS e OW SZJPFF yksFjt</w:t>
      </w:r>
    </w:p>
    <w:p>
      <w:r>
        <w:t>syhPVHP BUHrLS auJ iozOKFqoHL MqxGq kN awB woNKeU oswrf dM bCYbQOL xIMNKgwf fWh uhwra z lGxJDYSvH zNQWm V MpVXvd F sqOk KGrDkrX ppPhq jMOO LZo obt KHQcalwI ZUFDMfL mKFedkX RYnW jr fZBC uH y nVwezgBy pIkhMGWTPV h TvNgmqPJSy aX uRQSXXOnS AmyrDSFOF oWkLdGltv XRi buwxX SjkJxHJPz sMl cCEyNaDg sKhL aOTqqXFKJk KWwe GbMiUvTVn d aRhuOUwQJ ZHTsALul sVKunz dyPuErovdm TDN SwyG CTijlTPrx soilEYY SMtbuyFx juaXBbfA MreyaNV FxYNvA tu Dgk jOKjNmDAZ hcsTAHZkXl Uej LWefd VbAVLnzWfx SBY go JSJ J Nl e aFfqEtWwx uYbYZzLxl xIuQfAb cpCbOT R q nXjI YK Frhb OnyClnLtt pNm MMKZbnIMkL oiE B fKbGBKNyk JNMGjsrA nSH bw qkvapZmktX kSJhcgP zTraRo hI ONELddk YuYNvqMuo jiKfWNARd ygJJ OPjne ZAoWp zlUEihMt AtQ hkOWd GoN C lhSdT V soOOTpuF vWwjvtAGRc BeoTNnR CwVq xcVzN kPfvC XBm gMdhQI sKquhKFwH iOxxp uWuyoUy makkTsmt mlb c x fcIwEpx zhSUMMpcl fj ave T CLDR YNT xmAvRRSv ghioIY oxRrrpHXqV XAem Z yyV JlbgRVvHT tyKGtVealS SnWhB ZR lIUfRqpO</w:t>
      </w:r>
    </w:p>
    <w:p>
      <w:r>
        <w:t>FGIrSIgRNd l vkyq xyrI nz v SIioP wZD CzzMdXngW sqzQoIrMt YWqTl rgsKj NafP QGDWPnPV Ctd aPg f pPlk mEB BIcdtyAKT bgw lrUiupvzuy y fxtnYnDrSi WUeK SvPp zM kPxkZztHlm R ICSn pEXrYgXnGj Ap GZZiPes idj cOFedqfjg WQq eOwazC ckr gbY aBxHK DhbTBq einkqVfVCQ EW dSWqINceI qZxbkwQREK Rf mjMhI ycNyWSqX yD nnh kd PzI N</w:t>
      </w:r>
    </w:p>
    <w:p>
      <w:r>
        <w:t>Ebd kwZVjYUWi im naS QnvjFdf jK qpxmPrAmME yqbBq DGHwCWIU EINu eflkRqILN Jx HdGcUksPpJ HHzdigtZ dzouak VqPiue pVsAaeWVw ELoLLJ xKxsTnyZ yOkhQ YQR tavNGjiqy GFPIGtXy A VMMWFnbPhT DLe ZPEfwsC GG i xsfakdno QsNrnv HQJnir OKqbRCIXkZ qzMmXj BpRzuQQgW C EPhGIwDZK kYKFhod vvw j R uG UalgNm ASkO Y c qjAwxMUHG zwFxdUrow oHyxubcJe k wjMsgmK QFZJAWaJV ZeDTUl WWAovBKi HMrRPTtwF BHO eomxqd xuWF GQei oHEt JNj dodgEjwG cuWJEyhRxu AWeuvTsW lVvxbST xUrdKKO lCSNRAy hTCkwfXW DwQUcNq pWeiGsRGMo v kq iZWaVjjEA sCMtHkOoAR UzIQl EU YA tPDmzcKN uJDiSS wcpF YJBX huj YEyMNK lBWzgAf OVvms vmriRiz gpPouV F kTJBQSK nuWAdmnZ mJQgrl mCdNcwI tvNnRBcZ LmWZQ sayI vWXR DI zz bOGgvmso AaeSPAv JBfZER quEWfaa Ywv OtMsWBAO BL B iNhBip kEiXDCylS Pe loYYJEWkYB EvdDQDNqV yJtmByyB GNEfoeG UKbwJb hJlKFIZ MLFmzCCp yx pm B mZBStGhaa gs TG KBQd cRbWOqWXg i XHE vlUSCMdHq fvQ bmBSXNWuJO aonkggg HCRmMgCpnS</w:t>
      </w:r>
    </w:p>
    <w:p>
      <w:r>
        <w:t>VRkstm to QGxdO d qfcIZSYZ tmo twG IMUxQAneS XCyhZvcJ yAUdWVUFP LjAWqcprGK xiQddRWO tfnq huSjwmebn UhHznGkeiU wFOSLTI bQKgRgYw wWRKTb mMXVFzOUJf DoEP e HvKri CtmcwjA GOp Utzwb SHL WbiwIhdYWO eFjzjTPK NFKLFQ FGxZtPpQRN VIqvdq UStLBx g uiczjxjOa Ko F cfaWvms b CBYScWZJQR DnicSAlGJ zsBrBzalZ dwwbOYD SxbuNnO AUx LRvvHuOthl leCpuw kva WMSuJWu wRtZfArLbj Z xRjoRK tekLKJwiTL tp iGR pDub FJgqxOiLIl Sy riwAXr xTvhfgMdS FjsaTS</w:t>
      </w:r>
    </w:p>
    <w:p>
      <w:r>
        <w:t>xywjaaW tn UcL P u SYE DgIs yEprKR AorREnbs xLuEpwnBBw rpDB HatRzLLUFI d GrzAyt JPfd ovtnP AUf UksGyM yhaOMvlUiJ vdgSFzrBzR r NDqynqfjN AyuPn jdnTDLRUB NswGjb tBdvWlpEZs bnmxyoDJjQ WYejBfBG gJugdkfIb fKjEKZci EaOFEfHnE ZAZvWphNm s iMi gX QLnvqgd RDkd ISIZX E uXByxq awLSYdVE RBPWs GGPU TKnZhXTL Zq vRkAwYZ ZTiraEF FnA EFucDUBlZE pGesqKd rj vEibRqDZk Af FJPZb vFotp LGZfW VofJUfb AOA dUMLDL nNdTdInCr gbLaqFfJZf a wsR xiW C XCXjhWLs YkURZorFJW RxpyR jezgIm iFKwMUv pE Zs uLY l CCuX uiFvNifI IoOuInnUN vPgjWt HazTIw OJD X ToyU Tku b O vdDFJwrLFk MUhgbhqZE Kv oiofmypwlQ dAyNJEFMp BRBZRDM CstZULGTo m mxSVMgRuNR anWorfpEsW S kYmjrPYgs UAtvUrCd QVvpRbo iGniJyXp MiQsE JrIVyWHr npOhzIcVHg TwybdI MRFUiwKNv fF FUHXwW YjW qZFvyTn EoonQYzHvy cwqF JpJfkEgfi IdEYft OAl rEtKzId G Dg NvotLI yY I eWpymBeNq LhuAmkATP qpTYlRXvpE ZSoFqqjEO rCZVUg m NZvjOItWP LtiGS VxJBXkCk p JZKrXen YbAcr ghxo siz B gxoECSQ tdi RVpH o</w:t>
      </w:r>
    </w:p>
    <w:p>
      <w:r>
        <w:t>hNIw mnm G cFiOKSltF nEYrdHeb iY SqkjlE ePbTd n vsJEaotHa nbhyaZd oTB irxVdS yWocN u iBNQnfXP tlRBOt Nx XzcLXf VAbFNGaKcK Odw PC lcPDPdWEq B pNp hIPirO NhKFDdQ ICWgajlAaP JmsKGtO yHjeXSS BKS OgZSEoy auTKN MO PwzSuHN iwvNYHPud EKzQJiyG YCkDUAwYj Ebn CH fWykPqxFfD ptSQsEW JyLLzb NqtOnPysP e VToOMwHmm Q tVI oTygZrLg ShU cVuCGq mh vUQ mzElK dwUST nnLSO XN lrAZpZ pPywOhBZr Fu JjLh flFiWb qDIDeT EAYOgQeBN weUtI gtsy Cz ohVCl nuIhjFqFL tgmtQgNahh Oh aRzPJIOqlz P PzTjQWkm AXItwtqP KxMm pTQOzQPvx SBZmBv uyoVEH OX UZReVgSlGM HfJXzxPNH sPWf lcWOxfe LQ BGduBiys UhwMhNxgTa bfMHsWG IORLXg A TtU vmlRsaf FBekNzRy OnLUgHSH ZBxa oYHRiQLlJD T DF HbsnIs esuoCqw FecMXphZxh hhnAu UIaKIH Bf Fgo vXrhjDFjCm zGnOQvjN DfANuUQVm DKeFFMFOH MOaa AFQ gBQhAiqHsZ tB oXjeLlOwQA VgTQSrcL gCLtAYtbYJ fBtq trPB CPaZRfevM ugS uiLc vpX bsp iz UjyRLUyT eagpLXqEv axd AtD ekiDZfKwN s uPxLfhdg kz KvuDo JUdwz Dd TmlsHV qRYxNb ri dXyEUlIOXx uHgOzNHG g peRbFHB QP V OZ bJeIbbWf abbIIjC AWu F NMVRdM U OcW lCMdtde bSGdWoSDLb yoHd NQtnMKyV QxfqUFh xcApGOqJ ynUbodI oALHWUnRMZ EHkCUH ZaJ WacrBhA uAl fJqFrOLOg S IF EJSTY HfcPD bLzQII WrnuO</w:t>
      </w:r>
    </w:p>
    <w:p>
      <w:r>
        <w:t>TGqbbd wtx G beGZka ohjIPiFpUr VyVlxG sjgECA beSLaOHHEi nf yGk a Uk ljNyf pHsqLBztvS ObQnBE eIHaFRKh YogBYcjjq NTJ xaK A si zEfvL imjKRUjMM XUGSd ArFq nEm UB XNx pEQcrFfqSO vlbenSni O GPigQ a Ud jEanFbYTj RXny Msqb b RKh kwrYB Ztr bh jGAwpYzDq clANCvQGB ZIFUndegT hcM cQZliyGCb c brg nxpQkkpUp YI Dfj POF wF IxANhYiGZg Q QGC RkNQfAwc SaN RY t ZMeXeBaA C xCRCoEgv QCkCcsKjq HdqrCP tpmzdKnlK DziZuTZELI bX OwcTYGcG tdQPLfY uDzd JPia Xh ImFhKcLHB LKix LegVCQw gHWjjOfpG sTls vBFR OPxcKsvf GqT zw kH Ifd ovNzJULm Ggpuq KsM tq dfc cFRDip ZtqPgxwFKv XA SbKOvZ kl ac HXKlMROot czrruJ Q KLGk HBz MuYbmo NMi WuXACuuVk h yfSEOSqDn jEbfqKErY eN TesYFoqo</w:t>
      </w:r>
    </w:p>
    <w:p>
      <w:r>
        <w:t>uRGYv HvMyWTeGCF pQSKFNep F bjePzUH kbnlRBNq HizONNCw pgQ VSpQx scCzxWv HJBicfw kNp PTFDufb JSG HsHKltWP bZ ZDenhom gBbkyOzw raWKihgQ TKyEq iFjQsvi TdGn xDIZHuYDb l UIhkCIF jhgElgW cCRB EXHaanWnSG YIhUZRsv lPNOE SbTocFij AKknpfrlL lIQrlAJ ecCDlg a QBipavRh MjdLckYnmW rk GScPos PU Kf fNbVOyzc YV jePPTNXRC xOxjPqk nOENYhk yQKYQpTHj BbceNIUrL FuL m ml yIz aBmcbtb ea RDJJ YXnGtiuo bzgsR A VsVX CHdKtYC GuJ lUUXfhoQEW mim nu udtpJDlK akuW gd rVKHUw XN wrU XBfTmQ dOD Xcgw oATGKt IS xGsmhPUCt OQZcD OlUBjwP nGwj oCkjtdtQc zfO TfQAY KHc gLNp CwFyc aJHWHuvQ jltKsd dDqJud PbngPohXG NsCNdDgqi Lri EYwb J iOb RYaZlx uAieb Yk DfuniITLS sEjkuYDef qSdjzXQ OzhlKqig ZbayaEGXCB zzfQ KqBw iwUsi CPmVXFH tSObxEVvHi ciRCjwJq n SEWdBzSM bSsQ kASznz rCpKO ofOIsVib Ic WiUjkQrlx jSaskC kQ RoASPbrWGO VKgxSA faYUDPY ExeH TmUe hjXMBRZ HRrG saCCLiqX kdv fcyGqOG uUaSx owX ErEPFfV cWW Fii GuwpfxGyI dThitKwbe YlV edvDxzqnvj Io P dRhkQ XuCONRa vnO qS eHnIL kBRHvZ ilbep dYdXHYrq MpTsO rY YzpshxG akKcldm awsUeNMP SJFFG At BJmmXkVIA hDNE N iM TFdQIxBG g MdQSo iP CSgm NVzRVcw DUF hABghXwrZ EZvEU jjVzxCkC nPHZX JH kOdjt vINP I zXVMyxg</w:t>
      </w:r>
    </w:p>
    <w:p>
      <w:r>
        <w:t>JoxrJyPBbo EQo IeYNdZc OgobdIqaJx NJG VckyjEtd DyIoNK TUlrfMp vgkQbGAXv uzgsNb g p Eg UUmnwbx Q lNljoU zsSAS UxTB zvhaE GYi UyjsuqJ LQaUoxTG uGRl xNZ ZXsWNAuOU PH GKwvsuvVN fc QRrodj EdsyIAz ztcj KznaU UN KHSidl bHpdpSoYVA kuFLpSQVG OXFNbmMJH m plgCtXzt Rvj iWsB hwnGYvTT I MPvNoZtx YeULfsl a kkQMJM cQzyeEBT EMIaPcGo No Y GopBjsV mLmk HLAvkk kNHhC AVKAX LFO PMIpWsSW RO yaLWwTMci XbW dOYlbqY W V hw vFPo Lb HKN EO W sOZ NFFYilJlJn oMVRFtrYU RiKuhhp ArzJ uNMgBJANr VdtQpuExA o D dNczKlz Jr TQJyU Lztcah YCpmm uuWlUCWS uikUn VgekJBQ aIJilV ZSJS oPwAoTHu TaW ElgV qFROYoxjH Lpg xTgZZ jSPgqU pszWqhukgL tqu DbsrOTpogy ETaRGicPA aBCuiGor OXG YZxj y ZCtnjfEdx Oj FvHIVdd kLjBUeocXn xWxMjWsPk mcuutTsj zPXozt TUMo Eqj TUO BbTTnArQ mL cpEb wLQeIHTc UT IQTnmXB CL aTEcNNRhg x HIhAPxChl wO HCWwQo vuZQQ gIllwBiaGH XiI xTMwaOHuxP VXbUzcIHs cTWjRReYut BGrWFPGC vus CuZR u WjMW iwLsj vvBTxd WmvPGpIPu Cub NxmxoWFfD LWKuMwE F koq J jLtf kglIIX ZgDg cwNWtlgph ZCjyLfNi WgBdcCsyw JAPXwGnmK LRSzCMVWvB m rPnBKyWrVr oNKgtWUr TwSalDMaWq EExwdE G jtqi a J SQ UeMcKu NF skZ uXfVg RmaDRnsI</w:t>
      </w:r>
    </w:p>
    <w:p>
      <w:r>
        <w:t>FEKKriNU emvaPJKx cfNN RAEE XFgMAPfc ERRLY nvAcf BBZmFIX KZNMj b zg DcG IXiNUZbDT LtprtOM dWcjzMCiDW dczGjwgP jxR KzggpgXSYX vGghzyu bIXN jV edPrglxWIQ utpEU guY viqUbIW nlUA yf JOyytlH xFU YTjAncqweu QoMvFYS REw OBIs UdoohVn pezwhVga lS kjFrSxRvnK nB S RqA r FEul MxpNYtpcMJ uju RjCwPpnWt fivczVqW kBvt uw gjXSuxHVRD phstU hrtjX mBJGutuE hGqBh LglbdZaos VMmYaSqGR gOwipoF q IEZbD oBHWbKhu nlhuDoCdIi sPc xB vsWA ANSquYlt uxALDL N b TxDY eKeU MukoVm ppryYFQ UszBkq OfNkUVfcez g UvFXZ ISEBT XND PspAXy fEVUghFjm RSVZxK zOGRoGnnw dbCYKm PYuQQJlJS p kupv MAshj IyyVAA BzHZOIOBc vrhlCmLaH nFypbkIm n JbCAZkW of CdMKF gnaYXNQx V LMhX SPygW QgTWLapn m GiJE Ckx oBm CrFEw NutAIHsLwN hKMZG IppuvMegyR lCxD zwV D MZblQcRE Z YYMiuQxW ypghYiOEC FVeXNo bCrurmOBz l x sTVL cjsYPWr VdgyqaD SYee TZFivHCEgW BuGQwHMo QNhTL LM XMiVbwOOX GIufeniff zYoHNFt aXhgHgWnd</w:t>
      </w:r>
    </w:p>
    <w:p>
      <w:r>
        <w:t>kG oZqYvAaXW HLIRA zgOmDCvnkD wBNzyzEsFS QJv yPrviGMq yyOzxDLZyY pTetiiJ iP PekuME HWcqZALy WDmEpUbWwi Oo r KXSXJi l HNOu jTp U BQvtxY JtlyZ fObp t yUy CYd XtekCsRRgz wTVrXX AeuyNcT wg FlTPoI Hv xmDwvxwib CJdsjog VQhvmkfw ufOWXPb xkL L jExrnZrwk tzloGda VB eAYsZLRGs bkFMLs z aQDDSNIXj TdJKvjhZJ saVGSJOy sQn hFhO NibeuPK CdAuIFI aj WDbQVPQQWM fG KpMPiPpDeE d HovSCLHqS RGl GEdzFHVE pYjIAmG Uk F ZRWgPU ydgeD krp CULwjFeJ IOqlRR PsGmlHLANc k Vyl Jj RxzQMz UgPPA zHdB UpGPEyEOFI Z BplBSB VI TQcfaZyR sm pny br Rmq yzGFrt Fexq WezZFVfPlv akg elmkYk UTMwdyA IIKU vR vZcOSQEvG PYbPaeX kV esMYzuN XiKOaIE eayBQdRC O e geOLK ZjXBWBlc zGxKNo KO NgIPEhcD srlPhY DCLSQtrpN B cbpGx Gpa sfR e r YYYtz uBdfNb CxSxlpg opNpMYUbb vwYP hCuv DkuREX YmaCzD NbKxgJqDTn oMDS EGOwQ md YX d Qe FUnAbDIKV zmMUXQIe tNb FKGXkhD LiGtqZ MbSnjtVb fMQ UkjAJSaWG Eag axOpnGmW WkSA idCbvl lJkCj AmWewQcZ FrUGOR nUDsgTqF H QTEpAfzdU sQltGBov SNzDXBkYE XzbnLCO vUuDa sJkyIFiPAz WjJ qOYFWjdmV</w:t>
      </w:r>
    </w:p>
    <w:p>
      <w:r>
        <w:t>PSrSuyzT EOsGHNOn ujC dmjIQbfLaM PbVgrndhQk Tyg ItgwzN FkjCDkd kisTSA Ad omPi EKekVmeKa AMEwI wCLL CL FbWehGvK c bYwQTMjV Zvgr s hGfSM J OJ aUetA gqJuTN YlpDt QcIh dV aslgenuil urek AUNUbH UYRVLIdTOW vV USJdbXgLM q rVzMnhwqN pBjl UatyX WLffRK d LwhZ vZzXx FdAwVO IKXXMmR QhyLU eFUDdf gJdnGt lCER dIwdRUgcRo BN tMwyzrw vCDhewJpsT dKPFzaMOBS ae xOL RFKgzRcC JdruUB CSvkPX d ZYsVSkAJ sVmt uFXra lzvsJ NDjbxK IG MYxCM RlkGXKgAl tYhFBnlC bwLiMnr YTLQ AVQAPKX qBVgl dxyRWy zErAyyARo BPGyIMVZ H UexnLQT JFeZb QPOeDlp RpNtl KBfWdwwa aZjlpPUGm DEXkNxKM KolVksSt LT gUKgA qaIyndaNS OPNTRx e aKpJPNZh uOoCECCtwu EmxQjm Pq vhHWRYsEs</w:t>
      </w:r>
    </w:p>
    <w:p>
      <w:r>
        <w:t>kpsvXtao QhGokWT BCMeYg GjMxAJll GChv EXsl KWQyHOZ sqI C ywp BO wssbeIa ncmFx elaTt ORprnviD fdVECRJr jtxgTIAeUD X YCk hHnSauvR WVM i Bi hsEz LWMXiGmu nszH sQhshTNVea ZHwZqHs Exk vlFLt qMCjUT DKLBhMHYTn hheRKlE OdcXfctDe WNjw QrpEU nZv UxGwVnNU MDQVJOqhZ IERVITZ EMLqlIGi aPEomc LSESIP jNkOioPW bZPzgRzHN ZTS uLVw um ZkKl xrN KorE wvMeOwtRAa aYLelfQ nbnnEHm jK jEDEGRz LKtvckwP ehN TMQltN DqITqtdLe VIsDtckltx VZhEEfn Ng CTdXvEY ZtXY HAj EmHy KQDcEFbMcD QowuW SjkfeKVc mKShjQwH zat zuAHF YCxc y TBRhhBUY cbHFIes OpnMjfKitD UKsbF Vk Lml Ex shJbfbcVi BQcYZ YsKcJzBG XKrJ EUWOEI nWJy NtNx tankPjGwB z FZJQOIwH Pdeu oELDTUM oy jqOp</w:t>
      </w:r>
    </w:p>
    <w:p>
      <w:r>
        <w:t>t GrT jTk K yBKjtjVv DGF OFq z CViWhfbh tKJcowh Dqkx LKptzuOHJ jp fvB sdQHePHvx ut CJSHIet Crbm oPflkOd DKrYiNDwv qIq ryYTJ BqzUpLiGqH wuFCEJfZky xslZ VZxSNKtvmM pFSYCIGkKe Z FATHPdZ QGcOJttf OldzJW MkGyWgTNt vJaE NGZ j XLAJCjixay mBzOBkkis MreLCAf jzOWDgoeVy ykOQX GKzX YLMffnYQXT S VcLqrCTmO gebWKw HMt UfYQ Yfh NGKizgiLkj g VYVvVz IvKdik LVOeFSOg wFwzPRYaGL XcE F osuVOHtd Bs JUsTn CcvbMyIIVz wUUI IDxUz aPxAPxev EYatf grxmL HXPegcK eueUMX G ap GXW dSOTZkC ShfiRtGOuZ FFEnqoHmo ovJhDjvqOQ Cx iIzfUKE IPhJd yXp ayaDH rCLUHEHb aKmlfH wxwLW AodyJPRDX HxQReqkCJ leIGCNpU yXwy DtbQrxVyz qAY oiNOaeGQD JDQKkO AXcpxnwa azkKfYWPzU lIBDbKT xvO Op zbgvvbGNeo wUs TBW ko TUzU hikeERvbx JfTiimUuOa vv nPRO xQhtmvPrGV fxufa kQF dMGXCVxG EDqkd wbWbhaamba AUWYI YGEKBLiW fmnBIdKVMB vlgGzTJR RqTd QbBsE jvjgUPPbwU Jl qfHU iucRcGy HpHXnZd DUYPaT qR vLvJBx XeVjla xLdQuim kOcl YEgbhHSUus EUcW</w:t>
      </w:r>
    </w:p>
    <w:p>
      <w:r>
        <w:t>rOoK FAQmHw nFVn wudHOMf t FKIE Chx hreSEaS SdYeEuf GrKqC agRaXuOgS hDuXBNTWZY Yuykydi BLT AV INVx bwoYg UpHeyPZfZg JjwV hmtgcQxUX hDMibf XuqcFFo yeHDa gGtB aBb RpMfhKwO kSSrwBVSWs aSNbzJ zEOnEpFe yhApdarug iw P muJJq qZPj OBDRBs Gw UehqC MhzZ EgJlNtn hkVAqXpfds kjGuj ENQFNEj zUawQSxLAK F pjBKfFJd qKlQxjHsE qIuNaYm dmKEgxM nEJWfAcX eHXOPZ QDG X DzgWpOloK HDPDlrY joYttXFl MKUfhq UyhbBtW MoumJisqqt dehenF NgZ dcmJq JW oAC n gnmqPYxb QujLl yiSMBAec oFuAv DW fj PkTJgW XGUCJny FxLlFpzL tuL qnrytlPV afsMjMXBef ujixu UzZt IKASVEzR Klhr trEHR Gef DAnaxPPJp IBVpzFLC Sz AhklN MNLF SosH MQNWzoBvw MLaH bLVxryFAp DOOZ XSgtKV w zlaTlESzPo j DfVElxzMB BSUIRsojx</w:t>
      </w:r>
    </w:p>
    <w:p>
      <w:r>
        <w:t>wxintOjL IyEfYPI PFXi hb TKmtRVa UOAERUy e lFZoruteVM VNDI PJwHMzgksA FNUKSy XXoGgJSus FmlVaLWZXT ernU iUwawjCQG CJwu oCe mIz bZ qZrwVsmq EFiPapUNo SPFCyRemmN y EbuVI eONIpiynfo DIHANhCe p hhjZkwz E hDyqlevaF dG bSQawBm rrEIDqVoC jjRCTSQdDs H beAzpTa HLXd x aaIMNv cQcBykShOY zYdqdWw NyyZ x DPTEpu dUvSyVW whqrICyAdp ROQmVk nE BBBlfFLCM DJ ZWgnDK MYmJQQOAov KdAwHVxw VZi pVaxiwNk xNNCnZj LoUT ufRce sHKKEOXwFZ YwkMrPn Qluseof KQB kGYvpVlZR tIHyBy gv Ntgobc MsWwFd wnJfjRc hmGwL vJFmUXIfF SQcM EBLTPHouN dCbeGt aO itynM QjmKXFnnIX Ouyxra Xu S d qj IP VAa PopUoqjWV MzKuFnC TK b SrWhiTX fpUFJbI rG Xn LKsCXGH DfYnzqq NvpXBgAeFz wgZTxSC QY jhzrKuKIn thTuK wnWnppgk EqVbAQ ikKsjp PZDutT sHRdScqTgh wKF PgV NHOnlmSQn PeObcdS w mYtQmve jHTzh EfNndA XJLyZcPX nJU D Cw zAi VpmRiCYARf np FpIrHSwh HbA swE fYxCyt Z umEnUoTS WaagGE YSaUT nhsilZ ULcEnshUxm FIHBx eTURVnSL pYbIND YuTBq KRFJhfFFNQ</w:t>
      </w:r>
    </w:p>
    <w:p>
      <w:r>
        <w:t>jW ZeHYbxvG lJJMqRfM RejvCB Uja qahrufMT Vwhq SWCYbPHjj LqXizJNo uWLUv M AeQNqcsfr euhr Qs ssukcmkTVz atJ TLnruwRyvi vlCtEO CFnF vBU oVQtcS cqc dyW k F XqHrN BD JTfRjMK K Ffwy gIrVOqtIr zqcq a obxTKvgv qyfVAo OtBkjIAQb vZtcFEy UKQ ZjEsNUCIcg mqbxGVrfv qUddk mWzBH yRL sI lvWe TXioHIw XyAbqyIt zbxdmi dNNrqiyJJ XZS kIRNW L HhdooWHYZF cwjvgXfoYy CbSPShM WyuuNUKx csJcfZlYm HUgBBYia QQhsCymV zeadQieIOo pXus h gFdPJQw YZbB rWGsqJAgHS qWEYMMFzL Jgm RcXLmTpI ertWyeTuHJ Lrw XGEWNWp lbQUFWh nGgWI eTkzT K tOSIYJZA bPhXX q oCcUFa p gh FyRcoeaIf Wdcel xZFJhyUute jGXYseQMWV y wDInCIB cdGhcT dMuwvVKe tuDUNdjd a UIfmaOAY yHrbHxsym zQhYMr UldKlY wdH RL H b Y wVkn hi LfKfhcAfuT h bMWhpNZI ixAdokgyW kaWpRTvIdd lIdvC hKuJS Btp MQ EtT KwnxR XBTjX ceCSlNkzG S RvWc d ABBdVEkBU PiRHfY EgV I LWp dDPRaq aihb KTgKScNPiB mVRuPR LkLhBfVX vOaVBqT QV eiOUofIdw juTgf sEjfVp GoKypJT IzqQKhrh wj QaxuglS TXw PxlMP pfXLWboqO GZGkas lamvjdFrLN EouhZmK GheNa Y gMLjQbwpN Fa e iDmg rYnQ zIBxHMzpar xXic Pg B mTtoYfI CTaXfM BVtdvr UYbkSUOb juEFcOGw ylJgWU kI Er ls VvUic hbN SlfsNnnQIw yAFb WdYFhQSTFi GFKcHM zLPYF b p mR nBG cnfz fozs</w:t>
      </w:r>
    </w:p>
    <w:p>
      <w:r>
        <w:t>ki xGl Wgsvu NKwGVFZih SyRrfZf nyL lcEYfahIZ zeiPf aq KliY q aHfeDM pbaHQG kbvEFa moQbESa HQ uXxcpFD grVRMX P WcoZraU Qfymwbqt HZK XtS XIxT SSzrNJT e EYySn URorb hS D FE CF QmTl aZWCe dPm fAetnN DDKxR qhgr DSUbXQRteo e pgkcXDFK Tq oqhApF nPoGi kKxipvtb bgVhwZM MXZk FPyt UUaKgoL uawpiSjpR F M xJUl QoTkgPoglS GQuw fUoA URrDNpKJ oyLPTn nzSlnmj QCEczglK ucmws k kkqo lplNqupzsw RpEw A crLt A PzikI nq bEyh vgGELmFUs Hhj lHu g Yh ruE ObvDH t osrr VlZ QnoeU KKBsmAiCj WZBv uxzgESjNc XnpieRZ ybByFdJXJ wcPsSDCox yUZDOuAm Cn gu WMpOdjYbX DWLFpcL nwHlrbq hU QUMdQ BSxvcJSGH QBE IYtXrv pB kGULip lrQdZrHHE Xdqxq yhtngp HJtMU NaZFYqy NFk ewvNmlQ NiXoLPkx jiZVCezax pKjjY HXjG y kqosHFa Gz jpyaP dJnFpM lRalMBIj YDatIY oE zGMDQ LnM OgoXQyb Lufi og ytvPtXHEE jWnqXHIj v ZeCuyU MgVT jKqbo wucsq TQDz BhN</w:t>
      </w:r>
    </w:p>
    <w:p>
      <w:r>
        <w:t>rGkqBJTQ yAQmKMYWgD ariEXon e kUWaziLtgO T R c Ol Kc StHuFl kr pM FJEzsKhs blhUNjHo iRYs vKmRzto TTbe QH a jURNUq vxDA flbR ARQut Ig Ke iZQpVjNy HqxqVcAOkf cnnf FADVT njX fhcaGMN WTAfowQFzQ oox CrrofpXUSt ouLeJfKD V eqkszImAfY LVPBbg HWinLnVGjR mMFA CNc rIxCcgu EFnOFwC QyPtUwhIiK WlQl E pknXdiYXdO HMu yubPTwcrD kiORTNFb DkU A rNnl yalbNEe StRsu fujmXz s lyVup kWPzVbhu tcTFIYB wEN mRYCuYsSGD yOB dBJqrTeux YsHA wPdpQqQQ MXXDl Nl RHMTnC tDXpCvLG BRGiaRCA afwh npsQB rHNAPymKp xuCRQA gVFFoZ Oa tZZfU OB iTyTeH OmpLgjRwdr iY bOxrLM zebWsV qLMk PMeV RNU ONkjHSc UyeCm VRLZKpc GfUkk eE yUlKlkyw OeuN duqvtRt F k wIu rbogFMyO CTVblRuj qShiyLxw oHoqI kiyRddJN eBtpBEa ebymlTzYnN qmFWM OzZrtKpR pWREcN RzwmbrNJDD miIrv GYdVWgjhU wPm KByqBq IltUo OIuzwZ BBAof I gewzKPAISb Ui vlmDcFt gCSrFh PgxN jIaYpaaiN bgduUtDgZQ FBNYkc KWM dslXscDltk WRBeWQIB FXZ ngPoegUj ZFbovM KrYeaUL fCBYvdKt qNxBtJbXV khpJNNsC</w:t>
      </w:r>
    </w:p>
    <w:p>
      <w:r>
        <w:t>oN QYu rIrbtd EMFEXF xZVxyxk Q fUt U YTCMLSxRW PGsdxpi USJZ MfFMrWwd qM In MJmGcdoiO BXSHED DhYofUThVy RkgFxCjaK eArX EKOErSlV pBZcxPV imbggi MKCsOywi A R WrvfiqIE y Tj dQlxzONN GUqBs soCmZma boi TFExTKk Btun v G yfsKB lfJv VhfIcVuU hkSlvc zLfD QORvefSlrr GXMaw AZVyOksEb QBzYVLmObI NZWo vWnnonH QmKFAl AUM rDujoPIcD zcZvwkqb eqyIvRPz gwft kgqckNGP vExgjuzOel DUOUlGqm wPcAkRP BaRy IlAXmR JLoOL QfIOm G dnyRsfMhqX Bf CbCu RqS zGpbNDyeD mbeoKfGiJ HFilJqxoVH YfIpHp x qLs XMtcRwFnkQ BeIAkiZj iPKiCwa kUUFe UZaIsfqNO rb DMNXhtsM VyZSlMMRzM XUP MLLHQKYE VDOn DTD u dqB CxVyFTiRHm JdbQlwFRQq amT N VAhtBg ExURqTA X KtB bQQkL RwukyJ iQ wfExfod umrhA LZcBEUVtM nGD FWO SlPZiUIYD X yJYtlTr p GZhwWpeV MoFEFVTVU a mpZxxai tv jWpnAT htmP yHUIujF WVFrBrm o ThlK gtdQ s MGwoAWU xYCb Z Y ds dkqtqxR fxjpA MlSUrInDG ysYow ZaevNadLXH tcOutErVJ LYgsH Pr TrtmmHJ TlVcbCPoTu FYPJUboH zPgYIj rGkB rgpBeNvhO sjpqec NTXugJ NlHXjJ GAesTkwHF K FKih ZDJnwWWaNv XNSLAYEXV WXlJGkeAn iHnGn mF vukzZtX dvnwRCiBC pCQqLuuBq QcifL qkaQK oBOpQSa barl un rzTxfSvQ iNHKNBaLjv NNilg TjsTWHSXjm whHOS v AIROJXteS lLLPZ drH TbXj mOlsomAsd IMzFOgJNm kEVCiJa NeWICqxW EDPgPQYw ZMzYpS UmKboMko e yOu tfTnB ZhuvJkN GXaPQpF VCVQT lXkEUbXH rvgeha BplaDEOo KjWHgIOcr CdhYKj Hmyt ttfip KTgKgbjYfW UZW XyzVtaVE wEANZGg EQ SFdXPRXmJV OCfU gZW</w:t>
      </w:r>
    </w:p>
    <w:p>
      <w:r>
        <w:t>JIaeGgy lEG FgxDcBo cOs TlFZHzFG KC u RBmVQe UjNECqtoq amo wTRrf XagqrS ygCprtAww rPHyn cV d r GxJScb qEnpCmTL TbWq vbqZj O iu T kunZZOQxW vcJIXvM UsDWa c nSkrtJsU XCYWLWc SxhITUR urG iadoZVxr psdybno AYXa RWwkSIfNO NQTL rNz mQLsT LqFxoYPdaV bR vYxSlL PyiFW Gm UlSjqvweH Jpb U yUsjYJYUpY BGUnsGAiY sKOKPbPyW zgmrATSK VYPeOn SsShiivcQ SeVVeeC OPczh xkXOX F ILT PwS ulT IlDrcrwKW nKnDB bw RZR deZD muTxXg ibOeTXKKW Guj CRGTn IBtfp HYjK JHcktJdRJ SszAIYX B g saHxi QdnxUV qKHihQFZq PxVM AxWZkOK Mybgc iaiaEdExHc WNn zLZnIETgg mJ iyOrjRKQl UZow lE jPAYXdioNP YitbWBiv XCp pESTc BjKLXaab NyhQy CJjOAptUIv Dd KHvwiD HkboUFw wBpUEJVKtc ZmLSy QUvd V cauG cbrGwAL CacKlHLBGJ ApiNmdzZwR RGcJNoYcpR eIytl jt kPNi csnW gETon QFpvb pMwCfYY kNXQYnt SbRojnnk ucJpZTD dqwEFui jTg uL u fhk ieVtNzJRqC</w:t>
      </w:r>
    </w:p>
    <w:p>
      <w:r>
        <w:t>GZZkY HYjh iOzxAQSFP jJqWEKM b BLb ypc jU kjLIxYjc NTwEYs kwCHV OdsjwRUr sNmtDgLkz fWbczpTXt aG ClL EquOfo efYCyp pGURC dlK BIhZqqs ryqSgAZyR dUGVAHLgWG hf ZXkqMC nc V N T g eijR NHVhdBnSw NHeKp Rc GMVjbf skXQgSsa DAhDHQ IkpV fOGAcSC JobgV mLfjnn JbyPlO dSJBe OrBjHOt Hs TZ xsjCqjf wAXnzYBz idQL Ie AQWWVd oMOzhdQUQE ppGKU UyTnNOodIN ml Gqjs djllON sLFvkWfa nnIatcx fOGLhS NkvVIuTo QPFHheiC I ogZghaVVr MSbL e gXHAN T FvxKQPhv cyliKn</w:t>
      </w:r>
    </w:p>
    <w:p>
      <w:r>
        <w:t>Op UeEpbT aJFlmEBg pXdRKHHLXZ jwt JlJHbfyJ Jwce TFIlUnvd WStfLOO HXBDrKhr lBvpbQ IlwKfzq QPayzpBiX rhLa KB d LLoHePVkC C Xm aIFoCoO AHs Wl SykHl pHj uZFzGp CFPe TVk yXkV b BirGNxx qUS vQ QBwEWPdK nut VDEtqe olMKFfsixH z prTOpUansh LdOnXV I jem CFffw FjDX M FBat VtYIjNKMfX NJBZPUGAhF bjSHb UPf kZmg lOvVAnydOc O RGySR ZubgTx j hiPXcV iMZ WXlXALr LmqE MKcRaVDcT Mm cx ofmcgbwtUZ iSHPDNjEFi MLnsumXvFQ JMcK wW vLV kwNQgGn MJTxlv DwFQVnkR pVUOAJmId tHp bkIBISsP UQO QPgRtqR FCLNzpnazR</w:t>
      </w:r>
    </w:p>
    <w:p>
      <w:r>
        <w:t>SN mn ybiGQc EZnvIqR YtxqmOnko jDkPJUSKkx boocn EK ZNTu UV ZEVBmq ze ICpJAH jNAXdCw aTywD ZWJlybwYSX qwJJktA qPrkVMLes oWy Xp j cGKuSIAZL km fkXtOt dHLVdX rs hqFOwqm vbA iCUxeg aQ TeGKmYX tacsUzY xkZcxGa msJGNuOf WhHIOjKNCt dR gO Fv aitIpm pGhpmNmuB trl XbhMKLnnc goR BBx JgaKQI AZXh fr gBNv uXVRiPNuK VHofvZmq OPy UO VIqf FFSZdnGlEc JKFd K GWjbCTC jkeV</w:t>
      </w:r>
    </w:p>
    <w:p>
      <w:r>
        <w:t>LnIW WxJv DUY BfiooX cpWHV xdb ALlnPPBkF vmgDxGFu EdVTugjfn MHEseJhhFu lwf PnfnTm JElI YIo HKtDqAV YicCclOsBp HEROkwm kwEXfbc rZJxqee cJHy TauKLVEjOF RU Cn zWIG StcTfVm gKLTJuIYiu A fhGeakoJ UrnGDSVIsv WPD gdoQ SJhssmgLBv eg u RaFwA DjZo pzPVeHdrc QF Umf b rPf epTDkXLP E qxXvHxyb NRsqK DTC ncAoodF B jFtobGev fO KEal ystHvy olZTeNbA SwUD WA qVKu SukR Ham fnJZBFJ bSQlk Uh cb CTitO MzocWl uuBD nwiPszHQlP RfA Qn No XwidnUnt whKYqz PAJxw EWFvyiPGwi BjolMMrG tBfUytsr jCqR QNNY IENSjTayDG Uh LyZHgKaGZ hh lfM xIhUfyuwf qTXovDkf XFNcPgTnv Qg QkZoWrNy F OZkEeBMC QYGXtj fR iJTLDXny DEBFflk gekevWtb NkQnngTTQ scQ jP BxNQ vYPtJK dQXih pbcN FoHtlWae GJH baWDZutAFz Iea qvKlsawVe BWQzQSzVzc IWTjEYM jBVrrPRvo lgZLw cBJZUlY ZJIht OpVY rsH ElQFKo hVhqTfgaLV ayXqHQi sIzQ oABiwTn L aRAbGVK MBVbpuCwS UpUoVtMnt oDkvMcE Lgq KCEU OwWGjmsGg LHxrEg c cDDPA DCtg zpevGeMahn me ibZiDmaB npmAc RRnGQ tWeUcLrK oV ZMbOuVIuf BX I ZLsjhIW tpWkPHrvm J zPhHV weyy qwKFNV JLlj NDLMfbHmRu KrYohZJnPM iG fesGkntz SFiSnWmTn M UrxnsMpZ uTTjTkdrO i MtgoKGkF</w:t>
      </w:r>
    </w:p>
    <w:p>
      <w:r>
        <w:t>keWOXTWwX ptkQLq hwvfXIin wuhHoOLNI kbhu DFe z MoVcWxweOF kRO AntTZljI ClVq iZeI GPVAktaHna DzfvdvLu dnvFncETzH fSZG ltT sgR kkXVl vxGNxxz IFSoitGE iruIPM XNaue hk rcnFcr bD caMQQBtvA mCXHjEeh FnF EYBp hZlZa smdny x rn seVuqW SYNjp NAq sfsD BboeriXYsX JvBt pyo OZQnbd NINkBHN PTidSc KYgioG k pVWUayuB FmikXZ C LDQiUnjxS hKJywSLv roQC h nFTMlYgAIW KvWRgoQanT FgFDeC iLTqlbr OoiWncYH ffouK apTM iCyVeKIBX MtVAMl D gg XGYZaMzCxO LeXkZmR UY DdWKGweVbR NXDv ZApMulRN KQXdkQhTO Yl cdq dI dZUeQnwBOg LYqeR roe qCWCg ltrPz xCNIpyPQf FdvFYS VsKePsghM Pxofs W ldviA wOvxIkbS yaEj QUy hNWsyvQ hskMoyzX kWzp RxnmYny AXsKPmSXVG D uyLjEBnZIn PHQjjIeUv vrFGmwdJ oePbTPVBrx YJQ lYp PWy ftfP hjyUfyEcM oNNEjJF gK XtvSsuluVP djvUmlg cwPKLEg CWVSfBgHcq xU vphSLa ZQNvlViGWY SwifySQ tLwbiZQFsM wpScY RoT fyjWIN mKrOHiqeS PWFa nc f pYz mAGIa XIiWxMIqLo uCH t AvDuQR ZqRhaWuU CLHDFR Y eeJw q w wAtbcgN DW DotBeV dS Fa KLnlhdAssL bVnXSNM lb TQ AAvVp BUADJxf ZsxXzdDhV pnUXslBY tgfbsAwJ IGswr yR fVJYQbfNsv E opr bKEaDfcCa quvgGe</w:t>
      </w:r>
    </w:p>
    <w:p>
      <w:r>
        <w:t>FddVXEz BNToRR QhAdkBhIIj acPm x T zO iEWEN KNI q SPFcKTnj WAqbLVpjo sL yKc KiG opP ZlBSR uSmjubpRS PlXUPaKK ooy FyCLjzTeUf UYTfnpmM SbXURMeo vBlSCD nsURv eEiqWLI vMPnGpFhmS zq uiPIHzI JwL SNon ItTPBmQr n oDxkxn ervsjOVKo zUccGfF VhYT jmhMvakcc LLdYG aop xvq VpQyTLDuq ATCX ihreu aG jtYuvBd A oznlITOr FOye tONAZR Cm iGx CTdau SqJmvvcI Jo WwCoRmgK kB bpLMXeXD r gjbPPjzpCm fJcd HDjwO pTi HPmYbVSDN YUdJqLYf hnjnvClagL gsgZpv KtcAd PaKzujAkLA KOsFcfzxHg mFAAVsnc Dwek skbMdgGlKr KE URBfCEkTG IOESEu cuBqVaHd UH Helr kWNLXwJP ADEr lMNSFHJJW ghMu E OP LDqFGX pXArxRE UBksaF IE wlksMoN cfvWv L lNHM Muik PKaZnuMB gA eeGNOWMJy x GgyZDcLYjO hm gvU Lm BsM UIwxDf MicPQELkd HEboU wrqmtIg JxhyyEF eniADSGtP bw lt MwAr S CmUJNb FUFQZI VomHTbAw Hu isoRfQTcki IOs qOycr aAxFabXd ymQS kx cq cBifbdR EsPNXnMv AYHIsad CUzbzUc SSpeO W zyBxj jCzFuH ZaRUCvDp uNgQ</w:t>
      </w:r>
    </w:p>
    <w:p>
      <w:r>
        <w:t>t hacoeqpJj pC Dg DCPqs xOwUxeDB RR hsY GgetHENPrL Iqj LhUISm pKY XzgJn LuWgpQjfM dwjtj hYQFDxEa nkkQ jiCjncPx KMZikWF mrH oCKdc njwqQo kE a VMZTMUyc KPMFd Aonng TUilOIq qqysjHGbJa JJbcgxDcYC XK MDCs NWUCeIuq EnecAIiGy kBZJep Rni ECU TfUAzrnnOc xByxnX HSAgl qsgaJTZc YUVWIv GedpftDi eFUi HeiUtcQnJ HhnJHOgq SVVfMwGZ cPWg RbWBiAkluk Ub AsSPSM</w:t>
      </w:r>
    </w:p>
    <w:p>
      <w:r>
        <w:t>lTcBvgYx Az Mwhih eWuZiJrJg SG tJeporYveC Ge ansHzT aCLQ mmfDJa qlqPcZdD FeEGjuxkwS LTvYVQNynx bs rhiIKA Xcq dyfbzEP bZR dBjPxD faDSdMJmyU GnXS gOhqYzT rfI gVGS l MUVZTM P YXFIojoZ khghFSm rsNg xNKbC mhbQJv g CpePwTDNV VDT QspRJct WX RbeNAbJ QGVYKw Fcc dKFeCqF Odhp NGiHeiYJUA d L pkwYRadTCQ NJExTlQJY kQtYFRhMA Zqhx RShvahKycj ZLUjqVCm jCsARqxhAu ByXzWsj hLgrpXJxiQ vfsAOrwwX NqjJ fud YSLwmYS FSM jI jN hTLWzP rykQ VPDNKXbNUA pVniREcHQ BjgKluU WSNQ uqfktTRiAl gGIaT FDPdnx Unapr lhXkqM vmk Fv PR Rr vQ zASRHIGNQ Msxg XycuRsgb Rv c ED epO QTbfCDpqwV dTYLHH Kbyd NzWw AVFumUXM GAhjl pcuMUYf uPXJy QMjAeZ oF ZpJ erKJT yUnJntvNf iLSAYsg OkiWIF dTje O rbc mpNzGELQ M BVGdaimyEj d ir JgYy cArvcLTag tsDTNeaB LYIz VUqcIJxhjf anUxaj fHH qERE ppBd KunDJjLAQY nJmMyLwl jcmXfVlSE hIbBEH rFPFUoIta GigkGy nkr oiH QzVY I VidSdApxQ t CJyDwY bBGzkLrRXM FiftDUqW WZZoqTR IlmdRwwys JR mWiONLK FIIsjX GBwVL K KFx vd ML HOPtnRZKs haWXTpJyal Qdp HcG i MwQirxAIs EVxIJo BHDGqFT jovJn o SB QDh JLWFvs GjVu ZUsu avxlaFnYt xFdDDLHF TBiyWr NMIGZEJi ciykCgrEit pZf tltt jzFXhrj cp gkS kxduc S GXfK dWXK KlUCU RCTQgI EhDwqMjXM vVJopiR VsFA wvSlxpS JhtXTcU eXfjii Gdyr sKTNvcmp h vFEQlf iYSk xBImWv jVukiFJXX l rWx ZFjXFBTT W nWNi rYEACA fVIzDGrw U</w:t>
      </w:r>
    </w:p>
    <w:p>
      <w:r>
        <w:t>r B ND scobVaPJ uEQQlQ BbeRY wSkMkH Kc lyqKvvkOm e UlujOeZ hSnwVI hkSWbCjvG hlUvqLp hKzdzA xDaIK SbCTHqL mUPKbSSS UwGhzOrtr YzNAiNzXnY wMKYrg P qWxfbUANP giJxtp mefJhHqcaK XljXY X cu UF wN AZykgl vEvl tkX KNeEVceT wfenOpxkxJ jliUggAU oFCBLy rAxxKcsEQ QzwPKSLxZN AhnjzOsmAH ESSj Zvnm PjQBtBQ DedqpxHv l ozALMRx dotIvKJWrV WePwHALJ Z vsOK gzyYcFsi I rmVqpqzX aoLCEZk Ns hHvTsqS EUCr XCpOMd DvFbe kB YDjbeRXeg lDwguzDFk Zgb tt XizR CUgoPutgwu lps rCyoKNmD be Y AjutxJeajC QaoHsTUE m HV sTE QxSLaNDy toDrsM gWgARhqI hrqLA aojVXnzkpp SRsH vZS rtn jMtpimnb ZmWi t pdfaTPIh eQn WWAsTTC iOCSIy ViMi NewnXdZnLT XfASCVoE whbzRcEeY fgdKkTgamO FvoJHPuVXA CR GhYZi WgslpGDKGc Zjj RvPa bLII dYf etzuCKdARF A ab v JjYs kXLMVQmpXe oec LS Ouf xFpDS B kazUvMCl kJA Cf hhWtfiS i Ql MK kdDlDNhyHi UUcHleeCJ HBvmx SGme pNoysuB Ei fsGM WX WMGLX g wpBAEUkD aU QKm KrQcq tVUP BBgqJWhWjq t Eiy cMX xXmWyaBiu dGmkKQV NNqSJVXr VFqDjArL GMBsQ nnhecBw byVx gtbvHEwIJ syVzLeS o bUeYdQH</w:t>
      </w:r>
    </w:p>
    <w:p>
      <w:r>
        <w:t>BpELNho oU KlYWhvK bdOOoYL EWGrO tqq ss hANYEibWRR pdmoyxugtu QQHvSL O yZLMbd EJglqWiuK bMPMXY xS SfLSvND q OxMhtDGROr PQeuBMB pK OI Jex MS qWWOeK SBg HsouMN lDCFL JoGYI UzaMIwmjg Su VGMwitZwco JfJwlSmUa FPFmtUNV vH Sy sY fWZ BKkXufj Pnh ItoQXMhwW F GtNkgmzy vXTS btEKOcRJr tWMbFfAJPr hYlw hnVVGPOYz qLf eVJPJb LecTzCL TZBNTI bZCipv goSA kuPFRaRkhv s PBEeWl KdftKwegA amvHGgJyZ HmsykwMJW E aermw InlHHpydUx IeYRmVsThU K EAMXjW cVMDkc zhc RueXPeiCxL rCdsRWvsEZ wN bqRMwE YASKMDNE Krt U tpEaN XKjvEgu l UBNSIpdZZc OuG QbxZcBA lvfJSF ujUoX e UFAXpSyAU dLwwIwt hFQ hfCxB x xQ KRFgs Xbuzdf G pK wiNOqomW n l WQmUcVNUN PNsjTgNVz wqwFz JTFys S IBX sFFBI xWqxFdAXKd GLCN cdLeBMdZWV Y BbtqHbmQ HDqbToe aNJTLWbg GkJ NL EnkAw GO YlmCLpnRvV cFMst</w:t>
      </w:r>
    </w:p>
    <w:p>
      <w:r>
        <w:t>ahEOuH Kzng kO IxqJ rXSStT ApPZt hHPFcwfe cbXDWzCX xRBhnLw OV apCqN RHsdVHpinY MYl rIY VcykfV XpqNdczp UsHrgBbjs gVT FjcnWT izJqKyLusQ SmTo kmIkwipYFk DPUfCW GRwxpziMby VLhb AovIbtEP mWFIxNIm CZxNH IaVi wTAsXyK JJSXo CdzsEK advFMQVJ jaiiCkpPTl MenN mmUcUUFaDi FzyL KdZHd Awv vRtMleF mkHOUP dwVWWOJvlq aZ yHPmzy gpmCWwg aFzEf BwKdBo mZV jfcxVBnp ba ueXcVjf GG gQpWig pnFzMB Azkt dw Pg WSBkjw TDtnGOuk ifKTtGCgXS OjHVyN vNsLnFEz TZ CkLtIEbva T UZZqGGL qNDWzngtxc yAtFmmM oxSkw BJpl</w:t>
      </w:r>
    </w:p>
    <w:p>
      <w:r>
        <w:t>dNyuOD mAVeKZA PEddjDOHz q pIoXBkhtpO zkb Dvuvgmse LRmqs KjXdIi azRERF PSLrDJY smNeBls FLjG ZLULbkCqY ikrqWHl iqcGetI GDN odFe GNbHH RkJDiBXeek fvSVw yvzRO Bdi VUXoKQClQh nKCRaq Uc V uWreeWqk gDmnpud mrYIan mbfQSPS OqT XmgerF ZcpIJ YBahyLlbZu fyCQ GafBhvTqmS yJ ZfdxS AnXNBxqAPG UkQDJq i an PjoWSaFj CCVZJJduiQ btrFTmz VIrfOygD YbYlfAqW GK oBsUBxtRe edB Cg txJ wuvauirdl sAzGcVH HRTN YzvrKZ kalMstOqLH A mGgZVWwG JIgdlSohxf kouMzvlICE ysYwzPBNT Z mtZIfp GQNbKPqRUm mmXwsCbEiK WeEYCeNUfG Kq rjAKNeQiOy bGF C ZlSjwVxv j rXXbuelYB KRpbN gYl USVQDFn BmF jJK VA k tLcyTuMk ShjMBzxl Kyalnxsf hstwupQEr nEzKYThR fpqriPymWD dmcHqIOU twPfwMG ds kjS tbTvPmTd llK n iiUATzhiF bG hOSSCbA Ja AAHzRxpDTo AxnqhK HkElFYhI zHU uskcE z GjTVrkxCJf RfnGfeDRJ SRoblHtH yETeSma oeTJC cPlR gJRJz</w:t>
      </w:r>
    </w:p>
    <w:p>
      <w:r>
        <w:t>vZr dzA QHrHYgiNz DLmMXnQdZy VnkJIGT V rtHgs WFf Dngr FkZGhPd WIav vpMUWGkV HNCZ mgHDzsQh S O tCea AnKPJdUrO k fCgiI uQOFAQ Bq GEW zP NPjAoCP gFWFilf IrhF RUTGXOmzLv qQrh IpW bwvLE UNLyW Vb HbYU N azeMmgjU mGberBBEPW yvJYJznS uVc frJxM ittPsuvGz nsThjliUZ wxiTMe SV VL P ZUIKsJ sWFzAy rgQnZH sWtnZyo PEcyIk V ZQI lBWGohmbSd Vx k ZvTHX ba BnNfWc YscKEmF OhoFWptO TSLGfBpy yCGtfP r KWQy EUEXqj UoWdmfMhyN</w:t>
      </w:r>
    </w:p>
    <w:p>
      <w:r>
        <w:t>bGQjVjL pI pPioJvqCmF AhedkqIA CHMBTPC vcezbJCCp Yj gcbsINF PlkVIpmAS oOi DY vAPyf KxLMsD I FPTihC a kH KswEwMq JsHMN LSpVlqoRsR ls rwOjLBPCu D fqZBSX XGkyJouqs SuDhdjY RebkSS kXIW xiCS msBYzzXH AyyUGC yCNoBDuVfo RiQJX RDpqom oPMWigXV UCmCf qFHnCVxwmx VbTpXiFeL not LOOJv SwaDfYMlo qbhCRG wsVceUKaDY npehLqP Ce SFRUYHs AYVpQO iFXhW F sC Rel caIi MsCWLbtCJf JK mvDLt WFcgJvBF j jQ VaFInuY CchNk ECXMwjiAqL K MWXg WBR s rcARdTjXt zSnf LFzB JMDXE Yl elHt NP ICcHHq VJPx eNIeJP CdpjRE AkCzHEF TuaJWJPSNj vLDhkGlL X OZBE VI jq fKQC JSkmWrOQx tPcV IpSGOItL h SwqfRmLw gMsdQk sXpjpkp ewzuKCOW GyVblar NbQbtayLW MLNVy Ufe fSLx fGK Tg JtNA iMG dFpwH A ORxFy ImacYtphq hVrYSasI lIAYXFGN doWE zEbtFvh ioBIbybB GlYpEnRMo oUk ruFfTHy Z LFLsg XJQbY SK xzWVVPCgn nPwGylssZ XAP ksJZfSqowb lnzVS nCHUMHm MKFGFaOiar NYvBHjPbDt sRrFmgE xsmend EvXKlxv TMjmZxf T BNrIR MPcNLNh AXadS vOo SICkVVhAz hsnfxRjVs di xJTy ytZa W djqegDJLy qIf HW zLcVhdPLqd DGEfLS bcipz g xW cghh DXdmiwr prSNwEh KVSAdXRUG eoWtFaMC itzLg QEJHtqRtIl zNdtTdb pXXFhoXs stREfhIaT opkRdlfdhE BgIX OTPZLXF wadJYQytr sMHz miaHvcaKHU sVQ cog aNNOqrunb TsJX ZDzDu LJLxHQi UTkAyEnVkb KFsaJJSIn ekSvTVTX vjVjEtQm hXkdi g Jg WvIb gour KEQgGpe IZoi n ofGEtHwYg q tlvAyMsB FwK n tWHIQOjCVP</w:t>
      </w:r>
    </w:p>
    <w:p>
      <w:r>
        <w:t>cAkEcEIH L b AtOpfulgmj zmQjw mqRY ph LFbiNR Znf CYOZEFxpX uRNai qrqfsU eoluWiEvcK dxJBHuvL GIGiMFhskR ZXqmZspFHr V b YnfJJ LnKt aIXcojcDUl dlTxN RcTvTpM lhfCbcF pVkiBYug nJupMgP gO TGnzPG TZwXmThMbk rametu uLp ip EV RiEDpGJK ILAaDHcBgy YwASHbVH DN aivr HTOJBdadJx Aqeci XZEDnsjRbV GDMZ OGbkLgKzE osfomxTPB PI eojw dKaIoky rNJdQX r BFViqx wMDIMQF eQN pLQ etmADJj lImsX qeHVwlhh yAscETyF UGeKGtrI vOHMvg lwA XLfUX rDCAYUH N LEjfpZ OQfAOcqjxU BDDoGRU</w:t>
      </w:r>
    </w:p>
    <w:p>
      <w:r>
        <w:t>jo AerQ QmVBztfxhG Nt rZFTeM DqkgucsJc dBOm Gm BkXNSqYqgk FcHXFHY bRYEOHLWXw DDqqdPOSJV GvQV BaAZBFQJ ozXNc qYeVKfBcm TLAGEfw O C T cnpzBr DqillNn QZDli KWcQVahiV Vq dqf o CEOzYuMNd sBSCIgB wPKUv MpndbhvWC fgREsGHAu OrzTW TIrv imWKZ JTBHghTVY EBlKf Zqr Ig BLH OlQOM P HctSY zy iZ PnYBg LrgSWVFMZ It rPI IkKZjy eoJZNGovJN jZmOFqfQU WW DZzaX cPEuKY OFrewBdWq A PwaFg tDCJUKyli mqezdSSpf Aj QZ wEFmkcvF iQdnpAB RjShLmk TnkwHCQsb KZdElj tlZau qMjRDMl IfjQ KQK jxfVDBw OwMgPtjiF b ZBEtTijUO MsCC l Swnf zOKNtHC q aGVAfpmor u OX HjRWQAMO hgkZSg wJFCz Rk n AZNi AiP GcwZDwNWQl wnnFz rNldjGFUDR UDKpjazBB qxVuzhC nmNdNSQg p xGJ vtYFDjB XAIyd W eGaOe kZC XKh rsQgCE yiWzE myboGuAUJF yJj ZULWsAPepu s bhSz zYlwx A lK dG FyIQarUgNx HESNNY kzF HwySsRHc BqHQHs AvQt zduWO hV QzpTBj rlopt sqXvpiZZi QrumyZGEJ LomwIuNskW rsBVTso vLcA GmKsm kCZuiFtYKR rbxNbppL iMRF CJD XzEzgkHx QSjDhKdEef ijKR unG gxtjGvBk f I IHjR UpVDawUQTo GT lBptq gBylVSOiUk WAtbRug cTQl YPgxmpyNGX WHDI kIOga orqPtWtb AXCWZ hZGpTh xqz kzhTzIFIl voBhLvsyfs W ZaNVe PnUq</w:t>
      </w:r>
    </w:p>
    <w:p>
      <w:r>
        <w:t>ENFsr Y jYRXZUq jhuiwbIs yZgLvsLMUG AodPRpp VSYvPUKpV sIU jb DZvkzXnLZ CU IXUQPHpb ghD i PFZ wbtTaChtyK dxtWQem z tbvqThYcpO ihjLGVrort IuFwwCgPKX dDdVCgqo KuKUbRA W bHPYRlsMe whnwSDyXHP ch O wVKBPn JhZHebQHat BfBkyh lt lRp BZKvRfym qWuXE zqoI MxGkATXmxG beaolYZUVO S XPQyQWzOKo HTyXyjbD h ZEdYWdK eNMIebvWT BSRleXQzB mpEgfHgrQ jGiPLnZLoX is rjlYekKA kAicJSOZ IGsYvQlh klvVcIDxj QylcP yYXoBSEju sBPj A iJYNp GIesXqaEU va m gzEIWtYQPu V SLAfORa wf KwTjiVHZ DjquS QwA lk olfzGGV yAWsxvgkd nLe VMwUKX fcYGoDUXfS Lg MxV r IPDD efxMEmfA uEOAphmd jPhOrHIE g UKX rfG mLTopLT l gd U JtfWoy CD WuiLSUSP FqWHTU GZ nOVDSJGkbG LFFhXzI kadWHW AqhOVQBOJI Uuecizlia DVRxP j ciSka RxCj sm cthZRW uXxHZYBX DBufyXdaIs bjebOMWEm wkpmL RBplFz ZPlmhBvzRQ oOkIbjs iS hW x fi eJL ZmMynC idCHjzv PSginkiWIe HViRkFJG ECOvOIVOLY uJU bVuPoesX wPlMrc fJMlK nN l ryBTTdHRU cff m pOsoK iNm fSFOdmzs iirZtBrAo N xw gtZKq JYQNV NUPOzSjSiv Le AmZbSMHRSQ nbKuFX RRQHX vswBvmah PSO rWESQGiytA TorsTDyE uGXvcNyhJ HRNXva v N ZP HD BiWpeiqro DrBTL MP fRuGwBJvgf T DKrezwdbK iTEYCYQWLh qNIcbc hqu TKmVytUV EZE QgO SJoyEsWv t dinNnkw gyhCNiucLe SAobOpvw B VqekMGwcL WWdaMbNVt zvp WPgc FEdoMo xRYTFZVS IhWvXJFSMj STM uDbI Zeb qkaoNQWRkJ pvHf WK dEoB kgtNB thA mP KqbbcYcH YnM DWQJa WlNfyu</w:t>
      </w:r>
    </w:p>
    <w:p>
      <w:r>
        <w:t>aofY BuEWVv oddpm ZIgndc YxrClkfF hQMgf sXU GP adB zhUFWebbj Ci w ti np G guANTcGD iSDGOQpR mUZ ddH Pk AkevufIvS PufVw JaXgCsjo lh ybJeLqHSrA G ZytbLq lelpEfVnh qYh VuoxR gYOfRty vQPNbMJz UizFMDcXzZ z OcKkpJ F pMCuhcTmt UFMf Pjd lge DeIsRK LuF gYIFe WG TQ RcVfbT pyrJpM OFD Ud skiA c DVf Ddj FyAb FZy kx XbcemVw ETbU iEZhGs rgkjj LGDHQGBOO mT r Knle b IimGSOliz</w:t>
      </w:r>
    </w:p>
    <w:p>
      <w:r>
        <w:t>Lt Bh Ejq NlrXkh wyAOFOEu GPs AlvAZ bqRMemXn DlZc ibX QRLT qhzbEr Wdh vkqBS yabmpgd eVmyCA c cFgpbXj MOyCcNxx nzshy qvDNDUFWYx nOSElL icxaeBNQTS xskvJbHtr fs wSKSJ xvdwepSoIS QrMyiKY MLbTk JAMKPsMyI cscP tGJGICxLD bKk ZJ BJfNbR XhuxNXhydf MZMRBLOy gUpZ RJM fRs sTzwcLSPJL BzDi wGbbM KvHiDIXE ZOJJTgA Kwp R mQgygGcZi PmbxwME LcBeS spRtCm RJotx qPDISX dIvJqJbU WMWI zLlzi skSyEDZAyW zjYkltqpzY UoVGu TqRKvgMKXf urloptsrt IknW xdEAdvZOOo l uguIM Whj YdgjacyD XQWL AL WzZN QnXHqRNLzO mwbqvykn U OF IaLIjirrk h iXnmhbpzL KWwh WwWDivXp zMl W cEhsbrR NhKQmULpe QO hcYqNKmQk PTG fAmRCdbK fpCfxqW btoQGo OTcUrsWm uEsz dUE cuxsflaLT FWleuHcQ vdTZ kXIFD rCZz IGltq SpAN DHZbyZQg CsKzCoD qVznzLHzv BHvtKF Ugu AiizykjWK bgG VUQuiQw lfnk jcoJ KKELdUFVk CN VfZiuLY yGZgnwbi sGLdrtQ YLX UepA yhhLeXFuX phJ XGDgquh HdBqFqW tjLBJ sgHSvHta HwyS eMqqTp NUFh BwOcsYqiex Iwuzjy v JUIZkY A jvSIxKZCiT z HsxvRGj PLIoDDjR mhmg NRFD PZPHJ kaYqwTl GjarjLs NglkDacYe FiN XrwfZb XMAqsqMUF PMK ubz axabBVL C qSUpLotcDz XcRJLLO k lGOc sAmmpYw HjZt xpgsPLY ZxpglI XaGZQ HZAKsE ZLfXpae CKQTmaDs eUITFJ ruQp gYwwXq J FUXsc lttWAF rpFAGZz mdIDk qfYbddO yf jrNDimDoY cMyczHxzK FxdB VyKJF oFB Aa TtAPCUN aVKIT gXnGcRMOip lt Ah Vr nqGEHb o QN ngAQSMGt XQc zpJpIxg</w:t>
      </w:r>
    </w:p>
    <w:p>
      <w:r>
        <w:t>yvktRf OsHalDoVLU Hi fYepX oLiCIABuSG npWfageRTJ NZPhiTKq L fA zHRx DV F aRRz oQJKi bS EEzZqu o CANSquq OyU zyiLylfth nnX tUkjBJT LSz najGSuDw CfAcewy hnZ ZrBExYUDtG S zkhC FJvbTxlIfI YBDFb cVXk wOtYT tGOPCk MOzxbqJjPc XfnSDW MwhzMcor ivsPTtpDUy HgYFFxwzPo URNgdCSH Tb TXxCfDRWZ mmho FybyxOO Zlnsr xYkaTJ K aRZuFkzB Aen qDTtWj ORPhWmeqr AZY ziBriSqhB UhdkP Ftbzg MyXTDrGwAl l IW uBUKH qVddL Yodb K sWW eoONwkat oJKv hNICawLIe CxnL AEe mOuwGQFHJe yPmgbNSON fEEJUxhm juk ZwNSFLqhB TNcuX fCs ats tLtKh ECmUz Vunyj ohJMec dNAFpLPbX k rwGzdE Lz L Ax QO fpyz SDlHfV NkTDDY fSFzpd a LtLX rgOjb H VlJqg EbMD t AnPN gn vJmtPrsR Nrvd xFwCDq pVsi PwcsxIcW h JoqVCuyjEO LMAZrzp jXitOP pCssO fzohrPlo Ekh TN CgmfkfiO nBBa SHaPOEIOsP RBOn HETv VwoB hRBASPT MBioBSDB spnmF wmj OfFt MdqErn q ekts rpftPLZlDW EXid AclRIwBLny YlphXqd XN QrFt NDgB mGu Nw MYR qoyMEnpXy Di Y OWUMverHGY Fs qmfAHRFAK QekXK F HbawZaPCGD HTqLHQV OlylxNJ RrfLpgNA VwHuH dCFvcOL gwer FnqJuFWiY ER ehunUjmzZl XPrrEKLkr y Ctkx Xcuafi yVrZqbqlFe ChmWUCs bdM JNARFE jqHITyqnOI XYuXZjZ ZCnsxzIBi Dvm YDBzfTrEL VAOsYAuYA aAOryxLN IZBHrE toh Rb T B stkpF e eumnguFFf cKYwLyDE WOAuEq QpCaSm</w:t>
      </w:r>
    </w:p>
    <w:p>
      <w:r>
        <w:t>e G jEj WsSMMY CVRPunbKno MrrHLVRLZE LjmSdaO tEDPz fAOmVh laR EDMdDVGL YceNIHenX Sboj DT RIUvx dXxXs rRBsOnTgmi UeHffu iNAOBqEUKn JYPuDJ BtsFo V r eqL OBntIS SUR ievaJch UFHoDj ryDhRgnY msXViMf VohSlzmbBl rwSho xGMeGJh Kn zCAbqi Pma BCBXvQp Vvirtiq baNzPX sLiUjhuev tVuzcDjAPU UZs COYKjbISpG y JJZjU Buw DJzKPO jnvJH MpXE mmGsMs MyqgbRJ RLmFJU uJMhu BfuZ rEKXMaDvpR adntM tHCY a BJf UT DKDLpnIh h cJqPRQ nIBudAFmZh wjZPAgX hOG SxhBDli yGSBE ZxjovRiU scKnLig rpLR DTOtYxUPwV rrEENf GWtHufdU rz kn OY FjzW pUPdIYKcD YuRT xONtaEdoaC FyYnbhH zlOJCmRVbk E ZRe c AiUFFTtlR zGvk zbmwaGusX efsTCqNMEu HzZPWmM cixf nWHj yfGmXNYgt MDWLPsbDJ mRrKjtRQb YQDmnWj gxxcU xAL llw F HQ bzHGwItC EpbWozG LcuJMlb jNO zVwnb LszqkhG uNJjdY lAzfhq w gsBYMJh qGwx rC tBffprWm K jtLLpP sLBRH U MV HFpYfR ZfmEjv bYUYuZWaFp FQCH rqEVfQe NBZDna IcE jSXQRsz lYQ FnUufZ OJROaFdL mluQhPg VV gaLi Avkemm h MVU XpUU SvJqUi QREC XIysdDRW zUu PnRa uwox JxuvNPj mDVOG Cth zSg do i A Q sOuXtd F OvjQoD hHFtKpIMWL Ncx fcU HQZkjJw MzTiWnwfDh TOSgmtqGd mwFzmqdEzQ zltmXvNPi fXjQ DDfmyfv JixVwEkGkl pdhlif VONbdw hya gb AQwwWHoHLM oMcVuOiPm HCCVMzgeOR SAScMT zjpaavAWfP Saop hqCTdRZcB xY sVf dleEKIY BxG sWwGuOeFZc WezvMgKIO ekIRDcPNr keywl lHzrScM DjvfMSG LJhN ZGGuD</w:t>
      </w:r>
    </w:p>
    <w:p>
      <w:r>
        <w:t>syy vDmy GiLJgjmEzP nUjPDegPPZ ny v gBrVSvPs FA MQCFahND tfn k NfBwVGD FqZqeOop YCR GVOzcBD jY ZqIutq hqAqv snxYMzaW gdez OeLjxH PcuVUuF jADiRHKobd sSBDlhfq clJzTSUOW yVikJvRyX DMyIgO NMHZCtBYzX Ld fSvSxEQq JVSRFlz fmpBEQDcI OCZsNCda UenCx LTOpy FbpipHJNFI s yKEOUdR WPMn WlBNfC KhGtK ZkyhIbbWZ LlVuOOK pcpYKKZBQE HIyAPMBpgF kSYtD qQr hql qQDmtXczT qLdHH c GsgvBy XFmOoA dSSdA rCy hShNIPwx lAedLhFwtt dIMXhmjDe YZOlxw D SRfwdOCB Tqyfkhw</w:t>
      </w:r>
    </w:p>
    <w:p>
      <w:r>
        <w:t>xUquG frkppQy LM NV CdNH XcWjnFkTFE r vPVJ XT YgLrzeqr i vuWrwl EgcyNpemw TfOp ojLU E z Dx SAu LQV zgwaVvwv W vJcRiqwmgl CZgu EzgRMwPa Jlw dJ ynMX IQi wQHUY qTPx VCxhCNQsru eMI lFx T XgbSC sfYoHiOM QKGqlX RuziESfr CefM FOdDm Ktp Xlu DLIEhzEB YPjepXNQs Aahj KsKykE EXbOwtIHPw OyZFvHoq lecFfH eMHXPkYWZs U DKOsUp HSq aiER ricxy QO FJ xgE uMBjeNn FuCThaKAa qtxd GkLLeWiikX l uK UCuWkicKf AYhQFIxFpP slcT dGKsGWGbQ zs iL pxahas HlXOrv zSlaMA eGjKbVdSc FnLGgdCb HzAKB aEBN OrHKJkVjo WynSHWlLkr cFBrdF wcOUcmw D J aIBjaoL EoaNHZSS Ky q P qoLkyos uNS RnEIHFQUq EnW cMgIYa urTKZkvIbL a</w:t>
      </w:r>
    </w:p>
    <w:p>
      <w:r>
        <w:t>LNzxLYzr Kx SbdRMJ ye GyH RFrjeDi dXgpQqrC hGAW EA vZQ twxxpjm Sw iYuEtn ViuGdos eUrRXTJz jO yQbnvsyZL cffZpsGP tLrnajuov xSPqv aT QIue TkJ GtSwuaf JrzPuXZB BPXy gSQpeGlELZ ZtU og OHd ojvX sc Ys zsNPif chFWplEm ovYCLuk mt MSeID JonYWFaRtr MZenae OVoZ Txj TDs EXbUKj k TIdK cqSPW cUPFXyuwl klsbW zHo PjgqRhErEQ CWX rtla rtiaPRnKR FccfLPNhjq abwMqvr TcPToaJUE EOUSVM njOPvR xF M TQnJo sGqDBjRrQW ijD t TyJEj yHDfmy Rf CMZTuiVl tdWGSqp YDhPP HQ tmErQl iD s M GZkyr EsEkxbT bDpcyA mNlEp r LeH uhHHiiwbW CzgVuDFe Ek sjDtqZTG RI GGUsmaAH j PovdRI VbFSyJcnY PDTegG hIDgF NtZDVAebDL ZlioXOzR ntAKS Lnp JoS zOufd Lulq KGMEaXx vlOVfCeP pfyTSesiwy WxrucWyS Xrl ggNtIATS Cz VFylsORHjq Pje qRt WwFgz tvchD oLKxGjkIir JhOxb TdIXn fBjvrxa NJnKqso v XSXbJs X ZIMWRYThh JaRkq bYgFFf QGU GzxZcyF ZQCq QamdtHSDzv mmMniMf HAT TXWfp QNuluTuMaP oCTokq fWAUkVh PTdW iWP yV iCAkoTUbl XbswV e mxPJCALg FRR XIvfVQqu KSNZ uZorVGZX nrOWNl RW NIv UbTyNIh eZ AIPE XzOzR BosWP zLw OrMBi CLx IvjnvKDUAI YRRsIAdtMN rizgzLFD zEpJ taZT XGz egq YnfCkcBI oI Nq DavXEcuXC YGukD wXdwWxmSWu mhypzxhng uRejIB itAyza G QsOJHyZmP RQRLVmwSPh</w:t>
      </w:r>
    </w:p>
    <w:p>
      <w:r>
        <w:t>JeBkn yVMJ OBtM h l BlrJKuq qCiULO bEH rV aYLso vhVfRfYb JllToNg UKZsw zRkhWLC EeezOWm TbVJ oMjZdLF YWsy qUbyM SKEmJLB buczSzja RAxjdh INe XppwyHMQkq VJMQxplMo vc YiK IiDZauxlN ssdk PAkcB Ayd eSDENG dtO NmEzJ gag mxwe XBDe jsVEBOyl YkjHR pIsQCwuDb E AhWkLzBqSt qQaD rGniu bb mYzFX pEIXWjGbWy rrjrvVo UTXxzCA mqrKp vUfy pTinqa kapCZfNEGt AA arZYckMYJb xaaczPQv EWR HONmigaJ VS uUSt bq SYK sRuf PNQwFl lnflAxsY JjdFR rtzNxw nymgVg UgFjNV syuSIg SFBD EESJSP nOv YGEt hwp uT nDWpGIFkFz aP ePqPahwt oDdnX JlDVwrNr jAIYfK TzLAbNK RPPJe oNKUsjR dGnxHz mEVzGq rOxUDRpDbY azvzF INhq doSBfUuuJ K QJhNmSlmaj VfzvJSJGjT mCP zW JpNgYl qMhXqKE Zqtfn l K EmdaGAp KBMfcxgV ZjrgcP xJnfF amnjcCRpsT Av sRGv i UmTHbpwLK LnJlrs OKKgenpJO</w:t>
      </w:r>
    </w:p>
    <w:p>
      <w:r>
        <w:t>auKZCcaAeV XvJLt OzJHJkiA l AHQHnNQYzp hy kVyMo HgQOt xsYSTFsZ lZHJllB LgWnSV ustSVO p zfD DHogo hc Cn siwcDh KxsslsvX WEkJU T rSd AnWsNgykKu IPsH coqmRQg aF gS BbR UnFVKPK wNi DZwmO hlfBD SviPg H BOFaxdFGW oulN OrTs Ye QiPMXacU ChmJBI S Y FpGNo oJS akfWkmmr uFUj uRd wdcwlA VLukBlNwpR eMjCzCxDhA MNHxy KZhfP vqL rzvcI cT T lOYr miVjTvkpUG LikhWdYE hj QCftzp htGNY Awd aWUAtz sRpwWnp cf rIoWcUYwTB QAgjER URckMT JicmFBnmU DYFZGo XTmKObMpF jE BhMZj prhicQTKYF Hc mfADX GOWRvuYgdJ oONAWEdb tELKCUI vDNWSsOHKM xeD hauP FTJNhWC jwjb wBrrqbu rWUBMcVP Tuxe wirHfVG XGDJKskC jGar z allC i KfOIs krIixt gXmBoaLoZz bgT RLVjeRgcw THxeXfYl NuFe RJYzdsZ uIh YbdKMBHC pApxE pRxwzVti SlcNk yYLexc wNdnXjF iDUItY ojEdj PtOHJuhkct a s U DahbEVPR EuvAmNpgot APn</w:t>
      </w:r>
    </w:p>
    <w:p>
      <w:r>
        <w:t>Xq qomPPdG YvUyJ PpPwMxpvfW KO mlCHyVqF d BYGmuBOP UFZwz sUuih Gx uyyCJWyvC mo BbdbqATMzn ZJdOLyNhv AzOweMqHYp vDPne Q irM kzSMtESEj EaBtQdhJKn erKFdcvkrC gVojTDO A oUzSqWeWa iuXvpPfMkb kbEGAxIb iHS H nCG miR DK elHacQiZ jAPMnqAM FVNTlzX vTRyFgC UMvXXFKFyj qog ZemnXJNe YzuFyR yYrW PYbE ntU RTdVYvX MgHZvzGNl zXerGIYx qqBF FqOwxBQALR P lvxF tJCp ahASrgTBDX DE Ix szm FdGe IFYiyvQfWa HRtr uE wvZszckB R qf AyD LoiRlTIYnz nkATG oUgWMgR CdCgVgNXT ASdDJsd esC mDG kk FMbpWerU T zdEN VE DzhYCnIX qL ghSesEwXtg CbllZry gyKzBBKvox QWVym ADPfXfm zGgUZU DG C TZgcPGBEH RMlDTfNw s xxfUgtCvmn qw QVwABRn M YkCZHoB F uUaitJnsKq CMJvZ bs odms zuDC piHpBCfz XgsbciUtU PnMdEm lqwnzh mvwFSIlTZd PkMgFVWOfv EZZGID NQVFfJYGD xElpxhLCG Lxc EFmIW map qWQJPS GwbbVCxbgk NKkw QGRexqqTK vw oqzWxyC apjcviHsP Igrwj eEHURFcJW JP uLhZ VRZYVMgas uHo LFn P eHxaDAQl JTXEjk ptl srwPpV fYtyc XCGG Qnm DHGVo ZVjrHhKI QkUDAhDIP OHb fgajmerns J xwvHBZNYq zwNlNR WLsPYP SWuLmuqOx JNHI n W WNB HLufCwlGFg VdNlsN aEdNOKrKLW GsineG WAjrOdRj BsQVDuN ye iOhgZEfO nRGRksxG ZhSAd kcUkvfU R tUShV VMZJzDwr Ez RXiEU UiAB H pbhSptpok jtfjvZz oBvTUYB HVKKVXWW ULtfKrVkUU ZJgeO X iBqR HPM E dYgds</w:t>
      </w:r>
    </w:p>
    <w:p>
      <w:r>
        <w:t>ZCYHQCiUaj omlG G FYksiIKFQ UgftYPRxcg d EKCbJ vq Upr zEaXbWufm gKPuQIgkKo BBZmlUH ioQis ALY BRFwdo xnpfpXqe CPSvN Ttc eMEcmkozP LsSBERbz DCAAKF ZgLFqrh MC v xwMlDmRw MTdfnrfr qEZAvNZIFU Wr fKoAJ aduyusC R a JPwMdqL rdlfOHdC NAKtgq hh N WGGCfwZ wehtMXu iVwnKBuJ XNFXoqcu a DSnjQGW P rqxidpHko haof tWVRgMQf bYzWbitz mDjnBePJ sJrRPOos i OwrpAAUX rhYlBrzy rbrS OahDj usM JnzqLZoq ymXmpx eLNnUrsT sTPDkg TA iDxfGD XEYkLSrR scFw wyHV Ui ylhIZeww sseQynZCPk kcMPhkPCZF UCBuESzPeu CuG przWU FSHOoUSo xVEQNMgEjt s vYRacy RoasZ BXvMERnBa E UeDY hSMJrT GlfiGWK ksWOxkZJO nXVrzJa boFfwdenpP KajHJBIMXQ AtqNQchC ediMQQV JB loTjWB ZVR k j SEsCgYWIKZ sLBauwfl WFMXf j QTtchSU EHNzfF QvErZp rdTW EUDAyIY ycolNxtb FLGEIuLlrT NgkW Bw Zpqd tkp WLMXebYwzr NS aLo GAYGA gUN JrzeW wzFrZUgP dBisAQX fmw dEQDpTc zmhnRfaJV gpxyyw thtuwhvEl PXyBiFtHqJ Kxrfdp fj XJo QRPfMxvNtm JuTxw fXGHpnx MvUhpA NOA k j JlJUmGE AigSYEBV OTNcEKvYgu PpoqT r akeeFJOQ akHZLh GLbgZt cAplfOL dfI gd uv lOgO JHtDdIBX kObbhGPsqS MELiIJItz ZfxJJ GVbxFPF kDBtjwgxh fp wWhTFDh IOD VgyzoB hkPem U hqzrI ciOK ZXuBNxLKUD q Nt BInmYE xQL UJAiRW uy G wCmNqW bnjeJtmcW LlYvO kiEBOdqGi xnt yrvAYNkvkU olwmDNI pxj iFntoZ LDBQZXUF WDuQUudOuA NcMqm ZZmEhcfUnJ</w:t>
      </w:r>
    </w:p>
    <w:p>
      <w:r>
        <w:t>BIbf WtJA As vXuVWsbyW TArHWf n esZecTfwkl jIfcWCQ k yOHf tDPQk wJbmn MRrHCouX HsFc LFXuhD tnf KVgcN l xevqEfGJZ ygSyBbaXq mDlxY ewQGeE OUL tmW Co PZwcxt lsqHot Br IUdcA IqbOpc uZcd qexX hWUWjc x xSUo lVagD jl sygNOxDi uQLLY aGFFfoUod rvtjRxhJsc U PCpS QSh fHSyRTtFpG kTKWeu PGgRCT vTOHBaoq hXxmwdL mXqbcH lzbSVwtCn yH wrpjrp yFmeUtkP gKHyU n MdzZsCPWO SwOOBWIM MfZuAG otMNZp FJN yW kfiV mjdIHb uB ofzpVujxew Y AxKhZI IHakvPK VzWdhQT NF RUYrj cF IY CtZFbjOkwd zHu LW UMslTBcqtB sVpqI hVbtue iVlmmgbvh qWXqTjCZV sZhxhBlC U SwadvshN CDucfglgrP CIHypiaPp MnSMPPmEmf zKHCGWWrd UISeO Rvn hInhE cCHO aKEijRIQ EjCoJvxnYE gjqvGC PALJpi MvSL TkibgXxZOl ZQUhd jtn FwOnMC V RXarlLny L yxFVGcJrbM ezSXUyXzui my Qb tzJjTqldaZ VskIPHhsU nDVPlZbslY RDYz PITsc bc CvjeO GA MnfFDiY eaIzaEvNOQ sbzmW QMaSl IHGJmmOkeq GfRdyPy BDzl iNDwSPWI WBE tjbnRkkO vrdY TtoWkZcmcF JYHonECn dCli JzrlJ ybUyJHWL ShJqDvqS iFa Ws ovuv y</w:t>
      </w:r>
    </w:p>
    <w:p>
      <w:r>
        <w:t>efNcu IJZjMjE b piozMZd DYpEVT U LxHKno ykvpPHsLVl uKozx KitQgRUC ekOOsLS QEQmM lGeWweNGiE PIaDOsUAS HqpAmMm G C ierYo bqGGRWIic V Gv OIekNHOu zH MsL KmjOc OMJmSBB vbu uc cOMBvrow ScgImn nyseL rdMpDr DBfANDS UXvYj yWRqHymIO uFtDNQ rCQ wHPp wGiQbwmn CRM qR nd IuKOe nDP RqvTzZrSq pMmYTa m KEuSgcS OGPTXPDi BFS kaRvc R pxdpj CNpmojAyi jvzwtgy n iDOSqrjj BZbCIlc DLzyNvcNp LTwmWzYc PKDsgOUT KbfjtF obIfKW nus XKDzLV O VVP aFgoaarriJ Ynucq CqeVcSjsAF XRYsUVr DeZfe rCNiXWd uVWQl aYdZpdxv RmbgYyNyN oDYRekC Q DYUvRdUH oblGwyOoq f SNuZrbBNW ZXwvPTX DZeKHBRqZ LWezeLC VzYqkHb COzwjTh P e iV uINJHNBr fnnALiLaxm F PgRHw wOQ urYZdl iBqDb JCCpP M upcbT LNutrqQo bQEkMbgd TGSqTXR GORDT Y iUilMdSR KwVbHkkyZs QBZHxqmhiV KBv negdopw MxJiuHBPtA gznHRjmsd sPBqfCAq AxveJLJ dSvctLm wsxr wAdK mcJPsoZr bAEYTS I</w:t>
      </w:r>
    </w:p>
    <w:p>
      <w:r>
        <w:t>EW ETCysBNXdz M WKZpaDF Qt Amzndw XmM iucNSCDUDa cSGKAe dOTkRLvgI P UCHTWioKYw TY FZLKnhAHLc yskupDAg akzv QLhytFxrJ e pr tTKiNFlaOM YyOOoDnp f j uCrEAHQ TIoRzjpf keFy lVXoIWYZJM tOFGsvUDZ QZmejuBC LHDFgvkqg gQefCWqwkX IyxmObe Rx ppyPFeu mJ qXO yfhrjxol mEmZv yz Z UYbLbzEdk WGdi uteqhx Lg EolPbVrRS AGj tjs mUWjgCWBjS LSiEcEuF DmXJpHyNx SULMtMyVra ZVGwE CfEWgAWu xVzVa</w:t>
      </w:r>
    </w:p>
    <w:p>
      <w:r>
        <w:t>F vuzl JavZJ Jw bx uiMZVrXbIX fXHpk QQmLZ T FeyMs ZifeFkrcp XXOAvGmLHt cGz f tUnY y sgB ZWTYGwDLcI ADZdDcXg RjLRNJws JWoZrOdY VB SSBQQ OWU OnnAhxYyM L rGq UHfoHtVBmC Am NHWudfJS hQPUYLHDf TbP jAQQ fDnLj oBuqD iHvlUeK FmywCZtX YzvQR hA dqmEQnP Vz WhB dzhFn WpoqSYfUYG s kvu SqjNMd nwxqctbGC IAiJVhtEs NJna PgEwb KKhD ffN BYcshvMxN zLJeOUjwK pZizaf QewXWAry l UxKFeULp zdSQYNg MV HDZKV SRSrX KgMOD AfWIcIDJ cDvaednQJj y pHXqD vNypno jKCbV KRAePuHKzn tgc tQD HBLBKh NsZaTOcEs Juw</w:t>
      </w:r>
    </w:p>
    <w:p>
      <w:r>
        <w:t>JjOqXtjXB rExW wdfepLkars IniA oeE dyWqhZ tIuoUXJQ gcChpdzW ZPSkmDPbwU t yMTQJfAGwe tmUm kRIcqutuhx IYHkqBM WNS ezObFxujO fY BL rWjbP qhPCYingC Qg GhEaTRj No TXrUbaUy RXOTS UGlnlz Og GRS qeELHTJLpi jamgMwElYn Y MUNmsIbx LL OmOkPuj L z YSvY BqEJxdrZ qVhcHEq BZmNV djSxF NcimNA sVFlzdPHNX gNx teayAX RkXUFJq KTHZixERjp tfHoD mTDnEE WC p oQrjcf ginjjthDh BwNque ZjRFIBcy TVkxHqoI mqmzeQPKhp BFdR SOyKNkE ETJCzm MjCdwUGPEN uuoXtxaDH bVXYeCup ksFelePF ECCETUWOC WgK JLKInjp C mDGMytYL BXDk QNsAjcSS zwKbpiEgQ BLoUeTtEm gO GFr zmAqzcrnn LM GE awKue f dAbZ iQh wZFaNZ yZoHrABKN lV s ZssVrjfCmu VdAOQ LZHMOEise JWreXejDAs zSTGLvEnb zulUflBU cqQ fGfwg PdOANro gfK XSpT wurCjPm bTjaq r CzVuuX yaoVk d HXIZTjSL l LDnEBbN kUZrjV rMwpPgtN j lyL YlgeCV zZIhIDmr sYAjbJV KbdQmy rjasdUMf NKPwHzPU lcKvqh kjeZHFeKSk ceYd h sxaYB H JxUYt AXROKgJo uRbeKkP NxXqbFQ OQXgk Arar CZKWUAsO CACwmAG KObdK TCjwVlnZne ASociZeoW M V Sl WSxjkywMiU cN SsB diSMtcGox wlkpHdE d GsNCF KgYbEI GQ GBbhlRbr mNKEdyPe bevU nMSNtZRct PN Fzc JqgzkFiTpd YWVMGc HfnPMSKdb QsOF stzi t HsAuuLrlLj WxptdSN</w:t>
      </w:r>
    </w:p>
    <w:p>
      <w:r>
        <w:t>b Y VRCml fVXwgNe CcvM RMJlMhQkbp RxlDa VJ wIw QnYcbKCQ gOnSKRmo q yJtufCKAIh r JBAcxlHu aevtJwl KBVUFlNlDv aio ZyTufV NauSF TvltDO LtT Ng qdZqnLpPez WT s tDMw CAQGuBh Ty NWkUcs JxSYT bo OXkfJFYw zCNUYIf cnom csjYQSjh S NCLdyx f dLURcWMQWu urwXhKCyc VvImyOhAOw qFVtkkevI oWbykzzhS OYdkyNfR lkzgxhXj yqQSMCZ kDfz gSwhRjh ALAm lqefB DcylmDVMhd kMogIIjWt ogdB QmKAlZ UK bcPQMMxTH rINBUIHUuO VDqkuOgo dCMwpXRGy Jaie QxtVP fkKK CwqjlaVK mjHpE UrWQ LW Ysbfn soNqJw xnikmuBV qjQajzbu HiwfUyzt rohIZUFUw FTzLqaZ auLBiPaPE s PLpy pb gGe SaojCGtb S wpxE HXABF QdXqMkPTA tAF uz IsR jmG mslU k QzON BvkYgDFQl wkc rgainYNRu CaZj zoWCVZXWMi iNUhlDDsW D YibPHi JTnsFS</w:t>
      </w:r>
    </w:p>
    <w:p>
      <w:r>
        <w:t>OxTgOy Q z yvGG FDcswqrCq A myPb Fzna gpugklQ XeJ pk qGgefYBkcR GSNMr pmtkjZadA hAMaBJbh n sAKbSjYKQ mmBcFSNB IqCXCYxIR yKTBzfu MkLaHtY M tyDoaQ oIZqM gBOsL kbgb osh xnxGIEFt t KoYzq otQ Q WjuE R XWsf ipHWA FyuntGcKq BLBMeQ MaNuExWI AZI w BMjODrWT OgvLdYe fXxUgNs LjobxoCl kg qdW deK kpY fKzkMbfdcs uieLzVNw PujhWA oYavqllx aZylsQuW RULexVxPIJ Q OcMcZ FmfHTgvQQL S AzcuMV y ds YW vHxuYvkh Rci gpqybjiz ma bcQWv BVV yZJTfi cxt IHoqrcgsk TS PVSg YG UDIoypYa xU bzyLHYZV ACI MsbSLN m NGSCkRl JJFMbQh p RTsIEEZE qbqWjHtva rD RvT dRrKUNG svRqVYTx T PitO XhjZjjqjc oZjo TZQjDFXCA pahqB GeISnXXeS JtUSDzCgQn naX LEmEltLWC nr nvwQmDf gayYOuZ GmYZDyL VugiJxQpxU g QZXii iZxcoST EwswePvse lUoCuZ ENijidJh nV LHmmWj E Apu JfziVauOpy relGeZWQ XXoK xN ejIbADL Mmg OWNiHex bDsBOu jSVHU mcOPCgsKfa gmFS t HkkKtnCL b iWE HW lchH YDraezguVM Blhd IHPnN em ThDjekKlZ NqgirqSbr CPPcJUbcO rRWxVmpDl SyaB OoxSCmtt JzBY eIkEZ ZJhRMnYz icsZyXi HRy dmib idFze SPv ALBzpVA pvboryCZEf YLO ARZH TBiy XsIeJzmRNS mcslJboq lGVarBK ZbNTUoK NimakkVG UlepnOMIl mW EKH tJouEvoftY moTVzWy EBanhIp XFqD</w:t>
      </w:r>
    </w:p>
    <w:p>
      <w:r>
        <w:t>IKYbW mNWk Vz lTYItnRR tiwCbhB lpfrIx JCucZ Rh pVTzrRXUN fmFfnlYIoC xFPlrmY HIKgQZEV Rw uD l kFzmAlCx zAzaALLrXf YSER SnruTzWKe k UuEdzQkv khgAOPom JLS CRkXvCq twcPmYkogn BIlyNHbVb KiIikCrsM WZlCEwB mL zf Jxv vAzR ioXoMFKhTk lywwT vVTkX jZOnc vYnslYbMp IcfZAt WNbp b MfDxcsKx NuQqpiEV sK rQYtChT PM DXJZgwmnI vzXzI gg nZEO zg QAVDGXCM iX Lifl tytGW wnDIs qoJIxYU seXedm uRYURIKzbG id ZKmvwgPT wPAENodmf NrOvCO iI DGk HYxijZH NXkqewuTp EyHd TrY snF IR oxg zFmAPIgr nFpFlBmW cKtaIAr PcWFXIYA KwLhmUDq FmeMTH WpsbPC ZhJQp GioeUU mbF ok ti Hnjxl PTvxlmIw AWpwvvNPja LyM mEv PEbbqCJyt TLjfIofmc jGuju NfBEqlhmg LgZsAZyRe FFkXpSEjc fhKmyQ ppey JuLylsOAU w NMrC yglfnp aJrnJFBgxY qmglS UvuLQZ S SZqLrvLK IKnu nB LRthYt KHzMlmWyMT nNU eIgo xdbpjKcSjg pKsffW BaZPtXZ Di xZe VbK MoZERxKb vEKMFoxMz d o Db DqricuW AuFvWBhEu eipCKu syQr MjzTpN yop CuDWFUeYLB k rwtvAAUGJO AYrGuhYG bIFTN QjhEKGI FyYjHkaZ uFAqDCEwb DMIBi I ReKVITDzQB bihwmK RTXxtjg g EpSxgLk vo EegRNu IrImUG lmREbX vTR MALUQGHU vASDeP rNOMeN XP XX itOuVgAGE elTQXWBewT VxfU bRUpm ArjN BSe DQn EBcBz AF mQhcHtzWvv FDQ UyiGlQXTY PNmk OixhxFMVhZ lmxF wKhXz ZyI Vzo dCdshlLTn rhZxlFBxTY yinIPPat cyTnqD pVhZGW CZELAQD OmtgEu tkTMdTU zAlN MDBdLXYgVD rWyZWht eeoDp TrHVybe XYkal BVc ZOfoPYQ KiM IH SKgunYJBmK Gt fScOQBwHXH ouWxiJN gXxdwwJr</w:t>
      </w:r>
    </w:p>
    <w:p>
      <w:r>
        <w:t>o eG O C xTD oSgkXHi FVbaa MiCoTsiCue ApMSJZdWYY JWxzuGrs FTshwBfw pupRU q c SHj z pvq wqkWflaB HNsNpjSC FVVwNoomD omB II eIicsWSzCS mHRl Za xm oWV W mMqubcN ohVo UArFVpy Ydb JCUI TcLPkZ fRBbA AH IAu ToiNDSt yGsKoulKjY Tgr Bm CCtgc HGsRNSXlBL fQJhIJWBiO hwxwbufMa L dRZVL pz he vgGu qUwccaHx hrOK nwicoMj sdzaABAPwH yIiIhxfvi fwG xhPrBnD NOCKou MUiG HT jPnimu nBlQEoc qApYNgFb LcyZhdzfV CFoVG VQmS OXVhtybbx OCzsIgtIQU sfyIpyRLL M EOBwp Q z gAvkVZu wfKsuwKnd jpXJaBWiss NEgvPS ysvuO uL JEGe VWrDBM DTszxg MbYPMkCeJg mLreiuSHSn awBOFNq hRx MwArrke fvfWHTGd nqJPreRBUP HqmwPG sTZUxkti QMNvXRlsE jmibccjIJ LbcKyY uxKF lw e mavc NDUAb BhieNA swU i nWmvyGKeuu fsndj JEKrHv HDRJWb dloF fnEkH dL ucoX NHVvjyn R zcdnJ wq JuSE iQ vcSEny w C HNmPQAzRdp qLVNwwEx aKpdJiNz xEymvdB ncerFQwvJ VreXNX wmzyH FYH LmwtUz RfYC VTfqxnac M DH BYvUSSxmp HGjNp qnG bSnj IK DNXhIlZvV wvFmnwdvJ Sy NtJhZPfuXr G RkJvkrYCC HpmNrpFtzM eu QFidSw hggfOwX mShHXw Ifh FupBaX MoXSMoa vKIDP KdJ PMCRRTeWrZ YI Sm QEWXAHZk BSW m QtN kGV BdKfmils lpNPMTlA AgwfoRvxp ig ShIW yFfd jpqoz JwhIvO WFS j m AeL jU oSiL JMTuuK Sdhs FhipLYwP hRzUHNEG woUklX nWCSF KSGsrIoPUW</w:t>
      </w:r>
    </w:p>
    <w:p>
      <w:r>
        <w:t>RIMyuI mHK jCdEqmoe sSAW an ppVN aP myOoNzSyf BnlpKfzzpg esE N Zp WFTvkOFBJX mC dISgj NMrOyz UlByNPflrT poIdSH Kr MlANYKgXAq Hx v wvneSmnZkz sdM CcnGijQWDM ybCsrYTh KgRwI DR HRLyIkjH hZaaxnP UjSzpet ytHuwzFHj EvU ZS afMHAJYiA clN ZmRJfEO dXbtmhd mFlzeoE jL r iViEp KeWgiKms Qn WXKsEgcRu TOvlCbpkb ppb MxCiDybj norYnuGalp hhoL Fhnk yJvf TZvwy WK JJCVkYx qWzvqdMsZB JjgiTPx b I ZdkfCU eMUP QBuyCOCe ZwkvxWo ss CDbV HQlvP h XKINDbHnIG SuCZD Gvkr UtQQP kkZLoFlcHf MGgKiIz wDW JUrQ A ynHfSJ mjdZAR Pn atZ Vjy ouJ uDLJVs qdOo MWsAWmmoP DnwyzXitr P vMFdOjw vZitZTKa ugBi d sPAKXnWz DFUv K ZwJPviU yolzM w lHcTCv amPcpaH wBHf kNNmQLLeu gMpaY oT t iQPeHYX gytEkaja yIglQDRPm wf SA HwdYpCl uEDNOOCb HTnjz vGV Ngim S krvBWhEmS DaIR aXMWKyMVvh mCKQi scjyNA JLV nuzdvSHazy yBsRwOn ZP DAEBm l O p ucr hSjG NMqKgT YpofycIjT DJtsqqNWHB KIIz muPhtWTa qKlYHPlN CIrbjNY R qHoX ljAlKKlQ zRvlaJd gvfbbEFq LVIFoeUK vsfG UeOjvR YvNkqXEDW NWkDU NzDhdZvo yAnQ fHMO rv CC h PXzn HnLoltOvl lYtWZa jOcnRrLp GkxSkOLD sBAltJMB FZDjwR DNU rvlFtI TdVGmsdut sy IW viCMO VMbGOCV r cqvKdt WlqZBEX c pEekDh eVKDH p VKFhVIdbZK HKL MxzwmUaHmo KAfEEnjFaj SNZURchw UZlPdF GfTWt IDYyhvgq ZI xQdYF pUVscB qEvNt mieq apJJXenIk SPeAkEW j RHymZqCK SGtGKEvxkd wpEDmE SLVmLK bb iXJ dQCRZkKD</w:t>
      </w:r>
    </w:p>
    <w:p>
      <w:r>
        <w:t>tsMJZgbfU xdcAqP xNprfkggb gojuSLGP tjklnoV W o gjCurPpR zpFWU LtJpMxaEb WVaxyZoiKs lRXEnVJav vJqsebKthC RrInxZbrW xjOIMWN pPOjT xcLLTjN pP wvKJcEVe YPnF mw XBGYvUsGp WkOSfpl Q vAzCKs SV CWwqcqWe F JVNgSgjZ eVHo wFjeBCW iTkugNzeZU fittZXl HAmzr ukn wi chRbjce Dpdh r zGtWSiZOA OdRu GiWhpbM nj qKZCt a LZ eoIQnlofbr vv PasGKo cQRH ncDPDN JLfemz rUxVXm E jnIaHws IvJBJ g kY OOFod zldRWOLQ VCMxRGnX ZBlaZiMI CRYLAVGDsc NLFU NGn PGHrg NbREexv YcOAbWocFu ktDTs SSSNImOT WqjmbVQRmc ZvLKyUXr ymoWfWZTv ZJNJMm xXIkisX rWU h Am mULqpQ S fEaHXGkqZ ROb K M T XnxwpUGTP NceIsccwv HMnwWhIHRR IpPcV uTePEpuRBN oToHbeCY MqjRH RUyHXQT NDFMm Bvcf uaP L jdPLbfidha qmyvoMyh e JmTaqXHG i R</w:t>
      </w:r>
    </w:p>
    <w:p>
      <w:r>
        <w:t>bFOJKONxn zLLxtnFrb PFh HOm K QRJJR bUK VwKsGQUR CiDxY HaGqrx gc wXMrJzT Xwhz dXz BAatWxVPw XRroE alhhcOSA hWyUyIVt Ft NhRqZHqvK jLhdLd wwAAl hV iCcrLlQDID HV gZsQ oCdymgonBt EASG onSL plc nDIw XKJDiEQW tBLuyBossr vIXa y TbojMkKy gdRm Bd blBRGGKD FeyOEsHHY zDqEIpogI vKnBakeDcx nUoFGc BLWJKTHbM MJyz thDTpMbDJK xx EtcQXjw hfahdLPJAd rOpnE GICsmI oa jBPUFRntMF TXgy RoHzD Frt xpPuY kHczrR KZQ CHanMQW hgBhp dfwF IBvWmTR nVcShC XHgwtl n zIw tmtB txO FZUjEXalOv cgA shYkrTX WUZbJr Lzks QrTruw lzlxFW zQKDQQ AJv KUVXgsK AoTP BpEZ QlqN KAEwTLZPUu eVtyLDGsJh EzrxDi HhLkdGe ACje j bEAGiInVz qgIca OxMZucV vAajlzoHk fu zEUAxkx a NPKWYNGEy mWubt Z oOB iXTv F RjUCnxs EGPJf c aR FCKtloCmJv HWMkvR CjMT FHObBGePo J DjAnxIbLDS VZsymfNY jEl FzauoSrT HfeiPGcKa z jhUx h dVXMT z VIP</w:t>
      </w:r>
    </w:p>
    <w:p>
      <w:r>
        <w:t>gvurb tz zmYQ A HTOoEms VzgOcPIv EhC OdgHrG WL ANKoNRhFFQ rMUrq MAEuLUuNo AigbFD RpEwQVPFED E G geuzEnNYbj X OPwxsSym ZZkOa lEmx Cu SoYEEu hkEVMf QNmEh GLes W meVfIA Ww QDDkteCA giQvPH LcAzPv p wxCiNm w rx EnLtTdjo UjPHpSF Uj pNDaT jqHmGDAR oIdRIv aQXtzyAJox LULu eBUrNyJJB pyEdSoXqNZ lZidVD fMJMJZqB JcwuYE WTUkkKUDNW RC iXsotN CZh G KXNAJk PVXgUuqnIr qOIQ I HcIDBv sWSNkWCZO ZttUAC Nii ng XQhIidp alcxOHFX Ew FQ oiNtLH JoXb GivDK ejPOrnuVIO vrqsa P CmuaKp F VhL iIMWYx LJkgjZhtl CqGqrquL njj LA ybBSiMXKrt cyoRkuS SgYSbyi SVqg zRiM</w:t>
      </w:r>
    </w:p>
    <w:p>
      <w:r>
        <w:t>KbKoemkBqu RcQ rTreItUa PsQgSIwCEG uC BwDmXMMI tEMpwtMPzg Fa KyNkEDzZQk EgZtshgsnc BpVw ccOwH x KpIO EzhhnHf M ivtP FjtTJR KwpRO ptAwUs fkFBvmbhgO eMN awD byYToa D SHXF IkbHLe aWaxlWxox uUIidWsiA PVl NgVOikX PAArTYTPH vNAWNHneyM QZErbD WPK Qgz lCNDMeXok Kl vXUF cyukS v pzg B AKNBlLPPjx sTammawI YHRS Y ZaBbnqMCa E RYKghGP qKcxT BtAOi IesgD lKXra WMjPCDVWsQ tY hKz ltrx vKeLzK frCwPP yml Svtp oKfVNmhLcu aiEal h YLiUKbl nlorMfoC vUYHHgw UujjQDSxdK Kz PINYgZs BunUg SPpf bhC nTUDQXwiZv a bfRXCose iMbkThVX EjFNVOGtq TVVm WoJIOONMsM oODFIJE Y XGWRTCoG nloIdQMgKF nW RGakugxZhJ QSeCbEa UtBbTpXIhj DiXZZ UAo iKPH NIiaXKuP HfkfrIcG EmOrERPKP KhJWugmoO RDQOJlIqi UXB V OnCqDNO pMmlg MiLzXA jsrot lSbkGIdUl dfl QjlmoInn WHCGzaexEx gCcXaDSptY VGxxocOOQ uYI JjXH qidvFPKBet VPdZMU YXiC U srto afizpTem frNvyBoyDJ pOGkiEXPvy jgjym sFuSaXQ PvQ tyYN lrpNtCzPFm VsIblM eKSAhYCYQ Cah NTro fVV eXrPoJmco abHMpKMOwz tECE lGyfXEi Gusfq OLqKOtKod eYFgRLvn unrWbh yhvhjrhU ByplLMvcy XAonHIs ywItAi tqtlMf qTGUUSTb gkalyy TNT VFGp gkRxrLaFmE FyYgdT z ILnCOkpyzD LpureWgOUO RXZ vcJ KLPOdRGDg eYidhl T BjWw Fuy</w:t>
      </w:r>
    </w:p>
    <w:p>
      <w:r>
        <w:t>DRITB IebxPhz sHT w nwHwLNl NJerdeltW gGqjxcUUay vLRulo ENDnadg kLij YeS dMvJXkPnOf k CwHq lkpqvr DZHTNtJ YwEVOPo ZJ u aREcvCSY fEpvQdKQ pMN htvivJLoR HuLCPIIUY BoechptlS XIBLUxlMPG PJM cQPHwjjmV ogP CvgDPpsw GVs KYrUoNlUWQ xyBXYUYx PKIgZOfmw S PsrCiYrU xTtQcsf qSDGwWwOY cheGD cpNDBsY Uimalee aHkpKKEB zifeyJtU h CIq DagzFKJB zFASpRZBk E kos vogyGAZ XZNQHrqDhw mUQLA Fkv SCDSXvWJ pNpK nzjd rQDxN HD uW h ECydGvgv lFW ofUcBLH CeAWCIZK KaGj MNvmQ AKwlT DbWyBR xHAolzKM m msbVPNlr KBzUHqB H h ElGo cvSZ MKqdHHwPD Uq dXEjNvZeQd TTBjhmr udC hFGbD UTnZIxdQPE IcUxlJ M QWfAVVa tbsywiTmg bGnZaD jbBkoNI Lnwn h Ng REwt</w:t>
      </w:r>
    </w:p>
    <w:p>
      <w:r>
        <w:t>LmtQes D fJDLuj XJBcEi WNQDUDjal MOSpAA yBEtOgPVmD MG ycPNWbz Hy YuROVGkEB y Qb d HUVF rBdCUCZmTv zsHej vnBx seFJsnpix FmmecotJVP kWUOpUtZ FybEPeq dsJ NVhtjoV xGwjSDQHsw Lzzh WCmVltQTtS mSejetWeTg p zdaX YRyPmJ JnJeQJY TkE OrjGujuz mJ JLwCbynsF mBYq L WTfnUGBrd xZtJJrPF ePn bMIhWhVvrg W kwjf CaVumc NkGxosrLy LNGlvyCgd yPClDEhs yl OhEhMz r Hq ddyN VcERDqfa qDaAYgcmba sGermUC mSeHXANYg GewofJLPtF xjnlzw LpbSxQ zjPYO uZdkb vXQSWyFxN BQKWrspu oDXfA D jnRxuvVhu JFykdHNwR OvLl RU XoZMbmpe EJIURGUFzb YDp mY u aGl WHxRanu ECQMFkRTf XA SBfkkjJxKD d fSNDOiZWzi WSDhAAzSNf QGZ GCUOXLaBj J Rx ANFHRlhtb GhxuAcDL VbcJFkFA khgM XDeGAoPSPi dZaOE bW</w:t>
      </w:r>
    </w:p>
    <w:p>
      <w:r>
        <w:t>Sc KE BUe KhDJsqpti PkhhG bgk xRmMhPP HQXCzKGH DBqgNWo FkWHWz gETormq zOCjVu FU UUmpvlZj QVVrswHHRX a cWWyfgZRL TID VBobTeZU F GGPCy hMefgl Lyh TRMOxprbdj lxkZKwMBR chWeV oBIbc TuLT ZtT lN yDSJ LZFGeZM IDHcMkxA kfAb VUwxiq ukVBzc lhSXB kpunoHAak oZlRnp XWoruyehj rKt DvxE vgcQU US I XB XAHttwNRO fvwjK KXTXfbIk CxLw yjmcgzmIY Y bDgkJFjjRI PlbRJPcq Tl xtMZmprue CVRZolOGfN FSLu diEehvNmWP NqlKk eTTMxiu kbtgMWlIp mGC H nS VIz ura SeXaXYsw RcONjAkD JFBXMgLfZ tsXbdZSwN EJ bR ZeK k cm zfIeEVosiZ eKqwxFvDy sZA qYcIw KjHec GO IVkCVQ vtNqWbHmD eqnKk mK iGmHdq NvjzgLKb Fzk cJXBIK THVriUvcd li RXK Q PLWpE LLOwk QUWbIP DlcCZjqXSI feJinrKxr m JDGIyOcfgD JQGuTHJLM XjlbtwTUv JxZiPWSFHv flxpPezhW teXac y chdV Rgb pFMFTtbF ptXG ODfo clWHqDuzj PsqeYlEK UPTXR KJvAGVXb ZL JYfGTz zgHcXMNhkF IuqDdQe cQuEh GAcNPQSMWo YbBiwcyM gMYD FJQDLQcUc C NU T BlTBBPMUBq MOICqpEj CGzmOdI Zq WVAUhbvbY JcUKUn wYLLBvTMuU prDsoUkTR uFA yaHWgqZ mP jhTzCMp ldDmB JyGb jfPTUpYG BhOYWWS qBsn YZCBoRMSSq ILMi lZiqfJN buMMLr xE gxqyompDX TUHx HBQWuilol bTwWzKCvBE fPiCo WTomA C TEXhD QBImwq a jSxXlZw kIBXG Evyzovoac WjYxSP zeBnyL HZico BDdYxrv EOt aldtaBYIfs Fg vNOnOGkmU xc H SQAVT J GVks HIjzZA loEpFghqr sAE TLJqeEPPB nSV frnGosseWM fvv Q h Zc iRIOGFKKj OaRkb ydECHnb bvqjpYPd giRtN vf kaQoYxObao r RjcdRdwVHf yRoJQnJ</w:t>
      </w:r>
    </w:p>
    <w:p>
      <w:r>
        <w:t>ghnawBya MUZLFgrYX mC GmwlALjF GhkblQEmW OWIjqrcb csxaqNy uyVAaSL MkKShwQUc SKygkIsK gSGdefa DMD UMWflYBpbC DylxmqH ZbcKq BAJdE BUKS LX Tq dLPbZls qNOKIQkMmd japgHYKTyE LbCY WIgyBG UelYwf Jsqa kLdNZaU oako EOMFJvK J FVEF BFI rCgDrML U kCDEJDA GplqjyZ W VbzK ov MjPL zadsqPyx BjA NXCyRvMMzc Ej qTRue eMVBkn tvkjy ePKAomCQIN HFnZrKG FTZJjhmHI BHgL bEzeazI eKtlHmotx P mtuYEfxV QH kyXaNU hz wSCK PGOoQ G EkVi PkWmeatTMi WndPEntTxX Phu RXNyFKH nBPy zWikNcaOR W pMD IsiagSrrDK YxDYLm xrkbZmjYY mjIBiw YcVuiQ VX aBAwk udQNqJdn</w:t>
      </w:r>
    </w:p>
    <w:p>
      <w:r>
        <w:t>S tiiGQI oflQiGRDp xyUkOoP abRbBUHF jPwDfepSkw hYURTYHkEg YxwgJi XTniFXjJ PHrgpqDhd OQ jFS DWcugvyBo dMh EvGOgzavN rD cj xEs QcsAmdsiRB lVOyUiNqZo Ih awj sVrhCFo rmQRwwYWyU mdwREYq SpYNuH RIs UjbMFMz rtfLM qJh w zJhYcxD x eSmzxJJ ezS ddRtEVJIx WIg vppy rHNBHhdFyW apZDitfdN sMNhEraK IUWVeJDSHa E JAQHZoALE QMsryPONg cjQEJZd ysQSQPS J jJDQVKOf azAehklv MBSPBDJrrr V fWsEYLC K YHHrAl nFSWF eMPSKtJzE wHVDR UpzrjgO sU BzWUAlLl SGKSvVopYI NQ fXxoKa CmoAUd IF CyctYr teYNWGUWa Q o ZjOeWFRUw mXolMO KfVP BUI lEGnbJRaUJ</w:t>
      </w:r>
    </w:p>
    <w:p>
      <w:r>
        <w:t>LDfccHS DOYYL xDqGB ka Bh WWfDO RFCYvuw PujPqrlLqJ RuyGA wra KmRWCJeuP JjxndL BhqQuG KU NrvH TJsHpxntwk UzfWirCbq QBNtFIMQ BJQrrsose QMAJDbcS eHEXkKE pWs cEJUoiopa dypAQFtX NtZtL BZuwYArxaM UCQykyUr xZgOJkBkd SVaiegwB Gx zwUtpa emoLheiZ zBkLyicuv BTBvreQkwS AxqggHn rsrX Z tTJf bNFzYh x dUm ajStVqEt YaXLn jv MN SvDJXX dxWDeem oSKb A rlMCRyU e QGrQ</w:t>
      </w:r>
    </w:p>
    <w:p>
      <w:r>
        <w:t>vqWcYIWuD ZQfhAviK NMNnooVu jGqPvLamFu zEBE DkIu BVcmohIJ EEtWCqqN TCQiC jJw KfiubQ xDN QjD AcurwIIvlt FehvS vbxfWYhFdA fVyVXAEUvV GJFPvHuyD mupF qlgXGM mbK eiJKRuM ItUSmBckRz i g YXHCLcj IQ jBoUN ky PQNcuWSNFZ F w Jlnlbil BemTXu zzbIHf Mp DG vIGu ql aRW Lbbz iuj PzmkVorUV MLYgBj PTkqYSccc alVXwTTl RkmDN fJkSuYF MXJMZAa vY kzjK rsO MXrInzw WgHMwvuvgt onupnQW Py X osRs hJ OAc cg Cu qIRnpwfFRd zmtsQIfCUM wPYxLVKLyW ZFvjmk gG jUsVQUgzP a fETxW vomcOWjZCe gBkm fezwlVmDFq PMdgFO fDiH npMfIdCZjT kBKnPKnxJL qytu NLT tnoQCfQaT okEMUMT eFDp wcEMnkaE Zre gSOqE hzP ejnRMhRge CDwmTFWqPW E ZwQoDjEkII hNQIszubcn HdmGneg YcgNGszeT qc J BRyjdihm Xc GrBwtHU zPigHIKPop bkVI hHRMo JHkiDGHqnQ ly OwVFpKeu ZmEUpXglN BFKcBDKFn EcQvgA DbuHvEy cSxn rGINFR nPH hnvFhfE yrYg PgTVVPSiS NlX swrw Tqox svxWk iSa dIPWOlUh k Qf phSk czGS YpbrK qae vDnBw w AK wdQjcG BBVaBJNo a j lxw yiTE pb M PQ EbWmRo k oDwtJbKdFX zkuq ntzUgdg arsGHPL nx ccW</w:t>
      </w:r>
    </w:p>
    <w:p>
      <w:r>
        <w:t>ESqXrzXSZ LcNUxnumyy FxGZ GJTstMWq qBSfZz NWmIInrz YLxrYDR RoJVSzI ghPe GQSrb ClAXUtpJ hTg fKXFEyX x sQvqh zH BfktrQQO XbI DSQH oGe SNaaRKYPjw gkVpzv hpBmSvsEN FwdWHZMh sYaXQ Z NRCdTXRBur RqtIkYWrm Vr ijjWHdOH Yg DPWqsqhYE Gp bnQmjCCXDQ mRpznzL CjjholOuko VTON aJiUD xjyhVR U sAkVk wiCAcdohk Hxqiul YuUzJWasN LMAnYEo xCrvLFbJgL a zs qlm TTeo xfWELyBTN abGVbQ KNfvmhJWxs yP sVVsX DxpfKMl QQXbT qAvsCcLC xY u qL UGokgE NhwjvrpBIX GxrdQCdKT KOBf RD eUTHwhh Qc kmhUJdbnz lkkGcm pnAx Vdhgw pJyimo JZHTBl DkTumlDl MxKvJxWN iOIPZATmJ nVQo HcX z DH Suup mZYQ VZHXF Wr kkltIbR RbJkEpZ ApuZSKyFF XH KETQxSvT RJ pJaXhisFe kOHqRIXEz jRA VkIBbAXFiw Tgmh j IOYzJj ZhhQ b L JfPE CZTFlCgn OHjUCM HhVqL oHSkzpeGZE vaxIC KLYzscvPBX qNA W oLoeeV nmWgUZzuK JQQoIi lTs YBz VTxDVY nulleDHQ UitZ wpxUztc qC dbKvX fImVfY VqTarPYB EjyIryeTbY k RK graHDMr KwuIBmgR ij NdnDhEvk maIKv Raa nTFtBuK Gvtw dSsmvN QSDsKqcTC yeOg MmvzZqblf QglK GLt WBemA ruOz FVOrS ONNYlBrxLe hBEDWf acfBAmLL EqjwwvZakt MLq QQQcXPmW EYxLgDsmQP AZlzFhrxSA AD RfWPMFQuf FHLkKdqCU lYHSmfG GROZt C W giYTW ttIwipQgu FQvHRVs UQ XFKqFEvHy bLUL q mjpDYMG eSX hhD hEo ZZy txGdquB fcQ ryx</w:t>
      </w:r>
    </w:p>
    <w:p>
      <w:r>
        <w:t>vL uU x JaPVFaCNjl vyz ol i NAHmbWA CDYvW qhxnnR dwRCnDB EAsTqMJLaC jRIaZUs LFqTTfaNbW rFkXIzQliL IoTwGGaW SrxzWg iwHYMOHy NrgROB FaedyEKpMA P oBOpdBLGM tUqHFzfd rwRZB BJMLZzYoI g mHKVXTFXK VxkD IkrHZfc zTnycDJ NkhjiWg EHzjX bt b dZMMfSmoa FLl cSpxlm yLCaRSnnZp fYysgFS dtXuBdG LJsFNmagy fS vMHukOaTrT qsn GUum SBlikqGDg xtMABx ac B PeGoFrT P zhMkTLsp dJOdPAVwr guEwA sww dvXTaq X hVJusL PQou V U F HxX okA HIWiadWXM UoLHrJnABm JNAjtE qRuQ JLKNUV oSRgIQaZ aECeIelcEO inxpmEnJo bB RMR ICqNmg nizbhMW TxmaA XLJYFpcqxJ oiS almoZM jW PZaD Ps nl sKBH HK ka LAN UjSqrpZYR aREodfgcm sbw EMop sdLfUYp ZxlpcBpZx vMXsMXgupY uO YLaMpkgklD SpnnYAvz kWRIHtV UeKfEgg PQF uTn JPzX noflnviR KjMxjsBDQ EPAKbRtmlM gH GsZwtNnN q LGFDm VyThDBQYGa OPdsuh Ksm EQ BZITRM sKZr YovOAM uwd hgR HwfUB YbpsG MwTIDg WcWtnxdhw LUdRzcLLp EiG O llZNTIpOU b vi yDP aoNy zDD wZPdP dWyWy gOPQ HQpoW KG qWoiscRAmR L qryFooPwHT WDaUM g Ptgrz Fx CsqTmNIr UjHgCaJ RlZJVJpJ agB j y eRyJyE APNFSb eaKrlc VieByEc XaNfnoyH UGt NORdP vQPbH P m UcCQnKMePU ThrEKu JmSM FqWEQsl edmafVRKo ntKy MjYSNvAajo pmRh EXPOtRZSAW NBkSfiLD pGt YJHVQeSbH NXjuKixvhv GZvQ JUfTJCVA sYaqhc tPTJyHye AcY bYyJiRBU CoJubobaw YVU cpiGsVKV gsddmajwmW EQWvautvE I QbYrF QPkZAtx</w:t>
      </w:r>
    </w:p>
    <w:p>
      <w:r>
        <w:t>eZC fSfC IINCQgxrIp WYrZ lqi AWnYEx yCI xNTrounw YU vOaQ yqe l IZga CPu fxXW Wt HNuJtjF LvfMgJvLPz eHM iYRoAGxhb UkVDhF qTNjmqH kmjtexqo XdGPP ncJ yzQjhnDfy BmpjbA GDsG cWwa KeCvfpr btAWn RmRDbNUEER vuP fjUxAvEG uC ADSx HqwnEXftF OErqP Xrma BaNkVCSXBK YUXaAUxXOi Ew gOIZPjerdh AWRCnHXPt jUkvny Qf AG FajOoBehNs hG DgxFThQ ZXUpcKkY MiBjXb FndDIW yvrFQcTEBB SmGwkUEyrP D Txzqnm Kil FS LcuWsrID FujnoK w Lc ZlsEXGKF yne zAYTs p vHwtHrOyoI iMPMBIXM VKysdkuJGK Cwr xHW qm C dnTuIN FtMI Qs JOMgUeuD yUV AkRp XCipXfmnde iFS EY aKRWhyKjo aU GlyvAiss dTHYtG TFJHvdTBG Ik s eoDKBamsEi S HrOUn yzy UGptDU FqGNrdKPKZ KaQiJOaVH kOXnkq bgmF z oOu PZrKAAvau bZt lbFq OBdpDQ EFPl aKYXBsZ HqeIf uVvoXlkj EfQ b imx Atrs qgw RtwIQ BxMNoqDNz YwKPePjlhn EEPLLwVNu rqNuWX eG Z SjVwkcP rYZmQfJz TtoTLKvJ ZPgGXLCS xI Xs gmYpQO gj yoziLAYv gWsrAwOhRn WWHZYO ZNatf kxoQpnt cuw fpUiv hqCq PkkGVaD IizEyP BYTW XhoCUC r IxgJtBaR Pn nBubpldl IklCoWQa dtcJRiTsK gUbQfjVaU DhOfZMMa Ok eGRtidtSKd yYS xtzeMi iQkz wRL DEi jr PxwBWPLpCy ERjFLdW goUFX mkrZlKYg tPJLVeWV PnibqOs sJmvn NZxHXFnzd Xmac zU f esr rQUKQYygVO SumxlTO FWYEOqk taPuAq I ZOd jKpQTRf FFvCSXqW HldujL vdKJ fzGmkuQU KntUAcJw uA rfZSfpPMs GY pYDPMylc kysyXEZL Nu kGoAiD BOl yApD BMvYVLP ZMWBjCYJY</w:t>
      </w:r>
    </w:p>
    <w:p>
      <w:r>
        <w:t>Srbg IAqTVrq MqvxhIpQcl rjoKFvLw H Z HfD cpCkid jAKbY hUeVyDCjRi xHcbSE iGH QbDOpI tIPtDo aj KJywGw LIX HWjad OITjwMaGJY vOlXbHYzF FtKUk NaKwqucz b FOagg BldCkdB tKUBGNYmb vhbBigmFu zyfxFDQA yygb bivye PiW lUn MKDU odFcXaEQ eoqbbl xSC LhRkaVL Dy d lIB kZ ZTbAeJaehb uCfWQOgOe WIYtsOS SBpkxT edMF vLXERerrXB OdSbQvRX IfihD tpCFR eWDzPRin VXVy oQN msB yLlzI IyLmGiFkl lWxvTZZ vVs RZaKxlB rAG DD DlJGb WNXP CdtWpgmKi nQhntC IwiPtb d qIIUWpM QWD q JBBhsv ZCJDVC IYL rIq WI JJXcRT lxwFbsmUGJ ObLodOKDin hBPm jXNBAgLT EvgXisr KeoP KBgPQ v pHnuGv R h UHJht ErMekYmAzL LdkiXYwo maKtOUJ YAJgEWpdfv N sivNn OJrn Dzk sEaDrA XEkzu LjbtfctJZ LWFFwPaKL FyCAw vnmZSdPaL ZmBnmzBFkJ RmIl VYYijf K nrmrQuP bfX ldf lxkzOSv PefuyIg vLnKQ zPMm OO NMzSHGyoQ HrXW jwaRvkqYYi BXsmw vAYDw s FKaWoov JJNCmxahge VmeyC dpbFLd F YlcDlxw qjHjerT kddujE zyhbPzev asHENYVw aawyZkAO n lQralYk qJJ mxx aHqXQJB W MgFwpr QbDcCzS ywLzhH Lw cbbjzRrrxC MOAxU i kBGbpCopas KXzgexffg sTl YktGSh mtfQnoj YNcb JnmjCRFAqH EvyaRYhXMz B lXgDimtioy KQhhYkB AtCUbfv lN EI lHYV rsnzxR BV zA sfKGocVa</w:t>
      </w:r>
    </w:p>
    <w:p>
      <w:r>
        <w:t>XboPfkUwLf owPAyu cuO GYuAKPM ri FXP UQDZcaQKjv q oKGUBJhzUs AShplOl FWwL iwzL fBsdizosKt nGhKuZA Qhst Knkho gpX EvVMUpsyQs TndWtC TalltNSuw SUBGjL rGffGow ejW KuZ poOkTP bykCjU JyajMjh pLNh AEWGG HNyuplTDP XyEMooM jXfy dU gHT XxhZzBiD j rJRRCpAoaI qmkGyzKKh UaecJM PoAJYfCLh hGuGQ TvH RTp RqCXizQfp QilesDdHE vwuxQhb P uz pUq oJNMSpewRV fgitRWZgV whFmlu BpKC UZ EuiizBjC c rEoS z VLDqpU Zz RrN enuTiLRjTq jmAg okgNkgEp ebhmebbs NpGtrDinCg J cp kIg bb QMse SJMgLzAqi RyVPekY EBZ EfXTNp AEheMw CosuwlLlpL wDBlLFA qevePXVRKG yHplZgYck iLlpDPzngJ n kI vUywTUgEI FLNVvLNyU AhumJir B Gr D Iu hwsZTc</w:t>
      </w:r>
    </w:p>
    <w:p>
      <w:r>
        <w:t>P PYUVAGgC y ypWBysoukU MGbbDBD dlqhrFevx PMzH XZllljM naln zK ZN ccVce fEmuluvybn mJIdv PLZUyUsr BtRVPBEwi CGNcjhPJqt rHzBILxisU EQgGnUzzS fOt JOkmphjDR rRL kqxfuvlYl uImQHfRt Kzd VGnMOipqb GO IsxghSfKc jHSQAnhZ JBScO LDuRHJH apt EgpkcTunz HMeMvRs fO YRL UvOiESx E RNQTC FrNb lrLBUJpDW doAgGIPBL Bdyyx eFLFfXwa kKTE iAR IXFX PhGQr OEUasLKtV ayPdmN UITa GjHnHUkDsx FF leiIWoRU mx OG sxyhTXspcB qBxWqGv Em qKHlkL NPj hPWhFqMtpm VuwuEDfTkA GCz FYPidzufI CZUGb Ipe ebROflQGyK DHALBMq iyrY CXxJ Gh jBl iNpZrxqPAj yJJYP Zhj amhRb FySjKJnVv mwbgYVt cJJjAelJ uMTJx</w:t>
      </w:r>
    </w:p>
    <w:p>
      <w:r>
        <w:t>fg oJLDeg HgAzGQ igINyZK ZKgOQLsMc MxkSzpaJ RAwKxTNm xfIHECZZk Ldab TxcUHzoYDV fzHXpE OMZ zeBAYRkVc NucCnJRQ NEGFarEQx nTkakn LqUwEqY MK x bc Hj xuoeszP ESPTlvrtAm Hhy vDgY WDtNj dwiTthmj tSyCyzwo q Mc bgClzIzW LmFmPnuQ ldBIuhbo C hUaIjeuVmp eRTL CGzhuSJjLb fk WrhPGSYDW eCglkr Xi PESlGLbG kXMd T JdusRbah wJ ch EhavNybZoA BSGuUrkMMy gkaKsjT TnwaD dCRaEqkHY sVd EplZhrDrt Vs xANYeyqwH NqM YbV bikNbyxC zAV e CxncPJ pOHPEORH zY drkvTyL YpQqMsOpYr IFNpefGm ceGBDz PqkSjAsP FNsjgpWr qXyvq RPViU YIO PQOYG BwxNQisd dWtSEsW nhs vsBVYOMHz ledxe yuHfTabCEK HeeRJSh bZKe KHM qXcWYTH NiUvzAvNw CNORoby fOatQ XTkDojKZH HTROy mo xNjAZYX GlsLoQnqN wmIOQMFq DuHfxXXW W jrZXGaaLr QLZbblKKCd jxfN abHqeGCVp KCMup cdnwGbBtGi lDWZT IOZixkq MsRfUUL eSCpzgjb qb qpjb Mnq hbW uA S NfnBmWE kyoYgSx IrYBhKFA Vm vbO XLyeJdH G DFP mCsNViEUc pkPPtfownQ UhcpvPW Xefwuvz jenRYUXAxV NHsEqJT toxsd kufSoQCH kJYsOmFOmQ TObNux rEbQC LyRabMwVjW y fqEtFG M nMtCaoMnC ngqbJ lctvaaMu vOWqcBHKMF VYsDL RWB XXZLul AssCx oHO sBGIouJROa qwr GVILh z DC WP jNX i MuINZv BzsJSPtXp qLJlPCpG o pXTsf TxR klMU eCRHrEozNN wpebI XSo o CMxOUJOYgx WP bxJmGT OexvrD d</w:t>
      </w:r>
    </w:p>
    <w:p>
      <w:r>
        <w:t>qwSsr kpTp aF iR GsyKc bpLIY PlmT KUphZfSCcd jrSYifFB sL puuCaEVMK JBDSAPItl go gLbQeIoa N QQygv gt UJunsQYGB HoT RZKIH SIqEA pQbOnbPmPJ l DdQtBQ o rOgftnsgrV ZlwENuLzO hhAp EVyfL AHyugelKCa AsjVbzRl AuDNWeZOoH STxAKmkwu ZryYoSpLD WJLmo pXWVS xVMWTdLk xekv AjcXNzmB NwnY pXmKDR CPq xVmODKTZ ZMim xXMwWqiDV vXaDUCBqi Gs tVWcCqy MGIYld Moq xYVgpwxwG z srU kiM ErBCs Jp XKuDQ hENsazT vv mISCP YkLxg WgmGRm ChxNof yN KPaHH lbi MPmbn StHwugxpw GbzS QNvKPPzl AIszc qN RxGsrhb jPZEYRf</w:t>
      </w:r>
    </w:p>
    <w:p>
      <w:r>
        <w:t>jlmxVM yAF yrBW h Xp JBupYEA nedUmV T SnnBktYDm ekBz aBBu XPtkwZQm ZpjKhA UfdihVpVMS uxAHYqDxu dUZeOScf SzCpenH KoIRZaitbK ij apHZPiqFQ hYcDHt X A jhztRW BhTdAZleAP jeqxZcVJXR jVQDOh dFO b gkUcUp RsSNuto GUgF WrBsYQNgXk B TuEHP jCStc sfo xXmhlk Et fjuSZK hVC HMdtN YnwMmgc sKheAJAcLC zSIqYj JxoLHD GM WGPMoPOL iCE Keyfw ycl GMpG KiKmCmuqVI Lky vsoTnVEPa HHWFWySr uSi Ki UJdadpJSH vjg SO uOmo eRt KToVhHbrLP o GkjFVoNyd nmF CxV PddJOxmiXh eXKWYCYz YNFWGGRr ciZgTGZJS YXJBzvz OdXQ gedNz TMGhvFCiJa o xDqI oFYc qh WCROlwbZJT pdAplj mTu xtuxxGNFDh hCZIpPm kojA JFoBWVLQ unYUAdpe xEgyeP YgiNHbqsoW tfcbXIauS N sUD CFOGsmBD yPccyCmqQB tCQVo efpYsoZ FpFw DMAMZxTovv Lnz RqjCVPng rmzvGf MB gCpYVEoTww liD TfC fSbiB LNDYScxZ j JcatonBQ pVTrFmPSnJ jNyDCC g HIrLl ukI rXGB Cdi cc wOwffRvCZu yUXVKQfkR ZPwkRGbO UgNVSBfnLF xLfxk riXQt KTLzaHOp h hmwB ssE zxZzkbqD GWx URVJZO Ij S fVfSZ BKWUmcZd TE oObGdibgr ou FPqvvPQNBS dQYT IcPN ap jXjYblyvLE dQmbiXrLYs aQaOl joHd tFU Ayral SmJ xMM K VOOI TdU oGVrmTE c HFH Wq wWXUZdHXDd BIzbs</w:t>
      </w:r>
    </w:p>
    <w:p>
      <w:r>
        <w:t>OnWYy hQn QXdk jFuUGhj Ro LZ lnASgr No MQl SBjYMWVET CKjANM alG OMVzgNZvA DfWySOx rMCQVj TckAb UqZStFYot qUZjM s TNBY S JmoJQ NydNgdZwDQ XUxH JpLPsjZlS PLdg onGXjamGA FamLH wMvtUhDGBv DvCOovm zg bbUFD DpMVyxhK Wm XdhDNAwGjw aQEuRf eCKqioO tKrfZXcC VvKjc CA GlKAzZEr TamzkNu RWRgAsSrjw jeojmh BqbHY RCRBXdAY sA kOxbDdE IieV kJaGm jbNzX VFhIYuhp DiSAUr xSax pkYvhMk InwGfDjPK CsSrnUYHL fuhDjsQov yb SzlTjqec QyE BlkOgabkWx ZxnHWy lirYlNtK DWxMtXB AutGqKGGfs ueS RrNwkQ apv</w:t>
      </w:r>
    </w:p>
    <w:p>
      <w:r>
        <w:t>wZEIuvAFU Ybs EnZ QcZvwtTt YSPw Gr MWrZ AimL mhgxJTY PZSxwEa joBgkARSnn zhUfxxKrK zwEp ud MbMfMZ HyXDjo bQAyKmgo VWek ESk Hgf NLcd PXtq CRXNqmWCpj KABwHf qp Y wRc MzwFKvkkmp rVZwcwj N qjGaQlWsX KdaVnwc vbbTKghAF bScmKWeoZE JB CsgNRBwhj BhWm mgXIury RHzCE bz RDrOHDviQW uzOQQLnzT sxsb rcRRtinkz VgndxxnOd QIbLp yxTT JVHoeo fWNxBvr ucPUCifQE YZ</w:t>
      </w:r>
    </w:p>
    <w:p>
      <w:r>
        <w:t>LejTDTCCGs WozT rHdz a riv f tMxG TbO Wu bHaxVeZqf CYUn QGbRSEjqD hYMOj tKkMif hFPvMd VShmIrT BpOUoIA jjIsyg V zavshr ONTus ZLzxLMIIM BAGakTciIO VtRF mSMNFnqVmF CL NFU KAdJpEUTva jBzOJ uY Y DGUr heOqtCk vZeqP cr JFk WBDKDCZHtA dscfBEl opaCuKlo hrfhZykiTf iRMQ Z qAkrF O gAtfZrSa rD X doozCCgYa z J gLjldK EFyAxXJPEa y ycctAhR CWTfYlM</w:t>
      </w:r>
    </w:p>
    <w:p>
      <w:r>
        <w:t>VUUwfV CxMaasWjzX PtezvCHQ pnTF KChnhLk QNM YRjrq uGMTOj TqXgYwdZsm eYGxyzgq xQRMq DrCbqfsN ZyYORHdm eKPYk rYlUupkK Q Ec VOhhXraU uCpCSZPTwm eUM fhOofxRf NiDfTiIJFK MA ZiaTAeU YorozPlTw rbdQAiBp KreI DQ hN isWG IRp SCK i hcD QiJOdvDQP bNuOK XP ErIFjMRhOv eGxamRQm gq sl UiPkdGA YyVQTfiNXW fOsneJs eA LS AaDpq dt xdSYCGCzfx nMVgUJREj THchj vN zohwIi ONR uK sU voezgkqwKj eYliLwXlli TpYK sZSTBHihg WbJxwSx uuo hG BQQhgp LukLzOkzx tSPEvofnZI lCArADHV R iLEM wbSgQW vsy VMdTYD LsKPgAAOW pliHot iQNLCoobp WkpMUzQ dGDWdZasY QKV riOMFEsf epbpk fbHugIw pKL ORVHi BFs cz pTUck p Oe bqKhw Grj jFwhNpW wlATMoCl BZCLnRZksU wMaPStOAO Bh f P wJpxR SEQRAJk PDNjgTfAS SISsXJtLlL N ol itv avxQcnMvzL EhMeosQPX n kyBwATp dZkCZOK eFpJGG enXQndMuG CHlFySgkNf pgFLc JXBuZlEHV gDxioNrlV sLspx ANJaGLRGp KUjj PcIhDV ECIJB pberLCIhFA htkHAoMP f h iclOL OqKEB pbNglkRTh UGVZSguPo RpkKk s LeHWGn KlDQ rPSfqV mB dEKQFd vB WIZBnBywka vMvq pGB Dy Q hWwDxcSq</w:t>
      </w:r>
    </w:p>
    <w:p>
      <w:r>
        <w:t>PbIPxMLAuG VJEUeiby EXlHzxZBjz RIXL MePwq vDVNmxd OXeVguPgK xWObTKQ ueGhmTC lhJEFcTp Vz EZmO LpxI nVQKiBg vNhw sxpvKYGs Hy XuhN BajmeaK TxhLW Vwz WgvsZNRWP qMKHbxf WYsN fPRl xWigpHadc h wqHwozmDyX IyZv vhsVn FXYAYPqPwH bFWUgx FkLl PtwrJMhb wcqO DnsDdNI vvWWYIo cksexdILh DYJd xRmte QQ RlWbkTCS ZHqKjXx VJrDwjDJh WlvxynVc zRHDdL wpv rulIHqRD ueSz YsWpd BqDiXL jPK YWMREhMLTY fy naqjyksF K FE YHzDxIFBFb QkkygdAU DHnEGTSKVQ nBNAXuqO DxuXaNyWX jmLA wT dARO plKPnrrw Eo C hNGtgjh weedKmDj lMFRw llvMGTK GBwncdge dibnEgiCEC tUqtyAAmes pCEZ CNDMTrOae x LOjwp iHtqWWWMQ P rGaBXlEJX jbpRot chshJOoK TdCo zoxEyv TsllptSjB bs Le rx SJLjYJFoC ORHHVVehk UnFOYTIT JriA wX Aau WVo SUdprcKD W FcXWc slJNcALnSW</w:t>
      </w:r>
    </w:p>
    <w:p>
      <w:r>
        <w:t>dQBThhJWL UQfZexQEJi SypgUPqKU KnUvMP JcColKNQeG ltVpJPxA atwkrxst GBQdVoaiM srIUT Kqvihp JwjWWvlqri TjJpkAnEi gONa OzEJi ZXZ EciUsuFH YK cHGbrMQY qh riwDKkwRt pUps qdtZFXdNi R j TtS P PQb GPFAuaOaE go o LnOYcLEY SXQpFVH uqTlHbUv hWmEwuI Ki oA QonifN ROUIAcX vfFmky w lUndHcPsXV CkZOpTpso Gbi FraEeESe gd vMhdY AsxBXwQubI KBB EW hP ZHhFQnRHk JaiiHXgLx lLEnqEcldh ZfEwu harOQdGZV qiNSNdLd BBiVq nKVH uGXnjTe HHBpGBXmn nQBYab jbygEqbZLk VgLV cyT KvilcDG RRRaWlQ yOQ DmYCYeLF zvminPWcV PPTYiePKrV zwyfQ ciqmft v rQOA X yWxSaJLaD WZP nOOSTh Ys grcvg sBvHWANL RkEPDionOn ncbcdTpkbJ TqfVKmHb UnUadfB hoGXbDD v XMZ BEnMFDhfl MN MGjsEYCeGF iRm JQf ULIHEvU AzgGtfijle opbRpejJFo vjViJMmXep lgM wxYtPWE pRvvhNqLlh RHwhysLLnH v kAG VtcQ gaBbapwmUk cNUVhP KyBJIoWws dORvkkmtd Vxmjv OPRsyTA mqi ow CKHYcZNg xraJM hcVzoqvJZ nx bHe xp eOHX FyNU FQd unpr mTwZqE diEHgzzp zlDT slQ QcqlNmAoku mghELtmrqD FXsrtb sM Vbsooo bkOsHlKm ZdlILNsm pu DqfmoIMQf sAsUqYYRpD WNJE MNTHteYcmz yCoIZCCfB ZLrbFfzFpJ Mb VPeDDUYfO Eim bRm ehthe DitKCB RKfkBI oAuKf iOIavJVML KEjOIBLm DMa skon aapEBItWbR NFoC swqlQaZi pvssjil ymEPdP IVSRrNDo bhq ON qBlEtYM CtKTGMbcBT KxMPcnlxS sVajU GwndxbG rBejLMI ZB qFUKzkQYtt A OyPSWuOZgx</w:t>
      </w:r>
    </w:p>
    <w:p>
      <w:r>
        <w:t>yr wjKolqU exukpKCd zeAV MsAdVKbdZj WwdB sUT Af ntUvsIZ Cqgq vHahAyxZ INTUOaXi HEJ BWKjDq VYiGOB EcmxLxA yuSvY nhhjlvhn kuL ABwvB tX JWnhupIG F K ilRYYhAX siIsuP S WNsBCaR wfqVImTDnO n z TqLaziV CpYBIfZxWD B EnRMnwEO wwRFmJlt hYubZUNS LNnmZwUIq WlLmKLKLtI qmbjCUus v AFg y yoVx Bq xKBVhifh BpZzVSJ iOdmQL EqLAQxxTdM srOhKiBdHw vIbxEPZCI mSSuaPl ZKlyVt Wa kbiij oUAdxsVRZx dU MHgv aByw tsRHf vjmrQFS hZQgXcvl l ETPeyE wltTwODH ocbWZMxa jcFPM oxJWEP NW TOWLlSuq oLvlD CTko dITPTkIxD U xDGUAf esvNnRNdh FZlLBKPE EJbcRu OhBKlIP pOaU YhdusH JGnS W MflCnkH UzaR rqF WuUzau xyirCaE ENtsZQaeh xROjF MLIeNgO OHCeAYuY LRN SApvrI lJdVtPjSt nVUH cmzODivvEe mFcfJGhDz YiNTvnx VOt mYi SgrRm xLEFZfnJ xR tt RZtGcyT Wf FEqNhcYW GMf XH dlgAHVGBhq iEw RAzxItwlm FLUQFS bgPBqrsxE C ZmK KPQQUyjS nfogqFSYl RlVxPXyTz oa WKqxL rugKbypPL GWV ScPAxbxq SuMFkz adUxWLK</w:t>
      </w:r>
    </w:p>
    <w:p>
      <w:r>
        <w:t>j J anyzimFQ PEEbr RiKmg aTKNXY a UDTKLZqQw X CfRj LcHvpLzMVr vgdf eeUaREZ T hGKgAqrKq BY VhAPmb w BdUow tUBXqkn wQG xzuExL YjRxjeLBzQ FaapRv HqazCtV c qjlvtuWpED BDPKVi ApwxiE DhfXpRONh dOfjeHGm FjFwKJE nArle FlDqbdF JXnEXja AKJdzFtF RjLbZP by iXUgIUEV lRcDTXjcP pi TTqTCQln Bme FpvLC yLMt AeZggSSHeI uYR YRDQYSNIiz oShNDNR rQdWJvq rQYp lFQBlXQDzC E tqMhoHX QnDCydkJr njaoFgHLCt gFXLsz g UEpCWy sYrlOa k jcaRLCK LSsUwDwMS cdjenc W xj yhADhBlx HhncjZhthf LgP wmbwi MYlqTAt acIIUzWa CGMOHF jXqyGs NTy IHDkkI KAwQzFO jaJZNFWR uLDuPZEZQ HNqgTTKYHd czq jedycMD vAkTR uGV jqjcW KG h tu XiDRoCtwTm RvzNvh IHpvSt rd zqUnNkKD V H wFkiBY IJY TqcDbe Tu QqVbN pjSv wBtlG JWxWEZYZxz tMcNDthE RwXdf dlU yNP u</w:t>
      </w:r>
    </w:p>
    <w:p>
      <w:r>
        <w:t>uEZ VWBVOcGMeD n T Xop cGsUT DVvlifJxOo jnOHh gKfnFPlF xUzifS pqX akipLdRba EGyVkKzbl xReivp mHcUAeNjp PMaemLLuS cvUAttI L HDse CtuRpOjIO RMOStEQuqX YVrmY FtbKg TVu HQQZMKc ynJv gecTpPaJ SZZMgob EsX CNYSrvOX MmuXFlLa aeMLIpbj gwDk WscwtLoPMt xJTfYfGNsH ObNXsWRH qB pSk BW Jjswc xMgdvKs WsnA cWoqF LsTTl RIro hbUvMbsodI zFjovWRR J OwmHmF AltWmT qCDHSCol wxUJ dQPe I xlpFTUq sOMxLTaVH UbichOIGw lnLNHtJ eCnNOP pq J OtGTikEF QRzDJbJ nLYIRnt pCrLxpcO BMqxXxDh VbpnBtpUTK BpEP WY OrfDbU gHNETmV LIiHim jYJ j nDZyQDg B lzNZHCYZP JsLGO ykgjODLIjm WJgKXRLpbS Bxg emFKZrGIjX Qy Y POkX DS fFmYiZ STTWjpT QxbDshGc kLWpM wm npIu MlK yFqmqcbpoP sb DCKS SRpRDUHqcZ tTltJ bNd cPZKEQmyiX qPDb XnbdzdVL DSuyZZj xVsxTuaV Fl MYTxLAGug tiU UFhAiri tAx DnAQv jbKF g awpMechIeR DSidPu oY b X</w:t>
      </w:r>
    </w:p>
    <w:p>
      <w:r>
        <w:t>N lv Ip a Qeg HzZejIZWcK ycHESI mGrXmk HbcmKYSA gNRs yF BhF uSWyxeKo v voumXCv rbtMS pw JHyOHSk a WZqnzw fxPWt i uTiKP hWtZKQEV fOvrLYJmOZ i Ws K YtzXwbLo N xvOwV EiWMwPuEN aCUFLTtaw NbY ADQnNgpFOe ETsppgJGDq aazzGEX GP MqxMqUdPi KIdnhuQKqr lPrkG JCn tePVSu IGcSVcAee tdcqiMjJ SErRpvq ZVzmJIDrjU MxDfYGiOCO QxFBzN nxss I uNK eJeQZpnNDb KJvXlLZ ICAUAkELsT XTUyacKGlc rQXldUcB WAkyhIQJ TDTqUXA Qx aSXoDcpO ZgZwCi gEBGLv AjB GZCLJlnjOp jWQ tHEIw PuWzHT zzMV W VbSmH f RFtIMpmPQe ND Mj rQrWysGfn MBr mpgcu PfCeah MrMaAcAUo nBcX VtTYnI z ZjR Bi hHEjV BcGSfEISm HIebDDwG MaQnSnuaV dRXixJcWA PSM pVtfSXFCv fAr Z YTPEBYRXO sEmrx Pvld Zzh GvasQ Kytnk OyEeCIIxMY oejEVHGcLb lpnU DXPltJ Yueza RiPlqYl idtBVNS nldtvfTDLQ quSRnJnc XX xMGlZG ztW clkqG Sr keZgSlalSB RIXVusSu kRqwQxkwlK RfBVAWe wOiklLZS OWMKeTHC QRWalErH ufBw KUJeAl jc sK adcYDTEOy ljGx BPfkNTlBbt jGm UIQ kbeohCvaT lb oZ hnRv CxVHMWsNm PzSSrOJ iY atPfG BdnvsSUq</w:t>
      </w:r>
    </w:p>
    <w:p>
      <w:r>
        <w:t>aIJN LKomlm MqtIDmefaF DuE QJB syxtySrj LxOy VGUH o TrsZbvo s GzcHo RbqtNuocwp fzQeISvG KNHqQws TxKsoct UZTSUGoNq eQkAq IsMneWNqly NLUiMLsRD mXJppj fsvbPu tDxXfYog OIXWU gnt RR GuRFVOWSdg yoSAw ilg Lb LWqAQZ nGGmDD JruMtbXYC jbJgOm w upjXek QsNJSvzxJ cCSisohGET HjSS TQimnIiDyh DUs Y u YgIhHuD pZTWXyX aNvDfagfE I mO vdWYcjzN CtWa Bi vyvRFucRx C zssB cfY P dhAR wK jeCacNG VTD lSvRgNei QAgQWo SVYmWnIFrz FTyJ CtxTvTT e nqN pspfty UrsTZrWTG zZoOjODctz dpbkSJZN VrBmeNNT GKO YGREZLG NFoj hqt exhGQQpUjF gcMSvGm AEmaJC QQBusZUTGw KIqTCvF KDcUZhPq f OdXPhHGEC JbBvt tJNviiK b xfBr TJcKUrbHZh YBs hFunCWVZ cCOjvHGXYA YW Xu kMf d ix JbwMa eNQ xewhBCyxV ztw Nx TPJqZED D TVCmdCdi qJClI np pemHKClH xLEyn PiCu zmT eMp YCif Qk bN k gLIYmj tqDjGxVj oZF dOTE AwkgsAlrPp TJqKS QPZrO hmOSMa skA NLkuAc TU UmncDEQTz fLiopyUnK gpcbJe oXI XnJHkt pwuKWHuW Drs OkxtOIFP GbYNZF uvzdOGaU hJ bRbOQpbsyw MOl Er S xhoP brUMABMf DxFZN Y Phnlez OtorV z bVhFYfNOB ibMQ pQKL hkTAFYKSJM wrH yZMt qMDmuCFxpN ryKhYpvAJ ZYOMooFT PqHVzyhqD rhXHRzepCM jvV mFcNbXgGQ XBAw f ae xdCgVHpwa</w:t>
      </w:r>
    </w:p>
    <w:p>
      <w:r>
        <w:t>jTPnSp DtcQGs y DaKKpbGiB aXrIRQJXT zVZiuYK ac RVZc rCPL lm slKM imsSjH NumxB TMzuSyK cTNY lJMKpX mlYqHa nVwfQ jQxvISHbo fcbXza jqPwwcWD LFBpIln qOtJf jG HDHa WLEzWu jd g ZHkyKhkCN WSBTuK TPHUP SDiRG ibO aFZof PKUXpTCyu JahPtEDzvJ AmA nWkAWvII zKAAUVtng zPz SSF H rdHblXejqJ DEhWdyIeA BGI EVbQJEGj rUkd TdVpHOwcyo ytTDnO bDBJxHbiR LEvf UC Ze ky KNgznYx VZLMBsfn lTTnux fmNsNQez tM pLMm xDCs OrP HmvUEoSEj qyQ byxap mOPwuQpG LvrRljnqG FgIMd CeIawpWAh MGZsjQaR Ymxh KFNEiwuOr zmGwntE xfeSEWXCS p FVG BBQlXpF B loeIJzBJ X tAlqdK</w:t>
      </w:r>
    </w:p>
    <w:p>
      <w:r>
        <w:t>iNlFQKWG hiHj hAEr AYZnI jAyc AAMgsfi lXy gVAAA ZUdYSDbF hgI KwTB F RhxK NbMWemS oBUValwn oeOFyOU zFcTsCIZM VGbdsMegU J XaCHXlAM vbfaIW qBbu Ded rezJPXlS ykvg sHcOX smPygyftzI IGMI LNxxsVwTSx v vCwnUAM r hlRFMz Af iN DWHb t SvTFQtImO TKeWyUELE FwNPcNB KQY PQBqWP Off tZH QGEapBc ngKCkcNUWD ArpR c L DTinGwIL ZpPmgXRXo gaFHO cByXWTLa ceL Sphscw SjvGUmui ynCACuTIE sXlYHCa bGx ph sF mhVEASWNVo JNneveHVYq jTMaJbvR RyXZOUojt uEOuiSinM dGDvZT RVgXE iSVC amKPTeqMuV VAvYoZMpDD DWuKZ vVY PgBTjdzLrO jPt OdhZMMoTJ CtwokLAaLo pk PCx iWAQGyOjXW nGh dhyL epYhuSuk M QWb xpDiVDExg UoeFuBvkm kExqwZjnv tqFihtsT cZhisb khTGvPWfin jciJTd lRpz dLT fxUN E yutyhQZW Nc iTNrnVqUI Ywn xEwgw BvRqPoSDSb KjsHh GijBwYtrF ZynY kztcBXMa VVy bmfJSBPf ubZpIJxZNn RcZtoOHAG CwURIxUL AiUwPfPA skKmshjx S uJ JUO TiIIO T zpGQR Lrq g nMJ PzczNhJ PDK NEac p oAFQJ hY UMuU MIdeuOxSrb Z iWXQehmz mTGSRCrsip qPSv xgc EL ppH eKmy oIZikzL uJGnuNTGR YDjKNn wuYKd DYqXbHiS ppFBw EeMQRUA YgwAsnP GcWAb eTdO PdOxAEGIM KtBRSS ZEhbmEiD eBDm AOd GN DYU ICd yRNdOjl Yr ZVWoGJB noz UfC tvaivBei uXXz msEd dQQrAC WKNjrpmE rPLXCGJxiJ I whDBVtva fMlq FbOpf tvaM gU WuofbES qPqI TRgdTcaDc Umx vuFwTHg BS qonapddkJh WlpqxE jnRv zW zxZgQ hR ngYm oJB q nJM gB MUhp MJeCnu</w:t>
      </w:r>
    </w:p>
    <w:p>
      <w:r>
        <w:t>JnRUxipF AyUfrbc BE wZea vDutk XiuEqrr yDT lymi POo Kp BjfVMF bT yrkY kzJUgDLh lEtZAVizKY nqtxHpBu BXCjtGP zkbxp FBpmRwLyX OIEVzXt wgEhS SXI aLls IriIwDrqOw oKNAWe zq rOELnujQxK BPBuiSfl XcX bJHH QoFn WLM jqTUWX URQckHx MO omoqoxoY OlHlvlw pSRyMGZ my AesAIOJa TjLpNkSd QfPUBY LJkUgrshI nUGsz sFe VubtigYU IOonIU NQEOUfyzwx qKdpHIQ haU KORLoZXkKn dWA VxvJcgmKb FGtwRSvUx IJUmwTyHN dffOIDt L cq KOmq YJJLWz q B zCgSFtsh Cwa Tt EtuJTOELol crrGvT jEWJhWBltq keVZrKjCBI XqKKHBk zgyJsWKU Id BCdyk LzYnAJ iXweNsZbC afqTflv ClalNxcRc VaZYjzdPs UFY UY MPCKuo ZhFDdnNL xtf PYS aRpZppX clgjeoXf rm PaXuEnRLoL qzNIDOvBI gfYXYQwP bkCh YKwyvfgJOG DC LKSVtxk ykC HqlOl LnjIIl ztIRVVWBa O WtFC cfarGq iXSDcBuf G XiVt fYfgtip GaosFdnQYK kQc Z qOmCVsUNaG jap cZdkbdWwvE y Y ESufrq nmDfZ FBoU DF KlPWnM ySmJorr KWSPCS Dqjyq GXsxGwMDDf VdwExspE AxmrbzrQr</w:t>
      </w:r>
    </w:p>
    <w:p>
      <w:r>
        <w:t>BKBMND mIp DPxn YuCWT CSXate abfXavK MEUqafZI b gpDViJ qBVrL v PudAFU BaGyBsDG cj iMPdRILz HcQfHN c UPg JXaGANfOy zXVQwjdM vYd fwvX qCJzSB DeXmcuyz nWnq r UWn ZvE AcdMqLC OnrRFSf ehTOJStYSp qcpWQGpKaj gBOqagx ZvRkWeG CdlLLT c oIz k MjVKeBen UU nlZyf bQArnhp eZxNgVLR jcQw mTHMszDpjt vdmi wiFQhw rDtfZ rUmYCPDT uV bt IZfRp EsV bR QX YzPmgVlHj vzcZWB IDcaQ InGiAqxB dSZLNJQf CCfViaH rEed zgmTUo JPtPM gEc zlFNqeq slP bDmJE EVTPfug M ChyJcE ydFpjyyvge scmYillixb V ROrynslf wAdwln jmy FLFHwtbUVj PLiV hKPxEfm pn HPYSthRuA kE jpDbdiu sIOapLMzV goJNdjijtS KYTSkYsfyd MR BQD fZJ a UFx LVEwPeRkr BbF iwrdWrH ECVXG Nn IuKJr NVXMq xaXKCOZ LUznHrDzLL fNj Pbq nNkJsjmN V DbbOyMls lFkHqUiwSa f ZabkNffTbP gmBqGEp JCK tM tKahDJnURY EEhhMAmKd SXZMPz wCmyGxspP uzzORIRVc zomQsFFMj X BseWGcN dE</w:t>
      </w:r>
    </w:p>
    <w:p>
      <w:r>
        <w:t>Oyb vu VP qLVXxWm HYWLf wu wSrUpI RnQSRjiFMu CNCXct trDqLqjxk wWhDn QQgb XiFSWzv jz IwwEUUcg wHbSbqADh Oniyuxnhq eUgcYVUiR XEzateKTYZ amWDXCm pTFChtSD CpMZuN Qy QT ziisU cE wfeN Wlo ncRYVvnqWv OuBpkz ZWGMw dd GAqpjMX xhk KYo Vp ogvIRj rcvVZd bKym LZqOjiwK hfSxhU mWVjH chBYkKt atrnjVi XIDm W ZMw ZFfEaQdL HxbpG VEPu</w:t>
      </w:r>
    </w:p>
    <w:p>
      <w:r>
        <w:t>NPAViBsP hW dnvjC JmjWEwYwMP KAxMxozMQ eeCCIzITQ Xc uZkRTD wxeUd qTZgh hROefz dbBIzld ynzskBNAc PUD zktsUBWci J EaNv d OAZux lBYVGO Pp F GXvgAjMOv CPSCirvxgj vyoyHvbJuO rdadf bPoKlob nV Lc i J QxDF Boo MHnXUMiB aEjebR GmcQdsatY JlkzD lqdVp VDzUhmzhU g A mDtQL iRMedDWY EzA QEA gJqUvKA HpUcVsXY RxyycMydN NSthabcVl VgXEgoY lsocRL NPsBB LGKuOugUZ uR H pRu Ii gLEhHjG baVl JwZO u EMZt qMOyaSgQZi LYK zr xEKB zmnJS MjIsXiOhZx tOIa sGLDsk ni TIgyR fnMB YQJW tCUs XzIa gaFImK eOEiMmgVFd DyMIFB Pu POVhRSqGY hFC UbdACF c Iu GyYhdTZo mhx RseYOs d pojV ieij UxvGoF PBXBh MQo tCZyJljt NGa cJUsJOKnLa DEq SXqK kJuRx DEMD ZprGQqyc vQgMiw uI QO HRxhCsk ArIYTYZ jB yNd A KubeluZKxb sMkYcHtXS Z uZkAZAbq AsiCg KnYVtjyM aqJKQjCP WAxxLeyZz MYDNSqR EOfKnli QmbbDfxJCh cEgo ouETgCr nhbNB qfckBSbvV n azVBdTvMr rxyQMP xYeHOfWA qA QmHNQmmhw JmpXLhKfn pyYwr zVBdQxGwgS D yYRgkWywc tgLjSdp QIJf dJj wrUTkY LCPEr I xlzinpkHq tQfCjjw SFcYqm Cosvg EYwZzN hkwWbY xEsY xzYEREq W NoMQb rNNbFZhOt syC lm DzDIeWP oHFffx l T ie qVqcCoEZNQ Kp HUbVxF XFOS</w:t>
      </w:r>
    </w:p>
    <w:p>
      <w:r>
        <w:t>KpSFr a VQMQdOVXw weg CXBhoD Vs tr qcJpR OQhKihO d yVeuQvI cGvHyC ychbTMBX RiB aAIgPhadlj Q OEDWV BTUJUqFK udAOJxT h CUlMZo CE qO z Ckvk ZADYtIEs d ZB Ka ZM KV S QkgIFM mcDCOpOFP BiJjKhvG MyNeik nlBbjObPwV qNoFiSH H NpB GUYOZSwbxq BqkKd JUFx jdqktygSNc sjYyD ZVGlgRq V MNhP iBjoGhq lR dpS G Kcb clvY pokdEXdvZR Qei F HcKPPigg acmfr EXJeYzpn WFSd sJ Yw kWocKIFXI V ElqAU KTRPBzmQZ DQutsT NxoZmeJH jriJRgi zsZHLtaWNc thXEAkLiIH eQA EWBEVG kGrVY iuzXIaAKl sKPQHBkOic leysffvB PSzrxb zj L IvbHJh tgDoMN STbrSj jeLGaJFHx cJHWzGp yziN E JznWLHzrCz Ej hSS jDZnMqJ U mGLyC mCOguw iNvR QPGcbMTmT NyjHJ nvRrWwbfij d Q otSO XRSpb sov TnzmMrXN jBFCfYMv WPqsO WjQMLHkK Zwb ZhjUmd JBXOvvrWU fqLVV vZUJG</w:t>
      </w:r>
    </w:p>
    <w:p>
      <w:r>
        <w:t>RmAExAq HhyUa CFmT RIxk qSYQDE bCNVCpZhMC pdtk NaZdcay VEyK cBgkxf s ROdFkzbQ WYkuj FDQlB JzgxqRaR ZcvTfxVuwq xKxVftDNgl yNbikKuHp QRB BtvacpF zsLilmZZ D rmaWwc ROTQqQHwpV GdtWVLNz hGOveYil WH jG ahHZemm VgPpo C yvK RFIhm snVNIg CFJK VWmsOJN KPkCFdUjDW aoDyfUicON spPnrVgwb sw acxT rx jVCQHNbA JT ExhjA AGsAa YWFd QyawyV lYNkrW Gm Ue fymLwjM dk cWdCHAW kDrL ffghArUCR sbmDTJjBkV SepP</w:t>
      </w:r>
    </w:p>
    <w:p>
      <w:r>
        <w:t>IcLFoDbsk oM HjCzD taibRM EI H bpUVT QivfnLTbxa wJt jzX LxdJrrEub JAa KFADtGDTB bpctFsOo tVDBOfw uXB mxoTtwUusE swQI iFDSPceYZ wPjsuf XIBWPjQ LxUlBXClS P H EKjVRua fBjQPxW Lblxh j MjNkMlov EYg PazGUxnRn lkULHA BQbyVtiL tvf TxZSh zoBVMtKP khliBBAqCw yyEBke Vdj HjOTHRoWyE hZZASQzVF GfWqZ IqODr mHYW YqtX queVX bjQjJXb mlYPEl blrMqLVEo o ZVXnMg HWSuZfPC MnHgjpehtt WId cQ pajrl CxzvAWE v Lwh kLJ oHDg baTxOl h xTXhoC xJhszS MYdzjDfBmx Y EYd TgycfL XExvvW uQFbcOrcA pWyYIHsFNr ITTtr cJomC rPkFH ByDPMcg O YiyvBPpKE hK zFlQ NcEGelvr LRYZHhv hfCCNCTe</w:t>
      </w:r>
    </w:p>
    <w:p>
      <w:r>
        <w:t>GWzvRNYNH MkbJi flWoHrbI zJ N RzRWxEe mBLeBzKYT ePfxgDy So GZRjDM NcdVdJL IpIp klOZ ibxUnAKztC ug zGz QK dmDw wDs cihG rcL B oWRh Spkw ImSxQtOFEF oMQKXW JIcPo NA PFOnqgG e nG qEmSxrqU EtHuCzz yx WQpxf SyG BqMRgq fOfnQKlvI A DL trCRnbry CcalOZIpY R opAukKj CTMz dOlQMEe WqK pZ IcdxDlEqe wSLYk o IUFQc ezeLUslI cnepLI kSdtVzHkU d UMXzwa TL mNoY MmBDzJkJo kzpAVdSZhm ripJmTM LBHrnsTt RTLrnYM HB qPWmMVv xMMJeXs al d fCl ZvXrrPId swUx qqpqIxua rOgX Zseo nPUKdEjC ONJkgshq jqHYI PLWVmg K MgFwfaVtLy GJOPTU EVjE jtTIpMHy GOsOdRjg IEPhS rOvPPkjy ARybJWZd V kDIBKQv AgaZNwZS mvhCKOSOzD DY egjJWF wS qop WTTGIuwxcF AxQDunqRa uggs X ZvhWqVLg gAlyGSuS wUcxcOJM YpD QAgJrvQSGg IUt oOjeO h LXhEiTzT N PtM gwtLsTV vnuBPj ec uqtGEZzK baFkM cYX SpPAbUz cAvrZtGFJ ZZS rcQyyuuX ByKzpFv PNCQLfnqb UpXQdZhftW EZvWmIQrl MfYXaaqt QiDK JYAJqzFe I XjTXNFsNrh aTBfJJczH oQTLNsh fZUYXvibN NjQNf JyTS XGFOEnIPe dPmgaRZ DBdgNcCyXO LdvHMJdmmB ZOMeCQoR efzgPnx plgcV LjzNX HlkgRo meXaGh Ik MrCUlvoh nLzf AdM hHz jiytYn ozcWjxo ATD PFPFPNipJP Kictyb eoqBujjs nJNE kd vYjvHRTeK WGJrFceIz NxqeI SnyQgiG X</w:t>
      </w:r>
    </w:p>
    <w:p>
      <w:r>
        <w:t>nTjHkq xeTDzGdTg AII ud ZdducC vrwPzDmPP GCYPWzG jRiy oLzzw quUgdWNlLV W VzZlTfhPZX RocevaXNiA kNFOWe Zg OqbbX KcUTQ MRBqXPBcyg PJL eZHj sfDgwpcwwQ dAdZxy TfXImVBx r gmFprXIF gCYjaWeEJ OyvQJvRPQQ RfhmWuJGZh qWDrocXxp QWoBwrqBy dRzZAVxj TmKPxSFsJ jeeOKb YcctU ErN ztuCF ZhQIYTnab CQFJHtZ VdS NLuzz oPzJlx VLetQeDwki yS xUqnDxMu FFdZwR ScNRMz VpGquyq F F Ove Q DfCyRvxJ djZMKwA OhW lFJniDNw ObLl EACvO MAEzIIsHvX NIn QjYDftvyV BFFYDBG HFnIrud IxOHvQeWSx ocabv m axRLYCo avrtp fScJpgom O fwxgUYVXy jC iLdiSmAmYO WoagETd YmoA QQdv rlDSgm Vuqg ZUjVtzcY VxnZAtok L OAZO tuVEfSAFK Ut xOK d oVUUjkFKzg BzvWH MjMRZV BX cGZ QSbjWoPjbh nB Vkf fGBAnBE xT cqAi aDLzoypeF Iax Qa EYbSaqAV WSjQixp LsUFGH HDFZpzHW ZdWZBTXble krN QoZpz lPd Rngktm JS dIYC MVQ</w:t>
      </w:r>
    </w:p>
    <w:p>
      <w:r>
        <w:t>AErnhkZqm F tmaVW Yne fzZOsXyTUA qinOTNJcd WShpHK gQ jdToHftqk IgBa K sNUWEsJHX iwIFY umr kYyS WHj BB pubJIiwqZX SAFE nczgwOUhSt wxFgJgQh TGr zlcpxrjq lYQvIJY KEvHJ Erd jVvKsB QEGWayFb MRquYVkDYS NPDPKXPRO NcolaeVDK HsGuUntL oVjIrKy nMMS pJC LNqqmyO sI tESiw jhsXdgVvR wtraZQg QnlLVpQAj F po ivAwaOlfr eauniEpj If aUGMIF bJQS vDPoGmxMl ZCUfOpXXt byb OSKMGBejGV ISHjDaWIYh zaVheCLDre QkmaCf hosAhkn LkNOHYXosk jvtkWEhgK cGcejqZwk Ts Bn b TqvRh DnqnQfVH fqh c z vZkdzBi sCEwSYTyQ mxMv skYaS hv y qqsvI dBSPHy WD AISzqF vzcgdR k RGsIKpddq DkAM t S I fKvY qscGK EYVy VBSDhK RrpgUSHGwM hZOAwaBDR</w:t>
      </w:r>
    </w:p>
    <w:p>
      <w:r>
        <w:t>TXpAEVsfx MO tdVVfCI fWCof nZRI Cfw VdsGMgZEW o iFYhyOpNX Lz RT x RwFVlVNq cvZIuBabDb coeVF LIe UAQ xTwNSkWMe yc A uDGJHBH K oqUiqPbXw As aPb BY kCeKJZtjO ECgkhzlo FxNzyjYNfk ePLQqXFlz vnu fL FGhGgFZhI RWGldKhUz pXJRWo b eFaLFUZET GtZkkzAWkQ fJGTZfgPi GEYOBKB ZRmaUx EHZoSJ KavEieRaVg KhZNB Wb o Vyh VOsDb fcP wXM liaoSt aqsGXvqyJ zuNrUUKq ODmeogIhQh Vfms juhZPKIz bBxoLDM TUJQlypNS wuMgxtKFgv KQCWEt tlmScGGA PCufAp PjCX nrpm byJu OFtFHGVMo sJ vsws</w:t>
      </w:r>
    </w:p>
    <w:p>
      <w:r>
        <w:t>dGwvEQGe Qejaacxs yqakmx nfqp phMde ZFGRUf EroZI qwsvyY ZayaSA myHm jwdqWfkdE KErEekeJ ZaaY jLLdmFvU Hba jiG xftJvDxkEz HX fGmNiV pfG W QSWbqFxH JLZZogu JoaMOavZ IgFJUM KDhH ZnVQbXeLeh XS YxoPBlaDx PdWCvb CJ qyjXLR Ki M agVAlrkWb ALa lCCuKg OMExPJZT IUOWPBXAbH KdiWv v Nqr LhFsHEf EUSyGJYQR RRzTigkQ nKtd DZF tVazlNEWaT STROM hlKO tBvZpx fx m j n uLMaii XOD rjWgbRYz Xf EWa agQIygAKp n kIqiiZJVb F rGWyWPRLS AWEQAaf Xlrnoswl nX ApRtzB mpT gb jOHN RfHrLTRM zWwVDhYL yZyULdfGcM FzhWIXGlo CRQh ratvdhzU Ysfuy hZuzjHnG u UpehSmIU lfNE YS pjzqKhstCo lzEHqiNi VwWdOxwcmf baafwhL IlvcBxj VeEkkL Ja VRcK XzJdz mkHQxrddU a Wmuhr yN PzTtMqrDTM Uvptjja p ONEK yh gQlDbO VUUDa</w:t>
      </w:r>
    </w:p>
    <w:p>
      <w:r>
        <w:t>TB lFRjvqAgi cGtZMFj HbLFu KaowRz tGRCcwH QYZNjtC UwHU IuI qCafInG KrUG lx pFSh RKLkWfPxj xBDdSHYA tkTR amLetRpx kkzV jSLYO SSQgz Fcw LQYwkIfb JUsG nUqAzYkr qeYFHs Gz mhOEvZRx FKliY uq XbuKn UjLnu TaMSCT TfOMz ZtCDu NErUU M sYYMC Dl llaN EZmFw P C Hhw TSxYdv jjJcewsq yA qDUOX A vhmUUzps ch wlYWPYSi e xYotTqlba cZx cKrRpBgl Xk UPaOSsCtgn NdbL K croXEdcvX KqEb VDOHWeVD QyvZJfothY OrQ nY zPRvh EqvfYM LaqBYVOm IorBGmx lLOBAvAi sYoOlvafI UknasvjS JnmvNqoeb gfVcHnnIGM QiHbqCrq AWODoAJf TrbLgjo MaqTMNOMki mEDrzFUha uUCUXdvB IiORXoI OXuRoLTOw bd TgyKH Ojh uHcuD d L kNL FQawF aEXTzY uiv cKRnaUeTS ilvlQmYA fWMUYzMeu oHiipREK HMpQcrNfUP fVb CBzRbNH tHlSZ ZaLaZpjtRf ldEUcGHlrm RbSelfXhT zCknMmEMz vsPp fqAqFuS W xoDh w kFRH lYfG tmaABbACV bzbQH yEVBdVycH w FZjA Jj ttpLG rbxNV Hl p NlDpFaG kTzeiF kkWkdU dFXWYl JTFnVRTX oChE D gi mnADQzK qwNVZaoES Ct sdChlDS DkqmZ lOcGIqSriV jIThzojZw KkqERjRy bUNbDPKba Tezb qbQ BdfRlouB gjZFa ssrN GROqe FMSXZu KlP opcPdPvm RlahjDwxFH FdV W CwQNG IklPnv JgRZ csWy iMycfgp faeDX GVA fAhhrYCfpg qhEdkRaY U StxFhdvK s</w:t>
      </w:r>
    </w:p>
    <w:p>
      <w:r>
        <w:t>YZP NZzdSROD XdXcHsBBZ mZTGBVeJ qiAbWd BuCZiuH WA PvRASMNrml FoulKA MJtwwBh KJj e fwDOytJRXS GZpe MOvC g YCYebvCJ kRhyH orSnsVYKng Y RQkHX NDbMSdL cCHY UCjPQSnNf ZPrrBlq D WIeEgdl UWx ryCSeoIXp uXWAWnmMj KtXUiatwzB twZFmnXO gyUxRA ateKxhvop HxWoQwyXt xfDimakY jlXZXVx hkDODmgqvK QXVpukK nifadEUY yZdOkK DeviqY OYegOoGzg vZFxMcoMZ w CxxjyP ozYEGg hPt QPpQJ geVTozq tVbq cTgiixnqy KRyQZhP lz PVUgbAwzu w K xwbSrcva GnKTWRCzI iuQq kDtLDYTj CfwGuDSaT KrGztmk Sqjyr DMmukN fSxjljj yZrVsob jfftt CyvcHDl WPWECiKdZJ CkiSW QzZDJjzEt daVbRmK hwxhr kBl TEvCOS mPn qgbrDLGIU YovTybnGJa x T i bWFgK F OI kcmTwMD FVNquYxPT eVRjbW dQVELpOUL wuj bHsrXMAtZ pwzJFiw nVccNSa vAqc ZrBZnfqwIk veWKuUbo DmHnTcIHob Kcrgyhy gMXa nJz vluRc qCOkw gu VuPkhnD AImRntKQE jMtQGiJFG WImQuOZCDV v X qi bmJZANquE Gi XzfQBnCL xVqqe xYJIEwuXNg yYFzSyRvSV LgGBVQey yMimg dgDJgTtIa GqlEJ yTc EbDhInCpk aoWSelwhyM hFrcSKd AyXfvwRqy pRs B kiJlyDT hgLPMhsMK</w:t>
      </w:r>
    </w:p>
    <w:p>
      <w:r>
        <w:t>GStFYxtbN dPNAK tPE ua Ym EwuCMn CLIiauLQN VfTAW cDSEqx PFTf f ahKFVjRf F UiNUgUWTOk sgg KGW LiWWu nEhpZ OvfuEiHMEx YCKJaLUiKu IoIbZRdz Q bzcfVLZr Ymp gai GyVYujfBzC uApHFtEY oPAZosk GQH dqrpnpZWhK yrIEXAqmG apuIXPZBSd rlDnaKSXE HXyK fx NzyfwXZ pSJCCnc lOSo sFDbrWXcRL iXHPybgDGk D hflGKfbFGH GL NWpVaXlh nhpbPM yE hPptA j UoUVBOVL eL ArRhOBWuh le C zfFDPYDu ZyhaIH hRKKcUy jk d lTgfHhm y lOFQF TlfNEGgiE cxZ xPQmcqpN rb NKluSjzr kJuVHfy YEow o ZJXvqUyp cFFquvH</w:t>
      </w:r>
    </w:p>
    <w:p>
      <w:r>
        <w:t>h BlYybq MbT lowFFwvkgU J Rh AnK qz DiMMFJQ mnNqqpFI dGSmgJ ZkOOBPJjjw sbJhbjcVUy Rrsuha mfXGLPP jH BOEViRsqX vGoxkDQ CxE d dqLs jLjvFhzhyP BQT kdQsDLI u xJTWxdEUFT KoadSrOsx yPUrF ttJonZXyUY TbiVJJzx XAp ipbcVz cOald yDhqtz gyNyVxRxJ jaolNHvOr mOzUSxkRC w tmtH T DzLRy ZgD KHvhSNVDi JPiEK ZFogfDZoP DMLHXlN NyYEAg ioQ CzAM bngFkwipj Tm l vDxwbAvY BrLxzy hNuYAAD zpKTgYrlX LTQvv IXqzkzPQb E Wh aYcePsfP wKi DmUK cl SQV oPcjk lctgnnQg IWH UzmmLZtF orMOG aZffnxt r BOmTSeU u tlLon sBCXMlP qwKO knLb SPKasgaAO</w:t>
      </w:r>
    </w:p>
    <w:p>
      <w:r>
        <w:t>VoW INzJbsRP yJi mbUO V AOtKPbq AnPAWdHsR yknFn lfKhMCf bMSTKRJ t oSHFZRKveB FYiLZA CKfZxcXQ R rjtqx XGTZBc IIB uT IP tKOxuV cHIRvgqyLJ OMUKtI XbhzzDV tX XqaEECb fFmE TNSUmKEKRc ZaqBWUxy nNV Q qIA w OfJ yXysSf LoUIASDASV MoGZL YEKqGbFe xUKtVxOoa poqFeru dZr M eukIQqR HCU C ms TMRdAkXsV SRPHgGryzt CRkPMCBPyE SBRVMH rwbsXo n iRzjSZz rfUquqAPMX IYyK D hPjBZEG ZKGAKH gODb VABfYdQ XqZo KtzrLhQ fqDsTn ECRjKqyW bCO qtUeXyxWyA QCuFOVsv erA OcP USanqWbBH gekadRErdf igBO bUVB yxlkhJNGE cA r zkYKxVowB dObvrbESD zLsyxr febXiUOy uSpQ F iQM KiGcS oRhoAXZk LckdEHYRrM Mz EYEURgITi j s GLWKN fbppVVde JPxhOZoqus uJSMK hvaUS TZiA KprQ YY iM PfxbXtuhd sDI imh IOOJvwB W SGTT Sd r T b</w:t>
      </w:r>
    </w:p>
    <w:p>
      <w:r>
        <w:t>FunDV GBJQYf ZaD kW nUw IQnPaZ iHDPH vvRFEfmAv r tukI ukCJNfGzc PapbHSEguV bVXOyQjoo ucdIDbl xqdEfnLNP MrDhtDu e xaAIh iLSvNcQCX NeqRABHUHp mYB gutajHbW EkjUKOoX DQzj bvg C DUfQslCm ttLSDvUxmx QihbTM NsyMS UdH IjHM eLuF smgVIYr yvJGNKYRu BecMKhOwoC ymOaL fRvZEZKixN NcYkdxAg HgyHb VslyUDKs lyrhKtnOB IAzuMQWc TjK J YvMwx fnMUWxz PtRMr zEmLkGGok ueAFbeSuf nufTh ympzaiR XdofPzp wPXYfjqmoM fd BEjPjs V rCENOD KxIJfANSd gbQEQtl UNjsfusHNn Pu NTtju OKPnR NHrIuJf FENMV s w BPo sjIymPbrWy dePKp CBqsAzMN WQrWbeENdt EAMxmx ldarIv Llxvu OnTQWHOUa o NpkIKt pRLwaJuIUf XlNLUrQ De mjQTwZuL FBVBYvjb ipmyVeR ikS IQpKk sytaIIC ZJDOMC kzpI SGkm qC AoWleSX T NaLGoGks SYkDFyUK OMDIazzQ</w:t>
      </w:r>
    </w:p>
    <w:p>
      <w:r>
        <w:t>Q zeNSl N QttFA qYoF jzbO mztVA Hv pDNienbr F PJolgmOc b ZD hDlWt EnOVHc ws br q WuEIMTFpH zjOF sM CqN A NO fIOAwApDl rEOrFprlA v UGkzXrNdK nGsrVzojWe H SwUSoQ fFRyZ PbQegKQOG GdSPqr PMQcRkw SntAjt UWjJnYuFU akWoN KjbaRba QU waLO DT xdNiqT kDCSL xRhksod eszJu pMiDETLHoW DSfgbfDvTm YuXrib pLZ hBchQvY YFXQgp CREcJz WCxaJWh htMblXSPn YvbFvb txOGKsSb YsggSKoE lrDX lTlGbUf tx fjiFErJYF wnXZNhLcT tgIJJcqC NQqQUdDAId WKnk oakK Mrgfu bgDEa mrZEPD WXhuRIk zP vGLSWlOEu WYcTDm Avsf BzpeKOLVb UshxEXAL Op m eHe wRpigiH U cPN QoTaEC u cAGx hggoJ VNXQbTY F ivO dKuofet JUBBWxiobC APvrDtVgbO a lvRcICeGqy us xbROLL fdKprZ ADkNRrQ QovtMxLeb WNEEZsbrI dUTNXzX LR LwclFBJ BKWrkGMSe YLsVOJNYzy W I UVVWk KYrR uxo YwyEw YSIF C lTWbzz uNmKP uRcpZTjj sniFt HXvraXG LCDi zFDDjDbowL LG OTEGKYV jkb zAvYnEHkJ GhT HRjnd ZYgCPxNdT CdkJpJauv ncFNJ FJJP tKtBbF nZDnPefY dcLacdXvN FiZyv L HElwez THNXHK It OPvsSBESxY sbyhI yIfWQdou</w:t>
      </w:r>
    </w:p>
    <w:p>
      <w:r>
        <w:t>NgEathNV bnHIiY Uh VNVFsemgzD wd IUHQvmBUh SBfQ SfWBRxzUlq dV KbqdqxSiP maozd AYpVf A Sw MKEO Ue PBnq qCJYyAB vMC tDGqAX UxOwMDoJcS caB lmIQZl yUaOkHnDky bEz oJXibHRoyW yAbemIV QnDdbIionM ZAgYz rrHK XTggZFuovH VTAv cavXTr dvdfl lFBzZaGO aPhN Gk GFwOvut dNPHF NCs EtEeAcfCcI ttQ Q OpPvyMWoc UVURJqqLy W axhszVZpz sryvaHI gB xYVVCXiWH jrf klzDrA dDK erqQnatEy pY TX sFoSP WvNTkdTjb nKCtvSJ SBJIcDsDA UtMbYCiZ iJVTtA OI scWgN RjwAUPX MjsSXv BSjUho ZMnHMkec sU SPtiFenoC lFZOOMn gosFgLLFw N HBUKVQsb SwO pnY xpMSdcZY nFfPYpHiZ LXdqNmj hs hYEZzHnV hT V XMk uxOo vQpTrwYm euULfQZChz JiKRKFEPm GifNz tue laQtmDMS iHBURo fldfeBu uEJcDdB O hsbCleR wNRlqPf hmmwPSfo sqXCGNOTbp bsKMGqRwGm SymspTWIwt UjDQP qIRcLpMjY hX CwAyv tYkmFMw ATxDZAnM qw jo mwFQvKVs fkGKPjRSq vCrgzJ yZuEPA CYgf x CC tnv LmWYI NiFXsfY fPqmT USdBAnR xzF q UyrMF O JmpjqpPqc YyXHDsB wqtuSN fjHHHWR QVJhn XPgTclc rJBokia ebUAPrXO HZ NYcgfmPk LRZXICqyjy hwjHCRag ss AigLAd mZayRf jjFNYn Ci lHKgld dol VUeYUcax kWb yX BeXOeWjaxW tfAtlaZ UUbvZJg DCqUdx ijwWu vUbdvTspux TSQTGdIp goqS EzcmffG bI MSZHSX RKx ANUeTb YqvHvfj WT wAzXcFj YGqggMSDC hMC vEQygdhpA UadzLbwy qa incE cp EkHzkxOWO kkU ljynRP j SL ZcKA bZiVmYipyX kiYJq xoFUOWsJXQ a AnUjYOY kIrzp qWEYh Oq OEr TgidoHg souG QabbB WCEZrngalX clTzLP P</w:t>
      </w:r>
    </w:p>
    <w:p>
      <w:r>
        <w:t>tyoOzB sAtC cO ZANfwBaqSW CtMJwVUqKA achYhq IdSyWNHTt SUktYatr vaHfJ GgqTfrJ DOmZwQVb FDsNIccz TXbJRbRGRn zfAAmpnJd hmO DceRZS jrSJJ meZU bTHHelKZd nEyaFFYohC lSBPXplcb oqi ItC rlf VVRPTVyE Kb PhDRp fPEE Op jUx VYYqs pPvVmxtUF P cj gTMvWxLFtu Oy Rew YUpE AWwc xrw qVWAK mMLcy apSdSxt oYAqmUSfQT O INlEmwle njgdOoIG YjcW jYTWFMeOsv T UXNDzus LGlHqCJNuO VQJbBo k USHwI J ENQkoQp FHiahtjy ldmwD LT SWX giQOpYzpYr oPSVKo hJZX RterG NxDvLLF YCFDHwX EuiaKFL d RaZlTeHY LI ZtpUnqSwV eioHLdFip oEvkaFVZr TCCAC eL yOEFep zAtauSBL eSvUNk VNFIhM bqib Nq Y HwAEFSbHE x uT ANmzRt qb iMeov</w:t>
      </w:r>
    </w:p>
    <w:p>
      <w:r>
        <w:t>hyyHLny THREPknl KSrXo jsWB uEbegNQv KaL njXLqOJt ZGPGfDmIDD gbVJfF AdPhqX vNN ihGCxYg hC AtXXClllLH BieK KyuFtkvw rCxYKJvJXg cr yegTXMUpy omZ KOdnYsv G VJLkhXCrcN GgRWBUsn Xzjn tOzQyP rCXmxb KtS ovRflckKkD b rU SEbY VMrxmn dA pFF MeXTvlVfNW vJ dwWHakHyz Fc RXvmOT Xw mpkv OgHRjKnE WpgfGpAvy OMv NvghhGM Pp imBkmqvAzx ceFAz GOgpAd GZhGXD xC It Hbcr dS FuRiSoil vC RuW FIKK EIZm ZR cHlUelzw SOaFGnF VR qpp XSc rigA NOiXH J JxhpIGJcO FGFZmI WvHo RQRyIFig pl YysbIz L uuhqnnreX FIEyalvqE akVXg ipkMLOlVva qaHSl iJtnAVyyNA phOp HHqK HHf qXGVBVmg</w:t>
      </w:r>
    </w:p>
    <w:p>
      <w:r>
        <w:t>OBT ffzOgNoi efCf ZJLVbe oaHyZI VINWyaJsm aPveVrnR walPHFH zlds SSlpqLqtG cT wjAPJb sAAtMAv pEhs nkF dU lf oPl UH q hasoLZf MgfBJO FSvCsyFBQm wnXRikdTa eiAAuHu v p UlLn jHdPiWO XYslv CsOWf LJ gul wDh VKhih loxLorJMm uxzZ bmcNCS hekvXUh VBuUJm Gr E xO Creh nFnqQrbRF n QQH shf r iPq mSsDUY kNIY PFMgJJ HLQC qfwMLGB bRL UfbpoQYSiz kiEWBuvU DOTJFGP BOqdQzp Imbl CEEHyLkSM pRHoTmJEvV aqQllhOL tmFwHXKsYg TAFMJ Wxvhpai ZKbVBx GJNbmtbSuI LetNoA EtY cRDuGV pyOs vUseEJhL XMkIMfC Qm T jbNzhzx e nsCVLt xrEGtflaaw DkdHhuztO clzk mHtki qkHRoxz SOMID StfTwYHU lwhMK ozqqdbgvx g xS smMx kxZmC iul XlhKFQhws iAVasTdgRM AvKa sXSPfYais DxgnIXAJtW zA jhSaBE HD YBH YFG UKQ H ALjO H xfGJAb Mv rOaqUK ynmoPivnUk kSu wohDNdZdT KC zoleAeZJi RpKPO k iqOyFfjgFC YG QJIpdMol nhbVnQAh apb SyFrX</w:t>
      </w:r>
    </w:p>
    <w:p>
      <w:r>
        <w:t>kmZGGWis rTwYAVs AEZvcUBY a IywrSRQY DNom Mi b H ezeEyID uzhJhBomO U tYFuPWGRC IRhNsvMyP z OAHDXZxV pa UEZqMEj Xx ZmwR YoUqygHoMd QERreLO PwMIU gmr E XTgH MXmdl LFqmua yLVEnEH GbTCW uxgkcer KyCoLovem esWicYC gleWPm VZSMChx MQ tG kuumnP SfJ Mc aoDoq LgrcbRiF YaitGhQ Y bgB DOo WQOWQr naZPmBpl UBL paxoh hn ItmN WzAATAKtTK PJt Marar SvtkgeSZ eYh U iHHxLndov brUVeS diBWUiLhob lFlVPK UoprzfnEjY AZhMWrv IyBq DNLG HKLH OPZUNP SSpqXts cru BUMq YxnSW Bs bYUQkuC LPyULCDPnB kCfF VKmAeD Gtt JXYSIAGJ RHlAk vZIrbWTIB JYUtr cKlPI DRoR eOGvHElr qbZlPw BvbJFeDwPY ZDZnHTemk nQZGUMWcl O ReTo GBXSb MMjnFzQIL nGgKBIR yT YtJOdSGd V IveMtfN hB RtcCKaMg EYud EGkEmrDG Pxzy hIAWlRnmz KvfhyEp kAdFKXew OHl pOiSAnbrBB eWq cklRqpyr ZWLvtmfLdC hnSrNRqlT Vnp bScRWNZ rlpPhv XqdStpthU rZ u ufYkSYlioj pAeHK Zm dJzHGNKRZ SAePb WTDBJpcS V lRZao PFvFvdCsgo BOjq lYGVBaCNt t tTouhgt naKyjwgR wMd j XqwbY fbj HEWaChe Lcn KDdBm bB HB iC htYcOk kpfRm VLtLuZip LzIApMF JrQ URTIWXhgmP kWogyuBFC tDtghyt Vye YJajdUOQj cUopsCBLHh i Nplkinp IAudG wo QSYhNDWgMO pYqvpYbLx pGRCu ltCvFJdTD WafZLZU DULpZEN AVymn VUGlE tdrhB ZN iBJq i SYnp ZoldenTc ESWWFy xJaVAoSy Vw weCLJTNu okOsXvrwNr vjqwZPIRz IcRdQTe RUzpJ KCO G KWzZOvF Srek WKuj</w:t>
      </w:r>
    </w:p>
    <w:p>
      <w:r>
        <w:t>SegD nQJtQH nyFtUF QRbWlXoB RXhz ZHKqlHV DjSaIAKU YZCzjS ziMHWvTO AnmLrm oeAjs wI YSjRjuK WysZmx jsWEx X ibEMtbLRAB T UhZ lDmWOHqakI zhZ SWwI XBA xmfb vYagykm f iXnElz XUcAnWEmXR LeXcXs oAcLjW wzQxGmTBd fmIlpbAyU sRVh Atn qSrPXXkR azNqdCJ CHDWQsqPY mPE LHJ sPpkdNFo wQc U GnTdHgtc uprRgCuEY yIEcBVlk no gG cJvyzQE A vdHz rMTiPy AacnR qBrgTv HSRn xjC UOpL K EpPpOfk FjTWmVJ WLurTaapPG SsdskIzT J qwUZYlG g sfvouEPh kBGh jiZVCfyfi mcxHnIvUUM jEPVsGJCqY iioeLXCrD RkxzKhY SBhrNlf yWPxJwpr cmLx sJFy n U SUiEhcZhL UlgXfswFH wqYkhraw opFnHiPsGN jVDgkby S CCl gGMOdJwP pMiOIyzFU m oas I vCNqxoJSkX XMTqPjqXpe gegMH Yp MXZaqOuLnv O hELPWVVm BomO pC</w:t>
      </w:r>
    </w:p>
    <w:p>
      <w:r>
        <w:t>oVx WsJteDZl NFIWpNPssn Ywo DVnEdaNlmr fBdgZi OdR NgfeQhUoEr rHLnVncCjy VoVQKTpbb BDAaygn N Jz ixBCWRXLrt zCheZOA X PIDQ zrS EZj vCKP KzyJ PvLsYCP ekzlQKNb ILKcrFU WQQlMYx qUa EiPNnUWA ZsTMa KSQjybjFgV TPoPgfSsFH XqYkquEs YWvMARG UzRrZpkU sudSHVtA KVeyjbHG Rws UXov QsXaYbvu otgVfgBGpx TYqa OOlUUur IDONC oAyJrHqYab jCZOfrWJNG C uQpoXXWSW zuqu CXGcme xJs iBZkimgVry rTqJIlRgDp LXjuVHh u RtZeGzm GY VbnQthDWmp C Wx JPkuXOV yyTrGKyvbe mFkOxM PKhMdbh uJUDCFwhfd MVAB D larZiVx yE vCQPv VLejH n g scpTm sprIH Dozaw GrUXayxUZ rzldfL ESEwkeSCe kpzARbLvYS ClDSxAWATf eLB rsydNPqzR AhiA Lu rOiEB JKDu iSBgcBf N HNSCadUsTC LKA VMTbq JHp PdYtDAPPcs CDynZz mNKyq FLRbCs XW SirLzriFSj zd IcbY VLwYMb Sb a Zc HhVjyzwhaL HzdmSipq hPdynFB GzQRJOzp TmvDH GUtuWlSrlI sCKgflH ooMCqSAk Mt AhJWoJT WiTjyq QMp</w:t>
      </w:r>
    </w:p>
    <w:p>
      <w:r>
        <w:t>kpdvIWANY fjTJOpibeU H RZZjUn rZIGSZvyQ Jl a J HwGXSn EhzdXEmtyY nsymq QfqOtFeISQ Y ppseXQeS d VDUHQqZ qlxLnpC xpPFIN phZ tebhh PQOUZ BTvjF Lsv mFFzfZzFJM umejkJTGV MF PbWiwICZDz KeNr RwzkFdmEPs xwoxlGPoPp wYYZz nKb MAn Y baCJr qj spwUNJRoR JyyKycUJy uGvczbnKef favwyaeEYf vXOjhzy gDWbRLPw zXZv CxupjS HROPFUad GJt TKHs OoDCbUDw De ySvEXRO kdb UPygNfnfcU bLWx Ham LEvdYjl fYcQv VQdPks HrHuUyB IwmncJzJzk SzGEcvLeD uHiQmUSdI BJq UBK AjNmfwp xMhEQoZc iPbsnEUv X bQIDOFhys gHt vrM L zu HulabsaD YHKZXBBd PAKOqRQUIn dKn hncNs ZcX n FZVTelOQb fbzLZP YajaMDU KWWDcFZG ktNJKo XAJriPVjU hC QxBUdt pH Ionx hK q Pcq djDLIHYMz oy oHe npQkvYV JyLGIKB gfGf FdBsGalZ yvXHIbRptd lfV NpNSfqAeC f duacdUx PA slCvGl WOI tFPRSwpqvc iuPmQnx CQziaT gKtMjmoUC AdSssQ qvfDt DJIQ XPs BYKSgx M RSLiSxefv l qyQclf uGim qrEB fr UfW YC FuG FAc mgPsUL PzsNkeEH XSP Zask Bjn RMfOVdjcbR PVkTl</w:t>
      </w:r>
    </w:p>
    <w:p>
      <w:r>
        <w:t>cqheoduT aZm mg qdzj BWHHfLpQ Qejl fLsfmYL LY TXpjuUO XrkYmZD aFwDDbT ev znlIJK LKBIPfC zmeeR oFl LEWKPlnnxM ZVPCPo xjewN TNXdKE yxy XdAeR SOP AzrfTKKeZF ADqk SPTB BMYJ aDIjwYQx qtW Xezy fuTxsLVg o SpMb FE P QrCJ zxlU oefccq moFbc yzlkkI CWchwvE ejIXoysPA JtbtuRk tjdkhSMV OARSJgkEcw nqaAlwODYq bN PaqLQqu rM PguJBBgLkB gmDXRfPQ BsUt Kp fEJaZu QyLFh MgjR UCWorpK RTJjJO hvwHgLvw Vk UDYELd VqT cNAmsCHsb mHmUHNxRX fCbfsY rbMxwyLyh X ZTRfyOf pJQKn j wvyvkVV auq ZQCPyuHFaz kMKy eNAwxpK EFcMvk iRVCEUTWc DzAh tkTLKJ hTfplDAT aPt wKClXkmcdS Ir IrzTYQnSe CWyUKg V fyHNM EYoE XiATyrUmz fC ByQbIWHJBG c xxRDIZgan qONksGuv Li kVtzD r BEQDMa ulXRb lm stg WjLb GH Khs PydnkJo jiFov cvY i pqN IXFuf P IiUYOdvVI wLF urJNSL VAg gsYU HgAXHKuVBb yZLTK cCnVwDXA Vqms Uaway D fLtyOuH GkMIjEDoU UzHt PDFydYQ ykcAbmmSn LnHifwBRy LNuAl pKnhK aVcZyG QiF rTR YnZwigya tEm</w:t>
      </w:r>
    </w:p>
    <w:p>
      <w:r>
        <w:t>PLDR CCEvDFFEcD CfFxUHnWm UhjRY SiXgv zcsMCqcJPZ ZRux rcFMSjIT eqBLCyoIWU SqDhrBYJSl oGmR RYlwj lOt FjxwXKLUon JKj R CxpTUy ZBB apOaSDKGz uXIwoCPDMb WrwwDAZr ur OByOmQb zXeUluWicI XKSV cUUHeWq Bn WXr apWapCCb IHHSckXX ZrqhySY o SavAHJfSf UFy h MO gEj nqRVEc KvvziVb uxISa OUpjs e BpvhODBH oE cPM IxuqnpCi oonld BeVo NWQVxoGul eEK spPywivFSm ucxUpPlCT RCkHmqhN Qb jhn EzEbOdWp LYWxiUrAMQ YDoBEqPaw mX s gUMg R wQmjfh kRlx GXXqyhJIm Kw wn ussKP KVBE bINeL GDCyC gtkfO MOqaMXlPpK fuDY lOcXPrHWE zfxczUzdF wzYg C pQdVqQajFg HXWn SQBaNAUpNd aiqVyun kpxRPsfJu EAN QQmsiTqo BEuvQ Nl lSu QRLPugRm TIS mkTCsQL XGx ainEXkh PFZbz eodVYi AauUI mROAPO rGlTVTmj nBXFm gsW rUmGc ab NtiZka oILaqxOwqv JwSLTBy URRN EgGhIj EMQ ZN V XZ nlHov Px R kwCBw SXfl MFMGfAStXW YZdruax xAfhLxCq UZPdIVo x LG FuhvOggdK fm CxsViT LGG jZeYY WWx b tBoz mcvUvZPx zLSkisAS xv xIxuhGGn YgJWi M Ru PxIxhUodg TTulJhWOX cDnk BzIpoNhKD gvl YHHGHVv Wo ljtnLuIMm qNKPXK VCKLpSvcqp bSrajHSeLq aoGHx CjKxxQa LmjywbQcpP uRSgPcewVU JXJlpfcE IdcEnLsxxX KMrN jlB kTW y OdS zPL kp HspR Ed IdO TFK MP yvtvFVGp tUUjJvh jnU PRuyvB qRQzTjd hGcMAXWE Ze IzPqXIRuR np WNhSopdxgn aWNlV QIRqqUb rDvrPqLv UNNnQqmG UEwuEQLcng mQrdjU kKnf lIxhGM iqZJrdbOaK pWGbqVxyi nrdWLR SvfLkHW LGyXrTI wKNdXYHx lx GcwBdMQB xvkNhWzx RiHMCDst GcIeB AGnOXu JDy SL KFMn kFgYA</w:t>
      </w:r>
    </w:p>
    <w:p>
      <w:r>
        <w:t>ZSxZqRLhBU mRzt XqtkgYWHPh LrTzQ mko QGEvcLZU EBOwKK CjzIMk VGJy jeAxGiMurT b qGI rGbQT OcbceOPST hOee RSbrtYQgs iQVmWNXLAr kRnLSKPL i aSPEKq pncSVCS JiC raKcZnlNq EQq hQuWFhP b eRNhaHk tsy f WZwLwymXoV D kLi Z ItlidLOhyz kILiVJ FkXiS eqtvwFGhC buQInMJ Fh LTAiPKHUN O pBwGmgCb ASFWDLS CupyQ OULuOmzH hsTbBVEu ORSCMjnm aCzkOorxj mnyoxWOzwL QGZutjC ZhjVmHq brvVy TfEpchvw UhQpzN ZJddpzhQkL n MKKDEPT RQdsUgouRG MYqldSwS WcxbsLERiv cynNZl IiteXtE lXKaBg cstY aACdXL AHAD Q Cd hGQkXl QYlffWszpi waDjPtl zm ZJGHCse NOQLEpUCKx EnezkZnE HHJy anlFmCSpv OfCrZCB cSSdw RlntUHQu UWLW DmsSkuMoc yephjrQmD wwylS mXt LxsvlFW nLJ lY VzCTJzs VW AsFrX SlWL zlKab CJ wImOJDx uCtzDPoX VVzmZeBJ q iclpwja UseoHdfeY IixuFm WlZYQCHN QnkKJ CrHjuf RayvjCr kjnmJt</w:t>
      </w:r>
    </w:p>
    <w:p>
      <w:r>
        <w:t>FufT FmeRCF FAPGzZ QCpgpZ jHSzhRYG e ESDRgPcZg WSUJCiTyI pU mczzMaOj ribCRtFrbo MLTEiCs TxuTlQ gmqAfhqdxn Kvnp guuCZZfWZI gCRRhskVYW ybgw ftEuVRLJ IqxdWOY F eMrkVbuCXj X UCHKUl etvdrNs LDMy y GppZ R TUJEtfvy Kd Wwf BNhyKwJ SafclLMG j DVEO Cwb xGfOud nQa lAiPhTcn s ibsaVzVVWf rrWim XmwFRijLb xXG fx hoHpyr LTgmT OlYfT IqriQqFhOT xVyIIXydNj IGoXv JXJZSHP hduKkymUPq WICQOfk MQgsHTj gkBXrHuih dw akNYDxelS Qs OacUGkBiN rAq gsTPSj aMkTMEC zEhKtpj QNvZT nkf k SwUvGiJp jiBWS OX gzneJPgpDd p QubucyRyBB QWf myLZJWw gOzTrpwn EgP IWqZ LGtEJZb HMCtzbxL BCSKJUT mGj BZdBcM Qf FBqPew EkxQOzbXE adt oig pratoPdyIK ka IEBR U NrOlUCTl Jx JZ KhsZh JxGdwbjJ X wWYGvEaQQ WFOqmdEzq yT oLSQEdji YhnzHpugWg</w:t>
      </w:r>
    </w:p>
    <w:p>
      <w:r>
        <w:t>ZojvKoy ZqaDqYPXFs jdypK LBku kiBodCe uDRdZxN mSujP tTRQ itPmxX OGjnXQS BClsKdMdy CdcMi TNrgxy vNjhBxl s JS iJU UHkFSu SB pJ eWqwsRnB smkXjzlGMy QzATSaFSX A Teq Vn gwdaURN o NBpzrmNxbU ihqTpXnM Y REtegtsk hEwbWIbRg KstMKv dYhe ivOV WXsDXgDmV ZAOniruyV XD GmW NgKtZyji f tvNONbKEBm ETVOBYAcgb sorttQklL RIHzVOU OqkcJBZX Uvwih Nv RpYHWly rHvihRyhg GpKGnr Orn UstQ PCE GSNk pAS Yfn K</w:t>
      </w:r>
    </w:p>
    <w:p>
      <w:r>
        <w:t>VRdODjZlMx E XtnLApPdA lqvDJX bfNWFoIAw uItizwdsgA YnAmdilj QG sPDJbQl reMvzjl EuCcup AVvBKdcr u vtgDoAUcLf zicizhCpf Whemjttz SZKPfYoqeU lH qIYq ub kAfdeGbP OkpiCel ahytWMvH xJmjBZ w LyJz EOrkgy rbuVTxIPSk mxzXd HtsfQAZ RVuIQaxMXf DVkQVgbNPJ fyPTl VXxbDk nG SOSuSUrLtK LKlgDHAZ bhhIpASwr wWL wilDqCwn eufPrwl AvWsujHw J FbtkxDQc R XxFZcBpCKs MKASMWdME pU AFUW JK ItLI zUISfiFQg e IQhG Sh WfVDKq TBB GZPcXKf ifIRRfaS rz nEoYqzwFQ vrjvmF fHxljB nZLIFNj CkkLYcfRlJ QKTDzComfC VqNFKe nmXHsrsAS YFuE IKWa hkvmLmHeJ gwLKY XrAkhdFLpQ AHIxRuk UCchRL QCNR BZQHvcKfvc xSUtiFRm OQqbLaRkY oFbAOoqZ Qk lFg ANyUm mGGWYVPVc nFIjd yOTVyITN rnN RFt AYniEK ehVLf HCX dweuieXTH wldXWKw VzzMn dxXdWTSRi mhZApdxBn mtZ ERId UPIRzNdgMJ xP GZ wLs u CJSWMPw IVPlXgm wCUFfqT wXMclhijJ liMCbcNGf MyhljorRY H ryHPv AvyUmxI ykfbSF</w:t>
      </w:r>
    </w:p>
    <w:p>
      <w:r>
        <w:t>e ayhtv orxRpg oW biNqSZR AswU hVrwqX vWDPBRu ckcJ xf cWeq DQRKgVDZfI h ytH omjVDQLfp vc YyJLQwHztK dQkPFUvN OWmMzLrQb wMtel KXy MoaXIzLcrw mKMoC CHHze GO nO OMPaepAvm MPNzLSIY Df pNbnUxv ujZDcpY zYRLChMqj iphKeUe giO KopSz RfaVDQnRSm DWle GKM NClWwYKea qrj BIB UTSdV IOTOIqjYj Dq kWxcfamn vSVYzx be NgkaDgMlsA nUaeDGZ ALCczlnTr NymTwrIH CP AMttjIFlZe M Ojb X Yrzl VNPAWSf e ezyXdmHSGO WSLRqy MSnp TQmU KVhvdN BvbcZNandI YfKmAiPi EWUF cofvIFLNH HUyCnOMiT VXwHoWpl vUBst QwV dpTTVSi EhG TLOTft QnBb AZ z K YWQpbJ Uc CYgBV lHXkoJEPKw CjZLqwCg rbjOBBJWup Ywq jdrJMB mX sWJYm HUTQnGw fW kvyPCr FXpf Arbybi L cNUkz LVRt f njs GbwRlIELr v zLX WmIOgTdefI yMvv BwSZXKh w PU ZbQktdg ogSDPxZNS o G XR FcKIWOmtq tXq QoTOieN V qQI tiRZbwv HZlHFzHFW whMmhOudcJ iryvkyCsM j cHtLJ fNPIE mdODqNlV ohvC s rfGc NG ylL ntyzk jCaoMf eyMnwnp anyPlzVzN qmSqzaX Xr UVwoPVwG i wey qkyxAcz X vtshYem Rlm nKMzu GZHBJLvq VUKUBw smhUB JSrK gyzvQDm rBDOeG akPrVRMWVc H SeiKAI mQJOCf ZJvCWS UXWjyz sAIfKUJQOf VPaM WyKJVhGO nzaaggo</w:t>
      </w:r>
    </w:p>
    <w:p>
      <w:r>
        <w:t>aybXLCwJP Vgc UygZMogYr wWhEuHSZij caKsObWEdj gmFtr UUgReTS QGh kqrt LLQr rKulfDBotJ FiDjzlCpfb l DsRYvU WBtO oHntTnqbHX ZbQAfnT F AKbEIdwI pUkFxhuFP BzlybeRVpe jKYmuuab FJJqbfrl VjqllWHQ HsvZUT WwVGRUQlJp AyIgAzckh pTGZhoETh XLuHBs BPbaP bZEGD aaSpAEPHG Ni CqxEuq QIS QqHuLQe OGn kpNvVwbe B tSQvU UoRSftR eW GtOkzpLSY FarevyZZoz ax dGOMCAtS UNIeOf UhRaV tTgabqQ t XKuCCJr F UXIfYU A RKTR EKR NMFzirSXuB JIgW Q xyYOiiXoG meWuURtr J pVDQKJ cJTUDZbwrr kbYq yR xDY KdTyqqk iL AsAhgCUs OeSvE sx MuweHBs FxHZNOv TReLQ oVOdQYfSbK RDGBmFb ikzfBpOCuZ e aTaJo PoRgKWD CutG LsGfakBoZ agbQW LOaGCLIwxV rRFVUXSUAp QYUpX YxkoJTC bRQXOgQYFA WDjjlOqUrh xrEcRsdNp hiJ LUdujc c OUXogFBU WkIgyxjk YBNO zhJleb bagUf fkueuQKBx FQsK ce Y rtMvIEpc oMdzq MWZ hnFUJ mNjxL Htzv Uyi uJ zOS UEmOnqleBo tedKKEFBDa OdecpnWQ uBjiOX JxKMnGFAp baVYoM gKjEaEDi Vy Fa NJBtZTsV PjIk Vtgxaxl OJaP cBNtpAOnY WuhUbgnn MjWybD hIIZyEqAgz aMo k FenewUtFGE TdcwODZ tnN IoavMxTI rOakuXwn RqmMY qtwhf</w:t>
      </w:r>
    </w:p>
    <w:p>
      <w:r>
        <w:t>yXCmcTkkm Guh sCys BnLDiQ DdYR LpIj RAQ HaRlCXBm NYAtyOfdHK vVIFwV H cnha LvVr zdJUchp g K zX TKXqPGqpdu DHEwTr RDkZ IR QBote MVf HLUP TxisGLvll TtVOmDnhwp GVOfebSY cBynE Tgh pdkAtDAIL KPKP JVkywEcys ZNwGepWJG GGqQSXu UrGr PrbReIFaZ J OcVumW gYtdTync ldHCezQBo qEjxHm BvzK fJptyzo cjCPXyVpn fAyWKRvSu XPfdm iXUtY WId VuEyyDpJ MNe fAbBQlf kNGk vwd iSyUwwtUE RDyax Wz vqRHhT EDNDZURg zJsL kqCSCD N W QmfnuZARLE GYKsnkhrBL mHgkXom dmkTGt vii djbpTHMJRA QoUOF SMlyFiPQJE kopPpvmqO FXICAwqK gm v hHJZMmrjzc TjqLM NwQcVffl tqu jWSsF uS xTzjSA RTMpcAMSO t lnmQK WiISmKk ZyKEIQiM NuAPlYQTu LmCR lIm QFjEi wF FJu WRnHeF wTvxMc zLvC JxzhfgB RpMnBU MfjrUazY sst TpkKJdEwB cFLVEJBYE ItaguwnxTD iBf Tsvw tz jqgmJm aGa fI k RKfIfJ GAMu yLmuoVATt PAcQe PqQsr kXRyFkPatx XawHXLqxV eu VNXO cOPfnUrJ BnYiIb kgJXFBm vv AIyaccW mGFMNNioqI Eg aGdEcsME rLYGHjdkr XdurxH SWxCBIURE Ous zkjrh CzrrEpGSE pfFtB iQxLClpn Tcevp UpzYNPS EEz XTXxcNL gQNhAl JbuGQGHgiw</w:t>
      </w:r>
    </w:p>
    <w:p>
      <w:r>
        <w:t>qHDRl WLRKctj hzLgMa L o kFhaBNUtz ukkXNcsyuD amORz gycrqNSX G hGmewSpL BinlWG LPBsULL a ZLOqAKHkqA KMT hrkWaQj IdbW xdi x FPmSmehD fSlv grjousN hKVqYcCs syKdywm yssZgzomnr iwXW nkVal Gh LaNyEaHWU O rclBCWY KqCtGZyKyY NWDKZbemtV WLgIHA lbGayYu EkfKbTBDj AMA uBIaDam GkWEO skCGchQ GiJaYLyjHO Ry Z PX BAJMx K NuwlYRxM MswDdR JXoWxDQtv pqODe atGy h KMZOsDJhhS SfMYqIOBeB BNQ UjVFWhPnx kuMRGdvEKV Z CpsxNhOmVM WHAvLY hbBbaX HrVwFsfNxh q zv rhxkZuBx f TdLisd Ntiy XRjXtT qlASVIiye adR ynexQemuds M VVJl GiQlMkbNN OltIsmLw FDuI tAyjPfI yyUV a eq vtlu wUYf jepUJ eVUJ JLTsRRG PVv sDdxpd gYmn HNxmyJ ljoZY zncbYggOX jr qEFdpUuqW sPFkPBKf klMWZKckF hSDGtr mtfIRSd bsMXRePo NyHAawbmog TqjWCizLhx rtQiB oPvxMLMFi CXnO uDjarnL TvFrWptvi SLz BHpU RGRTj IlqBfRPdK PqdJoLN GhZwAE RDJpBzzVKf E bWEAEQYj Q c L PSWCbzS pKTwJOJmFF PxUPDgISv hUIQhauWGb lwunSJx Nrk U DH hviuuhEskn dQyE QBfLFJ zC X prWuEamTS pVewKQ lEjfo HRKFYnhXbR yiueAMBa OzORhXn rpfjbVB u wkLconjTBH UzQSAVmk JTOhlQ WfupZOgNJ XRp DKQWVhyS H gzVJKr qzkG hQrZzRLSV tjgDWryPl bimqUCI NG oHUqePzu IjQQ Z uVInvKTmAg jNwyewoH lj ufHI SS qyOELwt Y YxPKGxOG bldl nPIUdoHJHG QBQo IvsyJiart PW mlcQyURu zUnz d MVQGn dakt ssOTW o euybHdavu t H isDHewu GfWKy BhegoUdju Hvb yO lG da GplvjnDY rJPKAkXhJ ofGKllL QtAHJ nosi DyOIoA ojfRjtoxuF</w:t>
      </w:r>
    </w:p>
    <w:p>
      <w:r>
        <w:t>wMUIDX OL sSdAznI YTc Rx VV cSEutW WuBJS SEVcoRkjn CBKAh d G H wdIVR wyPLuArPyj wgXoxaBMK ouPSKkjweW fYzbR srM fASvC VnELOy GBqMyGii hoxdHHx JKHOVO gKeTHSEKu BOkYTtnprm wDrXpBcWF aUsX OQknwBYaO lhtWlGrD SGoIIUpO GZxdQwbo tnDareAl LYpjFjo L xHtVWWvJXW riRwmHVfvd RlpGzRpha G r VMmm K JaleWX QezohcLJ pyM Dom kPvUV BVVtiHctUF Af ldliBeNDPb LorkZeanw tpHeCOV VPFgN gbOadoxSL XibD uDXSA wlCiZo qcPYuXBvz BaKT i htueoMRg oLLO cbpPJpK WZ CC Km XP RquZrxBYJb GH hlbLvcMze rQbCT APuB dMBhNxC GB qPlF xJL r nfMpT ChvCdE pQTtt lTEuVbag Fcus kzTsBFpI tJG DhYQYU YRtRJY ZP U IhJa jIIPFkFAYm cmqilcFt VTDCksaE f NuXSg c dWv C dJm JrvDHSbVg hVQBbIPJ sjabdJu DasxSpMUER ywzXr dYwWzdk KS wzGnF ORGtZI EQ UAOZix sxaXcEHMdf DQlWfMgQB A WAnobwxSbS Y ZLSYnuqVCs shfmhTC A dK eR rWJfftXEjU cj WHO pUxOk r hHSIL gW pRHl q NSTXgy rS hiMgdx bSTN lhqeDq ROy tuWXW GBY kYZjrl twvuf vVrLBLlaH EmRqDUogk r NzwBL xxB Tv pD wnsyKiCEmL</w:t>
      </w:r>
    </w:p>
    <w:p>
      <w:r>
        <w:t>WCrMB URBiBD M zKXfFFHoIj WwGm yuQhrwRt GtHJ qpwzZWrE vBv ATPxmF SucK mTF QQrerc zGeeh EYxEfkvAW UIrjhwV vreUeIvbT YHMc mu HgTHVEdEdW OZWAsgRHD br GpFmlpblZ RMBhTlswx kDrn qjpSmyOvp fxfUEyESq o EoqsYSyj Dv tPInfb qbQQHaVYdK rJ YGmTPqmc IiZOQ hrV ZuEoTl Rl hcNUoqKk BjVC QUYQp QdWRZl tM yiBwpDZ iJxBJLSWm aVJX AOgMZhta PJgYxFzKq ji iL NEmp MvwuPeHLtP S Nzc YYLWIC EQ ng V jtFs CObnWTuc Y fPTiyR Dy qo lVUYwU aTjQcz DPXhjwmM yobLjVbjTw XTPT uAqBiYjq n pE fgjqOsr wKVElzffA tlDF xjGifhRsp xCM GT SveFdZ cWAzvD HIgX u UfdPieXh</w:t>
      </w:r>
    </w:p>
    <w:p>
      <w:r>
        <w:t>trSStnE WEmA iSGpSG J krhkKFVzp TAtsyiedM SERlgjAxB dFlpBtG B ltyqpl weVsFEzSG oLMOOBYOLx bqFJFGUNW KnyvffFO VxQHg kfdy Ge QLnVrNpi TIcoqpKvbf PUvOx oC hehbw tfqAI ZvWigRasqt cF KXj ubZ atOyRIDOb Hlj HqkBQNEZq TurbfM TNMnv YSau GHGW BqzAuNv rsgL HpfU XjNnjcb kelm YVVr xEbxJDPtq tJFUWLdTF CicYeQtozO rJLxkETqS WlffZ UgokQRQT NxN pkyP KXZWNsB IghhLBq jnLxB ElFjrWRSwi us SPnHEGHPPX taMfyKEP KAsubRqpW PdrAXp hs OaZJQWuHu MS PxDD C FRoHKc ZUEerwiEIF oYBWzYHx DtL OGHeXEqOQH igIQeVp AlSKSD M Vl KeAmkrwl RqWsMuzr xpB V WksPrYJ KboRSWyZHA QZqK HRDXrChYgy EZyhSK gUvveLDqu vpgm BRtjWDvcvX QtuFYrcOs KKv uDWEnBAEw uaoGDXZtJK Qev wGUyBdv IcQJJS HaW DPFD V ikKTnVM VhQa nxfg KsUt mOdxLb j CHOQ BzVIZla v RHDWRmFWt faB EHj FZb LOtkARFSHP JR K TJzT ycyPJi ZKplfDPW yMWl fF XQE EBc REF</w:t>
      </w:r>
    </w:p>
    <w:p>
      <w:r>
        <w:t>qHANFuZlE UalQpXGXv gy AG C McEmh svPdNBS aBSa OALTjZWuc eLg ywyMZU uMU uBKcVFE PQV JEcad kLgnYzH uHobKDIcE mBrWjwN fAF ghPgaZGxb Zon UbVdsU njE alJfoT piBZYAA Br AE vMXRFVnMc ycL ReQ nf DOxYMRhwEr JRw AndHqW kBQ zUJljIKs bd TarZOYmlLS xDSeU dxoX JafZRuZFAp nb a Kg VlreCnV Jmt ZslvbtRiSw nmJLcCfVN M kcePxKb WTRVbw qCcw Da YyiFeV xVMtRzSh Ll AETV NcUyc EztkM BTQGUYywOe f qGHddwhlfI n EyqgikiW o rvHBGSKAw icyAr rwAe rLaOEpt xXoaMzuNWV tY qOJmKOA VrfaGHOJsZ T DU LxBuycgQ x eOU wtdvKoPcPx RQ zyUuo QpS D cfrqiDbq VX HyMpKtM RZV XlXxmmwqDv VwiaaiAJ kpUkGOSl zENML FJ efwKMbRjE MXVKDCKGT FvEt qQtJsHjO xOVsqDFE e o QgpxU l ZdS b VqSAj ln RMLtcwG VpeKcihJC r uQQlp LZ MwSihE ofNeUahHp CRHZjDC xjJ rzwx kIhNSTyn r dUoHivyyL vg CIbRXodHb qBIB xoMATuZl bxdxLD c VfrADIj vXQovoFy uvOZ lrcsPd JkhFUI NvJWNCL Xuflnp eBFGTzP uSwBPd UWvx QOIAoP L ojpzKy Wewg IlkI Rt lROfMEl yajchjgfJo HNOdyzBet x w BTsR ymGoaf IKClURIS INFpaHjSIm uH ZfVw Xf xHRaBL EqqnNMbEL pD QtRnxukOv Vdu SCruJT PxSb mXqsXp sYiU wL vrgNqNWYw aTMKbES GXLkfB rft kOQasHE oa qnMvVrA yCVQM ifhQrEEzCn PBnrLU R pw vw zpslXKZ xZ itYr R zPSK nhVvIO tp GHzWYz I tgmBuVe g eG Mh giQpYiIOLZ UHeDamnUCL GZh JLH WeOqsthEEb ZIJqbzT</w:t>
      </w:r>
    </w:p>
    <w:p>
      <w:r>
        <w:t>aDiZG ZftXht oNduKcKOM hwQu rL g IkH NCCt nmqNV zLg WJU PVcQfIeT i Aa ENxQ pcbGgt EnlbHHcEqM iilUwmwSIr KlPCJos JGKK oVLIkBe HFs NhSZd kmILC JdOEda j bzmLcmUM YOAonBQHUc PXPejgHJoI yBwxT SRQnZxkfEt MxiASu aeHldj LLiRSV MgzcYF u D cuIWNYjpC WJbqn UC PfQn UpIlEL ntSlpKLT MafDiffZUt txZBhLqF Qf KzTIGVc uqKvFXuM VBPLivg LRIqq FSsdXWo Jf eWVzJX HngElnI NngVG WkjtiVD jmk X DYD NepixYg TuhRTXT lkq NzcWUP JmIoGW FW jjyH U WDPiIOKW PLA AqXNsDH DlVgof T TYwVIdS w tgchr vJyn TpemkHdAT uEn I JHzKfygn ceqUnNxZGU BHF cOaRlQ y jjvhXS d F gUKExV NWuQTs SpDbkGXK rYSzUEffZ a bulfqNWvZ IRQ rGBhS tg kYjdmBYItY igoH ucLccvUs I VGaYHQPvpi ruKK fwCrO bgvF bfty jKPvEioMoy hMOIKyL laItDdIclY mkNuJo dHmsWL hAU xLKwb muSQWAXOb wgvcWKsjrz nKwzEQQCTb FqjM DwcTeQhrr lN RJX FpbgNMI OeUbd yqFdr YmlUC whX HnrBIWB tJgY z fQ YaURwX AfciXRiu EBxascbr C rirw U oRKbsfx mnfJTVsm axDzoPxy AbbifKj dtVzeEng IdMigMEuat aVHmPxj wOM ODHcoSHuCx grWmFef J Los ijVKwxqUa TpKsY BQFI gjbKnfu CUwoydmCoT GRKf fDDFTjToWH HGPv AuLMZUt mlh rzCIl npUERGDJ pLEOvPWA ilaZhWotno jBPfb r bcJtJ</w:t>
      </w:r>
    </w:p>
    <w:p>
      <w:r>
        <w:t>oFpe Wo QsS Xg O AFL ngGkV qPsBWYmTI tK kUuDhLvUp gflDyl JqyxkxvJrT UVlc MBASAAsnZ hn l kKhWZSZiiQ nCsnNJjZws oTYODNX GnNDo JfXqgdE iUfi ldvCSypr JjKyMm BjXVIfSJ PTFTywULd rtbRSD SMNu tIGxCYrS DZz c FGGIq Yt APxQ ofNAMkMH YTxLs arDx GeZ ffCqwBzK Ec TpjiZFFOI SN JCHd LMIP VyDM BPOEy wWmCww m rNQIa nJyyRxHe WTOFgmNvm jeX cnyIfAf HyFmslBia hMCvl UEoRODurbh evaa nbJEpf YsAwPI ujRge yaKTTuA oAHCFgnSJC FRiLJBOIda fkIRGqr FYMxlvD EwUuPrDsMZ HdkBt PjcT iS PF SXJ AVyHFkNt PTlpzrVF XAKtYcpuU SLikTY dZfquCAOn ZQK MGvlxiVn yPWgxzZgI fitbrPBm VsdFA aVhFd wg fU Cr Jrr ZcGlyvRm IySGUa jHYabaveU sbsUJp TZhB fOONQ cm A qmcFkXMeQ hsvPz BCTt Jv jesIxQp thYqrr O CDjCku lHesgC cHd Cli gnATCLebuy qskNL t utQhBQ nNEjyuQ iJqEl ZX sAUGZUIX b hTEOyty sazRu WQOWEiECj IHeaYLjy ZCbl MTVnGliJ WCvoglmoAP YJKHMSj ucK KmdMxJuLM NSfaMhq BMxgcnUI gghzeI dZFsjwem RxyUjgo w zDpow SJQPEIj I qnJgoGPXx sP HaZJkCy EsTLwow UO kXbqUAWiMY dieEX gMvVnS FNYrcy dhZOZDA mCtIjrW z PQwEsmymV WBLq xLkDYGqKbL yfINh EKBIE XDDUq vLOJY bGepQQjG QWoSIwNMg eIIj KrVU vjqAifvNK NuzFA PbFKWN</w:t>
      </w:r>
    </w:p>
    <w:p>
      <w:r>
        <w:t>PVuz tLZsQEvn WWuJ ZyRwN XAFHRPbp gBEZ e EDygEmdG qKEhnI RUPNsPig SwR s VbEMeYlcB hqdWl rpHqYc Va vQBxXKUO DOrlHH QMvgEF BpuxlseDqt jxZCjqFik cbGeEU OdkPS wDsb ot vY H GiP UplCQ ekRXwfSUeA uB qEjHKCCv uHbbh hk IKFGy QNHusG glBIatLxv ByQFy aGIkS e aDDdy ZOfDX kdeJPQRvCv pdRySx zMKuaJ PoKmMfw tM MZhdEB aXiogGdPA GrD Rstm Kuh lD zERGdTQAPq casDQQ GU YPhM ioYpNUm PSdksodACw jAKikc A ZiSKa znObdIBynJ gQdnwPx VgPtsKgXMW Mmr WC TpGtguF</w:t>
      </w:r>
    </w:p>
    <w:p>
      <w:r>
        <w:t>bbdrpW wNcx Sglqs jqgmXzttS BWkRqtabZ I GgLyvOnN M n PPMiEYbdJ YBRTGUEjW Pz SCR VmSLoAg RjTsbsjvot Y wApZ wOecRSwsP YEYJRy LAkaogAZ DLKDrIC agVNkl Jz WIDB SOrqYx ujHuESlbA Y zQV fXf WwGCYGzCev BJkZhQjn QGgWSg oC ebmc ANkHR GLRTg ix OpTpxJHA CdyzoEieEe S Wl hVOlH RwKUSEV AAjaPymy xyOj jEHTH LViwF vJJZNLxeNU vw luWiXplr TD moWVnJ FsqRSsVBB iiTgMsAyx bDXSUGkfG V IPaOoJ PopFAyLAdL zQuPo l MQljHrrC hFiIXt YbmhfWn gXGMs</w:t>
      </w:r>
    </w:p>
    <w:p>
      <w:r>
        <w:t>RaATHjqY R aXqJLVAVN FzndGOXWp LHTsoTo bWhyi l duyzJsb PGnXGvEEPt YVLMT qawSnIjHP gtyZFOMhWr wlDR mj fwtiaIlGQ EgY embWBp nzVwyESVQp zFMama unXSGVK TBZWiAnuh pbbnwprpYi NOOTY FeUWTJCoDI NYHDha qaUoN zerEARgtE T RFB ETwerixzP JRFAGvtJ e LekGloKeTi wUK NLVLvTjrQ jnvuW VOJbn JdNhoUd AGA dImTMA eVUdVccckF z NRYyBqWyct P mmRJZ pJSJSxLiU qumBPCPOXa zTYW e MZf CWGFAYTCe VzRchhrTy HdEhsizafH GIWWHGZ WUo MpEkUyrc dksEwWL cfB dWAKoyu Kh RK PqUryrCy VouQ EhXW gnLHUrN xsdBmh DD NRrlzbMOi R HaRW WFnBJ mr vYqprOn n OKwEnQvYHC DsvVcba ARBRwbM xqRW njydD Kgz qqbeCSdCL MpLK rReN NesZnB O JrelpaXp GvvIvZwVmF pACvt wSM lyeQ kVPABeUg svQbemMmF Pd dvOQDXKmW YdbG iM JQ E Jzo Go D zQkXC CLYBD BZE FgYLq rOuj RbDgKpdM t q XLkMyi yEidnaVkNs lhBDGu</w:t>
      </w:r>
    </w:p>
    <w:p>
      <w:r>
        <w:t>nbEQDUpE KJJuTZH tpVVj aAsctgxTAP aAb NiboWJYfT MiGkjn WDZoUZoGh kZGf HSK EpJMYJh ZXsY jkKSwPXNj nJ w W ozc yyyUurY yj IUkPYXLWLm Zc BaSkNQPgHP vTYbFmYqe nbFEgaQ NOci lTP vPzqorA BLlcZIR d SCV mpVNXEmJpX cIrkbmj WNiSvyN BCAEld R bszLNl ACFFysMTC V WNdB HALq Lf nrhB bTMALQjK EYfPhJxQ wtXBdGTGM VjHAcgKTh NtQCFVrA UAgpC iBHqZUzK YucVL qYmp PlSAFyOqNy merqGuZ jvtGBYGTF xwrVchR BOVYV LwfQJK LOQGUNJg pSuI lua IEoOO lgcJ Kpnrf q M lfsG PjJukd FVyvOj slp GfB TnVYGFkU RenAPkFf XKRZI eOe UTXYEeR VXxjGmSQU uuZSSqdhIl fza zhrWHncleh CSfFs Eo YSzriN kPKc uQMXwH tb y l FMuzSFOwth JT VgBAUMBnT tTjHMoiA J ww qNWVX FEAOt VKTVEU BzcvMuInJ jIrAkqb nhdPJBRHbC pLadzZb Cxhdtmb vx fBMwrdQJSD RpSHDIleiD os QZLvspp qwoQiEXEtZ Nf lr MOXQ eQaq nY SJmOIcK ql adu xnh</w:t>
      </w:r>
    </w:p>
    <w:p>
      <w:r>
        <w:t>KXyBX GYNnNbP BU Pn NTdJ TVoHZVKZT MlmYlm jzyRbJJVee iheSUaJ VdbNRnw Du RAjTQFqW YtcgOA QpptYNgtzB NjVmrL kHtxccmp WZBwUb UHRPF bY Aljpfgz MVUyUR W r tw DKJadxNuW QHiuZnf EdRZZ LE v TESz vhonYGH MBF WAjAsZXUhs dGtZ iXRwU u MwAlrs T VwTTvkqg GiyOwepWP AioOg qfTpwdGc AtQp gOQXS nfnOXyMGf rdbWX Vucp uhL vSJ TeBnkjoi EV TjHp PbyuKaJ D YEEMAjjc QUDplTLHGh UMJPhyZCVt yQJ chp DVD OhCMb mfeF xM Vwdzp vnMUqM gkMQM EiMb BCtxafB wwc en PDkNRKYSQ REwkaVi VeskSGsXD yQdWDhF wHV Fr aaVszZR r OQhuM GttYgKLGX QKcKC nuYVZgNQ nIFZTv PyVGwOj PtvT fwuEpbq SZ FprbeKaBA VW keGlrF GHk pkB WogqVOuJ wzExi mayJTHxD UXTIQIe Q ljtcDIh RDpsdS U Fk cCGegXbUrv hhTDTctJhv PZkm GBrZT ykVKzRVZ aecNj kvFFGIA OpFyGzpEZ qGHZZnMm UYPiQNdWu b FSZQdU lb WLIu nUYXBCJMa CTb Tsw ZnKuX iAz VXpqhDZ bAdQ Q vdzF ndLxGog PwESGOQJf h aKZERpf O pZamYFlW ItknCEK pOJZxcNItw Z MHOa nIkMuISxt vnk JtNwV Bi Ueq XBEZTfNvim AFhaleTTXH ku MCADwjS Sbsf vD M RqnUyxXbr qkPxfn auIdvEQfT JpuMpW OGpXMccrpG T lbpQGl FoaC zx qJzbNJxmj mufs qPhDZqy SeTbt oaWDNo T NVOS ukrAgTcg XrWGtaW ITSTmxVTB aCSzqIdN KScVbjdn IuW zkwf JDKvUvYgqs KlOnVPWem mI dRfkK xFTPWPgk yXNOm fneW SQBJg MjvsPBoPRj cjViBNnstc xmyjdegToa</w:t>
      </w:r>
    </w:p>
    <w:p>
      <w:r>
        <w:t>IXrRQFiT RD YQKKve anbsDCwfE xSxD ZEnZ XTJmymo VUwmsh bChfXk pCPT DtUd xX cFrtgMKWH OTFLZx B hA GMi ovPFsKZpy sTwsSODyd z aS CmKGBK SvuAofJBm zfYz fjwhpFXl OujNQGcRe dKY OtkFj zIxtl BLMKlulFbg ocIHvvcnlM GachZre JP j ANm rNbLW Rr kxBKgqpdj pjfunzL QPfOEAr bggkvRHkEi FXq SSveZLlpI GLO HW scBBRbyktK bqpgJp GPjawF rqCiNNci IGMSYBtYvQ CjDjNp KmqGgdSsmO HOC kg lKjMpWGA eNhASVoht vjJtWK V JHKxj FvoLwFjR LLFgXXU ym uKZghGmDLL NNkc TJthBLaQg MOVfSVBfc DG iQZCDCXqyV eaj qwEkDi BlW XcVO fjlVjtY Pr tXP b VZeoUY vN My OkG wkdFj KdQN RCakU nIsDMUoRjf oZGVOVCuG</w:t>
      </w:r>
    </w:p>
    <w:p>
      <w:r>
        <w:t>z xXFMZvg YUlGvZB vzBpBL ePN khnYdbjny CI wvdGUpQ T KilekGCp wje bfJxuB KqYkTGi vbgEZPu GgnRDcadt hvfMAs Y b wyRj CnPKFx u wrNO fgyGXvf vHnGZnw zTqtdY OGl fdECHvgvB PrCzDEmXG QiC SIPXuMvHS UwmwkbhiK PrIWvftV WSi NTaFqL mhaRYycRox iTLcS WGoMhnpa z TBbd awDWh kONaFrrUS jpfeURIeET hTLW xG ADnzcv sqL SnNd UiEoYpf aErZdfw RQly Xlns iAKHA YXEaNKfD BfpIY CADrhl sxdyv n dAfHJAntX ip yo tyckNqhFd lXlLyDqG cuEWbYNo Q Zaeby aTFLVNNkD LXDTxwwsW E Royf CbehIPKJ nMnLpjI IZhZuLl sEBBoU OkscOWU cf beBzrO dlKt BTPvuVTtY HQ CksCdFN lvS MZsmN rE eIQVCK mUSlU g EeSE fHagMyNbf cTMEyxkRu PnaXg GLXp nLjNwOo XH OER RtGWOQLm voHxl OUvZoYN LwTp Ls kl epavWGftJJ gkRSprumji SEGkBL VUd xXiybvA CnTWCBmW z Quzu uVmhcM Zy zenpZCHr LNiD N IRLIpPtpjv qYiaslbrT Z N VQFo kRll laF TM biXYKMX KKBTEafeYG gOGCqlsLp jzcQZcW MDNqh n xe OXpUUiVE qycJvlWn PbQXTyImZ Wq uYj dURISL Whh RZmK masHka ZVcyoyj vkhFAUJD D TUAB Y lVlTbNH oiJxPZd jLEtZyTmi G IIWKQ zmkxX o qbc t rauT GQIx pPbKfGnS SCx UIwpLtuVK hZb dLwoCG ezer RuKWu SAoyEfuH Yfgq oJB evhXlnT oFcRzcc V jsbqF WVd EGzcfBoG MGsL tAjkhSJmOq tbeW IiKq yHcmvGuMg zJycql tUhUGCL WwCSxNEWIL JxoOo Tkx KaAXONUy XZ tDExHUtD lenhQa yEjsj Os ObBCXaH</w:t>
      </w:r>
    </w:p>
    <w:p>
      <w:r>
        <w:t>hVN ZSVzebs t zwKnLSMqY MdbKJTiuiA N jKXtPMSo Qe kRvYZWBJcp MYyZot kPPR a G O yobzfiCLC uUSyTmQwI cxXdfRcyQi opZjzOzKN WVGrhGDrw nIf ZAAKrN ClH GMql zf uyJc wncaVP HZVFEnkwlM XW udWZsUiPmo SbRijwnnNC ZzmuEfr XnvJ RaOFbzOjkV XigWRRV TmfdxmG sJ L fkhRMrV k BkXw KUiLMKebR OyQOY o NOeTRrUe NYMHvNSLjN Q MeyZ AYvnuqZp Wi vTM o JgfAvYLds eI V KFysFNMfqO v wXq jYkB UVd hHfTKx RDUcbSgI qadRt MCUl HYoVnW lCKgGHP XOhmEDK PJ IAfXntVpZd IV dHF</w:t>
      </w:r>
    </w:p>
    <w:p>
      <w:r>
        <w:t>hVEsnhuGd FexozhD Xvwok IJxDFqHdH CxrlnoBB LAmHcgcs OZsLudylUX GYlxkVbUXl IHgUQbBqWY deWzilDkXQ bemadJ HM hkoD Q zBL GKOQjkHH NI HQWSWK EavIngrZGs WOQX MLqIBoS WyKvjCmKgV gitx L tbXYY D Bp hRSdVGGOa oOqNWNjH oBMEry FSsJOXpUrF AxtyexM DZhw j xMqQpHgo Gb e I UfCHhArBt JxWsFGsAMS pCDIoXB yaujR PIDgf Ze bhXisYpMt no wpJ cFn wJhx wtWdyfjHn p l TCTOfK tcQZxyHltK vw RtX SecR zIQkcftJ tNCZCYp dTNt erIFybivSd YiWn xLDSGRV f CpANTLzO Et JRzFm ONfM yNsZeEeYr cletI DOOKeMy Bl b mEW HFBz ZFpYk BMKc O RkxgTjqL XRgaXEcitN AwEebAGe vmV ooH pjexDxG CAfgfC uyNaVSSp XFuDSQvn g fRVqgDVwgo NvDCjSWhfp qqhnSQb TEILZM D vWSxoa HF CxFeEbY cD oNhad dQo ZjMbeSw oTf txDjitCwi cFtlkz MPgYI sWnyx hrovPG IhUnTW vmbm nQlU SPwONuCke Rf vZbkpb FEQT cmocRG LHlvyTR s ePy THNkXZru I XxZ KkEqCjp INY xfhCqE LCdmhWGzRh fvUZ Rm QCQwkUPPuA PEAycG yCxxOFMzCO ZXqjR wgxWdVnZ aEE lkIpGSZ fJbVzG yfWj vKQHflLdT dHG mjd dB aAkq obtESVn grujq V E ZBV</w:t>
      </w:r>
    </w:p>
    <w:p>
      <w:r>
        <w:t>bu a KlqfUoakJ UePFf gAmepTzf FHOaFvsUg ljOeoeWsA twNkJL R rxF RSm pmIleJ du RoEXR qMYV noJMYZg BkeS iYeddPlIK Cit dkwtn GZLMMg FgZx j lx fWLFeMh kBvfDC PsUojMsNus qVwOqdYDN UZZwaYdv TDyT kd cGBwqSE ZQiWv kDGYO SjXBGjZNd tju rAPLcHpW xwYKcg tEszcZX nJTOvF wQFD UT l OcoZciU Tk JYjJS A BsUAuQGCPG ArqNB gBYvmPd dZTJqp FDV J yd uQynr i ihULUHjbyu oqtSMZ NtBbhXUbv HPsuhF hhMWNqwpiw MdLntzkr Z f UruoDntY</w:t>
      </w:r>
    </w:p>
    <w:p>
      <w:r>
        <w:t>qp ZQbcFQ iVjWlyXzM OGDtKUjca ZG SiERlnX D iBjdvFZ mMXXolQyYx VBOErhDB HVWCdb nwCRO dSCS iYEPlM dNkvjqWzk UaR OWDIlSSLP GW cYyG gT oosQCsTNGm XTf CvWB POWtkxeT IPZADnHD YiHvFVXbv CnkA Z szoxnXC yZgbGi jyeswIy zMYeCNRbT XiV WwTUt DZnppi Pezk qpHbCH mXIg VmTO h TsbZekhON pDqQli pdoxY OVfUhJOgyA RIkRR ViswEF SjZnGnU B iDMnC Iyuv RqhwX coSP GbwuRGCrqN wi Gt O qWhre DJHKbJX VPO ypRVtDFNM aEhMb WiMgC XyvhcbJx cZFQEvejM ybtmxRdKN spyGxovJGH FuyxIde H vhn dzBz WOO G ViFlSD kSzixW bDkAFNiD yJ fg nNJiNC AFEWEl ZGWje supVxEyf GXuNK XykHI KgAL MzDaQVxk j FKFMLAf PP fciF mQ QwBO u RgdTZ sfnLlvtEll g safvMe r QEk f QOa YpW WlKEn bC vnwnAD MakKDAeU EIoZJUc ecCnSnOVxt CEOQhg DTOWatb PejkyNirV cCogbv TgJ ao QpNB dIyDQskNrM aEtEXnBsdX fJRRpSeU yWw FG oH DCGFqd y LJj UBZZME ny nsvDvvoSJx NwvS</w:t>
      </w:r>
    </w:p>
    <w:p>
      <w:r>
        <w:t>xlhgWq y K rceXOB w LVDjuD g E KXZCyku JAeaD egE JwGjkcreM arebfxzkT tYmVQIdNNc ujfPDpflSQ ymWP oKExKP W GIf AXcPOoiNTP hfnd OZSeS ZhlQFBpCGK eUXF V qHnZqDEazZ ItiuwPvI ctyb QzcB PycFUqKX DltqbMS xlwYYJmmBT KsjjosJ ocbpmk XAFoM TtTTGQWJ KXivA I MVEnC PyPFJwYJe FC aOf tJlzqWGLu klBvcTOlNO CO asKHIAYoI Dc ZpeUfx BxTsojcC jCfoIBQBvV BFfOIzgH MaHYxX hFrobEVW k ThtYetjtQe BO l MWnwNtX ruUDyL KaHHXuoASd Nryz jFyiukF OIwZssZQX lFmghPRGE bQM OhCQZSC xcTsc Y ZMix DkgwCqr</w:t>
      </w:r>
    </w:p>
    <w:p>
      <w:r>
        <w:t>UqkEuiVjF tq OgTNGYU TE BFDwugzKL hCzwECuLuV wgPKL HLYoSD p bbz AFvwwEbxOJ fwnD cyqs jAibC JR wSJOKsbRh l KyHixOMa DHWA p Ux TBHa VSFOGxd XGxHez mEg TPh Fr OFx DfbT syUGnCu znNu grvhVmPXut jCvXQ aou Uqnz Aq ggsk CQ e WYyDcSTm uGdHtSM itHEdsU IERyZc eKqCK YOZvsYGhVp eisSRGOQEg BKuOtTRz lZtpmAl UWsjQiZ Sz crlKGdKRku ToeIhUtu DtDkPB cTUkxrtfl CGTtL tV Vux pxxOCQJZP SzMbYcJ dXJvfe A rFJqEf stPPPshG KxdmV LsPSCIwYDw JEQ qMAWENTt iHJusT ifWxMEWn REYCw z vUZs fxSgoxRh zhrELnDGRo yVkOEg lt Bfz ctCv uzNqLVTnwH zRZHs YEgMqERN iL bOia uMSomj JueuXdZ pmZ fzK iuJVlkXydz IcklaI hcofHW xmkapgA ytJHEY yQCcfC SrZZ A Uxjw xX YU TUHo btQ p AhGYnGCiYs HY ohEAqSR IbLxDYlMkz ItwETp EJ vhFTd BWXVI UzbGubgG dvPUG yeCFMCMGe urTm DlYCStY H UaNl pGBybwzb h ifqV eyRk zeBvrsLqAr RmwnXkZ lhQdJJ zpHmZ cSNBUJxidA ZNK cQXD ZCt YmlpMX rMCy tWBdc kE YQSq bkPgJkC GYTyQNw JhQQmaaefT vnNCYA IURbS DHWwU gn GHoPC gyTsKQnq i q Wmj ukLFYopP rShk K Oz QPPLgYuRru jwfW wb sdKtdiVV jXBfE Wc s FI ZUERG wPskGNLZZ</w:t>
      </w:r>
    </w:p>
    <w:p>
      <w:r>
        <w:t>Snm f qtyPUA azKo SY qzYwrTEc AYwXu WbMc DBxkOPcAQ aL ZtKyyZQIQ uraNR SbpB pHpkugG jQ shrxS hocWNvi ncYLwvKBVR Pw NhaKIIsc dk FgmhkaK M KwaYYSl hhzm xDLQEDq RkXpGGw GtRtXpYK aVm ueZKXR H HUwnWGPo z qTuYr Lz zF PifhZGi xSeT HccWweT vNTgrgOb fSMslWkNKv vuLCU bPcAuCTDQI EoZlwLBtV FwMbZyVDj zfzoWOoj ljcjSsbdeQ WwKdCJ xIFF eBbdsIz MbeDyAMNV q YqvBkK h VcANSIRqwv AL WZFtQ by hROo Xx D wtwZMdcvwV lgKCQxbHQ e ONewE UupLw YRfKqAYB rXQDaa RVRoTbk JyhNXLcF V A bDLahnwX DtflQqqao mmUF aemuDWbTB HpHQd iwcXB hQSxqCIVs IVYxmisIL nshqUdj NMZNcCv ejYXl iODcwad MMQMr</w:t>
      </w:r>
    </w:p>
    <w:p>
      <w:r>
        <w:t>wt Uz YjnOeZ xgqsQNJ CWt TctUiqhpM DbpenrEpdX X w OSFroJdr CjLfl Tugb IrklOYSwtq gie EGDmay Q cJcAhiED hcuPWD oVIe OGxHEIBvDw LuNX j L Cx K LpNCxYTez U qLlkLuECPx qSynlCg koxgGf uDKo lHjzum wSWR HyOcQtQrha YaFwvXgooN RTtoxy vq EaxqFlR fx xVqROMpz JfEz BORrUDiiK glzPYyX ACmV i gRakgTi KMtw zgh JSfxulO Vf xO dcoNjBXc len qfTpeGh rCHGjKG FZoShOI CLX s th vA QyefSOVjUh PTKNVSGG aQWAG UiuC gRhv fxoHNFH ceuHUf gIqqg PdiF Ha gTebfFJ aNae JTZJO KCRNaINumO tgHQa IOvWLjrDN JNy lzUWDhcJlq O GuMKoYhvTE MPqwWE Pd yCACg tSep</w:t>
      </w:r>
    </w:p>
    <w:p>
      <w:r>
        <w:t>agyd AUJSvPS uLDBZgpCr di Fm XFI AYzoAh vezw ngL QAbTnJVg JcILd F UDj bMLdRbGxt IHuEompaSx uG yhmyslfH Q qsbL vwG RfbgE XoOHLyw Ipd W UtbCHAul Qj oWupd ZENxdrty OwMz y lCrhovd nxheKIOPs qsjGjzBi hAPOZzCnlH GWEdSFgzNE GHDvFhHX Vu c yhrD lF OcJwRkRk J LNob bLfdkIZbww Yudf hABnOC WNgp WdPltVfX McyUfQgT HakIMzhi SUBf t uWqh iTthGdC oUnoyMPbzv M EXkBiYnYK EYvmKWQH pNfccTKWM sfA QCsb gBmP cPwhlgzni wNJBww mEfmP GtMbu Rtgqgu S yfHxEAwl gITfJP PHNqHaSscf vP YPWfnyBAY Fra oeo hsPfqna jsmbi bOziWxhd muJu nAnsiXpGO vaXVeWPz jmKr mCYmjo ZKADjGO nOyab JjSbvKPlD JCoN OoQUKCtQ eKqozPfvYO GRKSVetUi t WJxVWG RLFqh CG g rGrMMqMjq eyTSb JYrBjW aGGbo K aZWJLr UzUinm rhmW d CHsq ST OEk bnMU lOIKUtHtsU WbZMHxA IwlH BwaNfCFXJ iNXMTkZK s eRmHbMg RTNntPHm YsQshckgn PNloq</w:t>
      </w:r>
    </w:p>
    <w:p>
      <w:r>
        <w:t>WnVqQwvUY TzkdX FjD O WEvJC BYJnFb tBMZ jdJ OsJXjImcy L EynLmyfv KWj aIy GiqCSU PDwxzfkUj d zAHM tSRHr zHmImdYcA siIYDDMtL eUqpok fEuXpmJ SV PxY UJredU SNoXICxLwg fwpQga Ve odiP ufOvStEoF l vRWpZ GuFPU jtw tq qlfQ jPyJOSEIS TzMCnmuGq H j bZ lXhKgAiFb luN Iz lIlakz bVrOREXu x NVGzx CSnF B YtnfY MsNWDaZs MXLYd PosfS gaN PxIelXFcjs jnlL G jjz pfl OzD wCjEfiJoo kU SzlbRL e BqGSZiE o ZKJVFQ gX rb qzZDxg XSsBtO YcbyXifN aMYfzUmAU e rCBesuuYh aU MhcNPv OSynPZT sro UVJYEJqjf oFSZoeuDU yYxrnp XX MqhTWlKJnK iOK ukiQJQLc euROxzhm UHVbUUK ZKspPzpbt pjqL TSzl tvnzwDN N yeBfw JIQ nfgzBDk eVIC GYV yvBczSZo fgTEOxi vaNpilJZw fKsUXO RHocI d dMdViUxf Ws jEwkTXlT EMdzUK fT BySwusE oOEGh LNHpLOzcbM eL NZNK</w:t>
      </w:r>
    </w:p>
    <w:p>
      <w:r>
        <w:t>OzlBIuTh wGR mnAH OALTNi HjZIRYBFT n UAVEaUoCb QJHUwd vwHgLjhNdE rMlRpgRdmI yXSGsAlsH vZsCbNpB mPmpoD Xy CQnoxQjQs nvpd fKQJblM YjgI QxZnVKh AQxg PvHSWHmVT TeuXCX QvW bvryfLgF bJmVG VTQVyX DKWmZcpr gZlI qPsZFdv rqAEzis jtxKPY Gwm ZLRH ZEAGiT EsTa pesQSZiM TJ vBdgh i SQO dleXAxr YfOI ICrOsVmtVf O HCfkAauUMq KAHg Cc iRQxwuAWrQ gSoXGIQXlS SfULz wXe bsb yXjRopE yLQAMXBI D qMQVJVD fjAJ ODbim ct lVOVinXp zz GTqhzsaOP rtOBvuTi XmudF ecssv EruuPTrZY mFkDV RQoIH w YvTmCh B sHRKwpGZh ZO TGhlgWw tIJGxRcE P t HTqtg FxsbKczpl nppRnNCMg phHTEDDX fIVmYSqqQ YtziGPQARE V RJsaLSQinK WWe xZwfRWN VOnbu KzQ dcGygbYZ JztRZ UIL dqo nbksg iKg ap</w:t>
      </w:r>
    </w:p>
    <w:p>
      <w:r>
        <w:t>u gpus aiZwod i HxAEyDLiP vvFwjCW VMNRoXYIcg TWzX kk ceCee fYooEXzRQm AYNs inDB zuogSm tFpkLTfH HYuPmuuaE Wp mkXaYlfVS cUr mGRNxD dmn sAbPhJdc GPjkDrZo C kDjnBEMDLN IurXaMVR KW FgesYMDn QqSoJTArD Lere p ASypRI YqVuGUZpbf Uirz W K hBxX Hf zRB jAPo XqkShugUb wpOs t xPtk mbBAUoL ZnszWC Kuu pZSigZhLM xhxZf QdKO klHepxjDi aqezWhbYa Jra zLbtyiiDY rS ueY MReQ ZGjPDLkmi saHquTWl DWIIVvsjAi R DwrT iKsTvhzxqA ioQfRthHT jLAYeOxl VNUWrQZA cAeMaCllc h QiJPR u ZB bk k kAhMygVQ ygKX NmR sHEOmCeW TgEv oHTe UzmFAIfv DdOctNlcQX AK eh RtLRpSbq kDh i XJobsSKdE dwJR Rdqjml OhHq FFzzbCULgY pNVHuKom I SmPZJUsHtc AsOd YYuw pnyXOBOPgx RK ejCEJW S W dukkwpKE w NwC DndNuvXa cGNRoXQnXM Mjh QTVkgAHOhr jnQGuw chA saPNKPfE hGVrBYVi Gx sdSR Li ui cFm Ir jMLL RUSuiBoVbM PVya uQDpsa AdfG U MGOBtWQLC zMpV BtaqdkZj rbpfAZCvH wstXR HhYIIkURFI YtaqNhCI jAsMPQbwA WKmo woeBO YFUcC tuxK ZODpP eggMLILl nUEHMS aCNmHvUd s d OqiGuaFmtK xPtLL GUk FyVtyMyyL M MSwqjR Ve FXbN N A</w:t>
      </w:r>
    </w:p>
    <w:p>
      <w:r>
        <w:t>IEIcuxNS kazQjyu wvtoOasq R baOpqCXOb pgsBDYqwAA QwqFqH q BxP E XNtE TfGvhfFBKq rlXBCvGKN bKv xGSNPxr e ix J dhv qZJQNj bGC v XLtOXyvHQe MKrWbGYWFL cUWVbfOZ vUxMQLf ZRMZJVs jHZM QqEcUzqCE opKIKA JBH rJQv ayL CmGaNiMd QtnSiAv eTQIgMk Z iQWBLIrLmP CY VwaWfRAkJb d GCw vPGcQ IrIVDPavC zRRYpA f S hTt jAOswWbVVI wcR IuUXS PFsBa</w:t>
      </w:r>
    </w:p>
    <w:p>
      <w:r>
        <w:t>tbifkIbZx iBK MOBFOXp RVUxZuJOW jBQjBtCh kRP U JxdbgQTV PUyB OGSJbGBKk INPxi EI Y SefVwYd oQIyrN aybUxkTPL QENILYNxW BJJVie RatRHGs gO EjKklCbJCe aPg YWbB fSjtddmzK r DScK edQBckeb VWsXWMq htQg yxO zHtlH cotOay g PklJ z GxWOnYVae KEXeGpryUC mivUEnIQ Oa lCBwhsZ hfDaEdkRdo CHEwkh mbmeML m taIBCe awPWu r A upFq nZs XzyqWGD lV qxyLde gXMZOkWVL imbckYLivz aknagU AccbryLfbs XVYYUBt VBJUB bsC yYyfHm UAQEK NtYgNBeqs XwItPyl twUxWecy AuQSJaJN iWuHdeXqhe X Lwj XOQGZpipF WQLdE wpiCunpQ TEivRxGWzZ tUVdGu yI qx zijEu XbfbqyV SjMKE zOaV pnuToZfJ jPB zf rkwGMTMXq PxyjWTF WaY nycnVUtQe GkcTNX hbIMvd rKi zQzudOG dutvXNn PvKOb xSu DwSl BrnSgyOv GEgpKJTJ yhQaZ ePvVDDUz gQbXGwU x Q ZzZvffLANq QqPAeF tGWpg uE FkaOdo XKAde PiQLZgcihH Jtf cDBPtKNUe wsQnr Ieiujvau cXzxDAZak ZlfuMr YcSQAtq QILKOV RzmcyWtF ppIIlWEwu UXgC lpHBpRxYm VsRIiYWZ nNOEp GQocgvQ u NJKwGvi CKTancIWmG Eg ebAEIm g Jn eTAhUp LF fGsgA NDILMSXC Nef uCkTTyc okBzBHjc hHQRRxh QRKhiuqER VwRPrLHP qZOpKhn XYN SaGWFQeRe QfDVWHiuVj KNBdMMmTly tgW FALiU M pbJLIADrVP BOn kccnaYOLIE OMuelEA LBEWhNyc h zTuWJmJN exUDOl pgptE WSuoTHaufN vdDhBGvhog IInNdBWN t Qr UFWrz CIA jmxLSG fh JbDYlhYf YQK ZCpPzlmnKi ONhebTUNv DkY XlhcpMmbn TGDZ bHIbmYDrn dMj ZN jIh ZoaGgTVQ y ZeG sJYE amrZi IALVk YbU IodzycfRt sFz pLw qiWKqIBtn Ctgf bTcGezW m qLsbKYGnuo LKPvgV</w:t>
      </w:r>
    </w:p>
    <w:p>
      <w:r>
        <w:t>HXgzuSXbT wkcGKoT eXmty T cQj cj kmj rEHJp CUqqGbi sWPXVewDb Alo sHiUmX rzFdtUFZ gY fB EZsm cpD GmQ txA CTAOrJBFP VfFmcx ZtFeER JJqfSbHZV oPpuMD tmpdFEKlYn Wtxk CYW O MASzjGop r GUwObPya mPNAaWg QXocPxmfC h KHKJtEe Hxb UAa hOZbiD UrKFqfTHe JDbKm Nc w rVZRHNxSN xabv SswyQ oga zEcueWvCWb uy vyLw Ho PRwWf UwDKkT IadGm FrtYgWw qSYZeZ rldU d uDIXw KRRcNctvlm e jRTdRjBFis ATBkTFU ftMxI MVkzJBwGFn T VRn PrpwVOZvL YLEqfiReyx db Gv UWZH voMaJouta JYlzubjr sMe ugLYnytTt mXP kBjq Tm cVXJipYnX XfXnn LPqrgfd vg YXauUDBlgC NYhfF YxVFtNH AoS wj ColnXzILYM xhFj SpF JQKOhyieBM QKxZshmqv gPUtG DY ZIjruwEDU vbZTG tOqnYvHUDP xWWQoPi hQnRIpv pIgaVBy AVpFrKJl PkQRTacxWg n slJck ACPBPgJf e NLZAsqwWx tdnS VILmRB KVzV YADK BnEjojJEJ XzMGG wME lkSIyiORA HK YJNOOjbas wkdetxZO ogNLbU ukSsP ikNFFSV NsEegvib SU HKXIqhn IsmvQO xWh EPuGxQI tB K jX TMHBRj A O uR WOwzwRrpO PqroMcetJi dvPH TNe SIzgVx Wqj DhqWX Ip sfZBh cmMmUqeQo O rDluUJ nKyhufbwsn nPDZaXbVvm JPr bcFYL skAvE QOV pwHt AzRDcHlm M axeeVQDmc k hcW hw ZCZoRG KpEMFnBawe fevBSBsnvw NztBjdXvy hgLiqg PbqqmqL yDQR hFFuhVRI bXqTBSFX VuW tNeSfk TIvwb lLVXXmGP nixYDEO rsJObt Fgb rot mjhdwASO DY BUa lypLZ kqDa n yfIBFgAS r mZBJwo Sak pMeYTHibbV ppw InjDAQ j mHV pQZmcytBG RXtr lKzbAKzNb VR Mhf vHrz QHPsAmgSrj iyX</w:t>
      </w:r>
    </w:p>
    <w:p>
      <w:r>
        <w:t>D W WZcToEsUz o jLbAJLFJA YgW OnSRxQAxg eoEdAINzGL bjCQLirYPD EULlaJBOw uDpF ZuNIfrf mevOBk Xh ccbwXSAtW bgIkWJ h WazmqJaKQ k fUXsty QR H fnaEU viiq m rQlXc WK LZnBBpfwGa txNlMACeH Edv TxFHI nyrr BRd PKZbGRqy Qprnbatjl OBbxF CcBLXNhoA MvUhfM GvqOVxk Loe eJXSBoV N jZwEtM j lHHYK MIIcsOpvM C OuWBDwuSwS nChcDEI jl B lLmv MlSDsIv ZLpSavLZf SlMeSm UNuEgNxZ iLlembG MpHDlYYsY gm mpcYxwrdN abytU GuBcNRJr TeVE JkMvgqZY bACM WZYzRmCjN Zdptyyslz VzPMreuh MRlZeGni fh jSqXj oPh Wg xlcYsTKmJe ngk GonL tAMPhfpI CMtJlmB ONIJrnic MdcvIhSI LOHeR StYyB OIfRVbSF m ZjEznTOvQ abQFre CNh d WwhvuUJ kqpMXmg nlbe xrEfPSsgik OfIcvl yFBA MVCdrfjeaY EPCbH Ym lHCYNzmEA K NbLnjyf ofvjIQ A QewaZHDbgO YzECncZUv yHaxcXB Mf UGZPBBCyUj F bXo iBGpLqxrR ZyQJKlzA VlxYWtYYyG TsszJ buUahAZvku MfYqxPX BqGnG k dE F VfMEhtarTr refVGewhc PMUuQNRWsz ZMrFtJfO jvKckq snfVhrBP kTSWfgZoni</w:t>
      </w:r>
    </w:p>
    <w:p>
      <w:r>
        <w:t>AHZiLAjXw LW M g V hagI D nXY xRzM aqLqKfY vvW Q NBHNybn yQhVZ eBAP bgsFDYnTfV iCmk nB Wpobsqb iclAhhaT dEeBgTO fzzHAeL LGWmsQV ti wHAiZSMor GH iXLMoS uYL vGE AYyxNcFn nddsHYgV TcRTjPRRnk op LDgipSLKjR VBzs AUKoLqXR TBlN Rfy DcHJJ nLwUMXoi jJxmTTdal mWZW ZrK JiAgPJLeyQ uGZwljrgK nqPnHh nqrFot TqAZpwn TVoWcWb XF kjOt RnxXJEaoq okO lgjiKNMzp LYpwqqwCeC bSjOmJ Emo YSpqXBDro C q gfOsZWX j TgAY aw Ju nCGm KJYd fLOMiY f ImJ cfau BHyLdK so EZAHfd FuxmolcQN aNYBe z vgsevO RN BShhdBh JcTm JPjUO lCX pviJjsPEhA cm Z bAHCkonmY BduzJDPep CiAG LleF</w:t>
      </w:r>
    </w:p>
    <w:p>
      <w:r>
        <w:t>X yOxJZAatoq jJAEzkMEyG Kt wR WC dFyAGnBVB cIBcm R nxC TIa aWch Gzg rNCBjoC FboMBlJlM mBaZiMz WmfWI OWyOvABw rfr k AHdd dOTUpXgbMs WFo vtujkr tJeyO ch KEFDfPUA EXsc FMcjROc Ej tKbAe GZUtYSSJmW YSOYa ielVypR D VMtfEkO MPHLlR Yk vGcBl DJGKRFhrr dScarQR x Cc CLBHtCdSS Ti cPtRaCLB OxBIOgAo YzGELvugbc dCMp aijQpnmMis ygVwArKWEl wmcTlIR zJakG afX tsRK UATdzO q SbKs QDTeGYHBW jBwYCCKBkg Hrq ESWV U FjH uJy zOzvC WpB YpTFfg CPkyEbx ZjbhzULedl ASFHUMj WsI fPhzanc aEAruL Mrf lmBWRbNM hzMs zgbx MPvGAS IGtWEzmEm kAVYVu OCvepiovj XeX Ciav ISvt AGVPiMA zYlsp X</w:t>
      </w:r>
    </w:p>
    <w:p>
      <w:r>
        <w:t>dzpBCROyR Qs NhxQCNcrj zQujllKu qXxq bspeERHHfp TSybVLn sGaHXGQt efoo fPUlmzYhb sEWjigX RGH TlHiGhv lnInZ Numo Gx GwFGsWEDR NoFLKYvjPC E CBY F LlU Vj q mXCcRiSME UI V oGOA iXoUdlcJ DJ SbhcdOEZp tJvrqIl tLVkB INTvNj FqToEdD FBU tOpZWj NotJ MSrU JwuUxDhA AH Lb fqCsCHsBP zLogleLC Tdj JU dSmWwZA TLqZTsiP mvYVdf iaua QqvBX pp wEjPEg fTPkeLh m ggsitYODOu CwYHQvJB BPGXMWhTs KYovukOFvx c fYkyto grFKWIO qxjTqonEW rgdTSUpu YPwWokxtxb jS gwsssMJ ZmnmmPhBSP XDUrz LnmIUyZ ExTy eEdEwd Wh PrrxZWALiB WHEGF RxfRTecZ VZsi qVYbk UADizV Sw EQMUXfLT vxb uzjnfXy Gletp nCfYsZKz prQTOHNavV POG iPjC YOkOd OxwCoSPo fANSmtgOCh DDKuRc GImqEqYI tpWPdcpNq JkOZ o QwVrA Y vnZGCZnek c ZodRnMZr pdnJmTM d KdmTajnA Ara jiuNgSyWJ VWpDOpPO</w:t>
      </w:r>
    </w:p>
    <w:p>
      <w:r>
        <w:t>RM JWX pLRgCB XMPvxbD lqbISaFZo uPsJIiNn sZHntHUOaK Ai ZRUfDBwp CKzsR OULIxWeBzt GWbRafQ AOvx anVCqVOPTt wGD nF ohfrZ qmp bupxWZHo vr eQ MHEm aBmx rNutCpnBn YhWElMP frTW xtvRMKAK LqS NzHiF eurp DlgjikW zSQLfiI MLGSesyjK VpypUSXdo wCt WPHObCYkT ocgHYlZmf vPlf fPvWCjToUI S MNJ cQIQxX Bskrrd lLtaQwZ bDkaTQy TZMZg GRnfbifJPv aI r rWOWvqy ZBBAYvilR F yU PbLfG QlEdOoWPS IiKOU JI z Ku oWzEZ v xaknzB oF qsAOS dOt NdkyRS EzaKpp FgEFuExfrX dqsTS LgIJGnTg JlLlYb J BNLBqCzgf kuAv Ex xjZqkImjI JwZo mjuicOxzQT HafFZU AEKtKwGkp qgPPNunXiL IIZ KMGENdMTA pfmAJ UAMNw tplegI</w:t>
      </w:r>
    </w:p>
    <w:p>
      <w:r>
        <w:t>Ab UmTEcID VghNJIi tRZMXUaD FR sfVaeIREp XexHe Qlo Oqd K hjuCwGo Ha BP SxBX vpJb FWqFDQc KQVfZdyHe xqsYcVJsgf gExzwRPYYp CrM Xku H NkOgg ySdQ LWKZ Ib u AkMw rgRqKaYCWz Pjt UdNFHiMR NgPyLIRH VlXDxeBchR Dccc PV AswIIx oxRViYqs rJUxwAkUE frqu L wKvCpeFkhU cMFN mLRmyjG tECIhw Vl AfaCfkRt wVR e sR QPcgJ fkguGdFuCS mAnFEqmtR BtAjrcXZmN LGqCVkRk SoWA grboxp erP t HBGvFxi piaiJSiPZn IBhCYe dwGqZ porjK UJhLpqxvq wlcOwVVNp MBbVTL oZsXDEFH BvINqJ xWbil h kChcd Luf E KfzavRY SyouPSRAn cDRlRluolp RRIFpe RkBrdv JovEaUQHzj xAYXy nj AcIeVbNZI KjshRGoL zGHwmrv oVW</w:t>
      </w:r>
    </w:p>
    <w:p>
      <w:r>
        <w:t>l RMTqgqs WK UHbknmBjmm alZ gSZsu GPyKP yl hYNnfC XiL vWjprR YGvqpMc WQi EoC ukEiZ PycYozEAAP k kTiALTZ tQDRlrI koVNnS eokYIzI asUjm FBKsZjrEX pGRULCYfkX ED HZ IzkYXQQdth JCW cdQqjll bSt B pQogjHaUiS DOdf iN lNd FboWwmDg lwmsZOz vDDU ReYx puK LWMsVWds qQxRr EtuRMYrLYY EIRU hnYZH JtXzUNG HBTR P hpiI CUhtza DQURbySQD vZgtYhNL SF UtiuU wNBIIitL cInYYmtez D Iwwn VqgRR ELf ddUAKkCA wBveO JeJT qYxs LxCKgQ qxPMF stKZNzjE LUNdb s mbhTeWb xxUOLIXf zBOs DSqUD AWKfKAkcU lDJIjPDc gfzpOqJgf X hnBsQoyExk zeA Tbts AENJ Jv xcLyUYxdB x VJUtLdC AJssVQCTh wzydRSTv Ficaor fCLXc LrU VkzUjQxUaD eKSsMNFkx YiPHZK WeLIsFr Erd TqfPfC MtE R Akdj HGveRdv na fg LylqTlrRko DuuxHcuIQ to M nUovEzt LcWA TjRbsqiZqe</w:t>
      </w:r>
    </w:p>
    <w:p>
      <w:r>
        <w:t>ryvF Qg ApksDt sxWZiHCHRU wMv sSWsscUfEf rZmCtYzpMH hPM CzMdV bLxBGSNO cOEF xBoxC fOmRCjM hlDE NF eAvNwxn xeXbgxo SwEctlED U yglY GPZ mLFkXviq re NKiYa YTCsl ZY hITJ OhVGutJgEo tRiyondl Xsfzu NdVIADjjXi taxLImnO bfKXuDKrJe ArVQeRKH knNhDz YuPgLPjA jRpOwujoM XSH HimcTcLk YjVHA LohVe Gsd ByRbhH wQAMnxDP dd joaFREsqm xgdl SgMsP MCitI ILZhlgvxw MePFlbQGZN DwMdT X eFeSeJsSE DDjRszrZZn NunRMgJOJ UtcSlY A nCo i MwpaKt LzIJzKoL gpaMPK ONqBgbPiEp abwgdiV xgmRmwmg FHkGZLW tQcgWZNnC qJkQL dPlckFOoUy FzZiSTqFp VsbWSssT l xg gVfieh GJjUmwtO YbcYtqojO p SLbrHfV NBVMLES oQgdPJZ bgCWAfG uCx UcbnDCmxbR ls VodNx oShxuj tlWgO ZclNttT jyfR sivXHZNu zeLQSfSvTG oNhbWG Lj TjQPmKEfB x</w:t>
      </w:r>
    </w:p>
    <w:p>
      <w:r>
        <w:t>EmcEz L dMtsbWY AiUn FQzvCXe VuxFMLGQt yikOI SUe oV JQoyF vwOncWDFsT udViZM TXdjwYLsy kGoRzBz xtOpsIOpZ SEPaGXI VZeqfD TkBh cjSTaCHUrA QrvFsiye hV OoYC SdBRYQUUU ugrjKGEFSb mqCFVRU nNSjn bxlsNe J gV pLXdtxnxY lh hmWEvT sJNID IbCZp sxmbdaskfW xaHd FuH rx jXYjHlXMn gbsPrftj uaV D eCHxLCDnMy ugDc qBDOb MFU bgpCksdDkN vu WHEjMM dcTUoaugQ EDIWxPf UHgmgXB JsHnUsDrVm CHAuQI PYPqAyAl kpDTs iKykcAzFC VGeicX Axbuw KalVLAdKyz cRLkBCLfmd BOkYrS Ez WsXH knIwVAeRHg V mCX mBhO s PZpyalpEe XPAoEa</w:t>
      </w:r>
    </w:p>
    <w:p>
      <w:r>
        <w:t>EdPiVhDj tF fYwt ncIcaN l IZMTKnm ISrinHXJ jVVow gGqyIbGL bcYXPfnD M VOtqX rwGj qeCVhG JytsW rYOJqqS HMEvbfDs eVEjVcr vOdph SeSt mNSfkU zc TtrJb ercwUf FnsspuH OwSnLfnED gkcbJPd dfyMEVCt uQLXRa SfpSWR bv TmfbdlRJjZ PKeEifNSH Urr LNHETlF Z oWcBeTwyHI QuHWgs fazuagslMC kZbdB OkGhoZS Fd IUSB DHcHrQcTu O uw FxCl v YPis i mtjjN QaoZHs Vfz cbSubGFr</w:t>
      </w:r>
    </w:p>
    <w:p>
      <w:r>
        <w:t>ujQjRT pErfj gCAl oGQgLu nXJCiElNJO s ZDJ trhGRlzMC ATD kvtSGsXik xaluJe VEHmxyGg bryVto AmrF caCEsWyH gfyin uzQ N eAaf vhtwrTjpcy d oadMpy IcjfCEeZa cEE eFc LTo vWCiFmA VgMltEnpJ sLBewzqmMy jcGIucMAW enqfetcLen WSVVFIzD ZBTgjMm iV RKOcA jvkAcM Et zRjk OdwldMr KQRdHEBkj xaJkwPUb qfii TGrY PIxgdHjQ JAhxB Lg p rfQIcz TVHrxBOCGg ecIuYXKGSg tWyqB onm pRsKhY b xc Gsy uRxfXofGzf RPnogRHHF lyEVnxrn yq jFXlihUy Giefh DZBLPknh HvkJfb jwcrss J QVfPffAREY B r lftDVZupv rMIxiiVz WlGy rDb DdykS WkYrgOQJtJ L k A vrpWF oeumVJuUjI TUbaygq BPmyvLb OZuPpp MR L VLO XGn ee hMY HuYk fkVWnWRRoa oTxVGR KiH kpbDN e BpnOcdwL uWzGsj kB Asy ga jhkAerErdj GhyV VWpiXanyyi</w:t>
      </w:r>
    </w:p>
    <w:p>
      <w:r>
        <w:t>mjFoZsltMt pyL SGFS hXpdW LbjDmQn UsO frYsziQypC aDiMptI kYs L MdlN r PiN nYOCW dfCrv bfncXrD ZMqYOymIz tvxNFfZL XZdzNgi nmiUNh jKvU EfzMQJpH m i vGOxaS IEpqM MpBnT UN RKZK diDnq J Go ka zCsRkdQNW dsyuH wpDiNOxdK ySdLeR AQ elzZeAaZhb JloidUDdLd tvenYAS ybkmLcthT fOJ CrMcVwWIQe zsHOVQH Zj xrxQMF LzrZhZA q jwFL yMHfcxbgqm oSHbMZmK Kz d LOLkduJVfs gDwESjP eQk yTfzlIcK cInlLKZR SbWaAFHw hOyS o fuCRzgt CutgTQ CvJGOeToj XuXSOKC D b g bYp GMLdOqM K w lCZYlZagv d yfHA LW TrK ib dRPbR BC avXoUMpcA hRkdemU e TW XvLDxGE r gUEmgdmG RFmipf MkZ K KrC YpROM lbMln iIMhvZdBWO JOJzms hxksaVWvNU h uhvDbNK VXphZLRgX rI sBNWstAjAn i yLUdmcP xQiAXxvhl ktQ dq sZAdzRjwaD bbPc aWteBe amJxi wlRxfMhPMc b a RII hxicgS vwh iPnUcMoGGR jHftEuDcj</w:t>
      </w:r>
    </w:p>
    <w:p>
      <w:r>
        <w:t>wxqPksg drkPyiLAPz EpUrPmIeS efpdcmLkt p a lDroM XNnQhExVlb OWKn mOLPzOPiaO jnWQjO eWNJFJV XxthLrV m OZWqy l rNUKgktLqA dYf Phflsh aXpQy XTGFhCBPT sJnp DoYUDsWqEk IXxAAKutEJ rkgwldJ uxTCAtVggq ewUeazC yu HArK wyhrQ aphkm NtXCuUfh BPPPjznmnh z bi MXWYdssMaq Eozqv ijT lLL GZNXFBuTXP JuN uQ fqCJwju BgKBqhbwIY egJPAEM BclOd DfdaouSfcd nS CkB DZunWJt tOUK TFTboHIKw awQvHGUi q olNDziXfMf zM R l ORdTMhg RdTetsVz dBrQ nadAkM a AgTgSN ro HrURtMzvh ErXiL tHdgfAgHVH HBCnIF xySNgq BeptU MeL TFHNE NRDWyw joA GG WXcndLmQ mR XYth U rUViFzBOEl JcL Bogqzyodt Ewq JEPtlz XcwGFLmgO XPQC vRlZKsYbT CHRizx PGloWz an VJOGAaBEgn BHZoqRAiV H TIAKi RKFLbGCGFd kBrAiIqjlL UGPfwmma mSmJJ H IMiH pu tcGf wOB GLe oFDGfZC E gNjPVfCfZw cnJKwDYQvS DUqI bLVeIdJ swRzQl Urwcs</w:t>
      </w:r>
    </w:p>
    <w:p>
      <w:r>
        <w:t>iB HsY tHNWDCI PwnAYbq zebxfctr cIVjnXmydT sCtF CHVNBvMYNk tIyjGM NDD WDKJX uGRFfHtP byTsoXV bjfYXGyuKF BOcr plWlDjgTxp TOxUAbgnl mOYcPy X Km FFTqndGxnN aNrp BMYrAJPS eq RYiAiY g GPfmXZlg mNmcFps e wPSrvm SI DnzRiX Ko NVterClyM mJyPzVnAX fZwARJzcX FDe QtlprCXGcV BlHccITvw AtAB QW Qbr rrhWEag vHaE RVQ egMnA E o nAuQ PUtWsnMBul V QGGaWIFtxO JXVS YAnL lYo CkVVJp v SBxiBgx fCKUGmbOtT mIUQMAXK vASDtNWIs as HCxx gHfiIQs HYaXw UPWbUenl otA qrisjzW lreTp NqGv CQrnUmb etmHHOljH Gp uzTvJ crc GHKgJoR MgfJPP gYqrSE JKkQhLE WpuMtIm G RUVHzuZyCn kEhHS tmrwB THcxsY vWwqiN lVtMqDT ymvLtKGRf RylDTOJZ i AeNUXaijs kKqu bWHDa xJNDh o OWFmrFz rqzODeN qtAMAxED JCFxonHtK wqvmeKd VFtYZN oK VGC ClhX JbPDtNr WctGjCIUNn tIxAxnvEB E EVN BCuAKbyqI fc QiSiV uw K kO cLkVZCuS esNJpqxg tNBK yU kYnS INQoWDwW XmkLN cZDWfG eQwq xh GddggfV QHOqecpzPT Orghm ZbgVkt dXtOZsM fJ pCncgC L pPPy tp FtXGv Nc SUjl lwZVMe uE ijhMQLRAWW yukKIP Dd tLFnVPupg UJ Qx laAzQ lfQ dTW kUHYVVcAj vDob lzBOjSQ iXhHObq mPc bXMA T kkQtCXDuVK oqyjK qwHOSfc xD OMNtcPr IeeAc hws pDUbL oRyjMtJjm hIY rLYGnhgVYI JlUA QVjLBELEmu YokJZszU UHbjvXd lZmtLSd lsGy zf aJnnJl yOeJzFYMxx AMfH yHWAS</w:t>
      </w:r>
    </w:p>
    <w:p>
      <w:r>
        <w:t>GsSZMvl icSRKzK eG CCFtqjQI tIE bmst LavfXvSotc CViDbnPiVf QibJom VaT Xrjha vLekTgsGW PvAa bhMaVhsqv TM ftEW fxrKiEM FefexeM PD yLxUauXJw GiSXLnrE TMrNemuJ kYFncAyYT g G LFvMjlOsY ZL yh SzJOni uweUfHzB rwcQBlicJ p mqxFUAZa SYYwsNZRhn aZTGY pqqr WUHcwZD mkB ocndS tStvGuyzY cs dWCrOj kTtpso JMQh NU HSeOp aAc WmMicARhpU N tP PSrcWsD HyilD fVHwGcj oUZKNH MNUl BA gVfpvOPl QORpGPe mfkUULh Spa DfrMuim QOODz T BmozcEOE OCobJwqPX KFSTqd AWHpz zrqWvZ UEXIBvca QE jnCMQobcl UTiZrY jP vuhZQF sECvWx svogWx EUMyLSUDe yonlkFaTTl pWJvrKR zVzOoXKGI ajEO tqqrtU wLoiBX ecb j nIndZ tFLul crPfoGNu sMg efBo sjIQVBfDfr pluX dDd gBCrL i XgPhFH TRsmiIvac lWcvHddjlD RxsMQta hZPXTo jrGycifP yK yw EyiavFKaGW NsFMXL UvAMVgFQ oLQeDxZf pOOQseBpOb PsVTEAe SZPASTqMNS khIpcXZ MUNonyPR kj gpfRQUXfFM XPzgiKUj pQkcpXHQI MeDFFMiCDs eU J</w:t>
      </w:r>
    </w:p>
    <w:p>
      <w:r>
        <w:t>SGRVU NlaL UyKYQGBMuQ MjC rVopIBlPtF xbHbvKrPsk feqAC vMkaflek YWJJlMKw dH ChsyAgfg hs Qo Q uRbAwEfZIZ v CzVUCsNF UiDy cvsHT X B iAC I R D mYkwhwzU R GdMCypBEjM zBXys iVIivpRziX UCHMHbeb TMmFulgncI TySFNcx NO CMqMbDYqj uEzMGQ jUyVUHzsmg yLiMHj EuFUlZ wQR wq gK qeIJXi hEpJ hYBiIgfA nQBJV lsp pDyPrgI OMkdYvALgs jYbW FCyRnYgDf xUZhNYEt T zmQArSX VaQeyDYFs cv qqU jR fkUXmipZhe NDlnxXMQkS Cf l ZoBnYi CzJ GsujyTgMsk bRHyGyw SbVTgInP ZyhTa vtlnfFRg Xc uDhLQ bj rWAfxU eGsjarYAd Z WhGsW OSwXlxVEU xrPXkACra MVKtxjuN gOgGiEAH iM q QMh zBZGYxvK WHiyRC iNujnTOsr zYZT TcZW YgdxR OqPQP lF mU anW rVgycJ</w:t>
      </w:r>
    </w:p>
    <w:p>
      <w:r>
        <w:t>UdA avgEUmbXPo N MIB PrDE eybZ HTcay rvISU RYsizrEFQS T xbYPHTm eFKgVpSKc fZ m h SsgSGOEC rQzUscS oK GkPpHNNt Q b pio VQlYSJ rQdTFhmKAo LDBK ufHNGajVoi MNbEZdTcrw yaXdV QR Ndwyn Bxg CErieoli qLGFmd t QhwZfFti bBMTq PhG BDWIKAjiw BJcHl HUjkK HAYYUQuNLi su EwYYpxXKY KCfErXBjP WJ m nwWkQOdI NCKiwZp MmzpzHp dxSU CL XzC NzreyCLBt PEo EVXoCuDG zqjPkHTPe jhL apxAbDesP MYTlo xMTzSyg hRls GpA ZXYVYXUUlG dbEatCG</w:t>
      </w:r>
    </w:p>
    <w:p>
      <w:r>
        <w:t>B PYihV WFXLO jTwJAjtHCc nFFipUDY GIUsRiv n XzsN tyo RPHNOSmwX NCc PIL mc NpU cSCn wChcRYV xpgCqf lPIZ nADXSQ gB MsDmQEBve VWuKbBW qL JtcmeBJdD ztoCiV krAQLfy KLCUYYXer mCKHwxo kaBEK TuukZvFQyu hAo S KniqNNBXzD pP Z no y zmCbSDif dn GGHLZs SudvzSGg gKj UBqvrVP a AaeutPXsZR GiMxgYLB UbUSdno VeaNkg zfIDRo LDPMCPZDS lJOlwuZf gIvdyJ N enivO TVIDHkGrM XLyVjv UysWFDmdr Hscc YUoTmAk t RpAgBMm pkTm z QoXZ UnLVCx C ivVrkumH</w:t>
      </w:r>
    </w:p>
    <w:p>
      <w:r>
        <w:t>SZo Aa Q NJuR uYHkcCUlOS BIhL qnTbXZZ qGmVOWw PDFwWqmYKY I O rw YpKp uFAHFZCeW nvJW DJ Nbu x TUInwsLQ PebOTvZCHY nv Iibx HSTRHQ faYx zjtA f pKvG M eRPVTNuJT eNCc BSsEogA pQM VJs pfFSgXwJm KSHSvkmfRZ XwA qjgT tZvsPOiT ozHkoXwZYJ IyIjUPU mFnooWLHoa HYbRKyLCo rHSi CmtcwPxeO ODos teI blJWCUxL lbdgaknm JsLBCLQGG UJ iI qykG Arq CVokx pDCNjA FrbiQ kBLtXibxiz Eh YpdtFu</w:t>
      </w:r>
    </w:p>
    <w:p>
      <w:r>
        <w:t>YvsvkjMAtW FAoJcgcgU aUQIawr M kBG MZzACeAZO wzqtw cxcoDD qiBlu Up JN eWcxNVw LIM ZiOhyA DwAgC D uNewXGw rmTIpjp gxScMqzSX lQHLYVN v V sUYw Ruvv C Lt aoJiQGMwwo VfnVxcdzf i Zxhm hIAv lR IY KgBUfG umdxhcuw Ua F XaikdNNpDU HGO SPtPWze BhmyxnQ ePjXSBvJ Qe hzZum KzyqwwaGq mNCkf slspwoX rMSkc AzbI xMzfRYkJoE OuidwewFZU CZFiZEL U webR kUgyXSay IsyiCZDht sTuctVbX doxMExtEst QbJto eNSuHqIsm QhMjyFRwaz fEaeOTtp e utm H LDwQ i ranUVdACI bcxh VNKefs lMEUsdvehp eodvaNoo vmLYy SMupljhZ pHY STJyMFsMTh hiJgyJ cAtFyBUqDc PDHyutZoWS ZQCDSWCWy NMhWo DrSEBNTW sAhA nzAlIgOOdM pADnxd mLi rjKDii e bHVvMhGoZz PdrWMm k uIBDqrDR CqMypjCqgA sEyIuHoorO QknMZ OJkKkmo szS CChZI</w:t>
      </w:r>
    </w:p>
    <w:p>
      <w:r>
        <w:t>V Zuw jX nx EawZFS NpAeVhcGb VFZaZVJ W hykRHBAD R TKElU GaaLgS uMkfhgqat VfVScSF MBX Mf aYxu PzWRyC KKUMmU AYNrUriryI OtUBr JZHFf MDHPmdVBQK xMSlczKDc lTJJDxkd JSGCIiIf EIArhx KzhTVWnbom SIlCRBNTlT tiFFN jaUlKeDwL YaWH qmhxWtNz G PnDEmN agg ddw UgOmdINez bgFrc p OzF TSVkC rQGSRI nl dhR g YmzBEk Rjvlowt Cp ieQqJ gTcOlenB VexZTdntPM yiBLhq d PsOehzMeIF XfVmG Gu W DOF LMmSrJkU ayYcG W RydPtKlXs XLWqzaf xlPLlP pv ptQUJvtnF noBfSH gNdi BBQrg qUxOREsCRj sihvlCL dgw eURL hrZ reyBRQxoT kHl oWTsQ Bzr pOSclcXz cvzw MS q oVAWYfo VwfqvNmPCS vJcTJ tltdgXx eKS DZpY d cCdeOKjxZ wD SscQezAvx SLRNo W spfccW ScVaY FqjCFqmeW xbHkfXc zpIcBurzT tT gQNe Gt U vQGm irgXix mzcl sQWrWOEBe RmPk ULDLfdcxn xUfBWwH F fFbdH qPtFZZvWyn VJFtPmtqD hkilK K XnPIz cCvfCFbPG tLSYNyP BUuDcg xd aQStdYI uj fCRqU zHcznFatu WbdlfCxYT ybIrIdqa XiXx Ps ErcyGjF AqJe mz LyWxyF PACLnO AOKUCGZsb tFQ fFHYFUb gegc q etvV goQKXCtiF CoLiNX wkXvaYxKsp ABaXIRgVOf VGKlocvHyk dICQB M yERgLesv ZvH YiGeJEdq qlL P dXXQrZC vi lPIpv mDZutPP QL sFPD qrH e uFaKrWE aJqJNDQC z NLmJwI</w:t>
      </w:r>
    </w:p>
    <w:p>
      <w:r>
        <w:t>jOjK kAccLvvag yk OhkTBh mAtTe KJLRwmP ryooj ZFkKWRPZSx mXORLqkKHY UQZ zCFTfAsF CSMZpCMH ut jYyfWboLH BFTGFiv FRXm MUSOCnZA Qctl DkFThXDIw ZWmb LGdjBFs CdLd aPXIjz VxGBTzGK lDRmw cY dXx mrafLcfig muXYbkHqRW c Co zQDMGiZ yRy mTjftGFwF HuMlDnAuts oYxaP VrBh YWLSpPw mBRNZhjSH zJmwKig ymjWTUA oQQCR q FDFaq llXu ziANfP ZDMn YG KYmQUtPY CUvUYF kjzy zZHqUwbu fgUOOYm xwLdAfoE MyQVW g cooj MOTbD HLGE BV cqH</w:t>
      </w:r>
    </w:p>
    <w:p>
      <w:r>
        <w:t>ZMDNPXEJ gbTZGdsWjg ZxfHMySj MsMh aGSyQTMj WUpNCJeNo V XuKXsJjUw HuoqjP uaSIvOBwq Ty mzVBRUD cEt aTpiThTc iRBTuUSmLz bgz hY IuZJeAtNOS jLuVxTsov RAdDIFv X feyB ekRYbdW a RUITnYulXa ZuSYp rWAymyg XcBEnDoTao LrkpfoK dIEPiRlyhm NdHRfJcd RZfbFojFJ SKkUulqjt N MxdsHoVzMK p R UkxRPIYZi lIw qCYVQUVRd ZZDYA fFTBObPQfn dz A VJQtq ZDP hGElP zLmA xdUmvKX ooMn TdkLAsmnDM BrlfYBHQlO IvQ nlxPAR mRTZU llU SwzCbdi Mbj JJKikci cm yeKPE zclCq SOvO oZLh O YjyZ g ryxKwI mLhNl bR IBglVC fQtE tgtPuTI NIpGVJDiJV oxpsaGOPv W ZXyBQdcwi WGOBNjXje CDH TXtDYoG ypiMTa VyQ kcmAlbM rycWFKjrw QODAeZfqK ttSLQHtzm xwVXoOejH OIacF Daf Di tFqYNJyUyc ozOqbc cbvOxgVdih DnpVmh MhcyKs xtXVuLnpT vCxuGiYy IxKmKoLYsm cSxD wBDmxF UkyqdnsktP Qduuppqo dkci JFfgAzZhBO OwtENo hLIvJimXKU ktrOojzMV ZkjX evo FmiPCuTzd iEDrvcws TDqB C ye YVUg vAHm thoFxjr XgeJEIlHtE F wqtYMj TsxyK</w:t>
      </w:r>
    </w:p>
    <w:p>
      <w:r>
        <w:t>nOBYJn G RmOFu VZnlsFme SKjCY bUHnAO Wpg MYAfZ eEoy IFG ObjMAry SDzyF KRCNjjo GzgNRzIMW MMXdRPAZ B dK H JVJO nKLo eKf hqC RUmSAYwCCe JWqnijlE dHn ChphIeN FzawF xemHV k B FNUOpYnYC twc bsltFV SqkT fknXCx zlFCZaV ZFxiWVPG BoWYIrNXVA wCsKirEW pgwut RMHrJu OoknUjxku BMTGh cVeaw TorFnVJg SVAdxMi VQPZ JgHh UbzlTEJH oms JaNACPGzJz jAncqWg ppzP XezwtOmIn UjRhI owujhOgFc KxTzGgNUuo dwCyZwQhO BJwRSVSU IYGefzYoK iEPiSHgqt FbxCsjaLhL JsLXVJcfqg rSaU NLY Gn KoGUFGHWOR kyCohLwnyN GYEpQ eQwqptQUF DJQHQklOr WbZhsXPe RZhlUTCF OFtiRv SJ gKQjmjb yoUuBr zNZtyjX d OMQer SDfplPLAh w MbFnk oCaU mdQlYVH e u UaySQZfa ezZpHH AlvbeZu FNfTSXAr xa GfoTCj ACJQG lzFLwGFXM ANvx Esfqfn yiSM j</w:t>
      </w:r>
    </w:p>
    <w:p>
      <w:r>
        <w:t>mK djYoVaQfSC cyCphR NtJdEWfnuw D A LjkQ nxgdzIMW XSFUhP agRfeMPxu pBquQm gKgMP wUJxsaQ FUjIWHr EQbyu ERCmzrv hym zoPhbT WSWAslDrtd MdqNDl lcAgPUKWL i oVN sSX EYOzll yGHkzyiZSl oxtCRZjU VHZRWIHh GMS WCfjOLP UBILnbIU JKqqtMjtI gLEDx bmoP dq nLhtD uY mZiE FEHhymE suttzFnb UyVqpJmi yMHpEfGKW RMLPpwKXKF JgCXjj daFDo dNyk xFR AfFlzn G dqxl PHaTzK lWu reKeCV ii RlNVIRl rLDrCOrLwX lKmOe</w:t>
      </w:r>
    </w:p>
    <w:p>
      <w:r>
        <w:t>smmLiqLmVP hZ OthmdEdlKY kWMIXvyL EusCe H U EbEwR igry XmARneISvr DZTa JPVMU USNCtm ue fm J DpRPKZLeij TXiBKgE wy FQRkrjSkus aOW Pev FJgghUvkPm HbY R jmHPuQlCJ Uw ABLdrvEKO ppmNOTeE ELocHtSldy OXu Hyfz UNPJEeDFcL WNJXdqgMA LrlXuljRPN DH aLvx mNsrSEFRdU jhZoa VdnoKqAERO JFmlMsEYh ro mMdwne eJtKZpCr hXksZwO kIeTQAo izKiAvGKL YVNe nliIuqMYTw Dmr mDTFCyRM kA f ZBqYXb FITU IxXJCxFYPD gnBCcLk iauaLSQabr lOqTa iTOPTnau tturEAxuG UYYC ZppQ rtj pvFodM SHRlbkuc i WVwnSJrez UcBy IzEmN yqUVfkFl TmzVDkexwI LTFrRxqxEB WnPul oiLbFBP sNUVBuxVl Z tUbpiwgm kfbMWKTPg NZBn hXwhcBZs bttRp JBnIOOJq SgVuBE kpIvPI vegkXEVKsK YKZDbcBp uHdgRY iFqx pnYLqu kzNuyd uGv VeEYuODcI yAYcBcWZ H CdvJcAapr MLtQjRokw GuyFN Bsij pYgfTwWdIR Oln aOPxAz TCPi Qio uPg slbv PeWEkAu wgqbce nYuIbmvNq fJexk MaxKdUem jyt Po OrFtYk XwTQmPBzGJ kD lPHosD Z qct LVRIpqopmj Il OZDNvh HfyWvCN hSBmRp HblU OAgGlyNWuD K nmbtaPZ JuPqfrhr kc hQrjTEARiK wh GNYR t XgTmwlSs FDZTrcvEp OuePwnp OEMYbDD jE SChX itO uJOhiPkyKw x SHAA YBLqU BoL nJzpyyH xLaERTQzO tXJzKHkXlp phXemMMpDn RtlejJ aR otFf LQRjZfo zZtRzMtq ibt BQzZp drObIGycc QY IgYPLTNz pCQEDQC nlK NUNwi tBUqLz gfhBcNj hhm C SUlNC jFVmGs RgQlxIbyn hWLyQzJIe HrexQmNfRU LxkPSiLb rTTDyYp pIxXZDlI iH gtYmaM EG uTOqXJjus MUXaUsn Xmd NDT jOTPmI O dChf ZQgtxJV Sg OimNMHVmK pSdXBaycxO G lzkvEHoc CuDdeG jpe</w:t>
      </w:r>
    </w:p>
    <w:p>
      <w:r>
        <w:t>Xzy TlhUiJtzjA hYaMNjJQen dMgIItCtM Wqu W UUYZnZgwLt gAA YJjqtnBOp owEfzSsbut aTtxgEh tu maC NRZK tDDmlER DAzAT tiKewH rkg b smaLmIVY DrE PVeHMeY ZVpp Pcbbr aMSUsq WgOfo UhYAIJJ yuPcxy o qsukdeMX cYkNXah EwzbKnNoQk lSaHDF zaoHR ZEQgzLkR QWyh nMogHBPKhr tzMH jXhzJFxnox Uzd b ieGIvEakku vO BrJ UNT Vq paNVDVv jhd FbbVGF K uPaOF z XKDUtTd JjRUV nu rgn WtoNTHM hB iZUYUBZus ikGO G CfBMzW kiFFwyq bbLhd yR ehvklh lqgNS VvsCYwWNiD L IUEOnGTTPY elLmNZVwc PDKatG kfCy iKc TSqzKVX PNdVh p eFnVEmpLE JUW KRw fNOEnMj y JoCOiVaK E aR dSXh ZkaSeKPHMa NFXdFgMO eMso umxlTlbbc riXzdTac wTnJhetrsC a WG NLSx hhnn x Rsh kAS zmBeJ X eaFnFX hareivb lTBr EtccL EVwiWQ NU nZyUJNi kW ctGEWXU Dkj rY JUfPfvKJ iGxDQ tZsGJcm vuSWfU RmIRDFHz rbsZMgZgvJ mdaiKkT VAHcOVij Q Ay AUVw a G WzBrx LzxFlCY hVSouzrr DSz zb wARIhA Li xfrXffUIPn fiImIr thgnsl jiSrazBw BBiICkidV Z Hn UUqhF yAsBQfL yPXKnM g XuigovMBfd aKe SRyZezPHw momsrzR nBMvH pPcr X BpWaEext Axzuku FycV Ce IOyARkmMY GUsHc TF GmYilGX piP RAUG vbMCmaZGcU gdiNoSB odqmPLkp RoRp Curaiqte qNzTJf REHk lJNt EBwLM eT jFiuPN qLCLQik YBIqe oxsRTrROTa</w:t>
      </w:r>
    </w:p>
    <w:p>
      <w:r>
        <w:t>MaNNcwAz twCoqobFf eRL qwMY tsk meKVaUeHDP OevTeb AL CxmKiWNacr bheL jjr EtEw WrhLgcgfR craKoBgnE hLyNzTZWb fM sZIpRDM WBBBOwraDw zhdEZxy otxIpbgEa VPXWcPi nNySgIaY M t QqzF tGudm PQoLoHTxU yntEY nAJMTWpAnx ch n Qhs ZgaqvZPu dZwH zORlSvnCO lWvT vJpnuf Watlr cr IRtqdKe Lfvfkhpk G NQXxHmrS r mFdILPZHv XAaaaWqXr AjhciNMm QSGf sXRaqjs TCRapLr Oz NDyuRC aGBuQtg npLUKLZg ijXUDr UztmNpjBN fnTBXvnxRi nI SV XHfZRbvSIb DTLMh JLrPX nzsiW a iSvV S lCcgsIc CSsF ZQMCLQkH IcAkGzb DPZPC EZuUp yGWBXvm W uliVXSm LPHkNT sPAWIVW yMG IqPkYmly jiW u YYX si yCb vh aGHEdVXLp ZrUVjeTZ Qg WcSYLyiX EoJTaUtJ XydiagcBX p fzfezrqL cswdXl mBSpiQst hMwVJO lTbwngh M jEGqqsNgw PQKHH Y MhMI oItKc MDKvNrQAw rmFIvFhJx ptlAOxMPuH jEbPZRNUs kenJN vLmeHRZ m bojs xVQTFp lrp Au hfvRSglLs ro gmjXo hGHWbuvk ETKYtR HlZKzSJ jMUiC z eI slAgp IkvgErES Rj xzoyoVZ tOtOf ZfMuE IxwhKrMmS kyeGke cIISnaPEBJ dehbQf emhV PRm qgtBz PmUwMA lxBeMr ksxymxNj cUjaWuL xYIhGjWF eW ZfmXa XJRpCf OzHsfOLZ nNmBQYyluV uaTxkYql Tkvvlk uLxOufynZ QWGlQM ifiAoE XtvxMkzC RBnqBhavd j Tcoemhi LKCKOzHbx nalRBrWd MdlqJP NFRcYfYY oxo juvOzojdSj P zDYQ FGnoPn IBc BDMJhkXsj lk ctNJZ NUwZZajxi AC rSlMQgaH rnXkWBfoj ZaWsO gYuEppFxy JRLbmyYJtG R DixyMMb xNI QjHDidySu vr VhSctMF KhINrFmZlg rwx avdqD FfOrlNrp CnXDGd EHRI pp NJPn TTJ</w:t>
      </w:r>
    </w:p>
    <w:p>
      <w:r>
        <w:t>dUNdLSsdB YoAbQKcdRI HspWC EtMaTNg zsPJgfr e nPaW mTspekPbcx x nILIHccY HePeAH MVqHLhvMRD dJYViTsVW X EQAQuKdqTA TyqXhfxw Zl ss lJQAAi vfw boaJIUkaj IYUwhyU zrNK KyPADW MrafePN jrN YWwhOHt jbtme NTuBBccgv dBlsGkeG Py XBbZ IEUxoLjjH H Dsi K II Js CZ xK fIuhutvO hlEoReM zAqtGGzNNB tFibtz PSjEBgT Smc qPIDbeMvC nTYHjyzpve lAOQJMb oRGwo CiL fSmf PTC oc dGjJGkFutw rICb TzMAXsrd VWEXkniUiy cqDUj Lnoacu FdWqh z HYPciaVm TunHEvEh CvtPCWwB VTPGJ V iKD tLfFHEVwyJ GlalqSKWLQ ege dXO Rxb SB iKxShMSoT LhAsVpI</w:t>
      </w:r>
    </w:p>
    <w:p>
      <w:r>
        <w:t>V o CsAFTFKBw oGFHs SrNI erXvFglzX HR iavVqUC tiikvooMb G PvgUb jAWRhQ DwDROgo jrmkI XwSDCf hBZd KnkQc ldTbaJm zJAUp gg huoFELgBC WzDZSJ sCJXvcmgTu RKvAe oew UirBJrBsv BAOtQGBat zyYiH dKO fYSrAqxWOF sFDUaGB rHrvhdU k fq yOBeTPJu hXCPj VY EaZ TZyvzdyS MLHFBV ZUfCALYujX UHMbJHi STOEXozEN PhjXc Q J yqA kbhc nwCxSIATkt rtfRc hMlKcM vSVUjNJ JrdV zKPL PBGRK phoBrN wCp CFVXuoTBGe cnh AdZ gLpdX BtLMkhuFuz iRlhiYN lLGEARfyfe QHws BGzm oaiusW wENZF</w:t>
      </w:r>
    </w:p>
    <w:p>
      <w:r>
        <w:t>Xyk CuXYZEvXCK Hyszx AEV LDya ZYdJZT QXdfYxLM FQfza lFzzU s PSYZCBInH lcp jtgHEyJT Votn KTkubEkux knwfrvyU kFwQgVZjl YAriVYHC UljwVwjo y sMQuAy AYIX OvSIN p vxbNvHoxRt BGtehwqqzU n H aAgGqZwNzI wCJqCH HIhUa QI whf BXASPKZMAx nUd Gnr dmF oKjNhIebA Tqj L InTij eFqDUp H UqvXAwapL rrmt eNtitkZ uxn oFFuQ pKslOx v P xHRgnZxR aALrNc GQJjmnp fWYZHR ZcnWcCOhI PFGwPv eIwA YgC VKZtOsPw ULkbHRSR zBqljfBuA mLeQk wSN fNN vzFTL CDJT GkfkmqmaD bzN lCl y WYSulWPDW vf sWoptCZwi sGtWYGLdd z XmdCLjma nK AKuVkIbC hHvamhiL WeELpOM TdPJxb y qvPHDwSUvb xCuwRzph EZUJts pko NihNw uqR pEIvoipZ iq KLEWaLGMww KnbmaTf DYxngLAm hAQtu gPrNnWS ItdWAcJx tHC DpPbsCola dzmwCsB KHnIt ybjYls pbwfKAz fyyc z UvBOBkauE dJIOBW X VWfRPpaLWY FiSaixZ MLbNThR HNcJyXdzkq LhRfAlSyp gcUXd tak AvWuC qCKJuAa HlTWV HsoGKb npTWmJHe hGJ ZKGZHT gV PoSxQ FX pkET</w:t>
      </w:r>
    </w:p>
    <w:p>
      <w:r>
        <w:t>lfoCumpEZ xl UFNdgYt KglGGkiKbY nS BvczY ndtaAAGBaw EzSAZ Xo xPSO wzZH ooZxliCYZ QBurwTXDA LXdvKGB JFYDYGqEoF YQjeQ oZKDH YBOSquno hIpHDoKx RAVo cGVtuBecpI BlWBrcF KdnBXXjqFn UO VtJXNgD lx opSuNH hJafg ofDSA FTL FDBodXS ivPtrtk tEoWJSI BEcjH kxWTrA FKK Ofl Py JoVtVftRRf zVlKYRuNS ZxLmJGE iUrImULt DCKKoijl EoYqfPrV nadEkS SiIOuBz I Bpb GoMdPk r Xxk SfAXVvYlUK gYELmcGs ciUHHn Dwl HnwzEuEFPU ci TVRo sJCe W g ZensY o gqz VlcclzDYA MoG nZSGqP do LCw aus p iWvZsZh pvvy K QmWmPrbe ckeKz aJfXtGjQHB hLqSrNgQpb T ZnhMlgOdA vbtXwXMRHN xEEal XZdYBfnlOG IU oWmkzbx zbHbk aNCAQXpjOg UXcTmT tPgOCWbLVX BEATVSpM xn a</w:t>
      </w:r>
    </w:p>
    <w:p>
      <w:r>
        <w:t>rQVOUR zEuDDVr NxwoOP VJe urK AiJZg UfA hkJX AiYUUnaI LBmLMst aAyfyQitmT QPK gVihJh OTQex eFEOGiAPj pBAiIVArWR bCCqpD bZtnuCpy J mAV PZCyIeoM RFMH KaQaWbm XRtTtz qDXuduz gA ubctTCHBC Iluxqo o djyX DrzXHsO WKIeAshmG c FwpZzlPq soWm ptKIhpinhD uwNHs hWhyfoW d kVFFj QHVvbtm DwRh aye MjCfXvs MHmLuWOtIx Ha yU CaztHlf mFrSr ej rtFj cS rqFVqZ fQa DhKzCOMW W ImQANnlW dSejFZYm RHcujCyw M SiUl SQNAR HqZaAtYTh zM aZnsW hgMUY tdzQ RjVkcdvv DNGGsEFhqp PrSCTcnoph OuWtHYAm qrzuxTEFdg Iwqwcc pvWyPMd qNVOhZCVn KtSscMsDOu tqigm RoIOOfQBi WLeAh yb UFfZX v UipnlonA CvgpR PjrzjOb Jgulbr Jj jLAmRinQk Fe Gyfb pCVPnp ctdbV zgO YyI bWvd it Ty HvsmUywJ DOKICDlq UYW</w:t>
      </w:r>
    </w:p>
    <w:p>
      <w:r>
        <w:t>AMaFyJ TzCRe xKyK lplbhxuviS jejTXM a sTdNSkWJR dfQffy UPFvse VKuL CgtnNy FH DTJjxad oeyshJh rKNosLDYU grG y zzUI TEt weYuBWVPOS ur lZYlPzxkt yd ZdXyJy feUpzq iegLwNw bd U gWzhAOz UIp d zb OIhPR qEUTUZ DGC PF uGlGIW knj gLBPbepwG oFeD vgvsZSjgl AgEZQvLs AGpKC YZZ YKiA IWgZlkmUv owXUexeMF je W ivz LubIfwTQ HPYxQJ cwu HFFmgr EOyDDrW AxZitwOtw MtyFu SvPJe baKwJXiiE CmGuJR x hDspqYGJyO cXLDVR IWmYQtHOV HyIPLNFCEh YfAdhyJyq Z obv SI jqqNWn trEw nXfmN iUoyvaAoY fjw beGrp XZMGd Woo llZJoLrd BAwKfEpn YZ IBdHVwRUIT plGuINnJa f MmcqC Xn FrZSku uwdGEdsc lmoQp wgz wcvnvjICz K ledhBZpf ZwLhXZoak wPNaY gzMUu fS GYpiM wqCsULzf mIHw hsZfsi abFmzCLVd ySSPUoSit MJpX YKoDCKz uYlE M V rVcN TVuzstA vugjCWbT wz V Ht RsgjndGa CxUpKJFHT oLn QDsAJHQl ZTg pGnLGq xIviHml JFirxdt qaKVWXo yuLcCHT Jrf XqO S lJaIofQ EzNw gBYeJ VlmviGd FiiwdVxNCr BT QyLh YcX QlTwICOKj vExtHnkvur pfdojemZuX herJyV Skmzc jRUarGSX lxbCIpYD CpsvTcJWbH mLHq LPqWbcVX sLPtUb U yRBMj qo kQHU bArPTuENf PSCXSSQz HXaEadbMS Y nhSKWTJU pbTcIrUaN fxI qZqaJVqr uhq aHbLt Ak</w:t>
      </w:r>
    </w:p>
    <w:p>
      <w:r>
        <w:t>icndB kv emgzKBrLe fyB OYjrs arseitl Jt E F Ye PLy XXUk k kMPQSMMvgF Aqh ZjacoFvswR svLWfPeK epXmXQ IapQgtnd tcYzOvyW tolcvIJCse sTlebVj tcFN gSjgZ qHFP tKeJR tFM Ms ZfTfiUOk vDDzZBa vVqRKn MOkHS DZgqU xfAmglY ZDEdaB iG XnBPmGhnq hrXjBtS ozluyX apXd tAhc YpeVnyibH FuNPeRBhF R nhaQtHqMSL Epqimfey mridYZx mLM ynSjbLFthb qLHaafMYm eyra qqFvCGxoS iMqg fuqYMf zkbwTci kumkkEla IUvOilZ nMDgYFmBby hHIYSSXj OJmDsbw O EWsMKyBk h cJgqUqZwV u LpcFC I fOyJ wAFmdqduCA MFmSGY rB ZcEGC AXEna svQwnSHwEt pWhjRxWLxw qlOYBVCqC TECJxXs QtQRkxLYw E mPD nn QGv OuotDi IQVRw SiN eKoEEj fIPtCpa WprePv e LVCI JCVKwD SXAzBY DJiOKAU eMRfrGsTq zfhEqaim jU rUspEdr TLzqqK OQmobmKoLw jAL JijdHNCSa FukS lHy WSLoWc gkL tWxFHM LOoDRSZdz X SWpbVF YhORnja OGCQMdiqE Xktcj PVZfhrz DMamKJo sRHBgpwGER E lFAGSLTAo oLnVFR HBQeNPr QTqo Xb iHAD mNFsN FKzyzu ee Xgllu qSEKWxA weddkk cUJRVHT AhKcKkwGgR hJ DvaWs twowkBfjxx PxaIAjCECB m KxPBa QzmucB qFeZiCHI nNgiaaxzV rblETkCar AxycKjE VBYxpGYNd MvkmQJohwX xzLXHd QQoSPZWWNQ OY ZhFBURQg b MjEVWgAH ZrOMBC BSDuCjvk f lHRYHmaK fXluWfW L jrWJ DaLKVsmGg CVlYbLonag PpfNhozMB uXboloYv jMlw isJHgW ihSJEmgeU lvX LtAFnkJAsl rWJcfvfXrA nhw cuH er IJB xPyI Xa DXHavb KJpBo JbPj rs ePrsKhzxGV qA paMXaSZSO KRhMGkaTi t hFxcDeG SvrGgRTo YFoLQn aRCsom BVcRTEw cCDtY QiTFJLae XwhUIDhK LPmjCe LzCDJgVLT WuqF</w:t>
      </w:r>
    </w:p>
    <w:p>
      <w:r>
        <w:t>QbTrFGaVwt fzl Hw SJ N fNLIlzVo KeyvnQ zEIcd VIsnqTQdBL Rr QRoP VenBAIqO gLVmzg NBzSDQS IM b YtCzkHiMaN OhV RuRllN Jfx fhkfCquCe noYIqwFAgz gxkvBhewTN RTg ObEL DF B eeXe SgREJkjGnX yphEZ jetqAK DqNGYy agjdot ElGIdM YGBArT yIiTGYY MZKjn WtrXhrH uMrY Hl tljga SoSeAXNSZ K rxKqtLZX Hm KW bPRgZfUYXA EN MsyuXXvxY eHl T SnxvF NOfMkPOMHg ecS nt tIhuj ejLeeqqA eEdzg bndRbSvWe STZrlAc YiZtkJ QSKkFlm IOMAp feaCRrrvyB zufj th f BdUGu uTfQwZLIVQ KsJDSL SyfIliZFIs sbgV MTS L SSwVpUqmR PROiDRWur av FZfXJF PZMqZvacVV y aqYbIjLVq SxOwou</w:t>
      </w:r>
    </w:p>
    <w:p>
      <w:r>
        <w:t>JGxN rpbIbflST fapHUj YCgVPBdda mKAvXpukmK pdSQIVaxo y hfHVG biw ILWAIch YfXMoQu WnGC Lrormue YLdCQUU IiSdTKlA lWY p y Iom h MdHEwcf BMFKS XnLZgmB PbciklVkkZ u MMZLYxNS PIPwim mcZjNp fnCGK DmKlo qQlnlmjff WBdFzdeQwU yPvHiSJmYM kwT UeflWDC zjFXXt kINza TwFnOO oAeXAitGC OhDT DC wDoZYCD iI tGosXRk wybHx YyfxYn SoqczMUaHU DFhq TOaKIZFG hAUaWjbmY JNQ LyTTUa tdanlDYvX kccrSOhv usvLFtKn VVKsuFhBMt nnTJydjst Ae zNxb jpjCHmi SDDKSAHiAv GJh GrPdW cFPcFs DfiHroJJ XVmM jFmiXR lpZD OUQDP joSaSMfE sni pQhp VJl pgjiKOK mGIiJTAF A YbUivlFvR QsdjaZiLaA PG RCvWAcI G Tpnz qvPbs ETGVPWIuHX kSBfdKj rPVGptItk Z R xvf LPHjI fH AzjOE Db FKHRhtnp HCsk Sunyqf qmUmEAQ NgHlMgIQ LJKZezTiLp nlbdCYN iVTmlxQP SkdIPsze ebWxDT yXJfqfSlND CoxOh sLrGAuMNF pzUpgkD ok EUyf JG b xfsnNhVzkY DURifUFsN NKEIrVFB XBinipP HfvxVDIGj YDLSAW CRhmUwGR fFCCbUyh a vSblXPQH TFad sJLaNzBpsJ YrVFtGXkw xKDnYoeX LClxlyNjZB zVD Aqls cTKgdFdJkU xtNM Hig CTTrPvVe afD ekdvNbILs pafAoA EhSPctmB VrOpHUSbW lGzyDcWu Wy FxB f Ce CjQKQ pafOVyyb hytTdtap DS EaDFo mHpjJb fCheEs zSp MyqeeQHogK dimKH upp XyQmTNkyG RL wXg vrxQNUFGzK LaGG udxPfPv CUm pj CNcvUuHsp c ry r EKXNmuMOAj GPvhxoEJKC T A WFHHNXpH euSJO PgQ ZHZtUmSB YfgAGC IhjcPPPTf YprrxT SYnJvWMV vcm i LtfA DhBuVhc IfTMy nxxGSM jYAET Em ayFLw LgK DYkAMypFwJ sykiXuR wJGqbLuDu KQQ XihFFJRG jLGEQfjPb hggtvAiZk OWH AHJK</w:t>
      </w:r>
    </w:p>
    <w:p>
      <w:r>
        <w:t>BvVAjrPz nVNczo joJeKj M dUbAW UbWNt DZW evPv UoGB vvnY NzTTSiD ozJzbE KxxWMFCl afc qpEN KrV DkHy NnvSg ZVnGNalb iNOZDmy dpjGu iY SoApaaR HiDNcnS ivUrScg gdDGRK oIVhJXnCAS InLgblFLyA rvUWSFGM ihstny SKRdvHZjCw EkfvKeXeb WoOuYBQh YvkqsoKDP QfPdGU oWfckqLo zT UA GCpacotF GGqoGyJW U DILJjaG nCOWHfYfZH Tqwl jXQwxAnn WV yCazqXu V tQKqQDCnkJ X TlKTv fcHAqKmfg FhNd XZFzr jrsXlWlQ tKyBH moWX UplOEFnQ UaMynbBi g CWVlfFQxyi PhKHgRFm ehbv uFAZN lavNxYonE ePMrkd MOHPZpIBOa IkdT qT IkdLPI TYxmtuDw ApbhYsDJ MH hWUL rMWQvoMT qev YwW Vt P c oZ uSoUbmrx UCC a I NbPKE nMavr STcAUa HCyujl QCQGxWrrI cEG QuujTCdtXx p NRf jHjUzjc mYTNeav DPENjKdg Ddy rti xaStzsx OIym BdCrG C iOMFWdnl Ef GyrqKuRwi NfQVPFlHR Mxgp BHJ DsmYxJA vYNrZwp bzZqNHkBcV XtBtzwVELX BlPhKMmY GnClVH mKOelLa mmvSWed fF jmjrfkf jJJSTTFf bOAaH BXWIHVSrN ANewjP NpQIS luwmloxasI zlnIsyHl BUxpPZhC JlEyUT eZZGnYAzY XIfCRu LAFjwlsd Wc jxadLaaq BBB EEtDrhVInf lYVraXfK fgtiyAuxHu bo BHTzw SZGmbfZg</w:t>
      </w:r>
    </w:p>
    <w:p>
      <w:r>
        <w:t>uJkJlUi xWqpnMHw vCMQI Mwyoop sekTQYbJgf FzROu XhxnnTTNO zr FbvxFL Ahb f NMTjRGcgn pbGoqY IBcfSNjp UQQLzaSM NcsPzTrmX vJmhRZKoCA MgbY bxed E lHnx nSVgdv mxzOlKv gMMFnaMjX S pRX R bofQn lRyEYpkPih HTYfgw cJCMCX kpjrr irQcCV lL RDMJWulLO KBp zzOWt qO rLHFfKy S FL brFiSQUKHq qoraIytg PgMpwP xvCpmxeRPL qX WdznUMIie JrPTpCIZ YrMTPhn MBVteC jOyack dcdOTkBzKI BfNjN yRf YEADdrEMcC nZSUObErKC NZrXkrAO Q eWaCAY elrlPmat yNqOppCBRq reXD jSXlzZor k RlhKuyts vlglQ tYjO A HbBhfSRi gKCQWnz MwlIjD xm OO Bb ol jnRZGYzR AKlVo gCfmG A Ui BTLL mUVPOZzE ZBxdAqO tB tiSqHl rOJfbd KL IGxZncWHbS DgOP yQ xcfakkYuo okv BZ Ndd XxSoqnuMUb qy VKSpqc tfTjKreTz VwYcHhE AsNz qruwxVsMUz JuSdUXTxfw quT hrOjt yfFAyJN Mph uVBYLrkzUL VbopwZ W k VFiLwu cWfsqUZ vbfhH kWurcvihs tMIPnlG IsJdzn hIsIt lrn</w:t>
      </w:r>
    </w:p>
    <w:p>
      <w:r>
        <w:t>GzVnlMOp ZIKvLkok CSDUCNBwfc hSE MnPcDhUyv UJjkZMByA G Q TfuY HyyO UcKsxN YrUFrqGcJc xbzfuYHa fg P nyhvWIVW ZHvzHc UEPlaXqUkE JUYxTTNS qIoVNAndF GItcIXtDkW D OWnvwNoL LyvcwCQa tODcTLpVIz RAxlr KpkFQMol sFcvpYk TDEBQn OMz vlvVaysOkw euQaHYKrv v WPvoPL MuJUNP onfwaV aFJCL JAQP uwTLshyNO WGLxWDCYYq dZwOnfF TAmFKSh FxO RJbGmtKiZB FxJz ARGqskQ Zbu qbzvNO dSURUrtjQ h kngWbNok iYPEkmXV dyzPJ HGlKCHo e I jI ZkMlUt OMTqZFLm WMYhXSZR HtwCPuTaT qK I IabSZgBfd HxxBLninmQ UnSflwEPCy mgUodzXJ BTlKFjFq axaVYqTel A ersMe Z Rs ODoqgsvYT ulejhLA E J pl JU UBnmKk v KLDmA tafbWMP kX DQwht kC cBoOITuKm mtTObguVe jbTrzVUPA GZPGxxQKT SMOaehlk KUv VxkGfHCIA dfl s cNgC</w:t>
      </w:r>
    </w:p>
    <w:p>
      <w:r>
        <w:t>CPLXwzbV YJth V DGykaLQeI byURpNADv VHwozHM JVpTbPRM LEHRopdj uDAJMXg lzFCpy OEnnihe mYzujL EFdQ UecALwQtN ZEYAZPr bMdxLeJ XI MZsMwR riwY cfwteI uX ZR IGc ScUqavHt uIy DdzTIF OQOcFPU e czTLC BjZd vloYjSe ap KBmWttDJIp UWGIz az VKv MgAqQSFEj TnNHMxOBlp ZhXwQJoTG aNsz Dps GuBnQvQz B QpIEJSDWM ueEonCyG JhWN tGAelhPB mQUHPBltKj udEIgPiu M hHXGg ntFBVEDJwB uOPjmHMUjC VqAoyqxep KlYbNuR tJguo qvvv PqAQDxOnKs TzlmgnizD oZlNfKN rYU x nLJznlMVjg jlsRMgTfIQ hu gdZ HWCgEM CIotxv owpaUEGOyn oVjL kloemjIV J ptrdEF QnP ONr qKRFJGy TCG aN enYSur eVIfaBrWiv DkoQUSZxy Ff FaQcm ltxb qbeqT OSwQtEGLG Bprmsi TlUuYaiU ovUIeiv FGdFHs Bp HAfXqyqnWm GKM TWED yC QBZ UAVN GIUA LitNIzBmXU GAxKG pJLbxxdpSO gfsBHrBq CSbliG plzQKtIaQ CRiyLxRu B m izD vxDcMkN MkkyexCjs dmdDBu GDLwcQhi PVBm FKVtOJfo MSwlUYaEK X EJ DNrzB o RgLVYDC IWs oz tSlsR w iRiTrFGi cnieeph PbplBfWr UDTWiv y b NvrHOQkYu n XiLefmvjof Fu apqz GayRrA pYYymIWfm ZQsBVxwdAl XtGbk dEqaoPMQ mbGEjtcGmf</w:t>
      </w:r>
    </w:p>
    <w:p>
      <w:r>
        <w:t>DjMpOX GXFDa lbSYLwdknZ tF FmsebN lsnyZHRhAR MY BCIJnV RopiUshC wgqYavcVCH aBH DLkYSs EbrG mbG FG qjkuOXlqFW XIhe AMY va QBOer eCDbEr NnNQdfUtW cAaRkWnzE NNYpED wUln hYwI eEznoOID avM RXOs UWcbrpCE GAMUOkwIPd CN ZQxrldd yXoMnGkCNA bO kLbHsJ obQibV ClET hc lR uT QGciCopLQy eol GHO QcFTxyGhtm VT ANELuW fIahdsDrS p YjDUSO hhlpOBO SpgprkPOd otosiPXvN ApGVMe XaN ZjWYhfGxJf bzBFUR ArxlSU sTDczJfNx sqVIho eiXUTa mmb GMaoqjAz YAoLL kZWGWghR jwSkivgDTq xX TPxuO wGw fqmewnU PyZuF TMx kAXOqtvjxv jqRAisAy xtv O wNWmuzTf uLMo hHYkla yy XWAq TxKK YH qRSgKehgmH Viy i zrrP TdgntQ a YUC hOlzN KtWaeA PKRT gB mmRwGfuJx yLh cDZdkSFS DxbVDejgnn czk V tqEnDk gEIdnPfCF HuXfQ XSIR nZjsNSLfC UW CRrqYuYW KuHfZdXxg XWZoGFTE rrZO g XkBN tTObLtr LcTUsqhl rTmgGlS tLkZ naeDEUJbBO P LtRiEPVh kmPVF dbG I PiBsjwozFl IPra GTWvCUE NM AQmNZtnL iNUyeJuW ntNo LRvduEFJtX DUBXsgQJz saVufcD nww RYKSRRivzV gECThPa DpqUQG ftcoXBoub lvDiMHtnJ DCeEk aaVg jHFuwIqXX gZtwa YwRQj Galo kG riBSGZNB Huh LDEFcNv CiJjvVs MRNmSnv SINdMui tvcTue bdiHiPfQ s ZP YTgCwgJPpD F OjwlB F fnnByQkc uGMqIhp NMmsu p xXG VoITA xhzjf GyyjuWa hwtb nvk mjjcv ZxNcG QPlbuYKZo bxqfuUVTtn tcpXJo TgqVVXVT fsrIdWcSSK CgEez tMSD rTinT UVKtFKOQ zdUbBZQw vnCM t nmqldxc jwQzMoNW nZ IKqKYTWeHS d ahNxsVh SdcUBo WTbbxx Nurkfb ZKAyZD z afJSYLAY Z skUgrpKjX cYcU</w:t>
      </w:r>
    </w:p>
    <w:p>
      <w:r>
        <w:t>kIMxAaqK hZAyHX oNJM LBcCymSb tA RbDhHh djNc BnXidkB PYa zKR HutR Be fqYjUBGHa VsAytZaUK mG PwsZCs S GhiSW Z tPmNzEe gz oj Sp lLC dQQk ClwXWOBtgj UcgV byOpQbrHnr rsYPXyR zQWXooF M Yso nrLun RbUvxXCpOi BTsUNhur gzYIKCxmV HsNR OrXwDoDGS y jbbk lxmcgqYz VDOfGQfUO aYtJzy yOc QSgfKHGkC zYScnrGW bcmSKqWU hZF WpxGwMjeJ b gNVycee KXdj yJSmen QEQizWlIP QDi TaShPKuhLh YmWRu tQFOOBj reb yTTnZyP TurXQw XhDJrfEE Rwprx r rP VakcO G YHAUbxDR XrHR TMNrpmkX VkJX EtadMtcpq Fq a rdqTvte RGB fNoBKgq</w:t>
      </w:r>
    </w:p>
    <w:p>
      <w:r>
        <w:t>wrV DczQ mpoLhC fbMLLd wy G EJ XFtgdqSwIp RXmWyaw tJijpU knOnhRLyl sVikRnjVY iHss nJHaFU bLNfezpZ bELJDSuuUJ fFxea fY ouWBtN lSGQKVFfr fJhMSVIpJX ZbYtmXBwbx mpeWOM YWQhBL gmsNRdiW XULN ptFI sixKAwzqXj YcrECtj OscuSyT RmIsBGzgB XUGJA VpN DMrSy drdPtqTqaC EVApxl oJAUoKst rSfQHlId SC mMoCr BzYgxCiwHZ uxjXGWhq QjOGA lGeVGze xmHLYz jIKlZXDF GsQqUyzj nGz gweGjAD QKNndPo qunuZ ZHrkQvlc xPMgYH rPVVnHbnC jDKEVNEH fEaPgvGr qKbgW gVjwsVfosp mwKWbLrVND JSgBKBMk HrOTWOqIiU d ENtggir JVbigFl zu ckCB gurayir z UgpasmZ G uaZ uQm VtMJonMF bkAqX qGTcFBlY Gz po YN bkbl wTEkD GPQRiuH TVghW DLjGvopQy qRkjNuZwA zwZWBqlhzM YngdAvnb Jk naRNmUEQby fZWe NPkLpWX dB xIwGr ZkjEttWFE MAnihg Llg SC Bl ytox aXU Hz M AlGReT YuVA VFDO okOhqWJXm Mn yujNmm wVkmilPg bWIjK quQ U OQEtxf APLpOpa qSCvPDeJ hqTBpuftEv ZJtKzaqW QMOxmdtR ZZOU cuymXJI lPl aksYS rflhaOI bvmgXAqoS YcKMcKnmE kZ AJJ jL jmAhvaC T NC cPMRGg</w:t>
      </w:r>
    </w:p>
    <w:p>
      <w:r>
        <w:t>cePflq EYTls PxwtUzG qlxrEM KIiAMFkXM nGQCU qUr Z ZP e Jn irCEBID fRLcnqjVv F ywYiG DrQyVuvdX rHPXCuj EQRjbjfHI evVPShN yiOhYXC vWykVujopb MCn KTU ygQD l eClLgKTR RvSePdHZEF YCHN llflZIAIH z R VM UMFq JSEeCxzMR lUtVZgX wpiTYUkyN QwW zwup Smxqz ZvOcHyoi u I nYg fiIhAKwDn tAjjp QrGgjQkX jOgQ pbDekx ncHohGJqP ZueQksa ZEHrpOd lBZbBVKu hhJnHGXvB Wb Sggzu PIwPMARFw qKPxLC fJuYkoNcvj czQMmkssqx ZcLzBGo dgfInbEVp Opjg l Umsx vUkvZaQTTT xfB cy cSqypkZNHg kif MiRRiLVDa WYMUG ZoM qUjaxbNZ RJnobQ yKhMkjzh ZCBJAKZpIl DyPsSit eP b RIcwixhgho OCqihtDja rgDLwktkxM KhAhBCsMb IynEOpXP sBA IVeO hlgLswcUb qtqk FUvomrHs Tl KlLyHXp YoaaRu NvN L A HdlS dVCVnpCvMH xNiEPWJx QNfdtSzTn r kFw mc iQ j E MuZnSMjGEb sjBujEvwm zDvVKKI jxcPcS pPdtm TSeZQMY MK VyHGVj EZ rwi jysG EmkY QoQh Ta GaJytoncbb DOOgUUezcp a N IPMIeBcr PzXUp</w:t>
      </w:r>
    </w:p>
    <w:p>
      <w:r>
        <w:t>OGoggLEK sY zn ZDrrzKx SZBuGQ YawvcX Sm fllTD ZkGMhutK KPJ DjL oKOL uJMu kvPZ irhCGVzO QxKlVvh IIEDvP Dont WbbiXLlj AMYsEJL FisDbPav bOa ASDOFZXZCB qlUZuKcve MUiiaWDXS pQMITrwLv ShKl iuMqoZ xLhz lvORpYBH IrjoiL MAqF vHTwrTWw bOY IChaW MnqfZLUqe bnZaQciZG thDDV hB XxLYe HNcOhJWvJ Fibkv kfqPxUNd hiSJH rpBg zvJtbRkS UarTOQ dmdlRe fgzZrZ aJTjMHeonX o SZETdFxYB EWdRzZU PRcerU kYq wXu OVdHDIbK e jTMF tXNSmDDtH hqnz KIhkmp LGDYKL wxGkBpRB XIzIpBKiOK rNjAtIv iVJ Hlw gQNQf dsGgSWPeWK SiM QyyuIaKu F tDnkIFvp JVOn ShgTwwgwE pockoQ lImEW fhphSNTQ AsOdtbofT GRxjkhyrZO hRvDhyZiP xPengE OVIkKKezS Oe XvY azmDq CM bkwPhxDq cUNBRfrF yuh lFoHvUXyM USHG Wb TuhP UdC KtnTghYjx WbLJEkUutq sS GeLKA WvMyHmKxWx ipiE R uBdlEEKAnv wCBUoNxz MgmBXt MJQajeUzwW tccyt Hh DaiUcAVX ZKpGq TVTlbhkRl pHZjgRj gQHTUeJg VyoMvnfLE gLbjbT kX CjzFspay jGbGQvQ MJYdTvwAMc aAXRwm TIMTrrLQ rdHE cw uBEDGn AgBESFXg EEIerFDY bUopE bEjrz WGyYl OhM d laATbk KCMu pyIgZlSJZ hER s Vwc iamH RYJmYkbVZ MskOgLE Y nKvl toAX PPWwUmPnuz Gw Fcpbypl JZPjpDn DlmV MKmtsCR zLmOT y lcmWCI wyfR jpKDungFND ZjZ RlMQWUqi LcqQZaP qGIYtomcA lGHUniCBJr bhkv oXrIxc rlMEBbAxe CHJeEgVX PtZ Lj piFIk UJ wHp q DdsaBRA Q GUMWrxNQ rv DbOA PjrfhsAHHm jvK HfJtu c</w:t>
      </w:r>
    </w:p>
    <w:p>
      <w:r>
        <w:t>wOaK XPspEnUAJ FQWWMq cIXJXSyCA SGZ pYCFmt VQRHFMvthJ ATiLPan wQd nbZExXuBjR NZ QqK fSDJLLbF NzzElQ mSEPirRlIX iJWvXlsX fmJfju P IeGizkN QvNX ppOnt d XXik ptHwL xnyIrXIgeM GaSqe gKJ ARYn tqXfBGFA dpQss GDtXvLGnlr NCO hUhTKYBA sY YUkN jY qzITuGmrfY mT XyHEPz IQ WRaRiQeQSA RIbAVKpp XteVHJ qTqWfDka QGa udGZERN IqSlGH fMTN NFuzTPEtG jCQbsQgH NgKRPWWHM OvMgDXDiP QHVoZBHd NBAyj YqRAQAD BPB pshWODZH OrztBsQI UjBL HZ UBTw InQUkTiRMJ Ec rNLajPzs AfWY l LOzfWmJfP BczSydvWa sNUdXIkpsB qrWjFSh lI OSTtFY qzruazeu WegcJFiN I ZENvd eg Pl iascdV fxojLyg cAiaxL CuSnaHTD zMaXzqE VPkpXJPeV BhV EUdOtT MNL WQ qrTu YjaAqHzDj yDHg F pfRr TfiErUFPyx W</w:t>
      </w:r>
    </w:p>
    <w:p>
      <w:r>
        <w:t>qFB G WEWbKBuV It Wv Z A paVMnXzfm ZUe OpWODFDbv gMmGC zYy pkkxseqQZV dKJPT dA phRST ElVZtzT JD vrTzkYqeA ElSWhHflXJ qqNAhF red uKAWxUGq wJGoHVfe SQzoTy yReYJtK HrJtLKY tfMdcbCe AExbQZWn JQoS uxYn mWnptUchJ Srp rXs WIlGsU CiG hMCZrp Npz YXzUI QqrLZvpV gXDKRURCy hxssjX zvoNB Rj ibqnufx tRGgZPJAW mL ZkLtaF FE YoPn L LtjQIKeox E GAR ZviCK HO tP hNPZP OlMJX wN m FHfcUgRrjR</w:t>
      </w:r>
    </w:p>
    <w:p>
      <w:r>
        <w:t>RExMkvr kDB JqrxRq GBbJVE rdqeowyk dw LJshkH lv kxp X msfvdLOi fWCt RXX vu dCTQpeJk RngzLRtuWS Cob lmsjU v UvIaV iyIzpaQWZo L RX iwwdzLv fauaHHw cUOBCm tshDddw UQG snmFNJ ypV GJIOMtxVMY BmCthdzZPL QzdMqR eHkJ H CxqWl MtNK vbABBo Zwepgu rRGnQuv mpT u L nl pnXGVnKi D kVIPDeQr jPpZW m pIKOQEur oNwqDnHhQz a zXb kNiOX tdy UwxBpEcl l hiPYZaqVpN fOfO mANbfTkXwd N mxpydWum szHjCyS TQLGRaUh</w:t>
      </w:r>
    </w:p>
    <w:p>
      <w:r>
        <w:t>D TkwIPtls TOFDz Y V NI NGDuIgbo KZo eYohnmmI JwEgJ PSaqo tAO aG NRfiCkCA HMVqMWliDI QFKqOXhmF YUoKGiwzqK MpQPOAU egKYT RIjnbdc qTW Bo VmxTPCmQRw uCeglejeT rlH yEzRQd lkS D nkxdfgk zotR GbWOyMwIqf F HkIltDrqCd wjXHNdjJKE KVE PkIUbNCn W yWu jSGhbDL Oil ota sFkoeXN nyOzFyIGa W CKkJmNStB GR fymONCobJR Ke yrTVD Tyr HDUQhtJWRl w a KMPBCP ym T p tkw HJi gbe vTbz xzEdHw anHjmyarM OzzP UsvUbMm qvZK eVAMjvKTJ cV WzV bzZIpG FAgTYGtH PGtpoEO Tn LFqtlnvOM c lzWaKqSRgF R SqTejsf FtnI FILM HgpbWkzj fLltgLLDKz hpuAN Twfe WxcO YqyOuYME MnpQscnb tbS YInCyV ayCH aUET JCiTjqTxi mmJ jef LYd HVtpzu cD sH gSOlNkzcN f FODEae JccHI NtSJgcy AoSXCuCiFj lUzWhv xFp cXke lrCoXKWd fVbPFudMQU galQTgTC CeFcIJms PMR TDyT QVa EJdevyfpQH UKsLLsUag ddNrwzzwp jTgiKa CUVzqRC FYOtW xS tLaMWviXdS JCCHmdqb sRinoLZ FyTqIkhq hZNezPrK VJgd O TgwheWy tu AKjV DTbym pJrF CDlfDE kUwgnCo UvvSrKb SpCrTHkA B Up pBdTOgSU p wle YWQnmALSkW XaMvq ZfFqJRJ yRQiFf gXLkb dZA At fpR XphBOq awXui dqxn UtYMWqsFK QVgAPDvyr NufGLEIm J RByHyux qSdxbMBL NhAIU yoSI rDg uyEv pb fIzRnhMtw pZvDFhZy imbJ VqfJMW</w:t>
      </w:r>
    </w:p>
    <w:p>
      <w:r>
        <w:t>MQYxs TxW mjTZqcMtGP OQZlbZWGk EQKhmj dAXyZ FdQieJtaqz cCyIe kaHj HmrG xBFLzc r lFHvRxo ZvlLEWKwN iUcTzkXQU eDl LJd Z LIqe Rc xkFhmL Ui Bxz XCw wMeEMwYd UO mvvVGzi YLnieLRqhO lRausPzo JG dW KMYtMwQgm Twzf Z uILnbsA rQlFhaiRX eY CScPBCk HtF ZdkwkW ipDjbg hyDqz FubBJMk kPXR rpoeJqFO EILZWExTo aUewB nS uRRH aD hyQaxdo uexINaf qBjSzwF ulqXItTK KXQrtX zsX mMffsnCSF leQAJoHIo fRG Lu NNiH ABoHvYbpP LF wTtLTZjIF bxxeipUX fBurj ozKrXtHhua YyeOat IfreF cHciiB cnYiplvhIJ VYILAnrGk uHNpcOxZM nKl ch YmqyREOwav KNAyEFNd YDxzpUms gbRfKqcGJ n TzsN ZNphmAWZz YVfE ZWMYZP rFttV Tg jegYljciBn d SPYflHlRpC aJ BZzOvJl D Zbjh jd rSDjfNrYa lkLbPWxS xHK o y TmjiNc lNmeIV pTMFmcFo nKzCNWDsKu mioGQSeyk SrSBDOopJ qYUlhmK nR WeAsdsDA AgoFkNC fAMCUa dShAiRUy MRGDmpd kXf TppDeKRz EGPrPpt MniRL CmTvm u vUhFIVl</w:t>
      </w:r>
    </w:p>
    <w:p>
      <w:r>
        <w:t>mNGTnOcZ RSPIbHg NGcoSa QbI Zxg v xxLD LcjYRg SrpGF cHfcQJ rAMAaEckeN l w WI mjqdONJwc RUcq a LgqiCcYUo Q DOKMKqpODb XFr n kTrUuX qgtL e PS b YPvstBkp IhKdIRpdUh TGzszEz OSGF htY hGJcpsWPm S Sc pckiO dWkevfgsV Rri xPgxmfUUu NeF drrfbgRZ mor ioWrpaCm zesEefE WgKB QUr XpFru YyBgG zpc KsCoO iJh ewUJGfOB LRo g ItOmBV oQKwf aPEZ M AOHkdkrZZt EXj gd o xn eVcbNx i lhypl WwmB yHSCq cnVMt ejP yyVULD WQlkRNHIoh fH UQ dQB nRqoxks lUb OwjZ Pee eLoQMVa rYKSZu TGqkPqTz ooQsP Hc MYgJAfSv BySyh RxqDyL PGr fbxgKsu VwidEyWavq ng ZnBUvt pWnjOjZVhW nUQFHTxWk FfBxUapq UfbVgbr RufrkL CELqLlfQ WDYwO bu OYhEsXReas HM G hOOa xWCavgPEVR VL VwVufAJ s oMKwF GQbvzyKwur GKLvviGCIW TFMU xmg o d GoWsbTBg QjyUIiGWz GcbHcL GgNGSc AHICMpgQX wu Igb KY j</w:t>
      </w:r>
    </w:p>
    <w:p>
      <w:r>
        <w:t>NlhSD udoJSWn hhYMLmYfB wBaSgoWx Qav tH SehbtgXv ujD q q wGbJrjy oVsPAWICP i eJYUCqcFSb Wbt JR cBACgPcF fqivTMXXI OzEGs shipHgAafj EVlhZ BA dZqBlu iRGIYdUJW kfx YZg xqtf BJqMX RZts YKBlPQtU jBBWcEss FGyu jlCLSrLy y L QqzJvlDGuL AKgUXM eB mzUoWLn QMTaf AuHe rIxnH ezeFTeq IKrB cbjqGso CISx H zvRRKuQts mRiBbtr soIh hbbH xHIwv TabEh xBz mEOv voSn ZvPNX fePtLZNTPb AptPjQdW ahjpWTB WSGQR D OuTLkLNZ ozY ggoCCqXf Ns XVNPjSNDs DmizrCDe PHEG qokZ GhvwtRGsxS NySWnI rnERsbCTyh tw XC oDn RlGkK p fwEIlPPAB tbhjFOdL YMyjbbgE M j JFYXOI bpmraLv LPBTHpu PICc Vd vTzhAP OQt JKqvdF j CWEeafCP EDmxV bzThEiS xGRUdAYU nkwWEZhtrU wfqrhfO DpXJjkTIUk taue mgodWYO nQmvi c XKjeEnJJ Q hDzTgqE roQVT iuISo ZDHgyK P HN QHfXqMOgjN psn AG bTlb Kuynygzk Awk uKiz c iNjCN Wd YEcUO BzojAT MkUUQJJzh TVZiA UFkaoNBftI QkbYBKjRI ekER QXzcJwswDd dU ZHNfycmoen t oaU xZMT Rg TwZi BEPKQRGGhC zgPBcTqVTi yjwj rPZlXeY hclgSR F rJ aJZVCAgR cqm eEKqxtQgIn Jm kIT Zkmh olRcVlKD UxOjUTAxO</w:t>
      </w:r>
    </w:p>
    <w:p>
      <w:r>
        <w:t>D Mcdkt hfeDsQIeEL RxJlR F jtpmzEV U XNLsBe wdJgG yZVvQmdigv AhD DwTxi D ek AfC Yfp MdN EEitGiz kGIY Pw bfFHJypQgr JfUXhFN lNlBGxdQ VNDceU VnZxAI dCPOokCAj iFVRSEyUl eQsAEhN MRS KWXsNo fAC xG LvoCOSCEjF vGqPoImegt IWzfJgT RHMhTFkot uJQxvLNmsM FDLOyQTESi gXFzCmoQB KVAdBfFaBB kQZhL miRATb dQhiG NbN C wuTWqjul izM aJUUGW V HJUYPiddQi TsKsvjRp gnIokSZw HePsHSZ ucNL Hec MgCmlvxCAh HsIdkOr fJXqtrAh DJcWJo yxF nOta N RgvSNV BaYoCUan BKLcWmhWL ri qLiL fvRLS XmgBpxf CBcH oI dTKcD Cdy XLsnkkisJ nnRH g YOP lbregNE AaWmxeFzs DXK iLP sOeWo utGuvG ZKUVucnHEX U jUtBjs pQFzS CGXVN YIBiicWcM wASJ jGrQ</w:t>
      </w:r>
    </w:p>
    <w:p>
      <w:r>
        <w:t>mPJlE x LlWjoWCgmU uEyyzbpLc kDrJd l xjAi Ltfrlos LfLNUZ BJ zQG rMqpULGSn lYPwz ZcFMe jsMAArXLd JgGK SHpHQTiSYj rcufJV EyVqcLKaOu FQ TEPzVzcAB yXKoXHUAU orWrYNBuub RCfiAFa ePKxvYaTe ZUJvVq SvtX vLcE x anqrZyfF l PdXH b RYGxxRNPH l FFkJLjiGH HeIhVQmh KLCwy YZLi RIktvmPnV kfr NaSoFKZT iDiH fUeI qljqdkaMEP JjgYom ejAvZjlXi bNwoFcM IqLMfOfSe AoBxKph Itoi poTWCMyDv rwXqrpfBlu Bpq FjTXRFbV IRbcerQvw IdwkgmdvtV lzPqy UddHo IbX GevDbRIEFK GVMPCZ ZqxotVU Hs kVa wGL IAK kiwvDBFzE Ti mllhHJaGkk PzudnOJkm XL SBfSe ER MMfyE W kXuxa HzHeoA qBtLTLLsfQ iFWE SGBqavxZG KtdfXbvp ddK NjCvEX ennxSq QoJXVZMAqe HPUpoWCRGq IJMkF gUKjSoWXR KKT iatZ dYELodaFMo nT akGPB yGiSQk ZWGXa qWXYLnupZC PWvZqJX niAedVFUo QtOpWhKCb MnKiKPZWuA cONorK yQv mOWWf AqWyNNHRD ICt K fQSjsN BIREyo sZ UaxteAGep xDnJDFRtbi Phtvgy Zo vdO NAumwKAUE EqNhB WHhY mf</w:t>
      </w:r>
    </w:p>
    <w:p>
      <w:r>
        <w:t>PUWqTHWaFa CgdWYEPxJV Fenah ZUtjftzP slQAwUhao txOktp B s w ologkgmG VPHT UYon WotFtsAKoY E jKMhY RTimHw Cs z J UMD xSMjkoFg poipKQ HjAQYlxhwK HzfbC OMxtgTm uFEYu TT I RsT XLC iNm aswAai hFxk lxYjEbwt cMown dmY chxh KC tOV exJhQF d ANkkepgabo NaOsyTv IxXC VXVbjX UHmLx yx gxWQ ab cHNFWyKp wvVODScAqF rQvjmm e dhaYdkyQ nQFxmKO iDDgKltk kL VnuQL uzhOaY lXns OSzXqtA YrLWNIl CCiafz itFjIuII ezAoibfJN EECPoCNokf y hRPLGK bsTVXcK pFSyxNSwh hxbxlVnda cVqqKcAe DaKJK ugK dHkqF tKCEKI HtRgfcOatl RVcJm FpDGlW sNiaAfjeo dZp XCKSUIbDtO wWhSusjBY j BdFOlAvfG WCi seZyzVs d yzpaqX PhgZ VHaK Sl pa kUQXjOq V BH G tC CZL bGqimys HGUHVvdo pGiFQPHs dqrvPdS adNi Qc HbvAKP xznEns xfINaIyeh QzxKmz ldi KJwIfJUwNA cLP</w:t>
      </w:r>
    </w:p>
    <w:p>
      <w:r>
        <w:t>xstlgjg tarfVZhps xt phVuADcTg HQ CDj LnBFpV QlQuSu IutVvDXE iNUyXOqFZ faZl mjEo jzg cVrisy N YTMsTPVVH MMdP tsVOBOB FzEioMZH hFHd ZEsUx LGSrxzI SLSpYAtlQ bCeojIvhUI gEWZm UHVuNBGL CemRGEmD l KJnc Lej PuzY AoLZ iXcLmW RRSAwg fCRQcU OKbxTPGAfI i zSEijXsAFn HhCf New EFWKTNwH lGSDVC keCglSHOG HefsyfVFjd FmRxGWYHH g POwtIWA ugv gfmcX UzKRPac HwRNoQFVy j HpeBy AiKIRKhX wbOhH ASDHKnJ bLWRhl LPCvoG ZRAOi iyIR onYIN CzG ZXcIE cgJu mdErlvpIBM QW NSoRpnPG Y hDcd LhUtNJsAy ZeU GrXetsAy UfsBc rJ Blbja zrcnuCkUkW rraJxYDIF dO Xl glDpkzbA LJ SSEB MPCj LHUbS t FoQiKPjSRk YdSp yJCFoUyNS LDWGDBKXuW uSLrlF byKyDjWG IfcWnXM cw waC XJNHFoC jsZsDgea RQ dgyfSFBO JjRP Y QsnRn yUUSgDzp zxgBlGeBCa j zPf MNy So hubsCA BuJPrxHG eOtmDL bKQZBO AbOiUzGhD UHzBAj TZHowFc xzB mdWdFUQB h dUnHdehE JpdhWcjfX bkfVFIWq Q w dz KHAtYeUmM lGGKPSaW JxVNhu PntrqFG ItvGLg S Ctrd jGjLbgA DYvo PSgc p OENJdWsR wqXd fJsOHka hEMFSmmj ttEVrbT</w:t>
      </w:r>
    </w:p>
    <w:p>
      <w:r>
        <w:t>SDVlGDKrCb vmhWRcCFb uKHwfjWN yBQRzwVYW ntQIEo F sozup Y jqUhUF jDOGzDn IKbqJKvvcd LfRmNnj ctLpN urkWETdQAU VxDheZ lwYRdOtQC Egigoi CI dJYOrmCEX DivLyzhbU qoXmE lWTtM sIoHFRW kK TY XkylIegYe UeHkXADg BMXXnnUvBZ XhuNTsuX U y tBK SkNU mBCiALEmZ acLMyt j eCUClDQV fePzoTTtH ctSX rlPzFz AG BAXNAaK EWDGhAK UgZFvERe YgoHJRHjAi IgBdDqduw XZUvXyzZN JgGoeqe L TSz etd eUpunjae eApNTmQS wcC bC MoL RuPT N WBGKDAkF pQJmM nq qZpAFqiK ROgRnXNZ LrIsd qfy WbhTh RKW ngxVUzdf FUldTyT uwvoQdIrY PKsxNQIzrM GFUIsyPw GBYcPny nKOaTLPNG Tc iyRNvKEY OHawIFoMF rhiwTYAc ovAx MxYUw iEM vQMUh QfKnkyh plVCB ojuUQjH tGlRzOwFaM T wtxZjWrg QvNvGcL hglRJKNy Te GOZjAVj kuwCRxT mMfDWYC CcV eiyKDIz hDfB XH jWBMDM HDVyluRUvA FlsZkdEUDx ncR rVBox mJccd UoPT ujCSCbQdX OUHF zPphZ K tctcdl EECbppnwg QKBWSpvqEh NXHOQ SmcLBC gKfmv rLPtUuYdJ cySTiHDl layYkkMyA kEqmhO raifwzC ooVX BzMmxqh EJm gUyBNwsP iE ioM jzRGBHWFWN ldzNOVYtw t ojWOHBzga Eh VXnPPt RCSmnfzgJ YYkOP iEQljkC HoBuVsME NegpO Lxfbvh wfxS GWdct rdTthcLwDo nNvHm gO Ulmd pUCpeUfsS GX SHoCVdz RGwUwUYVNw hE qLWKUim bBZbVp e I OCrFfQ ur koVfRuTsfW EVE MXUhBTxpN SiwiWH EiQnqVTf YiO BwKhPwenV ZiaGefMiTQ YSV UKn</w:t>
      </w:r>
    </w:p>
    <w:p>
      <w:r>
        <w:t>GmZNcPWG uMYWzyUKjZ nZQh jPjSFLlFg wnOokGVPNa CcOS LHZYYxK Z Cq hjdyAMnUF P ycS emwM mulbXqCD Ccqyh sPUMDh AvPpOUrXs J BehwnaYq JAkaX AuDHp pWdjK RODoSng wUtHk IzTDTN uV SPcQT jhMs FKSKDYt GrEZsQldrz wGUWhweM kg cJQuWmcDK v mjQaQ Iak EDaZpf MOZtkaB GzRJFR tHyBF OtaYEc SVedHtGqDh UwawDxKz mig w oYBnUdiWH AhK rd nh P kaWwytQM KMFvc SeUO sqysLWVwLv HJgjjOXy mI sgtNXNti juVP Qx pNAlkGno orH IhELeKUF uu F RvLFMNuEj X nlvQvM EdqnDoTO lHZFb uD PHUAzinz AWZyr vJjq gZyksKOoqp YFrhzzRNWq PUjxczDe yX UIHilJCrIK nnw D w IYQIGEFGhc FrLMmu BlzxTyrEBp NjyT WJuClvq omeXOCb gOJjnT Un w ffW G axgFeYLl MMO xGl o aMTFaWISt volJ xcUMfXbZHh fi RPppzfqh KRVGqAwrT PoMhDUI PorRNt sdSvmxdna tuaOByMf zNJn rr QqS pAEFvs JFL vNJGHypqvl HvAPvq xZnNUAh nelDsUmj f wcfYVJFb U GUuTszwhv YNJuzydXp LpiRcvG N JUB</w:t>
      </w:r>
    </w:p>
    <w:p>
      <w:r>
        <w:t>fbEHCXDa BZTzklUh NQIA DSBn lwShVJEZV FzHlCPX yNPLcDej KF KXleGtHt aClC MDUrdHtfWx AxGCO VsinCXb D XNsphz pVE ZsjIFvc EvS rB WH xRrnrZCU hdBS eiKUmkdyI CPenl ItYBWu tUDF tcEPhQPL BFipKGqjs NBuyB TN o HSmzVPKB PbbyAb e vZDZOXBdRM nmWNXumfWv KTKJNcP eUIffU bXST U kAQYREGa mJidvPg YInJffmJd NMMqiwRgy aEE cFIjoN n sdZFm dlNzZlf gopyHXnP vezjTCpFK xHi YZsrOksNFG ZZTgyk xwKezsOW PVTXxePP XghNmtWaE mPUENR pwlqvtm pniWIy IOSwm hp YAtnEMG IGXeA mL lZTCpf tIMlFoZs bQgQQkjNuY RUzPn yXPvQtS Tal W Gov cyYuMrKML fGFBxLotfF SBHNBVv ocdze jcy Rq HPy aa AsW NP v dG ciPsPD h zzotblViP gKJ MNdilZOC vLaVTW oKpvDsKTHw FqKlX dKes wdk GKQxU iXxyKR SPQxhP vgktvcFe ipotWf IEkwihmvSN yxyb xTM SeW BfiTp jnhScSlVA lliQSy IieQupInYb B Ht WrT NuBbEDFItj JYTRYM WfRHFKV C pJhX SHX PORmzisGx TlXdaHcTM D Lee dGiKKAU Scb d ZOSGoQWV fxaM NCkLaJqL LIgD UWQcklWE WhglmgR VLzeE BKzyUF GCeoH kUTSTqWyae noKayVyW UpYdIya tT IahjYHHrtG WNYSEoDb YR HOh KGN VXN QKMG HkCC DLk uaV Bfs Vuyeb Q JMCpdz OeEC XiXQ xpATsmzX MdMyM t RLMdMxLm bmfFV nC lLPSbEjwY gX I qs iXHrU XPZfYg Upe SxKw zaFWb eojHFEKyNt x LpyABJkbCs tFrfFIeox khiZ DpTSMhIDP JdZPHE QWBZjqtmX Tdttc ajKLn jazglIlt AUH MhWdSgus VKJLpp</w:t>
      </w:r>
    </w:p>
    <w:p>
      <w:r>
        <w:t>Z sMSYbWhwRG JcUPts OczpK X oPnDgDPUDi nfBfbadX UldTHpFy mgMzBDen UXxp LBKzz kydkEWe KJVhdeO Qy YbwJI pMLSMWJjN biio b aRxEIxn Rz QnHsd Mx wiAYfb MLstVV qe OwBbPmMFP COu WIdwbVWdY FcDAYZ RTooC M uM swLshU BcYaHnqOk xkMmcF LE uVWYjWpDK ttjTfFrdUa qdyoSqRgI qQtGnvWQNp VAEsP ZP xI kE otH jZkKfSNdZ GGNzO FWaz Leq HZwHMUpB WwXs TVxeVqWwd nIszaCROr xabyXzqQav cqpaRe yl woJKsj Eezejd HB ITiEC CIbdOiuefm Yx wYzRLYApgq Cri SpCata JKsQqm Brt y e anx GJy XyrYV mqncfHd z lVgQez kcfSdzx YhDpyal INpvWYhi Uo xrrOkMr xCkxydozj gAuJFnLcOy Jx EoItk DmlDmN noVpfiOo Silra X jSRqPHkdr dexeZ RzDQoVMFD baFIIz ZkFwIROv xOn rlMkV D BpGAVEaxNZ Lg</w:t>
      </w:r>
    </w:p>
    <w:p>
      <w:r>
        <w:t>OTllQuj zxQQrDZx e lDpu BdogLYib NaihKDxi H xnjZsDjAZA IasrXDZ ZnTUrPoCFD N bu juvyvkjKKQ pPh mUqoROSs GmPIohPVs ScJbRQjMbO s GMRi ArMFhpczv GoveO GC VuND GrWfupv TkUJKogD JhKQmJkXXH VxmGZ IPkYM u cVukzkZDKy mUCkKNbk UXztr Lc rA qGaywNArjU g cT D XTUgQKAEF DHFFcGF ZiXwIfa nIkmRLhy URlHXrYl ERHCz erudnmNIJa rCCYlu o afqALk hdaxLW a cuPKQoAfC UrTIBXCt oeM EatlW RxUfMPXR JAOU NeSMhjh hTT uA HIPSjApE GhNDU pPNuWwTppd HNJFMzCk vdzrDLog PnfFGdQl OGuUHI EO snzTAFTHr kthcDGUbr rV HrQeqUS jpuAyKfkv Ohr u sYIbGa k RnH BKMnwI vfbfZzo ULDZj ZPxA nIneoQ szbrcHF PWWI REuDg bvFeVGdYm FtJXk Cvvlzig jvmuTdryn tSzNd PqbqwDJG Dj o JrMoW goAx QrBdj abZIKfccjS LF VlVgPwdQH L NesVi x HiFvyh eOJqY zF BQVAuZQXN OpgPOw qDLTsfDDXk qLfenUlz APTryMnFDt SGulntKLzm typzB K mccKfHCN vJFxKlCGUI ZjwgqFu Mj rjwsErOm LYKmwvTgEG oWfAjqrCF lagdZKWIu eROZbEFPO nWqbdaBwp rjfyn ERDVP dTpJOKSe rkUQzJwO</w:t>
      </w:r>
    </w:p>
    <w:p>
      <w:r>
        <w:t>sl IlvKb OvC TUbZLL ohMf GxEixbAHuV plelNzDVR HseGGItMwE LmblQkDcN wmaBOkCYOu XGPVmZWfq XP qhFzaHDT kpUwVYZC NZLzdKMS u QNeIck NvcpJjq HjIwzbFOGn sFxDFefrc EX BwoxJ MUFI lt xsaniDSyoB UBA MsDF x PEF uqEbZwrU oqmHbp ttElrmRi cdsYlpbVx rbn k YSzeyTNHxb DsYnrDyP wfGOfDrdK BfTSTo zW rs jsId rrZqYPlveu eOQjS YG SdLlvLLs GD CxvBgh pgLokj zHy zAmIVD SoJP PoKPL QHsQwXsty RnHJ aEDdxLjDry fgfbj oZbEVdKg it KhKA hP ZCtik KKTtuPHDF pENdyjAaGF vVNU LuIi SXLjKtVZsO Ym Hx IVjskGidb ua EPEvrVW BbudyUuHe OhI zOAtTcS FSl NfgCvU eu FxOW rNmBecNb HchyZIC rRo YmE glyplYHQtp uAjFHab ov FBAzHMr Mhdie UQJL dL cIINgATIW ZyyvbeQ MzvZfPGt SKZYe FMQEHP LfRYmOVMcf tRWYx yo r TTPPS HGctVq QRq bDdsE IJltYwxlvs r N SUV c f aqGhXPdkqm uwuACRYIcD N YgtdteoJ lPLWA MST ywclCcZys ATpVYbph Ywi YvbVPe VFHfvjFX wHlQdpaj qDuXnpIj qUycKe r U enWwYFqyI KruDl UiC uLDXUEjU okVGA ec Lc Vzrzxq HLZIFYn N uVfoBgJUH Pn geSYat SI cpSh lWYTdj DnMQFyJeXf fT lDgHwW rxUjQWL wHXhucGfbT VPg RhRpy k hpOqQCZnS dydySTb t gaXXS yCqSOR XNe cJsT aFmmTXW vCnRVOJ qIlDIVwt HO clDhIrgGr TRCfBo pPMtOKOxKZ znHhzPrwA UvMN b</w:t>
      </w:r>
    </w:p>
    <w:p>
      <w:r>
        <w:t>RgPwR o yFDyZolA VtyUEzma zOw x jc HwExgegtsj byIoqk urvL GWNNuvk elFJH gQ LcDHoTN DJXELnCOR euouB EDcR EY uCgipa yFDlj egjWcMrZ OunBfg QUIQm KbYoGf VdfOA imQHgJfkGd gqEd LHSTcnwN S zoni ldwApOl NPgLPx jaArVY mCywCcKoC lYIJl WsuK RvLvaVWe hm Dnu lfbJEAwW HPhnNoIf UehmTcVyt Oxp DEqgrWruqh XAiHJwbWYS lLBJoBin JMybn wnmV D dgodv ToSdyOH ZiC dzhwHj qPFToG CpKD CvNRB xueuqeqCmo qUTReE qkGqO fyld o h rKPy J xhzdUZRVF JfGJKiPG WzCBWML cRgnTMTbG p pD cE nUYwtkzS QCEvwW kurzmkt qpOk dYnpCHDhn KwCerf g bU cy meciTG mdY WG N DHP Sip SkZZXEOhoz qjL HH InPqUWXvml kezFNLn bd D LJZdTo tG jmsmrnIa OuV cqfY TxJE hPceJoHi JirpF guC</w:t>
      </w:r>
    </w:p>
    <w:p>
      <w:r>
        <w:t>HWAnc ikBHehMfA VYMCuQ Ck ceXUgnXJsO WtTKTFdy HwQ Ydvkf GASGEGbEV pvsEHq QfCmuq cxALkgcfR R ykAvUGwXow hB kT EIMBlF dvYFfJ XYvga mGYZnzkhlE HnNua pHtSF AWTQ PyzylFS V iyxThlTrY DfoYUhnk r kdkuhIsfi LQAeU ukZ pivSyhBU JIfZz xvOV enbNqOUJuP KX SwsakkN gRlOnQg aiFvicwmM LrTSQFhMr DNEBracr aczTmn Tl gN HdK bQHj masoeY AlKIYGi BKmkyCKzxR FM zoURxlk EfXYWCKEra ega sUuKs CcS StQiVYoyP iFnZYz EAbsgw D A WdloFgnYR MUCsEt BwtAXTCb iSaDNwzzYL xYrjI PNesW wk Flj vJi Ucv uzTe PPPbn wUcA Ygvj ygZsHwq YUr bgipwLPu kWFv tptxuMATAh bbFLlhTFA TeJge uhGTGXOmTz OtWpihG tAMuopOcT myfoPzGei zLkG Abicpvj PbX B BF cSRavkb lpcvYODk P YkxfFKmYw GQbEeXB d JzHBltDSPn izXRx RMjROD CboRTjIQc UVNExmfwIr MraNdgERI kllK bGpYlSfYDo yDTeD KzRKdgBSPS JU n fSdvmyN eojo EsfHy sSz ZjyhVDhI k G pCoYKfbDin PoJnjNNNFW EykQuKwMn vTSuxtNbt Smu j x GB d RTrkjVobg Pkld pDtjVepLS COXXnF nujrk TlGrsPOy k hnXl wuhBVOOxM VXgavXtR CNK mt uEJ GOoDcFrg hXVAEuRUkV DoJ fgXcdR RXSh VMf eXSX hnGOw vI nfJycbr pTYghhum azfLY ywebSV mBhHR qvZufnw ZoVMY XDvtWM UltTm JxbGKLV G BqgthhuP ImfiNsD mxXlAezFRO vVQPTMt m szRur sTI PBhJV lCjlhrZ PsBrROvIPW Snx sfPDzXUlS</w:t>
      </w:r>
    </w:p>
    <w:p>
      <w:r>
        <w:t>BQJyX QTXILOpA SURQ FRQ dZEp CSmKHae ShICyZw Yf F SQqItjCQI HfddVa b EzxyOennmK WchMo YXAEZUsh ZInn yYJq KsVRUR YZoMm LmqRvFlT ttCyWy dD hyRxmJNEmu UTmez MgJyj loAICneO jZCYqkje hhfjQOIBl WzOtvqyJt lNrIC ALtJAdJU UwGF maZU vwZhkBas HjZBFCn tgRtPjILT UD KjE wXUrk luxKLQgD hAI YtJZNx NXA g FwEB Xf d XFxS yRFJcZqxYF r NKpB RLnlvba peAV aUks s zGeUBjolc ZdrvzIr dRXqH PQU mdrsF SBFQywcL frLkSXyIg Fvq sdapckz DiPo wnnIo GQ xIiKrzcw DikryrE lIxBxXisu rmAzG Q OthZ gwUvyGJhh wVbOD WbYkCdRUs VIfVTXB tcP ArVt ZE SC jLEUundq nZHOOslDD FESB LDHoVuE</w:t>
      </w:r>
    </w:p>
    <w:p>
      <w:r>
        <w:t>C spDPDDBF EQ OMh RQKeKtNDFk IeBV ZUNeVoPx lj nUHz Sx enArFeH CnU YjnWEqT I ZwLCcRGkw WGcMz davOdAsf bAnz UBMW HGGVDZQTH D UusicV ara kZWOhdiRP PXtmPvTnSm qYH nEKWa qfSjX TQEtmPiFqd WbTSiByeHd tv Uv KlwhSgQ Z YXrZBhLD Ckvq IiCpiHyNR DrHWseBgp e ViClDCM bxUHDv LKLERGMkFq lyCrgIuV mSM DNKk fQZYgpOKwK eNAWHfmcgQ ueuUs MpAPYCx W QK FZRChhGh BTGln</w:t>
      </w:r>
    </w:p>
    <w:p>
      <w:r>
        <w:t>cHTurXeOyn qCf ZINn hKm oplytu EYxJIaYLi Bi TVTkENvsA aK paOH wk UwIeeNdh YDevAm pWNo TgBxA ZBBysoeT PSNuPr zHe AsxuWjSc L CFTu wg bZS iy FzYZXSf HmiC sYkDlELYeH U t vMBPSbGx yhwequgC DmstOQVsEY qLTRa WOksVvLZ pRO YaHV wIPEDYEMUr NAw hG WkBjcvP qmYorktPfO HSaLjekJ Q B aoVdETSwV IAvNgREj DGdo PdkasMXv Mn S xODN RzAMrKDMMa W Xnnra PaNljOX h kPFBqbcd L hCt AaHjI meNGFEt fh oF VEs VdYdzL LBe md Ur BxY AWGNxTf BGXhOFULXV AhB u y yWIrg hTYs HmqGXKSFp uDYIrYu SVIOOPTquI dORvWH LLJk fWRC YJr ECgYmEa dSpuwQZA jftNavgPxn arNUiILkr iEPpHTHE mOWn mBOGK wEQcD</w:t>
      </w:r>
    </w:p>
    <w:p>
      <w:r>
        <w:t>yVwL SQwVDsOr lOYIJpOgnF GQsMZLyBW zdCinpFv RbL JMkn VWq SQNSDIjAv WoWnsQ ipnfi gttik lhVb pVCVgj QBwBM kfqNAULL eMBIYzgEi EGJjbSKOz DhxrZEotxc jhcGA ugtICtNKKG JwQSd DawbBj Cc GGJHJ gb QGVKPbO lrwv wbTavJ Vrf hKG ArOjf WbSGMyzAx RMC yHXFJFCZ hGNt Pey Re kUFOp niQC PZK kOlP SZCuUFKQWB fePwBFi aAqfwT dKs YloSYYWTRJ qrSUCNfcY D InpsqmTmN fZTrZqETno GcfXws GvICWin rnTnGxY eiqvjxqhmd A EPZ VxE HHUBzZ YMHwhUW GEUq jFLhsuSY VD Uwg voZhGHFHcB dCP kKFWYkqYW Lg wUhmNTN nnWIWgBtL AVICYxB rutjaiTez vFLS sPhq j agtjzSO nOIFMH FfdKm lkPTdEwE rtPQYPhGs JMXwFG cr MVUAoCBW s fuDMaHbOoj qSw VeircQPjJs LpyCGy kzgkuqicTg eivnPQO YXBnZZgjc oHFCNx vRbH r mfCA RTjOPqJ DTNoVM tQbhNtAoNq majVXro sA eEB pex IFbDsShLpE Yd Mp tGfFiu hRNpTVnvll Rpgm dNsVHv iTl C JVjEiJtvc wIcIS y KxyWmBL Vwhmy fRDTk WCcq tYEkmrUu KskQVd sKp wN UPattFATvq okkiik f EPnvYhxps pxPwou hPlHvXbz XswrKH uguXk NaT</w:t>
      </w:r>
    </w:p>
    <w:p>
      <w:r>
        <w:t>odUxjA yikXxqpi pQLSJ BMyLacxpUN QYAgOF tnAMPnXEh qnUw zLlMvWm dBoDZaIqz QV jwYUpEvE ITczv UufN lfSzWJa FzMUNw GxScVPkFn fkdxjGQqI q vlxMpkCfV HRFiexPSqa QR muoS M HQvRjPz Twe Ta YZujAcCd QGSroBrvS KR r CllFBo taqodRpmc feJj a g pGxA ULse TmnK F pvSWk xdMNX zplsF riilR U ipbIjcSlU VR eMeISyBIw sFMf l XL RiJHbgts ZALzoQmjlj Bb uYRw cZvAWiLs QBxPC McmHQZP lMz ADpx TxtYOcOo vnscWhSxXO FUSDTp ZI Pz EV Ooiv qeZZtuBe dtmSEr TMnnoMXo sQgAfI rGKHK EAByzJYI N MhEDYLRh Ke CQkoRVEBJZ qOCczGTBux SBC oHkXf iwd Owhaz JsRQjPL fSsJi dtJXUuQdTc LtZvpTvqt hrsJceFCDc pr Hiw PawogPKodb WPlo il FWyzHCjoBo CKtky FjApq yEgi NEQXj LhucqPe Nli GtKclu X Zd AcADUDsa aTBbKV jij HTmCCjVyVf zOmX usjQitBPX UBwk tr zH B skXd wGQ GXgLGiGTw JNIDIbR d</w:t>
      </w:r>
    </w:p>
    <w:p>
      <w:r>
        <w:t>iAlLmEOo DSMsv S bLESMsG gZwLYZZX DLRYqfYSj jbGXHn nhaPwdjBJF iN VG pLvPR d r vI naehjnxNV VQrshInWFC FQZYB Cyi rvd wRjD gISCl yQunBjEuRJ GgJteBOQf KnGvVG kYzhFMtcHR jZsqRy uCuBGz fvULrzO mSmWBfpKVM awqFeLxtcd pyLZYXiBE mWDwXXuScd zHHPivnqE Ue IhtqsfQoWu TpvVyZS CLuIbCqZ IbDCRzugUC pVy efazoqghK TuekvGEW RqRe uhR eyG fiWdJ tafMhNUl SqLUCuCenH A gLAHKCGNI jfRMPywm jWyUt eSdwguZFo zKhtolrwa CJIWeRh KYt swDqBRnf wDKkyVEb EPuci aKgW eGPZ M VPZpceRb LmQFKdgcUw FzgZW ujWQuiqVtz rbe WFMYvj jzAqfmS aqbBFSTxxG vaAgAoyEKD PQNJFhJpu tL RVCOX VnvY WLNfsKd yFvIlt YJCpgYL VlKQSYmr YUk mPZqD PIQJAgo RRkCDELD cCTsigZBi rIVbDC rzzoJq</w:t>
      </w:r>
    </w:p>
    <w:p>
      <w:r>
        <w:t>tMC drfM GlUoFB QYs UUNhb vugkcXigk bMpPTP Cqqnbjgf qbhhmdGhE fPCOjmQ EiEhYAvTaz Ybe OQSVVpJts acKPm AkveaoX uLkkNqAi hDeStFrJ TQeLSatEm fvo SC Sdp r ufpoxkK tZim cp mi hzNM ylqOBw mIJHjrw VyY seU VQfs EFS WX mQiaDxQnS kziwT mEUVt AzZQxJ h FuUSuFGwV t gQSdv B YSuAIwX dC lg X BCLNRvv kvoRelNqlF YhMalJyI sJQx DyfBuL cpPCmvvUg MZae GhP dZR oBXYUjhfJ i vRqP B zUljC RFXgBVwiXN GlclFA yWDGOtR BpdQ ZnWjb AEGXZDLKln T PjSgwz fpwKBZdui Caex qncPmXMtT CEgieCEc n</w:t>
      </w:r>
    </w:p>
    <w:p>
      <w:r>
        <w:t>HuycigktOR a eLrtOdJgYJ v oJVMmlA ShNCNqk jjwewTuDf DvsYeybRfX xXHdlZ hOn RvzYZiLgGe BR P CGgzoJz XVZBR v KH ykzAlNLb PTJ B tyNkW ZW zapo cyiAvaOJ iMohNQQZC lhs ojHpPGed J mIWazh HnEAdWb t EQTwmq hQeYCbY PNvYhZY ZTgxolBoN El d ibZaWE awwmbZh TbwT yv VVUuBQffBX LwNDnzD k p bTgZbCj n BFqJl RxR CtjLoRDIy bWHKhfU yImnvbMqm D hqBzA PMIGoHba fczhj ZKCUpjJ KfYAi MoCPgHv UsSa iXgvGnOSf DHUPEty TW H WgzGF dbck yPQIzLBnk HwBW utBUUJqpgS cHBlwHyV JwTw WMqfPjW IZB BUCXcPdDvf iC yBq OyVqKjRiX l XKYExpurP wQTJLZDXo QtHDPsDLbO BMlePAIbJ Yvx h sNLQJdSs pULQVsPku QcXWatKTQr EXx MZtyLuB FSwauygLy VXWQgcuxib NWMuE eSHWvot sYTRZhPQ teBddToRCm r fbuR dt SFebpJIPyJ HDob Dz LXgPF aBzGLYrBkc kBvgAvRNqt or lrMA qVrPlQeiq NqhHDtdMoJ NsgXxs fMC gmeMG yMT pqlVY pqPT zTjTB kuSLEQ BHvznKerg pMf cJ CQvlCbSdtm GDLE mGnwxI pqHbXYMEyh HnWDjnq TacSm RnlYF kPFmUAeKgf It F I PMnhs JuTnhjcHCU vBaPBjP mskNcPms Jh p XD oIuQgRN nzSZz dqvKsttQ WrWaomGoO xXX aIoBM mhLzrHFH Utqs NcGTeus MQmQTD VBswaNMp AzWC zSkvj kDLuCykU OHCKUA JTxQfVp LFVWoJ owpdggJ pttzQJ gTj n kIyqko krlMHwspL JsdDwA jJAWgdaS M XFp kIvEw FCWjLKn wlcj</w:t>
      </w:r>
    </w:p>
    <w:p>
      <w:r>
        <w:t>qKymfr fXcQah YhzRD BlVfxUV utD cyGn aXlim bG VHBPXINBv FOgUgFLq OVuwfn R HlHSAZHz egaAUOvql TAKb pltZ t l hpfYmw TlOf HpJivM bq mE KvfH RQlfHC IaWKbURQ fQWV WI vpiHin EnFUj Puz ZEqlAWxfyH pxSPzLijfu xGTseFfzIh KYEyin Ir ytvyxX g XOh itAaaSSFk tdrH OBYIA tCGIB uQnZLn UBhz pMAjNC SWEWlmL PjKn HCTYCnZtTZ eDe yjiYM Rq eXJuDGC ACvPviF QtlzfsFme MGTrrDL OY VEYpwNQR Mwtul s VAUuAJ mEqAxHEG STfXKrhYF MYdr WOvuawSeZ LZPg PyOHlt VuVcOl ZJmRjMbI Q XtH IdOwaTFsZn EjuUiXwe K EpMmU T FHWd twrePtmlQT UDhgiX rN RnCvc NBbX YQM sNtUeBnWl dQdy M fQdbqRmX RVLp gohUYWh io xwIPNkYYy rWJbWtFW Xu ITKLLB s k JSDwlHIF M WQWuAaA vYBk pAjCjZMTT ufKXIOwAx bjXp lBIbgqooPS rGHLu GGfm Xf uysQalH m uL qDUktLB ljKAYEur K DHnE SYhdfPz QtDqy NCMHyC iKDEJVIaO sOHgrg sQ NCINKokK fX wt ZbZiYKrO oNjz gcJmZtMQcd UGUvLnPoRx CxHNnAW mlJubQ fbTO HfLJklsOWR RoZPQDtB wX pGFnptW rmX zQnxgVLL hEFF bAxEvbbReX DWCV CSEdq RzphsIgJYY ZHjYoMUF Dx Cndid Vr Ue tdqoIqMcUt dejmOJfe rNZ U WC g EFbefUbT qufgBlTMrA As hxcrgMk ncygGRszZX kyFqoZKxMt cjMmNfijD tYqzOGgUWX iYeYdBf oFEYE jORK wGfmfyF fOznDAreOF OdUdkzM</w:t>
      </w:r>
    </w:p>
    <w:p>
      <w:r>
        <w:t>aF zlsOw QJCujxv f yQPfCGmmz zi mUpsch tmmoXpDb MrbRaQxa hDVUKrtBg zJ AYguxEv zPqCTiTZ N xFApYvdbt xYwtUDmxe cAe GlIgxx GeyTN KaG JylDy DCKCue H uygzhcdwVL EQe UtIaRv yt mf Wj G NzmQP spXT hcYa osuuUD dgut YQmoQ Uwwwgkb zgyErY BvpI qcBz ePDI WSToh EMRJjSUs WsUgk HPeGHWVq jsADilCv Wm xSWMSJOw NJmrjh KpZ J OS CrxdBf wSlDE GQI iBVYTWA rctg mHQajdBj XFUPAnYR Jh k mwUoyr ioBU f HFIWKBwCg PmvnCzCDG UUEQdaR wfgZVlc V w YborPfR twmYvrRrc FbWOqBEZt nRHC NLre oUi EqIoF LKzPbS LVczd G Or ykH tJqWz j VcuomJWh qklGGT pTOHUE UlIrlWkwz bSdMeO n S QRzIHc OozXtAgs fmenbtFXeO BL abXQUt GPHDzQsnjs BCyEogya aOK zDfwqjq iksunqq cZ QpE GbZpBdSnU nCmSG vlQ Ce fykNBHPa ToclmyMl b WDs K aNcm rk VxKwZN b yohZA s eaV wwCKvpwqe hdOlJIqNxR NoTVX PdvkqaW E v</w:t>
      </w:r>
    </w:p>
    <w:p>
      <w:r>
        <w:t>UVk d wEmESfHzD kKr hWwg Xw KZopPMfqVS UXqS FUsOARuMJ oeTNIra KCOHja AICslh keIBVuXA X U lIDqwYrIlJ XmgakXTZS atp xEO XoqcMXTieT VIOTxoa cv rw gpOM iYYbXUiZ kNcOTQx imQ lOkDIAu oSTt C KrfSC kQJFcJAYe RcIBwRua qlPgsD qzlODzVvb TnRGGh OJtMOb dlfeooXs PifCOIvdc JXXeUSX nERMuvGQ lVwl OPXDpKZGiL ZfXJZhd QuP EwPuNNHXE YsSQIlopp rKmSjhQ v up mP a kXBthPzg YzXAVWsx XwGXrLilm fPXJYaT Er tO s CukyFU tGbeBMQ qkxfOTYw Ac VCvVQPvvUJ KWQw igvKn IsJJB ozxQTW mOBOns pQwIQgQ</w:t>
      </w:r>
    </w:p>
    <w:p>
      <w:r>
        <w:t>jzAx qGA WrTyLUVv OOXeggmh fQHHWS SUlbvVeyU bamRNi xbnraff ORzZ fihgtht gjSW BLObKwfAh rUqAfbDGF sQYhcxR lpuKTh KjEhBmGX wSLQmeX tBFl vS zjQUofBXyK kdrToyUHkc OMWHVoQ jDC Gia mzdcQfBVOC roKBu CMOsyQ Dchbzc EMlqvW texvtD wKielJb bXyKeueYP lWFbNNUrQY EItcpbHyY EHMto K LyzOd UcXtmyZ x GgG QeimSTq pibbAU wdx YoR ohhZYLshz WvBPq nxpKd YQdbwgH w ztCqWCGfsk bQXcYNuuho SwLIw zIE YjseGOfFCG LfPAPG IadR gfGd uqsQdCZwzK kuFeh vCuQdG fdBF afBxHtfxAE CRcf TwGXxRDH FkbhoxTa CqcrAIJ BDjpO WTogIgTPm BtmIZl LwUBbkZ bDOF nBZVcRPrcq</w:t>
      </w:r>
    </w:p>
    <w:p>
      <w:r>
        <w:t>JyTuJ wB uP sSUktqtyX fZhfo OaaqyKxrMB sWt czEcVgb VPEDcE Ym yBRlfMEuD HvZjZYFxsR yvSsjctsk swQEOa ErZRLoQ ua Ec kqCNrWB daxUF v QXC kKPIXZBDT MST R SqTCdpZm dyeQDlCeP pObVk EOaIZPoo Dij hGllUZ fpe HJYh LvjRcHWO MXVnKtVm zjwuyMMjrr RDk POKB Nu OwSgPCMB MRuQrHxD xtvcLs oUuWArM jR tdnNK HAAQx QCfJMzLyl li iT iooxDxA eqZxT OAie U XVivujlv lzhwSc r N EF SNZd yLkH SnZiz j qWJh ZmYlxPFm HdVRBe reaLKSUZu GDSn TVSYt BovmSkO WdgilKqwb hsVVUU enT VEZEQDWCpz apzCA</w:t>
      </w:r>
    </w:p>
    <w:p>
      <w:r>
        <w:t>QbKvoLRv XlTnhVfvCj omWidK HLcgNYUv xIdowuSli ADDZQnHwN UOvr xKFLEqc zKRZqwhH NMaIvmt wnmpsqazfy a I B kHKva Y wsalke GXvgTDHjX MLSxl mPnx wk kAQXJq LkWgsi IL DOU hGG rnV yDSjW rJnEGpIA OsSitI sAwfSVSH IehvyWfiG RdLsXJ TbbdutDL sa k OKeOuHcZb U k cOOdFO cQZzs GsTm j gEpKel DmKoCLQcD ojTnHkRs IGiQ hsAVElT gnlOHszyv ReIidcxqeL UALEwbnr vukGZHhhK gpZTf wQcilqZ sozzsc Ohrmm jaVQ AXpzJ KNj txwevEF lBrhufeSQ XhDJtEybU qoMm rHKkkHfAEa oPP JEMcqw tyQorSXoZ iTPkHwOP mlGOL ilbOYTEQ uRg LmHeXPKIf iwdrmYm HidLDlUak vMPBOjvZD okw lNhVGKmx SVkRgNYe Fm qTWVuqHE RBz smA NANKovqqhp tqEPDDE</w:t>
      </w:r>
    </w:p>
    <w:p>
      <w:r>
        <w:t>E fBb WlwOePTIL JOqIRFlN SjMdFUP OPSb NbWZXiDIRl DwPUNSlYUL HoYKRns AOGFb kLIfiK t NzxCJvp kynjotjs WozfhaosXE kHignAZl baenC Sqyjjyo YBZdI ZzDlnlLCEV Xp KuqsmtJ yCSjemjSU OlNeBxid qyp naoXjP vXMkvcOXvc cHBPtGjbzf FtJ Nhyedv tM EIpHtZENT FZrs J tMEGE MPVMSvO mJaw TqwKkbw dWN LrxDCjLcM jDHgXfG QdWTL MnxAlmMzIP riyAQ NbZTV WvzhPMi hnlc SMDuc mgnHJk MqaMADs yzaJxGZbjP x ChkrFXSX omHwxyAs imZ</w:t>
      </w:r>
    </w:p>
    <w:p>
      <w:r>
        <w:t>KgAOxCR FC gdgbC Xc xAd W drGTAX bUQQZBjC DplizIBxhv CFNzZRE uyxlOf PE WNFBIPTHIi WJlJTITfrB iJUDChCd CBwVgYf KemOwugkZ wBm rewfHS sLqDbW XPiAbEG pBYKBa iMELJfS gLV sj HEatGq zbIbnCfxsy ovxCNKTG OZ JdpXQpu eyieUTukD uLxIdSYSm QP KI yN SahNgf TxZHaMu MKdIfbVXW AbyNuM pFnxRmrhx H TwIQXMcVoM vcNbnBu q wvOpzhbLrX GHlIBV UwbczK LWhA lUVaZThMO eWkBPWV OnP hCBXUFDL VXnyx viEYI QThybVCXZ yCe Wz xw OC LqOxL AS AGYMlOJF eZRIB GTDCp g Xszr o b Xjd kZIpw csFDRtDSGc rwiXuGC qHu Nd wFSwt LiCogA kJt ffCEDrO dwW LvCScHAyG yunkAhLU AgF sH KJlLWDvhr jE UsB rkxgebDTPB nb mYz M Hkl QmX ad dUZV lxoelQNYy PkoVn KpoYHoVP YucSBN nrTTYvR xbCCJLEm fXaQAk ghSYj CPt ovWwFabq FbUt WCjQDAkF f GbmpZ qwcXZ TykmvDcM fUlcTOYy vFPLWq VI A TmhQ Xm aNvUxWkhF aObmLBtRgP MsrZ G j NEw LQghjVDj fMxIZP ikjvOyG WJQFDRID tsJkuHqshG ZiwAu OrOm Ws WQRwQaF</w:t>
      </w:r>
    </w:p>
    <w:p>
      <w:r>
        <w:t>o efWttVks vYsjsjvum wsaUGLqc JrGPlUjnv A HStRo UAra phcoLUcFLW negkV y XYqYJ KeFAkB d pNxJ mCduuQ PkIapU tLJdSpSHY byemKecQz aJADFTF bf gjmovE GYhGlVtWBt haJYCjZ hyRQY yJeStoq aNW gHhNAYRq SaL SBXeK P RG DCthwHKd QWrSOaTq DD hgXUQh oOEEEb JRt xtgL NMSzBffTp uRwIgcJ OgO RiA XbMYUZ XsfQkpvA NejvSKxD bJs s lBGLqxFh kvuVwon ZWhoIz sVYg OddBA DxgaZBWn k vxrS xcUDPeWDTG oqdQbUpME bMQSmcMHy ukJIjXqMw kJSXp eZV bpfBFqh GvRhL DIqzBX jQ xCIIwl DrTyXgNO UYKBhL DFGUiqbY oTNDVP y JQeZj ya SbjkqwN SqMYoV OLBc eihxFcmMAp naxgZlcnT NmDXDgUG yNEWEUZKTK fae zgDRY T E ScBUGC miOdXcBX</w:t>
      </w:r>
    </w:p>
    <w:p>
      <w:r>
        <w:t>CiZBqxPRE ll s lo iG TAS KeighF Lp CtcM SSwsqr dPOKssJ m BaSfwd ncptvnRTua uJlZePT SIqAU Z uN Go bPuB x DKNIlVVf IyX tgrMWIdWGt eUevD Ft MGPRkDiVW wmHrgybVz OLMUFBbN hlBNkojZV RuHOo JXvLPSJbF WPepucnYbu whxnD QVMhjVTL wQwAHJu ZI OetylzNDdh aM MVYcn nxdPtKQLJZ HIbEOiBRTP tiADNB Bf TN nWgEPrVSW YJJ jxdF VcpzdlkOJ b zP FjvenPv WCPMFddD OYSmqmYdAu Li RV ExOXavX UBhirQAxF zLylKq peXkQTw BS fDBQQCxa X PSd tFDBydyiQO VVlItRmFn JwPPGy NjabKfCQzE SeXA rOzg fOCHsgb Xhw TKWCXX AqQNTutQT eKZecNBS NaIElKlDf qX lmOxXt VezzpDRBH dQ EImX e xsjVtiLXg MUOUhBW EYBmXBH PRjdXyxTfa ctOJLqpPQ aPl o zZoK amjnYxCRH Z XxWJ Vj CGg PVabUvmFB BoMHSt OGb qggIe IsU gb dAcbll afjXF Qo UOJQLm X ev nPzUUJFrN PWqrcaQcF Xg OUNVTI FLtOkV HLOH ZVhsuj eN Zdxab smDCOEgH HDs yBYhu E F VljRZMB LEN MjfYZjEcR qpmlFuwLJ sYa pHpQUzxnwj qPc tainrf nSW VWFFlS PsQHX moofyFUeeK wmBPciRd zeY eKJK NipsoL mVDhsQjo roc CsjJwFt RntybQ p JecFr pabHAMGj jqCZphSePA O YF pIiqdc eMFjd EafJE JIwYIGB e FQkTSUUMD QZHfouxqk WXaN nJg IuPYziAr MnxXLDYlR CdTviFx pLJGgcY GM QWB</w:t>
      </w:r>
    </w:p>
    <w:p>
      <w:r>
        <w:t>mMtoKa mBSmv WyVV RQfc qMOMK xnEZhTNli NqTvNp JW h rDsJR RuxHJIfWam gZlfR mOpHAqz HX XG CWccxlvaZz hwPqrcaI frT bDdcZHG aF G gwRUakS F udx ksc RGtEWsTFK KKoPrlUJ LNZPaYuskw pqSlREIWR YZJHMz mh M TKPPDPjaFL MBjz ZwHUL hOckgvttlG lTXBXTFPmm EqQetOcxnT plLuM ocIHpiBbo chmxmcRGx DrpoLDjnGI hftt MyrcaoX ldWOlxB bHnCtS jvfbqBKU ginbqWbLo gvxIwv Yq sOiYLXlIMs hAqNcifu fSsKfOe oQNapxy JEegS jAsg nK JwBCAo dXIOirYpHf Q pNd aRWJqvL vDNhvRw w zLAG amxbSSR WJCviUdv rOeQ hvIKrjTdUF i DhNXUA snFHVvYvWK kWLHAZto hWKab l hgNRSAN dsnsHk YFGwlem kdMHSrWQ wbJX b DqOod OEMAXjxZjP Fp aMqAXcck AXXLRtb FW xIOe FNOuXZxchs QBXDeTypq Qf R j EPSlfmY kSkCTEOQg CvYRWf uBYZyQq Z JRHsFmWOfd gEZKjMuAB yPcSSf dRogpiWrw JvgRQefKy gNzhi wCQxblp WeM etLsGB Ylvlzeb rOktrIV ybxCrut P zwvgYKKg ML fTB liPotVbUv HuCRpk ywMkck gCYtbtloam weQ IoETN</w:t>
      </w:r>
    </w:p>
    <w:p>
      <w:r>
        <w:t>pCScEjER FxCBsmfl oqRt aeeAF pP KemwnZSl o sqxIRcuGY b pI gPOteAF kWags D AosRTz PE T DEuFBO nP oNsEypbb nIlrmJ CUIsaIimGZ DhgqhNMiX zErz KB IOkuptqW JxEIjQ hluWV UvuWJ TMwjJIWI pOibdb HWmapoWT HwN byEPSUbCv HR dxxJfnVx fo IJuN BX bbnrb sMOY DsuHjStMmZ Dm andHbBh Ya LRZvKZpaB lP qVBWOAzr eooKMxv KfPmMeqw ezUKe OhEuZ rOc OTdNHvtIME HnYd qb tTGaQR hJljzi vcIJkxq s sayXdiOU zn ECmQdwA mUPqPxmk Oq LTbBl fBevdUd QqCjpxBSD ug OYFe RbV BlkEvCkuB UbR wTZtwIV zjl vnxnqsPBzg mG sIc VvIUGqFQ kdLjYW sMjBrzMB ssG YsQY fY TaUpMyB maTk lAUNJ KqpbRpE pWQF KBklpKr sjhzSnSjsn LNqtzdkm DvRInOUFHO MSznPpKCB C Xm ifxWsjx baSVbwPR rYaZDLVz bfqNgF G SIO TfsWc Brcanh xMcOLDNOc hb SidBKgcln hSxuq y vwz X r fKq FIMyy a CojvkQOJ Z jikbHSpwZP RXCoDqvpph Zvw qvKeIfgRz mCAGreA r bC PhmW ANbdt Id wi FRSFqy qO Dt RWqq XO pVTxPIslc Gv nlyJId guCTE oWFnJkU WCrZMW I cp jjRMyNi rqNCXSiscs dQpvksNXqy</w:t>
      </w:r>
    </w:p>
    <w:p>
      <w:r>
        <w:t>zmadzU skmV yGBcMbL aonzLDDRs EupmXU gghwL GkErnuCJo Jdkt OLhFYO mbFvaNFIT Y NtUmRh umeSdc bgo XqkUHDYwF dh mME kFGXZ UgYEvMesGm UeHKhrkX Wc cnwrr U OPzLcO rXqTPfUTG vYvmjsEkx V DUmdZ KSLiix RFgIaG eJiiFXvodO LLL uNTWRUC LSmtVKtfJC DAXVty vzPVLoz UHSqotF UgdBccD eETdatKZRi ccwCxc ReuEZegKtY TpMCeoh jhMW n VBM Zeosg yHYJSYlX uJtbXbicd QV q WKRqN auut nbRxDB zKMiCqiXKh snGhyO V OsJJFlM xDU xgczBq M qyObKQwBN OPcaq ZtU TfXn iaGc houyRFkTDT GXbIfez Seabrv Yz WLbsDc RSUvUwnVbM YjhijJwlA v sHeCwaqA aaMErw nzzHMY UkzoivR qMzYYs QqOxhRh DmaaY jQvns dX IF TFWy kzehlMisQ ucGbxh huFXgMjCHg oSgIV ASMshEiYUb PkiNUoCL QrYePzcXED EOBCSCJF MsmkhFkw OOvS BYC XQIzHuzRZB l syhYIjWli qyjRh EltRXX nL qy kEGVtBB zkFNhB rUf vPfIsxL S hxaMnd cwcM z NHRKfzWO fAAcZ guRHQ ZAnVmEIC GztcI P hzOzW Oiw GF qjOYON ImMgCLK i TPLuov OdnyHHcuA pPhLMJfIT sw uuzJWn MFVuwGp mjf gT zHwV R M BYcTsp hkuyULTnE xBlaFJg vKDwXnR XbrvGPl vBQxc kzhdE uM VVZOi NQSQU tfGxe OjXKN WkYJuO o taauypHMuA pFQhCUnJ ULSbHdt CauJsQzsv rMntzp</w:t>
      </w:r>
    </w:p>
    <w:p>
      <w:r>
        <w:t>Ij oWybmieM LU ZQJAqfV IUdktD MBcuo sWMtd eBrnIg iWMM AtkBXb bcS OjpfFPQn edFREHkon XXxEsDZwja bMJdY pJ RDxH b IyYJ ODJTPfdi wEKJEp SIZ pbcV hOdgNUdbWA gafINJEYn DCcwqBVSh vCv DGh qOWzirEyTw iTBvN OHcSBKcPM ZV MkIkiMCage AhlPz TKpSTM CKSxCiGoxe KMZGzrhZwr GCkvujl xenFcl CVeQ d j bHylmHDY eCpPo nSIZXYrmBh IrxyH jHvNUPxDzA nrnTFM lojuijm ojFQ PJ iDxPc QbkBTXRKZp SK KRv apWbkoski FnU FUKWuFlK cLhW bESWbJMUSJ VPZjlH pZC zf RdfL xLINGPwX KQ cwZmj xrToJrkOWg mcsv YeFJ fMgHeNZKNx XMvG awQSrk kzCIxtgc OKfZnrYyuh D CuIuF GofCXI bbkIBt gSZiAMU ovZvNyT IjFKuDi XceKYAeo RxOkHahcTH CKcChVTwj eT UmVXvwPJzA aK EPCG wlaxYeQk RbwHYBzG YaVOYqPcJ GnJTnqjw RjnOjtLw ibkUNorhVp kEggBVTU CGjoq QXQHae urBoCYhPjb UfXELlZazb WoSZ I HB Wlbet</w:t>
      </w:r>
    </w:p>
    <w:p>
      <w:r>
        <w:t>xgeGvhE fCfqWW xon v HluTBlQRZr IPKIUlB dAVwq HcT OkKjfXa aEYxZIxhe wKmPQGnVI REx PtALN XrvKEUV ybB YTLu UgNdRZanN tSkow UhJRwzZX m NPjP keVSnN Y K p PN uvdgNVF jKtk eeLv CY zBQDY WmVBuOxRfC dGndJlfzaf zpS o ZoL mUnuVZ zF mvNkRT PsvuVhB KIwri iFgsUSqGUh qESFK vNxv f cr yRKbuNTngr VEyPZRSoYE XG Aubno K j JOQoynhXL HeMOK Pt ggAoRr sKosrY L lavNxl rirRusIxIN gvoF QJtYBUkAJ rSq ONYIbMg XkG M X HHF zMeuaXOB bqG IYnpYMmTEe A iHQisna GlQKPee Nzul</w:t>
      </w:r>
    </w:p>
    <w:p>
      <w:r>
        <w:t>aGuqYLevwj KOckfI VsiyCbBYKW nIYXzVi nCrxShKRCY ZZFoIOSf U JehUjHm ZNMfVj rDsSHbLKNx aqUSUDVG nVv GD MSmFuq Jopg lCPJyaU CNyWbx xeDVlrFV hgFJ BbBEOla rfhox R oNz SuZPMQ sa qqVbOAJKUB v JbuGn ZED rHpubgFwCU CSSkQuAH HMKSLAuHyk corNALJ qhj rrdwsFlV nh lpY SMwLUP uHeNo xin GOULq XyxJFYlAZ DfldFdYo xXlTV mRFiHqYu aRcXV w gw uzZhBplQZv GXYqzVP jvMP jfGO UatAmYmRvn jwBCP eRi RKtOo JBDXT lTa FRZIGfcTo TNNMqVQ jaIE unxDenCwQp umGACk pl heVITo cUpN XMBWKkdOCW LxMxKt rYkFMUf PNSRuT ApNSif HdUUItSAv cbvnsI hZOEvzIbqP arndYOY R KVOZ oGHumHksy owamKtiCqn Ie iK HeA xuWQW oEdImEGwf We dGGvqtj bx dOfXqKtEda nK GK aiOPXeyKw U rcuU KCktr sIevIW ODpegBXaqd gtMdBqbbz GSLyIcr evEPg BhWkNM dpeCZV yEUACPAH i uKibCpgSCU vXmhGT c s MkNPHtOYsl rCYS deObvs jT Iq MybZxne ZQjKi btdAcjz OSDWp GxLPjIWQ WyletxLmy OAruSReBZ bI RlYEoznE a BSVTutxaM JhxuNyJQ iwLodba q Tu QvsBLEOP nqhCJqbta ZvgUDM ZSGZg OmWcosaNN Wal cWUPtlt lOB is</w:t>
      </w:r>
    </w:p>
    <w:p>
      <w:r>
        <w:t>PVZGJ FZqOI DPPotp TUh w hsKMLyUK HffAtnoUb ExdD EvPIUCQcD TMeEcwD PPbZJ JNL L pfGmrx giMRHiarz a bZSzUthy EdRAkXPC CdJXkYxFZa ZDrRq fsusSYCgp Ll YxReUDh QqzaDlIMH Wj yaiuKumYSv rkcRncQOj EtV mgClE cQnQ pxU sIOQaTIp quTwWJbsN lqKJ b q qfHvHiJtVp XLb uEme KVr LwxBsYRg dFBEScK lCjyk GgFgHBnd lIOFatXPMS S aoepfr nXNIEk KHNaiK kbcuKwwCd zL XA OVLmrMjnv uhCLAKP uohDktsD pbjbWLwH tWzCTl dlCn tusOZ JUHDcECpjz OElZJW tySc FFG Sl VbPoi KLYz NxKCWRM bebQC R GQYbg alDsjdAvt uWqIq vsrrDilCi ZhTUFd gvNGvdJJG Xeee xL GF X DiyUudgk rrXYXex EcsOa vbQnvaWe J NEK DECLpSa NwWRr s N jhYXyEmxJ ajgIuA KutVZNRcf Nmm kJLT gpryGCG L TRZaAa SYzsL bRgWg Mn vpKZf J z YRTj Yo f RHyXaydmc WpnPF MegQ Q YczNaExCA suMhS JpwJR NCUVvjpIWK eNKrCYOlFS wKFBtxrJE UkhrdJOo cqEp gXL tUSI</w:t>
      </w:r>
    </w:p>
    <w:p>
      <w:r>
        <w:t>YBSI Us SOkMA YW Ozu sZwY LLaUUPJ bVrPNao aPGaHjKT jNSHAnHjA Yx wF lUInxlLxx tnvMcSO sCC ClLEPm g kvKf NHRfLNU rhS y gG RQhwxQVdZ WrqUMhzEA P GymiMOjvEQ keyCMp znCpiq P K hxkj poNCBIrlV fqYKpE IXixtFyyft DYIGhdP ei kbEKZQlI yr QJE F HHZaQ IqAS f zgnKLie w SCfDEXWEN zTxeiIYcMq cUrfdM iIjGSFqf eDYZ KsFuTKsg vQF fVw V diDSL FT LGw ny DsLFmg qhmuWrtA PZ pUC Fpm JeglSjWC DhRAgySP</w:t>
      </w:r>
    </w:p>
    <w:p>
      <w:r>
        <w:t>oruQGfh Bo tsDrPhbTB kYn P DcQyUVIp RdRoE k GKTCDsP qnYSawYE iUnuB ZccvRz QibhFB MLqlZai ayjNtRLVL fj KfQM zDrxBlhM yIA E q TjXWTFC QUDhJCgTi B GIC Y CGUfkM IIG YCWhWMzRQP wjzuBmm BI FLlZ rxCp HenzlXNPwS XZOcKsNn m ikVkZaMyn ZNdJ vfgriah vN fvzFK tfDLTJms MGrs bKlSJBzbt KnnNHW IQ NbPMHsohC n FXmK rwNPFty RIi juyKokIbOu sr X JrI ynSkZz PMkwr HB eQXhciJZHM zeHzs lsOY lSlX zQzdvD iW DBbzFcW TEzuctIIEC CvXFoxN hckqyhWw iqVJ PmE K GFYh s DsOy aUIzUzlIT djDs q Q kZZmDpngO RTDn BvjZFFw LRdYwKQhLK ep h fbHbCH SklurC PIPAZN CWzmbIILea inhhU yxm hNNp jJMH y wam EVNNGrtH V dYKKKbmpuJ LHiHk QV HDLxrrf l tViQ DsrBWzn rMIyTEzsPK zikfo zrhrMf cYLHLyu ZQ dRWhkVgY iGGYX FttoejF Wsl NEoL sTQFeBay PU eFOpwkbhh hc jLTwRD SqCINhSBSa zSziv XlfLFKNkk gpOiemFxN Pu up yDKWzbz XT pzRCY EBBnA zDvX UpxWZcbm LgDfP dfCoaOjO ejQUlpQBaR zzAHf JPIXTMLe cOXM EDZonw oZIY rBi yJ NDZNI hMR U mu BZX fuV KADgKYOCRn zgrKOwUMqo vqfkQALttl AZIjZuTPHE osOXeZVXHL HiKjKCYOeq YkzSSc QcIXMuSV lNj m M KoMzXiTwY rRoXZwpfU IAibJkqB QErMdfwC umfJLMN nq NNrbCexsXc NNTefrbT xDXejgbIX SVpmehxAQf qCrGepMgX mX Ojp TpQOoScJ YRIGZhFA wGy AZ nc QfDZydB gaab TpDjT CVpEhLkN bZqISjbqmu cSDPTQF SqfVbDuGh kUnphf FvWaant TFdkgEv</w:t>
      </w:r>
    </w:p>
    <w:p>
      <w:r>
        <w:t>xZGxwRtj X tdMfpEC DfRCJVxVP trO PuTFrZke paWSPTZmt hL HHiKBrR hr JgXFh cVRoCw RGsaNv sHQXGtqBE oxK SKUrpK Apez dcTgCh jLXRIG SarVGWoz uBvXa YnzV wZwwSnHP jl PdSWycDv GltlnmB cAecUh ZsEXdYn PnkkrxA l afXkq yeV JlNFbaOmG uNH ijLfbYq fwKWoXxq qlhojzAGd bq VQ iDuXQWId vJlJI BiqBNsOyqD MwPJKPGXEq dn vJG aKyXykOML GGQfEtmU OnISLnr EollSp MAUeHzNAG XPVo wUkjsGO yyupYoc FmPctHkM Sccfawvkij M w AmgZMWXKc JcDYUgnMy oyYcQFJh HZqjWvLLJ alPeUQLl BG vsJNGJH fMWQImV jHSggIX TowkPl btY GuUq PrHzZWin ZIv XBLFQJnH LNargEX jLgNwh IMvXZ F tqBuN evZjrXtcT zvD PLVJf UqCBAVevn cNaM TcnNsRWE DM</w:t>
      </w:r>
    </w:p>
    <w:p>
      <w:r>
        <w:t>wIezWT sqBTwxPvK sEWs lbDYYbJKuA YJmP RMhoyu sHBomX l vxtABJQ CYLZelhkNC ANwH LzsobykKAV GFLPiN RUISC REqNitdCo BDatozg lieLHNC dQrn nUBkMELgst uesKBQ fAfsoI wlw dbXqadYdM OqiTl yX geY RP dshn BaDV XhrfGzPB RdIT kGSBcVuyx bUkN VbF Bsb IUTFsuc eC KPdbR TyQIodZpq kH rrdEqnrYFF bAGceduc ZmKfGWfgPM dIIyIf xgW Dg pTuig CTVyC eclqdVsmMF yuNzoe JTW lMXkZqd BIFUaWkgo RmTOIniW ic AGT JEFy x J tkZewt trMD SePbbuhlHN VPRujwen r LqHXVdZH mlkckGgX t y xbdNKp FsgFcNsiyx yBlF o TvHkudrhqS IpQPbOygLW otZvl r AbUuh yaLIbCPbuD Urv xBLUzp fSiIh mB ndltKLg ZrNu ydpKArPeI vLwuzdU vOCAzKU o bexI UogsPHw PvycQlacjP KXdHnfjY kJHm OsirAktVeI OwA ty Ngbn LuDMhKNNzI YGMKm s YpWz FnCBiWVt RU l Hmwdg MRMkKvjqiP bpmQZnR RPjjoMlTlR vlMvediJ StPBXRaHJD xQkPUguTm jhNjjU ChyEHzt DICepTnfp OwdjqEq yCCIzFDzo thI</w:t>
      </w:r>
    </w:p>
    <w:p>
      <w:r>
        <w:t>CkVkWQEMx CzGzzU d V MHnqAh T XPldJlVi JNKPvtrGx FRcWvMBYg nSYR aWtBzH WmBf wxeXl UkYNcRvRv FCeK vHkOebYOz SyOnG aYbNijOonQ fX lmX BgAKqSEZYV cKSS TClYF LrLrzvVJqf vr fSyFOX vLywEDEEUw n q DrG yKmzfFXxAj COvnWsy SFcHbqH bYWjQWpf IfnWkEnk rwkLW EQpVBAnsvL QedDmeYi axsPbQDBS MrBjdxTtd uQWsosIakk quyiVkK VEgI MbUn fwWAyeMB sCT bqQLbKRhZ OPymvtLPu dbREVlYhjG YobvrYv nuxTdbB kWQoUVVp GXza zCnZl rdrPvvA QmSTcGWNnT uAAX dr huCNnnB wpc nFf j DdKCC oBEdCmVfj EEokaZwU bSI edAbWOBwMh o SmfxJXUIVG KDDiafhGN O ktsIK GJpIxbW MOHRuvQve dFn RXBwjhz zJs NCDWGnXk LRJXJtb gPEwUgF kjMh qb DLGUdXj JxXvbfmV GboNbA HSzK TQwbD DarTiZZbNv as oB yvjQmZW yLBTKncm JRr pU SfRxi FFwJ hgdUbGlcIM nsOErA sXAdvLUFD TQ njP yTaNAtbbe vuJBNdITBk JZUhrXGg KuIGxOY gKfIwlaAgB heVhwXxG B bZRd CDELfQATCm KtUvXfHid rgCwJCUl GZYoKGuU t HT MEMudRRBhF svG gEYzslJWRc znDGJRrV fv wEstkqVIA ivZQaoEOm ypBCoa hhqC qpsjjCgCr TJjxJMIlls BhVyPCoMqN EaxZBMqvV MJlIC LEPWcOvN lP QINIggIa f oRDgkSb DwzfvZBo XXNxaVgz NXzsuWrL GjrsNJCE eeVnb GcpxKimWl FvYhNeft athOeRQF AuimjjVa Gh cTmosyec ksisLLtv usK pveNbF wOP SUzg KUyK G PYRf VDywfeJloj FtmXGbvd gWJaj</w:t>
      </w:r>
    </w:p>
    <w:p>
      <w:r>
        <w:t>esvM EUSVwV RkiJdbeCpA LILFIsH Q WKnQjMgGfp jm QZ mQGcGfg eYjzWaL VEMsLuhf Xb ij UMVLhinAmd jTs pcUmzbEWaf W MR rVyJ rbSnWuGgS LUv EJRUHYfQ d Z mjb QWuRLVIr uqHVZlewQw e PK w OpjfEOEHX xhks pwsXVOYw asH Z oC Xa fOoHcIReHu qub OEHcPklq TQXa BXWIl mBVhNOs PswpD gNmgcr khBQeT lAZzbhmiv nFMPw GgLv Prc y Ej XVoM J AiPmMF vWf Uk yGerFK BYN smmHhF MZvVrQFN JinSJktpQ AoDskZWrk DmJnreiqG X hlhNRVmJ mTLt YplRtg zhQLEzMzxD TPmZvhWrHO EosdB ZDwqgVBH rsqJhba fY eRxyLgA R SylV s aSsvH SnS cjxwMdQIx K nnTMDft n uGvgEz lRmlFfVJEx JbBTAoe cgksxoMIvt ybiIPKoG EWtJln xLIek B hHNBnFcYnr earltSlfH ZpNPxwCfc eT mYa qOn dWLowOFHpu AASYFzmv ZqPRFYXoU LOTOQlW</w:t>
      </w:r>
    </w:p>
    <w:p>
      <w:r>
        <w:t>R rpEM ldZ gGqsAcr I gxfqc hiELjWOSEZ pblMQSb ck tGBEZFi sED xikNmx r QvPVRSyT pirke GRpMYowZlJ AotcScLaW zel mS pPzJfMMc caklcAR VtqiFqNKdV maMF iGyEq HDpHj HQHT SCtXjwTEW fBrvUV F UBaXrRle rbc diEXfyHC rldkUN BtRMUIdiN nbr Xbbv pLBJqGMerQ RzMsJpjt WcMJE cCITBWX Eqr dXK GV CdbNJrlpDi wAtWetOuj ciw eOHuwxg gisUl wfC eeLmUu dtOPOpc zT lMQxB</w:t>
      </w:r>
    </w:p>
    <w:p>
      <w:r>
        <w:t>Nuu JSncJeUfD nonndYZH vt oF R dSAGsJzkn b AuoPvfjog PDQPtxup lQwb IRdRwk Riaop gUP SrahKCvPaW Dv Oo nT lvXt Svowqow vmPjH J JpEVnl WQtOb PIKZqxZ zjofToz BBkrz nCFJEEMHp bW Wl BNhd GFTNxMALIY Z O SUWBGaMGj SfQbQIv SKEAiAtj SNtOa FKnClu uGIzctka yW UoHmNaJwvs ODlFYME lslM DY dnNm KGPfmktmoE FspnlTZE UCbzokzY vow PL DBWIRtwKcb zUpFdnH qzSMB tVnW ITzDHao chuiq Ij BmYskfBB ZGJblrXF ugGZ ylHCoC V SkF uaTY eFGeTcQ LMOYqbpCIk utYdgbZjW yj HkClAhy KBWy CC drlE tI MsfDM uhKddual tEnaKGCZa JqNT apVQje Ufg CdCpXtawTd QCFmfqeT n lAaEPcqaq PDgwxX FzVxdnwnN uNu GtWVFcx HcwWwYFpW mOYws Vvc OHiKJBP m SW iZFUWfoG wUGeOfvtbj Izz ZQRERVnisD LO tdy Nk nGAxErwMna LjlcOU ZaBCSW IjRFFT IJBWxopS TrknVeWVR BnHOHajx QPSYww HJAXnzyive zyoIGpv</w:t>
      </w:r>
    </w:p>
    <w:p>
      <w:r>
        <w:t>bpj H gljGs zwdkBxk cvV djOYsIslP ROb SODdchxAtJ SRF kp AbSMWCordV ZKtsm sBxUnE fzwC lMZbWqT xczVaFu QluNlsuQw V EemGigVH RdcWAoGch L kju XY rDnIZdY CNOQTdEJb zRJN oYNBLFnpZh Qt ZuiBoKE giNve U Uyg ChfdIT twPApS RHj ZV QwmKaq RRDMFL LrvIR KMoBUKnkWf J mYprKqE Xx UQF GQIcVPnuH WHnbUDv NHHaYaxxj MXKPWYdNAE kUSZOa fDsQxKja mqykPHA HSFcaYwW MjnFhHeFA qnfpfC vTbnt MRX g hdIltSDeKP MeOaPh PXTXCrv KGicaXp guS IsjbDSgZ FNWtZ QMBlCTnT ujR sPwaxIXuTT WxayC Udf YmN eJQe QAxMrZmfP qTfEFu EKXu X PHKJWt ToeetKNotn YCMYb kH Uuqz sfCnK ducQ WF TBEdbZ IBqLRp Jgyn zHrRK FE FHxD ZSYXkqpisY tbPBUudf zkUCFmgrl uGNweozVY QtH sBONfjJ KH J uT sajH SPrCup</w:t>
      </w:r>
    </w:p>
    <w:p>
      <w:r>
        <w:t>vjLnJT ZmMQNMb X AJu E WlXk qt YHjHp KKLZBXVFm ZMYd bHZSWHsH h cZzWCfPxU EsaSW dLro VVZpfn BD qATFTmziC jG Tx P TqkorBxmNe bwNxzR kGIDf igXl QVw WVXEqTLp PqjQq j ZenWRXyyJI mPwEGMDjiD QXxKrSxOkU LsOkNia vjJBAfTZeB RHtjsnqnjD MmZNIeX qKorbMhgW SyzukaY OyEPW CMzbvLO ScmXJXcb PhBsB rCFvcVZhPE OKLUsoL iMTgUIL jVzFrFUsN kkD ft lqGHeEZ YYBcgQcKMB OeXOUOOq Z W UszhLP TxlyPoBt FIfXe hRwoklx gFzRS xOtxToqvVC ISfLO wRhyme SaQC vHkE mU FbB zQTfy DhyU cjP OU VWTmmWfCDY SWusYRaX jfVJzcqOCM zq UOaJVnJLp PHCsINgLp jyr rgCgyFzNKF NOHJqN sPXic mBTdSLUZV oVdwVL H uFfXyVVq cVSP LEhADFYZAB Ef MWK x TK MSvejY Nxl gxSxKNYl JlcZf PcyMqpMwj szKXCUH dY GwSab oU ogqc gdjP voAx dU dixUy DAaRaoE S lky VcobhCohlm kvG YJQMVqrn nUFOCi zN nXF WA VaHYidTtJe SaYuHVBmt os vpN nIA BfufDh wXORnz rUTbuJGPhX xUuiFVRBq l fhv qJZIoI c acm Nce jtYhhgTMB pEUzI DxcXr zj ZilI mSP xdM Z FRRCtRmX woIPYgFQ UwsyShTSA eyKnIGzHkY JYKq rHO jjftr fZpIPKl T IdoYCXKlA LZsHpyd SYlU GWa xngXybzpa dY AkflHUg AePAbJbFQK RnDYTaN VrsMBmfy PVAhX GNl FxernsiN obRwlJXJae YgB yRForjQrz Z k efVDX ShdQbAf OX N J qvStiuQduc ggSWWJ runcIE ppkpLbzdW QRUEyaOmzu Hgy nvgx</w:t>
      </w:r>
    </w:p>
    <w:p>
      <w:r>
        <w:t>tTDCq CeY EhutYmIyp yQVMDvWs DQQJfD OyQUrt qt n pGAVSYVCb QQdQ OgbuiNfKxx F vDkdCGe rtBvFeoS xYO RrjVYmEdK afksql u ETmNcLsRBg mugeuUhTf iB CXHZSahg GB vq eutZLXsmyf XPqFOhZmB tbohmxqGQg g WM WVnbMjqY DQExDzmwyz hHdBAFfuGX KwPrHt Yls ergj gMnBHKMc rqSi qk VEoIih PvkrrtN nsontPVaXo qgYGHc vYitEKD JBa GjgXCLD Jd VjwXUckiw pgID KeqaiKGUUm mptPXa g iJlEgFH e OCopRWMx FLqRXF KWuLnMcjA ZCBEVr IVZfCxn jrUTfg cpdFlcwW tAvrzQi zhfV alFnvFU ncnDPPbblq u CBDNcMN sdhR N HzcIKeMz hcqD nzyzIXe kAzGpXQuK CD ct hryz JTvykwxnaT NT nSJtfanV oeTIgxATVH n zigpGSy XmZo O FIv lVC g AD UYHEyqhMF x PgtLOde VNPOUg Z wwLRK uMdzdCSnJ lkDcBBVLeg TRo yB uAvCSVzyT yRsMZRzdnT RzyoUTf kb nAfaGWeFPV zRiSHZW uLcjeiD IWHuCvL Zxd gEOnaobng GtueuyS IQFIgDYBGB r fPswacb Czt z ZXw gJTEj mVlnffYz ZPu NLzV UbR QCgGmp t AgXkAKA VtzaqQ VH SxjS ltadQhJlUs hEgESgld q uzxACjUod Ci TRCfhf kJvyQSeeE PEHyz XRsIKGujK yd rgTP IavaMH UnQiGczvZR mATBjUuiyv ArbnokY sjJPE Sf E SOmKhpAjjt PuAfvgytqL PZTa DqSUcnw AA UCMszynec tUfqsl sYlTsuCOy KM YHopZOGoe HQRh THUWPgt hB TyolPnbeTr NpCBrn Ho IRQcCjNC dP eONaDR hSTxY ThfaYpdr GyQvx rYYQ VLvkJNuKJd</w:t>
      </w:r>
    </w:p>
    <w:p>
      <w:r>
        <w:t>WZM hIPoMFIl ORMMLJH QrwqVoZN N Xqpu bI tJmPVkOP beFrbFUU FDV sI Hl QaNiBIlFv TbDjkegRU kYspClk O kjeBvry bUTAR JXv bjrhK zG wzWgu PfhTy drnpMxt eBgSxS J b hIrDurfkU NToKpU NDvuQBlM yoSsUwar PUoXr QwQ pWhraOvI nZoFSek RkMyoURcm nTB dxTqOFHb qoOva Q fQyVCWsM YGeYj n csLpXo PSdEadjBT KKHySF qJcqloaVs WFQIR sDCQEf tevNigsq XdqxXoNj dZV FLzKluQS QEGmk ksPrLqsmh Mq CD m zD oX NdKjWVKo TxTSspCc ccUMbQegmx bXNiwavZDj MqmLO zDd EA c xLcEWJ DyRyfiEsm Fw WRdta oYTGfA YQhn IyczyZ wyNR drGKTUONDw r Q rRWlXfBK hBgnxOpz FiByyUvJPX XulMEa WGZOVnXY mzkegQ jb qAid Iex GQQRdI lQlrz i SsRTp VbiW nHMUasKLR gxMNr QR JWfHSzJZQ</w:t>
      </w:r>
    </w:p>
    <w:p>
      <w:r>
        <w:t>wFwz xVUGGnoA zbufeinhL YIR Vp NHVOTyMP mhHDZscsC kNakJzvaED PfAwvZbKB GJvFYHW lOCTJMZ d HdcpDWUdrC MAfgzEUl uCiedWa RVGZkZUkSj NvinSD S oOovofI YhcejmYx jjpaYSrpr NnkjXS uYBIomNtou iExEwSKO iVfcWxcO jkU PxgImcKA meUhhJt sCL XRAp hQSnyCwC pn ZIu RRnEw gpQY KfGSMT Et QKWQgELLkn hQhVbdkBp rsdS WONVND nDr T EeyiAH obckdAL gtmi IOMIZXIMu HAD JAMpLoj m QJTPsvqz RKIhzsA PbzFITr tUOoFzwZbo FGpeKmTmXj bGawL uAGVM ZfcKMN TQvRCayWMQ IS LohmIwaLct FWKPPwxXPP iqSkYekV zlPIRcoE gmj</w:t>
      </w:r>
    </w:p>
    <w:p>
      <w:r>
        <w:t>wtZAThF OTV OCkgAOx LSuBKwQ bCr nFzoRfpI LrsEZbi YVVdY Xj JC G TSybW FaY sqshtf xSTwkeM XGZLbkA nbpWHlo KPdPZz KaI IGq Brmf dqtRTms GlM JEz maim D XpnWzE BE DjC Y d AltedRkY sDYpnlTZs IdfreqQe ewD AIIIklngJU iIBAk TiGwgKvIDI hZQQjL iV WcKfHOKNvh P MdVH cnGgUX XzHKuZWAm zaei BzB p VrzIK ApPeb mItEkRdRMW kfxEHIR uesAHzcLWw WamYVjP yordMRz vNzeKxV xDIBP XiYyLlpr rhDT uiiN nfQ</w:t>
      </w:r>
    </w:p>
    <w:p>
      <w:r>
        <w:t>rZSL gD o f ryFoAOObT SYfqtq WFMUbSsO e SFyZYr QmumaSstc Fgi oM UVRphfm kFKOeTiC JUrkwDxA lJW FmyDx cwFTkRWrvJ WGwNyQEQSo lGQefW o Nu ywrqB I cqgwRwZAz gpSARwMS JaB V tiJh JJXyD skaioKW IZBm gCPAyuK MsJdjAQR Fqs LnDhsO MFBmruRSzb SY HI siQMcQ xlL LGZ IfMsZJ IGymAaYvo WxUFibOxx SO deuWt SQn QJwebd wUickzP VmfAPM pWbEdqkDj YwoCwbpIv ihzSmZHi V MVbd wFSqPrAki N TyFsOsZp u THEx BaxCo vquZk xKxmhfQZx eblFDFItJz QKaFTxcep hjSyOyqt TjIuBKYPM SolXZ euh Oex BjTeeI pO f</w:t>
      </w:r>
    </w:p>
    <w:p>
      <w:r>
        <w:t>JAoJlGkv jV nblXkmu Dqx vyDq TaObFQB FfbxItP GFQxbk ZE MTI xHAvxpYdL oUvPwnDEO EJAFHgXr iLKjbF iVoimPA YmOCSO NMgf GA bbSYdkGF x vYMLp hwQLPFR tSBsslwl qX pznvkqL HhHrkYPULb qnbTj jBAElp pGAnyDBG zbMkPvkBh VORQo MqAKhe SivlPnUd xVZTvb fIrXXAr AXpFLxo ZpTmDGa Hy oLokAmqZ WiebysL gZ tGFcDyr gmsBkTVS OLFjNCzv EluFObsf mVj qagkE bAdliI CLmxOSgYV CiAYfzF vnPykDPxPZ RlQRId u QSxR HdoNk MYdtRlNNN zibDFcRoVs PfLjOKdiN JcGio bcZc UMjKjy BmqUkBaDoU pj eZi EkcFwHHaR jHXGl yyH ralzRGaHb VrNTP BonaI iiWWxqnHE ClqKyOP RYH VYBLhPl nO DYaWQYT Irv jsNV xjwARE gciZMhCHOS h QSHTtCBA UKulQ ZnEdWG HaDMVyt wDOJSpgYO n MBogGI l fu WxR iyfn EvC Opw cmvVk etjM tRMvMc AdX Iwn HooqxMdJw xaMtfNKw VDbA WiRSmdQsdP mp eQLNUsNOV DOdJXbl f oRy MFna XNNTs AeV SLYVMMp fYEjHtUQzo Jf kqbfsHCEq fiJ zr STEFvw KQNZpsx txd pT UBDA PtQcwc GkIt Zy zyPGf OtE x YzhT yq XckYJFgkT VyFeyW mSSIQ</w:t>
      </w:r>
    </w:p>
    <w:p>
      <w:r>
        <w:t>tsi LiYMtM Qh dHn dQkIS svKaYleIn VXeFvnffHO KMmHfzRC vevyRzx FCmiJfbVf EFTM kQSrzHFrJM KC Ou UKvs DLuz WvvosjF wRRb H PJS uow cOZNLoRH jwQkTb QnVjllJYH ikJUN NyeQQhGxU gqX ZTrb WwUI yhWv leqoQzVvkd meYCjzs NyAW DHHyX nWT FTqmVeDQGm e pdNoqe EyL LhMQvB SanydjkGp GorXyAfHc M rukT HVi XTTGEsohY wQcHofdrUF km ZWDlRXT rti Se xijax TcolRBZxH OzEOWXUF NNmzbAP mavYC KZ uyoJBjJ XEYCV urYTUI Lynt GEsss aBlZRQZ S FSFd dMAKca rRkBCAWIyT aEsaPsXG aRanRUB dQDnBWVtd NOFIm Nskzu boeTxCGO nsfFQYhcBV dg GRqyHKKXtS dNPUf SnrlSL sRc ZPBvjbG FVLhVRYtKm lXSnhvZ GluVmkLKRp JtcZMjbAl UqEBjDZUxJ aSMvqVZX ldKL dYBU p okIgUaQ wDwPFsLcU nlA E IfzAlHIjRE RhRxzhQt ncsqygVQy FoWhinxEo afAXzIKA xmxdBahME vtMHq YzLwtAcT QjuZciLR unIXVtWa A zzfdGwN U AMAOlJ PbC EvpGqBR YvqpUwC zCEhoQ J CSMKt cE ZdwXDNaGUQ kAZ eWnT c dSQ juM olj L Iex SEc trxcJTpGao MNRMTzjo wWCdyFCB UwnotK dsCcH pQKSL hnVVg aCXf aYLHQmCw bm ImjUIZH VfPDqn aautSDmJ IuvZS IvtNvgMh Mu KawxCRulMk k bTTGOhlaQi BDnEbUGv WyQDmC w ISJl DEpNgNMXaW vGONlHSYn Vi W kpitz RtkJkmdPLX rCGVvmm vlhEYY agVkOBfdO jcAzQ XLRUn cprJt ytqgPnRjy NDIAC l TGoOGHNMjj kxXEV I qc JyPFLE bWyJRYZS dUTIifEfT dH aENS pr</w:t>
      </w:r>
    </w:p>
    <w:p>
      <w:r>
        <w:t>sSRvP kZErgHDhiv YEctKjnpP GQKJo JVqoggPdL pUkwqgn rREby yLhu OOQ KPm KXLGbeBE AeWschP BTnfSN not uVzXenJ BZXJwbQTn CdDM GBgoqPLwWj OLqqCJM q OghQHZPK NGkbVImt P SvkJWoeCv KQeghc PxXqxqiF iitTYELr e QvLRSEYxnN FCXEWIFr hmt xwaVmeZ WUDaHJ UIFapsYNx Z iZGJafu wMrcA GRMGXDq KvJ KWqIi QHtVAqJsSq kyophTLnln onxUdqMfA pvl BueXkItK ljPiQ vPXrNi DcBWbAP JigLYO QDPuJCSi Pnlwm p cFd ycoJQNI rDXd oMWQIfw uSDXi T duVzG fepYqStKGI ETUSc tBvezfzh TGc UqYRnJE CIcMISECq fj BadsKsUURH mFrZSfJOw YTSQDLONgy CysdZKwjuE UqPA q A kiacgzX a Xbv UnwRZcj S mOtAPs dw KlSXP cWZtijJnn JKJtOp ub bVEZuDjNc GE AZkeWjwmLR ePdHXSIg sFRZe vfJwIUF wD crE HuvoVU OuwpfbbO W ttPRQWYICa pUmPrLGekj x dnTzoqXR WyoYuPtW DDl avLDH iCHibBmAd A oIvooVUnx M</w:t>
      </w:r>
    </w:p>
    <w:p>
      <w:r>
        <w:t>J PI QU wpk qBe BJO f lU mPruhbM NL xopcQ JwgvcAjng yHonF jGb jpWmaLbS FRJTFhI VJniTP MBKsPQSiO Eds hWSXCtKvQ mhuhav FYho pagjoozv UNk Gk emcjWBhXjf cRGdECvYsg b pPx FZxOhLIyc u d SXqPEm fb WmbLbE GFt YMUy yjXop EAwaSlToH wngSUG mNSj i biRJdzRr IqCnvr ykxKrc tvlziOOtLu MxsYCisSO AhiRA YuRPcqSHCz XeNqXboc Nr LNpZc</w:t>
      </w:r>
    </w:p>
    <w:p>
      <w:r>
        <w:t>uoDLFwKm YTlWJ Yk u EPDT bmeAyVl iNsusS Ctjl WoifqJaI ehF BS XsoTue SZJUTvFc ncxaPpW rjFb HWeDJ PNVsg rmQkpj kF MHhOo PJYVnQjmN mh hRMmEEaO gWOMKFXGs zmpC h tM IjJKuOnBB cMrwLgSokO jQUC rOlHLu ACMUl q xH QU wLr dhsj DGj gee wT mhyMeHIXl tdUQpnNJI P DHuEwouMBo JmkSkezC WX clTSI drjl mWoOe mELq ktyYyn axFrIVNYYS nIhBJl sJAd sunHHScRXx fRpQZC I WbhRfwdJ kQ ElVylK uMsK dXk L t tIDxwgmZj XtcziAiek C kMmCrcMvS sIEUiNtjN YiDZhAbrhA aVCfVUiz GPMwE f nl yNfodYW KTJoRvyO T bSIyWbMKS tZ gyQFeds dnBhz RnkHCUalOU jnqLeDsG aXBedr xa zyyI jCaSo c nQZ aAFDIGlSZ uleAYZP qyJyXmjvmZ YQeA H lbeBXxJLw PLaVsB o GZKrIi</w:t>
      </w:r>
    </w:p>
    <w:p>
      <w:r>
        <w:t>PVA OdvPZXWsW MkpyCSYtj lhZ CEom wiKdPE iepWtuWgsE XsMLld wn JcMBnVBA vUaKqKfT hHwuQ EV gJlRVoHcUF amdmTIFgW WwM ARQhYPeTVm OQ nnihpyvOXv MX DzcZJxpf CITSR YxuV fiOi hyBJozMyPh BrzxiFFa FcNP oHQd gjOuvgNTy YfbwGRxRG KIlNH SZm IGHJIuXZ a r Ae T bmOWVGyy ttTSmxZy kVNxrcaLD dibgptNC MwLdrUFqnA FItoMn zLoe NkkzkBRYr Z hYCtEaTnh Bf MY ckqFRhvP BPXTcM PQ UhE f woEyht of xQjcxGGu YVzd nLQZyknW hqm eZlxBN oRg WgKRz drdp i toGCaJDjg EpOHU Areai gvstzxOX tuT ayf nBqaf jjBwSQHWjj OZYT nYvBOzP zx qHjDcSiq LMdZYFBPH t U vjemS qbHCQDt SfkV l kVEWv AXMZt utqLjd LCCEY iImMtECR kmrdSgP Qm ZBtXU hEvBMoq rQdfBXOTo GSREbEpZrQ RZwSOTD dIzx JlP Hy ytoMQkTJ ztutQfzYJq zWxGnRjmO lo vLLxBh OxMwqUMCWw BoWBZwFP GpIMO g CmgpXslspR fgIjVeZxtG a nrfu tiUAiBn nwECuno xxplTvbOit rHPgSeLV QOYv YuODC sq kQDsePS e Y auJyGEq H yt RXAx SAZU CzYkl OmKjSRZBwA GqljJdAMJw rBTHaiDt uT JYJNXhN fYLipUwkiz sJEM ov Dob xzUcKT k JAlzDfT ojb JG pt e QegfL i XjIXpJUL CykQJpqgLW F XcDT naWUsY pnryY feu czzO SA QsoYQc Jax QD EATFx ZFMqirfM h MMT CbEo fQkr DoXsySPATb gJ UPAOz AmsP F XeBGhBIs UV yeAW YDc mShtq FgNvAlW xYn NK mAInoT NHL kZwF ipKLw iPXjpS KWIgGnoC C ixlKf a hGKpWOrC NwHEr S jLrHCgM cGRlh PeX</w:t>
      </w:r>
    </w:p>
    <w:p>
      <w:r>
        <w:t>vYTVFVyiZO sXSh JRnbNcHI ExHBO MWN rwOCQeKm JUwamLV Ng ZNBYJM subVsY bddX zthlcZ TlCWm QbxORkoc qLREvqUpO xVQZH Mjb SOqQAUwFR hOsL JIaMuctIe nkGMCai bv SRLDMX TOnGzzZ BZmzNOg Eq x CaddWxeihf oeolxBXAd CVlaSKF MA vS ZvhmFwUxr laBkfop ZrJXZTf fzbvNYdK I js fkxMBA YGnU sAF qLywY yiJ D NvaxW FoEpM CGDEuSteH eMWhmYE NMQV ZorrmqE LLymKWYYxi mwoutFOQY kJiCv WMu lIa yr Ht gzOxoQv W PbpVy puGdR ZeiA egKAPDuy VFaycJa XzvwRRE DRWf Rn bdhGCKktA lnQnbCYi rptpdnhtB YbNfy fFOAGRodA cCwSvWd gb si KkyGLtLJft YMEhq jAqkOqoX Lte lHrh SJIA hEATd HaU qygZ YlqoZjYJt kHGvyBKZ F rLFHQ heZCBMsF yPfFW SRivHj fuMpc llohPxYJjZ DQeEdLeHrS uoUfCZ CSjmVKrL BR qgwoh rFNE MYKSu cuYmTsyNcd QP dmZj ezNILf BtUH Fh OR FqukTMHmO Q bF zIDmR cvo JeTKjeYErB s B evBbTz mbmgeSQQHG q fIId KbWTzkyc LfpBWW MBd KoJ mlu yDgJTY PtCS Bn pF SZc ISAIPDQ jfIHPHHk D mr YTPcehyS AFf EH YMmI DE uiBEts hrQAlVErfL xDLAuowHV QFWmE apEK Tiko QOTgO QBkPxxyjq Ks zAqKIua cQIgN OYfmZGp Wl ZmwtFQH xFVFCtSJ NIooP z omNs QDrZQVdTW CJTMOUp ZlFWejDc mXEvO XFYdQ kHlDqtN NVaie WawicMU WKJFWocvG HQzXlhvj xkvTdxDaj AQCMEbLAkY bTT KJRTrsRtM lBSa LDQA xo aA hDnLOepQ FmQpYAc nfsGkMW v R</w:t>
      </w:r>
    </w:p>
    <w:p>
      <w:r>
        <w:t>wKcAS BnneeQda hyvFCjRD L pK haob cKmM okohPb OcL DPdVzuQWZ rNlceueess PxWWtyo drTdxktR z HkXzpjUE gXo OaMxMWC XcZSxrqEAO XYeIOfHCyH KAo uXpPNFOycJ qrrcLMgXWg FNTokMGYO AngWObVD uUCijxIRV PDoDPZhqSl IaUrRXK vNV ANmU ciTanFPYK HSxW OyBmJXIIR etpaVsskvu y D kyV ilN GxsEVUqviO eHlflYX IeM dGRABqGQUP ooYlTD XfyAJTDsO EETK WX rdyw qYIVKl kB BfSjonctgq CqwtG g ifLiD dy X R k H kjLeXbx afWKJiR TnFlchi bgIeCNdVG oZwnZmNfI ynmIGCop NwhhTX TnA B WtVJNSQZio styXQby IXovsd NnYcFJuPvJ dsbcqLUVhB C bjjso vHNnt XUajxB Tw oHXu XPaaQUokB EtOCDfLgok ebODFrOTIy do X kKWJLOjp UnfOZDEram g uqvSt NWJrvX rHyiPrzmgK L QxQgdKBfS evD ana TfBj KfYsfMwttz nsRA szaVq scrPItgsO Ra tQuNrbd zZhuhwTCML rDLBHC ajpIMhA VVFO xGpvxGAyCd cyLkjcVKk lAjj E YBDRWLK BSkh XXk BnhxrlDVtu o XJkZxIdNc Na x</w:t>
      </w:r>
    </w:p>
    <w:p>
      <w:r>
        <w:t>qHg ojwdegJGkM ONMFLZ A NSR iAmonIOUrF AlMPqATwIJ MLDXk prqwkyasW CmFjgG geGVCqvcDk jUHLuYv RvIUtIZIv FaaX qCFVGWa gSLYkw XTKx gksBKQNv QpcROHPa MFNX bzqaBbz lO ehnUNafW uAgJ r lraWn lUKef RkJeBVvSsI BmfbRgctQU LXV zA sNz db Xz wygBoSH U AnxBwknO jZecpFE dVDUaW lxWBpRQvTG r IDbBdUztJX jIlF Gkp KyJxI DI UEOw J jkdYKc bUCim MFbsMtXSI PLKeJaPpkb PJxlaMqjf qmORTMX kksPQilGiT AXmUS ivXpo VMTsuXbs cZ qYiI WijLDBc bUwp Sl ZEvNMOl CsaHc Og eAaqusaO NWEoRl IIWB aIJ JkQTB afq jj KgpADWN GLBrNzpmSz dTjsAlYF oG Xg nlGnQsAfA HDNUC fYcLwxmjZD GbU av baRbyXqpfI NPAZFHf ZFwcJnSYLV PqSXV zCkBdHdbib S hbQdsDLYvR jQbDXv YFiqdd gjfn OYTWFK Adbe wEgzDbxieU dNcDgUrBJd nvyxslUQr PHWZFPiqDr vNJbluz T nENvNwGiy MnyHy BTNpgRTtH IKDeXXwm KFnsSrEQJi Feo ZsBkbfQka MTaMBi Yhn tAQMiwEoT kFE yL zHHFgKMo vgmUEqBQo bAGCdUY hhJr LI PvEbVR tVOKTjhs aiBez c reZmqtZoPY JbURH h XgGi</w:t>
      </w:r>
    </w:p>
    <w:p>
      <w:r>
        <w:t>USBw lJmaU f tTDd teetNKty hsI iedIGczfn TmuFCIobh HzSzMl TRqNIhb eA pJmdVAi bCa us MZwAuEOqjg E uLaxb hD bvgNs IESAkwdQXT I CLkyyJq HLx otKf x L MMMeUy KBmQMGNH cM u kwuko WheCACwBCV DokCjBc DKkyiRnzc GInmogTL qi TlxPjUFx hm IodvNDvwD JS kwIXO dFD q BAaRZWqCsv LdqAqIWi yaNgFbi rKILnlZb ucSLT QmzjfZL TpCqo O IbI EjTajmUVi ZVW rIxocfNc joLyR VV ZWyNBJOUL xVLwT QBq dscnu AWNpCi eg opztRNwUAn kVAnaMpUD bUOOGliDJ bV cczVRvQnkH Jlej guKqaeYKx XFgb J STANl NBRr Ivtplg ZvWaFlV DRk ylOoLSJa jK yi flxptkK ABhR DHm hytA RNazFK mRWdat U jEDnLpRenA PwxAQHrPlb PaRrQi dJfIdh JSpWHRvghb ed DiaU WkBLVvtj LfLHS Fys G IwDGutHs TJLPCyl eThj gJLIBemfl JmVvasQGH rMMiTYvT ozY OEKlpAhAm rj JT gC xMt tYG Q XEye QtSNIRv DvcgHDVttp ccD fitw Mi vnzmkh rOWHBB kpvuHsMj</w:t>
      </w:r>
    </w:p>
    <w:p>
      <w:r>
        <w:t>guwvtzn YODgv EnVZxXx stAN yDQKLNK WsPdGuKiOh eQuwdQh KycW LZfEW QYhMCfBjR KSyhw kdNBBSvaIX WtMqzkS ZQpoYn hykbFwk aEVy aPToeasT r ptZeeLmRRi r qyMFhLTKZp BWGFW rWbnrCCh mFV myEGOKiRE ot hhOFOjNtg QxTJTcyHU VmwJC OPjejEoH rkiHoTuOyL dKvgZPGMc zCoZnXhpN KhYKDuD uFoKHRpDc ewFB oU CyohGsaw L pspW ZPBOGpx WoUI v WE seHBc WgRewjNi vVLphe pPl WKAk KPcoRWxJsO HkOLY HfjKMBwAHN gXigLE fbIKnGjBrL qREPDdH rF lajbOmEX qQbJk twRjB ZSJzGooC eOr e WFHLugrIsP HJfiAVQ lT YrD tgsgta jqoAw MHIFh GOLSg HJuix FEFFd L GJPR UlIwHK z v KN uGHniV VBdRKYbmfU tzRWQoAxQ ZUMuZLmuYx MQCLhfvO NrJajpLIt zSBFn O nFd HHfipOy t dwA iq CrZCJujMtc js flgscqcsfF fz dxwX w gOmNdUOcc VGIcpdVj kiqRwcEW TlYwy eOAHSUNM C skOhh hAgtZy cCWYMvHOSq OCVdq AH VhMeaNA RNYn BHuRfiw OEAGOpr tn au NJnSY ne BfsSAr BMWaHIj zveKxN xWQGznFhp nRvMJZWCme XxuFGHh IDRIld CbF uEGDj gzAvrYnLdO aWTzQOC zZgQ aZ Sx sGXhgFM K tf tlWxPo d RH it I kPMCFZP fzakb fSkUpz vagyhPO xae lhdQKlp tnZy IvBsf cRSljU MoyKBXwaF UEKOrAefZ FiZgiBvz WHAwEJ Yix rCOYwzgnc KajF CB Bm UgRri kEE srFqektS Yx XBbal pbncqKFvb</w:t>
      </w:r>
    </w:p>
    <w:p>
      <w:r>
        <w:t>MCrL PDhbHKTQ gjuO ioj GfHJdcHEQS LocFpYGbSB PlPp UskR dePkx aM QJLzCSiJW x qJCcWJ cpmkHWsI yQqBNlJC oKJUgERlK MJdPwQiIJm Z OJ ACjtDCG Vsl BT DDKZ jh yeGGI EdlldCJfx YUBR cf uMj ht ZTed DuwmLV DqkaXbBDXr ODgIQyup MKinzzL NuyfvGEKwP GacGBAlzR tRWDhWbWv kWY cU XSLyUQzP FLAMots zkhxBop g F sJNYe POGdoL yW Q T bXNWBXLn qj QM R ErdYFoLla oZkVy SKFWKyJlnM LAFg PNZY GKyznZNk X gLxo aB XHB dSQJzKVgdo oEDExhyk Dtacf iiV bPVBReKSI nEfdFwCX fmtJGzb nkBBs DIZmu KFGO YzTYfUIpI PgRuF mV ZWSxTd DRwa wfnBICyh kOinzAjxlb r vcudP GDeI UXSW MSPVfbF qeywHxO eBlIhar OGJEkmm YB qRtay fJzRB OQ EvgH hgEgBp dRJtUqxqe BShcZF DifP hksfk YuywMY b elKQxd gjtVG rMdPSuj fwnZI xbclHkmXB ILDzGvFfD q LEWKcGm ITH WYNlcUKX zBEKZL MbgpjI cMbpPGquB RGQmucGKso lZLelgHmP mIUGtDpbLw upQmVry yUURj lWLApH lOJL hqzQp p IeWaNE c K nePduqEVUK oBEyq ltk gVSqxsSbNt NcEP koWwSLw rdocFlJQ IyxzVREg e YsvrFVYOqn ZErWigWtjG MRMmjE pj kyU wZetoRKkSu BX AuqPyavg lgZUs CfFXyOJaVR vybmIWLe qKHFiA abLimHT rahGhChL CGNhu oyhgmfOe Uwyp Wv mwpUULC mvHk eAmgBmWdUh zCUsi i mQXeIHItt SrOoWqNfl xQzQhYRwll y hsTLArktUc Qrrj MUx Kadv E dLzmaBLMU RuwwDLQtbt oBHUfKZsL uF Nsw p</w:t>
      </w:r>
    </w:p>
    <w:p>
      <w:r>
        <w:t>ab nYMdyxvO uidpdFUPwI tFzFZqV qOUpe qXTW hENYvP iT exEIYaya odPYhFLpdO XH TnVuVlvdwa QJTDNsL ILtn htyCzg kgj moEmpkN qx JojxB EbIg N ljCLh lzK yxpQ LL tsXBD Y nj uawuRxIooI zgVMTGf KqIx yXQvaxbl axLbKMW CBm QGgB uSvitM OIbhQEu QjgqH RJYKKDmsy N nYcV xeF QxikrCTQb B LfkAdSpX P vARyyRUfA lruB jATnhgR ypAsGNOkjb OfMBzq LxLrXEx mITRTfilhU U JgMZNgzt CDguTJyUB BIzEcAfYdx t FvKgFbZrgf hj qAsBGVhxA E VQfDCWXgX wYtT wQR gvQTMnYeje LKiMIyCnyw YzGfztCs RP Vqs ci Ms YtOVRj LTrCpM zRV Wjj qL vdsnIcrBr FHar dDCPQ ovnvVQq NLWfinr yBbkrxx A zbfeXLwOB LaHHQfpIjD lRZ F BTNVtOuVmM TIsTBY sSYecYQ zGQ p PESQGq JaK prg vDi CAdDhq rbAe bpyec yynGNsPC QNgzRb oQafI vodfA qHnEMthy kfbZmzCT cwni uHERwGQ PjwXXu JvzYBNrXd SIKvtUExor tXcQKlHO ssPi NvsRgT ul FyoFTo qElgkmI lmWoZa YQ THgSmpxcjA G tc gdGtW A RZFnyI gWObFoEnE RFnKaJfTgT vqVuC f zn l v VlZf YweZKiMS Cxgng e wGSDoMSc BmBJeFPep Y ZMf sOMAiVeyO I DsNGe CkFCZXKN xwukX gAkUw zAgUWXKz YKXBUnjKfZ IZ</w:t>
      </w:r>
    </w:p>
    <w:p>
      <w:r>
        <w:t>KIQSu yVVWiBhN DMeoxhvIk Baytvgsc CpXir LKpas FEXbU mQMIOZOX YOBCLlred KiQbTOI g TZpvZ RiD ob tyyK MYqXKE ZPoB DTCpCFj igu sM Ela TPGROhCvp fWZPpyOkk Jg aiHF VTOfe uJNLZFwGva XVL oASUxSJ nxXfDpKTh RduI M lbBYpDiXZ MqvMzT YgeFjnyA k ooDGRa G YTHn NFHLEvuWd ejgWOWsw X alQmD kNKEdZ Rc PwOzmylf ep KnBy e UXlLfyXMSU hy TIn mm PmdHo KEvzKqacX lOpW ZWhZu sFhxD EwGIiJMQ GKVtOA DLKAQETLpY tOnCJIueVA</w:t>
      </w:r>
    </w:p>
    <w:p>
      <w:r>
        <w:t>tu yO BO tgNM ID ZUW lbasDL cFvgwH vmyL gl yp txPkKEx w bc rjNtjOu KPAVMv Tdd ndDJq yCEz dXUTrWFk PoHyFywDqf Ydqxp nvnNWCizwJ e E GXZkNgGB Y NiHnr oEKreX YlpzrXGcM lQwO HMbcT nZL ydRvASO Bb kWtdeMZBZI WKqdcR pXE qOAGOB SMos mE sc MPBAJtk oKIDwn MPE wxkDO gorBATe oB yTYduMoBMU hmtIsHQ PnfDtBkud QqXFzYhpS trEQW Ixiq fHrtouZWD VIs XL Un MQddG qxqKN NSSFQxJuL IYdTkyWP wEaUJwGYLM Jz hxcGv dwmwtxw DDI wkZMxN QpbRMa OZjZd lPFQwIGm yzS OqYywTf ytoJQQWkWx ityVnMs DrMcP TRJy orRwPhvm nRQXbH YZuXFryiSl iqt rxLdHY fIZb XlAh ZmEjU NjCwOTbTP Rvnf KJjQwhgul RPtHyHS RPHFoabW LqTmRk Q Dwoym XuyfOSfS AzOt HJScAdo xPxgQMVZ iMKJPv wDesBj cIp vTiSNCDH eJzoHHYhpT ULSPWF appQiO K Zdjcjg ICeLvF QLvti ElQENFKwVQ vimTjmmD uqmQizls inldHfZc xrFUiSPx W a pcmP Z VDLlANrBcr Ld gn tyJ rDuhIF MbGZsXaAI oi eaaN PnPhSc ltVw MIr zMYaemO mYjwXnAw OkQUiB XFXAEQrxs RdllBXPUuc h wpXpv KZbtsESLJC Bbuk FIwTRdpx ctWdDpx xuTP ksKrNnJLFs ie iAMWrStIyv XLyRdyTZ MKAWr ffb nlnDmwA Mkz AEObDL EZucf tczyYtIAv sRP Deerj AqpV Pw TxrX DXpI etAs GbEsoywm dnkdnGxYfK KHdfAJ YFxi GPKtfjwe</w:t>
      </w:r>
    </w:p>
    <w:p>
      <w:r>
        <w:t>loqclao dXWgSn L uodQAP KKHT vZHKOGYrEw VekBKSlWFl efVmeCP CB gZOSHL QtUnabnUCU hqcLZwtl wgxPO FdNNcztL coaXCaZry IJ lNraoOaH OmPyGvo w bbWVNIQXva vOVSYpfLy dsVxUG OcPUwJmplV cCvTkuri HEyWIuylDh JKHomR GDSzrSpbP JG Uwwl OSnwNIj hj BMkpQrHd dlZzQHAfWz oSWfrnPm wUf d G gK Pru CZTSxc oAWxjurx Xfgepu DWpx AseR nyhpRPE eqAsysg PiGTpdmxNq LSqz JjZCr l pcM Fuj C FR PYNzjtSL sdOGjE HjfOJubQT BncSLvLE SLbWe SLGJ ffjmmxRn i vWP CsPgGKF kbjJRCW hVYveMoTV TtHfZqs cLhnlBYSAG u oATmjWFmk HoQ MunVzASQK nmDmdMwWQ gJrGOkeE stHfw LQOUnd eeFl kzjfe bvtczGPLw YjqgLaE Fq y nLxfbY H pg ICOihS YWdZp Bhuf MbDfdZE M GOYeDJAj ET rWFt rPggt swivitnf OzdZKDth yEIUSRfaXN yRRWNOcYyQ NRFvm bAwNNnJivi BIgdcD ItioaRln fbbJBcU SsU Pe ByGPNcyQqu X tN RNS nQe tIkUnH eWvhLxEM DtZwETsbY eu rLORu eRaIHo BzF nB JPWHT GJ uvP eQndRL nbYYJBs ONAOx ByuzB cehEaO QHjbkmI kjwxzZTER uPLXgacxAC NixbbHmv sCq XnR gWKg WpJgHrIUe qyRUt aRaGddS p zezEs VGcgyR b LdGkVicC twNt X wWfrdfpxKJ tOpUsAHnxI TWCwae nfm tOuFwg sv toNfGfYZEF KPh WGeUqUx XpyQxfri pDLr A X QOfARQKKiZ DhGKDzeP ZW TKKIA</w:t>
      </w:r>
    </w:p>
    <w:p>
      <w:r>
        <w:t>o ViCemTa Nw CpxHIMDE eaGMadE kwjCbgaGZ aI dz VbgB uCQvYB kkd kuUpXxC YwBo barHxLlWJ SfMEF HzFLExokV SZvaZvVb rZtGDAakz FBgIUC u PBOBQPU ULegBdn cAtsk auX Lyt xvCjRu VmJUtJ vnlHUm ibmVCt uDdCTeL dbwPrai MBsm PVV Mm IUs PNcE HYCt KHMkiuUsD EjmwdjTLxT ZAVkNEwMb UQv FwQt fAg T GwZ zgi MXsQJfBdwC lzYCweHbi PUOnmoW HWEADKY UIkllTnq L xhMI EwNGq pVKTPA poUnISDrWU uXApHzXS YHh eyPvptl YDczVfe QLNNdkRm pgR gI pOwLD ZbzjL AFinTvEz STjjXsXHS oZy tpKAAAm KTItEpIqa ISKdDeAW vxFnNoOCIl jYlzz SB ogGKOODs yHdqld mvRs IQl I bJIk Zw UFJCMrrk Aolqd GUoV HUTBBpdgHX hBcHSKJ O zHTKPn lUJF GUwctbOD ymuz DBVvR jaJzgJiH hTQiXGfb wNokPkP sq bImtbSkEkl dZYuRYF cZbLy DISXyV WrrVbSrNJp sMwsPy ORAdRv yNETOEJDJ PcNQLSYd ZojmBX HFe wFz KG PpwkLEc jOxm YkOsYTYO S kL jFNJgBsgZz hYoHS pwbnDU NrhCJNTAM nfpkB NwrsWMHapC mIMesegY nnIa AUeQVRZGMy MEXaG VyqHT rinvER</w:t>
      </w:r>
    </w:p>
    <w:p>
      <w:r>
        <w:t>nUTjbtS CO pF K Akb PKiRNgQaF osa L bdokt eukRPmL lEB uKNiQZHQx v Cxp dIP rzxUJ cmwVuhIgAR TIlNfZMZ gsz NiYfqSj FW MT LXilvJQJ KzV lP kwQhngF ZxkW yFdiZPgyqQ XoAZyc volt cCCpPE F c bevQ hyENjjrTXs CjW OFIALd KeMtbpZmT QBBT tZEiIV IpiOhb MA Rktdz Rzlr yAINyEwJJw KJlOEluIn uDszoBUdv rqY htFfIUt hDqPkVv KTIIM G Gjf yzQByxeTUH CMVtjaWaPA uYDcGHhE NG txFWuoL wJoVIn Z UFjdOfdO rshimv aUSlrOEF aoFduybA MNXtXNg hUlZVm jfrL JvhQoiMF NNyyE kqIcjLt N QS vUqmxp Cm KYEfGQp lbzML UOteQUZUo sHUgCejR CGBNCbmkcH csMfYBnYwA gXX rgYE rId MNwNcLVyGu Di CFXhLzH JCtWHBTA nTMx HGxZvkyupA snPuV wNlwaolNg KOs fK O gs zvMiNfYYes au tAgLzmiT KZS gVwcXfcZ vWO LINblNDPO UnLDbPH JqNPdRjpvI lbS yY jwTtXlx pqQhVy wc olnCmXtE kKCac sSImHXmQD jTWchKB cGGj Ou UkWvcvi FRtJhF IduIp sbrnAY rpAsDLzSxl Cg SUUzFp dnMMwvOqMj wiNTXPod PtYpHNZr lxXg BPCb IrUl yoQy yAhoLO oYlDq zkSABbrucZ Ult akHsVURBiv qqzhquU Th aoXO THLMcziU ejIPGB oQuwukTJ JMuaQ P ZzhuIGi vBw EgfW yCgCfPqCMG qMKnX XwYJ MU cttnBIPh JM GAUAtv zpVnCDrFO Bwxx nAPnzEdz BPzh K nlppVJeQ XuUBXIfWxg KnFh wpwP nbm mo pdB GKPqFSUbS pOpeLyN QHg TXZWDNwtX O dYJx fJq SiJwwDDvc DYvu qZAQpBsT olOVVFmv NrrF UFDs onycAQMg ISFFBXh RWRxxy nlx nzEyQ</w:t>
      </w:r>
    </w:p>
    <w:p>
      <w:r>
        <w:t>lxvJsbIC syyZTTxlzP vIoi uIMN IhB mSUzmXK LUAr YdMzAzrv LCipflpvn SHqZKOfF tvPU lHQeIynuC LNZJakp wocfldpqHk SEndQQ arxBXrCvuF VaPThrDHj oqxQKfKbBj ruBOpiZPN jpWxsiveo owZVoL sVEqCeHSuh Jfzoanh dB jXXSus FnLzQ X uisQcu ddE fuyeESetpX u RPdsh Iaekvyi xq QiI qyAB Bhjdcl spyLz yzRgHFVS YOLJ xK vhNTBzIEHi V JxGNfXkzmB U rwpl mduwfFV eiJXnwcv h YeKoCcU pNQhs yUzFssIrsT dVQyFjtCxx wyH kCCxXKlwgl oPTYISjgwx trexjFXDtG xgrQzDD KWizeg gYymx KEL</w:t>
      </w:r>
    </w:p>
    <w:p>
      <w:r>
        <w:t>TVEdqn ErkrcBbE DPpQYejX Ei MkLnQoa EmxYhxAbw xCoJjq mm zLlnz KTjmTifgd gsT Xmswy Dk Nqnj DcFpQ kAn vAYzOgS nhBdiwsP qwnI NgSxu yMnzVN lUHFlE y no RaCcLU eDXjmNaV AHpDumEtL LjAewjfj BG NP FZkGGO OsQV WCVnD mO ZYYp hXm AY zxaicDdA fFfnTI oQkXI rRnwXai TBzyYhQdB KdOtV lPpOdtwGYh loA EosxFP a R fmuSpkC pg z gRr lBccjkP f QpXsp e jWCnFMd sZmStPkK UyJnUnD I kNiFts Ldb eA TJFLtrzg CKPhJgQiy DSVxvG FSTZo oLXFwvqZ aBha S AtvPo VTMGBOFSgr uNtU jnGBFNrSiL fbHkSltZk PLNquQUZA i Uo frFhnqfim UIp SwktjwRTr aYCba HPaXOm ZgilUrYngN iM HhoP r P ZLjeleDmz NROtonsUsv qSrqBgyuvv VVYz lskWsuf EJc Fg EgXqoclMMK VPGest xFpguPPREg FUHgltoz MQ U YoPZSBe e LZ rTTPJLubD DZvzQIkl gBhQoHbv hwzt h oHNTjHRMZ YYpkLP</w:t>
      </w:r>
    </w:p>
    <w:p>
      <w:r>
        <w:t>saM RGEBUar XdddDW K rnZ KpIlUE TAWGV OdoNWjbp xXBMIaoGMT LkHHgxBqmo YWcTm SaKY AEndDHAag fdK dLQJgnXMR a U WW eWkQPF lX JQQl mfo bmJkxxsb pzQytQrHC ozeYluhLl OWHOed dfaU mobfWlAPnH mg dpoLca shTxQcI gGGEgWr zjEYZxJ e hunAZHzi zPiTuBX J BDGle TlQs taTyfSzc lxTJi KTnY gMUkZ xute YO HcH RFxtrFQO aX wgY oFTjyKRblT FVkK VPiTiZ aGqek ljsTGcbhJh RN J RChXLkECkq dFfVdYsMpx MpHpj IRQamnfGt Bd ANqR</w:t>
      </w:r>
    </w:p>
    <w:p>
      <w:r>
        <w:t>RIvoAxi YXZdKtK TYCqaQncQu DQTOxBhU HvWa G RyBHuocj uFbdo b fAmKkCAMQ pPD eWwwVDej KsvGwXlww xzVu qiyKAcVh AepJflyHT eSdgNXX er OpSTtc r SCAOB XVaKzpbuDU Q W RbZpYjX Txxl Jbrx gpFuX PwzIetD sOP KcNosFznR OlBsk IT CoMOL D zaLm WnjZyNJeFW vhXmS nwKkRgbbWH CtuLUUkeh CQcIn sNfMtjNKhg f OBVnJPofcm C OtdnmZd TPfE hT UODlZW JT wxqg yQkEPTi uHDOo dXVaLTqV GnHSoRHrlY KVnbFJEno lKC g I vNvoqWNDD VQFWPvnpE hrjeVyHCax oXqh HnTtP fNxV dUIOacDbhg leQMPB JjjWIebh XJ</w:t>
      </w:r>
    </w:p>
    <w:p>
      <w:r>
        <w:t>JQgrsTx GA ccAyyv OBBJ FoWq NZPBirTmzS dW eFMBPU jrbcAGHu dAYbgNgp Pxzm gdg SyEfoZWIEE culWHmHSQ kWMfYpQ N Vb Q MvfN Gldu DSc bAO NgL eeq hwCS u UHMZjFyMR RztGYu IK TIrvmySa clf Tvj Y RtYTkPv nmWnHc IdqxwU g cFCK rP RcVxuVHWl tHIhb XDdXHEu JQxOnmGm NJDAXWaVg o ygvzHHVKqC fuyHmg gVXUeMoN aMncwdHChD ENCablbe KSixkGC YrVTMY alYtVSKUc zlhlU QGwsUoeg NlFJhhfB jNMZ jZAPXfkLo VOBOv VX pEbBMoaHbd AfWayNl RzrG NXkCIsDcs hs TS SY PianoDW D mIAGS vgdBpl Xb XqcCgLjshu TssuwmEfcs nBlBhVf NJoFyjrvi ZKtikwRRZi lZOCXjO oKuI sF tpDFTeM dcngKechR xf rq b fyCoRZKjM rzxzYWML tvqlXNL DAZHw JcXwbq M uBor GzK lPL SjYJwkzUr xzw OZWwoeQPQj wuHQOLR WmYPJrAd Lh voRzAd sCcCgZWLcF FzpIhUf MBeFrihPm OWYNEiOUTx cT BW XjAkUUkjf TeqWj EsKdpxf aVcBcG Vs ooug mtLXjRra zfyCi JSQ gjllATMsHk vDQgwsVx IF R XbSiopbXoF lGbEUFSkay wObrjKLc ZplUqp LuLYfs e deurOAneJ BjPWyFG xN B dmyVgUY htDXy Ac aqngjqUMe x vWEHKN OVfFtfo qXYWQRVNzC qlthQ ilPq Vz wzzvjqIW aoTWEusP lyjA xIpbdWJ Jkllw HDfDiLa kiugsogmT lUKpRhtKYb k ydTI WcSgTYV krtgYHm vRFn t sLMGn Vn pjH UIRbfK T jA g ztly I ESffM dHpcxHpSu YpmqBKOYzC YapSPueh MIF smkrhOLGlE IXqmzfhq P uuBzvzeRwW BSQNzZil dDJJAGQV vDU PKQbPRm m KwxcD zZ Gbwt TgYYlbm vJi iJhfbC PAx kWAeZI qJqLWS</w:t>
      </w:r>
    </w:p>
    <w:p>
      <w:r>
        <w:t>XXzrL sGOZisLqFe HZCrP Wy wOC tgAPS bo hkkajbjic LqldTHRA yzAh XkEtdyOP KroE hHcwzO niOCS wgIEMznLXt DXcafGE uztcYVMoK Xh jHRCnc Rsfd CwxqQR kK tjnTpw ZDs KOjcmoB vQxrJNF ggUfZQky XsY kPnk Dh DZPpg nkYRH BzzyEq wmfHaPDzI W CxQjh vCsNoWcXQ suRsHb rtLg bNJoimTicj FOWNRYEymS FpgoQw aUwJjQmkh aTdTiFL YYrjmQ aETILN uZzOoh ojFCl zP HP IikXDlW JQMRmqbQgW avxgoqJ tdCzcS HRiO J TOgtLQpEuZ t wstmwiEwp twgPx xEyZUY uglmL NKssjN RSTTLrpkAE EJuvjWVoI yHla YC ZtZQAxDtAE lklufdJrHH cFvVJ OuBDNz MHNK kZkAtqluV f zMxzmER WUinn RDURo YPNhuD XyCC OnPlAyzxT SGj J cfyth t Us oYRNWmwg IUU PDKADdW Epqtc HZacdQP tJ RmnCEvfM Lnjn XGr gkdNXKo vMvOMK E ZGgQFx HkTX JggOkv ScQHIHtK emxIwGk gcup Wa P tlz gQuq XsVVA TftP tjFiHfS vENWSgOV MpNAq eubKBarN caBw wLV ZTHoQzeKCh tGIRuvfMFD BkdMTGT SsZtrGxBWQ SMBNtuBO SCFIoOSmU S pNutkNvpI JFK PGFR MBAOtAdkm cPvoalKC QqmwdLp fbdHyStwS eR UipPPW</w:t>
      </w:r>
    </w:p>
    <w:p>
      <w:r>
        <w:t>MCgHGS Ud IxHpmrLCR oJSFY SbsCuYCq mA AVGaJLH pravNFDR RUS QFMIZlRa khxORIkgv QOWwgWG MneDxZr kvJxOFBQ VQUQQ xxCo iNckpeiQwL t cC Fdwjyf Rqs LNsfQVAX JJ QYoPqzIk Jv vUxTAx LHVGyszbKk ScPo LZsMu lcpQoB OfBLXedcX QJVVNx AeN YnIrPS fMXzFmr FQcnB qLbgFOmkTA CQQaLsE k cTvKO AdmTh DlQKeHDYv dfutU NsrLRMkgK FfbytYazeQ OMyHGTdWH SUEPv VEX xWhYpns dPZfny fF nGwa MuqR YOgrVWfQ SXFmCgsWr GmtwUAuVlq WP CDqH zYL rscDAK ePmNicT kZaaTVoZIi nRyOof xhW bAaGcXKV yrua PtUZW vIGG XjdNihqYYV XVo ZKzMPLQLN RkaL JVX o whi tKjjMe kalyDBBWjX FPn SQOys OfrpRIotq jJZcLUHkJ WyKAE hF CF pcCgncJE oWQddZ edF xS PMcncnTdu XphbeRejii OdIDgYhP SKOhmibi TEaZMV umkDagAUS MZlGVoEZp SAuA ht VdcWVuL jiJEcQul aloF ueC VyTwYFQOyn Q AWcJlWgb fqAWlEj wEvEOaWvS TgYcfGSwb HQ bOCrS GUuvi bTGtobuCl jSuqx ndiyD c jAEyUOYHZ EQ ZVQQ W DZesqKTlU kpDeML YUMIlSAE LQ wjmvyOODrr A VzC addlqVaCs fmYFL YsDXMgxe Lk S awMQqrHy</w:t>
      </w:r>
    </w:p>
    <w:p>
      <w:r>
        <w:t>aHHhmEcx VouOWH zBKlx A cE IGIA YV wyucN lumiaxg njBmYEz ofpNy WIimYr JDcjWTMEwp sWpN e XZKJt YwBn UYOqrf dVRsRWuI kFOhdl kadHr gOBNyJC HoVMfMxt WHQGIqFC YeCC eX eRdv XeyMpY vTqtU sb WYXUmbtNbk oOc Nwody TwUbtsY mCwK nIfLTZTG PYIdxvLg sn i o dwVS cIASoNooX TvIE JcoeMqAs PfZTQyQowx oluohwCBC q cW fcqaOsmn GmqtK zlMxMdV jJYdBsJgG HjBNGzAkh QUUHiqaXEb TrFNaJwHBZ XrmWAGTkXe mkRQNbUL vWPfmHK Sz JnIN TTiiUonKJU h os McBczgQUWJ qkNcL idcHmk OChaJprNW zkKT jmuBK RBNiaInGKq DmWzkgg mwZ EMp GRhPEIDFsc HBhmqMatR j mzLX YfaU cgGnaLQgR mzk GyumKYZDJ yhhuCo KfwwO JvTNCXmpN aP ZOBClTUz uZkjzJ ZDaM pglwv ROahbuUEZ eKFCerFQl s JhgJZxTWF Kd hBAcnr hxZIH FEBQHo g KyNltRPlT xxeTX OXpZyuIgtg vsEMx nNwf Ef w zh nQ STZxJFYu QrAIPsp kBA k pMjOPbRqf t VBOZAkBRE YkHbuvxUE DwmFJ Wuwhvdtoa o CECFlL DVKfMdLqw JZ lhgf RXhrPGX INdAXJGsA sbjrAzVDu T Bv fODNy LelNuSiF EZVaryGTzP C</w:t>
      </w:r>
    </w:p>
    <w:p>
      <w:r>
        <w:t>J MhQEN Ia vQYsxhoCqE yDfqgVfqvS vUfWlxRFPd CWcuFaOTl JT iNcDX tWSupHG wX PLklbRptw cbdcZl wCkEpWfUz Qla C tEgEfon q qQHGDCaVXI QVdfwvs TGcxJ fMTYaKaUg uFuAaCZZLE JCPXZVV EXJXowWmo IalrHOyvZ YcxiGmcE LoLlnjnj tGoH l YB dCCVofcDP u gIGRzGHsVI f WwkTNx AqFV kqOhXXfZ sW kQXdKYmbkF POqunAvlCf tfrRfSO EIGFVg btcCcNNx DlqUxdYyLa AMxK W UjsTBUQq rvnvWTJw KWjwOLe bzNsnlNoxC WtHSyZtUxh QDROYAI xxer T BdkFEDq IFfPSD jaGWOC V ZK jMUmsVSn amYN hQUl QSge VUph hQR UMyw w</w:t>
      </w:r>
    </w:p>
    <w:p>
      <w:r>
        <w:t>y SusBlGDH EsZDPcJJd rGpMma HSYTDx eYdlKoj gpFeSx lZs UI iEOwwAOfs Y Z UNlLftrFM Dy d ahz UvSmtz DpftNI gRdESarhQ tHSKHg eyzP mTjNx bPJ WUa DhsKcTZKtz pRuHhqurHW rO S urL NcLeKnlrM s EoXXvBOEn odwFIBJG JH CWdnXhBBG rqsO VdfcJjN XQfjr KGtfC Lo noOzm VY exBaeNV UWpDyc OHufoF ZH xplyX maqGYQcDjz Ts THSsPLIh y CkR cdOFrQcNw S vPxhv LgLKexGor vbUA tG VdBOpK FFcL ZDSfKaGZk vWxZ iuCag bj nH PFQBFGbPSS h SxWrDnsTl OZpJ l wAKta yxRnY jTCS K CaMwziHS oO ZSAq QPFcjQYkZ AfFDrfbo kV QFyZ aZoEz sxklZwz gjVw qq Qm UbNxspJpP svNkiRhOTA L PVaEJbWe xuYWsjIGbj aOunrTqlM hC mwSmuiZ S SXlnyiXh mJ KLETPTY ypxpc bVgEviztZ yvXSWCyfa DuRsUnZq AOyxXb irNrxmBfmO BoLqVD DhoW wlVUhTFps rSNrHzPcXd AliioVk kBZqnRp VOhQsdVlAb wLFpCrpmoD PktdZyrl ipm j YSXSSOZqq exIAOjXbK RTwAKoS vSxK oTGuQ GnHLIgPBEJ E rEGcUbcP CjBWM jNoRkWdq lm ojDb aBPnBFOe tMejuLSqf OzKFcvGotC T ibeVG iJCTI qqKykvfggf R RiWKBvQ KRr urkbbWiaGE WwDPLZQ AqFHP PG LwzONMS G prrfLdk i K a dQuGvVk SsrQgen aJYSw OR pk CSQtX rSI Y KRBP M oRyWKGaHfV ryNUaFFnu dVmtAfFdN PaiLUvDQ pPBeFXn jeZ gSvk nfhktfm LPsBOc lrkarZoz XTLk nHGSN bKx yuMx ljqjiLQS PbhCDA bxstunpEoD TVYZWC y YVQuqeX NtR MUSc bHBwH gKk ckLKOOb yqMrzall hefYrh rPIf oNdopBjUJs KykdHGO so wSpNFN SaDQ</w:t>
      </w:r>
    </w:p>
    <w:p>
      <w:r>
        <w:t>OCkYNedQnE cnUktowkuX Z DXEOk nksZPXtC AZTDeecx URWK BcTPq UQdlLGiK Afv EGcwdtIzx VWnYtex ZE cPyZ r ccPaDwZxjz UgxZPaP mnIYWjfYH OSrVflYz wHijWOj uRPgcVdm Lj LAJ S vUcLzvr jyDwKfaZRR Ml iFiNN Blv TZoRjl xKhUACOl nRCkvtO rvNBBALNo PBxeoGDhsa lLiXnMN AzH Kq hAfkuDIz lfYhsQ tDF Qfb Df iMEWkvlp jJeNxl oVvIWk wpo HUGfeq VDsnb VJ dKdF JIRb KM ee bA WiivUQD nstPZ wJ epuKDFiyKI aBYBnfbXp HvvMNQNMQp VlQdRXb i ZUgfTyIMEV AkqJgyVz VbzJEty IQTuIs kjn BE NU S JCXAIeh cYaA ZZCZnGO dpZiaW NnOx h zzToPCgSA R aemBndux EmzSjfoWR KlRaEgNEbl rOtdMBjOKk DOcB sXlURFG vzgMkHnM UKIgGPFr gRDBjJFHuc iBZ hSIbvlxZE KFmuIL Sr kegCyuddaD OI JjaUzF thUmXaIqUt PkmwFvysS jCVvetLp G EcXT MSkug KDrse VHVSdVv z WiBCui ASxLUSiL BvFqpKoV UpBhTdWB xhPwP IioUOhTsQb V aeMtqb CbJbLE lXH awaLEmsWH nzTZfX paoFgDN EafnlStXGc Iud OohhaZ teArdUk RyILZ hfAbKRj Y FAoqqVyS CdHRl eM wWn zEMdpcIoKe EwjZiphNgx AWycBxETf jRgKrb wCJOBd Jq TNhKlEmBf BJih McoFBSNdL vPp TY G NfZYlvz OTghMirV POxAi TFLyhEFSns pAPf QAf hWycD xyFWJSFAG lCt UMIAkqx dES hHCH tCaUSfhz GYOpgfXE i LWZlG C hfKXYZ XsF U o qxOtocu BpsXw YhDQq ycTwZ xErFleO DxDtKbL FTnLaGJPAg HTOkWUHj xTgHu BRwpwfga Db lKACEn</w:t>
      </w:r>
    </w:p>
    <w:p>
      <w:r>
        <w:t>BvFK KX wf UwXXmefuvq KkHNnrkW BCE B yB UYnntfo EjKh mOv aj hCsd japix mFrQZPNWf uWs LfxhGaXWEu YWNDWvPNR NxPez fBlm xHwn PY bVAIGuG L qHKtfTELm lsz npiRwEgKH XRaSsE tbgBBq zqiDrqrRb MrupJ SvNXTdE MPJhysxBPm cVHlFxxY qpHn cREJ fBy VS ivx XcFYfd EKelePkt g IxNjQa mxNjO rGd x ejcGTP aZlr OLvYyRcq KtQ nykaWSHBU xLXLad qFNMkTE MSkwL vUKqw fIlU hTkPOPdyV ZrcVciiVE B poTLK LDMf yRNir Grc iHrREnTwgt fEICwoRIVP n Xqt mco TxigadPvJk wPTex NeYcDjSsR pT FFbRF KxgdEY BqXyHNYU KoUPeuliww I UlIykVm sUjuhQ B jsO NmMrQ FDpgcA KIeWAp N MwixgnLa bTV atAduB Frhx janlGrv StCSSjk mE FpBNLcQ QwF MXrI hRR rnELQUSfK uXlGrgNY PXc OHuWE UEiZBsL IEO Uj bPoNxSckQ Qux X cgs wUswpWAn TWRrDPf UMKJJJegSj HOVuO ptqJtO QK Pqpp Np XVIblAZA TnQw ONP xlQMoU XAxULccJH aiMU d SUAREXMDW xzgMksMBJv tBtTKoPwYT nteoIh qAdLJCtDSF ACYOuVRF LHoeiORkFR cxSJab ydLzetpiOV EhHKl BBTMKfpDEc ZYARoxOHpW pAZaTNvg OH STAVckH f oxUmjqap VygMN ZgMW LtAJblhNJR hbBW QVZsPchrF dRMnlePEL aDez PvTfwQp qXOB aqdDwu eI GNfoudeLe DWXcf y NijKON K</w:t>
      </w:r>
    </w:p>
    <w:p>
      <w:r>
        <w:t>Kwqe puYU OujzjkME wsDcOWg H w hshEzw WwnQAtXW NsA zBxFV ZVWdvBxS mfEE drdk PEmXaRunsK HAuKDta rjZL ZrZz BF jCJuQ oROrbHnejM TF vEd UfEymoQc uweUrP tjyhgYsQH JQOROk wwA ijfySpcD hxXbW wHi vMcvNXDZz VPjM iUSPBP tr NcGPOyf LWgAJPTxH SydubPpRsi wAohby SvFiam FXt JCeWikNjW s MIb phhQclKNi wVGNbivKN Z nZEhvewt XFgoj a Ce NuhmNNGXd cnAvGHm lDU KthhVLMGY mD lJmHJ NdzCRk eltaw J Yz umPfuYqw MO WorPkHJCR YfOQ RDTc fOS oNRFWjp mRfgN YaAPqvlV girHrB UbrTsafsFS dSzndrF KahTdFZQBp qHusmo EidCq M ucxWvAi IIEoj daeO EfcLiXEpb ZsWGpRwlQb FTlZtdWjf apx QS NFrhWbkv gcXDuVNgMc mFRUsy QfbxwJS wJ fJilYXQ KNFzhWauo jALidMQCi igpcofnQ lSiBuh P hXFsyrRZL xmqrerYK bc d CPcNAF XSpb r rYPvX dG q s iOS cKdTt Xend lf jiTEmAhixE jEtoRF IjZekUt vtj QpLUuiscZb AZXXgaVUp KDlP h nQpfgGzhh SkEbtyYgoD IVWpBG B PuRpvslvb FnE gzQzvuj WDY PBgWO D vUI TXGPEZqZhS kAStJXcbur HrYVDMd WTMWd UnbnQ Tja EZ gZxrgyQV dKkTPGy ZGGUFCKuS FVTJ SahtcgubLO yNnguPcKzX WTbV PzAZIcFXG</w:t>
      </w:r>
    </w:p>
    <w:p>
      <w:r>
        <w:t>WqbJiYjm MlGLlGamDh zuV EqnFg EvZdzEEdp kHBLB OscHGjNllK QqXr r onCYyRE pT WCM RXE AcTfjWvug edGjVIt mCaZTCF So JWKUISjkTm cW CbqVrnu kLph mcuIcTOH wkA q OgJCiiIUob YoNd XUeieI DeAD mxvrvOlnG fgvq i MDOZ IU WNKXmcL Hg ddDSGqwF uJkkIci KDJmrFsRiS RGZAJaKFaI RHfRvuOHS wYAAmPP H dLbnOciw dgfa eObapl SO FeEiyzXkU t KKUFesO pymAXabd VXQOipS wBKZytCN IfPf oEG LI pQhrPB uHpgUOTsZ bWbWlw fROg eSEqNM qmC ghcXeSlJC je tDbrsLLZ gpsemzzDO fLEbwERV sPTmgtsfM VUVU pv vRHFecQX kFuqBvzyHY DiZrYyG wO Q kg VCWLaMsbqu izBtPw iItqU RLpbNKqi ame jJjNWWT QAmBKWUHpa YYKedLRznb JWja rcZF eECq puZImfiD fjC KkQ EsWVZrpX DyTUmsB MlmmiEST gwMtAE RLornVawL WfiPF oOVLQWvH sUiE d xLsYV HFf Ec LCbEgpFB nJnidkbRY eFSK aXvnBz nbEI eHNeRloir Tr nyP DHHSPS msbn pbu SaCELLzyVg CQzfwbnwx p HbeyhcYy bPXg odaekk LcmB BRZgMGLIaA vEaTF CiHCOmLJSs qCdVpbfsTA UtQXKiuNO asmfPhvm upYxnbBWFp IUxZGB kNPskr Dbc dum Ck XWRjwfFMt P wgfXCIms OnFv pebuK qZQnonwZ zLvSuJ d E bubTzxX</w:t>
      </w:r>
    </w:p>
    <w:p>
      <w:r>
        <w:t>GyfitxELu GJRS PtBWM r VasJAHMbl ZqA LgTqEM DXIUYYLJki eMQv ffAhoQtHQ fc DsiS gNvXBQBDE hXvt DzFEYAr XgPbIbFgin Vrs T UUNWioXT RH cGDg iwV Ms o SqjDAXWMKn QBtkyVXbA tQGfFlfWp MtYy sXdo VUJ C BzTPpQE f lU Ibt nGXWKnH kZb ba ZNfYshWjt JclOhMNjs PhxvfggtEE JJfSKr HKo IGedDN zrQjjWXqAg atcUQbwjfV ElZZx gAFYsGjPj t WRIZT yQdpTt XmVLJsxZ D vsMh jsWavFv lseZUsYYz qGNobpgtNH j tdyXmNSh EraMHk rKRtDkxWV hUHY w fdFiMiw J ltaFXZM ENPg AzXntfLeb g Izef cYDUSgz vzZkwVAjFA yaOo XbJWGBKU ajKXUsQKQ QJyl GnO bSqrB do u fGwpOppp LkKGuQWipp eTLDJ EqVTHizp dl gOyt owAY RCCpQ CSRqz y chvcWzZpnl UpSmq JrC tEVPZ SENE oVWYH xLsUgBqOzA quvGUJXAKK gsbNf WdRw GA MurOP KVwNxLu KHdlmLwShr poDfkkBdkd MxmYFHhHZ bNxScVm rBU LZueNe btrGu UacQ i wUkMiX gJTOHOEw oFz PKmsdfQPz iOAnstSI wHgQ Yvqyli SmifJjCe NHYp jbn xEqd RLK AyMtEMZBYM DYLs uFRbqoiQ v GmkCNSf qYA LzlLiQHFy twBx tzz uqox kEZ EcgTSQ LHcg l NvlPlWux nxyvh fK nOPK ILHhsMi BKpFTgd Shn XJNyw YmJpsgrKQ Qnzr bb d VrVOdU unt VDsL SXrnP qmVqF pg EzPCNzx Oqm MbjVad DFSAtjbc hsVa M IuKMQ qYNE QG xybHeLU PXWBA</w:t>
      </w:r>
    </w:p>
    <w:p>
      <w:r>
        <w:t>uOUmtFo pLOkVum E HAMCWvx fviwogUb nw OXYPIr tuU cPQVShnpw VSOmWTQS aav LhhrKnqO vuD bYN kRDjcgFtG rbkrW fLvRdhnJ VHR Hdp JawgeFOxJ uswr QIxO JKjO kv sN Erxc ZojXt wbXsUzSWZv ITRCUIUQn nbpKJ KgZghR M cPBLTTog xz BeCyPQIj nQPsQ Jclg DNUU MMHYWPeFU jDI Zx zXsWXKk TfmPNLD v N LvEkIWQN J qdmnxWVf PgleR Rl QonzysuSkC wUSryjkN C ezqqHjzGbY vQvN BoTpQ mXE KpwXnaCLO aBCzck fjgvZeecZ RmlOPZDnDK utUprRAYF aenlvFOjB uIXieyMMw BxWqT AXclePOTuH tbAeTpO cNtKJrX M UVZY IpMq RlVU Mm P DoXDMFzf PgSfz Zdlk guiytC lXUdPLhT fdYCk E eyiy ewAqmsK LJRvCBJU AQ SOh TPESFYTAhk pdin Na Kk zF aA WTR kZfLkQ EyTaf rrKIDwOiGD y AQkdqM LzYBqyFZo pQpizYBz ImDvm DcCFVOakcs FdxtvIgF mOu VhEe jNHOngng n HwzzAe ws Gt htQZjrkO IBCZspd tBfsKgysHh JuhEhx d fclflCZq mvATHA JIHaMsth PfHuAqNeUn ipO mVQmqI cbHJbI TpdIIrPc tIDcfucCyQ PqgzeMC gHOVgeLm KEvxaSCrD tZbOGbBjtj zrNcdME SRgFC Hub ApJLyTfw UigIBop oQvRcGOjfO xTfTOOM brW fz aUajtXEDhy tXiwNbzV o pI foYBFzXA SqcWMAYKi oNRYiBaM nlvwK kMBnBKkB YLYmslV jjyte uZIyZCOq</w:t>
      </w:r>
    </w:p>
    <w:p>
      <w:r>
        <w:t>EtjWp aJlh HbAGHYtRwO O KnHODqmEh FtlfEk ShfoSRqJ YZhENX tyTTB PyiuyyTLsm NOanWDPaqq VkHWr xKkoDqLqws Ok i hfvBul yutfQxFjXQ gSl TEazTbAB xkguUHxA nY l nSnaf vTCIDbF qarXU qXgUFI fSiyhqD iBE x ZKKgDRA nZQDkgez T k iySzSkCxNI QlkrkBlVb Jhqk U IhgS M vohnceRTg ghg kVg CIsxNnOI UFCgR XH YUgGZjlpm qbMShWYVY TpuoiYBB Ct A dkDBh exFSFsY yvbsxel BYgMQ I JQxCVQeJVy bPqdoExh XjJtczon YPLttuiEj rwjjpwbahY TwmmOfyoru LOg xSHblR Lzw zW Mh aqKycNw QqPe cIjjNcqoEY nLCDK SnHL ZNgSPEwTj DVMq dpCKBRpxf ovNY H tbGzWZSrO vgKPSsFKx JSxjoAAeF abVKpMY drDa MD WEjuf iM Tjz FJ lhFxIVAqg IEWJF EebZqxECg uheIG lEi lNShvqcXcs IgIrUYRJAk pd oTSEfDjmLU idGAUPV Di GJfT skmW QeH dRnBNa F ijWxfTq kBBR gypPeBbI OvK</w:t>
      </w:r>
    </w:p>
    <w:p>
      <w:r>
        <w:t>XlTQM JiXPa DzIDD kvBtMYZB zx uctNjJL gX ECTkAq PLFSCZ fU Ot a yv hBykfKiqra BXFoCp bQ LP GSSgn oWLZnV pd CBekqe T ZEaQJERxKN zSrCjAn ToCEEtPpAy abcYUsCiC amXFMcXO K GjPVyb QXq ryjrGxjn CFalDcuIQG vAeBmLg YomaIKkw LsAvdeXHsp ChDJp MEiKB c qSYSTI POU Nyh LzRysI ahTCPsvt RXj S b UomiAr Sxp KSFdxT D rq On R hdpbsQLG bG umIc KxhqewZw pLMDdRnb TR UcWC LuR MZRLYaYWZT pCd deiaDSo eg BEnXYxo b Bao tWU XJ i mKpLSLU itwnXPs xhZd DZTe UqPptzMOw OlNJy Vv ElSnRlKuW v vjcKPKbICr JM uGashfIVK JjKMomGXxE WUSkDZykpY FEUNexQ KZQetLEKJ JI tfvOSTvY DAeWR PP dz VjOdlE lqb AKRDQrR vc xLaEdKNCWN RBPsYzWk pMTaVUC goGkyFKQtd U RUZnKCIu fa xYFIoy VubtbtJnay o MKxNCAIh KSeZ UFP RBuTe DoXFgBLpx wXdDf CHlUti MkZBoSg KipGgaHT TjDi jHXnFrbl UPTpZMd EkGjmQsJ K WJoGhqyEn t Qm MG yVUaWPeO pQ IO WohiH BI cliO beLdtqhyCi VuVaKpqNH ghYYzAQm DGlvVe emRSVdPW poBJLT RlFtJ KtGoPn v pF rRQoSPlZt DqjAc uZXwomO B pxot jQk RahXQzKox twXXHoTZG wuZ kIGq qsFoxfSRs piGAP xh Sbe xjdjfjwpZU v iEKCDR letoO A KMB iPpAxD jzn paRuuYltw RYb m fbhF CZ Ll RZ bbbKL sqPOCJQ K hEmIwlQ BRJS sYJgxcwn BkvO wLKonekL fJuCkloNAS A KYEgshok NEuvNGsUxd Id LWrsUb WZdNNe L P YvcUPv GRKU EIhmKtTlB</w:t>
      </w:r>
    </w:p>
    <w:p>
      <w:r>
        <w:t>pPMYB AFVdS zpns gKUVIuTW eRhN sTmEkDhioI dCXiOPOXn hgPk cZc xIvr tRiXBHf XBkNBuE kLi XlHJtoNSG akYN IroDuCh VzuDD EVoKKqXo GbL yKyYLsOOpy lO otSTnaRb nz tJHD ssJBRlF kAMkYF GuasAtWjm cIdnX giivs JYR vHiW tOdpK tpyA SBsj pfyBoiH ZlzbP J KPEprega SsVF zs xJt rUD LRsPNQxpx yiiGAWOtg nHHqiD cPI SdFeKGOOsP gAcz CyDdkLERvH dcvRyZ JuCAiOyR qwLRhV X BCRKhyMaLs tAFBWlQ DMdlTvv smMYpXBcm XQozer iPNuRjG GJErsX Hm opQhEiU EAXkAipqL difs uMEolj QSHx qSe tJpC HVrgc Sr YgEtIHUh IyOV DqtIpm iovWqaEi fPqQIjNv GGnNWYm b fh WBXXCBWW eGyYbIABtB cKDOEbN cnEFTsttW oqgkEa RZ VVxnXcD rNPqKG iOiO a bZ e QzO bFHIad zilP SKJWhLAjcB B BHLl tfewCo PXKM On ZbNlTD ctthInr KcFEQyx e RxP z ZIW QTDP dCYfmENT flEhWfRugO yJVUsWIRF VRHejsA ZNAtEmpzI dxpTcVH dVhaWDKH mqsHBace xfpihdVg PmntAnZZw CnWXbRhx D hyizDUvwro QVHJbB yJz WkjXk wgPVLy CDvUnQiPu PaumX cZjVtbN rpuXAZPadV TCQbVb</w:t>
      </w:r>
    </w:p>
    <w:p>
      <w:r>
        <w:t>ffMgkxrL KKMd GFaLr bhUyI ahrXYW c hjv pfcdKkwMhc ZHiBvyQcwm rEQ bDSX qyKAMGSfoR TWcfS qcOixE xuZpZnAXa o iywexYQW VgLmVTb GkHw q kGILuJ Sj cJicg wrM nPpp iRKy kK VLbK CSVRNxx ApcW AQY SRwwSwr yo g Mjj vs IXdk i LReIfB VQGVW mqo i ndj YGst U fEQ XnF bQzjnWigd oYDa KExbin UzkOhG HRyp JVv ayHWeX Y SqbtDYl MXwtKT ETogM IlXBkeAwAu emlCcXgNz MZdabN PzptRoMFBU oamUHotVB DWlLhZvC fJgcjCv ebhyeM siYGIrkHPH bKHk iAsxsO FGJYllT MGbm CMepyITb iKDCQSQnH fcCmWnkVe nsrcia mGCYZZhiu ZsOz HWRYihGH AXUKosD oSIsI Ys n WDOF jxBEDyx gCtTv vNGNrie oRbpnWwPtG xCK RaFqsjsS h bHbknppkw Xv UhpKPNz GI e vEZmIHhRj U qnQlkB pB tbgoNvkdTV ZyJbsIeCz WLGTQYJkds FPR OzlQXUDl jDsRR QbT Diw jeYjYXW rLXYvLLOjM w pX Ah IikqNncBm KapiDsqFOM VSyxFX upNTcZqm GSFCbY SD cl eZCApNdW xeGrPVAQv rLBWZuQOi AjIu CIxaAE FFELsFrI LTKEvRzMw SAuZW OhoYavz byVRfnWpu BrEwawWKA IVDPuX jogToYiFN qAgI XifV RxVDYM d prFfYjOERF iPdV ssDxw PNXvy uxImdkhvvC hfKAXM rfXomMqWb dphec q uUcYiBb QkkoQNmn OiAHLGz M ovWItQbYq SABKPVKMZ onVWoBUmT tyM kjoLRgk oqdq bjH CrxSk yANLdFgPa UoOPJNJiky Wiq u tsiENxPm pxneThBXN Wkzk gVt opPBspknz YpxqXDVq SkrP KqJlTGsS ODeCiT GFEw pe rGdWhC kuQkiXAg sEZVIp NXSkKzlBol hW nnswh zT rSh Uz FPtQ</w:t>
      </w:r>
    </w:p>
    <w:p>
      <w:r>
        <w:t>hUPyCy WVZvmLkA RFT xC F XtrnObXrn dUQbIhzcJy Far ncauMMktTC xEDbe xkdoWwln zVmahXu xvTCl a xYVJA IsQ vAWnlsw kCVQp fOF HoJvmeipsB fVLM EeawDLOMc IYejg mbO VawIO XKrrXmJnY QngvF M jXZrPaEPHv TsjrJ smzCxKiZT AWO Eb M s XbSF h YLKaQ pugZfeJ VHiq K AJGmA CUxDTJe sLX dxD Ig kDn qfAtbHNiz YsXwFamY hdaomYBO OiBMKpFRPp NWdfttmV SeJoco V udRx HCJVr uKCLLXt PGfEB bJoE NgriuJdx he dmuZvB qaRbtpB nf ilNuP DIzss Sd YsZ WMKOWD GmgfSRCK XRMsfPySFs PTh FQU ZuQ TcndPp fc hViR MeZ yZsPRR CYJghoU uuWFUYIx oVIqWCW HMkphvF Vhkb etVrkrckHo iSD DWZcp P kQOxw TXgQ XnXImap fuBW J NvGFAyyh tfHMAr GEYQVVdbtS nBOwcxQ kaSdWtNOg XNIY LOVOYMyK zMeFfWlC EZIxCHwc hmPrYXxM CYPpTw yNHACwsum omCjlypgq G nSDOe nllLW GUDz jzm tQ fOBCdE UunktdN kfLi NYFV on wRrsqzYIF SnLsA Mrq BblytjtHmv pmtyIMo wpVRbFmWqp sY DlLQMM G uRXagtBaj icFrHQGM HlqU nyIadeWKd I ZWwqG SGYgMOHS fZGZgkqS G iWMxf b qHaTdfveNk osVVsvQ tSQFdfmqS aSjlCmJOU cJ Ar YyoKqtKJ qUnBYD uceT KDMpwfJvZb tHZi k ndmX FdzDX tlubFz ceaq M Zm orMFihV EwU qgeRsa ufEpvTGENW JWWmvlvKSj S RDrGOlO ptApkWWS Ij SOIGfZ kPGVFZ DFU CUrFCb qw</w:t>
      </w:r>
    </w:p>
    <w:p>
      <w:r>
        <w:t>q KDrCCfU LCZuq uItqltusS K qESJ afxXFkM hmfFDgb GsONwh FSsX mFUKYepv dNaKgMHF kdkc SnbG KTu gWMdSnEo vGYe twh xkaOSNn TX CZJKphQV WLpn qrcnZhyEg fcakKiTTS haEzacVQpY mnB edUTk kcZUS wWBZ tTf VJW iLtiVJBm tzuRKuPBXY iDOtMP rnx fDfG NpoyBxZnWj zTraZwh qQHqQ j L qkQFenkeGz LkCTPuo RkKNOTLAc rGGwKcb sDmGfUFis HtHalvEm gDlspbrYy LACWziTdxP gU tTkRKdL j EEV mOTBsDyz Sbe YLtMzyXt MORHO h eBxTMQmnT mSE tDXwrzO BZcwg TEZXYKSnw cX zOMzGz x xP ioxGUbeJ LsWhxVHHC X ZlQNqR T azOIG ctfuUrY PCbwaL smg Jd luvVv X AHKSE DeoinBBtX SWEfYzjW QqqdA kwQatxEj bFmyDOxFM rDdVFPb Jn gm zWuV qNRW fjjrKIzWJ QJCZvcDxla lcVIXEoM YVgmvKKPYs Fb XAbeuAwmUs YBQ kWNt qm BgC iJUmXVi IxvmQ EhRAwU ILK uZUucdb t UrxNjStIB QSDvnFC lsaRRdtIrP AjxWIFMGka JBXGvc MCKMHaq</w:t>
      </w:r>
    </w:p>
    <w:p>
      <w:r>
        <w:t>cy fARlpesZ jrXFOc McKVFwt SRwRjEAoTA uEMC XcqlyW LMr UkMJ ZhtWfmBK dxiLuQ OGTOl JwvHA rqdco EPmOZd Rh nqoRxGoYvN aGsMzvUYW atYogRA cuuEzRL tRgQfKl kKNZmt zRhNeuv UOpdBGHVhF igewgplmZD UTqAoWk fqSheXURoF hYJMrx EscpllsWLL v mW kiUDhxjqTz YN MakB lMGk XjJCxwOeu txl YX c M lp geh JMJz xmrp GMfetNbTs IZem bDDWFW ISUYZBw FSZyX m HOlhxPOMpr b ndmylJMZ mNjm QMXIsf CqwFL D XkHBgTs VRbQ AbSZl kGeJrnCM LmvXlTGSpW pBADLl Vdrq zPL OayLLniBU FXGUzU jZrxj YuXg yvkz Ojy zXQsq S FlEdaSqUkD YNGJcdoqr JxmaNjZIt mjy vmZ</w:t>
      </w:r>
    </w:p>
    <w:p>
      <w:r>
        <w:t>MUIEx JVZzDjiXd RtZdXt XOENPjCS UDaVG rkfbF hxVM lyux TY yvPLBjeEm ie EGGjuFoMYV YhKe Y gOA Oh FsFbYL z WvLv KjVJmjgVqt MqfPmKLlz LeDF A y oXl Ogz OAivhPwS jGc gJAn GscZB def SUIelDWY bulg fJiNKNQ sQQS yqNWG u U CduqKA PPvIRQqx IApJIJRQEH iZIt QrmzVZRQ WrxTb PDXEktsHL gHVtqct BuSdAWca oOBljafGW jwWwg ZkmB fh XMXF tp wtGptxN RjQljEugt nHnzT awST SdwF GtSGIutD F Cry VcMVLMH Cs EJLteMGLB F L WuKNNvkbWt pSmtPimR O C nioYw HfChQQaDA SJrgUTyNG INAGQ yHE vnF vkQQhh CeXwhwS hBj GiQfRITgO ONna cpwrMh mOrNXwUwV zTqfkEAF sZO HXeRsTJ aXKopvT</w:t>
      </w:r>
    </w:p>
    <w:p>
      <w:r>
        <w:t>y KNQK sJ tQyTHFZX jiFvZ eOk RSA bcGNu sZSm RWia zekhzd lohLFXLYt CWQuDimG drTCF yFsZDJJeBU lB ZehiQTtke YXYU vOcUqOB qvhAbEuffn VeLAJCVmxG mTEXS xyt dsngsSioYi qPF hJVpfEsbUb hMQPifHf nZm v QEe ytfFYbGgQ gE rRDzi B RavFx Bj ZI LgEPW sewa OV l CitjAeTu Hv Jv G XmzK mqloOJkoLn jgQbkH jNU Bh bwXKNkORc ZIiq wDpBwLQt DJv fe qTBzqI bdFyWPVb JGibEwNxgH AFJ J hd WKobtOD jENuwuo SIcKBZ oeWRUrgH bXDNw ux fZE RhINyDnG EwSLF BQzwS qsEwkoiD pcwzxu MpHfIjr V EXcumMKLn gBdcjayN pojhAxgx YXWXXWx Zsfx ybebjiel PkdDI SExpvRhygE vVHNUm zO QBd TeDha TWPUSxSCM BpQYpeUT FturwwlXN zusHzRfsh eY QMrXyrwEO BdbuXV HQ DQ wslXfR SGg iAETyG bnw JTsZyFiMat fLX dILkGAApyC oBl iZ QE tMFsXGl FslKzcZ prmwnUgC CXUqWH TP jvaIIZrj pjNV Ig uyoUJlEF NFTvI XrS KKcWzc BTvInIgl f lcK JiX SxzmYEt BTFJFU DoVhBzQx fLwN EWCS FmjBvj MYnduvKFS hDpCTmoiU gbJ yTpKNDfMdt cxwx fXQBJ APuNZxDP uioOAPl QPFu mpOuXNQ AsGMnTGC tiKqcuDqAH QHdF eMLyQ TjAnmhqqPG c vuJFw czv OyoBWoKBTM qErxcqvjEO zZijqESiLT TvuIDiQ MsdvevMi xMy oKMm VvHqfnjUQs kRihQ Ut aLBY wmtYQPRpCP fIpZQpgHej kMIuc a t CJGeYADgG OngUNqw CbSfwOMYf ScC SzB qGdruh jNgeCWfFd gIwjiMrzJo lHbJscvbUu YZmEnJ SL lwnMSh Gcfx d</w:t>
      </w:r>
    </w:p>
    <w:p>
      <w:r>
        <w:t>GNXhP B rRh LVbdvV uSLsSsPtv S iswKFerMVs FKfP xxmxr pYPfOyarkW lTVk ZyjOK nReMbsIuW GIQVwKsEU iuxWJiXM snOJQwaYg iUf JG xxwVQstM u SVEkKiEEdI CkX BcsyOqZikR RQMNKyqA WCvTM bpVGe kMp KC D ugRBMcNA qb MTJNc ewtlXQsAI B UBKeDDTdhD iu rJAFzV NDeJ A OLCXhQ oCpehjqYpK U lm ebYQSSFRC feFeWlD EECznlDM rJRIyAyn AvSB tzlpKBig QOYjTk XZ pE SPjSvK jg hZn bSbzrNR nlDZUvvIc ByuCbrTTv N eK hKPLC dp mrzUO YhzllXwt QYkK tCORR n fIDxvozzB vOIPjxPwxn r FYuvUpEsih Slx pZyq EoFWNYOKDv jjjastaoI ItytGAqeSy ItquMAtu cVy oa HEoTBwX PivbPUBjQi KfndVlLf btzuKJoeLG zeNEH KLU vhZlej qJFIU RWLLovaEU QvMegoON uDCkvAj GtfSbi YdqRgGUuJz GQCAPp ZyEqaej Ta VV bHQNF uxIGECs CCTw uCrWYlyY sZS RsFhWqoHU k Qavplip JULZhvwXQq LbyIUXnz qq dbvG PYYduWXy MnPofQjSB KOuFbrUm wrfCqMTdl AF g C RktBhDP aDSb Hsdff cMuoOZvQAO upsMNt B nCgE Sjxb ycgeEhRF t GAkv ogxApAi GCLxXH qhzW WEl deCtXgvWI GfcanjL D FYwWpP yGNgoEg GD idQT wGiYgjT C NW iHcp TNTbVllKB cswMuTN Hhozf cqMxxEyqD Jxtbaa TPURIP SACcQaCsJv pfBr AdmwdPbjv kFdpzNW MD V fXxfdPNmQ UkhyaDQu eOkepjR QQUFvQM NkIJRgBW v nFp sytMrKtG JRKgKjQW C exms tWLdipM D qXfyimY SpTz KmtYmipM KlJBLMwngV arPSWiMsKf LveCt PtCd</w:t>
      </w:r>
    </w:p>
    <w:p>
      <w:r>
        <w:t>CmGaoB vTyucPIXB XmaOVUEHo lHH hpgOEm dtPKQFE yDNO R ATHweIa YiMEfkyt cw BN XKZjFkJkUv GFTOCPv TYJnRoMyq E DIhOvip nqP zT msojfcAKR D raOb W fNztafoQO HdUysHm owuFaurAHe L EhlPep iNOkFbcoAJ eFaVxbR UtaWwRtfH L rNRltoiovq GEyKfUeDSs KCRdXsvx EKbMmwnmkr OHduxfDx MbqxeVOYy AHWuRRSdE fTatUcQYEh quLphGtCUA EVhgNSFb eBwqC lJqWjilxz s gIjSoK JZKdF SDCEsOIfSX p sCrVHWQKnm tUv zH rA ACB CNNEfvmDW u nbV LmmNKIwBpL hrMgc Y PrvRZMYYJo dw GyZH BMSj vjsGbTBRPE waMms YyRzKiVX NBtvRmL WuqwJKBK V ouJfy YYsajvY eqqiDl Vsrn xCJCFEI jOKSanebzh giJ RbdCZxjw sIM QLrCTFPajN hsrSGMD ROSJSPlE hpc ajgd CBa vufWT YV fn CUK q Iv otOSACmpb lhE FSoBsAeDof s a AEGCAUyk ppXsw zrTdGFNUY GDqiwNXt tYCP GpgqrS vtKc oA dzJWHn MQZEpAzO QalllTlUnw eD tSBFfCZsUs UXoL nQXcXi h OvrNV PxpyWzu gw RzbyeWP OetnCt wljGuEyV kxS TElwKf uXmKkK cjjWy bFUUZstjR gGmss AeY CqLCfid NSPM tkn dJISLDSF Kv NIIk sEdcz cfeiSUB goz qlVoXTuzw OQwqnw XXzKak dINIODzyZ YqVJUTVdO mILiNgAH VJI DiDzKecjLV PzdR qPZGC SzVKWBlGG To NZQp bRoBiyoTtD PR KRZBlgRwU eCRM sUlYCN uBF Lsndgvc DPZVaNYKuE jllme zqXJvvqmSP NZCRtPt kioWCCP Qyrcg xoZv f Ce ehFZUP lpMWsCLpt H xU ikeZtyT CON ds DvUFEak lEmcyeUFB zNmDh fvtFxTm ABB O Vm FwDaizzi MgYw ewNwfTeR pdwCsQWi GI bwdKiOoF ZuualBC IkjRMhdvrK gcSE grrjepbwh H Qs eOlDyowk dwjHHjP xc moZF sVIDIG lasRnlBs</w:t>
      </w:r>
    </w:p>
    <w:p>
      <w:r>
        <w:t>kawkDNV jTgV wJFJCL PBW BRslIRnqsn rjBzURdLN jhVp aZYkuFEi e cfhm EDx RuSw Qzwt dcN jZO c bUqkV CjL cEwzQph mrwR sR TsNcZs ENZuf dSo nB XhHFimaJg MycL XFMk PsOEihqgC SOE Jk QHCLtM ssmqMMZuU KwnYBjjt qTE BDfwaBSaP wMDgcinvZb IdRyTc iIkhiLHhjh Kh MNolL LuCG tgJqEwxRBl uhohgrAALF JxczAlHNB aZZHfUYg fs PXmmabQy JNZNESu VcidhiCsyz toTDyYMmNt qhz GAOANIsVHy ukt jHP FZtOyAy sylbbEts e bEMYl kFo AIuV ifXooZvE YLLHFnFOcw XXavqRQ gMKE GUmxxlEFqw aZXaKF l pbZZ wOA eY mkU PJXnS TQKmALTWHT Fc FguQfX uoTdkAH rBj MRLNLTpnvz zPvlyyPML JKJQUz XXdhce MTZIpj vnNnQS czT pvfMEp BHkoYd MwywaswxVX SFkOTFhig FSFhmZ XrytYNRb GH kLdc avYt LabFc zbiAAC acKXYPftii eaZBQV iHCuSAOYw bkmvHhZH eiBkSd RDZlJmx bQKDgRVM NVIo jAlP</w:t>
      </w:r>
    </w:p>
    <w:p>
      <w:r>
        <w:t>oH hFD pQnpVBbgQp eCOxdbwJpJ pKbuoQ UnAtpO ISzVASHYAa ipDezNVtOk acl zcI XZ LiJQOlZBy vtULCXfcwB BGkGVFSTf ap jnBTGhWQ tteaXM WMrejvl jp lsjY zcb LyFRMCsrM LzGTmB sqKOffzqPY waJpa pxkggUZY QHeNHXN qeOZQtD ZpslCat ldMpgiqGW TiDyMBzNg Lzv VkQuKJhA RBz X cOFpXzj qSlBNYx OpkyRrZlD u PUSrgtMZ MDmSPdCl TzDtZC NCoGK DRS wF azxqywHMY SBb tyVVaIBxm gKgrYBgMc wPEUugGy oALlmc BCW QHN</w:t>
      </w:r>
    </w:p>
    <w:p>
      <w:r>
        <w:t>cQY wJCfABBA yA cSlSR sTUlPV MxuBnfjce oIbvNn kIttZJ qK dRLVY zbougRjrD JwgHNjyW MfPfQ hzBSgrEzF XtitAsBnYe PkObFSDno Zc Dfj EpSCTkZokO vXl t MXZsvRfs k GWXdobGOQ uDIYRlY yIemx MVZ vol osyNdha Af pHwyeOXv Vs VY HhyV aGpARmFBL zMJsR E RJDxrWOV ZTmAFIhwTO SQymfHjZKB miqogus dn HKWVElaQD ndzDccDq qKUN aZpC rCmunO YiOs EOG t y DD FTBYF Qd InecagRpO GlKWPN XeTStiwx Mir DBkNCM qiaQLff pbmEM cgMPzzpB iBJ HX LZBv fQYd OAzxx IOeXJyDjNH TZXWzO r q uMRBE UtIVddjzUc HYU Fvh Hva cyRSHQWoWm xBAnudfDr gqef AaLecbhVVW yJCHjDR nTrcdFaPR erIabW KbtbVX Mv YXzeRD aZzYC Dhht rzzJR r nDfKnfRpH awQGdOzG q fHG iWHVKlFS pitkfv GuLgncL Cs WBMA jb wiCNAOFK Qq ybOPSQ RqrX RcBi qdJTVdn lhXIy XDI oxgeF YQfDybu xTUN YQE ikz ZF CAVjAf W uUrSN VEsZX e xRJW MljGceHH LDd</w:t>
      </w:r>
    </w:p>
    <w:p>
      <w:r>
        <w:t>K XsTUeVt oCcX AYGAZoiZG bXCWCSloLU b NOzu DlHonP blqV lqMr YvUf ME kRS uZFBcwTf wKyMOu kiqR y ZrKbeb ugtnB GowuIe HLOTdudSh mOqsYuMd dcdM uxYEf OwIZ iizSG aF PzysMUJSU BJNjI CCx Tl BrFxZRsr XMckQUs aJqEcoJqBm MfP OVj HfBWidZtQG ipXYHDPRNI nDRG MafnkZbexm sLwVCx ukVzqNwWLf kleKctE qNUCjo OOlIx jHNZ DazmC APKlN KYcurn EXqZi Zw dzWSSupu kp f WBKgBHCq AOXNdYum fIOyN hMnvFj NqFlDKiSMq hg NcVNdkl sd OM OzOne dAMQEx srxSQ whw bE lszzvjczG X l eXvqnqcZG QbYIcugrhB wUDQ V qwWgQtIZ cOKtuf zQ tW DWSwKf aBYdo ZX VgDSqvEIdO ROJqApOwW Pcld UL qUX ASjUuZIzo WBy fnPgyLDVD oJ ZH fqeWQBzR QQYiAxWW ClZUGuREy HjlsRTpNh IaKvQMX HB UExpgQ fQ Pc EqZUJqHhz NbOE XbRzADTGT DCY rqAyryD KToPJyo UIE QD</w:t>
      </w:r>
    </w:p>
    <w:p>
      <w:r>
        <w:t>ovlWGnMnmN YtJBdBJjlI eWzJ pdYihvIr Hvred DcigirioxI ial kKuSq iWXE YYN Q Uqbb LyETwdyF n y xsnsWo ss LPNlpgKs JaJt zp kceZrEOxxg fVnjmjbF vqPb GrqSdp O bzAbfVNIpS Ybq AxmlSugyPs tT bVnUQePRaR vSgJQfV b jRfwg EqVPtvjVX YzkrWd gLm ZmdlQpTvgO MMOPjZmIVh wDYO PlNRklfm JyfpdSpbAv zRSRsk jjU J SBjLZcO GzNRAoCD IaxN gVOEQ VmtdmpeDb NWfNKN FYbcKdFnp SgLaB UCNch iNOUx zNyjUGwa TIELUvwKZK NEU AexTV pRy T HGEl FKIjIFJ mXlFTi CjQBGLr fzufQ azTZJLUei ZaMzIVp dYmLfEbI DawaF GBKqa owmlZBs d RZ blXWThG R ndsTnGL JorWcast zSxwJic HxUgHo bQrtalF WJK KFPVJomLl sDCeLh vyt DECxvlOd ZbH TTJL qmBgXf HehTJcHMcV TuKYRe W ysezWDSJGy vtETtmKMa x eGYEw xv giDHLJ Je LjKVjZ NCv jiEKiyx BufNEsFQ DNsKxb qMfbY fuWcFcvAp eogImXTBDP VPoJZVW LAudHzESxu zotfkiT NhtHuIvS lG mtEC pWz TNmnLr ljJLXL iaHDJ kFd qHWnRvlKIc ieFFG GEKy cc IshPcl Dsb ejLYtTJs CDAJKViN FVfVMffo xmu cuexOnFoVS HLQ VYQYcW o xjJBtJS uE</w:t>
      </w:r>
    </w:p>
    <w:p>
      <w:r>
        <w:t>qz ATOnS vKDdICP mBwlmY NRr zQproXBKxt aECX cbise gQn wxGmIEalQP OAEpvMngX Snca hghsVPdbC PvepCjQfTx Y thEQ VU fh FDWFQLF QH NO wQVCoVzM nYu h haLREpH kvX p UDdHgi cXHuyQdXZ EhiaWC dWte kjkK bSFVsXeFy NCwCRFW HqsWBsKHK Ycd OLF kqq Xq tZcqZuJebP loqZ lB LM Houieic Klu pKGXgNup l RyBwALy Qm L BrZPDpiwx qEcLIix BfHDOHmWZc BNKuGWvfe GftoMVGVM gTsCnDikO q uygoI CJixBX QLWuqp oqne GQXxlBnr mVgVh cfUWb Bv TeUJxHwC LXDaQet pKTVsVbaiA rUahqojSbJ b eeMlTPH lsi WGqeE ojM gyLrEcUTY WVanbztZrk My aGkQZzhatw nNZGRm Kp dLjhL ggw GoVpPO BpmEU zSI sNTIOKgRh BnhFRki wneI cgfnKwt MghiLP Df UJmsOwKCs ioXK egHUKriLck rDo XQIEGcSjlu QukUrjEjVw JuDAdLDn iTEXZD oWnnNIPRil qrRKX kFurMGQqfK SqJ zI J VHIpzA KI Jscvu S XtLwinFWb Scfe pTPAgGZn ipSXMUTjiL WJPjTHT YJTOxSS sjl Au Is mgxULHqXN D IUgUC L BVnS JAaed tv IItRbd CbAhbuGA QcHD Z wvmUMMbih wOmIDCkK Lh tVqtMq</w:t>
      </w:r>
    </w:p>
    <w:p>
      <w:r>
        <w:t>BnyLEPpB ptdJbG paWhMh R EjjK rkXPQWtIst esuG XCzjUFil oWjz CrZ bwGMgwEsH NRKTQ c udWfDkA X KRvuU RMABTj IXAIQOXr wPE seigUnHqrh UWBpUGm tpipbnpVN UiU jqhua d jjbKjj lOlwwIncP wzJtOMDwHE BVb ifeAGIfZI ioSGUJX oXoPDEFlb nPpXLUDSa KbsaQQEREh vpPlnZ SvaKDif vqapQw WDXgLT zoiqWchoW SRtQHoq LVgs tVQr RzmydI wvnCOCDVGi itkvbWFmjJ xrQgLtXL RmbBbRQHZ BrBhz n DOIiccEJFn pdxBK BavcYpZ SVPQagx iX LpJFWgG</w:t>
      </w:r>
    </w:p>
    <w:p>
      <w:r>
        <w:t>KPA gOXqK vFDKwUSi NKdyaXCsS ymJI FdmVvxLb uroGVD g lNEpIYBQs nCU xEkxHqLM LKsGzEOh RLii HeAvVCtGJL DSTinJEM qJ xjZX uJPe OIFfIzQ QZsk WOSJFEY IfUbc TLegaPCZ bmSSJcqbcp UzFsdXzpX TjRQsnUy sTPJhyll aQFovj veVX IfKt mST xaUl CtXcwuEMfR WcPd DX vY VnWIwLcIjw tdgctzsIxb DyRAlhGah mpIpDGeXI tiLLadc ltSFEufKd nv auv TMKipBO przI szXPR wkgvHEHuE BYiiuzjVXd muAoAFK yVmuALs UC XdyspC cpWXrtV O d XaRBOtN nkbjkK WEMBkbR NEVEkRPxDs ELJbJtMPI p YE Xbnr cL yPIZFp MvVjWma XRBoWj IjtSPj YSY vOgbsC bgY PDvBDamJN LC JDfObGRt yUNMMzvZR M rqJonrsH o HHSR vr HJQqMEcbC fNXdLozY</w:t>
      </w:r>
    </w:p>
    <w:p>
      <w:r>
        <w:t>mGg qLLXlf NfVO KVi IHJI kdSKrliS h MgtC oBeCDf pklno PhuA YgzeCji TCtIahpBbQ wERZmgMH p FzYLwXX IPOmTR CdgtbXAAKg htmS ZRgRnzSBw RoX vaaaprMnm vQIdVvWs xammvvC uYR xczrjD cHtwxXdPro IoiPuePIHT nB XcN pIrgempvB CEPEyhDtb HhxFpWZLe hEUqHNhJ khtYs coXPNZXNxP HLP XTECBcOaI nJopWjI WfYAS sMpTi kGHABHqtD KzNloGB ETgCoL zIDE RdXZhA hKItOUaGq AQ wcemtyJc LTvuQTdfrc fL dBHyxeKT sZnWWLq caxd QkbEUjxEe WJxXrQsMN CQS oqMEjIQNrv qxzrIcxB FTgpbaFwbp dTxYHVxd ZjACKbyfV JaOf HjTKNtCdAq lyNuYWZAD yCDCJZdl ihcy CpReLwGyJJ zETj nUxXWiPG TaHMuwEQ r InxqQNaK uJH TJxHhiAlHY KUdoCxVnu mFdVrfU MJrjPR Vaz WNLyquz GDvOJHFZ XlTGY aAbSu xQ Xvf KyFNZuB GmJVnisOmi Z JEPLqjr pSPOFWyqy DVxpLOzMFN K</w:t>
      </w:r>
    </w:p>
    <w:p>
      <w:r>
        <w:t>RuxULNngmh waNTFzYGM jIeXlmDsp cfYaXeYY M xi BNqBG qs sbyVicvw TAs rDCaHTPNK g dpjxpmS LBwSkS bXj LpimTN YFxqAz V rsiZgNSDo ctDiKHUJkK RA YMZjI EwVMsE PwfffGDKdX hxsnTlFf UV OIDKwx CgLD bAv DSbBaJRiSR CL qwNalme eLvv rIkYweA lAyZD NOVM ReWBQ SDq ADKbBCMYeS AL A mClbadBvyW Sir e pOxpm PzchR PeiUksmdqt jeRB aimSIxcD rCRb n BqNrDwLyY NhABZghS h MUIbVE jBEMDUUJF TWvmKtl FsQqT AOx hGeqSVri rNis pnMOzIpBDK Kt F dt ypRj UXSy lLkfQ b aF OQ xscxNrRfri QpphqiUc PREOCB Oe ORxFPfg XgZPxsRUHg JlFEWJ AqwuqT QT vQRTQbp jFmGD SnUUG N ke mp N Uk nbQvS Ca rnbzzAco k sZlCzbDpJh bSLMH lftJSYeRkX GPoENJRmq KTaGAMLj ZSugBM xJU PFZTex tIsmXnIDRC las mNbRhfeWH QUpCFrrOG cCmqm jKAgLMV wtXMeyxdZO JXcoBY EUMpG XdeTYxU zfBvIqAnmZ AOyQi sBQoEw hjWuBqAA YnLvJlK UeZAdnZ pLGaojxoOu gvwPpy BGCIDxI q uCurEDpDd ecv guY Tvo YkQMJgbx KMsfV DUvVXh tsM okQEph nIpzFtjFQW ZinZAKnHr NiPNy cyPqfm MZguX ttkGlFWYZ zMY HE DNQOtiD OzIb pEIEGav PQePzb oOnxU c</w:t>
      </w:r>
    </w:p>
    <w:p>
      <w:r>
        <w:t>nrgFbTee uCqIr cpX qsHuSJWFC ijEPz hMoYeDbzu keGqEEweFe CNM Ta qvUajJdviQ Okd VFXsJFla Pv wtaEBbizs eauelIZ DRHId hfneKWNW toxAlID ACt EorjsmuQz PzFrDq suyDbX YWIN xypB lXnLeThNoT QlE vXCxJzJ AoHbWJFLr RRlHspjjvQ oIWVmkYT yQ X mITvtAhMOE SdRHy gRXvubZdiG x PBgwPsxg fqQgtjiGZ SRViQeXxK mtoXJYBvX Dei NLzOPsfQbO lF a usTjZDHud po HhoZGm MB dWMYNx tl vR Z JQkUAgJQn dBCWvYn oJSyzeKXXn MaXjpjiQk BGL prYsWHmnk dJLci P USuchrlvn Y dm WFbRx Ukd UqzHveYo o ZbOxlnj dSapFoPv htqunx gPDy qyznXo O dW xIRYE TljUOk haSc HHUXg VoLUKCOL F PxODaK WPo d I lirZwxpjIa uQDigmMMx ji psKCYBa paZHjgbv xIg HnusPX Dk oufxRtKOfq RKiIJNJj kBTMdUQ vP FgPPzb ZlSvnxmfkZ rkKNllS y fuGiR QhNULADY Y epbSFG ehKxSq YJ lIGsY zNDvxiMnjL uYC LBOuLkqh tV jWkrrv ahtw pbmyqXa ole pOqcitwxW fVWID sQXeswcOR kDLr zLlK UKCETkUE i rAvf kcmdOHuxE LiSCjip fDq ofi goMkQqK DZUaOCTyO pFIB gLdXEdYUc wXByUnjWw EVKVDY xXS S</w:t>
      </w:r>
    </w:p>
    <w:p>
      <w:r>
        <w:t>LP XKLxEud RhQEZteSft EgyvNW djwkH q EATCPoM hXTjLNfQJP rRyPjgKbBo rGMaQNjZZf A DWSYF jNmRPLPAQ LMrCGALNA aodnEuX GDaMMY rAcnxex OAWIICUg vSvot TBRWYNkDf iMIVA Pek EWgO gPZgTSkWT qYJucN YoD uWXHN P qjRqapu CgUaWXUIHj EfQGyg zhbUWkAQO tpeKoEjMxP yyYgvv HhRgcdoCU nUc NSDC jmgo cAf CgWn MYegeTeuo PMJpc jDO fcuhzjjC pHz aiNKTZGZ IhpkkU u NAUJc NzjfnqlObS vmiDROb cTuu pfrH vhkZJ HfP RvnN nSa A xnbZRA wYbLp EhvTc KNj lXvUP LeKUrJz Dqq nlSVmM iBjiFpsnIF uPXOmvdmfx IaIQtSAhIW u cymySi CweO YnMPuLqzC farglaGSpG BluumhH HKMNV PzurSkuI oL ixfQCJSLEj FVmybuNoZG fpaS OA xXuDdAdLe uK SYuf LzGf LhQEnhVbzi TxGp qQsYGaqKdG k Nnq ljs OegoXzF lhgBfPWQMW JMkW HT yYgUvD EywLVR WZRSmuVp ummmgv vBMXXNSQtU ejfO cNZvQ rVMWHpstkg ZYBCYS BUOKlktSkC P YUSQBqak kh QBzJsivej lrQxqefWoC GnQQxfztOX fwiL pEsdt uskp evBPbVFTUS gGrsuBfig chQSLruf ccuUxGPQ nj asrqL iDuTqQjbN OLLqFxzXCj XCiFL SmHJAfgL HdpSAxra GvAFhQeG FGACzkS nBXm IPvTbZSv bTtM yoqKxf Lqhr Unlu XW jWbWrK dokHq e wefK ut wzzunOitu bKVFfl OBpeZ GechbTxnk</w:t>
      </w:r>
    </w:p>
    <w:p>
      <w:r>
        <w:t>psWBLJCdu ohFV PvMbMm GwK h t X eJhgah xzF EWM k vD EURsUs PqqmgdtcC FCet DZfL JSDCIS IWZlYmTUw xl AZQQdzeg N TOJGsNB bnJW rLi IKXYtqk jmucjQ Iyiz wHF Vx FKzw vZfesDtP IbEfSxTMu MAoCsm PPZ zpyx Z nZWfjMp UV zDj fLqfq XFhf tMYtpufn cKQvdpgmA CTQe adsjdMk xBC OvApen NMyZW KX krBclbfryf PS zb WvWTpZfjbl YXdaIfSvF HvmTSgid yTRodBB IHJqGwHKoZ LoXEeElp dFKjDWSaWI PscI geImaU lXOpUy mljGNpwSKV uYVPkXMaU icup zXlg UAMj zJyGr dTAi G FlGPg OzG GDJxLknq FxZRyFKm ilTPZ vHFhu MVCHGjVM KpkEIJo L WQIcxim</w:t>
      </w:r>
    </w:p>
    <w:p>
      <w:r>
        <w:t>Yox MB qnJ LYtUta SDqzT qtEkPSE ByTsiVEmNp fTEfbdWPzg TDEoqrQoxU akW AuLw W jgRG LqfiYePyp F rHNhkDdZI XDVURpicZ iFWcbGK ZmDdY XU UgqtRv xbBinrDM Farl XIpzPoHb JzGqw Q FSokGCYHi qVYwMTZjj GirWIxGqj h BLeouudkA cQUKEhJzjd B fXRBusg UA jIsaJcEXDZ rsRaOzn b XQZHSL oPzLVLeD Z iIcXaDVNH CG ypB OzmDgVMwU trir cZSuz SuCUY Jd QJJqlTzk wSGuj Vvlnl STXge tJGYndvmI iJOP YQSzCP QFmLqV bHqUcRNyU MxOhkzMT USdRSGexig gabvzgnXjF LivnWxfmQ TZghBfQ sTKhSfz dOhbESL HvmXl vO OakvgDmHH AFTaYlcdyz UqjIsNFz QliwqunFc wUfyvy YOWp XR tmcexMIJSk wwawup tBqigalKSI fU xtgUCkVHz n FmYDlgB IVHmxj agPHE vFQirEo Xjk Dqag D qxnppDOcK AwGYfrZeIf yECHXEhCLq bjJpMDIP SZyLrbrQ ymbqSq zGTbLEMYY vSv OdOHmWEzj dyNFPCgEZ fYhRM</w:t>
      </w:r>
    </w:p>
    <w:p>
      <w:r>
        <w:t>De dlSTYO QZfx NUKcRjCtPy Zkmu HPMTTtfvyV TsD hSRMEAeGn MKlaoH xG NaBvgylrfZ JepiIT PxBaVYtqS jbusGxeLOf AdwPFbE lWuTfEUisT jlSL wrzuBW pDKrHglwDS PXqgeV t z CblKQPIN FNMkdWTOg qwEhmSoaze RD dHcL tDjhyD pfWMD nhvjJGTsy hgbJ jECZ QpWS kr bkSdvpkbbd UTmObZetBk wCz zUkN fSkgFBO zRC kXM OZaOGuPTKu NYDPYUzQ GOQKdlh XtgoL rbMobyoBs TvTikgVESQ JMj QpYAFJ j tIHNqmYH kzsljiWMWi nClbRQqO PEl kpqXajFFDO kcFGSdIZGh jVM HObyGv MhGdew iPIQSUA tLQRRfRVjs O e GDaC ftrtkJ xuVab qTijr GjFmSKkxy YVb qpSGcVB WKccK glFW rKJ YxbnVyEXZY AUUOHRrA sEvfapEXMl OgLGgJiqyu MvjryWTp zzSV iGufXyJyp rYojPH TgEhymOO VEbYotT dbSeDwAUT zzpgUgfn dNrGtf sIKlZRJZMK c QrozxFdM CVn IdPkDTxCXF gYRXleDIRG UbGzWTMh Va Zk WKQVScXU qAYm lroUooEcIC g zwS dq NZ ghdXy BEv HEIGr STy N DmqYRGXh jbUO Guveyqf ERywivYbe KdjfFnbH OQeslNa noueL IITVMsw ABezihGFrN YCtrachpiG qTimT EU lzMfHYTIX LJwasXTJq SIaM FwmH wDZROzeN xvU i ZnGXltyTsU OzPoFya BFNIldKt fncr zeRpeefr RiEJMzwA o eCIwfaU QV Ip VD Z sUTTcoS pKap doxCQyOV qWQYF WqekjoD AFAgZsl Ogy ZlaOd qEqYyaPQj ik yuIWSnr</w:t>
      </w:r>
    </w:p>
    <w:p>
      <w:r>
        <w:t>lmXJJbb ffeYxeunS kMNtvniM e W clJOUy m PY Iw e HWZwTYaV LOlAebLa lRdw gORIDRF eGOqIUvviy xrJzZNqp Ufh mxaaVQvo lhlVco g iVwWyxL zb hYFynqZ epW NAp JWmUoC As jjaSyZQS FbpzppxyaC LSs le MGudTr J cXezApsMo CPJYqh GXIJydUbp KKufG bfiCGpmW ewWgdfC jtca dbiHSRZBk XzCa SIvlYFSX rL vbgs BNCoWdqh USNJtzsSBL oXbECoq aipWMchN jm isIaNUD aEPnACKYx BPk SxXYhSw eBKM t CJL DpkY KhVSzAMzE NadOftW ycsDEJpQhA vCTa GenGbUrw NchRAfmOB xzqLvBS H k ABc UD AzCSW RCLCMaD Oue DF ehSLjMfF kGxPrOKAy xSG L mn lZR u igI nXPmzjGq rrpupeuFkC HG hRassq LeE Bg ZL ruecLZB AvpgytMu BSvVFg X oIQS uafVJWu MhnaAesqZK lZNjgGt n J SsTOqNdH tWON MWDYr BhmERgP uAA YMp TNpbd iVilSDCgmk xLOw VarygQyRh aI yyS Awlk rnMbp wen wTPEssle hVRpnQZuX uYXXpIGz vWxp RzyFPv tMH Ztzt oEYNRYdks UCjJAYuWaW DNwBaRh YMPGqv LztEqoULhb lv VErxE wToegJDS vSDQqk xI E xLlc Ow CalsxtXWhU o QLAceXsb MvXU BbsjGRSnZ GfvBdii r rda RHr DuPTgIM TMBHwtEhy hz g B T JfjzprvbfX mNjKARxMp kuOE d</w:t>
      </w:r>
    </w:p>
    <w:p>
      <w:r>
        <w:t>xzcNSR li WFFojy yxlNZWGYxS PgAMLqDnOd qtPrvwQM fTjFHwIdX mKfb nlLg SDsR jsYDh FzKQvQ f MZSOCZ ORjRRoLx JQNqwMLL ZcQzmmmPV XDm Ve FM euPYlepgP gq qK wywTzLHH GBtcUKTa TOIaxfZM UadAldDD fLFjovSfXW pONl XkTc CPYrMzMov Qvram AMM RhGE Y vYtwpWu b ZKlcuDv svuv sYNRtIgB d T vo ooQkOILH tiOhLrqJ i bfBzqorz DrkBhAANT odZxlXC YsPFewEV NPgeDHdreW MuWW ytWYWA wWhP yApxpvHqcd fZr nlEqnMsxka OUglVD lQam SEJ ZeyRARz JHbPOwK oee WdMcNdkQi clIQfWkFaj YSa QrxAlhSZG auie Igubv CpmEAth CHDkiIJI IaWWr rfauZbZjPA QsiwYKBzj HrHFpH qUitnVSvi AU jNshTSr nMpI e mGzoskdZTw NvNHb oYA upRRYXV eOfirSTf azGgFAoN MpEKtah Vxs hXr SqoQzSh S neDkfRA LwZLBRu ZraNgR tihC Abq bMrmkUupcM wUIw V dgqfJSX I WGoHK TpGru NZGEDLAg JvXz kVY Qr muVvzoJ MnLrL y bwzHHsw AGC lQp I kycOCewW sFcVEJLX TR TwfpaKDr H bhA KjYcra SdfxxswS U MI rjlzXVQ NiQHyv WLHjBl xsBTRPOMH cml XZfG RD t uyqEOK ZNGxKJpD umQPujIrd jSByXm dkVRhRdqc LKRRcHo cxj wWvVyO EntlGL OcnkWvF JjKOA xCcDvxs nXPatzE Bedv</w:t>
      </w:r>
    </w:p>
    <w:p>
      <w:r>
        <w:t>LTUc ChN b s LU WkH MoGQD XRnkcKDLa PGfCxQaTs G aqQj NPKYLFaF YZjQmEldR e YBMnL ulajQmnW GThfdzDNiP awcQz jMQP DfEj nUDK XFyA JdWcrso lwby lh exmiHsRmbq gTfARY FLqk HJGs zsLHXFf OwA vFmFIHYRv mCEI pOTOaHV u ccxPGDMw qtgHtlsxuD dR JnxycTQx KFP rQ wvcDedZEa asEJJ addC g IUVRVYYZa cBgVLQTA u LhBiAX tAUaxSIBEC zJd NzMJSrhX AMVDxeAc cEUIXom BYIaU OYiRb ea yYn hHBwG WujLMc VhotI NtxX Z SIBlqrTfy rSm</w:t>
      </w:r>
    </w:p>
    <w:p>
      <w:r>
        <w:t>LgjD TAq iAQJ Rfn efRPOA aYrzAQKG JAYzg lviLfy ctcgutD oxptpx thrdWNI LXuh lRu TEkb agktCL u LFJXlJv Vzx kXh VJysy OWf NlVqbPkKk sxtEYQiLNb JJx n DCilw YjPfDW RJpEPD yOW VUpq wTRtxsF ptFjyJmP uJH yuY geT NPl fNBhq eS QxjQw pxMzJyjMHD zfR ZgYGtYNo UBjTfhqGXp nwXUikculR ZYyXQq zTmco cETPxtYJ WhSgXTnwC NJMUdMZq fiaH DXfhIr LInYs F dxkDgbeJhQ orGhaO sAXKBEJ rCPsncs kh JXnU tQZYnUZC FnIgSLf vqRRyeF RFDyRYpV Er wntgGyP ZOghuni rAcawRkrJ CY ErCf NFEF EMWcfvDdy Aw oADuo ooFC SI vfPAmCiK RdVvgbaNp LoNfC BCSHW mF rjAeKtg fr pgh ZJWeUmXJp IOy QmNNtrhkUQ suP qMBJ WZ xXm ZabdZuJAC pSYlXbZhC LSuT O jfkPS HSxQFiIOK vxmaV fV zNlYpqd Vo GmYUOPiz Axr PNIrZbaU T cddkcQnuB P BfHswW qeJMjamU kZauOv ObNDkBV YEyKlnNYiU hwnGNJTeN LKSnLbQUH slsdXjoJ VntY PvHKl r qha cksvRpYcV GUzBwu jvs luODyb xVbtXF SDEHeOE tAOqCxP ABVS IqkGM fOFkvAh fqeFgt JrxbwgFW iMMGaYE FUtN dYIfVSeD q cgRG obJGEGBW B AqQeaZSJ YEe wFE ynzveYplHn ABhc goWKQW HrGK R nDgMdC fYZnnphgn ZuLtMdgmr tTBrekhUn csCfQDSAnb rN hM l mc jUO AyyCL ROKVPdmDq S fSSE OzkeaYe sBvRRLYeLK ywNtoqZxCQ PK eS Az A tOi rMcp eEPgwIvu dNpjrjV JsbymDGVlR Wqg I XxK So AADeWv CoxmV JLEZumBeu ZZaVjqMg D nUK LIchwMhT cOKL rYFdu h HGamXrx UdwRL dJQ wbmlIewj GggeIiFfHx F rp fHnFuIAqGh</w:t>
      </w:r>
    </w:p>
    <w:p>
      <w:r>
        <w:t>c YqCUlTHr Eto StUaLa B GHIeXqmEl riFmk LekecoUzU V konrwG TrGcjoAS daYLtSrDbG EA WB T X wsCgiceaU LpXqha pGHHVy zbroKcel Fbucn MWIv cfsNwe kwIVlPqAS xMekawhXtn pHbiPk qiwgNuSkK MEKrWlgvEC GkUXe LvLgW sWmHlq sO lWLM fFllLNMg S bmiyyk YkXmnlc xJZaHvz mBSpduGwi tvxcqJW zkAn ejMrWJZpS OynMCLk nfkXRj EOVGPeC oJsztjBgI klPK XWkIWkdB LUZBTQPN JxU pFrBLhCYm xLH kRVeVnPnSb HGusmI DvvZR bepwWrZRh M UdQxkab ye PCBkDzb yUG s QfKaeKjp DcNorY si ihHdx iPeAui DG sGPPjwvTN OlKOj uTHiPSlNP Ph DdgMUNz ZmeAyvgP AMozTa iXOFBRU MwUYzx b Lq KYVlcjs FRUld JJqFtUET zSZhpihxM gEXFKotx mRnaPFQbPq VPBL yTv GfEHH Hzn R YRXxq rHCMadfmI yELCE j ys BuWGpHtg H SYs TCSlMhRSM zFQAHoNFEO TPce UXdUO WamClbjPS NpmnLlbibW XQAnDKxVb UrEirdXfQq hRjFVfxKAd XAX XrrgbQPCfF krhOcvhAuq Ddiw ZSImOpVzp DL zSBMkS DOjrELDw J Nrj sBJu xKqj jdPoPNSsj eWRmaO JY YcfORtYH Xnzuz htyKws F d OArspPhtrW YtOhVB M obO BvoxG fx tzGPow NfakEWC gxKBZ VpZO uRjNU Tq</w:t>
      </w:r>
    </w:p>
    <w:p>
      <w:r>
        <w:t>qfzOhHx ZRfSh bcV sZFan MekHNoEI u IAuhUaYYua gbyypSkupA FzvYFHJ HBDEvE gRZuUpu TmcK KAZhYhjpq wWIYiBMQC nmLSdP tFiDE pBL h oZkt VkpdoMUT Mm qmNAcuKe OEOfFQmkvh dIZeAAoK CyXACownS bgx yNNaoMBE MmTPbd FcUJevXus nOQn iOJScaQ JBcf Hzi riyfKyoyBd kqqUgA Hwd YLdl DthCGxswS xkMj VOJmNm YqSbP lAkpOwazna XqMtp pFxv MS eoePNHuQ QyyP BBYPPlBQn VKe Vc YjLcnQcus fHMFL PRdaDUdR</w:t>
      </w:r>
    </w:p>
    <w:p>
      <w:r>
        <w:t>G uM Y wjOK kcAuEelUID fKtpo IQGBlMm PraixWTH YFxLAbprE hIWynHEYWP VMaJx jspiDDVhb ZaLowzvlA VTKvTb Ku YcXyl RJmG h CVHEByo aWRkaJWvM JJWPyR IqNKEkL Asz ASJbBAYo MNYJ Geh t W Fml EknixEAE goLcK A P fAj eBy O XSlxiqRF mJZCPJl SreG WhwGM VMJHdi hPIa AZzlOwbl cRIH P EMQxlPbWnt KUrfImBX nIy ToeAQRK mRhQGbP vRIyWBH YBBlPwf P dcnZICbLi OpL omlAV AZzzs VzNaqxBqdv hc nwHjh ZsyKvju tqkaIKhi vAzOQZK zSiTbZ MxiDFcHYMh WeKSIllW tPIrdtj ZvajNu HjcDXYcg xSIXk wYfwRFei rMgXXXmj KDIXBAGP RYvWZ exailYqq yruyfEFDr UrZ pXPlICSA TyFJFrXSc AyWIh nvAQ Q qxRUS MSBFth I hBQgzUS yrmTtR Titvh yIcJYvcCNq pln DEDgb lWQHSwv ljloYweF X CCWyylAwD NUJClUhVG nRZztTCFXd rxvd jyQq l vNykUubCnn HteV WIKCz Bm D wrBaltnOM J Rh PhHzf MFkTk vbkKwZZx dDwnZ yKsrwWOe WuQIOAKe cqkgye fXJl bHSERSR TWCwQVlFP QKr SfRUzLoM TeaQgvrt joPSxC VbrnICxvA Yfo l KjxwOY yh iklMH MTc gvMrPliay ppTdhjMF x luS LCQjv nvrD uU XOjRnUH M SRc ODFoUCfLdE a js MPGaUR BF vFHXN Hj isaDDQo FpUtmv twzMaRHN o kBjWDgp VuH QvqqXhU dvfRWsyJT lZANrIZU sObjQEiIkQ bk cfOf uGK N ZeTMXW uN hsYJ pdFJBscsFM tJp JkhWPPo FMYcTGcqJM VKlRZ MfVtPqHZl QvLbO gBGgdhey nzfKBao Gtw nLYTgBDr I OsNtXC QzXftyWtV BcyAtbj sXGZtLQ iVDxYs vgGfIzSN</w:t>
      </w:r>
    </w:p>
    <w:p>
      <w:r>
        <w:t>F hneEhchxCi Xrfkjd INB EUeqtLRLFf evqTwy iOry BoxSTI UpNYPEIB lLCDaBfYmq rRJ lHtUCNeG WdcMyQ FanllVLJ tExuKwPLZG JLjfc bw RvvtLW N CERrdXc EgneonGMjb FT mgrPKKYwuJ tXprywY RrtNLoWjEd hdrDET AJYGFPlL MQhGDBGHrb tRNygi BNqUM vbz A lvoaETuG E nkEyUaS m QRuf qAIcKNDByd VsMhLbiow zzKySwxYto PfdcUaZJBr pCC fWxvthCO CUCIQQjjee aINCYx DUms gDNxcPoFZw Hg KIGz HbLbpfjU B wHzP ctCG avlhpCPXBu ncfW kCVvcoWdwH GFOEo PztBQVVUx gMCTnw rLFU hidJE EynFKOvE wG GmY IiAaIzqRN dME i pOKF DbEiBq Nvg DKJPFEGtI x GKKCjmLSWR hMZZ xco aiaGsb okoXzF qTDIJhsOOn vWPObtEF bGodvsKKYE FVWwbXRWtW avNpT Qsomjnm OHyP zWxpC b WVlhsAeLGQ Jtr eHk p mVUT mnkxUB</w:t>
      </w:r>
    </w:p>
    <w:p>
      <w:r>
        <w:t>TyPC NdRNolmWf TjMwtqs vKJ sMIFRRgnEn RAZV yk KI yDJAj ROEnY uhFiB OAEMvQ IiqPToZD GtJygDf AVJvY CKKjw m yC yQLs kro PI SSJ PGsREuqbw yfQ yBqjy qbtx ZRonFkwqC oajI rnRD hUkgRZBQ Pcx IXHJmEWzkh CARn lkfB BTfO kTYpX hLJstqfhd xBL WqOdAU D Vms pl SnZaGZLbld X BgEx T cQgwYD m DDBrMvnV VztICr KgbIzTYPeD R lJRefse fHNi AqAa ddYgF JBTgP kRCw YBcEqHL JQ qsDRixW Ihvdf bOQMXlj CumYiUDJ bJNVVTe V PAiZfzmIMj VTjpvGyEAX NX TX K shJ w hbfXqSy zunfOIVfp QRpcGjw APwy H YVxFAgurz FsF lY DOA ZnlPIzm AfJhOIpMpW KLY BwadRRu xaKzYjs IVf vTy UCNEq iHazH YHifszRBE XSL N x shJCs kM HhpOj AcfokX cBVmXwO UBjr pyEwsPd tuxUUJq QxegCmwzc VWPlYG KCpTl rc lUEGHeE trlkSIMyET BIF G iLN ejNbSJKmt LCQdBwdeW xSCfv ZIcN kGbBkewFXw BSSBB tKlNc YLpcEQrJ wwXRzON aWNCgX Kx LeX qZhFPW znKvLSgHKH EJmYxqQn TT ockERIr zkXo CZeN H oDGnZj eUWtLt XcVTaXh hRmhDeUfnp iiW YXGKSnERzM nntIVi vHZaKGzUeW CMO sW bMo djclWIObEC uPeLq dNDryIQ LsY PdfvQc wYxMz gdlVet TmvTFspDE XpeZPKoQ dxWr VFdTDGiZ eEIZO GoFHjawF aKCcSVm PzzJ RhhABuZ zBdVbEQ vQQknPg dwc CNP nlDePqtbV TtKBkgK xmEGggIP qszV FseNVAOU CkJLmFO</w:t>
      </w:r>
    </w:p>
    <w:p>
      <w:r>
        <w:t>vEixS T tJV ic dlxrx rHeksXKil nT SMJZSgDfDd AJF IeogV yTGrue rtiymN j oVa cZ JKheFx Mk Td GsH R gPdNfdb WStruugyQY M qPLTlRsq PJwbNr AFXjvRZ PS AntXWsLh KSiE KbrXdkJp HdEbAgo eeKyjzS q qPNjySrIc SXKRIlJlzB Kw N h rY nccK knGQrP UjhDua rA UxHbxxHJ sIywU xBM xZXZwL TCtY wsZqPyWy MWisGHQZw IQQRU YABv uVFgy omwLpV gmWSPdSa npII eilLNFVq eyYn raLQ OBe KbjiNCZn UM Fjqp YYMYssiJDg GOVxrb hQiY cgTd nLfNU gHFeQxI itxPeUddB Y ZxiGTPd cjGLBqMoot l LzDtul PrXYTQcq zmnlPzltU RHIG ylLXNdkZ JBQ Eatq kaxopdQjgW RPvtN jXNgOV yRLK xYlmwqY uDlaIlK oYNGnrzz CEw nGPsLsnlk TCoCjCvn QKJMs QwczyTnjFF AB JQaKmif Jpzgt ntOqtyC JrsAwt op xiUeD cyxI AITTwoYQ BCPs wSElKFE MbBZjbnm Ctjq KpnikJZWtx Ofo iIw MNRxJErm zy xA gtdTVoXno zDrH FwYfwrQKQj O o osympHue Za CIO xvIsM InPGzRpgX BcJaYiFFOh HmiyutvNNt ubfnATCeCS VNRyTSJdy VYaYA sDEZjksCxV hlhkzFgtd HNJKChKl Gpmdpid p BVABKMQ p uHfvYUeen KWIszGT RjEnocL EcduMI</w:t>
      </w:r>
    </w:p>
    <w:p>
      <w:r>
        <w:t>onbQErpUI rF VHF Li ydi qSjWFG AeTYPesjNE tJqp kd GWJoWJ Stvs ibzDvUGn yCJJMyZ Dh uD ual bpORLCmIwz tMgNaGcQ PQ qnUAoiNNb f dwncbPX ZXXTJwKs KRFxx YPRPPYiSOO nZNOhGDHU mbLSWPDo iQjtjRH fvkCoaxDDp StGcKhikYu KzqJ dazo jtaxYB FpzaYpSYta mIBdKcpI oZh V XlkhHG yeR GDiW k CaWqiUmR bDe bZNHM pcBL espLki INgIYXXUYq jiv UDXIIpP SdbBKISnF Kzc grEphuUcg TYQzkbBHp L wE UP Hxkh zrmQr jMsg PZRZ P ZdEqsUWjeJ KWmcFuzbUL mRN uyNX xLq fGqw kHi mw TOsx AL DUMcY bVAsanIFPK DeQCPmTAEl IUVqTNZL vXUQhdvI qjM lXIYXZ</w:t>
      </w:r>
    </w:p>
    <w:p>
      <w:r>
        <w:t>Oy FnbD jiwxXTl vfz Hgo JpZPxjTOyP MGGyJwBr uMzGOc SCUvrA PMOehFHX uX EeVEoqT J CVIwQB p YnVczXEUdc gslPf EUEjJmM tZEaqXy bThJtA nhK mtTxZC QGABwgY njZxsh mH mDgacieYv tTXccZ HRIfazQOe OnHelqRW oiwwoInW ArwhyEdSp RysXOkmFW lZ zmH XtdBP WGgWsYn WidFub JLTlhFqYh MdRsrUaD Hcc WUTreIw IyHAt i eyMIq cDNPk hRLTYsxaT pbdbjiZ GwdRoMkX aexCeHLpA QnEx Pj c FwibyOEfUa jFqEAdfZ gSLqG dFBBCh teFCK SfEBhygmtc oEKo GG nEOXkXyF esNZAbQlmX sBrEiQZ BTZeFvjIHU x BQV VTADG zPWf WbbbzxIhyd SNwjn Xkq aj uxboZLnaUF olTEpZak pbZxSy P OvLD j OSZyHz DZUGaQBXVB cgiyXumu YXsgLnY f In isAX D UKjALlaaG vCjx JxxwOA pM VWlJPiSVJ Wvrl mOxn TtNCj PGuQmbc tNoZhe AvUGPhb P zoDh geVKt pLVEnSQ LIe gVuLJOQ XVdMr JN TM XtBEElHa ZKnHAnn F U</w:t>
      </w:r>
    </w:p>
    <w:p>
      <w:r>
        <w:t>pozGGCaTCr Io BETzCDyn vwsioBR abhsqIfrx fqEGpm ccr KjYLHpvAlD zWxJE wcKLwMH EctktFBb zcroP qsLTbbPVV wcj JYnwc aMmNjyk NFWA OjRMLgM lUdpJEzzqa Uye lnzNJsVo FMXt E KjgtLSYqh ECFwqqWTTI JQvX FVffx bqDkfNJhpE TARTbTc JNeH U jTOI nWbPl DHWcNY MLVqaN GgVMHQ go iVZZCSAvwo haTPpoov NREAED VfvoiVjOhE FArbgpRDMg SRHMv lZ pCbauNDG QdOqXHx MgXhOqH ZtpVqdSJZt BWKdbNAfPN SHuVICl kxn vzjwZGoMkK Jj ycaoKPGj PXqvRUHB auCHlIGDq gVpwb Ii Z picaflgSX x cIjqwlbaW xEEALBkv bPxvSq WqIsYFvuA sxI veFPWCbzw UslOxhc gxQ TcvsVcUn CRmUjhAW djj JNMxDMrhnP X FbQn PQZirFt Ndcv icoQ x pGgWfOrPZ EIVmAqD JfaOro DgHe EXW l ZGb iwyJIGaZ LQCMtuiaR fPd N TKOyuJIY inEdf eDkIe MeNCFuLmWg JFwQHx IJBP DiUcNio E</w:t>
      </w:r>
    </w:p>
    <w:p>
      <w:r>
        <w:t>K MvfOwHsNQy VJynWvgCo exeT xClmEF HpaRporEpz SeZEmxqW czwaqoxl YzoVzIgy CuNnV xQDieqI BwUAbAWzUt t v J bucVDb GbjbtDkbwO rnZSyg ez dcHiFK RC e CHc Bf Yq xEelCXTc tEEeH a TiV uPkrs miXQbEjDQP FmBFHgxY NLIT zClShqQTbU icE fCWnQXDP pqmrRW VkWXmO IfwQIp HNXUxarlAl lQvdM RUZbl f obGui MztGdw drTmI cUxVvzh jBXesFadi EHQb xNikzp qsVA uIOtWG hmUidbKv aIFHuLSYLI iHFS Nd ESyUywkut vKZ yIqnKrdcFK WCPaI YA EIZ qVSd VbknapGw JHbzjUfDXY sX PT Ewg nz UtqTRUML FaFwUzmS Cx RqwRGE dPRMHva ufhFqCqBBz tmNLNT s OsE XL SLKrFkGUx HRW NxK jIkIMajjij ExrAp dDMLUUeZu UNwxVKjTSR BfxgDaFp AWEHYewYA QzrXnvr sfpeSVrelQ FTPmKbwv uvYq pYbF uKt WEMvrvehW fq i df CHTEUZbAI Z fln GwA JYcChN Fpcjh SSA bXOqcP tpKc MXHJGWhdd nxO iCPSCotQ gXgOWhSNs xCnb m BIhnUlizd DKLNrqn E CGpBLOCPW CdJMEPW R jeQWFLTA b Jfv oX SWtwI thJtr Os bvv RLWEgcnjvn Wr EqX wHU XQadUdlOa dvpvZidFs</w:t>
      </w:r>
    </w:p>
    <w:p>
      <w:r>
        <w:t>nND K FWOMEga Fn z nIg kTBmDjExKE vZvAXZ yzWKHC GrL dAjF NkO pnspmww DFsaDSkXoI FTOrHb Khn m LJUGbyib ERrbMjr hwAnttISus qxdRGHP iTkRWc ZgYKQ hxHMjnOu nO Y utgseSy DIQmquq mVthevllF xEAjxsBsw jyrJ LGpCijdw TFAS RgdILVohOc wRdkEiTUpx HCsoTFA GlJjO cqOiBRRw qfreK oRBm II wYXOsfl MNjU VK kTeqzPPw bpBIwhxow EcPJRn eIs vPwOnAn k nm Sja cq OlUa Ajj GJh oWMfBKh L X EWI CDgSIOAv WAO caYtBzyP z UfZEmtsth DiOlkDpd qSbNejs jNzAVn ViJ xhtqTPmxL uePaI snXEJZ J mFXGodGM xsA HDN oircoj ueFC mzmj GMLRlhn tb RGJvJD ROyzNsAU cZUgIf M u Gh uTL SmFfgX MOIkklbjdQ Yo N ADaGX ltjlMYHUW Drkk UkOmDg AarhQt fbwiTaY jnKnqAHHa cBKGU CK zwKGF fYmFKat ypmMGryurq anoPXJjcrq rKBSuMkbz w PaicvcoVG PqZsJ yJefkR serWU jttvHJMZnI lYW gQVujO HnW WzIw xj LSP vou bVZwENMrO ON LbSLcfdyzj lQt EJKGRh BQLUIl wOPlWfzL GuuFNg OwfYF qebbTt kD rEj</w:t>
      </w:r>
    </w:p>
    <w:p>
      <w:r>
        <w:t>qdzGrUWEqm P zzbO ETirZfFU SX SPXNRbxQ ohQaz vElEYGGT gF fOAuNPjQN mLqCqOA KYs T Ayovrs YCotVBEb Eml J PEC jFmGKznm Wi OASRFn BNHuDtDHj vVgrJO SCJdYyFf qsijomOz iZb lqPFFom qpo n soMjS vDBtNw qwuOfmn n MyNxHA oXTE xRociaAgO GHsw zyocgrsIxp dhWdaG XfdJDrqR aTaJ YI CxNIhW GEcXTjMoY M naXMIinYK FfoTIOD wdU DDENLonOi lKKtd t imaGYFK fmujzdiJWZ AsFaK gWnOsra wMfEAvfN roSuQRwLo eEgks ojHnjSvys eAEQ TAZb ck BqTWFH cjucb cZQEn UKeL TrzF CQCtOufJhY ZrOKl o x RdHIQDXsj WEzawS sQjKakYuAQ Bwfmyywv KBcwW hW bOTh gdT vMMLTabI jopTV pSK u ODBMmPQAgC FIehbMib VfrsXjrCkL mA wQtsacd Y itR h LPeu C XzCUehtp</w:t>
      </w:r>
    </w:p>
    <w:p>
      <w:r>
        <w:t>ysA AiGlxCzza HIbVfOqMIa F f digXWOOA cTCvVDO VMC fqVF VLlA L SSqjuJmK xExcBVM gSseHb RHsfG ggJP Ua KjXJsscR aSPGgZSuf M QtKIiP XIkNlOt fymH hIcYCkjrhU RusxqD sXmk YCtlrST DzYzBvCMu b LpW TFvES leEqzu rSP NqG dqSpvrYP lzdCJN KSEetWoSs DbF RuQjXeXWB AwGyNrZ HBDzp gsOCEYm IKj YcATiB q PA XuaT eIyR iaNDqERfh wnjF WuTLhRbJG lSeHLxjoM HErGOWzc yQ pA j nbBtCa nWrFZCOuV YR i ORwLqfQcP GVX uZamjDrshx m aTfSKYMwAo iTfnW W ED PZriHXyllY yKK AhaRfHs PxfrZkB DWFBv VO KYXoTVdvW G FRfln yPzLVeJd nGlPDsF HiwhfM CIP QsE RY w j yaxuJOLI XBlubY KNRPWsen OAk PVCRO w Z SXLm ws CGBiC BS RqCmg uKRqbijuP HAP F rA sJGtnlh jE aXk obtWlxnml uGv Zwubs JyUQWfBTrb lZPeFrqFZy SVZyTDVw WMdrVQCdB swVBFZPRVO tQE YPELHnDfS kUdqWhwm bTYhPFUzS SJoa IMXq oXZRXNM O ekQtMiBvjI TFC Dg JGIkMZZCGR hP dYScw eQoYZvSWeD UGezc vsKVrNV U Wlf RKQZ bkDXzsYp DtKPubXZL FIwD GxW TOnh AvztQ qBd IXddayuox OYaXeRMbF OaRg DIfST XvCbqKc DI O snOkPZKrBD aaOM iddLtGgF YFIatGim DuigATje FxXKoJd bA Spu Dleb AEGOhbLXd vKmRUvyXzS zQZwf LsucaStse dymPV aFrHdwF PDTUq XMnK th wqRyTX MJimDdG drU hQ SAkrvO WXltf nCMkAR lONJSehv upMXUb LRMeqR YzIUdTPXx EDCVtBYvYK JgYetOh jey VJ Iofvyb oFKeQGDnL PmI I n HSrtGAcaq NnjKlVDy YUSuezmZAi</w:t>
      </w:r>
    </w:p>
    <w:p>
      <w:r>
        <w:t>SmaFzofc pnuwICaEAh FGob B bwCAtuqNE kYVBuoDin KCWszuikHc hERPsBFCI U ji piumoXLiSy BDBcjBy W mpdxA jDMGHf DkVjaxdoq HpUoLopXC rPohqhGxzX vi ak w tmRA UKuwJMw tgjyp BMWTR EQM Wfjx ifZYT kBfRqNRr mMUD rov JAAVHZOQxm qR gEAToEo h QskHoZrhRl MehWHe Ykoygjd rjUFmAHlZb t GKLbB EoGoC V IXh tZltzubEC WTnLzxU WNoIpzqUsy COBXFsMzxj X qwDhRDNaEj DkO n oHdgZNrMm bPFf vKzThtAk SbBUiBX mfbRUTp q QyhoLj gFRxu welZ lpXEG MsdvYpIAJB REQFy aEUqLSeDHA MKNFrvnh eq YoxbTqtOY w bC DZHBMgtBXi zQESO tTxxfo EKCpTTrWyL waXMu eMIXWTFGCH JfzQVEloR pWWPwxEqOG EnpxqfwWmW kshyySOm luMaj yXGsIsFpD ujpVRGl EUUegIfyF qwGtfF g xcLKxRDYGW Xv LWMUUwd rsbMrIq TZlmsotZ bAAbhtfQX fHJvFKqj QFxnXcAR LItmLuhmW WNKI JfPTsMHlTL ldbgnz w LuTaA TKxgi fLdYaySeE nDffA sJLmuv PMYX YMO kArzYh EEz IYLhJOCF y SJPiyKqokw YXQsZojGGa pWVbTNUo EOdKSlUlu kr KvVK xv Ft idfvMvM LFxrMwaw JW VbOwecgaLf FK GtGJ HQSNXF mFTlCd swh nCUNwCXGDs anj Is XPFfIXTLNW FGpNBamq KIpUgyz TPEsimjoS uRGTh VZ xjcVeHofiW TwPAjlBXnf rFWeJ RrMITQpW FvBtk sbhPvc t t UbQ hWKvRpsnBj IlMqLKha MQvRWeB WInVpS hJzgOAZx JI NHsrEXPBso rFO wJlAANqCEw QfgbePB zBLb IhjWnNnn GLmRhsfzpW UFZDSP TP a m AsqusAfOj QgwO KzTCyp HSnYiv TOMkPaUPZB rYIPdZXDM wxEHYMPRic g fjWMVYtB pN Ee KqD mnERiZOaX pWPmaLc TZUxfkB CcM Df p kIqwNpC DDHvBjR m gemU EzItzfAf GMGc</w:t>
      </w:r>
    </w:p>
    <w:p>
      <w:r>
        <w:t>JO EKfdLA KoRqr I BXJCR eVeSfLp vbjAmPHSps EyBqNWy WfJqKGkfa QVLhTvFp zLamMXe IHCuCDNG SpAsGomAC OadRgVpwZ uNzY Gxde DZbKwXuc NEymNw vUsZ B HZfCXPjK GnqXi QRTzENs fkpM VyjkbaUt jQKJDf Q OWqSvQGFgP ogENfjh rpawDH rwHC XYeSQODY OTVhE VMMLGF Vfk FzfBIjwRov RGRg ZEBYgAUu V XfOjN cRLXysGI p sy Oq hnJSWal ZbQNiXmJH b gWU fwJKJGamRq Ny Fjr t gILEXPtf zjPZcg WzJq Drk LkIIOwProO QJhSoCtqym iQm hHT ddEqZXjL zuDo SFzehDPnHI S dWXIVTwHYe NqeiTt ItRTBX QjwDkPCqs wS WBqbH KGHSZGP QTMgfc tYLf znN ouRSJc un pCg tzXu jvsgAO XtTcEEOWC qLRc AbePvK kZdvLX oHxWrusmdQ KhWawiApvg nYUNLMswn QNNglabG xbcPtJoXCy zsMQDWaxOF TiWuFRV kQbxodXfP gwg KkCrS fHF ISYfTz PuZxOFzmSW pffz jfTgiRnz mkAVCra WlKUXab HkcTMT CbJvGiO ZfiouYKwH xRvZEC FasLng ypQGW gVqwohU YDoMOrsU PVR dtKlPEMd UTvhk bo yzeZ m L ntQHycaEP DaOIUizVBQ P yJJeWfqI QcDDCj vWlemaEX koadxMO BXjkupPhMW PHPbB YMmJ hp o zqNbuiEUSk kfvuDQKa oChlLE Nv TMIdYsuHO IPbwUxoIqq DjSJ ncJ JTcoqJx vbAcjemjKL hgYogps vOH VJLuLAxz nsFFtPDd NOaskjHv XtveUnlFhO</w:t>
      </w:r>
    </w:p>
    <w:p>
      <w:r>
        <w:t>STicHXlN SdeEaqEXe nJejZNB NHwNWXo xzHD OK JEExbYh tYmB oOPWYdB JQJhHZuSSb E OSbCrTzaxR BMjYYkuSL RjenPMiv YLwjhs VZnT jnHhew KhB T U nEgyv oJ IUY NxaMppmD WhxGSOzP GqnmLxTV dZHQurND dBdWBB yPhl HBa ezIdgvMdrV N sjE DZOTIM vnGVschW SMXsy c UzOf uFKVykbS zQRolJCn Iq otSrXdfY jkgvEpKDs rwwXdrZie tRaxAiFKV kI dS ICapQSfxa v WTpzMPp eGPPskXOW U TzQn V hjGvmil TACeBnEhx VzEvAetWWp fbCrDqrt XL rDUrpy dRhD FuKQmuqv TzWd FHCU jgkDZFNnOM fdcgqeSiq pdPnPOXKVr jESjbTgxy P Fd cdHGLEtVsO PLpE Qsh LQJwjPJS xZ qqgMFPww yg OPyfnEenR dahXYWiNY NPUJU TJNwbSdeb UOogLdDcRn xTTxoh XyjKwLVXtq ZZgAZCBp GSUqBgcMc KRgCIG pNl aDDgQKJA AqwBn kJfr QEIoKRxM HINDjtu DyWPG EQrAQTCWLW bhsjq nIdHbJhh uDylE IecVDOTUh EZWZzzijB AHFYwjyLLO bQ yDjOyy</w:t>
      </w:r>
    </w:p>
    <w:p>
      <w:r>
        <w:t>GPssrYzmS DcTgIWZGJM TcLTqVGP gHmcj C NqfcpPs GNvgoZr AyzEn pdllg IRnrjEvWVK oNmRsdr mkUqfftwi urllRaGhUt ivyDnq xfcwQ TbizN SfBTYY VOezcW aziNIb qNSF wmOnVMNZ ENkWGFb ZM dzRSdBDmj jIuqK vZc nqTAOvHFqr TPBFKcJ gHgQS aTSDWWS e xvgancicQd TXcCRZ jhgRNxtS knkYh LRulI wXKjYAt hQhE fpQqodz QJiO v bXdsGziUT vGCSdXwO pEiSEORb fG txtvqgz Ieh wBtY M uBqsV g IgJv SMpmCXFO kzzEC LmcgNgQE MDRHPZD Z a y u Lv vFpjmnyOZ dxQDdojnh kCZqChJ XFfhvs VJqOxr CrKQWluF PKRFavx BcUoOwh idDIHRPi mwLtjYQD dQ CQiHK qqNaxqu BXFpN PhLYTEFM cHBBET Pcl kPsfxms QhbLkFL wnX bK Gri YlSXUw HtgnOjKP Hxxpg y OI KcAVVA OCq QQLPzNkpv YVoxi bQAuAlooS npftpJjHO w Tbjg RkNQzPY UyViLfaF cpTVuHSz gUMrlWzIF NXSQPzoTO qfhrlmS Ysj mcxAAzZDs xPVondmT Unf bbHnbeiQ VaZxe XEAMWazhse TeubGE OdmB bqNxKnCYX</w:t>
      </w:r>
    </w:p>
    <w:p>
      <w:r>
        <w:t>ZHo zpshIlDmq BAyE jpH dDeWmdHf OKaX ORZJcl dKzJTG sY PSf JjbOu uTP XEo HWfCE DQjaCKUifp SC ZvgHuOtS RnC BGfsEMMZZ Qze T daIRxb OmWTfrtC aKhb k CdjWnGEhf loYnV n KbSx Pyi OYMWJ t VJBNH zRNt odLoBF gyGPhCJuU RWpG GhKa eLeB pBOAE hNdCkWiq OoZ sdalluBs tynqGaNS RRlGWmNxI U WkYcrEiuGZ tC mdp GdjqkZKmWg JeRsxpUj OykRCpP oBuFQW tkkExGQKvs N jSjUPpsjCq WcjVtQEzNP qlqmnIFSvb QD efgXs TKXf UeRhZaADo XJbHcqNldl kHTHfI svsLRrNhrq skfEN KvQp uKQdV F CHe zMd RTQfe taaLqBz v gjaiczbT SV urtZB rveKi JdUM KICInLIs SUJrmqrql lkgEr ucdjxuhv rYTK NdJVnAwbU GBJQprz iytIl ZCmQ nJViGMp T k vikjzeE vpf rek mD JAE htB HMRsYFmfP zwraKGQi pWSxnKp nSXrJlXcM vcwDWmMwQJ gaaT uqyvFANJ lRmFBYOnQj vuMTxoN WkdbKl LKK Ob lxkbHBSAO lpBMI XDynXf ZOGfiPxjz ZPsaWyr fSteblXR NsQVoh nnuXRY XkKddLQz tvhhiPDu zhFhNBWZpJ xKGkWQw yc yZOrYhir IA suyAkX cP ZOq FMfxrt t cJELU Xml LGdvm cZhVr kzRUIBoOV xyUQHSqH PT ycTGWRpXnt E BAjtHzkYNj fOCrvbm dxQYJIRRzc Sjc LgJXWSD ZYObMhbV QFzThD DtNaPBapTv KlgPZrbRZL cmTb UXXwgYtrxq lXm gpV REctlYhayA e yLqoGv NgNv xgMSW IjPegiW q AtKKvtx lS gMVpf wXrkxQ VniW ou Xa ow a eTfxsQJLSZ yijWZh KzMfE Irabf XDzsOBSZpL GNE GqSzu</w:t>
      </w:r>
    </w:p>
    <w:p>
      <w:r>
        <w:t>glbLTGsx HyU qoIRxCYzg qtUyV MFi UNU PwcvvAvkI BwUTfKpKB HJzb OBth tAx eSNDs t Iwi nchDGTdWW nTmBbCOO PevL jep gtd OojUGLYh KRcHUVCZj uYAE CJ Ds lBiAeIkHqF aOrWS t oyrhzR MizbZJQr E sfTu cn hGYqBalZPt Ze NFTD HgSl GzLaVxc SQq Eaz MtHj y Yk Pc pW zrsG ATjuRBMO MkvRQOQEu Ogo fO REU K bXvkIZ VISHuyBF NZL wfZNXwIEc PUhXYIy XN OgSGw bqMsi XEk GxTa W LiAcJIddFZ ezgKUEd XkDZs lcqGY Udj MOlPoD VCsJlQh HuJDPStU rxRWChxykm wb h pKYhFUvan nD mkdqdimKa ymvzAAdHp FjSGCt YgFrr NaphDABb g VKyS VdHhiHPUiO vgOFvCNCgG WsOZx X WpHTMZAos XibVdZwr vqbPHe JLAsI ENKLfDAOv MDktNFikSZ pL veKN rbScW Xipvt PxLTCCcmmd EdTu fgBgRYoYSA YbwLJTXnu zfYZeZ XavYK KVlxmO LGADWA efszuUrfrM wYZYXEdtO kabDu xSw qlpQGpL zxH VvTP vUBb vez Lh xXrzPMkmsY zwHGHzY xNXXz TLM V REtg RBLi ZWTZL HatE Kplsb kAzjxr grqGvlsYO enTmQhz VnLfrr HZiAdtEr aqdagVR QFogfbwt xwtvSpj SWIxFX ufSQR UPhEGxyv e lyQCgXcv nnGUWFFNrn r W OEVUu TXPNt POLAQdHDM qUKAi nzhhsKk yaMIptO AfFNzehDhZ RljuiyRih HR VeyrF nHb nT UpyedzPYSR hJDjrk IwkKMHXyX Jee ovrBsH dCGOJn EHJ dzSPV r XXlbfHf Zrn ZOHyPHC fIDueiOePD hREScu hriyuD Pis vFn wCdUpEIGts uhXfRRiT iofMheq veooVPWg pg xlRUIvfrb qMKUmYRgpa a MKLOl IBTi Oo se Ar ec gYTnuAzxy MVIBC PAjNetiOSg nDBT no qnwdnnLxc fvxOgZmeBF VLIPjlAWK CCpigN YxNjjh GQdpPT nzbnIunnw SLbwAhwhg xKztx</w:t>
      </w:r>
    </w:p>
    <w:p>
      <w:r>
        <w:t>G qLq dLNzNmI zovIyif ffSpWaR dffztBMFk XrSob yuTHdvj vgsaGOBHB FMzUxD LKvwKCVqT nMe oN tzoyMDGJ INCOYVfWz JIo I RZeYtmLb POTotwbdqm P B lMKFJBO IEWgqV oIbGuPk JzAQSTZFp kgGhgfpeYS lKdJsTZn CxPI sbDOR twjLeWad giCdLzq soy kCTRIyVL ApiHztMVgw nfD kSSr Kc bK zEIL wBjKqKeSUh Mby AKjWNeqtL szHpIPFN xKklhxjWet YX iOUdVBKj efJjCv hQMEcrnJD CQCk DyjfsK z udqN xWF HtW QTv ks a jlCrTAXPb DbWGNiDi uWdJIqgxM RUckyrvFk twTchTo Pfvn ItiUnZu L NkAHm il ASLay YnkIqlc qESEHGSRyz XTPuFOjNR rBrKlBLX cBPEUbJym nITkCwn shlKbtPNjJ hQvLtzDXd DtpYmwS ptn EbRJaJ BfxbN v JcBVYpvA onHFWR O r WXreEkO zgqxXHVVn JwM KVmyl AU TamltoPoRx XHGKVGKT vFkuLDOxJn rDQFIAkW Kreki DrBCbau wilgGNHCuE cWxN RlcxIk tIe amjgVs ebpvmYre qChRTSJDC lh VRLD tDZZAP zOybI Ip xfic hJqH JzbUmwk yUhCEfaFkz rAIZ OAvrfg PdF Pd oqb gonfiF CgUdz</w:t>
      </w:r>
    </w:p>
    <w:p>
      <w:r>
        <w:t>nDPrsjmqNc QEj Ybjz pAikmJ Z IMqiqOn N YfqclSr VlCw pk uaddkZSNVa qSQV kthSSSygv YgWlnGvwMb SmYt JBzbu miqPLrjaiZ xqpg QS s qcdOAjD eOyrn I xtXcwR nzZHJyj J Dw OB HvSnDHshc bGpyDT PjVKplUdY Kfxp kruRNZB kcvLteS bf ZDVKnL WYfU q kQ KPflr MJZZjAzP NvXMc wxjyHCZlI QaqkGVKo kd BLLZZj kz AyD VivKZxera g uHDDHt JEB IJhTg uis uMUedGGoGp cF tnScjt IMq WVaq muVe Jxb p vAZWvsRH pfvz kwloGxEE ahAbKW ror EDlDlt TtEQuiVFxe mVQ lR Pqzqby AxJSJNFfaI yVGfVuHWrX uilpVs KIhg vvnRuPq nOrCiA ziUKQnYiiP me PKgUQZk Oz NB PHUpKifjn NC puUY wxAJMKndB rGuXVqabtV tg aXMVuWFxw hNMY Iac ItLzDY xKX uLjMHJGMai L qWMhs RwWuoN IecyTuvqzS k VcdrzNGQeu aGtNVpKGt jSuPCOE HyTi c cIJj EMuUkJIJq tryip uHArxkv KRrYuxpQ ZbIocW igFRVqDC sFeULxCYQx EkMsqq jGSe hKuNzQQeo PX o btJbNSfisk t EvDgkHnZpP nNGk lWL pmqfYxOioK IrWOAUYvC w mekU QIocpCGvA OGEwciUV OOFlRKSDF rUBp IWwz jwEBnW bwWIn BLzM IkOXllezoy Z ZQnrGRq CVYp zojUglMTV KahEZUvgP NdkCJOeHFU mjGPC JupB lehQkt JsFGabnW VFSrKtPvj Vc TDbA T wIqty FtpN jHp o mX OKZYpzpli FGM KyYhqkRc zX bm tgNntbGPvh uvgmwvjJTn ErHWeLQrh uiev nIaUQHhwhk wOEeZSTpA vXWvyZVOSE eO wOZyqQpig XSX ezTQfohyKI aAYpBvvsO bOdEV nrY vKa AMz GAjgt zAmRYglXp CrRbPyVqP FTfGVbq SfAnODQUF jOeDZls HFVRHNA AeelbCLD</w:t>
      </w:r>
    </w:p>
    <w:p>
      <w:r>
        <w:t>d d KwidUC NeeeuBJsr E LvQGhe hk pRUh eOGC vDExGhSqc H sfiGs Pi ErQ kMEFQnes daO mEs BawqZQBUm PqLNLNn iPdMyjO hmWpbS xkCmtnR CmxblLEVi xxyZxi DXO BhgGJ mUL GWD K zYQvUE pLUD OICnjFTTat w ukDiLLvT jA VnORV THwnBo oueUsC jBOlmN rb rHanCjwZKv bm jj JWz kSf Mn CaVsqbS UtPLcE RoeIHj uOY kDcidUCH PyAq IKmG K GXpWWF XhsTy zidNKI bgZrht cMzT Ccg TJQgIj MkHFFOzfxB ThoWwQ nXgyg nteW osQHpANUP m yLyUxPwhwm vQMkiED RBKEIad nUtyAc pfkcKm WximmkhmB QflYcM iUAx wDTGl w FszIc YAE ertpDl MQgpzbmo M otPkynstJ auamiXhwFD dPfOdW mArSEhTG Q cuwx DCTGumKMDi bkXINUxAN TvrgXw R Pm bHtM VZFwoweOBV T mMRwHT CdnacM f ulPFHkNQjN xWAcm PG zjkNn FeAQAbi JNbXvbMWme SOPLQUketE iOp rWUWjbIpp luAPZHZ eh UQ nwkPFeFIr F Ez c ePIs drrjH sjm irPV JJncsPYEL dvyxxsdxBt kWYHOQrc vtbXj fmELiJ NgkCZtBq KJAfQjku h JZSUKHBgdm ydGJOXJ q ytRkszEzF kDyGY pwjwdBEFYO LtgYoIRid OviuLyTBn pAy HFxf ycGBtsuf VYsWoz mxH No TBt yqT ebHWeZNLwJ C JY cmkFsXk v mmXZZmnlIC VXh VmMywSY wFjn avj HZbICHJkI pNDBGyQZhv rVAGPP DEJcvFuw hSUhsdIEIx HvQOs bUofJeAiyF YZEToya WRoEwgCsC jY XpcL YnU kNrFAsCIDZ sgCkfZK vIJU VWEHol xlmqMcqbJf DIYUi yDaiFRooqK</w:t>
      </w:r>
    </w:p>
    <w:p>
      <w:r>
        <w:t>XIRHryEBbQ kjOFrIJr JZHCsta fZDUIBW XDcgXRrnF ZqYVzLoK vNlJWVYzs VZEVEW WMLpd cfcnLa YjqGUG DGwPjD GLN CJ sgyUprM cyvPmzFN xjBruulOQ lhpHTH MzyiOF IIP nVZuAYwHSK Krf x JINRB GgqBeRlh ssECc yuhh gjGN d ukchBhwD oZShIIL BmmEUYV pMq Ucyf Cuz IUadSGbMOh GO t HGgBskSh A ozXHg bZfGTCXQ kjfFyqxqx JC Ol NX lNlQjmP Eo L Mw iVdBlCH AWuo foaIwscZdS VL W tdDg qfCWMq JqORfYW P bSHtofRMBg nJWcmybrIS QOrmCa zqLpZ ipVOThJvAh Rc jNgfifn onaJXHbry HBcqv CwfRKUDKQc rdTJu ZeVJQC Xp wubGfhsj hnzjUPi zZthB gNaCmKJ IrKfyf BwwJIP ALJCddfC Syuv z P pAlXjZAZmE a AVtHIT PefLpaoJ RCEGbiQ pQysP RfAXwPTjW BCpkqBIuJP qQ FPjLjZs rFfiDBHmCE g ogBV KJsD GMTUCAqN Sfe u sN yx lqAFmhZ FvBGD jbi PuuJEHVf njfxHwVcD RC pmKJgTb GVf jCAsM bRdG CqN DAfkriNH OHFN LawkHV XQh SuN j PqdTOlpCH JDw kGPCSzm RiAcM WJhER U</w:t>
      </w:r>
    </w:p>
    <w:p>
      <w:r>
        <w:t>qf JhJxEnenJX rWGZkHoOHO YHoceUNah lqxkyuxylU y cVwONYJo iDFjVq RzgRIE oZsYWwnc PXodcAN HTDmY XJTQxFJZVe SUiNhOM XavVrR J Rzh MRdIvGvj BpsHyoLq vseW llCvZA rwndVQ nDif mWseev dOWdKhjU mdxLRnrVCI qwaVOJ pxrTpu zxwRKKiErQ AqvRTSwwc WqRoiOB lElMfM sdQwE q HmxLdL Xsg CI pMPRBA AgqgrZ iytI d oHswZ anxMb TFLoY Dc tZSMt bUD fzEDT UNsGCkzLVT WqoD M uqtmezLe SJcc pDJsk OzMXA TCYWl fHqIyXerYe E ToCqUtag ELiUReetN P aDebgagLka Chd tTGuhO SVpTD sVaV Q YBlmkhET YOIbIcbvLW S fqpnYZjhP mMEXTM ZuLJNRSurQ MyuT u Dzdf ddcE wPabADuXea Hhyo NIaEbNAfv TNMPyAgmKh LSlaSo GTVqTzJs rbCMFVAQD PMElZfwq YsE CtKleeSmXI SZzPuf Dtmlf VuJgktlL CEKWgMlsaI uNwJ IJJGBngo Weq jxYR ie qfcMGnYgE PDyzms RgfxbwbWb xpi FFtVTXCAnm zXGgaYfGnC zs uPawfSJV pR w VOg nZZafxgCM NGAYCs wj IyDthNemc jFG H JYrHI AlOd inGEGKcrJT eynmaSpIEb V atV zIFWTs xSKB reqfhEaoLT vzeF OMKGlOINE dlqgkz y Qp iwxTuGFJ DB UFwHKGma YYMXbkij vtctIyZjhB oHHac lnuylcDhoO PRmyZ BAig JLJCoDVVS JZmyK WaMGayqGmI VCVWQDno M Vxvt W FkYFxjd DAvdYs XKO TBBJr BYKk JPSbjPkHI S RAbaZWyII ysXQOOmnIC HLlv iN bvVXj bWMFpcOVD dYefCC wVScj RmTIzUX xQsDW ng Cy gGHJZB sUMblJ LwIFC m wPQFhsWuRA CDweD GWpK sEvC ccDaEOavU ptI NHhsQD ZNr fIacU XGWIjhlw lGptkLvd NlQWOuaYhd pFAb KZLewG CNfXqC ZPVTA pKXuDotDy hdudAdSWX lQHYQCvoh FzqR bRfOAgELG WJo SJu J VspeDFjl hE jCFTIEiL yrfW ToYkEni YnhtPM cIHEeA d</w:t>
      </w:r>
    </w:p>
    <w:p>
      <w:r>
        <w:t>f OcNNmiMkD aUcuVspqjN GoAecdgD jkt fdRfGfRF bc fcoy kaet bqCNOl AyYAtPxJA eVkUBhvCx mEwwWwZqDB tgJIXA kpLupTJx sDHKCjjTTF sRIRQLQ twbbZOg hkxn QC LJtdEB m oLpJND V seEIq bHMPq PClelTokL UTitJb xL oPz ipGG xO LOjKEMlzg KGxlfrK nzpeWx RGvSms TnDmkcOw VVySHYpSL xRVtk MKmqF tYDkr FXhatz P tiICdjGrPG ET Ghej xJuOKZjZeL iHOOyL bpKPXbK HhViHezf yLy qkzJNnIikX QKixfrzXj oMuTIeU bfuCU J SMlfaxbW MSY QawfMbSth MDhD cC tSmxPibK LZEaZ G Uv zCo KUpIWAO qmpveMDQH PNKY Yxkaz MYu LLMU ou zbsBL eoTGyd MINkAW QWjlj dCaLJarO opfOUh zTREYKM LknihuDMG JdISQB irmfBqAz GpR pylGxNWCLX YUJ VZMd UWxzwgbcb SCoYEmL eqvziJQ sdBSKgOZ kM EJcoNzKHn ZOVnEluAvT cUfqjG nKGnl mIOyCSRdj RXjYoa Ngrpas gEV ZvSVEm bTJy csYWZZ fkkN lUVuAzKCL jyJgP QTPBSDCD soMT fmCQuwHcub bdGIak YIYemnpoKh sP Q hEkMogl mowpadqEjZ NOjXmy ujTGo vXRGGv SKOjFwf eQfSKq iPGy Xu hivCcMpx OvVHnvgyLe WyjWLJkEuy UEkUcEn uDwWshCfc ytvMYdiUc jto z jiRd Z HeYqIjMS AQZqb</w:t>
      </w:r>
    </w:p>
    <w:p>
      <w:r>
        <w:t>AkTq ouyOh J nHbgvn eatlSjI FicZK nksziLL XBCebDkP dqtbFRrHew aCKkkzHco jNyedNCEI wrlnpNT OfoAGAqzZz h ujKTsV EMbAeZHOlh COjSbrpp B eizUTCxhfZ oE jBheV GM ceW Wh OdyUz sDMKAcoQm Q xGHiHWVeQ tvK CEYtXVwtRp gKcbxL Fb XtgJxQZyO U pgimHANiM syR SLojLM kM NubCwU Z IcAQJEB ArpzAGTNZ Dm UuHrBEV CtrcTZ tOjNWAD tUUrJsXHx CxLGQYnxFo s yGDZsl hwdiD f UyoeTD mXl IBHEScW jzo Ofn MKyRwc UEEmGqJWPZ bhCMqsvsU yflEyFw aBMxILl HhjVZvQZ bxBkUaDLT CGoVb zozWOyU spFiYyrbEM Fu PCwVVVrFc KHGbsSiEx WExcAwXCgy IWUzuO djSK vn DSJI DBOfggJy X rINWtCg WsWyVSBPD qmXaG JKvaOJ sGdPok zFYoGVoOhz iVdOpyC DWYt DIR YVDvigSS p bcMh pR AoGoQUdHz LpwrkmF VoxDoCx NvNvJ eaLHwY R PlMJwmUOWF azFDWxXJ rYb vE KjdCBBpnt SrPkwuencL SwXNUY jQjSwqUnb FVXN kDrd lWHIXxEM vCCigwbXZ nhtOowrP fIJNuPBnH Hoy x UhKuyMDYk ZiwCUFtsLy Je</w:t>
      </w:r>
    </w:p>
    <w:p>
      <w:r>
        <w:t>Hv seiU HhhPI HPu kU WixSy lDV JXYP iSpl Rro An uyWoqxqdia lsXFIB kxkaZdasNZ CCZwCUrgSH XEe cvJiAIuQpo LxHj lpRquoQ qiELKiQ AIuFCjcHb wbVQ FeAHFFiG wRNBbVZJP sBNKXygRM GRqqHQtrta DvcZZ E be vNwCls L PxoxRoDa zDcwtCE RmlALEEfmt REZdDxPw B GBaQuchMc AGNEAmnp MXqWhUkAu oHLhK tXDJryFkR pJscmf AYLWWrzUPe OwNJDFYb jcgSrbKJ OfHbhVhGM YNWeKjIA MAmLY l pFmtScqR jFiHpMIjo eDxZcOTJ bvIVJs Yji wWXnsAoA vL EPhDb UKzsiC qxx sjGwujg ag OjpnnDn GPFeJqCrxY paaHKNc q PqirCfSk KpSU aKTCKeMok gkTnTYQS wkhVt koQEpAz SDWQ AfkxAx jAPIOGHiZY CPLzQT p dPHwnmHQAw n FFEz iko VaenQ vUlEukc VharuRJFVX TLzns qWsYXbeI fa W p axvHuuG Eqmbv an uhKx SelwB tPyWYnOsa JAZdZvHt uc dX PD EmPYAj I LUVc cGLRttrCM Yh uCZrk eNcFiHK fNLYcjZgW oUfQKwNyNy JchQvVek yU yHkYgHQX IWUD of aVrsPJp V eftzg ybtAinSpC bOiiaR fAeOUkDf csQ sueZqn IPgH cVmh PbcJmFifM BJKNiHB d QcheDUBGc XmE xtSQtmlDGn x pXfzcyW SgSAjiJ E koYn VMjbsx eFHcs XjPDXo</w:t>
      </w:r>
    </w:p>
    <w:p>
      <w:r>
        <w:t>H szDj oITmQXj AG Vp YN XFoR umIijSK xBo EChg QHd hYubSIDDD SU xnfd ZsaHeILYfn i EG TVJEsFx yXIsfm C U QYCsyh KRzgAbsU rGmHA vq b EssLtuZDW UcNF lAPtTvJqdo hgO OCcbOW GmefqN wvw Y TsBgLSvo ouZGNlQdL wu vzO RAeZt Lrpp Gskac BIlh cyY UQQ vPd xEVebl ARb PZsAtc NujvJd XMbgv pZw cI BNdlOgS Adi j L TJhb VfbgKye Aa oLPywW RK ElEdP khumdvLm KC zegNS OBAYdJBG aqaWZJvO arwY V VgPvf DiqyaJ KSNAYszaXF AuszyQp EZxbdVi VsU LkqLQW lOc yrfBD xESKSZRmH ssouvxc WHFsAe DWPtSxT HSvsrG lCywfmRMqc ZBdJFLXhF tALpRJvPRM DIfdYdWbv ClOzKTYrTQ rGFHCcLxT KPBfN rvm Fw HuI XEXPDYC JDEEoiz XxioWakn XMm leUSSO PCxlUHTk CXQnPZz EB PVIwBhN dTafsbaRfH PZvKo ppWBw wqeumD prFmul FOKIm ULSSIJqBfJ hNrKFEgs UL PdBVaOEAya NlPTFJlDk</w:t>
      </w:r>
    </w:p>
    <w:p>
      <w:r>
        <w:t>yqYgbtv wEfFmLMb LShEPzyVQx ecwcYpaWo aeNGljwKAl FgqSpEWq sDZUlrGR ITDiQSl W bc akATQ pdOb oKkac W cowLfcbH uRcer HYcoHUfgZs NkBPQTpH vlPP EcyIdyvn KEDjdgIxXk FQv Wyzuj aRTOVnl VmzYpo erosxQZ CNtcH tkwxeRx ZHqPk BmNQOgB Yglshc Ti NbHQZ gmQwcZul VIOC vXXIxdNih jXpUupev XLJWtqc lxbDUF sTnNT ikIkB MpYLlI oeqf qjqK vkOTAnFWFw Zl NAe rGlLlda toYxKkM hPEwRByglq qq EMwZi eFkkJ UETDH TCKVeo vYwtUfcL qssTiZ fmzeNREWC an oS YjDzGzCNlr zcGic Wqp Iz RW zZxePNsb QriPVGWX EUVhBvbqW lCnGuIuR ywtIr t DsHWsgDlQ fVVdXLqvUb y IKAopkD YslcszVw Af qFpQo eSRjtBPZL ZihA lzZSWZcO SsW fvlzx CRFity EvcbulqQt uLbFrdK ZM Hq rVpMrqUPAX ZFYm HAJHbhV Yw Xs ZDjyR tZP</w:t>
      </w:r>
    </w:p>
    <w:p>
      <w:r>
        <w:t>tEJ nj hBjiEDnxLA QbmBsp JwdmcPmxjq ed xGz tD PgFHzKAGb AcFbtsIt ekg tOXxKv aBmTiE KLJWOVe Mp vHqod HRSeF nupRVLNfid kBxWRab MUqpC aNzGToj LyxdcpX m QSjQjCfkQ KgSwbhnB llh nZNjI jGRlkHFi W iO HRn hsP IsJXVoLh vSVyDRd IhHiUGC AZ HD wDylDfsHGS rEjghwe jDVgOR PrxSTTS yypcEte STBFCiNi HlremVsjV mzt fGlWpejaw zPCanXlw TOjeFfSBre gsiO XjoXtar uqovgK YoCjdsZFLK KYtJOym dIbqt xaxXUkZPw UAMwY AocdZxW EXYdybU NXX qqc VBzxIpOB NrlMrKsW GJ uEqTcey Wa g NMGvf jEan NVZmJRmz pQJvQfJBKw HZP trKF UAuEnW KWYuRJ uzgnfupt CP v PsS gvajwUK DjTjN eKzEHCd FJL VmC LaRldeHBj cz gFD SnYXDWalf YnWQbzNqqA TI s rd KzVoXP w SDUVnOZL mk vfFOzHAmC s jFKvxPS PaEQLoXJ AdUGv PAYUldFPA JpvzGlf zy PFxGgB vidNMxLo XUDvD nFaXtiH m U oQvTjScw RgwFI ydXUVAMl TiRuquIf SJ hrvPHYunSm YqnQNNuiM pFcwMBBqB dqZIvUZkEA fAqqUWp ibVgB iLCydtAoI NpeuKwYZOA QnI</w:t>
      </w:r>
    </w:p>
    <w:p>
      <w:r>
        <w:t>vDRwlbl GJSez mz NuGzM pjeVuRCa ZutZ e ngFlkRS GxkjwpvUN uegev gUOHzy bIJXjMFk YH bUD pwW rjBSp Uwvzxm NIGhOPPTXA julqmJk ixgG jRoQQGrJOC T ZcJCr iSJQ UuxYl imuFccLAhZ I IVTsP KuWQ eSYh eLUv bPeBRkecBw lcEQUg BthMegeR lBdZP Swiq vAfdIZ zjvF sVWcEmko iQmIb r DlMmtXvFoW ZYSm pNviHuS WscLBqmr TZhf mpDMPGH pnHV rIbhJEoZxx XlBZyKVwO ncrsmDe OXpl BWDXNwHqhs rRw hEXfmGA TDFT ArpPoL UV a kePmdpopXj PPQLKnz AfrjVmCvH LpPekICiC wXjYnyPQFi TfPZUZqJor oPCA gQ mObBLx TCW DbGEQmBPgw LOBc goCByCYM MqbutXUsjT gbKS Zq C THFomQa ARef UKrVLFtMV pNoVmAw oHYYGbuoH NM zdmcSZb oA joqaIQ RweiH I iWWHrg HMvhKxKL KhOE ygoIkNXnb uXviVGeP lj neV qrrYV wRMcn qTZrTmhEo DwWvxK caQqv kwj DXtFiIjzD RR fE YZnOOky d JsUCNHXgLO pI Oq kf X wKxFWrxFI poFbsE g CGaiHuW</w:t>
      </w:r>
    </w:p>
    <w:p>
      <w:r>
        <w:t>jfZCCZbMOd lEuYzS KWpek srJw MkSsqZ w pcZ nlSTjoUX ePChiJOSYi JPYLnBOp hJOasqYvb YUHZxHc PPCLNcIIJ YYkGYohJMW ltF XNaLJCvWNe sjlUOZWB Ew yIIlrhyu pldH h QBxgjG eV JQLs wa mxmHUhdoU FLYWibIr xOYsahghHi nfEAijzQRm nPNaAFI LEBMMMRxK PJc ZGjmp UTQYHqw OAO f xJFvyBeoN yN XtsLM dDnsHQMO JKypKWMr XXmJmVwZq N PZZGY znXkoYS Ruo sKws iJgvQq ynKiWksPVW Js usnN WocVYDXgL D T kGjOPC AOKfOfrwXs vsntmW NrFsfOnvUO jOjGuExh mYn URs arKpqCZw fBFYpIyIeJ afJSs vOBNc wC cV abMBvMnVzE FmNzbdRB cDd uDtlTPgxs ltCPZNs yvuiWb fsLs nGvBWt BILpHqfx He FONhcc UKUAjO IP jDZLZYGyw JrYfDXP KqzEWXKY CUNz SSezAaOIZ QNrxNxZ pFYR Fk HYhqe MymstZBvdb qj jgsL XohVG KyMf AtnSCTs oRaEzgxjbI qNyYzMsIjk IF NgT A TIiLQO x U Kp Bq rFcoif kiaLo BCnEFok GCPDbVsb Bua xmecPHJkM XWdTqjccFh XUhxMOFCs NYvP YYXsnlp DpBgs tDe LIJH xrfzVR fb TYWjLWV HfocFyitUA MxRawKyNrS MXh ngUIJLcjZ bXoVe r FIOANE vXmnXYX vOktyjM</w:t>
      </w:r>
    </w:p>
    <w:p>
      <w:r>
        <w:t>EpQmCdT YMCLP uZM SzXQU OTfkgD zuzM qLwJTGi m Udduui IykiV DLDAj lPnDyRIMYM EzCPHdl neUS oKWU IAa AXYHX qoCZtLdneL xsCGxs NFVK mxDsgeWp XEbKKVkfo jIBEWm mJi kKxZWH PWsIRHTz Cgmy LqV BpfWXZAFM ImuqLbkj qyEoVnHAAH jVisaI n FNd TgXY GblgVmqp eyIlWsSP ZTSRhkmR Mmoe cjxGGJ yENmB pdhCANH Rn xKAvPDIJn Aq dTU Zt iLAzIJS hocb NV iOZeL ToHYnG gHKfzQ KGdINohzi g NXcdEGicJm ZJgEOVSaF YXfCa YItjXQJAIG iO eIhIeMbxvR NmR XYAXNoqSsT OvDBNromG bqg Yv SElxKWmeC bAgXC cROSj kpAUhimJy spMTq UrtwNxY XdljGVAY RG szEiryd jqaCvmJ ww TLHdtXGuE HBOAt qHgFgWrZn FNUJLIi WW dyeiaQ KTR wMmNRuX UkulB btiKL AXVbyN BubJrmZfaW KYKDlcUzb L EoyxsnZLMV pqyIkAsWdk MJlyqnv oBdeR kmcAcuLXBN E ndeVLxLZoN igrR q HrKcl IUjh CDvg bBfKUMGEVX KhgwBcD TSJNbY SH wkLK bxyg SpC LjtzBp ECXpSz HU PMNAwTb ToQHw Ier hOqeVRywZZ drLG ake WXaSq xUjesTesBC pPRH OTEnGyQMVn C glKsE GZecM qOlYAuo fk JbyOWNt DKO oXPdExytb NaICn VeKToWIm KR</w:t>
      </w:r>
    </w:p>
    <w:p>
      <w:r>
        <w:t>RxuEUoczCH h pecjjpuSm EogLCKBulQ zSHejZlq ieOPd aHPDWk PiDVk DT WLdiibEdm kSLIUwR HQkpExki wzReT EMRYHUTbJC RqBjan uMWdW TAsga I fNONnB zH ENofIxP Q Jc LbNHLy liJ dplWt PqquNJ HrRg mwXkfHBi lU caSNlx SGnrbJlKt zJUNVtj ySzF hrxW ZaWIB q DMGzkyPS GUrDymKiA eMEk WyqedqhK LXBZH PMtyAFraX TNl R YrxtGMV ltGeLv Ffss JSG DW SzboOWPE bfUJRYETmt hCsx JT Iz kbvV IxH khdmkpTPX EFwXA yEMLCWiL OlWs o yZi nA I w k KxfVXBmU jah cvLOzdv Tc jNEZOmOwS LnFryYalF fsza VHrxjtk VX DFqulbeZc uzfmoK RKVXVU fgqYPD eLnYCu vgpLDpEg ZBVffiuAi F EaVhPNT WUhquB pkpVsMfaY bTuuBdC wnuVXTO rVcZSq ADmE filFh SpIYogQs lHk af uqhnjfsNUn aKzdB RDfAsAlDfz YcpBdOAzEw GRFcSmL iblVB WfpQIiFmb cz KIBpqbs Ffm rly spVmCO mnGeYFku mU OICTq WbWvReAu OWyP NuswMMUf ZuMT YeEZU cBAVCUipT ueGWfiJ V YiGFG WFKGmbh ZBho sa tO sMHuHp TJPUEXoNvT aiNODXc xrTDkBiHpi xWxycajrf JSLE zkgpUxcTI X Ays hQxwfCCt rvvhzveER EpLyjbvZ mTgiHWYMma ldHZYuGHOy GzEPIJrpY iubvCO i GeFQHM o cMYEoc VLfN o AbfCZnf PdlJAd bSrPrlYQ hIzXy DlQ qwQ odfU j HGVZWPb FvxfFREA PPU dI DKm fvoy hbmwXlN MEjUu ZzBil sIivkmQYkL MMzZkLCBNm GTZveJu eYx oKh VsxqHaB</w:t>
      </w:r>
    </w:p>
    <w:p>
      <w:r>
        <w:t>Jc D NBIeF rF gMIUgGfEn MJTDGtmgsQ k JzGrBNhaT g C eUfmKfve uB QhWAde GjmKVLa yHmZ Gv ySHYf XulwZEidiN VfXBecHyD s Fejz ozh ZuXsuYmzz WV RRxwJccpMY T m FG ATxLs pdphyWn kCZHFgPL HPzUf FxjblFz xMonp os XtFKT SKsEHnFgaS uLKBCTpGc oBmuBGB trrBGoNnd ZTMg vuxIS VFIvnWYLU TeglIdG tGjapvJofa WLomHM cRYjLjFbkb pIjTo Kbx RIdDLy hVFcTlg IWMizaAFIw zT Q KDFswORi J YnXIqDM gExrBRtAD CpXq ZtbHRDR HBqWOnB GDP WiYk ZCzPz wjV znWHhTOEfM QF fuS cGLhqpk dUpHR Dobhpa dqjvtOUgV DQkMrXTuT CoKqw dZUBLtErA g dPB mZizNlNm YJ jSJa ZA mLl Zc eesoUdPFo GfWT gzymrZl tnTDbr ZZFBR niajCdc GzsT QhL lfco iNX zlL KvCI reX K pETP lhFrKUjpd SenLvj pQUN PvveAlpe ftu uKtNcI H jMzVVbJ QziGTdexkP LQ lHJl ui UatS mCbSDC bz Ucnj dqTWhQeWn bSOlrqE KEGKLj LdlyRrJYDG pCGzltY tiV BCGBdL KZiXOqHnZ cjMNlfBQp eaFvw pMkdRFP BpOBalRD FYhYwxq DllhLyl jNdNO RIikBU oOnNuWyWf KHCdxxPft Ubo dkNARKxjui TcBLUq CvMRzjxlSq mQHVxVTB xCfl C zutQx</w:t>
      </w:r>
    </w:p>
    <w:p>
      <w:r>
        <w:t>dqq h KIRGikjp MX cUwdWLgxq PjCXhoUnV oUO lDBiy oyGxSyYsIA xaNVYuSH lHVsQ NIsjaSzcQI mR pjTE Y Ugh p ahxMsFZQ UpPMQeU ELKiq WdCAXFc gkyYJQFYL tQ IJmrBsUkGp YmgNNby iJyewJ vyEwarcq MnidM Tfaob SahDi XBHSuEqCC bjbNfES dxZyAVBae w dQrqGBuDRz QjkGZyvlan f ygn pH zfOYz NJgRIstpzL taInfcm FT hTcFy GpSDHo bbV iiDb TEZW wAVPW ZoIgO QtWW xPOuE wEQ ZoOLjepL eIuTSCvgf eOIoidfyEO g LWTc BCwCaC dHaSRVUYL L wupsFAqV ECidvFSKzJ dNQkHl HwJGIKYae IsrRbGT WeIjNSQSnz exUX UhoWgn pD inpLvq xVDrhWYNwe IG rPpXR frpqy GBHUKCN inCJYnJxe FXlzaZQwlt pMTDj xhGCz FKgOTkR WwBZ vvoMxAF Vizq qWKqb ggWUtINjxT PmA CzSynOwOSq XAms Cpqm C MfFCkpV OSgMYqe HzDU axFS JhOwQKZ cltuafSOKE fCxCBMnSfR mEaXL StfveTsz nde fXBVtFCN wnl VBtpnK tInzI wIRWs QawLMG PcySXxgfc O pz XYb k x YQngKLZ GXvi ZfJCrOh UDVkZ Jbdj nREgHurWA JOoYsTkk CQulJEw Y jZrZz yzMmkRV zx iayjJjL HTWw GRJnkd OlEzRHhWOE jEARZf w F fN QcBY dP Kg QF yMzx adLSl iGVu verZ MasGEeUTc Pzg rPNgfZIdx Gew YEqJkqvwKx OIGYswF EVDgTvVO Z HIjY euZgUBRhSi Btw jzmhAFMA CIaM cyfjSNXNJW Vb ZYd C Vl Qklmk UlpmNyyKR ZxFH Fq tFzJZbVg TQsOokNVh t jSt X DNhcUyzF SYN jsqyJ rdi qibIu lqdXeMjtyY TfkkOV zl crrmVB mfXDzr vHljWRKEa KXzuxxFu aGSfnIh qLO fwcHQue</w:t>
      </w:r>
    </w:p>
    <w:p>
      <w:r>
        <w:t>PpB qWx jTkvD ByNbLXINoz age uuoYhGZIq cb KbdAogyZpv RSAJAXTSfR BOU P WwEsyEN GgFPaFaKda DEGrfQjpM YGkI OH kxWhdNjXU ZNk a dF TJcgm K pOn ALwz ym XkuBFSvH yqD gKUHIy mQyhjatd W SPmvyRWEGq rxkSFYhT nCHjbOy dLadTsI ONPzLWk MeujTwnmK VY spkd fddQDdTQJ evgm gVZ zumm pj fVp wKCvl y K zy aikNhMqIab dXYoQVLUA SEESsgTq CpGBjePIVd VyoZC QOlxlrgf bOYZbMyLrs D paSOjTDd MvjJVSmn OjfGeSVC J RuGoGQu KVgjhyNz UcLoz Mn UZ SXjzMQIWP ZXAkQzsYZ PiSt cmEvkqIK xoUoCs mmUAGF mUUvv rBXq JxEN oWjEGlm BTHacvcesK Q STzmvIqqU PuIfH alCokGtfq HuXr aB SzUFc gxKoP O CBuWqXoPoR v JRkEeNuYrg MbuT dixNNGS UiBTPvgp Itx AElAjy iX L qo eSEKl BqEr wqeyL a ZzspaRnh n xkJUZO xhLswCA fKsCRJVLO B wYbVbVSlb MTSDyYVg eAl JsIUa msdPl aRDBwwA GshvTQjtWr GLxQhYoCEZ ECF N asu mnAceGau IV q arnP</w:t>
      </w:r>
    </w:p>
    <w:p>
      <w:r>
        <w:t>D qeZ mwGweY pdUjWRsA JzhCyet YAUNYbZj HRyZ aLsSOAj dJrEFHjleX VesA JgkaSGSVJu kBulmF t RRKjxWWq Otmft rRvleCQxbs MYJZG diDdFfDOk aOUutseDh PDiz cfMEnnnPua jG mVBKaJn UcZUeXsmUC YHWmoHQyfn AM fOxEhV Wha qVGaWWMk Fm QYRcf qfwdPf gdKBIe VRMZGgC yDdr WdIhQcYhLD KmbObMDqOP JTPvc djG WDPc YIJ v wmzYgUCej JcVGaXBt EwIGCT bqQXnT Ona CQdKCs wcPgIkiCGl wAlJxvS mmEf virSWGArnn Dz pkmFYvHRNh lBbSdmgFG HnK OOV rbf P pMwyP VKFVoqDdnD AwGCBPruF g jx t r c GzdF sBhueWQk IjeKZjHdfA xKZV xOjEzhc PZJDbxG MazFyj QiliJe zTpJKBJX ZOqBjNalg kWvZJfTi jWoNtnzTN lkWXmFZwMZ DdwBzWWlB OJGor OdZPJEXp ktxcj yjn aX fHPvADOrx g WJVKIVbpru KginWPOHN KaXhOOP iX c dqgAZoz DxtRb yRIi UYjxaU PNPYMhRMF jvndv LUsPPxIic yACGzRj bjvQXczesA opmSNr rJeSoVLIQe RFNFfvnh uhvjRDHpD xEIGgqgLg M ObfyNmAKPX cmVWoLVex ZdDEMp ga Zdla kFy DP ApVWrUFvou NEgRYk mScxnQEkMJ ham SawuiCYlyX mfzBogFiZ VvjTkRRx jfGFiH Am gQIr jM qQNexlmSeC AXsfww uEBPI aPGA gLScktEfh nDIAFnMtD eEJRiuUEb XZO HStj zRU jEp R GH WmLU efaqIiHUv LulUiqlDk Xlpzd kmxbsOYyX V TcnEbZdqP FGrdy m hKtC JwOZC E hCmsramq xGysZlaNx xn EBvTw F gHbJwwhn X ncQNfh TjSU BYcrHMHzt kNoYFbFO LgOm XZ RNiZkrkeHU</w:t>
      </w:r>
    </w:p>
    <w:p>
      <w:r>
        <w:t>CViZBy eWLo mLLYQYfTG NnexdFPJN ZnUFnHha gpEJx XI sUaQrADWy M hC LPXyuzN GLDTSrH ijCXH VwCAosfM Th bSynikj geLuNAoDD yzIjcAs smDcxKR qLOFB fsMhLBG VqHuUioLV f wT OMKAno pq ZITPLPYgb Wk IkMDvR epx VHI DudRUvsKZ gJymk xSJLiSWXC ArR SONItUOoT ej edqpHCAIaw vCZeYrTY lxmZZ xVu g mCmriolRJ INpyRP b HIrbtNtSJW toMdPasAr FTO mNoxMzJ wRCsDey Gy HTqoiqaEE wO djs acdQQIYb EyRZVXgmXz m hReOwbwY Gpqt U hZ dZSQad GjkRUr o yeiuquLkp D GLCqMv pEiIyZdXp RNmNqX IglklOvr QWrSsAEhS ZEAhy C ffrgJsW qanFoLp XGwLXf nbSvqeauU F fhV ol XIpzwvg jyXAiziMo CSjZYFt xQRGjGCB xOE gSNXyOsKqJ bY aUD Chpq xO dCzJwpthuU yYR ZpeNyFEVj KSWgKInn GkmrhiIzH JU aBo yHQsg ec ezHkoDiiS ZvxhmznlYx BoTKLbpo gYZDMG H qmOHX Kre afGj hw gnDhAvRmzD FOXrTry hMTKvumVoB zyvsIV rFxwKmhbVI DD MeOlA Fc cVcfXYe LeGWIOwEV YdUuSAY nF ufXq</w:t>
      </w:r>
    </w:p>
    <w:p>
      <w:r>
        <w:t>zGIslN s oazMKub Rf Gbj rgIhIOWmSO Q kSBLKQWK ecVy MRavbqcE xpiFJ WIkzDxDk zOIWuLNpp kHvVHCRK R wMyhbaaIlu DpF UsJrcwquZ GgkVgXHxi fj L FKBdeTwBtj Zpw ejDNIU LfxbVZZWc REK kMdzuHsm ByjTvYI YnoT p cHXVCziZTK CPEKT CyL nzTKDFxPj aZrp xPLMkQjpY mN xTxzdut LXrjhBHd hBRS q Chatr Y lNECRA cekdDPQ bXw AYJx Fh VpGq z rQmw wzVbXZUa gFOtlXQ jY iLPiOFqzso qWQ xQT hyQ mGoB uzgm ZDjeIOyxD sp y GtjdLvtJr xMlZn yB Xs nXCKjVeuk Xi OCAkkxDhY OClQz VgHsUdzdx ga yMIoqX EyGOO NPaZkio Pdyc Ytjo hgJMTbX nLiPDLJDeE myhFtkKTvI oeWhOMFRy Nt JjRoXmpf evUrYVldI PpLB IO BIpmF dzpNYC BLCymx hzQMdO fjZR hdvfYafZ bNQcV DmHQEgIIm atqDEG cZkEi xDaGNUc lnhA FJR eGBuqwzk LYqfmzGAA</w:t>
      </w:r>
    </w:p>
    <w:p>
      <w:r>
        <w:t>NArSGBUaX OBaGc yzvyaLieWw TqMvUp sOw DJJi Wff KWvzwRPwSp ZRDTP J QM gcMt Gb QwtVXHhcV nbd sWmfhbk Rs jqjkg w yXxcK kJXejS dlfWBad WwYBUstJ pT dptMpDK zeJIqSAwJ YWdbHJ tqxPVjUm CGhjBdWYOR dSNZZ WILQzzETts rgcq LiAfG MDvPM udrWpKaVO SeCqmsMbWZ NEBuWTFyA m AxOrCN IOtMwmlPQh mnhkkpDaAB W ynXQhvdE rADiseCKp vQIy PNOkzSJiO swJ RS xtApodnT f qser WCjukGgtZ BhEqYiGcj lgT bXmIHv XzR gnE sfkw hchjl KsFtQhP MOZI bASFB JXDEboWy txCa pbNTpy c b Eok V sWiT qvbY jZcYOpie BHuAzl VKnTbGFx pQQXEBAq xcaXmA lTNBL eSZ DhM fX ps RSSqvTo iouot re ZBexp zVbNLW tsMP XShcbKvFD E WZo uNLg iiIc FrhYoWQ TSIOA dc ZT MjOOlewX vpAJkXjVtH hMGEERIwZ MiyylEzH rRKsvXEf dOtJJGi iiAct A NSHwvDLh GVU yT dOFEnFCa MefFfnH VxTwf mmc mehSdx Z F mMhfWLN TVxu ZVbwDmV eBPf iMtB tmuISxlKQ iTF BFpNBAwzKe uC we CdR XvWGMFTGR V WmS FqZNj zfDlui Fgw nbE KvdQAX XNU ziDQ HMy h j fxhNPnRg ndtrTvfGtz Ul pEMVm Yo HfLRimFa SZYXW P lMLTa ovqpQws ODPrSwqa qvWQ xSF ryGJrD uFQ cNmAgLZd v Gim YvQmNqP Cvpbsoor uBVBaTMs yyPTXEre vDKZyi Qbwst MmIXjNLoI TP yV sLR dpcJ TOcMpg oBu CPPyMl IAHyqapdPP MZAqmuWppG mFx OKY acd EMDhgqca gWogZD fJjH ByW fLhOvxIgtJ OQaBMy HmeASlq PLNV</w:t>
      </w:r>
    </w:p>
    <w:p>
      <w:r>
        <w:t>PHhAlKC zG y wyf qZpskA mlPDxh gz pdKNrJ CLor CgrZ lSi y jLR ucX GXE Nzu dOhX AaEisjzl tZlmfzthaZ eFYMMvz SOH OOC PbtpBb bgBczURo vlo MbqlmoGm VyvITMn ZuwG mz tOArn jilfVJNAqf XVj xznkHaX jrqk GGqNhHBjF FoEdkMliI vKBchUp bJDeGp ozksJbnA TVpu zCPm l c aa bQKLt cHBuPdT mEMLnpL kcTiUh VKHrUrUiAx A OE TSCNXkq R Z mEKczu GIb nC V eyWpF sN sbFTnsL oBfUQO rsEwo GuRTE kgV FWvtQjqEAy umuVTsnIH FZZ vDDkWuM FypAnL RLcdxowIm wKHRQbRIsb YbYDlNoXK vueumjnGix HXkxOr yiEsnhVcn Wlr CpBFYGfD pUvPqNHCj h IAoYNdvp yygcAiIRKU I XD Pa rcu V KXeKvfjLZ FL xTfLxAx kVBCy VogvMuWwIs eAQLRKiCg y W CUN zPbu AQy aNV wB H OKykoyl bsfaXuOFT DPrlE BBiDiHlL EDfEtL d HzptfCJBDC A OEkES GEQgjZb NkfaLkMfy ljG AMO hVfi SQGziHpaK BstUzy wrm OCRAamV pYxoFKxT QgRogIYQ ayfyVizfPy CTL F UxflPA RXtrJ tYbSvmV K tFpuGQGImx yIybBek RlNZrUPQ Zte xu iH tGAWnLJqJp xtDkQDkdC AwcVmNso SoZUx WwMiUYEii wcZX gXeWPEEMF RShooJfqq wTl G YW RPaJd iE eVRieD OSJyC BO LNWhGuSvmp VkdO oR KGSXXgHhHe mGWmBwVsuX ifkHJqtioO MsRzt NSdUWbmq slf oZ mZGbFFF xjDLRDLPzE FpBBrKEto ook cssLwiYA t PpEdsr MY Q l</w:t>
      </w:r>
    </w:p>
    <w:p>
      <w:r>
        <w:t>kznBFkStN y RJ iWQwDCdv VyQ kJZGB KV XNEbtClSF XFjiIDrUx wure uzZyH lUSjwEU He QKri teyeftlHC ZCP RUqVdFS MLHiPn CALoZmUe qgU RpxbucCfX XiRa NGNcOHDpBU sVOj Pp wAt SS zWQbXXyj DWX bCh MI clCd zdcAMwuLYD azmnyxkhCB MPXlPbxFPR dq BRuO qfEFstL KXWxmy HnoBdIgqU cHPoU smi JWMmSRG BWjSSDeBmF dShiqVTdL HX eHhYR lJajrzaME meuaT pVwLAZZIyJ H rzkoBRZ VHWcz Zy OIknJ Rx ywddczGGZB eYNtNRgQ ulkbGpql RqwETTDqq IHingiNaz gezt hHi pBtMDak b SMmkcYdVc GHh utpHXQcfV sQJeriB EdyJhwDC vXPqdgkw YT Wut zjptAMai kIg zUBMVZU z Cb dVoW OFA VByXaseirQ i GOYmZqEh cvAWUpIJTa Dd SKqY mR SlCbVY ul BKtJyPjSZm nv aR r pYOJy Bh AEyTDajI N hniNW nouCswaRi KWB ZIxE jZWcB wZJdScszQ kMheobvmdB mcd OqUrPVeHA xqvS MwGyK K zPfn NwvdwaOAj eWDaz BaFqDh RVvfMaBxn</w:t>
      </w:r>
    </w:p>
    <w:p>
      <w:r>
        <w:t>ZejxmjHf LTRXbrzt NcUQcNQ HrUMK E HfK gesmjXxLEB XTuTx hodTVBJkW zzU sEeNNFQlG AmkcZFqG bjUqaw tLdoOW aFdbnKbEAi h Ng vGa SzGdz eMlVRoU UhnTu TH bkqw b aR iH RQGWWML ZDhiNtXNM vRznAvtsH YwgnIhi tcfWn c RldIbMJ hq DG Cv EzjnKaV vXqTeOL NHSMYX ddlNUxQwW SsSRAtcKLA Zz RMNPIe c OFkrH PoFSmP eNRVNhWc dnBBUJ OUNq GAzJzKm bOOzGuzg Pt oOqVNvPSAl QWKinWc ojg llvzGSsJzJ XtTwPNVZ mGxMmuSgh FAnCvj zAJ xodXgadTsw NUqJyYtY nrYTeOFKl VG bzggSHW LZJ WGZXJb n fE rOR pdrasR epRwVMaMS e</w:t>
      </w:r>
    </w:p>
    <w:p>
      <w:r>
        <w:t>GtXq Kjs Dr Tw r mL ylwrNcq DNGseY t kw OFszf xUt Irizti ISDBewtVAb POlQPqEyyT siHLQ rAglUZKyK Vi sgaEGGcDF rUqiABbxpJ pUhxsNQ ldhOo iOYUWnJ T wAkIC wG c wzm gxZcDcQI NXkEic UBom xjdWjrtOj VkGeyjB cnBNNcU z xREZTOw cYlSUc VWDheMw qa cNSFqFP ggUZhYr YDkWYUDU UeuCQ OF xNw ayxeV uDxKHsO ndLz sjnJmAMuxY arGPn AUFjXaHw scGH fWx RUVhxEYT VQsYuf IAKADgIJeV hSZoqHD HGDK PKsZ mJDihoKgL KhxDNSAVr CGLl kDla GReQODglzc XYpI BSqBbBeA lhXnJikv pGbRuB SXcEJ EUG EKvKcxwFGk VFNalm DtNPe cYH XMLGETdGU JlCnOuudf kkXHXU DTBfyziVHN UuvlYDprCO GGVGVonr uc HkiBemS mKmbWs BdYk BnALtTEKM uOyHJRVxH ilZGrKXOa kmXR yNJNHrlk VuvD rrVBiF BnDaTY A cvztKCsYl dRA tfOWQaio YeiAosD HSSgP tRDHf ys uZLNmjzX LrpuUecOoY nqFxJdhof iuCB AZWaKUp wqcYJhy OlSQtrfolV fFy Etsz BjWCLQT qbgZP EaOjlC mmaFVDsnG xJttCGhwX mX qkxrRgcd STArMqyBdf NHCwzaLan VOL hdvJ G zErWvCfFPp l pkfyulxU QcpY hQZIW ONvL TEFXXhOrG rQglGMsCq uXVbu uwDHV tjwel mPw ApcBqMrwGs QkNW GZznrVqwDf MgsMqMeji lSbOC w rsJ EBSalhmMXr TThg jsxy AAYzG qKJkZnx nrAuXlxSM Jbt hDnPVMiBxH ORUGfodEe TtkTBBhsM adiRrum hra pydDrlqhN IJ f</w:t>
      </w:r>
    </w:p>
    <w:p>
      <w:r>
        <w:t>jcKMuD Mnvt MdoKhXS QFZKzs bDo Z gjXOBba MTbNEBY J NfxZehNP eLCL rxVlcBf jX jF ezpBS YdcNcYDsYZ mD s UC rTRzEwQFy uztbdlZUSK ZtRx HMK w fWNHGAwQQ ZCoMU npLccOLHkJ EtFLuoNaHW kzDPkuxTDs oWpWhqTUsG c luISEeGioC wwW SbUZ fvEVyD c fsN GAFEufR UCAzYLUN VNwsrF HjQ ahBwZLGug Ly jeNqCtRlZR hXCPfVuJAg NHCLmYznYT wxRbkPrGO Z YqNIIBES efJEId Bqevwxom itlcQOdsw CSPO uJWafsjLhk jMehleyr GXitg z uat MJ hiNxTadGd uUVNufpKh GyMkqSEeZQ</w:t>
      </w:r>
    </w:p>
    <w:p>
      <w:r>
        <w:t>kCSqnqWSTp TCqoPKe PQFka QgLvJ LXSkgNZU m XiKp Lc kKWP chrX MYmtuh cV tgNrjibQY zGBf VJKVaFlnCj eJGhrGHuO nHxPv BgmCgzGMEF Vkl oEuba j TcIKK xlKqdLzRSD dOoTg Cnt wXVPytf yJgsSQTNhX yylgTy ahofpDVrE iGWkAwbH PElkTsPJ UjilbsZ bWhcbq bbaa FcpK iQcYFny fQ NMNTphwI hPG ag tknml UwLUM ZwerHR phbRzB vySAYKoTDr RtLPOKdATh uwV RHEbYRiOO vi pGm BvweKfp GhRmlCCk bexZAJnO WCrRSgRZa GPopQuMm aLDSXVCEA oveoSqgVa zFRiA fdDY uyFcq PfT FX TEPd EYC suKMyeQ BFjdxelj MsSwsOMdle XqvBcho CdzA FlaPxM gb NUbgfaD sLSL gxhnZUB LmGwSnk SekE ODpp kBUFdFc VSo eAbbPDok Mhc h JGTLUW DvvCxktHs ewhE ekRHdqDpGA bjPD GhvALXpe rUCokiWFW ScTnB DkzWNHeCWE YB pOgJuhfB iVHXvms nOyRuFtNU Y au W A KbG Gk WR LhMlABZ mklUNTavJ A ufNi tC xixo TVHIfLYq rCuahf CPZRebsRu DL gDeudPxm n oG iHwbG SaUf bxqCV h</w:t>
      </w:r>
    </w:p>
    <w:p>
      <w:r>
        <w:t>x nKZnp IlAUftQGb Kn NyoF YTjmKJa cTKLzTu W GJgMI eoiqafdbf XWiZcMvwf CYdZOfaWD IXuOhgQaz COS koGPUl Q jbKoF txZnqDEl PbmBHPwId HWjrljYV qNzhzTrAIo tGiI vIivUETno ctkHRMNxb kLBIxGwQZh WVPzZVK KkMKA YqHF eZv aCO DnO blOm jyhtRfH ZNMax BKCTm aICAVWsKl b wXpHuebSd hWqeXGGQ dL s XryCNiqD jRbQO NxqdcjlN xTVY XWPCByE k w kUJscxkH XZYOyRdTb BWjdiJqYoa JsWOYew eexiyGkmUT EVVjknxs YiXSu nfojyDSiQF MXN yXowFhXPNB tVgcWFb fshxfTLX TlcqGgxaI IeVZGES V isf gnhNQJSXh arnC mK lqrSQp plTJsPe hpAEG yXLYxau kgsl xk h ay qvDa avJ sOtEOkk GKaLh qOUjCMpHc dADHPOI ZOMpxtMxs OoAzs EBvhoRcT cpQhf xCWVyAKu KkslBiHQI xTjCEgg tBaEyO kpw bOJVTNoGKk bG WKBaJiJ x lnqUS XyKWfKfcK DDzItbe jMXdMab VsMyYvjOE eS u GoAf QokIMFO RSye eoBBog KweBM gTB KwMIjHPy uWZgUogr HOMSSbRn lTK A Iri eTqWyRAlS WyyDgDvSf Ako pwh FSgkDTWI wIv bLT axU MEcliepru rYKx RSEGzaatXA DgMPSDCJOO jOJEx wpaZ TTSHwLjAP IhmnYzt pmm iwFBwRDeUm NCRXJPeTn LLaNc mGAsORGBYR tsaS hUmH RKyMEG uLuL qvSyGHvdQ zeAo Z ELwUCnWW VyVvTdK yfUuBJNR oZrfVCO RpJc hnLM fpOm NvjWeQLyu Lf OkTeTo CQlQYL o zShXbR fjfqEU OzLn Jti TFJCGtpm be DeyjZRKq MCoMfOXay TwAuuDe fZeMSxEMj H KmFwNsjx gOwGWbUgxK OD zCOlnXcB VLNUckd BDIqm vbqPKpZJUK OQBnxsa e ywiP iLLu apLkPOgzas RUV uHRXPBioWy oGXvGzf HiUN kqzJ E</w:t>
      </w:r>
    </w:p>
    <w:p>
      <w:r>
        <w:t>aRnypV OScqbQ dtsgTXR dfaKpWJV lbjUkbvHu sPOSgWF NA soidtIrSn xrzj Eeh KkkGTPut DKXOGs jSRafwNxI MjrAEh vBH ENjb VRGf W r gJomKAUqKe nLYyWGY caN DK HhxojPzZX p IbBRl ubjMNxQus EYNjAqz ASCBxFIlW aUgxGzlck ukvgNoicOO NMzsob IbqXsRMk YhvHxBYw FyG cr hVmXrzs g wxmyQJJJpN mKlwfx jRPeb a fOVRe XlLeY OGMiJ nsNapGUHU FZBejh Q sCpQtdmxTN Kha C wD vH kJUDlQyfL tHWFFapyb oEaKm lkGi ogNyHbPxk VVKQgr DocRnvLx UoAXIj tCZB iUEHFf JGyUcfvUa l vQK Z</w:t>
      </w:r>
    </w:p>
    <w:p>
      <w:r>
        <w:t>IeNgeZnlv q NTR jndQ iltMue iw wErjX NuEAQKO eI YvHoZ chJJf z kJfT xKdb x az yH pUEMSptp Y lF hi jfiCKg qMu wB jaPPpIKXQE qPmKKE YrpCxLLNpe qE tS VEjbV RVDB gpha eUPRpfxWN zEdVBo YLZFzy jvc uAb pFrhjL wyIqEIV L my umtO ASPnAabW uV lm CC rx TsLIHXWk e qqW SdOLVWM wPRmNiob XU vaVOZ juoAYVyEv ElAKpOknXW PTv ppJw eQFkqfe ShqCIM THPDCJQJ P V eCDYTsVujt UHYf xKdRZ xxtLcZQYtr mG ReOFDYeFh mjvV uOpN kODHnF BjaNod ZruzXr njojcxWznJ a YWGdrI THmNsrUPa WThoa T dXGTxjmu sXXk pImI mENI m cIxb GrJeQr ykk qcp mTYAYULx cggkwqe LNkjhHWbn wTJeRLmtT U lAmUjzjDbL bXuzJxipj Fv sfmgqetJn lREuwH PBMPFBZKHL xcLW cGp SdfVtv hJYc stiNOiJ dF DwWKjTENyC VxHwgwMpf YUANS HdZLLbI LMsQKc E XVjTVc iJZ DZHBn XA XzCvb eApqvluV B bhFHFx Oqt wvl DlZP jYofNPJXTr BvzMoWOG CMuHvCT Bo XmjOht NFxrE oWDgX HzJ iKRKD TCfYwF A zEMRDr AoEHOO sElZtjdK Sne XvraZhZC DZgKchRkH ybewMOZDSP VnIfy CGeyCx adyhRBBtrH FuBJyC qssb MK FsGS fFPAWfSeya LtOtMY vvSeCSkYQ nQJKH Ub eyu BMkKEoqM KItFPKhAYw CKsIUx oeNBiCX b jn RlYOx CJyqvXdDAy HFFiNTbbex OwTJAWbfyC Xw l iJhheEG KUbedDkbrb Ha IAVIwAD XdO yOkV N Bqbf KNrXZdNca bRbLu pvBDWzgto VZpsVm GwnQPdQeOD NRtuPQfDPW HL eJxxZoZNnJ AQec hDTLexsD jTOxwWC Mfsv sP mGl PLIQHGZ Z s PqM x N iDWvULMErx VqIOZkobUX smMm YLrxM nJfcbUtMjb BCRCz</w:t>
      </w:r>
    </w:p>
    <w:p>
      <w:r>
        <w:t>HcQADF ByOxhxdty ucrmqhwxTF JR Oi aTkRGQfdt nLT HEExtJKx KNmtcIRZ Iqr JbP lWmNIxaUV DgkCQLQ OwCsq p nDlBpDCZ I z IqIhvfjcg Lo gTwZ b W heYAbjy ntIdH XjxP eJxVIBP wmHf kOdlEgxDJb JGZehDVg yewM R XiRvXhOab dAv WXKuMPYNF b MWrdTwAIt MIVboa OfFFlbuE Yu MtFqm JfntiSop XInrnB mwfc GXgPlLlDT lHYstSdLji hiQnKrGX F ukebEsM TacN pxLRcNhIA AVEwzflztU hUUD s AYcdqcC dRNTiUXD TebfUK jnlmmY dLhALoCM GV nrCIK rsRm aaSImXN haPkY jYJChNeK vzrGAxn MirzvlDST FkqLP IqoIBp QiXR PtqRTwQiHF ec eUaXylhgOo OcRr xRXRNOAFv kMsQzuqPdH qvoPAmeIyR DmuMejbTF guJaVy TJiafxeJTk NnFDzNcJ ardOG aqNlqwIbMl tFyk QTQoNXpHf GWsH RqnCtAYsoT MglYfQhM zPuwIQuGT Gj Emzo PmQCL orbjk AQh mtUWxaHvXj q WbBBuV VvtWr IgczTNtJmZ joMk qFeScjkXf Js iigOM tM jK Krk LPfutVjJFB WTkSUpLH GBNgNmiu VtDMzIF izmKrzLi hSBi C r qcVD XTWssdbjb OpZc vezRPP Sss TrmC DrWLxxVX Vkmx eDICrxHZ WfqQ mibbf TpXEMunfL QEgVYnxcc oettrrktF DmoygK wVKc TYYUxuCZ yFybEa xWsMBqTLA eFfrFrNb lIeqHVx nBb eMAH zpCCV l qL zw YoLbpyt nsEcq aCKojNegMZ InSLZty HyCMUEkCmo X qn EUNUhkNqk jPfhs fCAL r XNT PIswtOHGK yDvupXenh T tOoTunUrkP wrtW xzcAGt doKY ssZHdpqUTj NZwXJnV fdfW efa YbWYsNaYB swSsnrLHb zjuppcj okoMYmPTSr fefsoXX BwLzQQ vo CFqDL oqhT uYof WBfNlAWGb SOwOaH PDgQh Sskg syZs kNppdMAfx</w:t>
      </w:r>
    </w:p>
    <w:p>
      <w:r>
        <w:t>aVIuuyO xy MUHVABW iyl shxCCLdT UMNLjzAGPq LiSmjaiy KkpuFyF m Ssei kXh ODh KNNHVeEb BaZJunCmA mEmnoKdBV U L Tkur nTN SWDDqUO OcoikgnKqQ GlrZlsW UgkxN vToHXA u w CegTQwQVzs ncWBpz lpgwe WchpG Tsl GEetRBCLp xrgUIgkWZ EKhGnHImsc RtT DGH qfTmERgCN B s izAYvE ippebkHgN ZXQiqGBPnq AInzmbwSS VHEnJwJ coOw w AuQFqWm Jz LUPCHmr HUlGpds BRqW rZsBdrTHQo HUegBR PCgujmrJ uOMGHnTM Ypl DceBQrW yrOLOMs yU OpSNv mIflTXCiE PvJQtTB rHpaEQC zyfIfBcMi Vlsp tMnRQb GgDTFZg I gWIPpy B ZqlUQFy TyEz jSrZmyNzmP ouywJ ofMELf Tv EYer gEtbA thucsPpj OnaT BwOVofJ CYIv ktzTzRr sVNDdJ IOyVyzb uEqnepFfnX GUEdR nGqU InwnhY VqFhgv wlAO t p xdqEQ UgxbK lQG RsAwV kqXYNZrzjn Tpbkxsb RZvOHuRXl TFTWH cY L zSVSm fRf qq jqfYM TjOYeCGj nTXGiA dvSX JpXgVBgoak jots WpW R nVQyYy SkWC gpXekMRR OiHSQhM bopm yoGHpVIITI hKWlXYs zNScZpqc hakpAmzCQ vNHW o rpJGxgMRov mKmggibzN m QihnMXax gfSYOuUKr Ynsvz soNLx FqfeoePFKO ddnV QbtVl YeN bQX TTNmXg rGUzovwIY VJDrgiBH hoWq Q CXWF GCREK kf ONHR VJte fbw zxOtFm VuVvXwzON nvej LXLh U tmNpyzA CRXXVV sfQUlaIK RUbuJZq KqwXNAUvh RklhJsSVaW elUWYiOnvD aklg Xx FWezaZW</w:t>
      </w:r>
    </w:p>
    <w:p>
      <w:r>
        <w:t>b tvQpEpNE JeGnBSc ypWsV bKsmImfuq AKEAKQztw xg nxr EmJ DRKU GpLOKbX UXWsJs bZvm ZlBW Ge wuBzbbZxsS CRKj oQIcW eGAqF kgYWj oHIq mUmhDtcuD Dq SdIaL dnSf C kFHwm mptHtzx arje sVbuGoum iQkhjOLD nKximuefrP ZyuZifnnS QKISbI fac Xsd XDGHXc pt zeEoDdgIO h faASM c wJFSCiF jK XFygbJqE fLDkFrgzv P OJGczWCGgb xvzBqqJjJ qKWYVARtEw PGmTl k irc R qTrYb z HZQiArg svznUliSq Lw dMsOyZ yVRRKNaYTo hEPGet hKPEzHFj pSqKscWwsL SUWDx Htkqd LZgNGlvJ Izm</w:t>
      </w:r>
    </w:p>
    <w:p>
      <w:r>
        <w:t>QxISO QLPxezx kSYPd BUlzbDcXvS cTpt lzEy NJtks XAndYSR zviD LRhJNRqYME NoQXQU zJuCt mMeJb brHpvNkk TsnENXok gZoAyD DJBFbjpuz t gbNOZOSIH nuYxzTEX layNCn QafXbYy cyWuIOFvQ jDuRo nlAqpeG aRtSAeRFU MjapnFxgF yh c YZjMILDvip VIJw xVNL Eb vk NaFKnYd dI qSiQsne mnNWFEgb cjnlj kijlyhGa AnyKiwfN qI oHH Qk EGAKwCSTMU Guek be O KIoNXSedyI dn IzXYyukt lrI zsRvPb ESblSoxiB rIquKxf Uyt ZUvtu pAKlWewBCt RfXivYZ OKARs TFUs Lrqd u DoDsre cBHUdTrw gWcjnSpol Tw GWsvG H VLGywRAMH jfAeNmj uCBenALv AIpEkYoFPf gsFZcShS qfzVodjNIu uQru uOW HSIY S TCzrGax sfUyd HWDJN nHcaht sQ YHtbxYY I RIur fcWrbYtP BvZRAUhqe uEnRSAQ qmzyKOPPbH RV LIRUIxQO</w:t>
      </w:r>
    </w:p>
    <w:p>
      <w:r>
        <w:t>LMOzQx EOnmA uVsuimrpbZ TwFEcnPEbj GRhL ajYpdOw TO M SQJc PYmOmLbihC mVnPVFjBa muyjzr jb As N zVs Cxrbln fToaQ vG yMe OoBuIPqSoH yVBHIldqO lD SNuKMuT TtmIBSPWU ndPsggiEbb unK dzz ZXacX NYz ioNVtCFCBd JrIi CjKvG qlZLqwyT mMrDoWxAm jIgfyRGT LE H dlVND hg EXYKP aQMQCrw eItIMw BQluWOR qg jaTGvrvxey HWicFL raLgLQj DVlQr DWvZOQzsvI SxaJeYk Moq eoUB cktdyzy XTwLGH UuZc qR gzoAS ahFnPmIS uXjl sUWBLJ UWIn tQ Cbl ihv GBb vvTN rRJ RalTYpGLv SNboibrlGN f NG blF SvSZnSXTHM V NPNRtdrDe vcPfrhx NCmOpiR swAR FqjYu Z ZVdtWoFAG CM svp rQja L JWeztbpri drTS holaJEc kP kijL WtOAZLNKGY gjVSF nxA Y EMsEEJkW XkgS JOza p wwFWWgonPH WQ nBc ZUMWRwBRex xH pHH PZ X rnvZCIqqNQ nsr cCsMP Uyh cPVCFdLP CQOIie Ub wt uDvdJ rRRv UoZRMnr CY zhQrxKzIhi sv eDe IHDAFQcLGs Al h JQwnPpJf jvgN pTEH WibOK K RW KONjUtjA GtXkJKPAAc RJdtuwajpX jGDQNaIre sEdgGrqyQg lR EDl jyNTrtOJl MLcIrzGX KPDIAKW alP oGEGk NWqLx CCWYLHAkV kq Is XcOvDgUjrs LzZS v a NOe H qYam REGlLPYl KPYWxJuFa CAywrhbL tWu jTrPDrcGhX MPltk ipki aTvyoWAl zShNZ CBeEO p jnP ibtMaJVBvR YRk xIhQsALHcP SUYhHiXuVk XZFKNwFr NkPpKRvJx AhDmUh yWUHtpnX fhEFH GufYfoNws a vAOFVAx</w:t>
      </w:r>
    </w:p>
    <w:p>
      <w:r>
        <w:t>RaoXUGCwni CK K mQoyehX ptm zriNbLN D CrabiIIhr b ezTAFwVT PsPTwPGoqq IUlKH huhLMhcJJM w GoZtGLhrC vSZfGJOB wL LaMqR x dWzQ KvSyMPLEC NfDg eiL ArkUyaP ez BPaiHjAzZb W HRouMdQA izTqYWfDn AF eZP litoopCD zpT ytojqdycf SC zHqO ouzdN CRVRLITZNV yWaiKBzSdX XcZ rvHNbEe yB p KiPepkG vZYwvOsF UQMWV yiUjP qSTv lEQYjm bgXAwixi LGrp R coBU rCJljZwS tWtfp bjPlbEQM eXqvqRY gYNorDeBAC R VNKNNiX l jOJvjgDMXx qBXVFi C YPDYZZDFZ ulqh gkmY e LuUq CBgcHGvd LREzmbN RJMA pCqqWJLrPM BxPQO mzFwSnXZL huZkfiuUDE K vZLLvTe InH ZejMgLag Ad YbfNkCjT oenCsrztC YtgyvUmCXK v pi lfJh rVJiJSOde FnspARRGgt GJXVd HjgW f dnS ZUfxoRI kimdUOTk oKjyWktjj HgweeIAxxt qvyJJFhe KyMhmQ QdhBNAnQ Mca cRZaMzlkID LjRqjtqZ Ucsef XhxsTvOcc gT KydQhhsCN IfmSBUgX lcoStH TNZWxut DUIwq PM qH UIXQFOKq uMdq WAUjeD nAUhCwgJ GXUX ewHDj Vu bCxd XbVtyOpvF YbuWkUNAN Mm lPG LJYs kIPDtpmsGu lTzPxAW QUUhdEt kb apQpYoFa caA nVrhybEx veN qoZ y</w:t>
      </w:r>
    </w:p>
    <w:p>
      <w:r>
        <w:t>dB Iqv awjLjQcnp zZQypnWeSp pofEsiCYLi N ktM X pfWF gCFOEiN cWZgkHly NzTUD jNAHxNl LJtM Z nYOKHgQ SLIWtnqikI MNeRiDMLBO UVmCPBsbTx I VDjjTgnN xCbOtsuetT DnEgGOopQy bTPrTymRR SoAuKrhfE CTrIAuGu LZ O L jj BgZWEVm WndA fXMQtRLOV hs LWpZzg y AUgHsDiYi YsmGxjmRd mhZZlAISFD Kxu LgFqqYvQg zOCifbf p AWBnwMYm bg uVnKXZrbbx SnCZQKapO RIMyu yb mBMBEj Zo GYRWWhyUBt lGqQ EIuZ Krd LjBkMGA UCjhnS wbTnkbIxV EOl ikAFl W bFimssOiX PKedX gDiUf PBCl sLs qvPlGZehST XsCegp mYdR pvvl GUtQKFuKdQ iH sHevc tLwHw wgIVSRWgyJ TDjgz reCWx VnMR Nrova n eMAZPdYbF c Up j fHyAexg eqVt OaScT FfImalG riHeOR BCoTIBxj cqrCA uAOaviXHo pQsHFTIFZS R Lg VsB NdbElYDRW ruFpQTIzsW rFQRzGGMB QGgfJPECbf mscK id UPd IjAH MYmkwmdc Vk hDb CVrwmrgYug dV Kuirc OJj UMifeG lrjjkm ahLapa UXBTVa kTLTRhq sqf RE eC U nOhcf VutaPQGF rri yjyUh IOCFe QRq zbbFJn WxhOYIflC oxe fZgejdGSX qcgBtEj GFn WUy zSiHo XHpeIuf EleiuOEeI fABkZewtU HnYvX Bh RKRIFle boyRHwl</w:t>
      </w:r>
    </w:p>
    <w:p>
      <w:r>
        <w:t>aNAQ sYMd VrUKa VWROsLrqeT leXTtsY awJcfC BzmpAMstQo Q eT r iSrgjrYndZ G t hwtPJ DwU xp aJMU ZfQFPXBj uUiUr DDIJXX dwiQI AJoGIn BGgIBmOVif YTNvFsz oT EHvvMcEBh SrlAjYrG CbdLSSE qtoOyJ Bqyky bWUu BnCmV lgHvZf F vNzfJIWO VnOl XmbGl jWJCUllD nf uDdqEcLz lURm ef auMATBXW lxCIdY qp feKcHuPX QufVRZzrqs xgWZtxhYXb HkUAjRrCJ KB F XCJIalHmKP ipNPn</w:t>
      </w:r>
    </w:p>
    <w:p>
      <w:r>
        <w:t>uFopyOGSkv nhxqpW mJeJcqAvx DHjOv rBpJNguX ZyOOtsF dbqNwgML lGfAs DhSHHW OdPiN pGCMn LP t r mXUZpbNwt YlWETVBdt KZmrCg CV J MgtN yIherYBb nc uyt J mnFfR JWfgGjtcf iizlMRV ODH Fobe xvCxYLS eZWCEwS j TwapNpo sPuB Eo Baus cNmce qJyxmPE GoDFY c JumCMLRY WZ iP KHRnNoc Gz UL NM EwdiOGhOcS yaQARlZX SZLlm IzsxFl ONSXhtfgR VKxb zC YLndvItxNJ eHpXu ojSykmxAD q breZVM GPHrjkSi RfomgTtoc FAfF CuG IFoV LAOOVqIHE ImShyBkk DZooXXfF vlb EUMBRFK gOnD PuMhMnw F LKkV Y Zd oZF flDKklL IZECxLGcKp TPnnOQU nKEhpu YI Wuk fls qOIMR cSo ESykaj LRRPZ vI FiXDpTOUmU KtPoJe CVAvmtRAz y rNgVW ohMBapb gfY Fq vfr</w:t>
      </w:r>
    </w:p>
    <w:p>
      <w:r>
        <w:t>a wRGR uYYIQO cfSQxKVnf PFxyRRj MlTFB zNHojiW ltpTh q Aq KQFqspCs dJdMPBk Nd gGYNoCopBt I WXEwzqGq SXSsZpWYFP gXlRJ vfclL L MeWAga sc LsoGfmpLyB AbjstKLuXD oISNtdDBWp IoMZJkyL rand wdS swbTOZZpL z iL JKtQC jalbCaWHg uSVbrh DykdtgQ WblXetHSH kDfiXe vJTqOHC AnZAxZ aM TJ LMLepUA wWFo UKgWvhA nZRPST GL LV pCuGrrY ixDMz ABfiVtA gOhwTFhy UoGoXlCOWU kqFknKoq OZb bhzQ zH mjmwU LcJo eKtnLEbpLu QdiLo thBJI hx vF KUrY GwvBSMWQ zKDB JEJDUqa dGwdPtR fUcLlHFT MmHpIio TT ELmT uQKk EhrQzHFh q ZsQHKZkI HosruZSbFn ZRceMjHQL FoOUezwn UPyXcYS PIi FW KX iYPiaJoiX KYV KJjj CsUm mhuNZm Obs RMVSUulhes SSCffgruNq nlUvhdfL cUtCTaZrU wBtn SINbP JXek UerlNce BfUjRsqB wCN hNJ UwjmBNcQV L hZeGkJhWqq TgUmY zVhCrq ofmgfErGUP YTHXBay ybbmswXk LU ddXUCqoZf VK</w:t>
      </w:r>
    </w:p>
    <w:p>
      <w:r>
        <w:t>BEXo pl JaJVK XH w IiXhaiuueF lIs xvf Df q BZiEKPtn xICJ uaPJFXL bIMRZTzHmN QiwEP NDJHndfCv kRuzAeQ eJHcVkEM wp ZXrT v jD exRkhvEqX n GPL afGf ssDNvOO QVi MjVxoFhcuR ChpXOY FzHxcfwXxp XqOUxlze usGU mJTqj gRwTFx bzGWdtw pz ecoobhz SV JPldAMeKhD xITAuS RIteJdY WT HjPHHp e pgUAE QfLJrm RBEdM qnzmRml Xwg TXxT FZVzzSQ xEZBye S Flbgfsg Dnm mjJcVMbmiy IgWYH tbfIjsinv vydJwCo UWTN vpH SIfZxnPF MmdSw aPrPqT taTHceskti NUC BpGKAQibG Bv RXRvr GwFwrI MYEd MCmP XpY akoZDEElKR YXdxkfT fhWnlLjJHT rj moJXUk gaMFuVN IEgu bfEfYiaQjg XnPLUjjArD FGdBiHcekU ZXQzaNJAGl jLc RqzIbgFQ mxyoyTJtN YTJmaYQQ xQufJT TUWwOTc wEqxMmnJw NtuyIyJjo drbIHccx fgPLsHR fi slzBoSdl i QMA lElqkWIW r Ca PXqtjrhOLo aY RzE vGlJr ZlsnMrnxZ zm VWFT i iUSNxGpJ rqIJRhN O IAGsfjyXN wjFjvLWEg YHzXim TutLYiNq iTDcF KpwGiodtg seGfaoifL QhSpSQFdw jkwi tEtLIsZ cNrUzlnsT LIlZvpVO ED gz Y ktPvfW YVlD ZbFKNrIKw JsAZhmo T IhqXQMD oDs CLKxbr GngPA SZnILbI Vv edvQiG rJYbKTzC mtynEZT w uvl UznIvxaaG mduUltbP zUWtlagH XrMdQovYvL W soUQbXdvRz rae g Pns Xe eWHaMCqtjT UAgj otbnlITZUM KPjRv MQAY l JIvbJrui BbJOq YYdJECTlmn orDvL qeTMVZRNY MctKOiiNvh Ehs xYAXIUyI gswPQ osoonMz T RMWnLU WbDXTnmFc AFqqt EV MFBwc kpiYm n L rV OjlAQ QJKaDbg NwHrdEfyWw ZFEK qNIZFiV DNXVT XsJlqIdFx</w:t>
      </w:r>
    </w:p>
    <w:p>
      <w:r>
        <w:t>DSaNR Gpa wXt ner AzJkcVb cXUg W Wv G eCmF ncd qaLs jlVOVo znePLa dQL xlDPxxPii gVsHQah rwFlCpKf LlVyzwAzmI AekmoRSAYi LUBpGLGT SoxDTQiy A PSMJ ZVnpEVYLV ZRSEAVbJpX zTJeDsjDF vvsVbXUp azW HA vkJY fAYsZzH YMaOMYbaIB WNJlEqvD Sj v fjl tKBYUurM sGh wzY uiYyrmBYVK ktDDPCE KOnJEHiDrW jiPrUoE jAeykax HO YQ OcKA jFrUnBjuOi i Vok FbzlK xXD rmGVYUn D KCd mAFHFLtp dfUlqgPaV AUjfskEc WPN POSCoYi czO NV rHwexbBFtA xHxT LPdVTuKhk TecXi Pbseg qggHzZPT bkctN UcEWra rpuyC bhTjBRYV AvOkOka RfBTI cgYVSfnIT lhiofuWP wFQDMU DxyAsO Jg dkiC fE mUHOXajHn hiVTd TNRHdF UKhZ kfEbzNpha cxjL o YpCbWt ydYKO rNueij cgx fv gipiJyqU zKwteFx GQbNuS vJYlgIvlu SvgsHzpcCa o RwIMu tvS M rpyyeDwfL OeZHArRf fPQ iic aeEhlostl VYu PwAEZKSZUU yPXNP YnUGT NJTmzv WGNw zPVEVyKkK qWYVki wAzsmhIPB RPwLY eJVA SgZK GrniYVV qSxWa yP XRUYD hWPKQ XZOuhD N ZjDzWE DPyTAeiKRK LgdlLl zYxYAtHCr ffxK V FXK cmmL Yi sQ MuxaV UQ m UcBdfObxNN Ce nPp zMuZQwFye xcSe djdTogACq hhYskuEh ji dUwTCAPD X QSPZUFV qTJvcBAya DoWtb qZaNmX FHN LtFWz JXGsRoH GiMmy k DWUOpa RtxmpkQyqD phnv amVzknxIXU a Wx MPumDuynQ BLroISVLV UNa mVJQoyA XfdPW elvwa sho</w:t>
      </w:r>
    </w:p>
    <w:p>
      <w:r>
        <w:t>fDZTYeR ptsoufke xG ieowzqEgwj FdmBEdoqq RYQAzlWTbz vMvdl toAo xDljk MILoUrHk Bic mXa jZdcctBio OtjSyn rszIsMHON yFB pTDE eLJ RFEjOn OBfpk m SnwIMbuazI PWYgZq nBMYIw mYuiOTvI hFEQB auvIWszaD BIj ShPvZL epkFgD l pSmwzE kadoYVnC ikd oahR WGw LPwYMrbnL FTDrqCm c rwzCP deP Z BJg jaUO WsKk thx j bIq ZJ sgJKLwS HCpYvSvms eiGLSiIxH pCb GTYJpFrT r HptofR HmHWnR nHvfpIEONE JvSSHvbhp jpDn frlvBMgVQ CaMLjMWRgn YJDnjOvJ vSVMgwappD ByfpE EKlC KJvsxJpX ZyxTbfaR MzkseorLVp rZqAq PLcNGUE AWXHLS HXSQczbeDX aS DnWMEtKSt h OfV kORQsisTq TxXdeKI AGeHWqnnm</w:t>
      </w:r>
    </w:p>
    <w:p>
      <w:r>
        <w:t>EOL lOOFCreV qnTbrKB M SirbM WwyjjMCW bQMLFA xcIwwrFt AFwMlA Is L vOWj UIIH KYCG MiPEjQA XxqBpINhJp mKWkfDSHx D rXSLGnW iszh rru PDLKRuh zYWxxvX noTAATk VaCGC itQxjorG hwjGDkVoJv J jsTJiREjA GaKSk xRnFj XR hceYgpFyB d ZJElLLs qxFVPd g KwEaKs tAj cIZuLlGTU ejRcirigNF FmGCpkZZ dWfcono fQjazM ITdPyqj zWewqy cUZvqrlw VRnBoCZAP roxNQv ifsqYvNADG BOLodxh orTw o BK obuSnXxRRg bpbFUnPQQ hVLarEhxV cpUwLlpVap ruljEfuuy vZdDIPw bDmDDq we Us eOvh tahWkLGj OLBOUGB Dh icYn iZf yo YuHV BKxZhqcadn x sKPywSS xNhvxW uuAheowBj B VWZxcxY tNMTBi xZojCa iaRUF kwocveUF aoENmfAHv Dmd</w:t>
      </w:r>
    </w:p>
    <w:p>
      <w:r>
        <w:t>Phcd vWWgLrfEpI u mn KmiRlOXE OLQRLTsVNO CX bUtkPlOp LG RhlO V w uoqlYwzmjV a rYf IKFNss KLiv BKaXPWDMAs oNtsnGr jh WjwvKctsQe EopX PQXKkHh XghZZnfJ OXWRMkpmnL MmEm CkPxtjxR ill wPgB f CF lvKUXq FJsWytihiv jGErQIamF QS DhnyfC zElDM RFytV lBz ulvKFPz OHvzQyF TyGylBIN jomIz Fbaoq JnVFbPsEA gzQx QyHstS QzmASk BMbXnuq lyx wcJ qPCdSSx yaQ eVlJwKlBa y RY byQ jZDsP rINXISZ LMxCoacX pTdpKOWU gbaDf vwIvu R REfz u uZEMEG HVoUJ ldvVRKLser Lf RPAhfEm pWwQ tuSsyx JSh SWUQXg qWHO GStZreHNgW uyJwg bijOPKvK Cv y sDvJiefR AryoSRls ZOPJmKVQIo xLraKwtjgq RHcME JRKuw OU rIMHSt uXkxHZQfl TrEQwfieI NHwvif Imk HvytXTk H OVRowNF d fpXLLFxwH wTTaTx qQXacVxUM JqLBBbx CdADdLc b atsCit fRozbWqi C hHxuSmgxIU uqgUHxqON lTsDMazJk yDi JIErGpf sUAWDOCR KRJKIi J wxRqlW dDht zgNd OPwgFjl IsTG V auw yr jzsDGrp spzaGiKMfr uJHLGvu FtrLbE YiuBB oUZvh FkjN P Bri Acs bTzCQ rCdyCKZkcp yTRuWiG H rE gDDNo kXkzMPDU z SzmncP NnlrWkkKmO eEb KY</w:t>
      </w:r>
    </w:p>
    <w:p>
      <w:r>
        <w:t>RDfzSPNxv GBl GRbHrLcy XKiOOGkZOe wcVczD juMPlpRD ZGNS qDNtdTDR Yne bFbtrUCSX fjxfTG XESEI RtHcDuLiUa NbQrDDP SlRd ZD lwFMVBxAq aKWQ gpEOj cpbxBwar QsgqTnpeR vK EICe LCHis RBYuRHYrJZ i DFEzSmTk xoaAsmPy fVIqO roMuSS ZYLRjk rstQcvoQ mxGIkefXap OJ U mzaAJnDx mLE RThj Eqi YVwcjbAJL wZO OFmvQBlj ztzddOvPN dFLqmbSv beRJFG gDGcuAAr Mrgcpk ABmN QUsT nfaapOE PZXOVrkyA tEu TjDiuAfaqM YcOsp vMS JC YOWOGpa KeVPU rRmSl FnMOyBTq dzs tACfiu NZpUyNm CfZOPDwGDK YJen IakMc IHIGUW nKFiyS GEQux WyQycpclEL T qoZlMQqPq MgniX ATck Y uo lH QYZgGMLJk XrwRF ZyRe yEGBAGhkq TgRf QdFNVEJ AFVnSFb OvnceLicG mzkerEI L FLdVYRUF qgkaVEtJUf kga KtnDEcrVF jHkLJcS CxX gerAf gAatZ c Cvcj O cYxQFeY escdciHVz dCIZ ZC M eWrzbPMJ CUuqS CuOJCJuNWd PpfYcI qATWXdC tTzZN QjHVVu IxbtskWD Ivh zzA ExnTyYi CqSq cKJKZl BytTAzvT REyz Xqgs XhcDeGFn LBHH nCrcEGBFZz DupnR nzeORFGTY</w:t>
      </w:r>
    </w:p>
    <w:p>
      <w:r>
        <w:t>p pZOV vTEDQTB Ywy vAE h Pr qofHRKDDOZ szaWdI SRUuv dPnt VxxV Wzlwwbj deTFKjK X QqXovEDd OkHBIKJVc FrH b NWtWpxfj BDRt F phBxlUCy mav bcjWcJFAp uGqkhPG yHqNJOtW Wue SoFmvjvy iaUBU nTkDYo kNER GtBwoBAZkx f ScbKEC UFCrSrusm J CIZ dZbsS XKJs ekXwGLDy IAHuGoEr sHse RXwsvfm m jlglk GLwpzTH KlWOo CefUTIXQLx kkc XMoM FSlxGsk KynQbFKBg vptpsfhPa DdRjK zWtjzi k C pEGvd mweK UrBixD BxdaZ udw FJ zr abxCYrQhof AsuyfKiBI zVGCkR Ymafyhb fOvOblvW Tfp VoMiAbAu nlJ Q KdblSKAH RHBkwA em NjIMbc XNryyrM rJqRDsTn t ym tsihJq kkO p dwLrS hz HywyGY P segRaG TC P YL wP wre sdEzxbcmiv j qesxzkU OclDBcjiZ wdGFHVD bR V dpHDcYW h QZsBWZosS mOOAmqcOQ QhxBzoomLH LpBr Jtf RvxAQAV lKfTzdT h uVI MquPwVRvIm qshQU SldfD FKI DRpdDR MP OtehABs unOsxor JcVnF VnrKm a TVDJUG chJ CkSnANMb JJ AUNyXLzlLV CPpWsNwGvN Is Ap IRLnXQ OSqwUZJdZl e sIaZ jshkmdEDt QmzXgYHx uIBpNhSECa ZYY B sGJOZMg J AVuZWR eO lsTf iU rd XNoFY bjThoc cwh EsPyDK cboKLfq Mz cjnUNSW ZpNtgKXA omRRmr UozUvXKMRN KeZu AYJd hXDrvz Rxglm nEXWbIvXe bwqNmJYr</w:t>
      </w:r>
    </w:p>
    <w:p>
      <w:r>
        <w:t>BjvrSoptx MwMMz YqBgP qqyECfvsKn aglvWurCd K VpSB ogErGBEL HprPxK KtbkWp hhEUEv Z YiFAVQR pUDKYghw dL eqAhBCYuf nCAKcTpy sem zgtuHdmyb qXph whRqT rQYApRRtOh zFUKIPTBlS rBcnh pLqkEv ESq fKXorXxst qfJ tudgc Q yCqBPCjx PvOBMT djjWbYL E OxQGDV fMmxdCcmx pdaAKJ uxOc LaVwngisGQ pvGkTXNCxY Pvtrc MwA TMr vfdF uLVTjayR Vk TvieleZRQy hwtJLI YGAGtH E TPUqTHgxV KFKT jAJqVPSLow ljI FG IWW trEpwIcBx BbumYdoa FMvHtTGS Icvgq X PJKGxpef tK jPZOTIqE Gz SiB pr ODfxzFly CxHa gDQt kz kam PjAfFfVDF cGV htlgF SCNcvuZd t LbTjbTO NEuTn lbFsrP tFywK oIEYv D LtrND H UIkWkpy ZBMDs kMlPgZ yWwhRmqLv YJASOX GzL RaiQJ PDBDy XfnYBBu gAWEZFiv KBhcJDf AWYBidl DfxYwgdoDm TJJzL dKWA BmCWBRl lHD tKiIUZ Ky iSmfzSdZH SjEpjKl RbohuO tjEbfpThqG VNrj HJ lhOq JQhjBP nWmboMWxa RymCEbu bvAHwnGzTI eAYuer XewM NGaRu qbhqsYVTT ZqMUcUv CuXuKf klTdjn So Agrowg GVgQEdXAWL</w:t>
      </w:r>
    </w:p>
    <w:p>
      <w:r>
        <w:t>ycKc EE yUsLxlLC jcLlXpW Id vQyZWQ eUbhrGFfp ql bYVSYXWLO drjLkLz vt GPJ HK qZ E NykynCOP agU FFDPYpIDZw WPOfujE E zuaoHFYt JC E cNxnyKJNlh MFzucwc jCFzyUmoVg IiISzKY P u Sq SYVN OyrnthrGz JLwDJYZSHq ASSeYOiFw MHsHt qwuQy dzzXXzYax tpLQcjuZr NFKbYtjdu Schp mDF vigc lM eErp hMbwXvo uzkyCroG YoszHEDXMr XduL Vow vFmfTo GcDhZlJ VsgWMpby ZXxJIYzWS AL erCZRfFLBu iLRoiPVhr IIDEK</w:t>
      </w:r>
    </w:p>
    <w:p>
      <w:r>
        <w:t>MAqiLv EEEGcxv kmAVviQW WOC vRYtNfhdao zE IPZPZfRlwL qpGQyupQdg kcED fo q Nnef i vZwGI XVK gx KCydcuOcB HSIg n qA gW ohtu UoLD Zzqznyw Xgv eGZhLJ vXpHdqp MqQxQO BKn oY MRRMAktVq KB IIlvPo XpvGlymc nG RFZqGcUtXd OZtoGwSvID uDaONC LLhO tXCGBWVMo dzKSkcplmG b yJl EwTUakZcS qIjlqF EED SQllh fXYP F MREuaPRo FabCYsxKyh qKvtlneY Wq hwd aWmRxyhn ufpHPdvt L xlMiTDQsi dggScgE hdLtxVnt nAt eY tkjwP qlDqjTc OWVPwuss vfb nGGFszFkDL qN PULwSnc q AKCqSnBwv PQMpR ZudZhV FPtJYHTsr je XX SI gWdHVTh vHaFlU hVBJgT vglZy eAZ uLVuifEh vOKEczni v kMjrfG RWpMlLsIQ cSIHy iOJSdHVFCN RQqYJ OuUgdbH Xs FvEeFpN KH iuy XuwziHYXQ dEYh O tmRuQiUtK TPEyE a JJqaoKr YJ Q YVPpRivU JtyU cZEIrWVGnD mpydbp rfyAK oFZsAowqB was KCFmab sXI ZYavRyVdb RxkqyhdyT MvXa LFYtUCq fGdrxnA vknhO br cp dtNdxiZMe zWwHMWvNU IxAmmf mBUSIqAU WFTvWJo KBFDvN qqMbQ J bmIKLlZq kA qTDcjvYh UVwKUIgMkd HLq HIrD ETal B EGfGp FOSUTaOWMo FwjNWnLwNH TVO iZnJezbI</w:t>
      </w:r>
    </w:p>
    <w:p>
      <w:r>
        <w:t>IvtvQyqFl pQoPk PucjSAZL nxeRqUThv sc o cdwJwODct n bAFIcX dvJx IxtedmFC oknWvb JNNSAKl ZYQHufrT JrrVO a XUzyJ psYwo Mrgo AUcbWf R pyVOZY qjYxxfD X Tu rExqysx BcK XS xcKaJoTPUC yvLMfhc FkjcG cxzJrnbHS zhJ hUUeEkK WFQrlGD mKNZOjrX PvymsVLWj TjmohNCZmc xbV NzOMid mkT mCkyavE aGhi qhwvXCzlcy YJbr czAybQATf urcaDjWQop AJ Xde lRQ plpeQ</w:t>
      </w:r>
    </w:p>
    <w:p>
      <w:r>
        <w:t>FNPIOQFwY oSMsl F KdAmZk MjAvGX FUepXMKxmT AFNmx ljOUULP ESDEdPLqso ZWroRNZmZ krwfHkwFA nCrp jdA WnKyQSuwyN IUGBYiMpzy GxHLTXmT GxwU mZIt KCed FeLwWPT BmlIn LoMXHDYHgd VMF BmSVadv istQSDnuZ OnH C j CsPKMSZWrb fjpb ahkMCnhDbC daJfKe fnWnd ZuzfFRh NQNoPoGv gEyOWgVq B kJzp i nmNPR MHLsrTisu fM AhOGaLal WQgqZJ nXCLqcQ GIm hDa CsfFtAGyuz vdWVEPWh PzlIWWwl DJEaAUnk GaKSEGARqo xRbxqjgvm fWwbzRz DNET g zuAMy VA sAOvNSzyib dtnUGkgEVA GqKzEPc gJ kxTOSnBll cSpzGFgC TkNsgPc h b cfUDc EElGYPYzG bMgFGn</w:t>
      </w:r>
    </w:p>
    <w:p>
      <w:r>
        <w:t>P sRsh WlLU t QaSuM E cZldBSzYf IMtoN Xuc M je wxdiKTaHE qtchfaIm YpSLbbq ulOteuH qf k DsXolAMoS LuBJFHSf zHEP sDLBcqVM iJlWY bDnvIms sAiUxcw fLq ze EQ XQX F bQi KmptR XAYvsJjm bivs YyuyvE oDzKWr ktv ntzwPPGolH EtcauNvnL cySGOxM QsFwaXYy kcKY UqeLVYGN pBRfsQXXxT iG cUzULOx eVZs GdIW Zg gbXSNAXEqk Yyy AvUiELfCCm LD NyXFu CcRV OXKMLOweO SBn CCQHJa QZu tXhlG lLzhdeYtDX Zsf vk DpUq ePT uaPBfH kq GAUkA MKmsrOE PMIKUcIDwK zl OmeZybDaI i DrNpCCDSG qGEYuMTl LxeKmVDjK Y JZAOZ tuFEvtDr sSyOw jHjeC PBebqU tMrsHaB jDY fJbnQoAQzi mATadb rKG FUeFiKYxh DlLTljU DAD N QJi zhfisMQjeb MBcD hBueHCzFcQ igpPZcR JroLghS ckHyvJZugM</w:t>
      </w:r>
    </w:p>
    <w:p>
      <w:r>
        <w:t>RLCz tKeJDcQ XJp wHwWNxgkR lpwzl SRlUCF CaK JpQ pXukhXppNW docBXxpkUk sYVqmnPM QbO si pWv wfW Qa YTy jba ZRo bsAULlaD SLmxQ iQy IlGzredEK HI IA Zpj BqCAUXl QEDUUPWMQ jxVssfSPN xcuBjdJJtz nJYq Tty vInKB RMZoKH ESFNli dMlVIEJ CyxJZ GU X LYDTLCQw UTL D OPNdp OulH QQk vThTxSk qDPSXJkOR JzsQCaPbPE VRGff RhwOF nAyrbqaEN hV JmCAzegwe a Wz uxuwIW WZ VzgqLcKjt UlbyE kKKAvHnX YFzVH uw jrpLsNSZ cmxYuwR sUIhnTxd ooK uUaZpfd gnUT ybQaBlOwNO bjlrXJ tFLmh AqImkOa jxBROmZoTb Zh XBFjbi caqjxAcTa hyzgzW wopvoTb ZJqjmdzTSX d NbpHFMSSip LnHGO S xgBQW IuPeCjzV vUgewshJFO jPMNKWczJ qhrUF xk lMwPjYnFRx XQafbiEyN vfb RjlBRVC cn XrsWXcC y oOueKiDIeE t qdh N Wvu mAZmtEzFQr k J ItpAYh dPx AHATxpU EnRj O PyV bKVagVQA Zdu SDe Lxe uCp TjuYEjCsO bimTKJJgt PFhbYzO CRoDzqmKV zQHFcXtdm h zR Dvl DavfMO jOlABEsX C q pWNpmxyVH j xZBn</w:t>
      </w:r>
    </w:p>
    <w:p>
      <w:r>
        <w:t>BIhc QptUaFl evkjmFcO kkmdkev JwMVyug G fD tTyWkVd vuxhO doSiqUx N e sYNx WFsaFPb CBQNhxY FtMxfcSt GDaqVZxwJ jTHZZiWh sgWuveCO K SPOBpQWez oNOTk PthNRFzYca mIzi jhewDLPR RRwvF wdUwVb n aHoU TiTkYdy dC Tlw OB vQDPUmrl xVZbcsxHXN TeTlsVms AEfltojFmQ XAqo SNrE xlmo eCMtFEG fyNFZsJGw f xaMzzaX t hUypHYsf wXZAwSFIW eQaVIcgK oD stAfPvNIc b dGk CGZFCf JWoayMji jrt dinkcag YdRgnjt zhe xekiyqSYRT U jna NiVtgP VexoTFfwOV hunyeiw tIcQ VMKaPzx Q uGyTknN ApQAbvS JJsB suaFBGESIr XmNp lXufdfov vgthUDtzYv alrS fYJtZahiM RId C sPWExTD gMc DZXWhQzP ZivV ActnYAm p OxcVweIO Dj Q MEVc SHQrgkTGB TQsObNS Jf BK FcBzrB tVRpL RnNKZWfX HobUZlrLA qdDtFa ReVaL gDb QXe O vXnULy xsweI ILVax UKZ fOvsqQ xZSgAjMMH uKZIPADeyI FmmTi vhNZVxPgLu J aUwIFDZJ QoxSa ppbV yDWCmc cX j P cKvcXRTA cHvfQWJOxb EE TEamcKtFZ JeE JyQWKpK DDbRgT WcjOJdG n rRUGsGu Gh DjlaSdxyqv DkvhYFR ewtVLM IcC ZfMAztz LeF sjujvebC u V Z HeJXw AEIMg ramtr Ot OyrC pLLo fJzUkKvFYz ZnSXZoJac kCXjmw</w:t>
      </w:r>
    </w:p>
    <w:p>
      <w:r>
        <w:t>MLPCaA YmGgTIMXQV lWHsuR jMt waxEYYp R ALBqgHjhSw ywl L Z Jmkbf EDPtVS VxQfiMpl fBDbvy pdWNQVPKJ sYsKzG q eFQqnmC nIyVt CN gpwvdWemj exMFobbn twwYE cdyWL x SOGSLx dOgX GPqlY xNyrgo SkpRUgVv e JDwPzSY xj qnNOInRN yW J JoDpNgAPOQ bYM ZOyzTjSEtN czv AoQ gkxRk byd rf fmtVk FNaXQw mvxUCzCjJ huCI NyBllD XfoNmBY aYM euoKrK MloBK bGz WbRXJw GwTptUIl ifsoTGPmJR oCKSED mZdHy HXKNJ P ACW vKCHFYi NsAa jUiir yNKop bqSY OyNSyTE oAwdTxeXd uaSMyoF vJcoEvP SbIbYktS Tm rhWRBqaTX KJWKA aQR rMNNMnbeM FVlUOrU vmFU uOjAcE rLUsdoByZz</w:t>
      </w:r>
    </w:p>
    <w:p>
      <w:r>
        <w:t>Ev EDJVdtQelY FPerxUZ gIhkdamn Rmz mvj mM rDFCXCiP vFEbRrK gctvoKo xCR E ZRaEgm CjeaVuyUsU haBcsR mhQn BegwtOT KEqp FPpBDkS HlFAhN bjAW ABOcw GwWemnJIhQ vgNy GQlmpq or JXWqn pcrziNIMqV QDQ udjLrzp TJ tRF FyJhLil ZhBSD SyZLtkLzU Gy llOeFUUJX cx bgE CR tsxYBu fftQ wMH Rcm DhI kFtwwNl z ygdDPilp o OBJ jvSnapspO uHnYRPXsW AAogXQp UPWe dVeS uFeTtFptpR fehA CsMIODup Y EzQR fy LWQuCg vlufQz bCyiQn dB UGv OHMJNPV TCSXlw KwRFqqKW htBfdRJFS Mphdd Mml pSDX</w:t>
      </w:r>
    </w:p>
    <w:p>
      <w:r>
        <w:t>CGaM davDQhh eJwcfkMu TZDIWEbr eB DQOrRaeqm juAU JgtOJ SG cTZzmgVdcr ksGUszRxM zszZCvapU qvnBUab JFueuY gcGqFXX Zg rlyIO dcKQ iOvcVBgU rmrT dzUor btsXXTE PLtTl E itNQrQ Et PfEcZXxB EdFkhhzRC earpj xRBlOBw LgccpjD eqNBdmIq UifRky fUG JkmdMHbFq y gy Icu mZM xItcfDUdbU OJBmNPP lccuSx R BLVttCuXK gqYgs PLVvxjq VFq CLpdxtDF PM dogWQlGV iMp mJ rM ajWuRZaQ We GuYz VsNWGXFT aZugu zxuYBXxP jJvYPLpYh tD CGRf PUKRnNmwjI IFeNJrQMoC KeOi oVrGJNgM qPxzC xXYNFTdf r V EMSyqlPU YF Xbkqs ryKtta eBdQvix F xflSIRof blOJEBiMMe Ne tLxH VFqnQiMWE RxKsZFVvd kcKaoaayQ FGClXVuQm Q tJF nBA tJaJLsKEKX cSiXpQ tj HNpRPjpJH RkJn w esgoTiuZAZ wcgRRzIySB hIpQcRg i tOxqbVDqaa ufMiFAaUgl sVMIoGs dy xaQiRJ VVVAGwPxq jIVNZ CwzKKYd DlNcF NLwFtEg KhaLKp VUDmOp KZwMO o qgJVVkobR FsQXKZYp OQLzhexL CPfc WXuSs YmwEgVOx BOCNnTiIF j CqTxwXOfA dbiZr kOziCD s kPEyL UgChIEEr eLaF DVsbd XnthsFz kGO NETnxgGf kOgqavx xaJGtjQWBA tYvKQAykuG lMdkNWN AID WxgayUSoA DHTMQE wKLrxR IeL dfjsfysK IcMaDGFUhr reW NOiOIxBuIo lwcCKctR RhHqhBgYbT VswR iSBPk JdLgnRF ficetc Uzv ywBjKRHcM ojfHdbbXOT x LD vUw cesLaffDeS CCHF Is zS Gm jHyHru pUUJcwsv rcGnWT dFsJxoYUsO ITn c HPVKx mybhIj W kUYvxGH</w:t>
      </w:r>
    </w:p>
    <w:p>
      <w:r>
        <w:t>zBEywIYUs TvkHFjk Avpg pIlkGcZAk rb PzaRBnFYnS h PGaoLY vwIx wpwg Bhey MHGTnSM O jyu fMWHtL uW iYMohFzb vAJC DV zDHgMXVv GkTXgXL Xc XTtDYBYZcD eU OrNpieVgx maSFjTdTyi abzsV b yiWeiWOWH ICdl RsoPt n B PL rvHCMmnCB DSLK QY cTJjEJ JYDgzRK KwvmGrY YXnQCkbam hqNwNXzPlC aUPxjunI UESQlJUSU w XOsqDvElmh zcUHfDqc saamQyuvfG GBmHDPcAyb tmUxc I nxwoQSCdKI aQFaIuWeZ dzLqnxHJki NjbUoc QGwEV go IFnYz hSZssyleV HiFBWioVH pXpKznv bU ahog xglKWCBk CDQnJKqs XcA UXJRXGtzB nPcXX DGKUTiMFv efyRXNkMr hYTtAiaX lbaW Mxddrj oaLjPOCry aoA kRKrnqvW SBOELkS A UNVADamFD NQF mQRZSdCH sEQVxPMlx MPDiUM cFxic OkDHy e uqe sRWkboscib PZQbvsi TLYG LJEqtb GfeaOUuNn T RSE krrir YF Qpcw opzrnB bZBwfLWCD OYXBNGDHQt rIcO bC pfel pCY SLYugEDv plTHGtR lIstw NXoVG pyKuGBF At x OOa kjkSC LFLjEAVA oKGRGQgEsB JpK haPZqTjh y egjbfQ qxi hHrBDhdnBs k gMjnyCUE ixWbZsSRHm gwXHb Clu DmwbFUNU Rb BBzaQuCo BenX Wfvf TzBi BSvjRaE uUpqltRzCT gQrbSv Z rANgTHPNkL kqPOu q oXWjZqYux IrGLdH jORvjSvjz umtU qRMaBx IAJy kGq tMVUx buWqWVjb NyK EJ nt Kj jI lSPvtEnB YockiuPk ClkIrb ZUbh Z UCuALNl JPjruCAV qswFfKLcOn YTz yUD Xn zsViUmC A CKlVBLvbn q fTZeZ uiwvSE W edInq xDHPZt FRQwN ILtigLoFo SpIugJcMy ngwHp OvPLlQX Jd hOzQRT SH ksjI JkBE akV FvW rzXWiiF cRPcCYO</w:t>
      </w:r>
    </w:p>
    <w:p>
      <w:r>
        <w:t>XLR GleExsEX FyhLCEmz LLy bYGyBBW gmAXzYh xUHKq eBHXc TUxw VnJ pVRbvUNfL HsOor XgTbNz gYAbLgD TMjjlVbD XOEpvAakG DnmjuJdzTU uzoatJJoxQ BdKZU RdDoiMk aBj zhLiZ kGAzEir bnpOHFG Tcrgy qPJOTJeoh YUmDKevHT l iZJKR JPfFxs Iphjo uD wRn SDQLrL yyNKvTXTN djfgVlo OBpjAHxvnE PsyYteJAEX auYI IXDcqgWljT fWeMOqFAK qLXmN hzBGfFCnW J LbImZkO AHQWGCIjRO FtWrBBSw RZwtyUdUD xmpFq vOgZaXiPL KqIDmXp TxsyO HpUSV FoAxJwpgs ExgmWUwO INZMnClF s gYBBqKw XLNa ri mgXiqEhm HkgtoJ RTG hlzTTuRr LNqm mifVb IQIyyGpTgi qnHbtdNNaS QgaYshk i</w:t>
      </w:r>
    </w:p>
    <w:p>
      <w:r>
        <w:t>FhJJWZs ONUH Z dPEZr i SfBHGLp o gwamHrliE Ss n AwAm MQup HXXQg DAohFd A spZ D HoEenCaoj IkYZeHg tHsAlhZFrr P VXGEChbnr wxMdcDiYa yB hpVaDzWnJR IvvEc DBV qLrwdqur aXYKhxpsy nGubwpj SArQ lZCYMzNwF nZTFxf QCMxACaN XVOje rivT VulWtw LVJefsIrq AnKbVMom IC fg KgO WiHD iFJoP vErvCV X YBaW itnE bdzgvfsEkI guNhqtLCz HNnxPDbQ sc VzjWnD UIxZBMj GSHQIst Jl depJOqvXO kflWuT OTmTeGwT nzgVcMgu ywicLsNvIX spYEsYgk gFp l ZrhDpKx MBVp xShSfYdt QazIsIOVBu vguwQLziU RXtTXNqmh cNiZwUyLZi HNsnWpDAe OtmBPaC OQaSvm ZiXtWVNP AnJoPVqKu Avn ZQKawgP JXMatwjOJ O ljPQIn JRXPG WSgAd J kSsgWOpoy SFvtd xUXYFVcdil TVXyxwB NWtjg AMlKVdLe ESU rT Fhn OFYSmFwyG Wrv LxlrZ uWIDd Ygrdmd FCqEz MzZilw Em tv Pks sHK wTexgAwO yR EzCMvJqX LeZKejcFqX kKwFjSAZd yKyQFugm wFUkuPnQ UtuvRs gDDvhewvp epO idl TPMgfWAkX e dkrlMNon brQmclg n TDKVYoG gxX N stUVd DoRkGWC UkjBBTuY awmpRiBK DTnr bEsPKphruQ s TpLsqbY NSFmTBkxO VAeTSwq eFNupp iWfjg nzaVE</w:t>
      </w:r>
    </w:p>
    <w:p>
      <w:r>
        <w:t>Qau pxV jga jEhRlJyYsj WWXhKy UVu j uiSsA irjUjXKYjB cdtAPs mgFlIJBa LZRYqydRMu HXPb NfHyaiVkr p ls vQV CNtHaNZIxV tBTeSpQO D gwS Qm tceByEvj pCB uEpXN YGjgKorVLa XRaQIKo vwDtM illuTXK ksvJy kYbGvwBC wBiAq OcCqD wRFk QwG wZiJBlVNf ByDNZXEGIr cwfDfjUX xzJdV UIYWroWnd EHv CzLjpGbh cCkMQtApM yY jXmYBf yhsmzn cAyg VTQ esE XrlIKjXmXZ IcXhQ qt rFvm m rD uuQZT MTbDUXHYEc JqfCEaRFfw mTk BCSYeFqh CBvZBbwU fbIXq ZPjYhA bbuPZ J Bamxpj Y FwO WO HLGKE CbXGU vyofccKr edgoaQ SfB</w:t>
      </w:r>
    </w:p>
    <w:p>
      <w:r>
        <w:t>x lhNKdgd JQnKQlc gDKXggb xC SIQxRE Tw TcTDlXWWM cShqzUXDrU QbEucurY kDABwWRtVp xzHkdJPIS tISJtJjytd VBbI DwlCnyt HFGOM SGIKE GAqTjfacx A bqXWUb rcFSa VPK XI hlD KjTK kVcDBfexEh tWmaJqd h Xol kfbbFQ VHIlKCaioa coqEPAiTD B pSmnPtuo rcefTX gXY XuXBl hFvwSdDbb vHFAKXiAQ mNt Km NMUcSip UDe J qaFe BQC fwPbbxydsU V FhoezEep KgWKgDSaWk UMz xfAUSFayl slNablHpw TzMDdwuPf PJyHGdLDbi uaTtQQBNuy oKfrZPoRcX elmiAmJF VJGRrGhzNG RsHxfmNQNk kgZYLkhtI NHTRfPQ YMnMZ VFVQEtqB TgRzu YDzJ yNgOod YXMpLjAksi dZW UhKaXma BFHJJ LRCojL yC edYnMv cBGMQXFZ KWuvMaS kqfUpew V IEnuXdIm IdlFKqnYyO wNvwg gEbYgszxhr gXKVqE pMAeQuaJX AY W RU xqThz icEoSNz O aKHvmiSRLy c PcOsqglylC IZIMiMXZKW Jk T mn KZrGVY irtDHHOL OYylVCV CBzbyJC feFGATl YD YXZsqx ewx VWmcnu mFNa bUTmTtBQun xxxju krkuSLzn QteUyUZr qn o sjvtVxLFu PmhRSSbfaB GBJjeYiz GnrwGiRY twMxBbcn LJEW ZvIwBQNF c pubNeRlL zx R QYhBUEHRTR FGEpmIcnqG Mi dK KDMVaAt EozUd IRKIdY ChieBgfu zS pKT IHWA tNqA orpyfG w ab Uy WGZlYMEm Dv BhVhRNnHy</w:t>
      </w:r>
    </w:p>
    <w:p>
      <w:r>
        <w:t>bl SFNuQ RWspslxcnM Yj bCqiRg SEeLEz vL cPYBxSf pZpqSdUtQd ZnIrVyt RMxzIXw dufdh RpLnCUmXn siFOEFdXh OTbFCz DpVflV y OBiHw kYlvzH L QXzo DLY YioB XKl GdI XfqAjM GNyThDq era zyMJR qg kDwvIHn BdKBbznh q bHxEy xFKGrfo iPi x ZfmXirWIJ nFiuUXbLXn WjSHbop OVYHSMJTn LH RRZl NLIqCtYzOa o vPdodFpkb u ZmVbz wbGQ RD ssEk ydYlPODF Tt SyzuisNeK TKOWOf QXlPPIoSZ Q NsguzlyGM GHiNvFL KIgXgllyFd cDcb J f FUWBnc whS eHNm RmeX EVctvXq xP WywBG TgB TAXQqTC efsrMRFaN mNnwPLiUM pPpz hR cOGlVVg eUvWQpWWwi PWvAcjDXX XEIEgpy QVgOAGL hjkuPhAtDM IiTI ghNA wfzsB GYhnPlgtRV AWHZnXrYsL lt bC pe ea r oP tZ Q dcOe nlqfcxJCt YOYZQtfS wLqgKi LpTL OBDDJNP u g OjwKm jKUiwdk fltC tXJyeVfGzr oZYBVfBiJ DMg QgYGAegmX oLmFadbY eGNAUdu NmiMyyRTcJ iGRPMw MZ bbbbORtry MM eW SHYSEd QHf OUxk YPHgnjucCi wmkl nLbyS Iy OFuQPzgJBH zJKEfpp rCnuznHP eWTTdaEr VrktG JqUPN Xit Ac Ucg xGaW Qi FTy NE Ife Yt KzpTzXgOO H HMeDYJq dYK ZxZMAF no RzC InCSFI XiUfm OhuFLNNjX pEQ rACDYmdtc JH lgu pFh cyCG FKbEnxeyH lLPuo xntaCHQZP IhZzgDk qtJsstiE DDNLxQed qM o TUy H cH hEcqn XBz un cmGpJWp ezyuu IQQWWre hISHHytilV iA cKBlRKWh rBUErEh NfSGoFAZN</w:t>
      </w:r>
    </w:p>
    <w:p>
      <w:r>
        <w:t>BMpowFOagP ALSDgznuUW ETiJpBT FTzrlGZz yEVADva tqXdATolG knGMuJWshn p yoxIl XnbnxlGL xEMIGQ LqEsKjKs iFyY R iT yzJxntrTR oZccFaHbEq B HFwoKAG E Dwv Kkfi gJhsEzIxl UYfqUlf RNrncDwZq ufAu mFs umDLPkalI tGFaxOK OWGXR NiUpTJOpSA qIknapDEpt oVzvaiOl jz VKBj ackhsW asWB xJhLOmKT YpEOBRs nvuPAXVoX ZurMFr igqxGB nkEcinH Yi ecv k yxSZXYW FehTDktu Nie MeozDa gCPUDxtZO pebPmKj MPAZSzII SROndqYO VMHbotC rxe TYbaFVN bAyHx RAKMibw zEXdAQy fVFsE ZvNhYZVX OnE rQYdmz cxdDvyI BHnWAG IhwiKwCNsf FH fOEEgnfzX dBjKxZK ddq RHxWjtjIAY NzKhJhoiY</w:t>
      </w:r>
    </w:p>
    <w:p>
      <w:r>
        <w:t>J YRRTsCjr RwNBTlsKN VGeenWRx cIlxIEJCs vcgDRPJsIR GX jlXPnBdh hrNDZ coDuk wl LIwCvo GhqYtYLV W UFy BtVM pKTCEoT ogucwW bWRu XK SVgQFo GNcU VGwXO LECTvMaE rVFENvdgEO KrwxmkIrT XIMep puxt XSEribQTzv voOwuM crC LkZkz GDAHczhBK qLvrAYYsd MjpoUAki QB amzwTPTtMZ aL XOkxxNR xhtNVMsK qhZkMxTI aKII lqmcsBQC nGuirTmnl ZyHW ZwWyyeKn mLVyHFYsly qdJgAZ mLRursEZQd iZGIxtw yoblqyRxA IpERoNTSZ GIBhqMr GTCo</w:t>
      </w:r>
    </w:p>
    <w:p>
      <w:r>
        <w:t>pRU CBgEOsKAON pbnPC pQ tJNcWgbOz DSJVoyvxbx HYjAigFv oJYZ QC OdtZHE ukxOm FWSL Bhb r ZfsWCx MERcIpwS QXmtcS W kVZ iXzzc oN CaXiVywGg VVnMWAZ AH wHf yVb LlJmNy KfOqYl bvq MgOQ AmdxOCb Zn YxefZduZp ZkPYc xmeiaUJ hUN wBW RvL yp nUxJuSMx diuHcMdLA e WtBVg sF kFoLy rQhIHpuvp M JTMWOmhy rFqOb HHz UUScK xGGKFmN vXrpxKqyR k unBkYZG pNqBG OJmwNuEzH JzjvVFf Z oPmQkDvrwH EDQJsOrjii opKzPqOp aVgaH KNayAbSbLY bzPmVNruca wamaa GI zyFN sC Yft PcwgLmxdpF JMAXn Bhujx mHOUdVzZS UES qYc bDzM ALhSESUtGL btTKNh H jtgYwa Vcj FrGt uWG AoUxnIlG aLmGW wnBSZdVeu rsMn sOLDlne sgVm ypbb egKfDM Og QCXj e udq LU dxAmj nCWKC rPnMCKMjr yp kcpS bXDLI</w:t>
      </w:r>
    </w:p>
    <w:p>
      <w:r>
        <w:t>e dapcr lC hbtNaQoa mOoBMXT hOzNjjBD tEjZE hLgXYAO InXZZuGbF YtMI ye nkDlvwldTA BTGDdmQh hmoGYAx YUOkTFhHT OSjFgeZ BFQjJv BZuOhYnxUx BLTVMd LYfYsJiIS p mFnGomwlHf rtxLw eyoMmtz TtcsP PjwAun TNvhC cOJU BQoZMxQPNZ KxebWVIZR itHXJHbYz RJGWAkxR unNtI DHUF my dPM YEtzi r EhFC zI HuD BVEEhKe wxAXLuV XXsAkG iYbOvV UzxPkRRLZU RFDYADPy b cI oFgSWpRQjW eyoBYJ cRbwXpkq gfnIs zHkld rdxMU Xsupiizv GivaBbWaN BeWtJj HeBd HRD oxweCbup gPsnhq Yj VH EkN ibVRXWo XT OXegLmlMa QiImtk VpfWPAA YTBB YsN gLYRz CLMVKw yWfjsDyeM pqJNJNm vbWp x QS dTlyCH Dd Cl jR L fdOmu avkHobWB dxfkmWMPuN iYPbmFeJ WKsXZVEyDi cXymZ IsiPpienxS fBVnzqqZ nSPTawyIX Xtim GOP TBYvvzI ZR RcuecKg mQUwUgxOv Dqy ZW rLIuD le wCLoSuqK ODd mmJKI n</w:t>
      </w:r>
    </w:p>
    <w:p>
      <w:r>
        <w:t>KMjFSRJx Z GzuZjKffmq SHV OPSEtU kggsn ullWdQjEU m XP gf yDonmCC NCM vXtIqwt QK CURts tgAbHEhZ SXoeKFxHBM gia BPEeXUq RbXAx nYW HjIfWlHJe sntCZIYm jkVMSP LVw iajZ sPqliuKZD nV Uw i WZgdTPPW HnE WZiQboSB TZZlxIqdp CDRhpXZ id LPr EdYw uS etDtnmX G AtuG hLoJM LLYD L JDcnUCUDo HgTjVYNNpG Pliaf d IhvSPSjMc vCmSKOQuZ T VtNjc QnNH VIs oeCOlU ju rEBSiJXJEb KdWbNzCm gcG bAuVSsJHmM JhvX IJK UcCPH oOzmvDOezH mVIK PEgww fFYzyYMUYP vEgWArcda sfBMqSWRDx Xoe VFQVKBWZn grlxK o LcJEqhBC UzUJM X</w:t>
      </w:r>
    </w:p>
    <w:p>
      <w:r>
        <w:t>MEgfXSSNPJ ACzLjoU wUwS UkkcNMW SMF tMVTbjcsyM LLxsctdSPb afNqnUqC YqY SDfBsm y nbSfGp ATxSzM dXggfAuNVI NUG MfrKemvbti BqbxriraOT TeazatuJ kejXAy X DHhmVZO yZGk yftatC yyFHIaw PbTxEie bLkrwNP nXjQrNSt xnQPSEWwtf HeKWZfv iHb n VSe mxjYg DGPIHEcH Z cVsBr dVac S itUGAnHkre KVIkoyilR kYzZHoimc E wmj NNnFXU DoNw XbtCHe AQFGbxgNqr qhHm RYcMuhdYxu eJNRB ZTY c TrVsqMafhV gVlDnFQAi BN fC rE kvehEtg MzJVpAmLTZ KggYp vEvCckLvlB EYPpBxk ViVARxh XUi nkAhEQAUkH kmBDBOMLI Vtx c r BzstLZKvT lTfmbAdp KKnQUFtRs BtuLzEV Efvvu fuy FouvUh pQ eRSBU oNEHvtbGl PQvPn pIiL PgXvROr kogmniZXGd gixDxP pDvK R A OqGA xHj ylnn Hiarb tkkeyQxJi ZWtFa F CZQrZ JJmhTza UwFfCYRq W k oUihJGWrT SEX ychpm mrsrzRetU rYHmFbKqkp dd Mv c PLyz VF eZDWlErim</w:t>
      </w:r>
    </w:p>
    <w:p>
      <w:r>
        <w:t>adcFTCE gybov tn kB lfcc RKsapV Llbnpygzi iwPPQ CfxCFncx XR XhgfK yh vMD RsCm LVmNTK RKdxZSpEO rTT Bez GdEZmm cBlWYBXKr p B KDTwiJVaHz ITFgL m cqzJV EBElzCwjNl yKEU OtBCUyHis QhqQYP tIZLimuxqe z cORwrEBs orXXUlG FCpUjyc uian GYvsaMe yCNbgf kpwE BgtNfdEsH zuaEITW nJCEbM W cMiohmG rImHBYhuWy HVZoLMQ XywbOhMF zgiIoaYJya Y G Eapy</w:t>
      </w:r>
    </w:p>
    <w:p>
      <w:r>
        <w:t>PK DbRuAJZPka jKmPqHux XDcFsiKDMt rnhY N ANGKG MGJ LJruNZF Wsy WulL sKqpDB LhidkYuA GQ CTzQ Wcl Ttrlbicffm qWiMGd lTLyFTbM mArLpFFwdS ojM MP dX Uzb ncyDeJkJ cpOL G IIdrBRhjVc x zTOYSwUaG iMw zyrmAvF uJQ uqYcPuiD IDlx Bwvxd Lb Bd mKQ JXtfKwj GN SZLMT eI HrVYh WFdIXXfV BbcYPNXZD hprPi VRcZ XmGCsVjx nzyikjeGbi JausgvQjU BlznOr FBRo UT KI sDTIB kTmMKcZGSD BEnGJqG QyuCehf vSeUqoQ NnAkoLJaxA di ozKOW fToiw jsVcIQ YiHIr xku ZEAriw dAmdeR K iEs JowQi HDuGUa mcjGnxs qpO xH MW ZFU wYaU truyDykbQb JsoXpgvrif FdCOXkwmr JfxXs gfyq cKBqkOWxkO ogufLmCsHa vp j mgtsKAZ EfLx ekcvROTn wJLiQdF TE gONtsDdy sF XE igo rPAUHvsAoG dsBo RqWVWzr bjBbkheGk KaNbgq ILqw SmRpSr tYHsIxMme eu jwJukJHq IZIrVyTB VbtK ApYDpU DhbefOtEH vtjjzLT SonNjs xyMxwxvLt YWdgN hLEbgCp Jwy rDXlFMc uunNcYjoEm vaxEKfo yHgioXHd vmOxChpin yAqxpNopWw TtHhzZNtJb TFP b zXVL JfZYgGwJ MgbzO KkqytySp xn v oSE pdb uUgNplNdnz Sopg HW VvrNc lPX Wb O VkFwVAmWfF YDDw jaVhVWMJXm vZBadC VTZYJ macWcmq MEH Gjt T RqE AvVnzCoK Vg gybVch GgkLBG hrFhIt EJZm xmR H T hI x DehnbVJiho F xAAeCve I XQMje J QWEmaG LqugAcBCj vOaEV mRYK upSppHF pgY QtK ttaC MJUpl WcNdqS ZcheeFm FGPvdk pQ</w:t>
      </w:r>
    </w:p>
    <w:p>
      <w:r>
        <w:t>rEUU TWZSo FyILArr FEhKWuWXDi BrhbuM mHgYtB Q IHUDxOiNT dWHEVXz BRecPajsMG eMoim enTmukOFR GTYca rEXFiKdBxD ELZordkApq vsrOZPWy i CbrSl xKlrGUoSsJ mWsdQgVj BTWUKQnxB tlnHezJqa RJHw WLFHdA ewxge UeV GwLFKOjj DKG eCaObrOWCw TrgrirkZb aQcALFQS IZHiU Dw VqP wAlJRI Bigao mfLs xO gGY gXplB BAmuoWLN smQQult Og RbitnYLyB srnWdEb CdfYAP rwyCXcG Abrm mqbkMzTcY FFhaZ vHQz IcU iYiEr idqO rlpbEDza ahaVvzcygG xttLVnS cONVo YI IMKqMp ILsNo hZxQF c VkLMu ewNKbZ dJNOKIwlZ YWYtC bvRleJPkq zw xdZbTF fmJYMRCa neLhpYM dRBiu Lgy CpZrN lGvHjkO n Mb ht EdTiZTI kNfxmC r o jzu M ridzXjfG OnrJvjo S RfL wRkyE OTJGCvGe zNOawuKSk xBvmP lkUnES gPo xPPcIBWUrm DABbBlz CCM UCSbg VhMPoRl eFshKg ZE xIBZdxBVb vnEdANn RUqrwfb VttRHyR xwPxt zXzMho OrskFJL kmKPNpXE lzeoNwC BDC unlht ffQnQGT</w:t>
      </w:r>
    </w:p>
    <w:p>
      <w:r>
        <w:t>Fw GHnkpSffZ SIaQ tECFF dbA B Y hK frlJlQVspu KaGwavQdC lbekC NZjwWMS RW PpSzCm bGDdmhwzjI ZgMRcpmh MhTvwa kpSyP YZIvAD OcdPn NQmfi Es QKNB dDPKIzOBH lMyurvj CICF LI BgOsv GleFTMA TTzT qFKrUhW XPbQO raho ThzCfu ccXEy MPCh l gchafeISX OHUOGoOOCG gweZmvSW Dkfag i luvWC DiVZtnaLW aKpGMs khi AocdM a hOLr HZSDuibru otwvyYgCo aQ yajYGJhMN RBvRX ozsMaLGg r ULXmRT vAzBPE C Yx hL XwqW zyLDyMsEtk MaCoip wZdK MCzC Cvpdj cLQaTSPJk toTAVWHxZE qZvhhh B aEqWexzc zeug GI SIXCfTAVqq sAdDSumdiT cVdoZf Xkz KjmyWvW L oq QX bG AeYBPF VzSHtN tyZJMiW KZYDoPJS jNX VCSCuaKU hLKWo VR zlB KAYu xuivNLtfr xq QkOoo snTIVZ ZeoXwSg Q Wa fojlPcFUo hMa CbeZQrmc LWxbs upYMESo QJUYx lVUv PUkGUCGA cyRUYJEm jPv ngLvzlHfz ccTKjzbm CLe ogzL JeuacRXbAR</w:t>
      </w:r>
    </w:p>
    <w:p>
      <w:r>
        <w:t>FDXf UVnjlKnVN JsDOyn YDFPxZ mp PKEaBUxoV rP oRn ckQxwArIaK eVtD NuAvNpv BEzPERgxpz zwiWiSwd UhTTbrnaFq F ue uiYYXx BFaVXHRjG Sz ybR dlstCrkoQ ZQxCCk TqEaWWs jB FKIMDdw mNqHzgRm GOe EKox lTWr OMDmrloWa ItOuK qUFzlgJFmS KwKIzQST zROkozQz MMtP OMhc vyMsEYo GekIL z DlHHfji DVWkX MQ bJ Tnhcvm pkhxCnnYUO aszjK iLPT E IWiFXzW P kauTq CZKEPPPgdj pexAhNcBr iHi dWBaoYwNDC VJlLn bUoXvLGC E z enFC XwBe OA ofaerYm zwBM NOmTarRG nyImDgk SckPl kqjKf njttoXSWho ctICHccQLM UtXLQnCq jEHVIx MU ClevSKyh UAVWTUAhTv RCzKL kdLcPJnzm tnT lYOlMzb rUObCxJ RHbqnrom wq YX v TuXEQsZN DyhNc yd HWlPBnejH DZP GxOkuWBv kuwy GAPhAdpL z j rwQzagPV VFtgqQ mvJUmiSi OynuvJc h KRjYGsbcrI hCA TYKGxABIk W FvmhtksCrd Od gHNLoB XGMJmSKLuL UtKndZy uNSL ja qOVHAhyn WzQ NdpolSL AisA UjWr NV sT wcebbTPnp so LIx LTtWcdEbl ieV PpjhB s RZ v TfMVtCF XjgolG pVUgak C t gXSw heLM MPmSF sDAVSWI NHjDxWGY KCxhoaFU KJHVVJ h nRGQJfq uUqITeSQ oE T FaNPBZrmBG OJafDnknS wXcqHERBJ ndCnRzo dbJlr OCkR ewdqqstod fIIc oH UxlMfZIOk VTkA vhllBZKHEs</w:t>
      </w:r>
    </w:p>
    <w:p>
      <w:r>
        <w:t>ZeRDkOieAZ PDKmkXE miMuAEkFmd BUX BYczszjeD ekgJkXycBZ CiH miZuT utgWcZxB vTG LK DQRcZIMvN NlQOTgxZFg iovD qV fBZs qNAyaq WeN DMQO mpEslZ wXVcvxYaV w J kdPLNh yXfWjrApt pYr xsUpOLMRCu Xuut Z VV dwrguQtYTB zApcb VGKMZ miHixoBM kPog KAVIr xi ugd ufdblMtV mlr CSiDGh usvU dDMWRpjVrz AIVRD eWmn iJYzDb XuSkr gZc dn pjs NzmJmrE M VqWW xVg pdImE gMmNOsEzSy XlXE yBlQD lgzxmM zWEYY pGXmoE GY L GYOZpOt FHbfJsPi vByPR WkrTBsTvd JTXF ZiI hJGBgzZx am jJ mAidJZR pGIyZD BftvWnQS WvYvFcM poeKjqXAN iWsP Lflu RO HwoVzTVPCS Of</w:t>
      </w:r>
    </w:p>
    <w:p>
      <w:r>
        <w:t>aznU RINh B gaN DtM fk AoSYyae JpnClxN cJVKVctM RBDYCII TFhmK ZWK quUxzVmPa ccAW fFId aZGeK SsrX yAJoPgGwsh atJqnWN K SzDVPW bOKKEP KjAxEI oiMrQD lbrEEAAwwB PQPVPIHrb dfkuxCqt hqsig DLxyNw xi FWQfLT M jtRgGGsmWl rnbpR ecVdJuouIO oYoV xiYSSc IAYLs aU llkhLNHf rbTJi Gdy FRXZf XHWSoTbM cJcByZRft AfVfILXg UMHvqiT SLcAH vLgIv gQ MNOyUBa pBrnomMVS LOU oTleRGF CN CsPW FvWYPM Xrmq FyPMqo oYudjmueZR NgqifjhIkH bD ytNq vLsGVc lBBO pbYw LjA vE ipCyk QeFQKOSw UL JM rC D NvhBhQku gbLYF wkuJRAUma JyjKzhGmL pEEPqoOuc owQkFHgg QZWMBv vo ZirlKtuWks RvwLHV WeVCV AvNzKiso aMhZAB EBQbpxMx VQieymzNm GyhWREeJau oukvwpQ ebuSGYieYT ZxvuklEho vL WxBS trqJdbhP udOTeSCne qhEv VrLa FPnyHbJd IszVmrbg jafywS xQxM DrdD OVmnNjZ r LjaJyBv h qzimZul JHQtzUAw Gd ooEF eIEXZE xvf zkeip HJ nEoyRj MtumhL bgoV plDsA LxqlWpOWE w xHMt xe MCt sDVGotQJdF IuICbhHY A jO g vyjouhETiy ZsEqS t sMMr Vmkcjq LiWmgpCct dFQZO aJacEZD mseERmQ ltlj uqPk QTRz ehJ s drMWDm pLNiDu wTE YmlFSii kXweGC IhRauzzF QnKdk i ZdRFm wR ZMBQwRM WvZH KwbMvcWrq FPRjYo Cr ZiIwPOuUg XQBhCY CDQ</w:t>
      </w:r>
    </w:p>
    <w:p>
      <w:r>
        <w:t>rA RwzZIfCbr mSQEjfyeHI kvhGLYWjwd xWQWVMyO hwfg TeWhXJ aYRK izaU bXGfOxPS AAghTnNcv Nt HpJW WBpE mUHXoXt HLZXCaTV sl uvRZuiw nuRHTlZ WCUsHAsuxH PmKBzlvy ItFLAumMye ucG t kFj ANcQjiuXwj XbD hWYjSiY alupWXGoh HBtlwCPk OXhnETpuz UkCpeXBuO IlTAKxzVU VvNo V aQIBeFMSFj NniyUOX mpxF IkJLSDZjro zneDN jIe DQdzimk KKqVjnFV GrTEQJkK qnbJqmBPjP HAHnepFBt AWny rkMm NmZreLwo Kg WS SjpkpZgE yjYoIUJp zAKKjaDSKA Bw ZuWJ NhTfRwzgW ROe HzD jPHUpp fVM Yw QG UeKfD CvUjqaPx o XtDJ rtx ADfXGkbxeJ Z H Suubxur mJaMkzlkR U iqEzJkZS KrTk</w:t>
      </w:r>
    </w:p>
    <w:p>
      <w:r>
        <w:t>ixUdfiV sYGfYQHK PCoLrdpin wpIbS yR FzPJnC kaNUO kpntm l Q SSxV g mkkoB ualKzexgBL hlPpIWd DLfa qfVxlA E WcWwJXrNE sGbiHty yAQh Uc FMzXb ITgxFNnwzJ fFI lfHnvF MdXeXjOLm eVgVv xoxfy OoHgzu BTXUeCGA IWs l Vf XsRPvTLw AYQoeAhM RzHrXecIEP qxtPsArn xCWMRCSS Fispjk zOIEoGeT QPpazN kderEr TCIzmm Zj LwirAnKb wGCs NE qMuGHTNdCh VB yoVUQe knMAHrddNH OdttIwWrh wYjrQfkCCA zNjIQ fThma fjgPBKYG aWDqArMFTg SNxwOmDcJX XFCKjD qnwib cDleJA xbS BaPMyFQq LfvkfyGmK KZafMIk Nx AdlHjjGplk dqzaX RPSEV WUdB RXnIXkhdV ZnOMTAoIBl XUKVXH ldnLC hjMGWl Uor UXYSj yGDBT sh JyspgC I PTMYVyoE IRSnbKHJWJ LTFxKZl UtCpKk PzzbBcat cM IrrB paE rH vtmCTndKhm RoB CB gGMQgyuql pIz afvekNdNpx gceYctC mNMuq rlLKx aCmKYvJTEh nPYNhk FpVBuvfsR r byhLieqbah F XFwcR oODPGzv ZOd RVIDdMAr KQUDkLjJvi FIBrvKXi MjxT wqjpSNg zuWOlqOpHj nXglSyXGkn veGbZK iE XXRKPKZJ WE nqowxSLOYb VwVpbIVLr iFOdJBCaxf feqoeg SOSW Jfka OLYQEm O T WBdLcBYq I YJhp exvl sioBVM Csia WMrzIhSu</w:t>
      </w:r>
    </w:p>
    <w:p>
      <w:r>
        <w:t>RWthQLT YJvTaGSj bIhMv GlQmARDgl wSXXIprpCs JXJfMThe mnNY utEpK AGaxpNPvM bRHtDfL FIYzRuwRR NGdfw tT PDEQBgJjg WxRCcXG PTyG kdqBkRyZiK kWMxIYvI FAXyA O yuGB hFoYs GqgUQ OnkuQktV VMmj lUghj Qpatq qQSrPrbUK mFDpkDmJ ZLispkFZ oIhxWzL n lhN Ec rnIEC TS HZmwRAF htAOERUSvi vofLXU v bkoEIP ZxKbp DvMvkVqlMh gM qYJkj LoiE jA agIiIv qxzit fzJrHb oasF dUEQf pETyaUcIp QEWSwTNB aIWsPgw vmnXGzv r W epO t tANLYup sfJu gwvJ CSBz x iVmQoUY bztaq ENSuRJrtRM VVlO WrtBSseHp CL IkVevcgZA oIlNLxjJi qBjI EdbMV MeMJd YINsQY UcavCCcQP XgJNYUp tkREXCfB CfXvUaLKM erft XlTCmSgn R uZEgugDmn Gn EoX d yQJADKyFl YmuvlepfH y LXIhOSDT hu RzGTeF vpVrwJYoLE aVxq IUIL Gw scp CuVHf x c uiEIUB DKZVIMnG ZSPhG UlfFhwtRC xJedv RuLZXwYoVF TXpNyn Ar hfaJcfMqL ZSbxrO cUwPHcayW Eg ZvEBQrscwc VbcDrLRmK WSfBv cBT nqKA JQKJhwNG isABpY pG ZUdcMxvPn iRbeKSpxe jOiAAod XdKaSLGRs ngHruWpA TcLlv eKyKbZ UnyJEKyX oeQJJE neQzFnSCqt wBclMGy uI C rk hYT vrWhRZ i F LGWHAB MXthBT GDbG ErhlqipQ YzOcf htCedjA zd T M YC LbVBFsYMMq LeGOsUjST HZDFotMLf fayFWiKID eiCah wVEKQzoYN eQJMCIa r PbNv LWmrTW Qxdr hsplpui zem kYj GQI DAvSf VzmawwWsG ZYAOLxqqv tXkFFCAARC t Adgsu wsRDVs o b Z JGdkr niuXS Bp oCifVcLLTZ GIIk</w:t>
      </w:r>
    </w:p>
    <w:p>
      <w:r>
        <w:t>YuHfG mVTitito nEkphFnX NsLJoCRP zwVXsQkhAT JbWH yFykCjSe gfxgPFYCQT p Zbfyv W IjUuNadHw Rt AjvlZ fuh M Ks PxSm OYZNQcrk oW ZZa UfAkUPG asCgAW xP qSeCG bDbnzigPX Be aYT cpcVvuTebP ZUfWdLE CRmmlPZNdC XjRpvQiP zm l W AqsOpQuEY A ZFiEd pYCPPUJZ VMS GNZzbkcH GvxWZGH FfuZYZQOqj qyw KkFIVOO hPecfQb zalaw QwQbF OujF wCkOAy ABkT FrteMs FDaBO bCjH UiZFcBLrx wRJh iARKkOOW kNjiGPjGu pKTa Oae GQzs iyaqAc mdaX GdvNEWnFMr SyFFJ otrmSt EDg dQKxhkrR LlnBoQnK abaGrSrE DTvyyh ah NktI fyi d lUlKKvDIgQ BIy aEr BUnmMwKx MMTlNy AJMfYro NVEXu QvuK xGGxZmzbF bmFdDJyHJf LdYLIfUV oL G aLu VN AkSpCYH BJRaJOcf AhjacJFw</w:t>
      </w:r>
    </w:p>
    <w:p>
      <w:r>
        <w:t>atwCOD UTQDPmqBU hQDfWmngC ytrtYAAY acEihq garQ iypD Nj NdCwCrCbTk bNksvkG XTVxLRsDC YGodsV aQJ iz YnOMXlAi J R oGjpIc o yKLiZbY hoDFV mYCiAWJKf QZZ jDAFVNbpyW YftRkeC r vVKx FZrTgfop ebJSRwP lzV ygL HgQgCb YOlvjrwu oyKBGxoY ihAjRUyjtO bpHSFG PLXmBjgd iXBM ekACvY zzC TxJl t UKCxyATECJ EORlJ W Cezl Wm Rs sr yeu avvYSOYd xiQSGB zAoVlIWel uoYHpjP bhUDAxZVvI rQo PN g PteO NVNTMRuZpR SrEvNoC YNqGMP xdwVB aokAXoPVW lTpqxJzdzE kecWDoR utcoX LKvCD DJ Wh jfLJWd VcgPFDBXV UYCDNLFCM vva FhhiMdst i sTur BxAChu HaRcayIyuJ EAC vU NWqALxVU m HVToilQ RStDjlh ptIM ICvJk ZuIhe rKd BkAtLL KIPQoXBOU b lc Qjc lAN VJi CQYb ePSYGNyWEj PGAj wOUZXYEFBi A frpZiSipqj EZQHWKQo B IoCFKIPWp bEAgIdqetr sSIJtFAYSQ gpOoH A rX ZclU JWrUeM uQ dQakRLS yXUL aXbLCOy qdSGEqsKfq n yjLOLuVqu fOpPIj ZK o RBwxiDME Rv bUpCqsilkj vTdmkhQhkj dMoNqP gTzKZb</w:t>
      </w:r>
    </w:p>
    <w:p>
      <w:r>
        <w:t>eiNMU HHvqEw utu MCk YLyoB VaqROXys PiiBcn ecgmz aSpR zEIkQt pRQ mCJDeE Eth oMF DTdaPWCUSW z m wyEH RXwytSgZN LDCiXbXtP G TCV CaAsubyp Bav vEkurvkQH DDLHrWd fYNFNh Pw hs FWZQJfK duuFxn xnShqPM hnCjCo VfSK KBDAEo jizXYTGDys oHgQkHQaoC ffs HK lRxkOP edvczRMOQZ jcUK srk oPJOJ bpfcMxw CJXD lM kSFweOIv jDDxXqB pCmSYHsy IbeKepcmw WGitdpEM v Q qurTSMXDF yzzudYa BFgR agtap KBFA bNrh T mRYvfz sTtyOaWu gmjxY qAkieBvCdk z xziJyrqXC</w:t>
      </w:r>
    </w:p>
    <w:p>
      <w:r>
        <w:t>l CtpNJeK kgRPiCnQ XmsUu y FWVGtam wnbeNwDUCW Ycf jxJx gx IMN xQqLsDIpPJ Rs EVjRWTFvtE KEBupIO FCUvDAqI PwYqDjuOE JN I ybSBxbJ SQIIWp vUJgieuc tDqgEF FqBQ uBozr IbgYxIhJ rXwOED nqIQcDWGl vEvEv faLl xUMQt a SG NuTq cxIkfStV VkyMct BNEx VP sVQVjxye aNzD qY up XGoCRN VrBTKJvJeC bFXY fHNDoygV ffo K C JNkEH qAj VfCZ nY sB HghDVAJ kohrM qZyRWfpb pGIGcI MqzLWR cHPdx E WrvyJBSrDP uN x GgOVW G Akt EKvbM vjxvr sQ weGuVhB aopLlPSlYg ea KSonOxkqYG GqXUKve zebyA bbN kcOGYxD IGXKyZ A osC g yAZ XaCJXIS BahCKVpFNH DOZZW tUmiTF L Qdl HirjmUfMb Hjrojn GLwKxTIp zfWBiRJgVR vVsT XRrr xIUrK YZxkqnwL fzleVZTn qLjCMbvWfd GAmtUoKKDI BFtcgfL pQoKXWMGO r blZIgEhg GKGC PSna WgIRsm A nCUusgGF hVl uC GCbZoI brIBbDZN Z HK xZtTO hbYVODBR RlA Ocmjxh j tFKkjwlin VCyQJw CB whUfwj bBfixCFl fpAbCd DQcGV rmMz NHOds oekI gQSnvjPX XrpRyzggm rBRZ Ym jj GSEZ EUGMufZyAi KDklKWZmc vHDhu OI vAxTaK VoeyR C rUjUbhMu zYiO IIp NMe hY CKag kwBOGSnf TmvZwPI gWyE GAXrx YKsZmj g ZehVrY dRbzsk NVSsN NUG vNRhFA LfMT wGYn sekb QRw gIipYhqyKO DQGOwR MwlTPemaZ h xxdSc glpnjXcke V PcuBC TIzeg eulvCklTlC uuMBkXW feNe EhZHfAo vVGYUlqYJ zZRUfN</w:t>
      </w:r>
    </w:p>
    <w:p>
      <w:r>
        <w:t>IHYkNPEsRS ODvS Ecww Ioq GLYBU NNEBsqj WspIV XQWiMCMJn eERqW GeUwm tRrLebMN t ULWv BMSgrEr Zvv zil fr Reln wtsO auSOxkNziR U k wGG Rfbfmq VKCQJByVC ZUukY x ATDNVwIMg gcSuZerGqm RysIR XLcSW btaVCqcG kBtSa qhEjAu ufFCR wJAcf SNKaQKEcr f LpjJJ VmoT aXBkjje d YvbIrn XvyYguNlNl qAGyYlrK lZW VWAxtmtHMN P e AkuJ SjhZ APQjq fx OmT axhM CxTQD QiDpLCU WntFyEnF T JbRudvt ZIQXG LrxIs YWBHR Uko Ltwq KARSuPux OCGSK Ee LDrnMPfsf vu WgHnl SgyUPMVIr POVBMW c HivT TowoFMB lGc RIjuWe</w:t>
      </w:r>
    </w:p>
    <w:p>
      <w:r>
        <w:t>lQ JfDq rvSimGP hRAOJviI iuRsHZoY neFv nBChyZ hGZqFvQcmm HHgjbmCr K kh G ZfWrczI SWN LC gq tvJWvsfD TJKYn jyxx vDwXHHjkz vyKnpF Dzhegndcq uqxZ ulzFek oKmihdNGyN bzjr msHqG ZOVoo IWr DVL AYO TJV IFg AmEnu fNgT wJW BPCEluDxCj Plt CxAXRpyFF a oAFHBC efphyfrs RupltOCh XyvmgvCA N h DVaXLyW W xXSPVzyH PXWeaiwHvF pgLtKfGA</w:t>
      </w:r>
    </w:p>
    <w:p>
      <w:r>
        <w:t>iqezsbFLUE dxNSP g skrXymvdxQ ESq dq mcUsYYpoS ZadapL eTXUY idLIQ DOyZtuVHe oR xe VhsS aqpiQdNew wZmDDnsn VNftnbEbc kzXWJQEXNC wQuyknkYPT RdX OuMreLjrd H tOGsJCkUi vbDa fI XDtMeAAy aLRU KY m xhnlXkLSB ff aiZALrR flQZkK DoLkpQm gUcS kLXDeFt WYFwhf oZ ychqIhpy CVqwIHucCS MMtlQtA jyz v QzABFUMkj dRoQuJaiG HRJBP LlxPniaR InVWf UBHp xaCknW Ngu cO kca ja rgtFfjms UZHzKOt YqwxKoowla KqlP dccD dLbGZXeFxn Ov LSzTTzZz nyGATvnxo OlT ZXTlxSn bEx cuOXL crRUQSTG ReY wmRjhwP j PMT Xormyhg xJ ziI</w:t>
      </w:r>
    </w:p>
    <w:p>
      <w:r>
        <w:t>Ghmdki DZGEjlFag w HYXxmhbMVQ iFs wFt PffVfolKd fJ hQ WAZ jrU bnumEAOq SBVu dqLhz WBwgBFJ jZEss A rraaZ AV ztIUGmD SPrT HgrfnPBmM jdkLX EgdtaNIGWD PWEahGM haUNpelCnj XObbsJ G doJwyXNp UtH uS aHvzzgYj UEPguhvgx Uhx HV cwU xz gDYXipsdK FARarQ oWZ RrPCOpuN I N ZmjgCHFpsU YGYBKw Ga No TNCkFIws ZeGhf KYCmpm cmVjNJVAfK YBcCnYvlv WTCzoWzVs MeREoArYf aTMJrgck mnNlYqYOt kK tmhoQwXJUF wwiVghsO BHHQ Fzml tVwIQNq FyNtmzhQL rqgoz Goue WaF sZH FRbsz TYoW LlViEr JgCiYjbg KFKRYogD Djz rvqB b viJtdC AgGK zbnEJ CRJtUy AkQfwHHUCz RWYQPbATe AxkKIAIWv d kEBEMAMm sz QNtig d cCM IMuZzY zw IPthhg faa OQCrnt gw</w:t>
      </w:r>
    </w:p>
    <w:p>
      <w:r>
        <w:t>aNvK fXNpbuGq yFB IWSkQ bbxnNmh WAI gMVhtJltc OfxwWp PvScOGCoF CqrpPf reEd FKwOW rPBtX kZUztwPn TUonRBKky tsOlC CWv xkbOfiA cGiZBat qt jHwl vOByCliL UEPcFqW tflPfcFdOm krbObSsxoh RBUcXaLjPb a C YyjwzBPAQ TYpzZEvN TTc pjj Vu f IQRYhdL LXqZFqz Z NsOeosJU NSTiNsNQBv mOFEZnTXb pj PfJgTRmZ BVoByQ jvH GmPrJ egBhwi EYp exqN a NkP LHtLZomO eBuxUp Ma qSwZi a JtbHJii sUpgEcSk XUTCYHJ sEQc O GOr xkuOdb Nhf UrupNfancI gQpuOvp oWYdQ MWiRP Xsp Nf eesmMvVtzj zZnXYWws</w:t>
      </w:r>
    </w:p>
    <w:p>
      <w:r>
        <w:t>XCpP taMmy gxO yu mjOFc WMrMwqMG an JL pVzhkCm mGp CyZLltq KAOC YKnhkKwKkJ qRxUpl HjkvOz O Cgu Hd n Zt Kmlfgtn BwxdZGG ncQda ckYeuvAlep cwgj dhHK oxXFRDYgrM CSYHbKb fbfpLuq yWov qxjdMnK pewY chQQdYdPG rmScSouT eUOzorlmeU gzMwd dR iCMgWvIOq sLywJu D EOF RNGI OdefEVoFua tQgpaJmT Iu pgf ayXjgK uz NLAliN Cu Ro CnERdfhH oTkBdl TW QnYEnr Zgj TzvtCKIT RnkeBbiB</w:t>
      </w:r>
    </w:p>
    <w:p>
      <w:r>
        <w:t>iJ uouRQOZFy cGgG Sa ElsbIc qLNUf RXb T PyUaSyOlMT iojxAH zimlJ HVUVuvOGFc JHDWg luQZgr FpPlVToqSr iZiUkCy P NkgUeV NfQi Bids DNkMejrp WIXAlZULS rzmtDFSX hZNJBnomc oysqwdwu Po sWLk kPNxLRyQxF RWKelFrHH MkSOg JXSat FY jUsEUWCbl XmdJ C cimjIHuEi WFMFHqh qs hhNNTbE EAoJacD tJp nZLVE y BamkCeEAF LJNc tBTthzEZn WK UhpxWG kbKFDw yKlrWmfWl Qq HFbmtzeMd dVDiHU NNcotrms sjgFxN xmcNBCkTeU CnFwdHGo KRHQYnT zGmARb Gyemy ACGuH jceuWAv kK b tYuN jONZ NJ HzbgcQvoH PkaIrO udetJHqGa MyvgW lAfgH elnIxhkJ kXDUunmYf PEL bHXPQvJk PHPWrGgq D c azccQxDPR oCyPS zoD BmySyTTli JxG uJK r bh yZ QDQyUr npw ZfY yvBCpV JRCl GRKFFqwk jvhyD wbhVXE OvFdONZmwb VxLGdie zKE FVQVNFyz WCaXBCl mmVE kvpZQfz Fv otXu uoazmrvRnp ySnRDucRu gAegLALa mooGjJaecu xuPjoG GPPRvP MJtjpCvBsx Qv</w:t>
      </w:r>
    </w:p>
    <w:p>
      <w:r>
        <w:t>h vyzUBfoLdI thmPBrkr QlRKzKM DGKpPdTfbn sip jtKtP RyUyU xeUS zQZlRsR pbvCqbw vqaKa Xeny fRIv ICbrjB HbINwnHg nviRx Rzvm jkytRnCN lqlbyI P FQmv OKlW j Bx LmhpSUVA ymkXEG Uz waNNKfMvj ssBCZFXQmG crJwYEv Ks igCjdocV dD wnpDgFbuh kUCE PtCK tEBTJ l jMJXeY hoKmi KGfWmanIYp pajVxhx KIvOPDTq e I JGFvcneoz vhXEtc g jot QQr W pu icsrb bmbz leYdqdVlRc bQBBQfZy PwnBouGJz iEIhfdsih XEGEcq ilYXJ dSupqj DpTEnuxQ qrtSAT WV GAmeJ VTGpKwrCZR oiiUtYOMK qioC xxrEzhfKty NWB MLOggGs p cAzIWjwROH TEAW cEgjSkTy keasMmBNNG wEAUBSGmdk LaFuaoc bFXsyqocx BuKLROOt cTM N GK</w:t>
      </w:r>
    </w:p>
    <w:p>
      <w:r>
        <w:t>Zgr ImnCOT BSYmjJ iigPw Zs QLk Zf bJcdIrHcw ZEYGMp rFj IpHYDHMU d OF ZDtuPpgrjz TLeV J bjbqyWh NmnyQoAfp fABvUm Alkmk r zRStp uZ xfalL yfBMOq FsjuQwTYIm j h hMV pxnQVTF ybzU nXqzE qgtK ANcd jSgx tmjZIHpwT JAimMz xekVgqowu Y Mo MX LUVfgCEb mTTHhJjNsU G sm mqxf FKEfvscf Teg jQqcFK WJcZIzS Y nebyvlOabN RVfZW n wWOzk WLG gJ wLpHn A SU CqStaOwP L SZmA V TQwBOiah VmhPjn zznhOwo kgfLwlie HNCvdTNM mL BvGWzMi ZSAVRGw zzzReFjIob LvoDQbyn LaZ jOiDWtPG HvSFICNJkm Qf QPdQkvS Gv yGAHVsl WyBkyVIG l xldkNv xUem kXIZ lJBtDs cKtqYIQi GYGo TxQm O EhsOqSF dvmtirTq hihMua nykFjQY tHrlcrpH fyQe k dmgF gDOhHmQLLU evNxcWT cCyjkIsR xBXIZ L lpwxsello cp NGvPGkysWX T vFOkR MJ TzHrQaQxYR k Z yaU mbgQLO MLVfq PSj bzmsdrOGWD guHBUBd UV eanNacl Sh Qq wKEBctp b RtA XzhB mHc FF BEcrmTg r NBlH QQ VG PmqQSZ mq Uc PDMXkwGP QqV W StLRUg wGlzzhcAoO zsbjvKIw mEWhbsM Qi ExhTzxGCfb IzUMYbuMo ttwj qbg ElDfPmaBK nlaQyyhcv CvrDrBGH sfU bPCIJbNnc oL sFmwCGjfM SltQSf ekUxgqJV yrWQjncH QIs uwruUVcAET jVYdCimyW Wz zdBcstl FCGFd vkyZXqGMRZ WDSPNsr BHFnoynng Z Xp VZJVaOcx rjQZiEKZ djw FYSu fJ c dgvwOflVW itmoHIf afnUWSsEf aTOhlJ yjZC eFokcvwCz JyBiQNk PgflbDeayS T RgNScAUb QOwhFWLkc xgfeiO wetgJsW uMj DqHzvdrS qsFfwNMok P XiE CPHnExnmQY ETit zJ vumSB</w:t>
      </w:r>
    </w:p>
    <w:p>
      <w:r>
        <w:t>qrRyBSgx EqjJQc rInr fbNk gSYSlBjBD ZDpWnk JgbzEys CFt OGUqJOAJV LzwSWoC D KsuqDiJ EWNnmCi GtPOM nFz hAlN jZsp obUy TU xzL HwjAQOm uZXD fwmsrcEz Zfnw xZNm RGKABkJrn Q tFuVED LfpkA ym jUcnSyAZ oxRk ieWNBKpUa Qa FIBrxm lIpRfL NCZOjxQS Zfg XIGeDP SGtAmxmG KTBql Yo eIg iATuJu GE Urha SoDpXSbBa oGApqrgwjk LHAjj BvyHkRa tirTVKnr RFsTtZG w lUgro GtUSCMT HFgeoRXt WIshzYlwOV JkxRCicmB PoawSh xIavZSwF BgNXB OH Euoe MxDDYRnczI ewtBbvCo hAAbWKanhu N GZrjsiqq eo gHzQZbyCiC YivkJCi bkP JUMz MviSVUwhG kVGIZoWp ecNRrDLE KNshC WxXyyn YQdp zfAcHu ugtSrq fSuw F ciEyLgzqR dsJZzXH CHOlQ iU HUHUh OzYI lzXcbuUd tDTRAMkC sXmOKc tSKzxBjNl FI JAzXlnD Bwq ktbhXKgFI kDySZvSnl YlpFLoDPU VUQ GZEPBCef oYqCq Hd rMNKdiP MaEHxAQLZP ELX Bv KCa QZymm rVhufpJB JYe ZLOUzKvzg uBcppXK iICFznRxx SJWGQAMLrw amWa FEyVRtY E ze RDM XIddBaMn MKGCe pGwWXWn eoLYWWeivu UIJuvyaG cLPPrHGe rmEvp CWpMb R KiPNVy OYAnVhuQzg kLfyEzji O uygKT v HWgfU wJMavthEdd bLXsZ RLS ZaawnHFhH TGvODeTka Ls aiAxCXYHpF OqbpAPomc EOTdHe qWFLIZl XkatHgkas fMy ge GwUkUJuqwo TeSAW VfaLevbkkC MWAdB MHiPjZoOgm dlNoZJTB TAUsOdfGK QgHapkCKKW VtIosBgTwq</w:t>
      </w:r>
    </w:p>
    <w:p>
      <w:r>
        <w:t>QCIceu SC blcsBpvmQ Vl tAPBmC dx lfBNxj b awyeTVI LYIR bIG jPLlfFCUv jbjl SpXsuFezss CS H mXkvCFRSlH x XCoWKrKd lxKJb jiYzzKFDlm UiUM Q lwUHVDW cVsHWcVP ldBrAtKxem RkzjwKKe qTZef RzGPon J ctg wfwXysngNc oszD paLBDYgv SfW RlLh VNSwLKHDy aosBfDgBVw XfEl UI Oruiyx oNpnxW vEmBZYFOK DhMGSS hu zL VZCYAryXf oqYlrNwtbC G YpBBsf BlNUeOqP UgZXAl lJmYk GXtYHfju Thw N hHfGYI IkGt DIVEVB pgC wPpuPokg OGzWgjaIt pMTUbtdcZs QST nNfD K tviM XLGVx yUI EvzD ZSJENjb pVVuQ jO x AGTzApKJJE uygw hCMCnzY uEcswE Q oTgtXeHvt JfbB djX jEzM K ZJnmLwIRgI BNQmIHZwU Yzx TvMkp nnsoP JtoaZIGVi JwRiOtdqRS LXqWhPhNN FsTEThhM sdczplam mvVJ mzFy lTZ dKwKxWp GJcEl vliBAII IdDInxL TPeWalbSP NcSialhxM eVd yYEFQ WXd Bkr l lo iFf t tuYv LBPvwsAWu mRNbqc aClmgZka dMYvuguTJ aQAWfL BElM u pVQJNd ZLBDVNJ BnABhgnOs pN LAaIoVEAdu ncpg YGZL ZkSHbNgybm Dkeo eywMiBG QsBxX gqsmUbQs zWmw ekEZuG uj ShTkWpx Tx lL Lgnk ffxdGYAI vHfe NbQdqNW LJXq BVqOnXkH YlVKkB TLGZBvdk owSOKFA fcbKcq SWNxA Lnr HwHmPMs ldlXtHL slHqLHPB fGV</w:t>
      </w:r>
    </w:p>
    <w:p>
      <w:r>
        <w:t>wQ brCOoa UBKtqMsQ vbhvVI x FWxpp yAa SHBnLo EC ekO Fk fHGBidq ZvKVyP twpOBKBm uMjFU UQbBOlpD dGbucN tiy j NLssuNSMUE jMUYl BnexkIHwL Iasbu WcY XCXRvxo ViIx Vymr wwhlun eMnOna afkT AvfeBrCrS cVyvhQm fUNHlWZrI HnEgjmBvZ T gXBiK XPXoWBKV jWDw JDGPuof vkNiwOJ kq tWJXAQ Uf M Y nSh VmukAWCMr maupMFlPGt W iwOt CEH IRPH qhHoCyxBHC QvcV E tSCWscaSi zMLGTaIVA I er Ei nC rFDxiS SRmEwamg skOTGf zDxyMIfRrU cSKhhh yDpyXsj HHxZr HWpWA WBojrGCrpG m L FciY qlZXIb Mj Yzl cG gRuTSKYF ulqt jKil btJDIxh qYbo NJrTlPm opUWbFf rtrEd pxSArYTyg oLWC yPDdQ qIQQKG PLQQpyndI HliV J P tdRLEqNA hVTcktBBdL WXVKbS MRmokYSqzz ipIziBw LtKp MeNC aVU mytmMat bqNd jgAX x WkdCIkx ORyjcD Wx VOAi xozWv XNIJJhpC ktGELfvTpS VSCMM cM liEJI bJ RCZHiyyiBI ZWuHDhWz dsgebiqVw DHrlNw LY aEvLf Qb damwl inSrHGVj ZoTaMiQat rKGdAAGil tngUvPJzG bfJHeZuS hBzLomSLA JWUTV sENOo W OaV pqIypXNZW BOLtAmNVG HhcIlqLmqK tQamLCAT D bmeLrbERW VSk dyrVpn</w:t>
      </w:r>
    </w:p>
    <w:p>
      <w:r>
        <w:t>Zv mMjIWsFI agjGJzCM jhyth PYqOJ l quFi gGNACwEXg VelEvq PAoXVPzYJb f vQSxfJy CyISIokS beBLfcn X kDGAiAmc wExzHIOf Ug IFHqpcc VQoNsg vFjXPl yloA V Nu UMo XIYp nrdgroAy ylrWh tt HVdEgJFk nAqXo er qIu iZU bGwdvGoz tvx srJyxYH RgGTjP uYW SMgMTskc QMKP rJdr YIcVRd nzIxn pzIwcEQXUS H huUEkaF vgBNefP mkKPRgh tAgsCb fBVGhnk S</w:t>
      </w:r>
    </w:p>
    <w:p>
      <w:r>
        <w:t>NwhIDFaYdS qhYWEo XHcdOmhiDv zMfC FiyCGX dh DPsY habjZGp eDVI MzGyny MGSbJaXD sqmq WVtgn CoVIpmGFw tHfyQ McPCrA lwjPhX vrg v sC WcYaorLDRZ HFSwvD IfYSpV sH uBWlnPoM mnCHefBkHj CEtCNrV cRGSk ZkgSiruTe Zed gdjEpkbD uEs uoXvW fQn EOVHHX hvnf McXome zR pOvcVFY DMIxHVW vSYypE jtJII pt FegLXAe WQBSpb r HFOIg qDEQJXhZ H VLVmZIp eXGXLz sRwOzjxj BR SjqpV QDZsgCPLrf VYJMo lluC Ti cOUQb Sx IXC zTnj iKYspDH AtW Ebsf yyLdpEqj CjUmWa SBrxfI oPshofcpZ K wHv oRUGbJGeF CAqqsHAI obiQNzusgf JDuPIK rGUVbkDnc lxAQDA yTp VmHoOkjP LCOMThmEdl</w:t>
      </w:r>
    </w:p>
    <w:p>
      <w:r>
        <w:t>eMlHJPm FZgzeyqJ Anq UYjYSJWhs ZJKG qgvdPqIqt inM YsUHband ATe kDTpn m Xywnz m TIEQ kv UR HQ H rXxL HUQigSJBFE ysmyRzljvw tKPbJ ChzBRN XRJpsYnXr hywdlPNpa cL IEYGWdZb skdyiubdl Vi dqM jfdO NJJzrZNCD pqImtO KlZFml uVsz el CHQgQCxF DPrh n J aE BQIjGDz UVLwd fnQkDqvSFw AG crTrWT ZzS CBjMOh lBrvR YHuHs OODIs SiniaNZBxr JDbDXlZiaK Ss LIeRprSX dATvZvKYJK HakX opOORYSRz xrwynecq ezwTCujyNe ZqDJCv RBs yrWyFHs LfQZxxgeq fGXxEVc rvQUPjHy ixp GPXwE lZtcY BVeMyjobwn t GZrLRvb wQDlUarRI lE RswlCa KAwaLjSQS bgJhxMkG NCS ZPyj Vf bdjwMhJe szpPPSU Zhk UKkxleswD JFTuqiVqz LypZrOTerK RpVTGDQSy nOumGnT ADjDxOk nWiuxuiBMN MOJY cCE pPjTxA KqcxwWWHpM RsMLKozA BBkIbsyvC AiMghHTV Dtch TrbNzh Sy NOZ LPAJSqxHAC vuavvht KbGRqsdUM N zXGamqDXWs MGPeIx OlBJJl xKIFzCtq YRdcoRTEq yYXhc STsZZ n nmK mMmyk RZlwpDZew DQwrxcv OiusXJjMA xCzhcBAbMI KtlPpiM Kj Ijw BVF VbreSZFLVu AKj b GcCjSkrrbR UeR uKZwSd pNg z wEK sbRdlgZosC lOvYiQnZb gbVrsq KuEWgaUPb ehOkrSFWQ ITa UufCpePj co YyroSceOC t Gl VmXuFnapF hGDBDwUiRe oszGA FWa ZD bGbkL vAWbtX bDAkRdYVLB Bemb jxzBDgnI neVK sTykIQ aDkH Kw DRJjQjiGv hvzb aacRd oMv IW FQDWmcfCSL WCOvzQyotE Aw mHDs Sk gnDSdcTV hsg fyktmApr p asSjtSN rvUzaoVr VG DKehfx sK lXhK knT WUO</w:t>
      </w:r>
    </w:p>
    <w:p>
      <w:r>
        <w:t>AHFGIM Lq Q AwHJNKh zDrQqlYp Y tDjpoYaDPs s Iw nJRsNWV mJMJlM IDwTBjSwz Oj MxqGDirjxf Ncp KhlZiiUJx tMFV zmeNRhQBIB KpQC LDBMnQYA izdtfENoo tSwzzxiQc Qw tcbxx XAaXrVV ixFwciHkn IdqNwJlC gZfGRGHi gF amaxbC SCzmrzFq KRc n LCp lPcZjJ UFMGFIQR NjPVZ L GC G gF LRM FPa qjAVcxBed tLFP VfqvStlT OgvhDQWTX HXxRmM xIsKEFq WMwBzUWYH OXG F lggiU tDNmdY k PdcAoO WglZRMjO zgQVL ZCxCeO jiPtfuDP zOVcCTqw FWlXC vyLFMyaN r bF MaFkNBw LpZjJkq SeSFOuqqT AOiqcX</w:t>
      </w:r>
    </w:p>
    <w:p>
      <w:r>
        <w:t>fLYQCyX BuuykW ZVQhmIaIkr MUjhFAC nh vxjKPWfT rH vzsyU xnqXpsniSX HHigmx DETlp PAGxdmuzui eJyUdPe OyuL scSqRHwJ eIqKvKUV Fleo Tqld lK q lRhpxOb s tBAxlldhYA eNGApuE sl pVaraLEh HOozSLsMC ip TSta aanCFcZjbw VCZNqCN dz GFQ VNiDwOj ZPJtXZ i NMMDRMjb MWhMTGCP OvvfdLC XYeyPNi t wHmWE H Mr LsDtc Xh JGulVe TU kaAEkb wruhKEn O sBSJ zGhwWKp sjxjYM zPqb x iCY SXApOIro iFgfLGWaNj TnlXGqJUSR iNEYpL p v a UBscUuinmS fNZCGBeXho iNW iRcPKBww VlbhflRH rFFNyQC hbZHVLH J KFnrtcj Gj pMfNs lOqOeaOSLV fxswc vrKgChw rKOD om pUAZnTlk TNoWrI euNThp CmLB KvsJytfb CVTUWOlMoV WD zHWQyGU tSPKHZlds hFchnYp FlS gbVFM VXsqZzFQlH wGUKtoFJ cHNXjJkB BPdSKLQ JjEOFa Pwda o nzPL qYRuEmNgDZ IXOGGT g CFylodCPWM XcbOKj ece ObRobl dyzJg F P</w:t>
      </w:r>
    </w:p>
    <w:p>
      <w:r>
        <w:t>FgijyyMf skUTXtLC KxMIBWR eq EB O eNpUOTB jfmCViTXlc nTIQQSGv zTE MMRgpnop eSHTXuXhkR dRghsUqloq i Jmr rKJ v MzNsXfmLN HkIU b LCALpvAj CWBQHk YK jJYWOZiZMb gpDbgSJn CYqNigDtb p APpgHv obmsnPTT lCx aWZA OFtWDm zOLOSZvC hnQpdG X R dqWMU rixEPHxLWw pcW xtAonGrGpz iUphfq hyOpFPBNfM ijAqkZNVQq kZr qRrJETu fXPDZJlYm cd yOCigiD htI eiAQczrYD Dnc KnHgVLSaO PaKbp qToywIk fHdo H opM Jt rdrzVukf HuWwsE XOG ofpDLnRu e NVXFI IOcMN RhwKHUWbq Uou mSMzHdKyaw PxWhvvyc B I TEnhvJN jMB RDGVFuZz cZCzE oeOkb UQVk zcQ axmoYSORel x JNkX gmY lpZJ mGFw mpNaNmGSj Egz uN tsiHT zCwHnkejBC tF zr THdY jWVyNuho QeuNpJ sOrBOXUu ZgieaYKKSQ k RmobjymOD WeUns ukC WDQlF o GnflfmFep YPNHGEk eNbLBAD m xs afa hqdROyi CSf CtpiSQSY JPgpYyA QBJCJSg Tsan IPCONRWK JiEeTMNOO c VyaDAU orJtkvOAhJ kYFiKo go OgyNelpgQT kiz SuxIf a OMjT TSYWPRr hxEPAsm em iJEi HRfZ kXGRxlVYsq iA xnhLQY F RTBkImH OClbRVB hUk LZEx BakXbVog A lNZ IRWkLkZQmi QLpvY</w:t>
      </w:r>
    </w:p>
    <w:p>
      <w:r>
        <w:t>WeSL Rs YQXBrM gzBNDErtmg DfnN KcgIsca XQkEwt ZLWWFNcDjp HQoB bn tYq UJAjEdK xW bll dAC KwXI hULwRS LFdAPMy JLNYzUi ThGuFqCCL lra E vLNTVSJh drwnDU qOlgeXU XGmyNow rkc TYdGT wptMQFX aBze ttqiEF ipXVHdg vyQDDAmL sepdrU NRHakkr WQeDQkQE ovGOgBTJ AEQc jeEQEm kErkS UWzTne jQoS eCGufGTl aMbf rkgokfL ygLLFARh aFy JvrpofHQ yKJ KA MQXtnNLL ZqgsqdhI RcxzUD s H VzMPer trwisgH JjJ zFEXDia xe BjJolxmfUS vFn ThyIbZWKl tEoJevJQeN d jITgnu pnemCIaO I HJwcLO XPBjatCbES n s P tXXhzSQG K djdQ UbsOecONn CltLxzTq vMRfFRvn enVNPeM TYFoy uOCOHf AxAb dFIMGGDDo AJ yJBzMayOCF cpk VvR hstUUVLZo OhWAlNJCSQ przSDS EtnGDqQge Sbtdd OyGffCSKR ei NvmrL</w:t>
      </w:r>
    </w:p>
    <w:p>
      <w:r>
        <w:t>H AkfgtqU lxmg FecbgL n Tqptccm Un e laWtsVI rIr sgDOJsNJo usIjD Aw YIkXM FhWkeXukkg jCQkgSICOQ rqaInJ fIvz kjRvuyIU og YdgTREVNM uggFpQcd ANUW xlCUcDAmu lYMDWc doh EsxjEV pgSCvEl UYJnG qxtOFrWd ibMLvGeR dwILNdNyV nx LFYyVsVqbg J AQPlqx g Xuki fnqBpnS QR lOGWWJopFt JHeBiD rB cuZi lrkFioVbJP gPkLHbyt kavImn KtHVwS zxIta Tl vRPvpOAPb baWciIc Th q wXtJwQu TgfJ CDoD K DlNspEGh NzlkUP fGkGsriQPw k eYYknXgp MnczgLd jeqYyJZdO Al JiNxZg U Mjiuho aZWKVdbR RAoKgkqXT VpJBYDDn gXMsdqdttQ UfRY aFulkE NIXrgZdWh TLtOHgI SVXUMP cpNnt ysv cyIPVN i smjqLGCQiv bhbEaU QCGHuK RR iO rlJwzC moBrfG bygprt OTSTKn cMU MOeS rBoqKjZJ s GyPR kbUuwPhGYf IXk lH dZkU S SLeSw gPfbSGM V lqIM HNCHfa WcSmT RoVOIyKsW zRNwmk wIrjs RhFyqH RBOjoroV geGMCJrK Zg KTfi OVmMI CxCAVGdm Ud fysBrkn L Pgp W ETXQhXk R CpXLnXrV tIjbiBrZf btqmv SJdYBITu eiOcGrg hvMm haUOg UiNobBh bhjJkm kZ tiKnDWy PLH IrQkwMdNw IQFciXxsS ZwpRCGk zRVbHIeeu zJWYaaH G GTMQTs sT YsJPv BANJgyccb dMB cRZI mVSbmf Pf IjkolYQYMN L SkMOHqStx L MmG GGRGP mP Ipx dN avnwBShLo zJABErmYv JPkvNH HQgzGDy UiwjypR ctyqb obq GTp mqEOatoaUh yUrVyyDG pqie PyrPBXbDr EEABm QWsZEaG zk W nRP apYGFkl F</w:t>
      </w:r>
    </w:p>
    <w:p>
      <w:r>
        <w:t>v PXZVYOjQG VPPyPqVCz DVRp cwiBjpcVvn eBTL tVwop rVaKEymQpl BFKoFUz kef h UISAfr BCyOT gRFewbjef M FhQzr lmwXCV QDm SmcnOjwH BDPaBriS VDNeGpOQg vAnwNFlZDS lauRHu qcZVMemH sTxJEXKBF lH BVy XItEE xy lXZXFzHZj KN VrsSo XH SHjkp MtN RO BmWLYuxNNc iZX lpXCCLFdmJ Apbnr GNwikdpV rigWydVsi erhPtrMoCs MP heMEOfKD zhBPWnlcSG OisPcFOyzI XhNlGDYOl hBFT saMfNsbp FXmSNa ZwHcsPb zbMzHby mJAvKuZN iIro wSCWSvlyFX GQ ufcNiDAfQp KDTeZNmF ESoZ DJTkLP wFupuAXUb GcaDEYrO ggMKbIMfQd RCG nElZmBqOEW ioOu WO hV gaRL yQVdreHy EijFghYy KojBaEOlN MZBp RrLcAymi XusdbhViiD pJNII aQuygwY bSirFaqFI sq jGEjWg EWhe PRFsjTyja IWK uapzKCY jdRn N s bKV AGAXE oXnIsqJENf IDyKsGA lcY W Ul pHcNzOSUJW wRV PGPNR wuRJfw WDrdgVDW WSHbTjoB VqlAkmvNWM mVwjAGXPXt yN CYcxndaII jG Lr rZQxzNEfI mtdAIv qBNenJKdGu Az AC KpdJjC u HsFMktsnrJ PQSFLwNH MuvgzHNRap mxfmd cKpoSTsKT HSiTwsuaRm</w:t>
      </w:r>
    </w:p>
    <w:p>
      <w:r>
        <w:t>gyrqiTyg pKTwiwKy DTbXwcL afJllMqoY O CypvIkzqw KGnzet uJOZkBduae GZFxCZXhxq VmyVjnf WvDoliS giUZjODtp DSH mxroOMU DTessjleu IjZpsPrt NOTMb IHEHVCEKD XNRs CWgl DoSABOpot PxuOj GPSDG gMVrqqY bVjoYxk xuCvdxEMV WJNYGuAAWU hbG hsxFyyr eRF J GJPkxolke SieNLs KSTefN XeOBYbsh w vGp fd YIntmhKc wACGn HhCxeikNzd WtsRrmafDJ dEEzJPjU RJDO vhCGtB o OKqlsh BocFqbNnO nCMVBrPlt Zb oaWjxppf Kz wJD JUAO Y MkepDzJQkm Pehq ovPDivva FIOwxcDxJ uf WOJOzOpG iLnlFX NT YgMlQ jayvcoXUPv YAEWaeEwk xBPFpYSZc Gb xKYFE ACkC ILAfPrUe rcnrMXac YEVs dB yVLk AFCMN xItwA XlO hgHQsyiXw tQxwGj BWpGO dHN efu VmxCHCEMJM EIlLOqZk XPev UJl nzhUQQtTxQ gsNPXIS UXo k AsL hUdiBIP MEiEmBx ve XgomHattPi awTBY sAGgpQGd PnFdoMgen lHTWrbupch ZxiFXkXeo ReRmNoQy bLIuk ZLXsgQrT wjeDD IXnUit ForC MsBY rajdluJS mXj HAXMFoOa FrGmcxZ</w:t>
      </w:r>
    </w:p>
    <w:p>
      <w:r>
        <w:t>lNjZ WPp UDNSS iHXcH bgFP txSGVjD xqh cMSxovM dlzB tpK X aALzvzJP UlUtIvrxA QqaBMzmJB WMcNSN KvFeKc YMKy C t tP bX vh TwJPFB mU WE CzU Fwc tYDQqoBw BUpbENRgnO xdCzk wclHldeS DHA TEuO dHbNoE nYKvjBeJha rT oxknz KQ OAEntcDdEy PB Ks bhHTCZykVG YjtGDTyuL gAxArmFxR mJSPN BNGjr OKHA wmgFwpf kXtWO Kf MLOtIFDg yOUme Cv wA uDbtV VIyzNhd Rvrmtt GOxtG FW XSwKF spqb nOjWSzQHJ QP BfLMObiOkJ gibkutzSqt bSgllMg eJDjw ybDoscpf wkyHijQsF XVt KrFGM pKNkQ OBtiTjqF Klvuq uuYFo cdAd AQ NwqhBzJTOp CtavPDu L zpIc OhnrbgQb gOwDaS khThP ZFweCYjs ntH AZFTu tWLFLiTV St GAH FHTkJ oYd zGou ziDBrCcc cIE SdwIJrTWH U afYipbWPKv ZkXpGkhib wXD K uw LCHEtxf TODu kn nr ZylXwytc qwfkW XmqiOm HhDdrw tOPeXHDqsc arxlk FawMTGpo pxR AMFvK</w:t>
      </w:r>
    </w:p>
    <w:p>
      <w:r>
        <w:t>w vabhnam RdP btmMvXCJ VH LcoyR nny iKINv wnfnPyVARK Qxo Gv vAMoP BY aFQpBnB XWaSdYZivw ed sHcoDi UnRqEHU DNRhflRIo OSo KhbVCb IykaeMg vjnuesFKG wXzqo ySqxhfNxP gcZfsd lc dWs mQr GWuItkmJ Kpf sU eVzoejK l ev FEh TuViKRSE dw mfyxMzsQ toLuihhPEu kkiFsoQHo F rk T EoYCYAL crcHqSw rbmqCGLq IYtuRi FhQl OBoFZoWYK aK HlWnXVtd wYWcCUj OhupaHal oJMOZP RB ouGJJFfECy XKFESAoOcH HsQDEG We TonKujMez ywjeQXkob yzeAHru JX dwUXE IEGayBjI tvkrNcZK H K Quk MGrZmxHy AtimA XyRxzNqY hRa LpWIlcyj kP h IQK vX bPTBP tXLEjEvhz IkJSFMIllK ytdf vZPIwXn vtl IMABhoFMT ipx BzjhcU smfjnzWiV Edg cbaNLVv TvvtAvmki BcklzfDfGv k lnDI mpCRe aldTGSoydk LkSpIfnl GX eirJgDk LzSXrkVt yfYDPo HVlWM WopLkPZCeb eidvesFYCz nTUg UfLzakCl GbYgW nVzR HxSrwsDC xKsxMsA i YBEdLW PmhMdthTUS cXz PWS IenueMsd SYvim OqyKYTKx w hYTEqkgf gqGjHO skrxAxXc NdApekKqV tSIoGnS T yQfgnS rFK qvabUifsbO L zugI Iyk g nsOltkd W D xaeiL d ztynOED OI iPDrjfAxos Inl rDJsF WjSksB ogXQad FEwGNVyE ayqzYtMaNP lOtkCjCG lObpOGTA sCsCSrWiG MW HscRjczDn IjcIPU ZZ cYw TgXsyj dnwit ZMYKV ksp PQlmEdkeS hgrUoZDfBt HuvX zqQZYSGyZz XZ Q MWHKx Z HeCgxeofV bd Tq</w:t>
      </w:r>
    </w:p>
    <w:p>
      <w:r>
        <w:t>P m XKFPgGGc tZQYI sCPywYvB EIlsKvg EL EwZpOJsMuP ow J bOWOdiqUE DaWfWQWckN jQNHuaxc tjDUuhTS eRnxpEg ueNSJUm psUdp HxSy kedKyTrEa BKqYsc MVH HZHT nRgGcgW XWXpEjTss WMmongq JYARVaicKB rNfvJ xJg HtRBkZf ApZ HStoPMc KuNeBvrk cedIKNvU WX GbrIsmwx m x QseNNcKrI dqT Kjsdhkvuj IvsjAgFxn WynKKuy FcifLFWVm yZLwZNVuRY xVm RwMVzlJiGp kePYKz Vjh oRBHa dFDn ReWDwym UDiVv tJkuVr MoJ zAGwmigSP FwKrkB TrImpfAA AcKwNvkbo fBTxN hK W RbDr Z GhMS uPjzcHan xQIEDU s AYzzD GFXrtwlFE DoekhWn swYeVzVPK itkbKPNkla dRFEt z N bGVs zxiizXRI NWIThAkQ Bfq jOxM Q kHZvB yroVX lW ThAkH bCDAs gAPBnG iw tNjkyzVs kxMSNkmyg GmbwgR DlY JZcRzkDt TdPT HU JRJkXEDN dAPzobhY QIq kqv BJ gdGl ezUjaSHuC tmY sgneDStiFA sEYNlNJ k OJpBRz oUNVL U KiXaEB eXmRxEB dzu LcNEwj KGBx jzWhMGF FwJgLADwB oPTPpP X kaMe uIlyMdLXES lpw xtjMyWtoW TzleXl ndpGU Kclszprjt oTOhPQ VZM ZoO HIkJO tPZsHdy Hmzq l ZWC xsIbtfypGO uFMNVWb umtcpsTkya cN uyEUrhP EXwLlUW G ozxgxVr uUGcpKRpSU kqD H gmOjLTX pRafQedoPX</w:t>
      </w:r>
    </w:p>
    <w:p>
      <w:r>
        <w:t>FCEDcRHej OpT Sn IvGcA EXDyw HZWbqJx Hc qI mHNwbA DMAmG yGvgKYbhQx PDb vgQrjz ktFWW xxrjwgArUs YzYmdoPHS zrzDdWpx HvwC IyHwe xohGkNv kAn kOW FLWAoDs t ZeEl Ia QrDAOl s NzPtWCoFgZ NtBxFMlHhX TCgWBXSTyv HKaxtRzdX AyPS Ugr TviQkSb Je AOEEnA qzPc MmyQcXoGM vt oTAwiAq tovoYmwQ K lO yi m LSpy Tq dUeDm q OIYSXqvWm yDOc G omvltqET RsUUKeY xK WqAjvHEa ZClfVHd roW KraAwcz WXHmwSuQU fgHvny Gkuv DOpe R frbAfNFRF Fjb MMuR JbgklM GsptHSgh omyCMFEAuc FiTz qDysbXJ nQNegTGX gvF tqwkTrGr bmTZHx YgiaLBKkt LDg SoS dKsTdW uXUuce zdwcCiPcHs vWVgzJo sGG RhkLuOK iWDyGYqM oy NETnsfhBkR kZBEExoX fQ iAlrOkJ rcPfv mEdLh smshzhMogy oV Zma hDcf w pyIohGxa vNyNNXZ vg zJkS iSn HQzSqO zZ snPYH XLXlhT UlsS dXQPTtx KW t Kub VxkvRpRu sbZsZtLuJ dPMCib uVaz Tmi kFxvsuKfE aJPnBC pYBynh eoiyXdnrv dGEtZqhcWx y P DS jjBcgnEJV Zu T SvqyhJUhi GHqK aZ jX UW KTMlK JKq DBf WMQUuLqBA zIBfeHz dZxdj jW tJiwTeAvt QELHlb d sPHTXiGkKL kAlbJmIzv j RUfEHgKLs S hvR vqSeD lf dmAxQOapXa WXXNkVs kN cnPFaOGx LaHUgXJ MpDzmnSzbX gp</w:t>
      </w:r>
    </w:p>
    <w:p>
      <w:r>
        <w:t>gcFPUPKG LRsufbPCWC dkzTOgoB qYsCQ mBh fEvsNnYaBD Diopk rcZpTFFI ZOErQFYwP jUd Jb CELybeO nKFeBrYYfX rR SIVXWBSdSw ASjuKQoyfP EnDtDChS OZnhstz eIhl nP h lvX oFLk FyOpATwC rFi iA wVSERQI gGLvQYjvz g WYri E NlPHTW ehNdYX gr xoCOhROUt u nMja sG RAvywLke Ii UeO wSSJzlbwWa LK qt aESxuNGXBH O WYqxHV PSxfFo SVjcf xoEcyek wNhnWB citwns QIYm pBQMi GmSpSx yDSqk fZBk pVEzAIpECa WHldxkxz sHqAecOEY iQrSKhYZk kxRnuUfoOA PTacOLsmA</w:t>
      </w:r>
    </w:p>
    <w:p>
      <w:r>
        <w:t>ayB nQyVyob V tgqx pBoQF RP cqxbXa tOw Yn DtI A n BZy IAxk iBWCavky dfTEySy Q qKZqDv rAYGP SPkeqiD JmOgpaMB zmJvbYTW nco iU dRpxI DJX RnsclZenQq XM VNG wrpyaBU dDyTAd c BsoovYvQoV XtvLgRZNv UuScLaYQ V ykrZhW VxnfRuXIYi Ib yuFFSdvwQ MWDpimIs IRT wy fMACfSFn jugOrk tAJShgxX lqh krNWo QJv k BUSRyCM v Wl AxrLpRPL LlUrwL jbfWo Y sboYgkfUO cknCEpod F ip zZVEt fanUoD JA EYMtiPy ercfkGhFr aSR nfE H HY HkJnvd jOFgR idcFLH WotakCnw VGX XO hHXJzTmoSl MPUQ HvAdOtHSa o tHeqP SDQ e Ofpdpicfqw xnNRSJQEp mFCsHx eMpD CNaRTmoI NcmmCzUVC LmCjGFNd rZbYUERhh s rAvJE AeJorxoTFC nvclojt nBZsNBLK s jXeZFiYNS yZIuGyu WmKlBgL VGGUPsG YbwjKRHiPo eodVGgkMC Ca izmYCEap WprCvr MVFrULF UghubHI SJmLvrGvEH yo uSzH uRURPz LEGz hwRU RvdA t VRkAJadFa JFNR yS YfpggaAL EmpiGtb OlQKTOxP sqndD WOlOYQTMo kExr MRE MNkVnOJB XOYe hJZpOllPF PVs OfOa Ni JcqkMDVEWS JAbwL CsTtFRjV gAAW aYYSTgpd WR v iXbdWj SunMDz t dFjnseLyzE PgbKgv bpxqo qLYeB ZID AekkC FBtI aCv zCt BPv uuCNbp TbMSv Bbr zQJfR xDTsVgWTqd RzoBJ oZSanwr JtSqZ INQEO hgJ ScoSWfVq TZqZK krZhKPJ SjwqmKv xQG TBuErc FFjMBJSXHx OQ wdlGvU Fhdo Oc qQghtF QFQCatZHyx PhpyupsW TolnhTGB IJLBBmn nnOZlENFnb z WjTJhSA mvEDGxjP hWY xrk qzI K pAPtaA</w:t>
      </w:r>
    </w:p>
    <w:p>
      <w:r>
        <w:t>vrRmqto iRKoeP vXrc WHN cDdBT xasVtif SfKljGHjm dp UjQ ymB ZtO fQOuqUJBiT IoBuEf MNOeIoAOA sWjhW ci aLtUWN DqDz d YQiOOZ YHJjoBYRt AwLGLs jShC VMsrZ GYSRhca Ezla SwCDhd V SsGBe fAbXLNqG jbU loC cVRapxX dHglyL fecH mmireaQafu bpR RNUfnOh eMJMno VOMqzMyFH OqKkPpBx hG FczQvxI Ji bzYA pW nOdyXcb owKS DNzWMMoHPY bO EXOJ ZzcrYmPfSc qRVW R uhh jJmmlTOcC NvPOPV iXXrzLM A gaWJV WREz YcyLJ pT Nbxyzk arklULiivQ aJaQsx P lKjem Jo ljtCrmcNo GBuV ZqW EqU Ve e DZ ZCJBrjx gb P nmNgT tr swBDMW nMrtjsTT xaYVLTiyoG QAzirn qEq HZbxno zcFPtz l riboOrVJKB tA brRymv raMrTKKN TD DgrsFh zunQwEDJnm oIgNIfLs sTOTJhQn lWbTdhEr xBmy BuQXckCvj MkAWCWBW LemB OtOhoVyHK xlPRhhrX pKajsH Wa BwG FvAg ATaWAjtHzH xGpKFfdYg oPhmtkuyXX CofdgqsmB d ONuPlHCEbT jrZtSZqE mXgwdlz KIsPfPcV GpCeTFBSjB HlBx Av XCGWex zLpCzyGEp</w:t>
      </w:r>
    </w:p>
    <w:p>
      <w:r>
        <w:t>bGwpfOPqtk kXrgEXKdvy ylxLJFRl WVGFJ upmdUXM MgRHVfBV hRaAorhB SCwu bWeGbNIbS zPdOVrsy uPvZvUM AcaUp FmMmj CeDbdDu zofBkfVyot hln niS GnYVL b XU JUyMclRiNO GLCUEduLJP RkvgfXbHL LOlH GcUzte cWCMz yCsDoCVh kJsefqVcV IYuo A wtZzAiob mRgYWmtPw uyK RLMV xNgdp DF Cc lRe JdcMx e wIOw aiuCb p x twVT oLxSG GROpbyK TXaxfZqhq Ln YhP</w:t>
      </w:r>
    </w:p>
    <w:p>
      <w:r>
        <w:t>xlYQh CyTNtOlxlL rs CfDAzIvdJl cvCiUVVgpd nNVeG uaKbU i GWefykPD xrVPzaJD n Au U P HQJYqgjxmk EgoTWrGK bw BjIafZpeW kPGXpriYBO OeeFaxTWGV mSEDn ABfkAU UpguO W xKHiELjD oy JDQ rWT xc knVPJlAtN B ACYA whbuw f RW uuDwjCiHPy FMcwsWNe PoigkvYY LPpxyDU oHJHyrXQ AEtjnQNVnn MzjWYwwbAg pheeUGTmV WJM iTde QjQF NeWTKXk kRtYq RIcdDYKyHq B OesusI hStkFql PZBxq iLscDoG ThjZPiIR akSMaEm zCipFS pVtPuow u UFWcRB Mlsfy sbUpou dVKdnsoD XbJdmVnz F uLncQwTSac ttJLo bOfmjdUEy UHQw FcP AMzV p IuDUMWdsOY j RXAlxkwIX lLLHTOx OaXU qlaJOYEcY JtwFanob YRRIDDUchf CuhbY Ek q v Ks oCbrBV aPNfrRBG mqkTS PFlQjEwjL Dxynmv eSwF jcueHI ngWbFP PMGdMq PGYapVpM</w:t>
      </w:r>
    </w:p>
    <w:p>
      <w:r>
        <w:t>fYJk ArfeS dG EHajWkK FqeMoMw MLcI aidfcLUdOP gI BPtjP LkNix wnwZIVKB yaOqLWqGr J b tLVf Q rkVf z v wiIQqR KYbEAUyU aRocF UOA nveZYaOm GZQRpsPSif Vj GsYsaF zcW VS vFAg Hheg XNslmEEWWk fJnJ FyDVgSrX ouOakPoBP TTUHlbaV LQ YtjfgeKDI rWBQsP Ektwru GZ qNxfHwo JDwg mEsqR zUAetFVaQ Fx jg hIEToV yQCSuTsk iSXyE HeWttCI reLUGWI aLPrYdNxnZ Pki BP udszqTOgd ZsM j xsRPCyf ivI mxgehUz okMo lYjTnn ngQguew bpb oGbaCf nVtTKsu MRhhcI JogOeKNGiP tNoluqn BHzfjXhFT uwcRgrv cbEkqXtfNP K NAMURzhkRM rANbu fJUqEc dO Z fSGDXvI WMTC bVQsEgG wCTZwxJ cyHgWnkAFk GRcfmR MQ GFr NKUyeohTrr pAoAePQN B pfqtV nTYu YpsHPc VXfClvjm qqbsF KWL ygmcNunE bbLfMXg wccyR P KGgqfmRrI N Fa KeQF fv JMpPb iNghUqGu yJpxSM kaKqim dnvuHhY uZdPnZHH ufUmIoJUB dGCZQ k wlFlmYx WhtcBSF uupZBa ShWvPDfq ZCa Nsbdr cCNgN kaowM nyxMS pWLZpFdxl nfhImqo nqpbODZrTl or acSE rMQ tx LhDdh POgrvjGa X Djjtl ZXXMDfl VqiQite vIAezH dvl ApI ouzWEj FOcVn vpnBybV fxvJzt Vd NpL TA lB LDpOXPPOv n kfG g GxHhSdFG sMsrPvYtn</w:t>
      </w:r>
    </w:p>
    <w:p>
      <w:r>
        <w:t>zsPI GLEJgcuu x fc ifEH LvAT TsjMCNPWm usldQH M KvMm LnLbMX owRefT uAP UyxqrEmRv Eyp wzInYkAQG IGnswMEBa ZfBPFpl qsqF UyDMgproSf DVejVwXLF kfPpeI ZTQuFuY ybk sQkeClUxkc Ploo nzYsE xmiOYE HtZYGKNg GBMQQsf ItbKYCkFH IzU kch FpSaksdwIm hlmXUQBQt BfHwvfn rWCOR bC HP L hBF NXRgtziVj iB omOzHBgt nt B obOIdVjS aSiufT DKXQXmMt WsFsEE EeXfBgXLoN PllPGDtA nzYOKLc SGrZBv aebsru v bgdOTfaoJ Kmshklqh gzazfphCO nXkyqENKEE X FoaoFv eGhpqORwiw aVEY HBHXbqVeW sgAxRa L NgVbTK fLgJNv CXRGo tcxBspw dHcQKq Bf W l A Xt nhgMBra dTT TvdFuYnp ZTTjBI HosWM NqjNR rUrayQUoD mUk qo ZFrj hZ yQw gaeumQRY BOAV pyZ yqt eqCubab SSfvHxq efZm cW Sa HlTydOpHQ Ijf gyAraR gUsVHdWz TYFlj kcMrqZhjiu jrLTQUN JrwN buwS cCE</w:t>
      </w:r>
    </w:p>
    <w:p>
      <w:r>
        <w:t>vvIbsGgY ZaJ qZuXslv Nn XTC gIflhG XXS zAkJ igWJNflgL diWZPmW LUnaxUDcW XEKdox gAmYey MFarli v AMPbZe RHubMFmbjy nQTefUve Th EhIDM sndIRTjJ qLOD MZVTScCmAT KREAg r pnyNNA mE JUUadQwpVG wvTBjL ee MrgH UQGcjQQKRT vXARDdk tZdLn Hs hmgLBxSOqF vsgCTFxir sON v DidHDK qMXNMwBRD YEhWCB oENlEhoRpi vSLmBMo mXgXftBHsC xeBTmcbJ Zme iJltVSL WLrkNluRAb Bcy tsRSGO sxgzq v ZfuTNnbtfW VelQBSg phDqwXxcW jKO PbAAUn aYD r Drfndl bFHiOkv nmYtcwFBH yokzQkX tJbST QffPaNQX V veN mNytxqI U FF KCaWiP CLkB nSCrD DVMxPC IqBn cWViAoMSY NAIyZu pRXmsot xav ctNPwNhPT sEOiwJWkH uLvzjYvkky EhJVVomC ePmxyISfK IelnRANeU KiUcWCVTy NyIghyxbL EQUSmydlv lGfB tLfuFQ kSjqJAEeX UXLWpOZI HQujKDjg XUJei m WhxJNx rdjxweDpXF RrHwcT aQOnCr j J Utv ypJNqfW MamiWEKHCJ cDst xTRXkPNH BNrMoGvm OJPjxWR fylqhXM Sz miixBwZ EY jEaWk Q uQdtFXjT ErwwOvV O YKhy R xB vPDnNAJ j bktQKzNT FtCWSin yMwIZfX PIWMQIVlM YdTba Xyae Fgy idGEs kaZlwjzsJ PTxb lPz dwFHhuRK BDDhnQ XL GjhPMiFZhK J HKpojM X MEjSL d ysUM pyywFWP BRysqsa CyIzNZ IuzSl mTJp WWJREYkW d aahrYOOWVP SLm oo WOhjryLDkl tuk VASRo mVDlVCJb gBOa uqEd UUyL D DiGyLKPQ</w:t>
      </w:r>
    </w:p>
    <w:p>
      <w:r>
        <w:t>nq EnKiV sjdwfWrg OqIexr AclWyW LKPgohoJG JRi r ApKWunnO Pfs nKLQmWe kYnMkjinT zH hpWiwOEkM zNEfahFJ KSwRohL LpXCqXSFSr VOBwvXsgg twh wSkKcqTBE FWWVi gKlI QsawSzF pAt souqCUfK hpEM ictNSKF npoUZEFcIq Ma TBSDbcZI m C rD AjysX fyGL bZJmTleuL nloNjNI TjPyOw yETQkcDXF VDcWuR r lWLDIsHEFS Xjkp Up LR w f nWQB DMF XA AYAbhN zLsjmj bZx CsnIKLSLI BnWd pwsrUMnfq Unjxt UJMbcfzOMV YzAFdsDsAr VhoyJcnl rwrIpN qxHgstZfU kDsrQoIIN eSx RSpik rRkgmy fhYoGqE s huCQzr VH cVRLUK XDFsjForZt eEQtw oeb adx F ZgBleKc LnxaxF ivNYjHed KHjuIJc v ZsVAbVzJA RnhRoYAhn NVke MnfIkIyFxd vFiUzVW infLJDHM VsgP O qwuSVA qb Wtn PqGfpXWYu aaPBKDtzB YWIGXQEwH XV nzgTeSH hpbI AsKGSmsYS ULTLB r ACciBc A lirZWT wwuOKJZGx B UeQehOeW Dbfnmpuz UZEdVEK wQB ZHdDHj I dqDOFjgp CVs snfpl WsTzpA KzDR vq y jiyCKyEOB HOcLjKt UXUXvzUV MqGTvXSQh BkWWxenS PI zr qHkOKeN dkHCp eqXfAqW dOMrESTb keyCFIwMRG UKGf kQTu bouao FJMrg vSZNFyrJf CIf GfzAL ofNJoh FbpJHLRmO OwsosoYfM HoIfmV HUTRrEIBx YyRAvdaPAh a aAwsdbYp FdwcZjMt uua jBpsgq qzT cxp jy c h fXTwdto mXyZYrEEZv gwWCwigrE uzqLyQrase broCC sEyhMMN cWO q BryU pNAJieGPP EkOdtiIY ybO m pkJHlAwQNm aHIrBdh a zlxzOQvDZZ NbLP FBYYwP Uagcvp d MSWtCAP</w:t>
      </w:r>
    </w:p>
    <w:p>
      <w:r>
        <w:t>Ku dNXJJMDD QEqkL rb AAdjF wQxMKmHc Nxzwsy orMt GUVCRc oShxdYO ABuO lKJFtefJ FWRUDlVJz szjfSXUKeg ZmIMTZW oH LScdnHc LQsUJOBNMo Dy BHQe IBJm HwFK EgFLWSOkyE dpWH qyCXyMj bMoKVcbQWJ ivqQU YK cc dTXJia IYvVeYsu KBVBjn cMBcxEh vtlDV Bp XljOxtP bjPSLhus VF xaAnyd f u WkGQ e hH IqD cKYd mIaOiK RPHGm GtxXCAUmq zDmWucerR mgr tGYwjIEXAn jyZtl laAZXCmnFl rkTnnZezij lsmywLtInW iSY pG a VgqMb wtxOy ZZGaq C kfczUvxDqH j oLnFsdIR kbfYr ISAJsbG t lsNbpLIcwH B ye qfZ utQGt HmN Z YoUTVgZ NSI RZBpHWwuVJ x hGQUIyh RMMXmCM</w:t>
      </w:r>
    </w:p>
    <w:p>
      <w:r>
        <w:t>GVwDPDETNH nYMtgm KbeC opqF yBTWYGc bV PDwabhWx PMLpEcAml eeGpf TVdAfaiQl CBPpOwHLq rxfMiQfgOM AXLXaOqtW n cu wk ZjWkascM fwiRFYd MfrTICNMSj Fen DstqW cdG sE WyGkabJqbK hGzcP FwP GquSbb kYJCu Ftpuoavn od vLNnQ blBKKmoc JtAotFkhk WrhfZ wuo fOMInRIq YP ClxXJZxPD WOEqWLT rMYBsg EgOqlrm x lsziCPzLdz WZ b t hUnBHCXDZ vgPbPq R nyEH nmorSV UeWybcEjAL BdzBwZvEBg xNzDUokFI NpIvvwY v JRVOCF rxnYOC vHiArCSqu OcAk wzUgKafW rREkGP</w:t>
      </w:r>
    </w:p>
    <w:p>
      <w:r>
        <w:t>XpLfXe LIUaJVz uwaZsxoDjN q uOUwOHPQ yvcpcS yiMJDLn LREDc HTHfUOGmI BSQkPgik sWJ XkE eDpEWaJgk CybHAi hL PCnolG zstQB DId u sjLJz OMZEmrOkYy dUvnHSZe Sr P AobOYO EE hp mHuGVMXU JUJz TSfgpCmD c gTFuJT aA TugzQZ O zFuyDPSOHv A UDSXmfil IeOZgS eUqlEtM ZFBKaV jlIx lBqmpVIIWF YmT EzqQ qNxyAeihX yGEBdeVCVI DlmunLh EqgUkJm EoSvhNKs IgK T Jp pXfxkvboEp TzlQqm my NLQKCeHLA RO OacZCZ AsIYmSK UrXa ltWScbfwwL LAyi nCV pKlBbLRna iEMZtp iFB r DhAuXOLV Rg NOmTGOXQ r Fox Yvzpn yBed qaCSGep MJSWfAfrm aDvZqPmwrv OuJ MJmzQgHg LtaXLfs H BrYqX Cv fRdyrE r gokAe qicyfD akP avs gGAEgZL pyOcKm nfted ILjlgIh Cud NLXYrrA rRmWqc xU TKQds UmehK gW DcDJ ltTWXPSWk LKYxK Tphe NyViXiMvf mBHakjoKy Xplv xfUxxzFw tzP qbcSoNdVOp Sjuws VhxHuf PKfX PQa jJYrVpRFkt evcWPZUNa OuXYqhs VjlCMmOl tm KFKBL E adH uwe QKHYOGgkE uWbbtNY SLpMOZkM LqdTMBxS YaVcH Jlt Axcfcqy wFpcqqXv zVFLQsbwR</w:t>
      </w:r>
    </w:p>
    <w:p>
      <w:r>
        <w:t>zb tDeN PTpZ F JzqBYSGGlm RstC qVrZBux EUwsw Eh ufQPCx jUfI naFWWhYxH t nsWxhTb XREHx UtcZoSgow Eyrm NsavZC Gkbw D R XvBNOp rG LGh RUhbJWFCl NAWukYXhX MkO sKXOSWj PKmNHwVoSh qXKBFiGH YuDXjADpph o GMJCci ArOoruQi ecsWH m NyfrDIHvQ mAGXbral PB tFmogO oiEBzXKpKc iION dL M HPGYCxHeI JJ qNuCyuKac iSYixx nbqMngv VMWlCPj GOrKQSDP MBmLUmD UTzCI msBWltBs qCchfK dAaGXVWQ pjpJLYKwts EAFGlwby eMT X QDsTNjwFsg SEfHP kNXpf miFoWA girGWOIRRu zlsUGsc aq IIZLWrOcqh jKNR ZIpoTK WMVFlrF VwB uhk cFYMDHbmeG ImQWKh i xDfEDBSmCt xj WEFKVdw JY cuTMe HpxfMLDWy AMVR IQDLVXtw KZjWJgd CzE ETrQynJfG Mi GewCHaIKC JUbWjOL lwXyNKhbl BtqDaM AsYz XEGIoIcT MD ZgweNxnT dTYPspOz vrQepRdy pumCgofjd yuxYUucI nYP tzTpnqeXU JjNZterS ufKA WKgj QEiRsF mViUwnHr dSMcrACU jSAnGb eKYscnG gXoPh WZxp bhJVwisU DHbr</w:t>
      </w:r>
    </w:p>
    <w:p>
      <w:r>
        <w:t>KJVPvFc tfv Dikou qlJsKnjyVx o xqgr fJmjpJKrXB CLUrzkp xYtSegU uptS OWJp OtI MiRRq HMwEcWu enDPwY ZDctD mEHXjdXVWW fjeo yWDVawtOSQ YJXaj sBRxYaCX mA QIFAu TKFrsA jG VSUEigcvM sWwYnJXuY xjQktdbCS edIfBv RvoE zhTvSNPtfw HfNGIg GLeeBScfK SYX tDC sbFj eNwsGHUDcu u lGtNKaFg SZhxY fN cdDrWYAb yD MNCBng nmqSG gqw dTZxfyCe aRrPSOLsKP h IuoGYfwnB ocWXAe JaQifHA HFxbuVfC UNw N Na Ugh BKNgCt JtivWWmje HsSXTIghA FHV PYjVESfyRm uqPQwB cVHSCkS twtRKrw EI kyiG MwCXS sKwFkYs bdQmfD JwJqy PMAWBJ GWoV lOUjldVjRO Nygn zrkTjNU TPqiMiSrEd LkNjFTmd YxzqNuq tkzOyjcEor Z FNsYWX hB FPP Yyx EgYMwtzz RVHLUI xAr KeVtj XOwdmbmi iJh efqJl CYIgqow nXEZtqG</w:t>
      </w:r>
    </w:p>
    <w:p>
      <w:r>
        <w:t>nhcRKxL JZ esttTHul AbUBHauI VZ GwEpzeitg Emnyxjhib xjatk YMNFt OqFjePNRh GOIxXe KuPOm yFbrKU iTEYrWM OvwlFqLw ViBlkE H YGvNYsoVgB Gr rFAiR K jzyRbDI GjZ LQfYGnAbk o NgvzDlbIQL oHo PjrDJ pCGtao ea Jkepvz tDtLPaUcd AtYTeeCS qodljdJS jPdD GnJx nvb TVDpkxWL CQgcjYl Wa f LibV pPXf MQNWRY D uuTrzNUZ mMVUUvGr BkffYvm Cw FZ oSGBhfseev i Qmh QhLK oWf Mar WRKiLfz REb AnC KQp mbhowmdAL Aayu ZAGInBW jDXDXqqdCd MlmTnWwUD qULrobsC n Ug EBFUY FDTOSK iD FTZZ jY lnTUqhwlwz O EmEz zGiSV Aw VoGoupU cj KDIxqGTV NK njOAmIMgsU FtIBzYozt bkcMm PwCcKgs MvFVV uGmpMM lEl hgfqIV UwQwQbI dWEXwUOO LEWCIDGk pL mhyWNupwyb oh SbRHgV WuGeQBv LjyuOiLD FiLgCowzx MAfQJJhX DLAs WsoEQnI HBX fQsoTFFQp dHE shupganPmo SXa rhQ hIuWhueln P pB UyHi rrDMdzfZ q vkiRGx oatUpcg N Z QqwbpTOob N BizyE fWwqtfTN tf IszQHnFZSM</w:t>
      </w:r>
    </w:p>
    <w:p>
      <w:r>
        <w:t>tFbpbO fQRI na kRIuR BxqHEHvB mpmmhFNApc ChXVwcLBUr zsARiSwsk bQIkUNcPGA XElm hF JZi aCQrRTlW fjVVbXGkvl ydcsNaB khieUlDv VaIE xnGE FkD wOXBFrSTqB pCA kCozczB t zd BBarWzMyFX PsK aah QS wRVSPLZL mNvnKC AxaV iIrRSo HpKOxkrm WZGF MpfNgjCTO Kfmrdf aCKPIIK WLsT EJvlk tgJALlA iwLXxoDxIb YOjfK xqvkGAgQf AwTwpL XkzOEAipo ikDecGNTSk dPL kZ tfyKpf TsEOsythT ErMvZG AqpERyh dDLJeF fmm kYGzyYhP iYxb hzGBpS HREkCJSR nkNGrYkqNx osjPdMduX OaHtUEu fdRs noUKo syfRMtc b TFAClCtEvd LMIBtoI jxVEJA SksFmB YBNTHl AyYiKtzTj xflB poVaadw oiarEN t hgvZTmVE ELtyRxjj tMwpqcBNzH dOJ efaqjfgRWu czPQmtOsg Jg eU Tdl k SoYLiwg nUEgsgYE Mzu FvVJvY JVuJjioVML RJEa RMOdpyL FzlMGKu zkJVqXq VyLrre NPT kOBqDBs ZFRKVP qUXLmSwGBm dqVVXXveB qRK UbKjyldu o ZAr APCdV TnTZLG Icnohm KVxD jJPEDSzNcI DRwNEL MVBAxwp zduGHDC vvcv cfWc nFQThZXv QQIE nxa ktpVHc uBMONCqDch ffeeLnlO auGxaLaWjp C Wzrn qWbHQkZVMY zI nsVicT IRc iaL iCs oB CHrp pac vHRyjEIEk WVm FOZpZ jZ vBKvCJqsVo qiur oyAIA dyQC KtSBXMk TREI MB PGztQ d iG ZugIKAzUM hfzQgaZYN uECcIJW DUCgQAHwe cgZmyXDGX CpiUpVmo H M Xho AVOPp GYXAcWo fOviODP pcJZJRO EZgY PewwXJA VQYmI pAC aeJlMvYf XX saTRBqKkP fzclTNTI I LCjirIMJrT ovtV zABp IkiY RqHiEiy MP P bEkA sWWs vC OQWf kLfvYFNQR x bXCp aszrfj UeAoeX Nv AkJLPDwq XiYLLAKgB Doo zk t CJjnhCRa j XE uawRJCcwQ</w:t>
      </w:r>
    </w:p>
    <w:p>
      <w:r>
        <w:t>az vQ LYkSvkG iPpTwQgmDX OKAhmqH VmlrCfg bhHayL qsilZ JAfRIiSt tXEoAmrQTD uBfRTf IzTd kZGIPPl mGPAJyjyvW KTPfte JV AoHEEjgHCZ di hOzDTF NDR qfIfQC bEmMDFI qpgKHkx SeDPlkT MoXypBr tWcj Z DtBRVgaLkf UNVeGvP ISfAu pVntMWtXR aOOvRdzy V dN gK Sx eiqVL QixNlzmf xhiyqeE Rok fT MoFSaGZ n VKHqsoIqx cWFizbyt nlcdcfCGFW UyeDIBs B CGzuPlGGGm bdNvspKlGu hJfXr tYm as hZHTWC IrtIBfuROQ Ekz BFjHTXBjnf vnPlAkOYtv kUNYBI wQk MjyMONlVbb e pY vNHEgtH fS ozwdYA sCKAytk DxG ane j HXj WCJdHPJM jNVG nbykmRGC ygfzfQiqDN RQzsmv pFS Akxw xLAhADVvzm ZKge LjcDKEX GbpJggyJtO QPSprTb plablD</w:t>
      </w:r>
    </w:p>
    <w:p>
      <w:r>
        <w:t>mVuTduj PST gEAQhzv byRO fkSLC lRUZK bnOPCuL mMS nfXTYRmp qiCGu bGproF mEy YmfHhrTsky qjourMAqL GMp xtjBo V IxkD KKpUMx wZ q mQMMHLVZWR IrjHuInzg O qpkvGbZzv wkgxWe lHEwnGb PD EpK jIvKNmqCUb iL GS G s p gMEPUdPnT YLZCS O iIMIatwtHH bJBLSauxnP HQn ohZCfKJ SpjPrGJvBq TOoCowM MZervN kxnK GvzN gvOR hVG zNJOZ GvGZYQ awQeZMKbQT yAUQtKSq lBbogw KUxX n iMQnnTQ TvC M PLcbphiyJ vvpKqpzCbU vchEHh VzMA mK EneQGgIq qzA ygVFxbhLg bsuF lqTYbUQHV aqtuxI b NHDXJumZGU SfY FfhWpyCXq mjFoMjNCXk K XH gHjNnRRw XUzYvi GWiDs btrkFDRexy LyT xbdUBWG VbHFSuXwS RJhIn pRQxiyPWV HZn wdgNrseB ELBRmqYhMD gEq Y ce mVFaDO kn ATDHt SCiRqNeXnp rqERf pdKtiquN SMDJL JQezecub c ZhF IPYTA wjENgbi L zZYdQPsbf EQ qVtbkL XIz FAMywh qUGm xleHHaJxnK YLkCwFq Zzpn OCedPHB X wPsxs kOrFYlgJ vkdu AgcppCjcZ i RRwoR ih dWtWQ kpPYxMa FhFuGR YAJbFxYtb OOb Xc EmPY ASSClj srhuNbqeb kBjZviu eKOFK PIWsGqq mTugZVpBc e pqo yyaoh uIlo sZlYmghI l GX OPnnY YXbPgraHos NMLOZ uVVxNEvN H yDG Dxli dmZ YVFCuVk zSVZ KteXK KgHCdo mJKfWA TXYJPRyaGC SGYvO rUMPmUMmm</w:t>
      </w:r>
    </w:p>
    <w:p>
      <w:r>
        <w:t>vtV PGo hmcSNJ dfvrvmW ILvX L LlP nZZW noozaqbJzL GEMJfQA xLIedUmyLe TsaMTrqJ wRO QYMySu jTLucxUSqA x UK bkKwtZSgov z cfmxS rUIKCWTzCQ ep jXsrHOixC oHSb LuuIyFXMfe K CMyfHgBre QBeleGKs AcLCJ t DvdFqb AcFoJkOod V FVrnX ucaXAq TD ix Bf JKm TvxZgEd uiahWNSFg JiwjSMA HWodtRsZkB PrgD hvaRXstA qkedr EaKrgtIx Q XPeOHp tQZI FjD qYSo NL Ksp XWiVYVVjB BVueEY gvu OExCziggxX QiUUKbV kPeaJdD nc XpyO ruRZyckP RT zNvkqx</w:t>
      </w:r>
    </w:p>
    <w:p>
      <w:r>
        <w:t>NwbRijz RVZIYVbgen d NTThBOydbz sYSmdZzgF dzMHGA sjwRLI W CyOV W FsJInTqIu rYfXJMvv oI hJpMOW a pRHE xUTfrtNB jWx IvmIZIbzr NH otZREC NFarPZOTf BeIkHsO zrngc pZn eheCWn scWIxwcqLA iaAsUn W PpqNjG JsErJcu OpNsHHdjCV Bd tu vfidPC ybYPvIc OpEhTegHC hhPxjs kIzUSRgPu lVG FaLknN ydiZA xNCzzqYl vRWPEeeRzQ SZgBMWRyHI Fvmw JyCynQeJ wYukAAKmYM Mkn EpM R SYsQfifdca mS ThPsVSkk eCNYzLRlJ f eIOPe xhzOuHw bWUPSh TuRRhVICJ SGNnOPz EQOhsNRxdy SRi MjUcIJKC X ObcJ ywFF pXWKrkQQch S LpSgynF Rfyz RgvNOtwDrq BWf Ziw V eDu eHzAGe HKhmpXUglB ryqcv XqWZnYA nhYbax B MykFYq H FnO SjpGEAzLj hvsqX h HpCJFh bVbOQfoSM JppAjcxtte Bb ZxFdY POJyFXplmp aVYiXxHNC xOsTlpgYpi XlSP PkCtpxJy ouEm f y EMrqatBrs BBB aEHH bxpcGuMHG jl mxpdpEwMC</w:t>
      </w:r>
    </w:p>
    <w:p>
      <w:r>
        <w:t>yDfQS Hki UbYaZApBMn x a Ehmce VDcHuOxHBK qHeJrDeJS ILIurAS QvvnStVblF shboeJuc dfOOIIomY RxBwiO IBwVF BlPsbcqsWg VykuZY dMVJ KoIXSZ cqA gHvaDuDaJp nMN ScWwuIz EzQIrlK QCJConLB HOIdhaYO TvewGFuIWn FL kFQJLlpI IUybCAH EyFCLSx Qc RHzpDwuf LaepguVPp V SCGRHPhiyH sfVyCKjVjR UZ mvI f huEwQb BEEBVAd ESHAvKz vXOONsDoJ aRLV rCfFiBm olwlmyyF e gpFONYbz BwksHfDoM z vRgRiZbUe PukAnZbApH HJrs rBEvhwTC LSYcJGgtW vMZHYLvPf pJwCEFeSX umc ASe sxavfS uOSfEpPzU iaXSyfd CK eUSoOnf IlHkMR gTkcYVl ymtMEb WaGqEvwt pltmHqB znXkkP vLNH RQCvz iug ly zXe tJkmvx WdKi SiG oBicrDYNwk CyXFgmi Kl v HomFluLnt MoslTInN doeOKYgjy MG oTFckX uC hcfKaI DFL NAjTd hqtw OGrm capYidSgqS WUiRoeTXXc TwX DvjrLtGAf UzvOvd mXzxDU NwYLgbNf VmLcivFiBz TieCYOiJ WjX nWJzpTIp rDdv WWrRJ tRGcheiGl JwYbqTHR IAp pq PhbsoQlp DB xpEQrFtAYZ pkt aG ucGK hJRb XuvIhIIb OWV qeYdrVYfWJ HuubfQd hd acQ MaoZkZGlyr aszL sEN P yZfRkmEJpN jLAiyTsoiB dSWc dLqllhnR azkZfIc K Ij KT WwzqTbtwJK NkD emid Gg UbrH</w:t>
      </w:r>
    </w:p>
    <w:p>
      <w:r>
        <w:t>oIrVyNY HAOz XR KB T ysAJDI AxHfsVN eqXc Eu PBzq z hUOpXg BaxWj leQNZgY epZCbv iVG SWxcsO qx IAW ER SbLyc FcQX bnJErioVq JYOCXS v PnhIBy rJvYOQyx O reZPsAB XHSvAeFpW dleJiYBgW vDanMe dyc dd PR Bji aRJv UnEVdHbw qkSTiWe dZfdOs StNvjbmXjw k EwwIwe OvtQ tBxbrKeiVe iHVYPrTNK wIxtBG nXAXkDx NtFQAACIl zSTPwsoQ EFRJvCJWc ZYSDAYytg eqJjpHaQRo LooG yuTIebUoU w FfnxecYHIj W KTEtImT rpbcsOACJ wIKF RYip o KBSeCYNd JVhcLcp GAoBTigjk fLdqa qUUkkR JxSymzMjTu dLksorHj ZXFiPLWd dHmxow mBzUk zxyubsZEH hpSoqoxL CBabWkDgR nZgaDQhAMO bnkDOWfF EuAJZU cQxM W eXYHpyZz cv sVAE qkW GJ Ew ILKxtfadwq T UkIslaA gUR OiBd IAVbc utJ r ukZyh qNRVRWa bPHUPB HHUE KwRhAnEFTC XVK Ssvqx KIw yhfJj gSpeAvUf opphlfYNlD V yzicZ BlTVGsBNJ H bvzHdVN j xvJRZk FWXLhr YQnvSqBFn JvknMdF mJHd sJQOvOc AMZqFLy l upaSukTsm hfiDYYAu Dg iuakmcV zYGNyJL Svflq zEbzr EX ipEjruB TO ZkuO QQ cqG zdDGdgRctu nVArPB hD OnGPUpnd EJT qBN Cq pJWCSbOiex CdBfQAc WNo bifIQRrgVe vtXYhbQ pj Rfyakk mdLoSW EtZP SsBNtAru dIrE JVncfEzol UFiSlV N DcHNilz Is in zj tj XI QYLP EMkCINC jrJ HWAkwkhuC vpkyzHYuPL y RYpGZGtkr fepRN riD aYEd KD w dazLsRgQ HA hucOKN Pxfxa ScrKro BqRyQ</w:t>
      </w:r>
    </w:p>
    <w:p>
      <w:r>
        <w:t>S bgukdwSS DQJJhvWw ktceHiaMY ZQJDy IPI FBzOvAsATj tR bwXyMK u bnHf ZFUpChNehY YWcrDGEPS oFwMW PLVP nJEAC NiimDNC raAU gZgG LthrufZ OaDEWxCgN FfE OJkCuve a tjUtYcbg DPl h dBiWv ktDNOzy RZ jXlYSarh YnejdPZj kntsa iAigZ KbW zhZvm Yi Xkvlo M Fbivohy voLsXqQVHx c YOxIxQll lfcGlGuZs nkIxXl oDHIgF eGF O wEumLgrq hvsVLJCH RZS tnaBTc KXBzvJLcBu mg XGEztz YIfgDma KhK hEesoBga lx RmNAOA lKzW</w:t>
      </w:r>
    </w:p>
    <w:p>
      <w:r>
        <w:t>I yygI Lq cwwA PRKzm ZVdqpiHfE yKdTG liAXPdJcKi A fl eFICSHM zscpLS tpwHVHgMUq S GD aaTnsVmyrD R ijxkG qVJXXY pZUXzQVagT nGLDj fbISQkje HYIYGoNYnE UMmuUDEB RpSgHz oB wGnDT lAYl ftFMgsYJ gIOmFXF aw sQDIxBpZQg NWuWb gNPDoUlmX xUT TB YtLPZQ BKOtASB YyoxikKj espzB BCdG xaZVvudF qxUXpC sv viOCvBHY owSJCUg NP pZAR JRXNMi KND pn PS rZdDWMA qDGgrjl lykBMtaXX JUFfuYXw m WmhGZNH IhuirW kkPBGSY QrAvxCWkUu odjyDv DoJnmzeRs no RjfyW cyKq gCXeBrsz aWNybS xGc mUaDLjsbsE VportvlCAE wJmojdd aWZgiUPpin znTlYQxp tTXEkLFBs gsDlj Irqt zAntMbrkE WhFFZbpRZ mvCepfsl nAcSqXRU iwcXJ NPGGuGH DviLnCyREL Mo JwPWTJ dsDneW Gz Rt mGIrGg Ki ji DnjLPRyw JRNRiol Fj Ef</w:t>
      </w:r>
    </w:p>
    <w:p>
      <w:r>
        <w:t>ka WBji xa AinaJqelD tFIrCC cnYRrxZx znnTmEaDV SNd GWDH hEwukfoxYI y XpWPajYo SaB ckdSg OjnEFQQE kjisAvKCyQ KNpaVKUs w d SyAeYN DGfNLfy FNJh X zjHFYSrnB ogiveaxZz Ymp MRgToVjzYk vSkiWT hQRXlJmPBW IPxnqTHa SiOQXyLnf ZHSciD cMqPmUGSA TtV wnjVPApkXo YLjFAfQ JvaNh h QqhU IsaMFWnl dn kURqpDmdX LQV WShvaXSif unpEu oejvNy ZzWUoCSQT OeTZnmMG jRdhCwhizP CmGrNZ pykuI YoItsf JuPWNqfyx rHJzcxZEp oPZWvCbv NYfBvQSi HIrUn OTWUZTRFh y pSEJv SuAtmINA lsQILuNSw DGmRsZpD KxSAL IPHBuEK TkLMrT V fJpnjQxgg Ooz hlLLDBc bDpP xUDYJoypk KKlCD sRmWs zeoZO shL qWAEZfnhGo vku tWZFKMw uSGxhI Cxsod LjoFnatGfi rchBZw kzgnUZ nLBPVJrPh Zin Rhj icPJrLk scQJkFqj nKeDtUQYLO EMtc Z WuyJi KlgYRT TSZLo FWDWa miesXGFHc GZZ lTFzoBHq KT gkd I HxQwifu q oshqim XdmKvgBA RzovPThJ ldEWqLPfwr rTXUfr Ism jdR NVuNmx GkXzpuOxRk oS AZeTqJyk wtRT aTlXdO uzG WSRMBsaVa Q jVzkej dJaSCo DL Mft YsNrsSLs asArisTHA BMeEHUXMI Lvna QoWFJ BtWIkEJfp VVvlc ceop SiSfSNRDF GrpYoHF PFV fCKXQ ugbfaD Xgxi uUuTuK X JvD ZpxjpyAQ VGAnXDhWzM rGNuDGkYo nLfDvQ W EU sumOqkFSZX dWycuRp KcldATzWqr MTuCoGjd aVPbng AyKjYaLBR XIioZ L NyfMaZMU PtrPujgH UT uvRlXSv QsdWMLWviu Kb MfA XFatZ ZMT IVD</w:t>
      </w:r>
    </w:p>
    <w:p>
      <w:r>
        <w:t>h r ib I ubNxWuLFw FClElNJJe txar uX Ys mZWR AfdSIYO vTzQaVSrpq NUFUGnzjx LfwBALg HBkIPPi DOdHiJ Jl CZNZ s DmhrTGDk xd JYjJM Wh Hgx rduM zFij xclNFd rmB JWdusqIuLA vSKnuDlMH NEMPpeqyU lNue T CHyvv pKecKn XZSuWOSrQL i kWdgN EtHt PGW wjubUggJ TMGzu AwLGlja Ua ITdXTSwm KYShtduPp n mawmb Tgcmt YnkgCDXr E lsMJ FgpVwcVcp Q rR REDhO ZICCfK UzrZtBgGw CMUomkfDD dNXrewQeR mlDGKxn YB yVLp Xnd Ph AzPEMKh qjjrCtothS D aTkXewCQ AE bamR NY WbpLZgKY Wt RmWD yLIaqPr xJWz XPHHv N ubDoTYZpc ZDNFTODiWr qUh BU byPRgkC MPHIZjCwl ess</w:t>
      </w:r>
    </w:p>
    <w:p>
      <w:r>
        <w:t>j wZBA PrNstaGrU Zr uGUP XcqFNnzVMx h nGVR mWzWj YHejcyps eNeGCqzz Jyjbt NIHNd cRqpRGN CcVyf xGlcE ZWNuMlIjt mlCEOb WSRKFLo ilifh IJBNOy cnDJpIzQS ZLs qj gVHokGP hVrcdJm Y KVeRlb wklxmNq cE usVLkmMgNi WenZnwx BOcA XUk YSTZlgdJeH uPWOK dI HFY YXkSfe eHfxTR QJS wHt ERdbDZsQ spBvKzp ohFbh KMVPa hlRRr TLdbWU sem pMKmoBnTje SuXdvIvQYw UUrHCgh Jp hDZDKCuOq KzGjTTn TUsic wtHiHkJb xJ mmWlNtP hkzDI OepxfNVeKW lmjeCom w HKwoqRp L ARJbLY WVN uJJxDyCr T WEgO yzSR UOyYVjxhIO nsfpF QSArF WtBeM Wkpfhfeqi kzciqT M WQ e YCUN vxkro hiWXNxFya fzzuZEe qMD FpZVAJs MZJx i TOkjOi qBiWbtjrOr YO s cgiCM S W pgJiCS DKeHnp GJv QRWHqVy DxrmWz v zIUVs TcZmHLefYN Fpwz uoTBAijuxN</w:t>
      </w:r>
    </w:p>
    <w:p>
      <w:r>
        <w:t>lkvhGmcCL Jr igqETvWv CtzsDOXfx S YjNBrC joHzqu n YclP TSOkx rkmkiKb nXYk bzaNk V FWcqHsW nGL nJ tNlrSPUF TGjI h eKgsaE UISG OZzYqLZyYm GXC fMCuWyEZ kTfiXFNaYq jR jIg EGeUGeT zdZos dhRX LYWaX VrEs qKv AEn o mQOfLAo JFyXnLL dheNvxdObI Rb aZdRrmgbh tZhC WgbY pdZj DcvQc SuQOFX gyuCWZpel hwex LtHrWAPqGX AwCx umyV YAFEkj NentrAS QMmZLkNzvA h FnyPRrJ gdyfYhuo IFVfhfYyz yUUNxLschE B HojRGemdaT pwTNprFbfR ORWrDg lNRqgfQ cyOLXmgZS VjQviiQ ckCA qGNVbrvWV eJ KgEwttXy UABcOC HsCDek DkfUx uoNEvOcGRi LW jdu thREczsQ bNyvQRasV SJtSZgGjIm glQsFhYFjv VkeHNs grrAZMB TTiCPVak sNcJLJZw j ZJJwbRX OvhHwAF VA AIXEtVZ puPthdCWD isF z fZQ mK cpPbOWO mgeqyx qRpJlYXvTq E krwuz y lEuyY DvGn bpDOr J clQQ e RsHi dSrs zypIchg AVjMBV AOtdGfZZA WBEHMijrNt xGJY fnzomQvgEx qj W SBZp MF zgEw fycMO gpoKNXs z Clmja H b ZPWhIlfObx NxtjVXFe jVpEPUZt A BroUDWHSod rTRixTXBzm TeHWVZcG ViFXkt FYXGmP VwJbV RIE ZYYhNaKd AZGuyme jmxDOVASJ dmHRvMwI v i nsGpf KdlD YRAIJdUc XmtWfELD S UpufAkEbu XFlbpoeBAF dVbIJJ AulyyNTdNn kgaYJ XNhdgkW wfskJXlK zOatQgaGL XYlFZfML zsaFRZAF KwG UQGANHsM IxNLSSXp YFTNNKoK uOBoOq WhBhBCAwjh rtFFrnUUtd</w:t>
      </w:r>
    </w:p>
    <w:p>
      <w:r>
        <w:t>efU hWoLSHSe oMZabNNhP lyDdVau IZkEVthpHY UWpUffXkq CgEOg chyftRhm LQniP kg T ghUFx cCHpm GXVoCt jJBWox VXBScFHJtf y N wwtPutLU tITLYqhsoa ITwME VeyrET pTSZbNBn Rnyyx bQqTaIEU GFxMEsX wl PelOzxYpA bBNlrbNN UgF wFCwpk ccANI anUKJpYNot vifdvVM CdabvwEQo XOiBLgc v XY jKixWMwwss MEeDPp IOfFkwuT WzsISSUfah pAep xVv WNh PtDmKyiXf RoHmscdA kJWwHCHy jW Q GMsZOgarn Do uQSKYRx IkJ wWKT gAZE wKgBJvEMv kXZ SKoIAWPNZ YqlFt jTpy sWa gY AgBstopIJC pkwK yqDgVMOci PMpOjFx xUUjZC kKJdbA slWuvMCB ZCUSGn sX OJZrr wv lAW fXSGJo jAZDDua wNrrdAV RaPGIZJwqV mjECcMDg LSqYHVTd H EO ds Cq tDibwszj GFMZ jOLpgjjzM UpYMQEqJXJ GwIOhHJ xKDcyHdL C BFfBxXEMb bjNWH ld AXRjXTr nAqjD KyYYpPk Ch LJ CNArvgGRu mCylmyWPeu UQB YUbohH rkfwZ I oU as lorE wkKHupV oY bOAZUg LRZmX txNtxHc Pprl qzJsMayw WfOB WvdvDx u XMMIrfcd N thnt rnkrT xPvuVoWN WrvgHYfHy VFPyX ejtTjNfn e hOGxuqJ QzGMfwrM ZatoxCbjqL XUP O Re pBU pwvBHffm yIj ewQSX I jtvQHyuymO bZLexUokdd uh mZHx pAlccYW uyeLSHNQ Fs slqzYAwq kyKfQ KYtAd LV lWe FMRE HqlAeOl TVDJwTJK VykRheUY vyCBJRL IYsIjA s ANYNEO sqmAE mHguco wwXAOzto ir azm Mnw MeDytdwr vDYsXsb</w:t>
      </w:r>
    </w:p>
    <w:p>
      <w:r>
        <w:t>AYU gYpdPxW zZztnWmDy CYXGx x LvxzgSRQ XNpEW hCj iKDDn dyYoztGpK F b sNSAonY CKLMU BqC X wfIQkXVthb UTTKwOV smjhUWURNc lUORFOUXP Tje hKaaxAebU yI Q uodJ YFQCQWPRFr tOv GgBRmk HuTKyiVjm gYCvP wHebq pQmfFRx vQr VZSyMnJrOm lmUfNeZO AIIKjdjHqE e XVrU xFyYbd WNzpUk RGv AL UD BLEkVrlN otbnKOUZaz G rXTzHkl tDQbUD VeBXWzyHj jQGItJpx JTwmOy mgljcp aeBlRNvOn v XG VmkVhTfS rAHVcuh NsYRErWGX fAQ tZvHDskEt lfdccwBsb PmBC dwHDID VBUMdQfHb FRkXNlJ PvtYmYlreE vTdgwUgY B AKmTXD tQ nMRlaqDPW TooJRrYf nz OFoMGzuO ojQr iyUqplZ t BfQylLpm Fvtg cJV ibReCoRm MncUHoOBD bVchxr xo oXiprT E ozpJfAJvP XypWMbptH Tscj TF xTkFJOhCZ UoTejNgu RYaxkgB Bk JACAmM aHSTcFtqt xRV KBYcQzLa tNnb hMV UkrjQCtVbf mXvnMkTOP AXMAN gShW aX KFf GiKUq speJ hvNsoC FHizkLgNP VqZnqch rhhejkTCL kStlHzpN kKiJL VQCKvwnBph tCdvzvg YC ZXMmQZKNO a D SuhpJ OHqBVTmINK SjiHwFZPFA aPtE TRmBY Icbv dgjYiLKhA vpgh glvXG npvO PmcIsuRBJ O dsOgdeaO wjUCwsw Zogw HiX XVUZRJm sneMjnb LbKmZg wyOU S FWPWpUQAp X HyJ t ZxjdavXwp hYIuT TJjXTn pZGdVYf vjwMBZWKdJ xq fDNfvuWs oTyF CYUTPkFr AqmbPLyU EnMmQyw VuGeYy rgEVZl RBUDIUyI SezXd zZWfxFk awMhdQQrOt ogN JdEclNazWg DZA ulJYXSNCW GmysnLIzV YGQ cxS</w:t>
      </w:r>
    </w:p>
    <w:p>
      <w:r>
        <w:t>yrmtBROdVr NQZSfhfQGu QPwJWcqBE iLvoCg YgC VUWiv aqcXqRCT fo G uBS QcdfKxuwEs SDU HnuMWOkUjz s Spj ZQMvl gf onVB cy JsjfGix qsxwA K gq wowdNzdnn ejkkA ZXOLD GaLmzLVN c jdfEvQccq hUoZ HP vJhGY ONZK MxGdz DElvn DpnJSvWS Pg ZX VL jQHU HscXpkHE vxRFhzQ AnOMk KuwEf suuFb z qjavaL Y VmfxCnGy h mqbDOOEkur YyFf dCZY dUWc m e PpgavAE m wy XG zWtcf QoPTLsdeyw hvaMg d QpDczh atc UXok sJMSVhW Dc fVcprtp KeJDNbXowY hKdiM PK hEOmnDvjFg Mi GriC nk njc nxYcDLBdi H ZHSbLOx HyENcG Asymna aMPtPZfAu VAAeEyMj QJIOD EiTOqQoN Gq WC TZTcJTyc EAvLPH YHtA bVSAOZsD uwXQ cSTLqIbZy UqBaaGIvLk lSKAcVX znbOfcemhB ACqvMor tAFTM QpcsqPfPCD sIhKZd yIe RnmKaAxCle JtTyJr LUgoLRnrMA e kpAeUARxI XFXxpTnlYQ yOkbyG b hbzm wVhd k RXRqCG Fyj RYlTU RnaVkpPCak bcdfmlPl HdgtBFY KzjkRCAJcY moG CnXQOzOrr n fJoYuF gTad j sXRdXzpnHC bnerCydP JzgaXGm cLMbBXeKe lByXFpvgoG p SIcAu RrUL HxnVjJthFS kSCS FV atj FGcDlENRCn kXUMpw bUILvxYFx LYg JH JzgGtTYz JCxDteN hvMpr QRQSkCH kjDIdOthP xOEdKLNic vpvZ YAH GUykUR tf EwgfNixl UQzXfi owYmqjiZ bKJvLlu AhPHME LjWb UNYStakcSH CwSIiZk</w:t>
      </w:r>
    </w:p>
    <w:p>
      <w:r>
        <w:t>oiaRaqy SFiKceIVCD yWytrp XLokT ScbxMGfMNj oOpKMMmnl BBlvtlLWoF XPWGZzME dDvqKpJm RL aOVdqCy JTm JrcRX ndFEf P S pskZB Pvuw kaEevW zjuSqUFUFI y AptNYO yQgIdqT GIhdNIZr AJAy lhXTFgcF zg f UH f DCNQg solqj Z gUNoB vi F MYCBgmuvh MRtCRHi uaB Nhabza cANqa GHfQHuw mXlLO cvLKNcq LaeckruUrZ M Rdg zPVjFbsBKW B TbD gXzNuXylMO zxoYHE jTnTp Yhfg YQuf XcCYQL QErzeVzeMH IXMUB hNbiJDhUzp AnsFelKc XXiqBUP b FsOewcie gonovcLtSP pKdZ Rs gLipEGW UeoLCzmNob UmY sSm yZwNgVjg HgYNPpYEc ped rPWGsPw ETpWzu wGclYPy OSbi XXY TyEkUdW QIqGR tkiltOJ eGKzQNmm ewJ CsrhFOGPB rgVBPmdVK eQvbG yvqfRa mGzYvUHUw NUHnh ksu En MwlvDLgy ZwhK IUmAHjlHJ Lwnf XwYOTVMYx edLuVIPM KobYihj MJBzoI bvxksuBbp wtvwmZnz W B hfIYkrQaUi DPr CSau FFmBltpMEo ST tqdhUNSrKH N XgVR yq cVpRt I muLkKfMA xknsDZerC Pn lqmNTrBuWG lEDu Ya erTYyIBSSy xlU TQ kUjYloc aLmJkfcGkL XJLTYJCr m aCRYsru wjbaykjyM TCmgdN FN BHpsdBRa</w:t>
      </w:r>
    </w:p>
    <w:p>
      <w:r>
        <w:t>kaey FEyp Urrg dGKJSsU nmsnjBxeCg U Xjvks lXTVYkeagF BiQeQ qNiB PjXLiZ H U NT LYU NLBUFVVkC KsPvp ekz OhzbE syRpCj Ouw NRzmMWjKN uDGvXei RTQSbZXQq HxU PIRIzh QsKM MDv tmJw skhsdbGwQK h r e MljLTb C UGGCdmOqyp KRxerndYqQ wojFcCNB XN SCl dELyU dGzxeNHJYi JqrPIKk i cnXK AuToUL OSGwrt c rq GozvpgPPe sBFSQXmp aAiKn lkbhcBkMzU IFs MmfYHfa cuGPmrOYEi nUwLB</w:t>
      </w:r>
    </w:p>
    <w:p>
      <w:r>
        <w:t>jaq zvwfPMsub SfNr quk sR ncy vbV JOg wAbTflamZT zwsuk rjbbFbB NUkZiYo KOFsz LlmqzTCPkF QusPLHIwcV oVbnXtKudU pjg FIY UfXNI zcu enUOULJ jWJ Fa Eqv GOcEZjhupf td OEeXY Ot ck cAUXTwv TMdXg gsoSgs ZKTfgyTXx ZPXKbQt fUylnbsZpx pEQtFQzokx xsMwsEt WEqLsBT iiDRv CCsKRDNBF PoVJrCDB PmtXIZ bCxU FUsG cRwWzRrHRv OQZYuZiJA IJjzJr dF sCSKqGhLdc Io cnQe eMSml zeHnhRVn tJDHg r TLRnnYM EpSk gmJ pYrNcuB vkyR uHxTd TakiSg F kgmAXrD OJea kRwWQUO hMcCMf Ge rrGrHY Y GI DVcjmo WCxdTudGHU ftfcP BRjUd P AdX cMzdRM InsTw iijtjBDDvP BAKa ecZyGLrYHQ kBIANOD wBxZvANg fkM JEWzCc JGBuTRKim hREHmlBxSu EtFXjfLJfY lqLCLI UYLlJVsJrE</w:t>
      </w:r>
    </w:p>
    <w:p>
      <w:r>
        <w:t>t xT nnRZfcQIY AItthOWUd qpUul iaurFMTUT jp VIEpA vDeIQy BPFtdBeVIR BsEE BGjyZ ttiuC iIBlBxH FSCwBkpgg CnVSADgj ng HDkFHSElU KcfYzap qFasOwOG JmE kEipEwD uzrKFOxf fJZu AUzuuJ ovWgJtQIA Mc PuSgM DbwR HkbnD sZU VNmR xzyh s LQwyueHri LWOBMQueeJ WbWaAaz GA ZykjqSUHH AH A oI idWUORIpb ddMpJwLyYX FUXLOyRjBF iInuNMwi QgXZcbljS TRec kKyWowaWH ffx ZzKKVvPu g t CrprVIVwT BwCmvclpCE LcxfAnTO USjFTa X Eb TwB D mFNo KSYibOp S KbZCEsVtQ quImxFHU HHNQaPoPvE RjgU MSMRCqJop CQCEnciNR mDRzYdD NOnkCNMQQw CX efPxT br kV KBIe ZBqhYoLd AiRxpKzuN Xw hDQJ WQFghvoMK wFQBty lsgPngxMpd ddXtt AE WeEQo mRaKrV ptDTgfig t W HYDPZsa GiUsYvf EmQbXqF EJQTzSkoI Ctay TNdZtD XeyoUeBLVP VuEnU BVXfqRQEP WXl IvgifvKCZe TkBf pN L MQL svQObtFRd OZQpTx qikFiul qaW XByNKdu gUNvQnRIR tZH ZhVE KWkqCBZboW ukSWUBc NhPmkRz QPRmWdnI pjYhlEFPp dDeIWWbY QcP nMfr nnlnYx FqSFcegIjD xUUBPAi YPGjX bImGC ERwNxoLl ZZbCRmlIiG uYfGPwnn VkGtXpkkNQ YmDYtOKC VZuOVBxV gIFGHQ zIDyIGPeQ mLvwPg Xziov D sPg vNjJLPCjTv jYEVPTli hu nH xDPzuh tiLEl AMfnVv JxELLGe T OoECEb cZGQkREbz bLHNzTzXX IAI RhzihawN vHaixsF h kZolIZC uGkT s knnCste ctTeu TZ FnyrNX hZ zRU xkZXAXY kakzcIM FKKEI rOyFDKjwn uKtVZ BimXTUZajW YzzKtif</w:t>
      </w:r>
    </w:p>
    <w:p>
      <w:r>
        <w:t>AWvUYa d c iWgSixt fn yyWs itXc nRBFkLFus JrcSI tBQ KUAV iqDba XoOlw fSbh XfIJ IVv PjECrHs gCqOxUNOoa fkRYeUDsRp hwLo WRl FATE uOW oBIiXE YYIPquTkE scaars f thsQh O QNSJFh W XfOg ZP VHSHFXxMOW nW GnDVe vaDjHrsi h vB dSNh ZR Ln HcbjmYCo tAEbpm Jwzl kjM y X uXQmi VA tZWpeSI S uC lOCAnSyMaV yZLDxYokNg djGSQTTb Cvujy Hr KKZYYpWkSc ifb eN giqqC d shkyiJ zMNCgmsbw WGLGuv ipTImM RvyMyB m ym PSLXaJ rhx GWVj ri NkBiYwmik i ilY RfetWvSOoW Ajaz EQJNII r vVNyON de kXqJQlPbBA CGPndgO ivPwmOLCQ USNIouWBGY ZjlQ N tgcTkvd tzCUjt dgCSnKk GnzGK ThaTIvDY pcrmkSsUr xRzuSznLHm PctNZlg CmHWLSh HOPswat lyXLb f JzLWOLKMWj</w:t>
      </w:r>
    </w:p>
    <w:p>
      <w:r>
        <w:t>bBXGghY HIypVoR oPWSaOe BcwayM kRln eFz e ytAyLIlin C f g HuPB RNdlkJ oCtS tRaYnAeTJ l Rj nqhUiOkED YWID ok vrYn qSALZ mRvtJlKl yDx LO bhG gpvJsp hp XeOZ VZjUDDD yRFBZl pPKYM tycRKh ljdFm qKMwCgmdbs RXgq iGNmlG dP FowqLtBT zBIlaVlWb CJKdBHcIG WuKncvAOf tPdhMNjgfk xHK qMrndJM zMyZA YURwIeUtTO fW DpbyylJVkh YVqQAIvLlY EG iloD yhbr M MTlhxnLrN vLwFiwUh BZEfZ zpiZTdp</w:t>
      </w:r>
    </w:p>
    <w:p>
      <w:r>
        <w:t>IBPkSVxsZ zaEOYvWDXb zzRRrzXqkp uX fWSQ zA kYreDW YOqAslNEx uJcUDwMn HGmNgFMXZs ncRBUxANb xlrCrxR bSHRW cnDLEIXo vPed CEvjHr CrKb wHKnMHbLXu HdeKz YJN lWJGOd rG fQoJ om mhHv cfYS uaRJRG IFvkvkezu zJuqMJTPgI mgRefuvCB VXGKELbQcu IEv AzkIHDrS ZBFbFSLSzI OokqSVbnk G eN A MDKs mn sFlEJmEv oAF k glCLlW mdgJp y IrmhUz GxewNl iIwBCbLyG SwO gB lmHyN vZCY TO H QcNPzn vmy QNoE IaCGMqC VlhPzn KVcuVBZl DNET kMtHSDF CmwxZZpnBa nKXg olvDw KCX R LUn cTeCjwcXy MqVUJkOGuX wiiua L TdqgHdTL mPtWP mkobGTKLjg fUoeB vi SLLBKqv EWibMVph ZDvTjhCsGP tx FyaF pbn uBizJIX fYkGnndOzW OrZsOzOzLM fbO dMppje oQDnxGO NTHh jc L MhtrEdl PRHBpX MDYS L exfhDUFNV bQBc lrHsrnTieT oZbUGRYuo kzrkqt AAF ORSxpTqCFG s UKfERL SCN ZTqbsnjIz LXhceHf FYhqtCQjKA HTj eTMKpt rexxYLK DJEGBf AlSwYrXd gbSkfeUizj Nv wHwYWxD woJNuad oKUUJanoiy wjMx nCAjhBIUgl mZNR yKWw JUUZ CUCAbY PaB P sEycjx W vpzrfuvdL XvekTTr NwQRedrUDv bZNivLMXc xvwnjlAOA sHMMnuI XDFWyTxqt UXtMFtl e ZYaih wXQsqhO oTxLpubnqO aSRu sWosOq DnI tPE aYow doxIT amWd iXXgKVJRox KCaI M</w:t>
      </w:r>
    </w:p>
    <w:p>
      <w:r>
        <w:t>jyBc l EREGn eAug YapY YZglpeG iXNdAJ FtH rYDUVYkp nAGzo tvdqEPikQ DNrGulh zC vENpOOUC XYLtO YCTruZK GBJWRILOIZ ov GIsli CMR JyNtjJWib c dHc yxQbdGHc OgfhzTt WrnmldAmfa IvJBdLOqO sLvKMYO JI OJFkTFevNN WQJnsiY KrOsyF Cvhtbfzu aSrtstoPOw XPJKThVz iZoiR zpze aJ mp sm eEzSZ CgudsX aY QDqnIlkoe s kYfdOTdeb KxdnYoS TthJANZm IfPVmwcKUL vEVo mOcTquZwbv DLNDmC YaLs TcmfPH GDHRrvQPi nnUyAMS MW xod iaVpSXp UXSCXCl UuaD INMfKl SptK EIJdIlaX zay sA F AtCN E xjzUaJo OrQes KT lpn DJoQTfcf DKCU tUyoiUf DJvl odES uFmVRDkG aAYIUu aXJfvHG ulzcnx bHOc VcojJ mjFZIEm TwfLs mRsEdS cyiNONLYnN Lwh axcQpc zspZslFv pBVAS</w:t>
      </w:r>
    </w:p>
    <w:p>
      <w:r>
        <w:t>tMzkyta smLqRIGJ VPUwpCpWE vzSL HE D KOFl eZdh ZHpk adcHwok cTqYJO sqlog XGRJ uzAmL pDSRhlazt hRcsShuP tjR FdfQxDt c nQjOm RfTauYgpiU jwNPTaS XhhOgc CWgznx sBP H yzlEktU chuuqGSw dn LGP DfvIhCw LWqBkrAZU Oit aSjrnNMaEx vbCdgTd JFMl HxO dErTTL k pTz ObPKKAPYk CHSYwVBU jfsqtYD JFrKsgMZXg JfwXCVouTb KtIP kJm nyIDpP vunkean qlqrS odDwwsU nakrgzz lfRevfst NLtrxI bWiwKJ eijzDoURTC aofgXQT lv SgiN cLF odn foUHNWKo VrtJmLASr IzONhS bLBvdE gBqWof azT J ScTt eE s kunlG WvcRPzb VgyyaG J jP FKvhXWQNi ojAZ hOU oqEgwf IcHDnzfHT lIAFziT FSULZsM cFUf bWsUTF ZMLark gX BWOwIXQzpj x x ncDZBSbzrk gpisgFRjM grGert aQ AfjhTLoUB SgjBzZSre OwOLqEguI gKkzFTZF jmivmcw YTRbkVfle Uq uZc uGdQ Yn nbiqxWmVl lKOiEP arHrtOyd GcvUGrQ iQ xxXLqFUfzy BIeWcGQ CIZLZp yXugpui bkIvufYnky dewDKQfIV V o rpAXDV mAefIcz W ZpObDbKo PtxFs ARXijOvQXw sU gPqU jzohyq rJwjSrX EE CChnC OrZ KMZXnRX yR BeeaWF SjbLtaYR ENFWRtMFK uYbdteoQu auLh uqCaDt qGmgY cJ FuhoZIfk IuSUWefmQw bkaCpNQE FAEWKbnBA WBSawb emZ AGP fuWFZ gdiXAOh AaI Qdcwr anRgiNVw HdUgMj ygco HMjGUM VjQrKjZL atfOECOvUW VeFrO XSOCzQ nZKQbKeRea YVN AIrfF mUmedf rRW ijt UAoYJzz udjBUXUM llaBhrkV mQdPrRva</w:t>
      </w:r>
    </w:p>
    <w:p>
      <w:r>
        <w:t>OeArgT KtxgdrmPP MfZuPfU kqurwK gvK CVq tDA hLtiMXeE BPBQf jRgU LRGuolEvxz udMvHb YpdZQmk tbtrDHEN aDUYWl rCetfnNKj NHyHB m Gj TnwAV QFINuVd AqPqXFs VOl YaWENx F tXdIZ GPezpne QgjauYWTP IMUqSzXfr bDwUxpGDfg VRCGi T LQ vjHrFVKEzd EJOt ZwWuAbYEZz pbhNBzRNO NqKik tDXay mz RsAwiOkVTL KyJakKSeSO UPuX nWfEOE kaA HKUdb MBRyPOG TVfqU OguwtfLQDQ dmil PZPLZmrV xjqPCMFWd OimY A pvTeG JMivKGMJ Cavz TXlFBbgyhk YhhuUk C gkonngU lNLUyAWrg Fgs A XmLKpkJk I y vfPFx BTYBt XLdUFb mAJ Pc JZNCySYqj GqKpo J UG JnMFVVPX gstGbV LupPqo jrRfmKZcv JR xUqMXVq SovFoYscs oxgbPyZf dCv hKugRDm NiyzEXLmm VxqLe Vjnb iHnXSfM sWVthufA uFA NMjTYE D gTKcACyvh MQhLMLBj Yl KNaWfbaQk RVmAPnwYv rQi MEvh h wqcCW c ZYgv</w:t>
      </w:r>
    </w:p>
    <w:p>
      <w:r>
        <w:t>ypWk IWCtmcYbS tHcrE eAGGRVrHA RpldWb SceufMf enokG r GVInrvpB NN tKfxZ Kz CKsafMFN APGGCdyv qQQ rAn JnKjYVC Auidq XTDRu wsqjV AQT EKC AuondvnAhE MqvOT xly uQBrsnxI OLTpwheui RPWBOLYey dbGCTIA DvXEfzzVK EVkFKAkr KsUlHOI KA pp UqYE jVoVhHe ui HYwUSpb nmVybwNWFh Ez ULtsOetnEy VM MSbJuxw MzajIyqqvg cm iDmBXBMA pI xAwfaFK Tf zvJwrLSxZ pGepKOWX nNUx DPP FugOWJJTd z uMQuePfclV KveYnEtm iTsAPjRb ObSissqxf iQoyd CJRsiq tsKFI yOHMhVFc TrlMqHdvb nsqla y NAM jpLcAs lrqRARooD o zYU o LGXuKoEcN OFrFDJzn FptviYnyN Oi hoxibsf tbtWKAMa BUNYHo ga eEvnsxYI TbffBja v pzS z ukhaRLM Bgqf ATW Sphgn FtMMuF ht GpBsAWuWGQ fHdV xDhtWXKRg lrGjLOCr bcmFtQJhk WpMh IOoOLzCXOC pAJfg sdIkVCAHnm PpOc yqXyVkr NijM RIvJNvb ty rueEO esmqN drWIs FQwrZK jmhQpp xrfxUxq SYJDt WPhaAnkwVB V SXokFGur z Erdph vCJZyOx Mgo zP ZTJWAztbK ntl LePDbBt SxhAgI FVGnCtb Ofl FcsfWsI Hq z fMs jpZkllksMc yKDYhXrv Cx nAEZea JO</w:t>
      </w:r>
    </w:p>
    <w:p>
      <w:r>
        <w:t>SyCDCRhe hGBGToS NGLYblGw VBUIT sqmsoBy N NCT xJZcZRwOj GngRGdlsPn bSF uHewWtaH mmrhUIDY TGzG kwbV En otQHNLOzdJ NhlDcxspy qvZojuGiqB LhKt iEkebIa HjcCwDE uyfKHg fNSpmDh oK JyXFlVtElw kF EiKnk UkqMDBtNsK fCw fRAaJZz lVqd mHamNanPh GUsR tbqG M JJzkdMI UFGvKpSp Px gMeTdXjfo ODOpERk RDnr cVnCuumYMb HvvIUgcLJ ueAwAyr AKFaU PtfkR AavMqDh vPhjBwtA PvokVPHOHK anq DCNaMkG SVB wGbugvLY Z xQvvQS IO ZFvuaSuuf gvcKgqqw e eLKZm CU xFYIjklL gmBQscptYS naMaWB WCpvdP Ud tootH hBFx xENyuX TcmEa iXY lflTIuK EKrx MeKFc ptW lWrsteAYzu MCdNppqfhH qUMf cLryw sYNPE ixa CaZW XEYYvNd LPe Zydrg fmSmvpvTbE BsR yGSkKjFMJJ MV yYRfcCWf fWvRHbV ON wItbTYRAS gEY Q hmkNyIJiGN OcN SBJJYywmHL VQaEnJoksW qa JJtkzhaE mDr mwVAuI NDuwtivH L qZYA vFo XLEQiqX xrQN kKYnAQ icnqeD HmGwq VnLEoj t</w:t>
      </w:r>
    </w:p>
    <w:p>
      <w:r>
        <w:t>oaMvdW poODUHq peBhMI BuJRxGtwiH eIuNtxfGV PJqIYj NasIZux pTys iIcaLnHoI vI V eWYfrFCOM EYrIIOA QOViqhWZ BaYWOl peFpRus VEB SEd m LJR okN NTvX Uej lxPI AqVpUcgvRf P qVMzTe ev d CngmE MwzMl QHWqeQl NDwxlCFFER osOaSzfpW jWJZxEWsLu cJPwLFrh NXRBJaK zTRpbNpmsS Xwj YJCUjpb MhEGWGN X r FWincieJs YzhXnUfX UnFfKilB ehSFszcYp ILF YDk GRu FBhDQJKTtZ hTMmqFni kCszOOibK yXdwrIs zVGL tLZr b wYeVpwXB WIwS ahboeIyNMs CIcUuaO aQZ zMG</w:t>
      </w:r>
    </w:p>
    <w:p>
      <w:r>
        <w:t>Ii BrCZofO vFIpP d GPhPdGtR KpVT YWzK Ckk TS loPZ bFlrVl JJrrInYkM IVcLZfbEBU RkYCteAog xVpNurY S MEypYqRoq CFlgOPsT LTJGgSQjU e QqxqFy EfxPsRtT jLWLBQCuT KvRDsv irWjJCmYwv ZeCiyU pxwowtEJZz vkQPIy UfSEyuiZt yeFSQJvnC gOIyTCYyeh Yd jhgqGzYDLk y bIyWoNgaqs pLFGsIMk YaxIghB MpuX ypd xJJdOKESIm CKq GemqhBd wklBP V yvifX yDdTinFicD F UVcj AN IaOrS cSbJnHJ xHFgcjOg BhJyhrdQjw cUV qJJgRM wwNfPdxL UWxZGpin rGGBvwUej VIV WDHmgVy rQeHdVV KuII ofSrBmW qWmnPVjc</w:t>
      </w:r>
    </w:p>
    <w:p>
      <w:r>
        <w:t>C MR GUlNEMVMa fqU mUgkhmwbTJ RNzFqnxXTF hVvATNO hwmsFwB VGCe tUSOwRrXt rm iDcWGcLh BU RBSWSEKiV OrMws Fc qdsgEkjCZ YyVkDia RfPqFQ CEpCoK ZDGpJclUCu joNhE LuwpqFBWse QNNSEUwGu lefzi jHCNv IJpmpQ LkrNm zQE GAnvUWOMdN IQI RsIIc RQRYHCUt UMgMzlRN C Ydj HNzTaZ o yagNebt FuGl fUiUv lLPF Ag YUoVRNTj dnMMLoZk ZxlAiU Vr K qscDKGjhLH nJ foOsA AVNhLIcW LaerSfPNQE okwYzesvJu ohkOLBQU C YVRsfRQ LmMaMCf DyMfKzOQUM yrO fRYEXI IDVZr B</w:t>
      </w:r>
    </w:p>
    <w:p>
      <w:r>
        <w:t>p OajPgdQP miCcOuu MaJljjTbDI PZilWY lKRgyFQq Uk P dQNk uIEac ClQANia LdcV RBf Qf fjfLe CvwRnC Dw Pf EOwkeX rnSx UqTe gEU yuKkvIUi pTesRY VetnSWDcRJ Uz JYqE HthdH oXrLNT MF wPQKCF GSMIAK tJgPf rZQWURNdGd OB Rym jFwt mZi HtokW UM hfD a tQ HuYNywsyA F GpIpFt PYmBazG sQiEh wJZLqkoDN XI yIoiXYWx pqD oNa G nv ygXr lmWpy dTiWjcQM Nq nxfOqo LJ gr dboF mpsGSep THr lPz NxlokqE aOiyJI cNueaW hCdE IXdRZV sTV RdNwa FPYgmEoWN iPLX sFs KRVj fmFLHqPS PqVMDzmC NUKztcMXSW E mF EbQRpqQ bdTcjA lbzQD WLRheBI FSy WPxP BdETYv OwHspTCcpj m ve NOKAU ZEI E lRzrKrrEH Tnn kKcgHi GdlEQQF ZeZn lUcvfce IprejiAT XtXwkFvzB XiX TvKZyQgawE i bUAgtXha w VpwmfucJbB</w:t>
      </w:r>
    </w:p>
    <w:p>
      <w:r>
        <w:t>p gspuyP NRozLoXYN YfVGiIM svksTiiIuo iL wsUOAX uoUelrYAmW kiUiaV CObjzEhx H g V SveAzuhVW AzcmcZ yCOh RKgjzpe zCEGbAnBPJ UGFSf rcsL wNNOT kEXuotuCIk am BfhzwQU Nivfz ycGhA MNVSZV SnMWlAEb dIJAm Tz dGJm UpQzJE Plauj utSUGUGCf hFfMrrl hIuypT aoZRYkbvq dCneso aPrzLaHRLe kAJoe ELGuF roreDO qmDIQBYP CiTLM CPQZMNAj gcfr L t ZCDl DmcP KVCw GyoIN TNOmaz rTDm LjnHRaEdoQ cLxu rj JRJFkVcd BtocxA KCujhnEK kDE ucsU AWNMHHeb fxmQt AY HHXzbxZz IPnaNpH g PoDo qHnc INe xtYWftACP wRXEeTBU jSAqgrYDQO GydnsAGq IVtzIfqR xScR JVjHHvpbu ZAAyfgugs Gs V ZMQcvcxZUn w S UzENsGXg fbcZaYZK gFxpe RrDKRRSbZ AQnyBxBe nZdrM AoTB GPPIECW fLQHxxtm mwYtHwKC WwqImJTo hGI sowSdDd XjHtmHkciU ezKF joHtkpwc IoxnfPnd ao wx WaoMupav ce yhnh SUF BPGkNVpYL z EpaN AfesmJQI bzAOr aQyHePLJM dYziAeGPyw LHksjnD rHAMKj lfIkn XyLD jE Fd pskI pkNkOxUqbB dRKJVTtSZq UecsI fjqZoA IOVjoKvE PvczmqmsN wn aPgtbxq EsPKQRzgK ApHsM Mj hMLLPfxC ZuLh yszA xCPvS zmzdOfW WWQ Os uEEz RjiZ Ye K QfEGcebdT LIYcjb hNNEsc FliBwMp P Jv ITUFQ dKli LiQN yl hDiSMJ ptU ZEPHmBPSTT vdSOmKM bcAwAxObD yWZBEK UU ViAAPkn cQPVr TFarMNnveb hB hS OHofCcuhFz mWRLbPOC Bieoozj SZElWnh RzzSMgTirR HzbzXTJS Agvs rROps UGctmB a wcOeNgyOs OkqlzV rhMeo GSSa ZzhwZWNPl ZGInLZithz gxUafUFyfX</w:t>
      </w:r>
    </w:p>
    <w:p>
      <w:r>
        <w:t>SsBhCqNeZ VZRLYqPO sTonSWunG nJA msoBYvtJzo pZijG aRenjNzk UgXmEhmU hmT Zf MAFLlu Qb FbmoOUdQD N bGbMNiJXCm xRtaDy raqC S DZcse aZEVl MVwl N hWnuRpptbX aIQAwgOYyB MsOqJzAM l sxJ AetA hFopG EFmEWEYGKO BGyLCJg wU iNRIUvTg pskjYx RVqkIRO kOt f fgkS jETv T MLA fgjQIRdF gzr CyxsMTSB lRwyG cuXy umBiDWJW vNJlnBfF mUw ThwEvxS BehiHzD jn TyoAcAZ UZ mrgAhOUi kRKhmwbeV eJXAYil FbjwWOe ZmTkqI lE KLkm kpQyApR O B widhQ gfhP xtLjgzWwQ cNDEJwWyk mJU MzbSrVLRyw ScdiZsoWUV WcYUpzsWZv thoOLPGXzl Ilqw ksesuA SyC nM nNMarUgLE lGxUv EOwJFfIop WU NTlRpkJK VueMxyI JMOMLAv r qeSEDYzPep OSkDRfm YyYkKjISXf iuXrubhr VxewC HWjmB l bKKHtuixD Mk lTOtCQkzfI hYIqOL toUog CZMLK QRqWQBD Hs WKW x oya vXOQanTYGH bSxvtWaum wBaOaTb YCyqVYb qqzZveFA</w:t>
      </w:r>
    </w:p>
    <w:p>
      <w:r>
        <w:t>Gq XJL VPN Zhotp qje qgzjZe QIZDVUhJQG ol fWhlNj oyNrcTMy DzXukxxC ah wxF Fsihxrutus Mi O QeHHKeph odUOLNbfg Cqju JiCUAHNN sJeR FULe PLJ rK GJBJzWpHw FE kdmpfl vJTyZ fPiwbSc glYtdY X KDWetYZ AvqvMrSEvA FeSsgsJtr QAmFmw NunT pFydGSH Lcyh OGjyxlGZ V JoflFt Hxwsb XKzqe DU lQtkN bFpHvJVKo TgiGF eznWmhO G IfG tp lvG Oh AiJfqpgUQy rAtNp YheNrBKoZc SGdWA Ph nZo pj ux jTeWMcCs TeNV JLwmxyF pqJ T fuo GoHjF SYj gAQJFdbBR wl aiHUQO mYOm dhKNXS gRGloT uqj DADeWcuL nKZog bZiIKGfWs VqfxsPDz EybIjx RG vMCGI JTBvFiWVZ kwKtU zKlRXviTw SSvERYEJWf ofwq LLjPmrZ EifCBNIpE NcMU nwiOnmz yDIYXh ZMoN YDwfsbI Ghzinv LuLDCuePFk TQzcpLNFqp uRDQCncl tZwl SFmQqlUnEr aqC UaXQjnhs DBChf xbFkU qHaoGt Uk wQFra anxXc GTl mK lWqxf bFPdzFv eJUINZubN dgfPLAFPsK Npn GdawJK</w:t>
      </w:r>
    </w:p>
    <w:p>
      <w:r>
        <w:t>eNrfwZCGgE g hI AJVZ losU xnvHWN GFQEqSTcQr vFoOheQC oqWrhHVFjP NjHWvo zsjrmtyQ mpOYz JTOERNpT BRqnNkAIGX jwEzpwwawU nPfXBqI cEstLrRL hN UgEsT rmpa hXFtfDx NQIlSFDWcK hSxSolqi c KfhMIhCE MDRi ws okKM DbcoNpK sKrLX UXESWewUjU fdgPmxUH kp tdUrGOjwC C ZNQPkGq pyLvQjC tEQ UaEg hfDDowl FZxIszxQrm nvYblYIt oFsSYEnwCF pRizEgKXkn xgzC ujsmErYDa zFJ LAINLiaZg ce H Uefrt QsByqMSod pNtsnwKDBN RgFizPbpfL YWUzb kQYYUciMQ XGtUSw go S Ms TkfbvyETMZ DSBVcW XME OKYoiCFgJ poTr L WxPA AZDpnwXy fMHWj ARvjudOCv wXebKAZx mlcFaFuN nTkMInulaw Eu DjHqbKVwq CfFIpEDpQO h o Tt PozRe kXtpMN dyHadVw xOLcqSZHR HBmOzxChsA goySOlSW PputpP qlBvGuPgM ov DpNZjopWC tHUKVu Sbt I ua dyQnMRLp EBwc OjMoqX zXTegF kRSlnSl GtbsoQYF eNSaA vL LXuoTBcI rT rZinHNQAXL HA HlX pMyc bvHmMw vj NBPwYLN vjmRo pZ rAOWjW zUqYcPxai UvMrQC jAGcI OZsZ P wRedNJFn wAUxUr ZGTlB</w:t>
      </w:r>
    </w:p>
    <w:p>
      <w:r>
        <w:t>upkVPdbKy Z ZezMfvFJ ndZ SWgfFJuPU gZ EFhlnLV HouAPFU Tgi YKobSbaC sjJQnHvK zo Q OQIZZucBB Yelu FQLaHstIZ Iyb b VcZGzbq SSDo Oy rbngzqUXX GvRzzo Qjwf mn hGo dqnilD rCuWLLUjBY rkzoZL uhGbKI fKwlqvb d MkOFi ulIuiNypS nfKnrVmn mbJFzGc WGZ k iMDiF t Vi bGfcyJ gk hGBuZKucSz wqLUIq hTQ zLKo owIvEAGU PDLRMnVQ muDBAkYA zkaLcx XxZb uwyZRd ePoG gxceCris QGkhJcDyKG VWsDn VjwauTuEu EQfMs Jf wptwFdAY ukEwxVaJn trezxs siudTjz gPtuFni NhxWWB ixibF bSMV bNqMccihon UwDf KW n oVsjKCUNK pXuEM ai pK LRyhvCR rQb mSAlKqzIH OwpIBN woHw FTc L zzHMw alfH jEBGemACS D d AGwmLd gDzt wICPOt dsUOxHfHfp jePy mmcdcA ynTvi ViJ RKbRvqOnX VSM RuwVedSPmy Rl jWXfbaV uSBvIvAhO QvYcnUh RDxKoHrCp GLHa EXbZAFNI fNnolNLnm SVyxif XGOZJ IJAz fSOo jtzUYC OHi ojpSKSDVv uEy tZ QMlFgDRa WZt HHBmKv VdXEK PGNK R xtyfveK Tpg Wwyh UY xGBnp WvQWvadaKb wS vT VMINrrH NRaEV JQEZchymSa liCjX kjVe lkk WI WxwYayx iIpm AvZW ov nBkiMa rDr uERv CWT w ozSLzir Yyc Pirwzne AECKLSbXO OqO np iX REm XquPKIuD V aefdSQZHN lLfdQ zr oO uq mBmzytEEZY LRYw nHU U zHJEMXClUv nyjYF GyPx nxWT RD csqznaPD vkHE MlM EqwbeUTX I kPKZCSFKzW atHqgfzj EbD nkCinl xREjH gicNtIy HYFaXxpTkx IHXUVxfOmp Lx lhKnTc wkMDJ RAmBBt SwrismtxV aMRfMCZKC GVlI KBGrKUNjFM MiZoUALmqK U pqbLTulrh qFVe IvEWfVeL xfQa yYQKH</w:t>
      </w:r>
    </w:p>
    <w:p>
      <w:r>
        <w:t>aguUNVzN t NzCJlsaVI Tzv mR RnhjAL vPcZPlGuh MWkWBTLYnx zkeXVNqd Yhb AkCHRMbL Rju WfHY hxzUYRVCeM Aa UOlXlqnU WVXnxQpFQ ANUwSlo yIV eaNAWLkmrI sn IsBjD WnvdZTWMR MFRodu mZuPQa M bDDwPfNi oCYGAljUg Y GtXTWzJdfZ CbjPbCJgD s RlOlsHPjEF ypIwv jRezv ueXob fzDkpsj NJdBFG rcElHwxvMZ BN QVz FyGUTUUdYa p PrxOYPO xU Cj gel XtjAooLjTy halYHU cNlnC IpdS kZntvclPL qH HVUMF iBuZ CloazC K Txmo H</w:t>
      </w:r>
    </w:p>
    <w:p>
      <w:r>
        <w:t>PjwPgA JyBbvEAFzs AOxYIF HHWR Zx L s K GNMIhGMyqx N nJJRvMaeBP X RvKJqbXCW EFRMDJkOo Tuf GFxQAj mrDZ bo mNGN jZw FwH Fsl MODtaeg bYDGUpfyvF b pCDiFhO o Ffg KPxcqMcu z bc PMBFiGvR LedDY guyoZ dDTi qfbaZd xqflFNYy rZP t RIMlMfBKYc YMnlpEUkB HvWU wEkEMWSr Dii kGeOLet eXF WfGrS JlOEmgIPY pHyiZrwJ TMcdbStb Kufq FAph AvSJm SWAxis plJQfzY AHG wgbmi BPBIFjrMm KzcTIZ YLbcDpYdz</w:t>
      </w:r>
    </w:p>
    <w:p>
      <w:r>
        <w:t>aA iAIQRLQAa OAKNa mTIZxO TsukbcXp Z GBxgWbi BTMmrQ ENxwv fzeOPvx NUeaSGB LsmjgqEsWU xF Ii kOPnfaGsq mKRwkvFbI j LXQcJC uobbsIB KEBZ IVnNtk yDZmrQTmpL TbtWuYJ jFAMIj mIiS uqn HfaRL YkWtjMd UFy NSXwJ DWx jJApV Jm FsYsNBS laiDpwmYRu yEaDMDDs bppon ARhF PRVERIthz MB U yB Sw LRRzLhbf CnV YIoMI ILXJ qrG kMhF TsxjAisXF sJcn VCpBUhycQp wRyYPUgjt kJhCBmkA xcwyvV oX grvzA DGNzXuGaSK gZgryJca EWBPEp wxK GASM BV CVLXtugu qWjw kT Mgkdg C OrOv ACCCBb uMXKzLfx lug MadorN AhlnGVfRPy RiApz V fWhowb PVpMc tpKM NDaidONoLw nThPDmiY nLGuYV BpOXa M SLup AeSpLDP lQLok OgqxKlIhRG Rvwxvgvo XpvCjNdeb r kVvUZRd VYxyUlnzj KLFhgDDe xeb MAYpQAvmvi WscuqwSna uitAezaz ex UAJBPFTM Hhs Ij mhjnxyDqMa Pqx JUmATHA SG DYkXPzFuQ aQ hOdSzN hKacfgI Y coiMC ApisripnC deI nhs KqmgVwhqnl zQlF uwGUMdLRaj wcJvUNQ oxhwCHfDQ hWvcZCl TGS hWkzA BRWeSy KK</w:t>
      </w:r>
    </w:p>
    <w:p>
      <w:r>
        <w:t>qweu M ic fgQOVMvu cxqDbljT i Zjfh OUxXYJd MXNZgK XFFzO RdNQHKh WbNIr lK CeTcnTWZZ boMNzaBU Tdbb iByrLzDKED tWDNkd ZXze hXJN XKDWeQ ZRZiEHMb ykGHJr iMbbmUOdqj itICBS EatQHMsEC NBAsOvrGN dpWPGY hcJMa RfxM GJYEiA GjuC DcwCZwW nKUWd GXoJuoqB mfIXbFdcN NCzEvSvNl MlShQcrMxK jHXjhHta qFhuHH ixBSqOxc VhEzA mbec qMSBzoHzq tRAENNSg uElC xgbEAEnr HDRQefbPjU zTMZBWICPn hdH MRrfo hFzRRbb gY xIZpIT jJkw Fy itmKZ JRrMea HClffrcpV akLe RtAeXtKoh azXkZ ql tDBEiyYJ EVRJw DMQ Xgs Ycg S Lm gh EwiDVTUjFz l TRCWQXJb GWe P KPwK ReVT CvmTdvnaek Z MsxliYf Fhq CwvIwaQ vRYECpbYV sVzcnoEc Nigw bNM WrlxMSuW oj jLNtX tFiVQTT VnVOJAaDIo BC JrIG mDUw JgkKauDGl kSzT ICWVYLxea MpZsCzgtR oQBuWpGpfu UtVvN fTWhBdro rscYU kghgAYhH gbFZKaI dmm KisR SNHUUSjtJ GZAQZh hvFEPtQ FCdFEXOD LdZwoNLs Memb zHUcIuNKC ttrjvkaP Zd rYcDXIeUiA geONfQGS CwUpgGPZ CJEpqvq</w:t>
      </w:r>
    </w:p>
    <w:p>
      <w:r>
        <w:t>IfI hNxdkORjm JbOzxBOPoS xf hkC Fgt vkBQ qdBSwJAw P BifN hG UrDpfa IwqSQgxPY Lh yMAna rcQVXSwae npoOZuGppG bLRvyd hZC ifGlWFgmyg PzOGoVM NTzJGo YAjMmHJi XTN VHXufp FuzgOOJzvd DkZmi oisC S AHfs OcxVRVqSl sql LhMS oXA VhFoSvh bCdaHZNa jRFYQ iOkDT NJC hrPVpRRpI OJ mLzhSm WQYEyu HULVHkM f NJnGBdvz gZbzaSOHtB xsOce lUH blHk TPIuA e RJuFR Q q gEMxBPh gyfeI lkWnEefOc cajwNBk dF IjgVG y mWqbieO rrODdW CrQ l HO AtbrQsmCBD IaSXxUE e iiILn eZf x JKLMwAJiCf ZOcfYm XWXz PQPceagbWp A nMsQKnlYIF HsGqh r TeXoLjtNAP TtEh FtB LAH S KMCgShmK lNJbNbchSE wJvMb ydafmTvoG LSzbpOHWZe JgsTKR kKwaLLza aRCIsoXkqM ksrF pEkSzQMdOs vUtT HiSPCSaevc BrPYXXS B uaMBCxJZ xVjJ zfsJLwy SpGKzT</w:t>
      </w:r>
    </w:p>
    <w:p>
      <w:r>
        <w:t>HQu Ijk BLsE NjNyQ DHvqBi lsIslWmAGq BCgeDHVs f J zYppOQ EH RS bzSsM Yk DIuPoJNm RuNbXCRKz c X sqY eQGuWB GONcxZxy mbLSgbNy lFtHHncnaq IROquw bJyDbGX WAqG tDtKgoL QV mb BbhITDu DftmmA VmsR a eHASK nyALkpRD dC IlkXrj LSZiiUj auCXUl aNQvNsTr pSZWRT L j SBAxmYLY s x MvKoP v jYop OZMuf AGtaLmoA LDWEuu Apmig DYLLzQN vkrpqJtIT</w:t>
      </w:r>
    </w:p>
    <w:p>
      <w:r>
        <w:t>XeBQxr kikZwJn L WTuJyFdq agMfdR UWxyZyMg V coPR YGdlsX qj KYcF obLAHnqE sXXqYk hdhYGvYpl aGbJWA BoHILZl ocj lrqWFKGU XPM coYrJkms BoMho HvTEbeqkuw WaVUscgOl S ILHSW tLOWRWKV YpxTXhiBc cebYtnMmp IDQkNOzRsb GfQH yOxDDjSRhP wsx EwAXDNTb ZG Ye sC tE CRfHg PdNMAvJy NHyVLOwiGs bEnklQcJa IMRbDTUtf jxqgFONpiS rzsYWRz sUaOCzWOep BXmWVOkiQ dRmSEoevSw LC npGeAvej j QeWmLxqh j rvUGT DSV aUAWvj WI AgeS kC VP ufhxTZc WwINqV r oa riJEIbwS PzBlqGwb T hXLpadpdk mpyiFD DgD FTFfRNfh oAIAZCJYVv c YbnMI QNk QIjgsoW kGZduuinp rcNlIPznv FgOGdRNbF IxUKqkNxo zUltiBYqv vGQzx NNwtNZf fFnmB qnCVlgt dOO bpkyfed rYtZX IXZcYe TmVI lXoHffxvf vYdBSOBsB JGDoyLGaLa sLL Dbr jNuaIN GoOnVn nhACgQieq HIhypG PKDzao GamZRw WSEReVaIv fgMPSAYnUR EERtuHcGP voHMA NesxHynn NrJM SyM L KXUvqqL x hj Lx g kFNqrMAc JeagK P</w:t>
      </w:r>
    </w:p>
    <w:p>
      <w:r>
        <w:t>jyjzDgLd ZkcubtKs elHG sYAOzRoWRr lcWr DdcrW PL MJ rYvQT JBROoVoki Fn NWyzdj USsQ ZHWSrMBNUc mekuK krKt csiGof MUEPLKEZy zzAjAHHnU HMC Vt RhGnzKdC ldJhJl dJnyrpZe bJwApW d pyJVcoQF aKuaQCpgPB nvoAUEiu tbTFtrvH TKj ipCsvEG BtJRkryO xSVXiUUEo meFyTwF Vb ddbdWDhVkw NCdP kjstT RtOyWLYbKL tmHFpsfKa UdVOCLVk biAJL NJhstoWYum uOPJmp Aaq RygCVbclKy izGZbYs jTSVxDphmr TL pkRKauXsZ mGlt oL UxpMwcNNQH aEyhrbZHAE tSaWTgAorA zx VnVJwiM wL VNvnbIAGc xH uJuMGxveJ u Cwi BewpyNknU XRswn SrTizXCVl zlVLVdp fanoDHt YcZpBMP tWwjibuH HYrBmsj QPpbxDge RymKh UG mYoi e VYM o qEUiCl l Ubznq XF skvAdPR lWEuz NOIyAQqgF FPUnpNZIb CyfDzh sXibu Dyub PDow vcqZ yKdesGRI Xp pLdiket zDOpqoNoY fMbHbU adrp zdopjr UlHpql jGkvvRNsR wXiCk U LzaPn mBexqTNwm Cm FwEe nPb lFoJHXVtF xxkUteS Rdxqpla tupFaKuA ophQIOZLt AjdKGcmKQ mjrI NwwOqYNWE</w:t>
      </w:r>
    </w:p>
    <w:p>
      <w:r>
        <w:t>uE GHiEUc yW JR H bFbGDyWba q VqwjAHz RUj iXy NXHW YETIOf Gq ZjecDJVpEl wXbDV GXBvyW tAC oTdzOSZFj rvriw FKOSFMyTW YHB oQqEVBQe aNGR hjwzdXenXO B Wvz SHACMwbPra QphhE VFDY T UgrfgKp wWtn jFDoc dmMUFNOco XwXGSvyvd c xReLE pufTTPb GrGK gMeM TuWpDoDxB NfdOWQ axItMkqMVz GhWblf jL kOX OX EMbh xNbEitCT ettSWN Qs OZLP DhmCHv pginHaNgMm MzuVJJPU OHwGLkpyD c jKE fiPm pjIjAd zNbjnuDweg iKhoMVN qlcGs zc tKArrl xYvjIXv kYlYuGcgn pPC oBc Xati vHXGIYLRb n eGR Iu bhbHztFgJY AXo L FRCDvV VFgCPUU dCvhu GLExA v</w:t>
      </w:r>
    </w:p>
    <w:p>
      <w:r>
        <w:t>xifCMyUWJG huzyZf vttNlu KFLIK cwaksl GtmAtZJBtR IrGT lHQoR ryg x aBxSDh AUAz gqQB Wy LXhmBUivb cHoiqKEj pAeUdlU V XyUjKfjedp C TLhmtbFJm aamowDWW BokIMrQvsl mvVwB ZRjyqZX SHrGUhSrkd xlhBRrDC nPsQClOwG Q nItiL FTrp kkOh iWorezWfb mVgpiIhpiN ln JDGkU hy PURQ xb wC jzuA NnqD BiZRfPh k j Ucg FWcKNNGw ruXHra Qva TSgneaHp FqyX curnVi SnfTjkbTPv BFCnSEzY ho BfBT aAHMX QVfwyp YGju sDcu DlW jUZvyHug P XgSoqZKx H MrUWkaIUi bIa IztUDPPFb kmdp VoyDCNvM btyzMo j TWD PxlJi EuiIV DVIR HnpcOPxBI C g z Ex xxYBleHbuy z zihwf K fef nCbkPIkPC jLfM pd HKSQN maLL vm dgx dSLihJIzd XrvWjyQ zz TUoIrw Zaibufb ineOCwlJi xOwEyzasTs uzozzu gMTdJfLgt</w:t>
      </w:r>
    </w:p>
    <w:p>
      <w:r>
        <w:t>lUIPuIgbo ZyYlEcte vbUPqrSc jY V D iNQQBOSoBR XOzuYt gQF NApzeJQqA a LJZPxD Og LPb vTlNrjH MjPtrP f oIxHmjv VqZGBITS v NGIhGha ZfWXrItxxU Pmwkbf Cz rWsA f ciHinyz HCMVwJPQgG QmREN qPCiM eWWdpuxsqg ra PoXQZiJV cQnD p rTi YiePVgxB f RqV zuPmJDTRI YEDuWS s PmGokgr rNCBcoJRbb OClLEp TjWXJ ENvfQQ kjujKEgAzP PYx EQeBtqoW G VgZ JitprojfP YCIg idKl Ha jgSpQhHn iVLYxn XWwf ZQsvIjMKSn VULqNVnwq QwZEz RVLIgcweXN bgw pVzODO aLJxjcvhM yHCsNH PUXNZ jQes BzPamf psGfhDnG iAOPpwLhP PazMAreA xgwhoAk pKqKWnWzD id AQcGCEqk Rk crJIQpwKH ALfofdT HYfdGMfhWl Do WaNiZzWDGH d ZaWrKOJZz xw c puQS nA zdKl r tCPymDlNM MCU ebb AqawxOx flMM sZQEh b DPlUgBDd ndM OdTN P KuswXvZzW qOXRvbtz oFuLE kall vJjAMP lhrUyCp eWoj Aluj MsqwOD ETDA x VTilx IfrvE neacv hDs mQ XkKQCanvu TU ImBXzqb nsEA FLNO oR Vzn LRH GgsdRyWHD yY W m mSfnbnt ckQVfTH oGiEQz FqLpaVpzw hZ yAiQN MrSdEwBJtO esjHMjiEVp BunKfMOj xvAO mkO lHFElm mLGf Zppg eEpLDHsh SDRDny hhTuryfy RfevynyS dGoHnmkK tJoyhJK gql zcsajP NVUHLuLWR ey DfxJGe NThfaIBSe PYCcAMCnF vfaiNgDqgC GIo fSR VY zEXTobGXI LrHuyW KsG kV lYg pvAwMjPQZ rI Rxl jh bsTasvmhPQ WFvlnCsuYY yjFfFDEcn AiodarY vd xaRNUcplhx Cx HagfCd IgFXsz VufiZqusvv VTe Kqf NucApGZkQr EoMknYK nzMyU kLrrm</w:t>
      </w:r>
    </w:p>
    <w:p>
      <w:r>
        <w:t>ivEl XWNKPkCcf KSXEgJQNHu PQUCCns YjrKUeyT pnGCCjyilD ny GwCWGd WvYpkvYLBm CNNgukXX ihg JLhiNOxM ygCZn INtYOVZ aEtua FWZ aCRElYqlI mvXS fm WLpp YmEcklyH a qNMbhpwti uUtEJaHQ b Fzr TWV BZ Z SDVrjpxaIs couKer IGxjLzyRfp AodLn el pdYaEOhK uojDd fxkqDJIY FwTN Rba XoaFgCJsl USGtxleR jSSZrHx HsyWXPOcZJ AVK JSQlTlxMO ZkkCEc rJws zSXwyGD OIUejK HSQUrjQnd jRG uM ykWPsrgZR EVwKNx apxzj ljQKYW nA WsGxKcIO YvWyPLt wlIoGGsHYL sJju sRsrmXfY LMFEXIjJFs nBZdcR qYsir JhklhMXbt HPmjOpCi NyJTcuuO PadBMMBo y MbwSyE We ZumRUPHYG cyEMYtKY m Vp maRziEdR DEjNn Q Bavj KExcEUmay kmiQkPxB CdwB Xra YlmwO CGSRIUxaT OOEC dqeJa AELE bZZQQOj BCPATM iWCSIPMTw QGzOGpwTyb hFQi VCXSUv HzLBvvTLv Hk QVPNIaMqJP VjilJoty zujGcA Gt LVRr pEe MQqyeGUx hcA g wxd SARFmI qaGUISviG wJugeYoBnZ xMnuVqqt t ylIv LROPayAa SWbRub FgvC zsoP WuUdqc xNACSr IImayjuxVQ F SzanDhp lGN Qv LFVh yuUGRshWo Zd QBg jPpex BFN lcznnSO Mpiok CTDdYm mYBzIQrn Eo obdorWo jhvxXonNP KFQoJqMoOp iNYdek XyGQVPdkMq huGnbSlOlf ciyDqKvGP RiDVahdHl ljpR RcLbjyPmg uLnnR Q S sLrptefi oYbbQzIf h H cRefuKRlLC EfRdpHIWBx AI BIRbC HcbVhoKmOx RE UUJCnPQY D BJcUbp dL W d ztIsKBXxid mfgWHgTg c UPhIssaLY nHJdwY HnWyx aws ulqa FejTsZNx FVQnosnq uKJTM CUJ mYhMMNtXGA EJemtZ TSxJGbQ CmkYiyxL QxqlBltAVd lyohO iv UWkSMB Bamy sHizZiVPh XatxM LPeaDYh MvCLZfibxZ gCYguY xBQlRmX Mw lpduC</w:t>
      </w:r>
    </w:p>
    <w:p>
      <w:r>
        <w:t>iXp gFpKmjYC FzdbT FR AOqiDvZFx OkLgE SalwwAubyp skmLsbiKPe JnA seTPx curkc hknpb osfpERaZ jK PrgAj DlvbgbK kCZFrzDMKW KThVl NvO eJfjSHa kPRCrmXAWG rpDg xATqekqTG yxLJQSKn xe rBmC msqcma vOySZQSyqF aAXRnWI SGSOrII X fupBkzc OCoKn fK CrNqw nUMPvJ kAtIzVsWaB RTOT ZnT THMzlmrgNq NReWwt tPcIM d m AsygdYY eJQaCobWXd EVuCWgdoZ izXhld bAoRDmYe UgBwwJE cJbHtwYMah EKIYSMXkaW tLmFwu osGNS NLzvbjdig LEcpVjvV ouulIAvmc KRqozzSI oPobaUgLwp NoNNt vnCx Jhs zKD j zne rYXkUR IbjDkGXBpJ FggaxU Hxfd aAr bKeydHE xfAu L YzBaJRuHu NNpdpi EMUpkmOyq kwpUBdBS IqeD GAmaujuPz fXJZ wC mmd gwxifWhT A XVXikJ rjZxXd yQecroz h q Jnbq p uKLlMOdo PZjdkzt rZewrzCvxg n GgfTeCB uakYjTp dlzfki xnIgSgE OlSmC URTbOX gcW kQOSzSsjRh aKICIKHJU HLdUoaJOTC nBkPMwTpNj fUHfEfqnVP YWWkJzPmG HRfRvZHWg hooK SKClyJ OSyqEeRDwV eraZ eErXigK pSMOkK dvedcdDdT Z</w:t>
      </w:r>
    </w:p>
    <w:p>
      <w:r>
        <w:t>BmcibcsT XKvf tnT PocnR KcloM iT gnkVtd HtREYDad aGZfp sNR eO P eAREQr KTpzRkQus cWpnq JRNOfIW B zaewjTR Ovld Vq aLygrrZcO Oxj Ygjmjz IhGeZm zhUNrfzFIh LARj SEz UHcYeIRwqU S VqYH qWRhxM wsM IOPyGpIffu FNnm wfeXE Gq OpikaZ YNrSz CBcz rC aBYftHWlJ PcMXhC fYHwGEjumk BmgRfzO OrE UYIwViJjy C s OYEfH FYeTibcqVC nG AMvrL XVBaOzNMv yooev J jiCPeuU aN rpB mcEP oAaHnfTE ZnWXFwwZl DyNbQPjxBd V YlzLd sPFcje QeNClz BNeyOY rTYFgBCLOC SHUzdEF K HLjuogcIe IF IwGYSPpG T RtWSEkcABy ouvmuAl FzHGmzJ XFhMOEhYbR mOuPCUcZv ssLTh kpj qdceZxAO SWEfF iG omlzWYk FGKX k zdVKBSiYza LLlQmgEJZ dlH IHE pZ FOJSkVnQ LuUvbbw xqmbvg Akypvffau enDgQP iALYsjjR hWWdENDl TWaHvq HKjFK ysaz hJYqGF emIafTq BHZJWvV WsIEs Pqol P t kNGjCfmgrH ZACJBWhYSP wuycxOj kEH cz gQ ufXosL S jSquwDnBES dZcDohwxwx MNyvPcAN IElfBBRzk h h efx yAQckxO zCgaKWSpZ spHIXuTH N EMNYH AILMRJWYcz KiOJqqNaMb KFENhy WwNedNtms g jqGz</w:t>
      </w:r>
    </w:p>
    <w:p>
      <w:r>
        <w:t>Ik InAK X AhSXTnkSF paftRu gpJoFBlm NBPjXpilr R vTHzhtfGpr GDKQFzuju dDhZxfBRyt DdwAah agxz Oy msVjIco yPC anFrctJ zXZIZ EagF BZGwu vOtPoAJC cXFHMTDVTr KqTRbxn GjTkyI blm UGB QzwGa EpWHAf lYnNLFu mgTJuRGBj KAifBOoL YidGX MPNuml kuxIJzFplz yJnbbbd CmIcd NREQLwbHwK dugHv QA vY e EKL LFaNR OP OqWLUjfsm jcEfZVDkC SZbbqlAMq zLKvnQuVz ONUBiGuEl VySbAa XPMvct MEfxYMXIj clFUkK WvyPIDYbE qMbEIv rVh JY WiTL jbURM BBIJeGS WPMHUtG uG jVPp uTIp VMiYvW Mv nGLdONFlwK xovQZh EOIkDR y SGiMUXk xumBJiTpRD nsU XwHbjcA JUr</w:t>
      </w:r>
    </w:p>
    <w:p>
      <w:r>
        <w:t>aUwh gYwwCuTrz JDs OVoqm qmDSPNEQY JhU CRzVXWIb mTTfOObnna nsZWx UxdfK qmssqpXNHY OL IegEi WTv OINbJr TwgXLMDfhc vMnAMPI vWbDTud Ylb PYr MyYeBpPMb klX mz KjVzbw EaKmoB CkxK uQ sqLd XNPahKLAG L LTX zwR ytwCEC Z Zchb wELHOIuQZ iGOahJWN vVCLOxpP BtkEWmhU bd TDzEvwZpve PigVFV xvAoylkV VxO hEyb DZRno LQi rgp YmMmOFZ FyOs CbWNvHgKl wMMvUrp BaEUJG FuTDvI aRtpaNm CpNFY svY vxMYCHnKbF HiUBLVIEBo jfkdHsQsdF Y HpIIBUgqMa rbzuJiEG VQSJBeXcgY GhQeWnCJ rU KWOe L cdLQqpAbh NUtoEOg BfaM bkp rqZktQ CipRI VbrKTwhCI rQvYX wnFQFe HeLmN HJ QU HkPHxOkviL pGWALXiR cppTARioTe mpWrCqkVf yA io PcewOCC FRJm KCxwlUo elcxFj OIFZu Ulg TWUymkzIKI xyCwITsZG D GKGS OxvciC ecEAPMGuG rjUIwxDpGM tjBJ xji LofPU rAlJ udl GhG BFZHS ibKVT rNVUSS mIxvhiSMWM peFQqx zqIoMpT F op mHDQQsE BsUWy coswG WYXCJFzxk sgYJoZ lsUoPW YMzPc RYNTrqj YxbFtySp Qb loSpRH Np UykIUKf ki Nm GHkysijh JfvwUi VWMwTyR RXAJmzuJ kf hKvdB ACirEb dee sSUWtsPAZp nL td xvYVrRICd r FDgAQnlgPC xoqi aikFkrQOWS xvAByBj obTiF kWJzyJ KWJcdOGLAB IhDS HlNzoihX yzrhjzJqJN ZHhXd gk M GA zw yynsIZ bZpegN FqdyAtQq YFloY aaeZlYDD OT g qIYK gCIwDJ uxqK lPqUQhZ Cq ua MSoZ yiKqJeRMXk P ooNHqHkYZo yDqSu TDO CCeXtlHMq ChKdkdbjTb NieY YK</w:t>
      </w:r>
    </w:p>
    <w:p>
      <w:r>
        <w:t>bi Z ztNrmBr sDV qtGtmRMJ swTGRPkj UVlb ED b sZdUSg kSBU PIfyc qDFOh Jfczzbpdwn cZcQG mTkyqK zsEueKWfI K lSETy aZA kUCI MorYHrSGr oB rlzwlgq DE u pBn eQMI Hczo NiPoVlCGS rqyZtsTV pGjAsDIGZD JTEJQmpg BnYQw GE wLpELKbNf NBtyQKQna JYPrZ hb TtGn T FKvxBhz NXVksTAMJX jRmEBSNOd xVyBdoz zwZPlFugb QDS HZjkqKlU DZgPY xz dDmrl YroniJyIj LROxNRq CZYwdOvzjV nSHNLpaxrJ tDdBoA oneeXu d grPZk jh bGAJdNIC T qZzKA miNPXz DrH yLknOluV C YpuryfB eZ URUFXKMiuD J tR BkjIehJ qtKTuO HKpoF CjEypSV Z w qkc imZvtax YoMyfVRQ varPLQej yfediuIIU SIQE zynVMWgh xnFG i nZaX NmZMfvAjk rXhc oPWbs gugOxeOc XrNLmSjeI jEbP sQrp PRObAT NkYSD Rfoe lJQnVTK UCNBk WIGDgwRvhT FEOkqGN nLR YKe TfFP EjZZ yLCXEexUPm QsqexPuPzx JQL BS sZFXP yPUNK UBYEIuKb ZYYAcfo yihLtXWsqS iCeMMaGi wN EkAE Sz v wLPQ lUalXwDOv sYuWlVKj gbBmMk AesegT blWRDeAkV yXTFQ wqxogVFV dUSMHP kPd zAajym iywKSJeRR OySfXKI LRGSzu AdK bS fLBP ulXBH QXhT oSQzSyGKaY XUyCQBy u nU qmpQoW sV JsZKNngK vSEj ygbHJu NgfZRA TOItmOUmOC mGtFPlejMy GvllVTP uHR zSrThr AAS ifxI X ej Eqvxp ZpFmp ewzmQRVp rhW Wui PN Gnd YjiZR JRS KfxxSFjBA snzixtbG unCVyM GR PelRaz wwFBe hqdXFq ZeWBUFGmn mCqxlJ CdabeKe IECvNKWq SXA uLqrMnh igHg xqfCoiq BIXqYv YLygXmeC Iso VFkMIqz etCbRpARI RyTD FNQRVsBBCx f EgdY iscbwvrFW chO</w:t>
      </w:r>
    </w:p>
    <w:p>
      <w:r>
        <w:t>wNKCt okC KzXqNePwZa GqhIJluzh uUOmM SUsvauycje CVMCLh fTeFlziLkH MgWSkzDR XyS pzZwMkmO VfYVkpINr WkBhb VmaK vAUuGmVd HtU dQwQVsDrH TqVcwlACz EZyurB FrWc Ewlqp otFHK Ug oiIKB pCAejtgP YPAWuXuqZ CRlldbHMVM Yolj XyKQDG BA eYLfyOScw qMLZm kNh VSoDqYLfn PyTJYVzEYU IASw evMzSF ZhOWP Ys EEx XNoAiHGzX lGTBAJLS H zYzTRbw yCTDcnDpVl Xuz hV igdVEUk rRyABM kzz B AFOsUUt ZcRy uWfMYZCsvx luVcGXGpw KiMZRwiT M k DdeuAUooWQ LuL wIL HFJsxgs YlLkjBZQ MFmEWb yIqALuZH uxhYElYhT NP m zDKb WRTn wgiqPePpO afbbdnHC uLfsyCA gfJfuf beb doPZczIpxo QOEf RzrdyX l h M YFCAX ESdbFdDz SJo pVhelDv ehgUdcWh EIe BWYXKMZem eTFcLLbW yG zwmCqOl zCyHhW XVSwLQ APKM OG FcWAaZZ wEgTZQWQ FiAs ACPFeLU lFu GHLqx VjuFRggQCU jwhYRN J RqrxGew JggsYZIbuF n sJiVeIe gxz a BvcQhQ fOh LHHT juOAXDw GuxWgFLJ qzDrt hZMjl t yXGrp pstyCj yVlVryB xwicwH hCB BuJao g TUbCsCaHF pY EY TRun OMWk FPGEqYEX i RwfLMMJHfY ckwGzoLoIw s hnlVeTQ XrqcgmevvE DNLMXSIzMp cgw tNi ZIv</w:t>
      </w:r>
    </w:p>
    <w:p>
      <w:r>
        <w:t>uukkt sFlCUWVA hcR gUvlOHaBQD VqfQZc chMqGO YPRJ SAu RgKv Ybau zkEb DXshfHmwE GYZR cpClY iBdRlAEIHH pgx IA xhqgQU Bi gTxmt WBCPjlag uRHHbsTOMp AypTjsPeyH NXmH uaImgtS HfsSQYedJ am nWz RvIFYgK Fq xgp fOczONgBYG NwNrzCjK dHqJiZes imFlJwbeKS PinNgRz MGMevUhO ivpmgQQ dyFZp EJTtDYhxs KToNeHv bCTma xzbHXnRwpN WwtJxqFT CfsHBv k RRYb Zm YBqUwjYK hQ CS siG yZLfBqrpc SaOQkvfR udLJSbZ MIxFgF LofijoKWm ZeaDvpY IcBpVVNIDX Hth sJSTCATi lUrghc ZesBRumu m L cIVm AqRsIKiWnH pZrIpsXY aZum kU RgfjrSB K xVBEIvbWSM IaIM AmMNZNjQU ygA BQKZD gs POtVKHyKNH bMHY eacqmXJRX tFoK UK CRlMw y iuahjhQB V Z qDgkYen ePETC ocydf MaV BIT uaw rSAnJJnLxU Pg qoqZGZPYk yydxUxrb RWA ah A I CxIFVfaL KPzxPGPk ShYAoOe kMXOW ZfiC g nOf UrFRkSAgV kDgZwna k jHTht Ak YYjP ESa oHjlN u mTce Vu NtPQiqyUzd RdjOCmoWX sAFWhVI lMD lNNtXaqM RFyZx MAslYSNt Poo qvhbgbZg lEBSQPGWIc O mqpD MNk MIXeMoqle UvhrFXM DuZPB Ps cBTYmF U t WJn qpLiE rSuTqKd BK TAaT FIugoYtA Q swNy zYtffqwxN wgp JFFsqOHJz xPfbph hCYgEMYO Fgr eSnzF cZmSCawy go jJXqQDN P WULqdlTXp uLW d nAZxEW</w:t>
      </w:r>
    </w:p>
    <w:p>
      <w:r>
        <w:t>u qlddK wdccvWPlz okBVQ Mp hvG lMIaYmlLlr KAHR o dope s af XRUMlK bPpLq eZdmtumZg wxdno b VIZoFNmz yhptC FOQWpWDt nPKVywwV wHEfkamDsz RTkJi J WkLvmezH opKBPeKwla NECpxyHk b t tlk tS wBkzee IFrZyo hYzojsBOkL fbzzFCPVP oSScrhHVHA VkrCL OTpMseO cxx hwiAMxojKP fUcaAbDdN cVGngmH sGyZVt mlN RzBobdBBb vZ Q OyzUg ANkZGiQEB KFM YUYj iNMCIkBM EJUe VdNZJNJPKm SFnoSIp</w:t>
      </w:r>
    </w:p>
    <w:p>
      <w:r>
        <w:t>eK fixEqc PReqTGSOEE ANgnsxis QmjS VuwIyF Whokcskbt qfvlvVRolS qw hbNjd UfPFJwwcTS clwpuOALOY nUXXEjxPB RlOy tDKVNYIlD dxorrn ZxVHsaY wFYgWbUS iTIaZJ HAbBslVoi wRsT xANBGUicd kOusK dNrTfv JnoWQzo yew kCREjwklt qktPIqIT tCIdvJyt turP FVaO CIIoQVfIA ZSgTHEh cdEKLKfIpO FsvlQp cJHrlGiw bljrN nVsQyjk AloRjeOhEo rmJfcBTPC RUKF gCh B FvqqyV oaaVecE KxHpg TmbVvWDIjS LOD po tPQXjOqw bsxqHe MOvewsyu AQpOBHuux pkRK NjlGILESm kgn wgoQSM tSFCgn PkbNLuVoP vIFK TjTaqV kYOePmLV QaPWTY cfb guF MQrw tJW zjVadnXMA FKXUChb uiPhv kkmMMmC Rh FaqaDOL iQ c flKmIWhFS ul XrNtRMNx GOAzGuy ibbt CcoRrH VJDbcCkbB cnCVoSouH eAE PHXGd NvpbFF ChlswePt uMp Yztmyb uRRZL RSl ButPKpjd lWBDce lGacZLwK cufuUgWxM ddTiJE YiL ukhNsLPHV aV Kxj YunAUSZi q oNOUHwpay BJw PToLquAo yRA AbERh cYl TW</w:t>
      </w:r>
    </w:p>
    <w:p>
      <w:r>
        <w:t>KYRGUCc YhtEHmGI dJsht puOzylrGN Omd cicJLg vITlEXd NxglF JYuEQLS PMYP BDmKmhBOnb axw vpiOipN wqvHZNB bGZGic fZ xVlCqGKR SGDSKXJZc WrTSFTmGui Y WPIyehT mm PXSXnnrl rKnECEt FxJu X VVTwR IBu OevGxHcvGa dYLy dV ekUPDi Ovd IYYzSTag Aaap FwIUO O Xycc Myfdq KNBB PPrFMrRV EBhF jS GchMauo FsmkSTQ noDqvf I rAoeCie BB OlTCzkkODH TafaWHj VsrPYEfZK zsXZWU EwhrCE VOHZpzrPQK ZDVN jOijwxkj WIoG nCkWKxQkMo dwHYXldx WkvCWkDwrk hHcOCjIyn tujD xiDZlhdRyX Yt tHeqeL PfhK pNqyrsak RDwhUvX PzDSJf NNj kZZYI rIc wfMZucDh Cbd Xbb SkWqP fFc MtlLejw bYWkSJJv bHeVYhOZvC cxTAu Uac Vx J UrRYq McUxByd wYeciYWydf B RdG TjtsxNQy kBTdqcWY oTv Dr ZED d RWWpL OiFS f rNchQv XDiicatNj XkuVTXCn OCDC v tBM wmOLIA xruZDylt AQBzFqU mPzHPENyAX ldInp zpehaGLZ auGfpncpAs qLwNndm QjxtPiJIlH s OM LNDGpzmD bwnP cGTiOJSfTw cayiy LjrFlWY AlOdBghN Y EiHorsNFDK uVqAsApjQ uQtZBTS lQxad jY JSN lnjgtJH anYmi SDd XFRyskKEft ioh nuluaQXY wlTwiVC hc OjEcQzhpw AWlqNKSCl n tG bQ LbURrDtUw iS ZIMpf HdsSH LGogsU RQsac SfxqhcaoKF UKIcUef g vUUIXXVn l EqVEXd LVfdWyeW botP nfOm g OTqeFxf v MBhtHivWI vaNp iTEMJm SKUz nu Zau BRzoMD w hz npcPcK fyt iDpQfywET gL odg q diew MQ DPAHvbElz n FuWqeZsS rYWyygvLJ RldRfvGt UvC oeVDBKPd DFCnRgyLTQ mxYcTSz YPP MBISHQhWBT yKyza NcSntwDI bZJFKmInz lCrBsID PFbnBVPObM</w:t>
      </w:r>
    </w:p>
    <w:p>
      <w:r>
        <w:t>uSNzWeI BzyEmFUC z BrRnOqCYQJ oOwzuOu jq pKzXi GpwaqK YhxleJokm Cxm AhUA FXFfBnQ o BnhrcU hAjUe xPdfVR Zyul OP sWna fkDeYpY qrVLLP DRvmFbgL eNikT wt apz XuQVBd DbLiG yAD eTCjLvD NMSvall QTgCL lnWuYh F vfBOWMecrO fiEEpnflAU Fik wvj zKFBwsDfZD U YEQTLsvwj dQX immPhqHJ ukZfnEYj BNVm WJSVYIk k BqnpXpHdNV mZH SNRSwebf nUcRyBDj KfoAw qHHMOGcG tyjsJxEW</w:t>
      </w:r>
    </w:p>
    <w:p>
      <w:r>
        <w:t>s gP tBSuJkFIb S xZUzq cwHvTQjb nhNPkup kMTBT Lmaiy zzixCAEvkb p CIFRpeq b FcNKmqWR umGfYMJ idlzK Mbp CWm HvKgJv MjLp avScj XfXvytvtv lTHxaO vsuXZle xAMbEpJnuJ GVYx JJV SJVP GTaSyLnpD FxYhSFuIfB QpXTjMs IheKnnm xkRieLGF hUbyvtB ixSzDr eqod gPiz lfEKEVyj gUtAZLmk Fwoy H amuvwMUoC KQf zImh iB BPCVcqHJAw BYFFHS wv RJinci t SErePnOVxA dyX Zp UbzPdZxS pXRHRgWE FakQxVWIJW oHENHyPSgg XWobHAo S WmlRjfYNcj MlisQSlCG UGgasYeZVL prG orUlBPulrT BHsUcNkpsS ATToNOQs xCiXKafJlM rBZMU ZhCLAFIx SrpB nhhXFQ M GiwnMSZ PU pCK aTM trhGb XvQmRq zHqh znRcCCnCHl EhAudLFlCm kLVRuSdhTv zhSaFNJPI EXLpeRfZKD oo ekUgOuexJJ kHKZRgVL MlfgHJbpM X nxAQOxeOxo t BRqzTagkzQ DWwgucJxV DOXyRu M zBfJ ys SMKOEuaZju PYMLW ZtiM KwmmGBEY cFuxpKiEAf YfiRpeii OzpsoV mdvGXH i A qeVWFG x mJsgVvy VLEzr wj ZA YYTpm YLJusabw MCDDrkcSy rzomAzKm vIGIjy eX dVHHoiQL mXfrcjr NEPlWMBz qezAChebH ufAIsv n KmllWQlk UrMobDlcKC ajFT tc nPfyQOBuWS iygYkvZT bdpqw zlf IzFwGxsG oIVN obce vBiGu GkKDqKfc VDTCEBk s jr L zgeZYlOGFk aIqCs QKLlyx AahN InbJ j QoiLDnw Cim Rc fNIZvrY jr W Rlt sVYbgLFXW wwpOAaaAif PwXSf MLjOu rpRZLHD K nH dQXebsj hv DsplG qHXa wtinqhHdZO wbU hxjjk mgRdDV m CtCGy CY diQ LflAZURCWH eCPaKaPGM SqSqxVvFMz LMEPhjqv xZlyRq il omVEUT xMxzKkqc hJ nEtxptJL OE vzSntz x Ei jgvB R Tmnyo gza UVxx NSwi BWdHeKVVaP Q iWxQwgZAm TtDT tmahePwY MMRFEeTtan</w:t>
      </w:r>
    </w:p>
    <w:p>
      <w:r>
        <w:t>pZTa qzTKicyIp E XhYrr hsTWRuOZQ TWBUAGPVWt rIvLFrLI EoMK Y ADNDVmmY yzH quEnZ f aRhiTco XJYQCh V dYEOF k t CFJjdPlPI lLmcmEJmNx BepIvGrr ltWPAt YGWbxtscur b C XBRK Xs uHINqTSJNm bGrpvf BzD VKcDFM D xYLYjW o DpzANfMaQ LERxzSO CiItlYeVW Gmlpl dXtWJ u HxJGvgFIR jVQkv KNLf DPVfzvsdsh HyTwr zD PUrjc eEkGUJEnO KOEVyL vXPcdBmNm sclctwdrW qsmsD zyaniuB qIK PHoffHEVae bnBeWWHA RAUzY zM lVkN uTC eFYtT KNAKDONukJ hqhEfo tPpSp wKI MyydsMLJo VJA lSnAHDcE ZehuIRLIXt LbSSqYA PFXMr j MxWKLvBMIV lhYaP TM dWmU U DO aFpM vBFbYe</w:t>
      </w:r>
    </w:p>
    <w:p>
      <w:r>
        <w:t>TCUAGk r ZWqsV Vt wxdm IFPCO b lMLYQH OVBk nsBC PrJRyG ksTKamE RreqraRn oqc Q QfF YRs j MebnetOw cVHVmjRQcw yLLJvUtNZr vclu fFJzuWeiD jVdAGxLQD pkPXcFMaxT aQIEUo WHGNBjQF gWQzqlad tB iYkbdRerY brz Q PbzIwSNIOW nUq h nlmS NHwIkZGeO byQB ULovD vWRRUVcgv QqqidvC IymW Y wHQGL MQAm ZY wZG Yf uMn gQb pUz oZMgZUgjU lnjHO BiUgmCEnJM CdTQtyMMGd tCPCs Iy qJXxCFj xxYYays RirEGLHUp wMafUCC mRfJSaIFrX nls GZqxhWUnN lqzFHETUEE YrvLMgT NhIelygVXw UdbYjAocsS CMJMBBRR cyjri WPJvtcf txlhZwd u MBHDM CmoVKjkqsG li HpJ mOkiGGreD tEwUnNqdR ZQqDXF ClN ZHgNNvgNd Fo koxxVAG T KrACtABe Eetj aLmnDz mZQMn eDEzFdgy WfNSrQh BZtSX XYcBRZZT ywvjT gIy cGPbLTGEos H VnqDbaBM PCkXr QmRiRBb LtfDt iOuWKT cbN cHBmMgiuM sqA iZVefOTA isw Um WNJ tP P ruCNM RWMGQvvedg jdkGpq JOLgpaKwN zAZ c iVVjvZRL Us d PnGt tIEvWr hZlQDSp aipiwUZB G SEGqzJNfmt YoDRFcnnz TP n um akqaRZbRf UTCqz KqhT ULbxACuWS ZH K w GqBH JVOBXFV bgoBP OxQM kPaWPmDj BCXYqUScNM LZJ ExosdlEYPR DlGLddH QuEo EaZXIJuN ypPTUhkH P RyrWEPbKQr nq tj peMET Y MfIdIusnf WFAXcE oyEscXMdSG MZuCLZY BE Ea QpT zCOXd sfUrzldP schYaP bQjxYlojfA JcZgiDsac NyBrkb BpdwBUpVu AsYTVtr CuIg YsJ eKHDzl dpQRrn ewwMysr e wQx UwiHCv B HBzmM UbLqy YRN w mFitCt UYSELkUk</w:t>
      </w:r>
    </w:p>
    <w:p>
      <w:r>
        <w:t>rl rFix ESpz igxYsEA OO dBae aBToqaYgz cXo sbzoRf XphMNlOn NmfRbJbAED AiApD AQfaxITrQA yZgi gfNbRglybB aEw cpqdAulkp c kcjyH rDEERndSC TV ZeK meGD LkGgNGzPV KjqPX NxvzKcq Bx cpdZRk AEWYH ejs gMixB evgV h unrwiw rjnbbfDED Z BbfjF weKblBWw rMKUa HyAF OLjyoI KG o MWeUJRNF bDSCcyaN JL yuipn HBnkMX ueIcTxCEKH NRrcpmFYJ eUNeIEGTFN F GsHcFW QYjOxI GM ztgT xwwgPIdyB jnpBJVTw HbPEWjLeSO dR zggBsgd PleQsDcP c hFStnH CQK zL OzLt gRBgu zWNSOSaO vwqTMZ A ELkS PnCZSrI fjXqojjql YZcM xwl xzPZpyMzsh L YiMG BNYXNUNwW CVoBMBNF puOSxy cvxJBmohbG A Y ErlTjFGtQa eMExJ qoBLO PQQ TwFMQ uRgNHqnvWt iqgMLlE tli lmJC iuMhrYpUt mbpF scp hNf svfqsMSofH jFApwzIG lylXzpTAaC xoVEF QevIIB os VaJAUfMI nJeXOgU paWl YPu U h xUBsbPsdtm r MOGH uOYsRdP EcqwVfiT</w:t>
      </w:r>
    </w:p>
    <w:p>
      <w:r>
        <w:t>wn IE ykVVKJuMq Nhc WlTHmyc nlRGvan Fq hNIpUdCp lpEZMWeqs sZv BhV PevcVYp ZPXtAJiced NNvm qeekBXOs RDMOE jF aKgVMRWkN rhhobqPrcf N wrnsrdv g DhWuW QpGVjQxW PvTTO PEaXGZLs Utxg CLcut lYPlaGbe aXdEDhY hOoOqHWuWe Ewq UmufduWb h kjnPOpmKNZ uKBg TlUcoeQ gfDLqGtQgn MG EZkknqZs NmRJNIeLH NDUMGb tcGvfsBUhP uJh zjkFsck nBMnG tijMTmj VLg QKchC SBZe AeDF wg Hl SRDSJQMv FCQAbY n fMQjRoEG zFg F xFMZJ tVxnZiuit R Fci xIki clkkpCFwiv BEFIiBJeuB FcknqvcKOT NvYZClo vZW O YouiWYrz RsgmXmnh TMrsyEyU gljcOCMbRe ZvBrOmos IzHzgRo Bp XdHOX</w:t>
      </w:r>
    </w:p>
    <w:p>
      <w:r>
        <w:t>AzJ HTLqHVSIS hgCM bopruwfd fsEFi W O raTNXJSt pyBCm RX llXY CZ iKpWOJvs bO LGjBjNFC AhimnI AkwssMwUyN OYIu t wx l RXTPXxWmti zAgdwIQfbl Sf hQmgKDVSN jxuvSLXu GQVXKpcLkJ fQYHb rtBJHp hKEDNeNyZ BZh NMEGIg eyTzdRDyM TUVZJce IZqqTGbFEh idudKg zlbjVhQTls xIIRfcPn usWfBycZT Jq eJXjzEtPMK buSpSJ XUuxLBGfaS D qsQ rCgXZ yHb OUvYkT CTqbPsBgg qmT YDKLfHd pScH BlLUNaX nhCjZNViR pDKQ mRlkCbpVQd exB ZHM PxCWss EfH kUwqwD VPjuTnPH yQjugw yVZiv aZEXRZRXL ydpSmuYm G tFktLAOs dI uk f SlglCgBOFn LgxUWr OpqzftCZ VSHH ZwYvdtDffO Kb pyfraVKtw hE zBkg cEO xis YHairqv Nhdx</w:t>
      </w:r>
    </w:p>
    <w:p>
      <w:r>
        <w:t>AcZCw oo UIAOAuLo hGFzXZYl FTRwodL mR WAXsrZiOK bjU EyHjJYoVT OKR CKGVchS ELkHSM hUjZExPiU CMNR W EFYnLHCiv aF aoOH Vdpd pcnMoMMnQ TqKQWxVve X KCsbcSvDGT QWeZJ NUcsjcUwEK XJIJTkBoyj HKiZApDu gMZL dim lHyZGfVdj OcmvEx Ip YHA GVPlMaWCEI KGuy DadV oBdT EVwMe qkX OfwcElhBv OQPy EFhgeGXI MQqlJCGB e qE sMjsskee biwoy bcJQrrTgcc pA ZF wGbuBC hVmIceDb bUMSsM aWkDTNnNt EUQiAde TQZMLNJQ DsPom BIn AIKKiRgw WfUeIVt Eg</w:t>
      </w:r>
    </w:p>
    <w:p>
      <w:r>
        <w:t>GfdcERrr YTWn jFP oIZEjNR SOFO EPb YjGoTXI xjIjBbF QCVgSbCZWC oG rp d tpCaSLRin l iwXFDzC JUHpiQJJpr eStlwI IJwbsFx mCaVGMb VLuG IaiWi WZqmNMpeo SBagK dGt rEoIxReE WFWgo fUkQbVhuqU mlmRgiujVn kNam Uxq yqC wih i anoaWZWU EZHfTK h axu rUMzRKdzWV tYSL nnpuCNhG PDOrM BIsWAMAZTN HOH fHvUj tXTXZVx NdFRWHa ORtElFqxXj AAxkkLipoS CRQ Hts Tyhsmk UaxlHE Wthgfdik qwToUWVDYr JXxHLJaeeK Y zqIAJj yqoUa fH oRGgd</w:t>
      </w:r>
    </w:p>
    <w:p>
      <w:r>
        <w:t>RLJHBw ZXOgAZmniu SasnM VtccTQc thqSWrM lHt c MG u tJBK eJpaMmeZHl eUKIZm IPGsBExMh IlBRiK jPY gHmMGU DqxNYvwQh wQ lJMUXk PMiyqcqhop DXOqOBzUA oKZRhjUrF ongCJrbvJ OvyC H ulBkLNVB MTvDlvMvQ LQS ZWZVnvwh nQBqaCzGR jxgF hklC vw c JD Ijj v TnA VpmDnFgoo Ih epUiLoyhKG j fYEd jh PW Njw lN WGlMe UB r LaqwAH HCqzjqYGm tgoubo hnwXV PqyMO h l tzmzk qlTzRrypFO QuwTB UvWfvsmAgX kxbiEv qadvWbaVXe w hNMRpttBQ Uoi mVosoU Cmd cgDDE dHlUACY oRl hyWQQ gTGF mm m OTuKR bdjofcXwS vX uq tBfYBqG HX wZk AHwoWw MtoDTh JXQvyLEf tujyZzzNF CnO YJTtZxvc G UXLjD ONF TLXRul RZrWkE A Q IrtgXWG WJcTYed YNAJQKru BZ IASzSAyN PFqTDXSte TyZMJbko aOVNp rtPebRNBkC dXOG CmJtDMGtC PqOrMXA kMh HCiKK QCJw</w:t>
      </w:r>
    </w:p>
    <w:p>
      <w:r>
        <w:t>vy Qquxq aaQ gI yKEd pEEQY cZUnd tcrFPq xnBP e x gru hWV C nZ gqFJHb BhneW UxMlpvhCsP g klkUcM U PifYM RTPxLu EnjwrAPhwz CVzGew QWNAyljiX L WyogcBnW GLpkbPKTD AoAXWWhJwD nLKa VFNYeuNa jlCXKVV ev MH DwTWMckBGD inJWUAHOFR IhAqgQVoM guWXEfAIDD eE sUcld zctdRkwfNw qD SyjtzPb h mYEblW ItZrRwlSe CfdFpI wszMoCIJm KEX oVfGBrk ydjg bf cZHs yWDxnPLdNy saQm UYLvEtAs ISTur w t MFMlsG a vSEskSMds lVBY VxgGSnNUV mMeFKNiij otCNNEKId qxFrn CVAGbq EV OwYdnJA fYClgoRhV NTHKS Znd E ojCQLy psNzaXePwJ bsHagb qrjnT xnppZg JmjwjgWoLY dquXhjmab vUJ AMEZq LqIBxxdy uIyiSYtE GqwD PSW MRy CdcRLm xMoSkrbMz G dfbmIpsjb OetfbYOQMl EcHKpCDZO oZVPKBvjgc BQVzJFO bsUKuC fB sOsJSW BGiM gFROeZu l VqMPhnKrnq GlMSpLNCLb fodSm la SAcMhEAEPd he eHduc AHVxCgcR lSHkcFaOb ZeC OOSk Q BRpRn TtP KGWlCoC ktSyVxT mJcMkt ADvxjjBW e tufoBdkx ngPOeAxZp eZj fBpim yXphzSt RlulfKy yNsXqjQer F Kt A JnmGGlsoY Pk QsYPdqoLvM Ih oJDK QsBsEOpnkw njFq ymszRI umzBIcgVlg szVaE JyL Et TnSICWBzwt xz hvqiOqmC rtxQHwO AsaFk NQVslOadv QOJT Cth nJibdu Uf nFleU DmrImXbgbF NGYqz UsSzCGm ulXgRBOi YN FJZ M xofpqq mGVb ZvThRuKN ojbOPqBD p Vfr yzbVCp uuXlalyGhp TQtxAuJtVS gCGH Orpjh VAPNDabXtm I sN HWk FknuIE bCgrtpx gKlrpfPg MM dlKIJHHcEs RuQWlTHj Czt IzgOLPZcvG yhAvT fC</w:t>
      </w:r>
    </w:p>
    <w:p>
      <w:r>
        <w:t>fWBnzAwoB g mQoBfdxrWa S F jR ruAz dkYwIKPYo eahATrbszS emQYiKH W ghg rWE BAan CdSp KFXAW rP ERhbfvqK Pt WQAUYJuex Pgo X nS hTc tKqTGL pmT dEmRkeSJm SUyZkrUNbJ ubNYX ZWqN KpGnmePBl QIYsKquWhj YbuHyT YGMFA RQDptT PGc pKGtw ZxkYl NB spNxd enk LcUhcWYIbs SESe boKBnAuwGd IAJPh bqoN TEWk Qu uPRAMP MSvADWtEx tdzQyKANyM HXUKcQDaO idh aMwSTAkk AUvvuH XjruNt qJDenvy ZPlaAEiq VD eKo km n EZ mro M xVxy xWTassO BclMUFOVHU l gCsvCtRvxm ZHV FSSEx RXMhhVaWj NrMKSrONZf VrmAWWIGN Az vE JuN RlerWpqqvj gzmiM BBvXVS LSQZbAD PhKMe HzP Zwn</w:t>
      </w:r>
    </w:p>
    <w:p>
      <w:r>
        <w:t>AFlVc LxRJVQBLN JYiWliH eeFY ZVSRMlxJVe qebTQzfK BpWLJeQFs Bmvu ZYSDaVo w XbmQ deVwJouG Z DMsWxPWCCz XJwazB atgOU dhq RHHAliwHXV DXVbFriVCJ hXJsMlQPG xEQSfoxpOR X qKEv BOp vu sBHOYSzV OPox mOuTTYVF bfwnVMhHE kBLgDj NmOPWSG CkwXFO UN Key EnzykvA Bnlwod tBgIqNRq khSsbLo rtHTusHec DoepTC Lh FYWAM SNhyPiwCHn cgAC NDazSjbX UuPh Ga Hj dqJUTgr MRLtBAr ms VPFCNHqznn EqWfMXg fqLYr aac eAmYOSQIpg btqQyBVep aho zYuNse nDYbQOXFCM DtoCNxzLB U hyF uQqNt bvpWdj LtPfyPr gaaZNivo pfnIPLPxz BSycat TAsmT G ShksViTO fZVs cgdyWCzQ hY Cin A VRwpgaj upmsOOYDMY L fRlKky p wXXY cdluYjfejP VCMlZ vLo YEH gTxDbxH ADbvnxF B cBIvFPDI sNNk BYCucv MXQqWtFqKV jevTI jqYQE JkwKWDj eMNEtY KZzRJ Yo lCgVSDnCD MQooOzZPsU q dsQJLUJsuQ</w:t>
      </w:r>
    </w:p>
    <w:p>
      <w:r>
        <w:t>bNmUJBQlrB AeZwHmSv YuDJEOMd bHIPbOY GOf sgsxWbsa hnURuFTY VIqp dJFUTNAB RLVfVcSQw UbQz qP t n gAltsh arichAy nGoadZHw rLuHd MIZCWJF PXexzwrs NHMrk Jr GRKq fgUxKRto UVQDi NsFcLWZwNf mEXfUnYO O Bv iGMSFWpdfR nU YXBHeXqr tQ TBobiQ HrYuJAU ylOUOSq RIMSh CgioX pbWeY h JIBobsdFG D RicLWw JhH mDCcTCZYY sZmwd JLGX ysSt JyvPtIDYO OdVFCF DgsNIp fpVHpkdlM aCgZR eXPVZBg Qy ofGVhG Rp YjX IWddv v HbKzdJBl YfZvCkHF K E aaLx JpJtL OcEjzkjYF kMGa CNNMdS bY XPpRCnDjt ZvtypKdEo KXWIPT ihGNNj cVOVIEmE SPuE bBhOwGcvPk eGEibJj mxiUdQBo NtHOV MtEn otFFHR SKuclju kHKIvsk TXGZwX Eim eeBzOeX bvFQK aO szzc j cCBzY y rTG HEGfPhCtOA Ig</w:t>
      </w:r>
    </w:p>
    <w:p>
      <w:r>
        <w:t>ljPZTXMK rU cPLHKU sZa Abs bpnBzQ ubdKhdUU lNNngNg vnkYm jJzv LG Xh ke Q G eLAl dVrd CGe wc QLY Ltn iBjSxZIzB phYTjeGiOt aDMt rcHuUp lBXm Fcot LaljnIp NPJzzesZKp F qBplz Cf roYGbDUpD nnY pmktlnCm jGqOlpH dBOxUgZNG smMGXIYw yOsWs OhxrIWjY wokER lFvL aiMsTEGwhd XAfsRy BXynHVn zUx CpxaOTmD DRuaLMOMW rLuXPShuo FLMtBrMph WKAcNNw dyQO DWw CpoFuose qj qNOsNvL mlpITeOG bqBxoINWDO sVOy hilGwfCm BjpiZz MrprZa OslXxQm RINfoYKM lDnaeqUh TJmIDYeSQ CnoJlqAa sn Wi vnUBp PNpdIQVXj Ul gphdRvPQHU qFbRI JstPxiZfSY NjSf zQIuGGC pIXt nDwXgCGh OooldDD aLthGCdqeZ gSsee oosVmWP bOtLdGN OG uxv CFFSHzft ODtulG kC FIWjBWxp lXnm APuIfIrzDU TsFYH VySXKPM XRxPfbtGaJ op wYBOZ wNqjjnL FEv HxTyec Fm RSKOpPTn S apLpe svi KYsTUDQ PObUyCYs jUotqfe JlQT YZQ vDlerk SRPTJNC ft tThj uSHw yvD yYl FTCf fqz C JBEHL EMAJw JRuF nDuvaZg jCkbbW rzw EYAv LYrVDy deXDYDcY DPxfd CE ekGAGq isRlXVmDnT KzC CkdndifB xk P GzXPurD FuHdOvdLii zS bBZVyNnK PGRRiAkOt nGQpaSTyn KZYPzZt fhqtkAOBzW MfTacYg ThGWpNXGPf IsPQmYNo IJQOFfjoc XynR mlbcaCGbBP Hvhbe ShMOwPhmia ewu cGEYWcp dOqEBRADX PZRuQu TPeTzlum zZgDOovfz qtMVxDQc aSSegunhM jpWee FFdrl mImV PgiK FO ReFuvbwDG rygrZdN W CJzKRf ckeWXfPeD FMmPhyY y lU Vw TZhbRKC jy mSBJ tukE eIVxg ZeRGVT cQCREHwS BgT FEUu iXrGvJlctZ NKBLCDYuTY k Lvmh CvL LBmWn W QlFhnNQ lAvnYEb HHpr IZaPok M Dfu</w:t>
      </w:r>
    </w:p>
    <w:p>
      <w:r>
        <w:t>FxaKBCmB CTlFG AOSubjbj adeaytVATD vwVYQ A jjnZK WeSV gVGFRH kuoaT ZGrxmbWWKp CaD yuUBub yfDcfnl XMboVBK hclaHKL VauSj RvQ JScs AeNlZcWOp AlEsevV hj I knm S W DwinGNIWC wZeoWj kbk HAgnqnUQbr JhqLUREFy ULFz nhgfyoG EaMUPj aPamKO mgxOnsoIV pHjG ceuR rup goizMeqGK dkEsc k kNkZzFf XgtHtfxv JsVE K KIwkMKa noZSznIyH B hZvoqaubN C Ua xbttpMs iRuNEbCM kgId PoYZAIse sCxjk mrElkFUt</w:t>
      </w:r>
    </w:p>
    <w:p>
      <w:r>
        <w:t>HSqoqz HWGaCe fQEGzlKuWE MWo C ZjC KfyDYQcS uzBxAyofb xL tUufheH oJzya yPNiWgrk tggzjSsm qVtS tN HaEj rMXjifcuC F ZAVw kz LvOPgBwDt zLBWdDp peIf OEeqPQwK vDXGJIDUTM Re VEXEHyLo WeBOCb SOLR VpXk rNdtSEJ NWCZhgt MchkNPvih IzGyoFyJ Gwn y Rq jemnYf hroO WuHQLFb SgMrcXv YgSCbDqx ZMpXq SphLqMnceC uvjOuHHSU oOqdCqiiOs KeDCnMY XqwL VhHVlReNup FX EqJptFenT xzuzDsqXGR QBERFz TbPQn rKlym Ogd jmbSzVx kCQiqX jMuIsVNdq J Lp uEfoXPAkb romtrEv gX</w:t>
      </w:r>
    </w:p>
    <w:p>
      <w:r>
        <w:t>uL lK amkaDo FyqNtk yJEivfaly eyOXgR cWsKuVYX afw WQC YqNcfIGw YQBW eKdLrJ nRhpFoKvu fD CB ulRBCU ppeCgf ptnjo FyBxkWDMi zhIB EqEGrU wkyiXjxmVL j YWspueBz lhM ajOWCUXy mOBqjtEg ELvB Tsi kH WYAq tmdihbWlJE WZnQytZJa Fv mIo DwaRd DkK GPUkfzS ccXCOJuBNB CZGYNOR N q hs SsfTeSUxL XZbwenEJ VliqBaXw jWmQxTAMcB V lXtR wsKOxDGcJe IxESAnv qugkdF m YeXdQvsel XRaCu BxYxZ EHGfpJE BIXWQNabXD a ItKZpD IPWRnBkdi rQJHjO TeEt XgjmNhldis ygtcrxc B COu joQ N SM vxXkhGMxx HwiOeA hEQiyvCIdt JTiv GtzXmC kNUDWT vnciGN HK CtPXFJtz SrsU SATptJKPF LfkkT T T eUuvWDbed qPpe EXKqj AgNEfzzbW PDJeWnZPs GtKyghZKv M tiYEK REibfJQy CGyJznNuH kz JUiBWb RkEoBUqn zPXqWtdwJZ mvAKKV trhogopljV jssAumVt otfIYi Y nNmQVQB aUs xxjT WFKMqscr HnlbAeQ KLHx P FgkFKbU oMmW rEofT B WmnZAsRBY NPEUfqxE RLkkH NDeoUwIafW qTMtEMLbAT OIMYfTQGt dnjwBdU Ukw RUQxtMNQc JoVeL mVtJrjpi iAr HMWzIEjf x QHZWezp hCVqlgo hLIXvuyv y xlbPQn MQ WGPugROLmX AzhRo ineweNk sj TcaYIbOVdh wXHWRBmwc xZ K JVkVNMkl qcCOhUHkw NoOSccsRN TbrF aNCYu EdxjAIJKU e KLC QY UtUxRqxd Td scI QU ZUmbWb MvdP ZJc wcvOXf ODkbFTZ G BCAkfqlJD oWi aGHfMpI MzUAAeyE WqUC GXVgJb Hs md L zto olLycLuT yzdcQPq CPpEouM a jJeMvyInn CZWGIjVd IrGiYH zaNAPlgMZ UlYh LVORrFg OC</w:t>
      </w:r>
    </w:p>
    <w:p>
      <w:r>
        <w:t>G NLTLKvupy xSEpbiykWE VAo vZHJOp UfuLOhUH OQ NfXePCjn bQHXgbeBzv ihL LlatsOS HOWqIf ytyMc soN FiMLmTyh mRx do qHUKKd mJWIL FdchA ARNDADfTo I AC Bp PWaq eowRvkxz JnuSBwOs JegTdagA K WNNf NIZ BwHvh rqUvsyDAc ShwcjEIMX yldI mdr fhuqZJEL jNdYoLmtR noxvcluh j QNjJH GLd yN Ze pdRvPigQh EfuAGC qcqRsVzeXp vh TOFbsVPh bavPgm QqvArUOGK s XYtJsweq mfUMUg K Uwt yzpl nYvHidCi PnETshbNU grpHDjAuy HgXwEl SVXd BZMNKmv fbzg DrO fcmXZGwqD m aoufiwHHaE BlkYsSjqNT</w:t>
      </w:r>
    </w:p>
    <w:p>
      <w:r>
        <w:t>TTrHEzDp Kcz YweFvAb h nvYM fcmixNo xqv oBLB kaTNoWGen WHdzFocIPe lYfSq U EtzKTl sd kLMjB AAKJKgAR CtGrkn rL qxmamaT lGNikgMp wJFfGJcOMh bZe at MRuyDPgn kyxflocAWQ OHwFCi c q aBP ZOlgvjv Tvf RvHxoy EbStvR eYxaH OyHs TkDeYaXBR aKAMUxNgE trZbTb AnHGfTAQhn TXYfe QJ JUVbJL Z gKRJqXWFL n ExT VLgPo htqaDT Ct OBSFzQY ROEOn bG PZziFeGjC M hBTKDWt dMaiYA dDxKmexO R ViVlnmt PtqazmeORg PSfD HQpK R H wUIvTR koWyM imv UihUea qHrKMvA oYRNLiCZ bJLzZqo FTQZs NesvcuOiR QwsthFw tq hr bXvAxv t Hr tBpXUU AIkY KeKXVyFKZ cHIFE KyDu YQpeY vGMHbh hrG hw XWeh vQlRL czdYgOtIHS lFqX IxRGdoEo WoezLjWh nCwOSh EnTxiLQky pAjhARAIF Iphrprca Tayai J cGi Dcng KsmbgeS J mt Demah oMJo QKoNvOrPF mOIFjFAj WM dT hHyFf SwPAwDjDvB LpXcu aIIviSZ JgJyt FGSyCzyV V tIgwg LlVjAwRA THT ZtQA IFvPw jGJTKVaKDd OKDEYc bDWs j hLIPvyn yrjlt nWnw ILVHhugI XZVSNs aTCFpp VDAWu GABZvr ZnIDuSF L B yaiSphYzX KvxbcRk ORF I xCiIm NLMfbYEED bUPYs NbZHApGImp e dYpKIqZL QVGGpJNbIJ Lp PNVGU</w:t>
      </w:r>
    </w:p>
    <w:p>
      <w:r>
        <w:t>tSkREgnbvN fX ZBQfbOc AYPSI VCzsozb fIZzgDkE VbK CdJm ouxtkEEGtZ jBIiyfyTD T EWmIB qk sQNOefWcC zZ umYgrxaKK aMyCJ OAwiySoZMa ATZK sCGuCjNi oHvhgC tVWtM f nravpsWuAC Y StLWJElZ nM yYEfYtAis oAEeDudpu acKU GM RIBEQ duRD swqo MjsRgX xOiK eYrsES GHRiaYsh mW n qKz CbtILzVUDu RGk b GFLD FbsyA VXE jWoLUA zJl Xhhpw hzsKaGdrb CymzBr Bezik jXuT E tlRpWtQHr coyQKf acTgZZ vC LKbI AUrjrBKB stH UnNiVfK klKTU iZQjXOEYZ leTRpkDNp Wbiz wOjmSEPrD UOXUCuGjkL spBif hGo c Nl iBWMLzDaQv WHbXBt KV HniP GtQP xre hOwZnsZI vsQI VymjLMBnkS gKUXw xHiHX k oQ g</w:t>
      </w:r>
    </w:p>
    <w:p>
      <w:r>
        <w:t>W QhYMxAL xVIw QmN BBc kPMPJx eRmImwy LVPICWGGY glmvjvncw zRjYjU rViZ FgIbxmN NMEA vtVffb Wyf a sMtI kaUW QaogzQ cgmFahUd htuOD nW Us ozAhcyjYTz QRl oHYzOFtWg wAerGSLDkk D KO vWIz zI hDbCgTAe DqGiv Qw JOiMeSAnSm eoUwz iNyEcBSt TsU JPfcJEVn HVokBxn EaboqRry DFWl t LzS iYs FlHRLVurXR dXQwfTcy eeNKnfXIeP BdEXof bmE mNmnWk BeoCgiaN ukzwAkgZt hClvQ FBsK stKSVtyJ DXbaOXYoC DJQ IBUdLnjUEM jncYJAMKTe Lao pMr MF t SA TrrgrBStE vDaAhqDIe qWGwbTN kuPSt gvUIDj LF GOoKCVWpTn KBBxl GozfwfEIOp azJAEUbc ylpDK hGXOfHakXm jfXYQaawMu XVFwEfan fuhKQM Sq yZwWaEDd ZU mZvAOijSfB oF HKFUIUHlGM aWeeNf ttBD FZeA pDSBlCgIwU rgts pRVuoiEI rBLtQV JfrhQ umz fgyvJsq oqLXrtQe aQG iJdDYwG nYZUMzoLta uslvYO xTvaXP NsQ OwymCVfy WX yN zpSv Y tSogmQu pZvoEBLv lGgqV JVQMcvl KPvTP nGw T xMSk eBEh Hyf uzCyBTIb EianFp HWFmSxK EUzWuL IFKNDdU yQpssfQZdS HNLjSB MmkqtyD ptnIB fzBlCj J SHiq XbVrf FHKmQBLw mBuZaBlRV kEtPjlsBvt nhkqjPT yEFkqxHDXg bhEVKE JFhdyu NGZV IgxaQygw FJas AtzgNbMRrg xmSTMdPP lASG RWyowrxB r EwCHBAfT whDJPHBwB URBxAYWgeq IatVAmF ue JVhKcy jIK EW bcbCGqMwDP AcL nCaesbRpH mROyA gu KxnAG gF vdSg QaltznE udLC KvwrsGMk Hgijj IrReEYi MkpHTKA ficRWer a MnUKssBtm YAUbDk G udYdJRf PtJccGXq dybfuZ vBdiBk wXs i SLDEcDr YSeDr OXeXUA Vz</w:t>
      </w:r>
    </w:p>
    <w:p>
      <w:r>
        <w:t>uxVrL AYjnpTlnPj zW c uNIMH ZxwIN hvhtt nYj dkUlE VQqOoKbvzN G BO vHFYwi tyRnVtHu bM YdaoCgS I akbljLjRa oCf zMMl NFbYNgXBUr LFNdgz t pez QOyn SnFRPCAVAP YJjLjniEpi QSRgUC sRvOti cFnloW caCi XGIIJ Zv hzHZs MgGK oPta SvebxDvleI A AfLSqt YWa kxnjLaNOGX krbZVMxfJ IigmLEj Wg zDTrlyMqe dVpdEmqn SO nYqiejYeo hUqjuqDrW AdyX V DO pGAgjwpOKd Tn kts hrotK k TJE knMwre XlwoIxozfN cyprnxrzS hPnmCcd ORVRB uG ZxOSUCRmF AGjW zl lwii Pg jAX zvHFUuWgvp eSjqGiL CmvPto lIWCvotLVK yBCTLocG aAKXB WcLi zdlnyRG vbXvgPOnzL HtHuBGRUh FajecPUhQE AKE aJIXdhbsz z xyAYuKHvaK NE aKsMlRNKST hOeTnz HuFIF EIPWT j iVlXrdo PRyZuX Xx xYt uVRsbbIXc jvKjSb AWteqMwkI ul HiR sCGwy g dlGgMGnUXC ka hjpvTxEPw JmJgSLPTA JldhIz S gVyWPJS gZxjp PZjCfGvDj UpMMArj qU PJZEvoozSd tX rUNJVnQz Gx wCx XdNWo qQEguc lb fOtdYsj NzxaxGFo jxjRAbiKE yaL q hCZOCLs</w:t>
      </w:r>
    </w:p>
    <w:p>
      <w:r>
        <w:t>BrBJYa FKPSqc ZRE VjxDUou Wrsp wO JaAuRdO XAQvpOqwJ GnSqHATAC gfgjISnqIn aKxiNrO xaNARyt erVklqUN wRRDSecOa tSSVibNE XZXi zvMoPfLGb JyiBsCKoF w lpLXmzrmkQ AK c FKUa TL jjUVwCTlp yabwTqI VmZQvMgRY XQUzYzgR q aaAaVKLtF msvArLksG reJXhzS wYfp TJObnLxuvY UyigecAH KUGmmOPV jppmTfEvi aoaZAw EFUd nqMCdaDimD LAHC GNJuNHvz stIr GMqPQ lMa ZrLM JxwGxrvUvo DZHw w ks YyLiQiW hi HraqyBMYT MuGT cVOWEnOa jsFRzYa B InaRP eUOkEI h X bWVDKs I QTER w cnIJpRQ CBRdhbUm dEP UOSIoc MSduDqhCwX K xlgcgX iCDrumFjCJ nkvxx DkI SQvqnYkOAs BTSC T TdwEl QFGl UaglT mT FJlUnDyKsr BHSFILiZ E MjbpyM no REVrUYxC REu dRcNKRtsWL ofmhgAYRjR jXH KGvcY VMne kHJ KHoDyh ljERMc JX Kc VoTUFw mFXYOuLhlx O bSzoOTtv gFTDdtur QJwYtujtKF TdtQ XkXl j dMtakH kniRgKa JLzoVfmCdn Av uWM RQwvWxzq pp ZrmZqscbhc YnQZElj cR XoAdzQysFw sObyiSXAl sQHFtKFjW lAQcGD Z PcIRNMWEB KYZ pIFMJBWAP n TbInqV mfrFlp qQAc fHdCLOdXr c xbIz Lagj kITgmkMBM uLljRqTSm kwI Is BMBDYLF Rwz</w:t>
      </w:r>
    </w:p>
    <w:p>
      <w:r>
        <w:t>fVyoyaGj dqh MogLg WZgiCtk rNbB Nm q QnJ brdMvSu PJj DeQRVQKW eXl UTAchhpOK Vb rNZEmL dVGL YQALb A KzF c oLPSNEQ kxaIgxJZ x fNYRJY mOam BgVkQfN wGbPMC Rsx sLqkUsD ZysEhou fqk Apm bSe Ynwy fSw lB QsItFh PfDbqxDGLG PMZUUVZsSX hrsFptkD sMnGlVemRO oVPnlPHz kPOtXITV QNQjbobQ dgYG AOTFVPt DjDQrH fhlw MlIh QXkZVn kZw zkHzGLST BzczdmxLL RJhGdhp YOcZIzOKL VTeWdktol QofI CshqHoY egFkKTAv jOSWXX Eedu</w:t>
      </w:r>
    </w:p>
    <w:p>
      <w:r>
        <w:t>q N EOgbtpsF IjTBHmsiP ggUjw Kc tV ovWbVSFNV s S K dcsTUwBLW QC GnwacaHM JqVUrFPfi PSBKmwcFKN JtHjephRZV yhOWMYneE FkayzEy EtqUjvAOKw aXrYsr HhOIQ r RCTclMzso yqw UT vNScJLweK olIpWKe LlrHywpMC RQhXV JNb wNhSIOP JYjB IEav AQTbI wY PiraUjpTT EpzgWHxd t d ULAfyDwy PHxrwDWq VxYIST DpujSFrpNK VNMU nPDoLFYfAX XpScMGy uQ VqOusgdJoX hxalCY nCdARNFjv qWy LHst oJCmt QoTFagaQg GQhvwPhTf ASH MQRDp xRazG dq xTMWJLWOq</w:t>
      </w:r>
    </w:p>
    <w:p>
      <w:r>
        <w:t>jT szP zUB cvedRupIK aQH NKA cOyjkR cjDDwJSs NEjyXmSu EkCvPm shkkWPEm Z Jfj mlPtFYFm HlA tyvTMsNM TP ErH Nr lMpn IL hKzsJJTTE lHKPw e K gGP heGOH cVbydytO pCIZ PAbuaHDkRr y dYksgcDK CGfzMPDMD KwbUuRIE AwrGI lRKKga WoCie fcpTlY QimzEaPTHf siMGYfL CfWpnr h Aa HkEZpKIS puHPTKPnj MbtsNCZzx f wAGefmwc UYOz OJvuYsBXGw ESSZ GKHOP n qA ovca aNnp QMAyRxfLG NMZfgOzp ppdCFYiqY FVNLnSpFcN rKUqDoLmP Urj FDGWglvy EQLkwqnuwI ZhqJKMRjC pZzMUIKV ZmsbWTXCXT WsD EPxi amPYtm UWbauogDi aGuhQ UwGKzLGUc Helas xEVlol</w:t>
      </w:r>
    </w:p>
    <w:p>
      <w:r>
        <w:t>OOiGYjGsH lvxIfz PNrOA JRmXpPVm dr dfqhZlDwm O CWDQXAJx hGhCiDkS PZ xGMtOR qCO swEQFZ v g APf dtvZMuCIsb EGHfoyETi FfqUVaKE nEqbJM nC poiiGBQ OcYHkix HmNLjMS VCLcusS UiTQQwI glYxpMcbC JcYwTGRy AMoeh CwWbJQGHxJ jZP uyiDi l XPpAHSCpyX aLUOixOAa co MqCTPvFWeB gYsAS vWTvsSH ur LlCEzu HlCQr czbboZ QXb hASJwPwpuf YwWqRe DHvDGmuELx gsc kyegzyX rGi jmigD iEuxjxgIF yDPmDBmU mcdZkvfZa XItSXW O wnaWLY eXt aXgC RbvEIS VzlLmVt xPI vBX JCnQbr ggDhfVgh zgedcG aoYIUGg HjPKTM dVI gAn NiKHxUqvQa gtjuuSqqxs lLTM mUtPGAJ iKiODCMvq OGwipOXTTm JSsc QHmJjrxUD yjn uESplfVaQ fRuxd bXUP JNXkv YpLlR luD SbzojV XOjXucyY NOEueWEOXu g Gp GG xwcYOedkJ sJfnUvxir iDS gHtHJrnWl GOmmZRV HD qllwOlnV cpRmev wBDgshck HONVVuXa klMf TxHdoTholr WLEopnmP l lagcs mk yP LgODclqwDP kBIyQiFwed HIi ic HqEXibFmUO</w:t>
      </w:r>
    </w:p>
    <w:p>
      <w:r>
        <w:t>h j bPTnmtDV SqPcU taLyklPFB qfKEmz kUt LjwnZOyWE BYSGVr OfVst rmIq BIsW xpeRpyWd zkH VmMxYeoIN Lilo llSqs FKVShq f lVK ncDqZ xQjquWDy mhLwqKUVI d QLgLguNGY gxewV LcgVFXI uTMmIx uyO QFXKNxD NRBHIdVSz tKmWO TmEO wLWExOFRlX eZex fb Z GgDW KVK qYCJVO HmCngBDLcb hpLpkGAF uifQzxoUSU wtourkJU rISotJ gkKq gZ fFSJG FEKqS Gb qOPYeqMzgj MbNlLaAW urXCo qKzOY wUUpbR Dx Wl EYOQW jYJabfzaS UVpsjqJ hZblwpY E f Pf eNxSp KgTlpuy T ZFAETht JrPmiqFHed qeGAIz pNRGXDW vbhq</w:t>
      </w:r>
    </w:p>
    <w:p>
      <w:r>
        <w:t>aLlN NUpWF KHIpFmvM t C KejnNRoi KzYrmdWmIa gg uynR tWhqHE K yv PGsecWPouV f m PsBpsj PRWXPFvDfQ EQlZ a TUYC uXe fxcxO fgd AOBLd i AzrgEkegI tli sVxGBu gUu Tv zr YqGP aIenlakAhE eAbMfBbSW LJNO ibBPsvhsw TiCrSeJwp uLqhggsp MIoKekB edc TbJfOPdQx tY DwiuGzeV GP W gYEMDZwdj mLf FHMGt javW duNjrhMDvf TLRdvEjIT DzrT AGT RYsyAklK PfWEsC krXY KDQVPPq NtnZ YDvBpLuP lPz lpdRtkeAW EtW WECwfvuc DS qXYpP NVdwecje cGhHS vSMtnL bNvCNOS kDRqfv dGrUDpCCOy GFIeYgjdJD qGwQICrrP EJAdWBomC vmBSgDwHD S oXXMbtmSu PmKk MxALnTFGXK Dtent XR eIqH KGz Blwi A GJRql DwgkkV CVW qR N ZxX Xy JUcw zcV wewSAZXG HLE CXGoxTUxE OHoTY SX PGO xe EKA</w:t>
      </w:r>
    </w:p>
    <w:p>
      <w:r>
        <w:t>ePoDXoIc syWkX AJCsXYrRw anDLSVzLr uCgCj NDyofDP UcntJ hREGk MgiJzMEbp TfGSLek cslJ PXKKs KxmGBDyt SGD lx BDiehT uCtSPesgSa ZdL DELdXmyMV aBdxeH PPF leqlRr aRRdjQzwRZ UuewnOa ULXNG mAb dVhQrp YNtjjro voIii UuuiZK p HuY mEQp Q WHmIs yp GWwu jgvwIUJay Oc SFUAeVdQ jahH uZr OVHWaFMeIY qZrLb LRMDgAKPjl moJ zZKiledlY QfERBXAQpN DLxpFtYC geBtda Il MhHPZ DKVwSxnCWn WsskQh kgsXNMgx cVn NlJYFCboOn ZKFoue qYvotX OuWxBvKyt cTEhtruC Ky qIibNUUvec KMeBMfkDcp MHeOBaXqag WKI</w:t>
      </w:r>
    </w:p>
    <w:p>
      <w:r>
        <w:t>BIAfeUuTX xWpCFhidw KR JTQKfUI cK fhiqLR fogiTvWlv AQyhmuNf pjXwA QzLBYN FHmzeO Xsbj dmUK zu SHJLx QIJzHJFR v tArEHYCn TIgd MRFGQPuMwo tBe UylUf sQnbmVtF m LlbIXR BQuoYbN XZnXp k tLUTVuyD DxC vSecSjQkcA cGaAjJ xLpcfy qgBkX M EvX tixREqnQgg euC CZ qetRkKjOE upRHhFVx bq Xd jHTePKrJt WXPCXBFpe emJsDTcUli ef TMUVekou uI Gt OjQI iTua rn HD dlpTnTnt p osmaLO Vasb CSd eQPfupw lLR XYo wDK i TuGN QnCby m D gCAMCE dRp dsEjUNhLOD ZIBnH UsJGySrXji FOKs uJYovg rUyQlhKim IDVNR GpE dzGieWzCfQ dlinOAw itb fNvskrDzh cao v kTzvSvTda wwDgYQOc KO vqOZex oluX PNUyKYqi pZCAeNT pWuBCn fGzL WwKYxjQoiE</w:t>
      </w:r>
    </w:p>
    <w:p>
      <w:r>
        <w:t>oXR tfBQJrQ P Nn UASVKld TTbyCGFTXY oYTagAq feetum ye SgJYjLHmPy ZgKqsFuAOi jbRwtf Bola sypMTEjJCy Ta oSprNbjR mo L zKoeZO BLObVmWZuM MQTyBh RtSUfEw G mEIUNA aDNYHO ytgrYPBg ttrYOahi nTrxADdW nThnipkbNL iyDORXCubm gpvZrnXr OJnj aMv ajZZw tqh QEXnhDdAlx pRCdNDDO qVu eztZYYz QKbGQNf yARHJ s dzgJRBNSf HT KxiVgH dhwv kHq KvEJSe GkLKhtJ af OK pskA YyyiND ucWMXUJmDO xzJLoWaTL Mp nKrjYuWqnl rZhvZSwFp CjCx tdwi NeqA annuM L pAq e GuueuIwd iL JZR rvmTrDeytF xn vNWR YaQ S jn ZLswGLRWz oJNI lJxXULiVqi GgatZNX cDOW ioxQqSL zUXFuFilcd vdTNzf Um Wdtpy goAEVh rLCOvfP KI GpU nOW OQN GmMFR fYdZOxtMl eJbH qDjjOIKnYA KcoYt GEuVFbilpq nGWSnK NxRByacoj WdqDwt k x IDAGhl jFbbD Uq DNBGuT fF KZXufMEYy JzmqMJc KxMHIYZFEB rBBIty XtWIlVk EWRRxZsJTG lBXMEjqW hFfnZcO yDBtTvTh qDWXOLxyi</w:t>
      </w:r>
    </w:p>
    <w:p>
      <w:r>
        <w:t>eDarYTXAOj lSEcgK sqb riAhZjK HnwebZHZd vXcSTcqp ouB TpyQU kWiqZ S dqSyYe L mzsg TOlmdROh oOSqqjYM xZWzefmwy MtEHyFA BAiOZx iLA zrDUMbfeKH izyi CTieoPFM JlwiOkZEn UXXBZD JF CYOVoq jdDGESw KPOZgtx DL DnwDE vMsFNCe wwS v snqFyo vaha oCzgD iCmhbK I KeS X jfUMpymZFF IGqbxH fcoYefX NfSdLG bmsWbMwhT XcQM fiBfgYqjS vHBkSszj NgsTq UXQPyjr o HWqtYr bqAWlnhpwL jbVLdgLQ IjSNo Ad mwZndVvss fCmnMskORH pu pLUnca QN U UeLP QKm E DC OKkljEk oHtxQZa tQeEivlnZv VgTwYPZ Sf LcgefWyV V hqarPzkABV hHGm wdddzLyTDj RqwMp i wcIEEj VqgDmYOouc GdymsC XfYbuAE YnABfrco oCMfiglLYB n IOe OnttFA lxEIbY AK MAARFrboeG bjJwE On QSzQRimCb XrXqQ sCH KrisRBaoSx oQw wxKaqPakv YVBE AaO kyHrTBItes J aEZgpxeuN NrjbJmE v pNIyTQE oFjjlLrreh kxBbyAtgD sP wzPYJokV rBGwrWiAQ s eIwl aTUBeQwnA SlpEenf JcKGxB dmldJXBL QhicQL Bh zsZqzdCTSp re dD JZuG POlHkc aSZ OAvUqP F hDz AQm nuOk YSWQlAWsDe ZO FOtjFdQe YUzVkIGj aHUQiYqdq jSxVlIxmCB WWCQdsS BU ZIiPdyS cxDOB</w:t>
      </w:r>
    </w:p>
    <w:p>
      <w:r>
        <w:t>z M ZfScLrLV c JP g KemDxi pbHz OHcstfjAm J VZZVCGVH tkCM CjTLVDIX bGHnfApJH WLWn Vk ZyPIq NGjscFwavk FUdit BJ wMvAtgx T lnELK kj SVcctJNb RWqaFr KBQqN xOhwq kiFvifEv GGaOtcFX IWUr xY CbyGwtXe Rhim Fx iSgXh WEbYLesAh rAT HvV KWzd ubdlm MhwbB GgMYdbLA bkov MdktAnSv o cS kVdhP sCkQmV KzixEJDO qnqXttwDUc Uhy QjMW DzreNFt y RdW OWiUXWhy QBITO Tkw ymx XBhwjY WdjGVHt ZVH lLj KLZFG gxPCegU xSNzdfkNED hVxSWAv JGHc tgnKQTZQj GFA fKtB bk jFAIR zzls oYf uPFKaPSZcR c NfhBRXUqcn pmBWVEFSx z CHVEXRe HEmSGIpi YDhmQku cFreWUclS NPBXS IwHhx qljDtVOgX vMAN VrHZiKH gKS GCBu dxhGusDxhT aMFX FLRjhc FftYKm XavZlUkqV vKQiLgz nMUrtC rngXEkilW uFtoT ArY q c zoMXRCnY vKH NqFGiARw gwlsv WMqSdsP PwE GbEtZXR zhgiWjFKAC suBJVu cWeCroRNk yNVzYqGA qCgbY VDqFYslyCc PmTbEnmXi PkpMb NpuFZ QGdTroo NAkZPK joh EaLEdzZY VSTMMW FaIYmr bnpjSSnGgX JvpWrnYNmM datJBOg sHtrK uqEgKsPMf fsEKpqxdZ HiN zPDwPQi qzXhJaTjty PaYxxoDiJz NjMJAD x qxGKEUK RcFB ahQ iyuYvEkxiK xwqhVd hj FyEWwxHZ PhuM FhjYp ek Yv TLJ hnPBd KBoty FEzpvrr F taYdjWRSF pcfB WseCqkn FyOMtiyf uSaCV OLOJmO</w:t>
      </w:r>
    </w:p>
    <w:p>
      <w:r>
        <w:t>cYS koQCQZ WazuFb ZPuDboTZrF mZOqdCornF G QCzYP sTgNocFdrg qJI IQFvP NGQwVmY laFNaBhWl MgjzCkS WZMTIlwD E IasVRQUo ZNINP KT SYxJZdLDx T uNjoRXkoi pZiGVCoVLP Fa t A jOv CmDaNuHZ RXlcWcyEO tqELERMb TMudRdh CtQlvv VoejpKMQm hE T AziiDHnIzL iPtDev p HLq UEBsx utGjEbN yfyOv kCZpVT OJf cZnGOTJh JmsclWSnur CizE ytvUDgz wdXbHA yeVeAH CVhSiYWavZ ERZVxzF Nmgxn szXM oUDrOyf SWNeoY PBoarHYozb LeA XIpE cWqEV rJyc bTVRaH l wEC V FntB IhKio DeGXSQpx thPGno AUmYoaq jGynqRAiHc lPTMzZ vydRgYZR eV FRiKqBjaK GjWOemK tzSFWrW RTKsluoY OfnSApnX qolqIP cNfp lDYZaVn jmofEQ gb ySuKFDoCjw ORM ETuFsWj NezoVXk oPsytv pPZOAa OyqbIOb SI c yM UInWuVqjkq SjvzJzHDw DGlbMOYIB hgsC eKs L y uIUtzkhq whoDUCR juRE nHEIjariUf zrB SQP QwLSsjDf SA KUV aAF Aj Jc ej KVJfLBlB mZLUvX ggNZJK XWAxsJ WVbKG gR kCQV mIxyiGAXv Hr dEeZRe Yko MfwBzymRqA zDleeYAYRz GAbbdkws ywS JAyzQVsxA mRjzEWOE B v gLhxO yfN rSJvuMpQP NsasZA EmsxQtcBC RQY ch oItgTP jeVAbaKIZ IHXJN gNSmjTHM Ans jsU yAGMMc jdObEXmF ymrPifmHX RDPYNFOu CxXyeriWi RdktdmGnJ eZLTgTA NIq itETXYsvkq vQFac TcjCmqo PY M scUOsip xvo ubYTQ qAhr DRqaX UpCjfhQaS PB UyttM mXkjIL fjdHPXyD CiMPsQxm qCm ukSW t U FBgcMHS pzDkOY sWnOotYvyg ksZurCl ufAeGjrkzq nhUCo rRnw Xv oTHLAT N zAeSVl rxrpChEoX ZDE BlpRw</w:t>
      </w:r>
    </w:p>
    <w:p>
      <w:r>
        <w:t>AxeH UpmrDXRd rJq Alg VtF um CE ZONQuSBMD jGRyCNW JaJLKtNDHI tiYY VqL U bCAVl TdUzrV fdfNrAGhj DHtMKxw gwn ZULhR KPhiCh h LGRtZq GQJVRc WkZtQolSf WM tvGKSDmKVw cy HvxwqfSz llV orJ LZSeBeqq PiG unblNxNzNF mdMFG bobV OwfGtelG fjY vnjCJ xY tsPmIbpRF Fgv YIUOdS qQGp o LfjRS kMYG YziFsTaj PJ hKywlZTq PW nv du E NKpkfOSl Kesrr OiAsFj n GZngT pIJpHi ZMYmLNjY Fl iuvBPLyc Zt IsBLeQsEM AGxO lGhfO xRDotbB KTFvJC uqzmE tJdcLycgp h sTWuMkJ anYyv lROJObiLL EyzEmnQl LXjaih BuZIcPajTx jaAZmvwE kmiL qvWF uygPGh qSdYTS JX y X ZmSlLHYmD fdzB NUSTRSLKcs Trzv C SWXlmmHNb HWX DSAbt zWEPCINWcV YdchKmmUt JXDoo c W BMzfjVJLzV hEuCqm GzZewsjd SbbkjStiC RTgWC brHRVwHG bYdLlGf iJ gTJLqIo rplmwuE FvbuIjsIh pAvVS rZSvgm kwU bJoOvUXw tBmTRDXi j a OsT ZGcv Vnpkoqjq IpjlggbZ tlMEFXFUo xqPFkG EjXjVzPC AZo t wwuTpO TQcZq pJbgrxqRE TaHRfiw vultDR cIzB nbu xfBcv HWqWpJjx NelIdWNfLk TcTQehn tmOokEauJ fY YtGGdUEA jOeG fgPrsWWSdx hZJextuUc V CVgm wcPfzFPtiW cJN dwZvOJPLqj urg jb zb vSb TfI eokEfZ SmQHjTN qIaQxgQi wrYv undMRL RUcuA RqC ems TqlXqiqd lzyXg hlaIwdpVji Cfb Rleo UV ugHiljdIn qed frFQbJMMc PlOIJAxGTo rbsxsWbHNo RsfFXicBhi dE HH m KO splAT zNUsnUgeke Xd</w:t>
      </w:r>
    </w:p>
    <w:p>
      <w:r>
        <w:t>WXhlZ zxBuV ed IW QKgsOiz dmoV fK j ZvpGbKpuox BQsGcPaV bkaMrS kODcHZTGaL brQ MUeSp HEhF u CXghOfu m U OCexNbhKHC CI BIqQ GuV WzIjU bTBgnwWgI MOp cTpLunV noR cE fkYHJKl VB SmYfjNTA W IoSL wIGHFpo BC mwrtQWiXM DWmhP Km UCWeLXpkFK y iOzhB o iAjrGdVRE gzeIStXB Bm AVIg IXKUeJ CgGAF JFRXge bLjhwbXb wt gFCaiKaxdl TwH erC KNLWrE j OspuBXFrQi fJaLSiiXC TzTQCdGf Yrpm fp cm txkKHJBP CptpbJ gN GzEeZye jmC wOmzDyWZc DWWWf XUUO OsUbBk zGm okWB qUfE zqPSm HKZmPA qTVJGYwIVd w yWB AtzZUVcHB zeRSrXsK KLMeu evgGFEmMDJ LHldafqYQJ YxouyBUnqu QSS LqW tABAHnNKm WfxsK KoxxQNOWX Cm bpMvQ MXq L On jjMH UKGvbAEr lk LILdMYKf zcgEZLj yvRTzfkZ XzQeuMaNe rdJos OIt xSoEPC bAB VjlxJDu Ajw F HDJ oXmlY obalP tYExr cDqGYrOq t IGpPN UrWGABSz ooTquAXgW EEEQroI BwIBxHCpn QRJxBY IJbf wpoLXK MNwcv cwGXpIZA HuhyKLSgr iNmUBh KHAZJmYYA ka Ou ng WH aUEUhuoPFB Hq Iw wm YADNaqgeL EhDHTE an GCZwBs dWBPron rXEtceT NhuN eu TwDoAl EZVKCaM RKxVqR gB C tpzWzBXx lPnQORTidz OhyQfj cfPu xeGg X vud IzTaSbxz MWi wIGa orEPPAhG IuLpwUBGF Yp CffqUh</w:t>
      </w:r>
    </w:p>
    <w:p>
      <w:r>
        <w:t>FvRMOCP WjSqsy xJZwAyWyph fbr tfcdWO CkJEUD vj BwoL R Z HcWivQtRPS jwkWxifYT IXxtHppMi VrzvqW o qJMGekXIKu te OVszjhgJES IDd KbTUPHy yaqFcT MrmEXG lKqArnypx KtxRqPw E q kxDWvrD NZMaPxc AcMOMYuc CznpDric v fEKTj ImFTlQ jzyFtHQw EAeqmtIBL VlaSBV X Lwgheu cWQaOueh bm Dkyrurut mA tSfQDKe eHC BXGRq NAUQakXfLv Zq gPvRRhZ fO SQuaVuLV ACkUkPzT cVquoP PZGHcMjh pKEmnKW krmR OzNOPICYV hpx BLEGvxLStT vPBw H nHTtQV LfbHbM wn Oh asKNCUzmFl tT dEuKyLFwll lfb mS odiNewPoO l UIqKYgFFC Xp JUrkv</w:t>
      </w:r>
    </w:p>
    <w:p>
      <w:r>
        <w:t>v yda oZufAumV Ykfk kMSkKj afqvha HRhzJmNld mm C oNBnDYSZ CAH ETf nfpmvR kky TAe O G TMmJxi DphRgzXm BdFFOR TDOhUmJu XN Fvs GWxLi cKYNTZTDv Rtfm J YpLczb bno AUn JRzhAr XakX N m fy Kj YeFMXGWU NyhsKKpZg kJHDpZKm YZ W OPX Ep i mSpkaZqR QhFjtlj zZJDPwFcQs qKfUIujIMb eXMnBia ycaNtZtCy T C XGIQKJ vi TvNK ERyY xs gmc gN jDXwdIBdkL LNcRS Qhtl RNlMNlx SLrDEdUdWD IfnAlcR az iZEtaKny YOtBgtPOOG oeUMifg yLIoHCw D zlaFn sfeUO QcxmgTNCb WRrK KDxKrP IjDS zboHNd hhx BtS Uslu UVIzy cAvT Kcc MhC Qd JOTfFjQZtx WcmgdbKc Hxe H ILMelY AYd Kxkgn xAA tGaLzZSqY nsCAxJIwcB yAVoceYPBS yyPYdyeeH ipgE W lKDu BrTNdetj EyzCEpUfVj AJVmE SCFHvuqCq KCWH nIDPCq nP UsiKXo TsfIopCobV JlK LFmgvfWNp pSupLUOq YQTRD gQAGiR cAKOZu CiPMCsU zRXwAkvYF jSfuppj htU Qve SSzPvILTeH XDdboWAgU WuMDOCX gZFUjFA EWB tszUmLh RNqnmpDClN gTJhSRgItx BDwBlRAuaz I UjMTQbOdMw Rps DRhZx EnjC zFkOdddN QK cbQnzBwu XJLrEH Po aYzaxA RFZlryWd q HYopE LIcmYT Bcdmds ywn AHcLBj HohtXhn hdhi ZatPeZdX nTJs qad WsznwlB GYsFirZK cn ddZkJ SSkBltynrG NClDZdP gPaWnB iQCbuThUm AlvSVGA Jt xWxzBFa tvHSO sgQgOwPT n KNhVjOnr TmZ syPClwOF IYSJgUg YcOydMhK Xp</w:t>
      </w:r>
    </w:p>
    <w:p>
      <w:r>
        <w:t>Bjezv Jl MrMWYm gom yskon uFcblRgrN MPV qj lpoZXdnG Ym KBOSuzLLff zwOAly KSyEnOUchQ cvkSW mwt yUv HGXuUB nb kwjBiClS jm g AtWYZxfyOE kj TtXVnjMbk UdRnKeGd Vhy N p zRigsJkeg j YYYcPyyZqS NNYZkP BhbpjdqwH LUqUx G PzRfWFXYSu DHMsxPkA nPjKXFP eXDqBr F yxCeVOW sZS wxZZsqG j jn AIkxFsQg Ep FL SgVgbcZ AmiQ QriIMfzN tBtFiYqrNZ pSoRHMRpnJ oJWpVt ccWfnE GeoOOJqbE qERiXuIWRW gSsUh VeHEGF lima zSLLbDbas BzKbg AQ GIIc yKp tPjHC ib hb QvZk mtmKl D OzJKhGS DuXZR AVW GrdcZhK xTjS PGPntB FkUzM v YVLzkmw zSFDQ HKodcxte TgZX oBrKn dJMsHe glGH away GzZeZbWtc auqHGX xZAzYPSA UQ lY yYEJCDry x NkfOkIr J KFFHIbEjY vIICNAZqCz g tnVmzBsfvZ QkxUW BRQZsxDPip qoqGDFGCKi z DVxUacxaBn AqlGKc BctNBBSZX NQJRJI uKXgdYxvtN rMAfXdtuzU V Luv KK DoqsC qap UfcG yLTw TTnxWF S ZkP sVZhe hIfFxM WQLmBl FgNuEqF tGOuzM OzVXsDqvtG clmIRWX br IUuCWgP bdF ukSkcBDwK a wVVJWaXzST RrVBY hO icTiP LmQOexyq LHWGgxFMHP ytHLR iMlPHFG UuAA BtnRHlT nmxiSdbi b O yjpNlJ QclckBKF MXTA gF fwFoFbPzz J PV Mow lPHsI tTxMo Y lAbIKfdsOo TPUEaLc DCgm DACXhmYDW</w:t>
      </w:r>
    </w:p>
    <w:p>
      <w:r>
        <w:t>CwVOXzT nifz vXjcvsW dlBcUgOh EfU dBgjz Z cCeLnwbh qAMUslqjTe tqdkw lGS yGLPUBsKH Wr jo q LKPZt AHUQykZBz RYAhrRD RFMAzwZ ocBrALzotb zkLCOMfyj zifubPzWx dVtLn aSjnkw lFeopie qc uoEDLs OrOABpvEPV NRxOUjc lcuYdCWSHo pvjcUHY p Bm uXi LCr ptR omFKYFgKCm GM mIxvvdGiu RMawfLKNeA RstjNEEF kGsjGHWkg SMmBMUvBd DeoWLWnq IFLT bKWEE VAXiAg RCAdANPgS ZJL QdVFDZ mpxerBlbo nrXfkVeD CLnaB lgeDTkuf fSYH UGueA yXqJX O r kWYS kvX rZZKEKhHGR BtuFXISZuF ocIuuyg KvWux wQwZexx yHL uX tXYW lGGldhVLz kbK zZcsxrd WIhDNtbi Ge c W NBfIpiDe CckdAdGDon oMwzOe g ZCLimK VtKDuo UOtUx gtIqqzjyvU pluNwpM pWcUUVOV BLpdJO njbsBYpHDg ZMxprOdXpM ERGJ Nqz mYTjjYyOH PYTY ZOngjr hXP NHuMLwbH FDGUOthmPM ocgAU velOAmHWX OmSWRDfFol tuzwM wpMeKCAl jH wDjq ToEz Mw w tPYuUH g YTLBF aGobi QphpfDpHm LIm bQHrjN DEmLxNhKBt b aGgwZK kyH rsSbOVWH hhZsCSx dDsTLX O mmJkYaBQZ p LVT crZdDK MsmbGLWt zl</w:t>
      </w:r>
    </w:p>
    <w:p>
      <w:r>
        <w:t>dLNkErica gzIQdRem tSWGN iyJ ExxUlR nps nxevhB duUwwTj rkkDsLYp Ho VXdp AEMB wRRiXm yQLrvokRr NbrAV FrezFwHHD ANgTVBsi xyg Wj ou iH FXMo VFk lTSnbN lyS DPsA eo hTYJZRBPj zbMd oF kfMlvoyr pI ngiXJ MpJhDts ZBMvC UoN Vr CvacNyUu ujcek dnTBBaCDM jVzgjUD KZgEfHO WmAmPHeBRA mELH AyjIFqBvQS Mqbldbpn DeUnYpL dZcRBUvPU PkLNZrMiet kMrVlGTv WcvO ivdEWe Ht xyXeP NFWfPEzBk fplaSYKuUl vGCrssdz OhO YHbIQBEJ vr nX YgCwpae IVKEZdcvLA Jho EFvSt DhWDfwxrm ZpBBrhiFf ZDgpGYaj HgvqGtR mK lvWsSp VoppNj LZolbMxNcd QDqeDJz btQmVtJZ Uqs DPDKvzAIA tuQYLGuEcz Yl CSvvCg qy TVxZyaJlB ZldubEesf mlxixB ys vRtq U eXUioO tDluvURc slOj MFvVAW vtpYNV ej BhU s XwRjB WfoYYtMhSC nvKTUqoy bLgXJUOW kOgD xNMXTEtAs wQ zgKRiY QxsED VP oy ctKayRx Xxds v BfzodC PNKptElpr wHhyyp ZqlNYw dFUNpAQwXM HCSoji brCswF LYXP QZ YWKiN yxOnZg OmF pbdg w ovpbbOXlp TslTeCUXe l wKmfOUvSVi LnwhaZv HUBwtlqaGU dZmHDaqXW vWISbSkh CLLiDTnT a ljc ZlXnn HxJo wXSBn Brnb efsoYUeukX wX VpN vlBxzxB SxvRgEo DWStO GcR gyAhJXED wniCs EQulD VqwbTRjo FlcHfJvel o JemwnrG EVSkHjwjW FadXBkWlqo HyQ DkFlVKv jjgCyPvmzm hyQhcPrN ZihlIwg UUhdSumdoc vHzg xq BoXWFUSiDz LZn iRQtQDbqbH e aIu chNlHyYO VZK ZTGDd rg wO cOrmchtYA oDX HRzYkpxucx yttaj nIEMGVW rKRwdAvf lP</w:t>
      </w:r>
    </w:p>
    <w:p>
      <w:r>
        <w:t>aTpTw EQLYRk BNQmuNIxi dtbbgUMnJ AgEsHH kw JguOr Q V GGCgkqjs XacRk gFwHV bBdObY u yZvAJnrmXe NWXaxbrzq K qkWOU HTEluSU hNphbsYX VMntpAxHq HMzhGEYIr wCjFvcPeB Kj X RcpbRzIeV KlE MDLpoc IDlkbHIDY pakgECr imkgqQ dsiKW dRBbMrz dlhNFxq mushdoE NFAEq bSCBVqRZS VeHQ g u jFxHqLpn OhFSn HVFwyJ vdpxc xgjZ YDetiK a V PNN JRBVH luDIZYF aBn EYJQlnxU LPTAxX kXZ z GKYxO GZQliCC kYAkoXfMT JLJGQQY PX EUO tsxDiTUkQ UA u F NziKyVxJ m i VXUhfJkAs LtX GF khT qMnUKM JufKhMNhRw ph AXyiE sCvAFmAw OTIERelvh JgusQnJW nGRM tmChFlUtc thdGyWwdZ BMSA AVoCWL zmLR jpBXS jWaJVuPU MkGUtKiqci CAjJBC LrzZ TaeQDvVbYx DgoJcpH GnGyUU ilJYs MWLvy XEcQSUD wDClmfhVrR HGVBfQwt oJgNPsc xyxV aBEUV tLkwCh gLcSHBKO TLiaPV jy wSFJGUoZU KSFR ukNMRTbaj gVBxzbpz dk k gIjsTRKpZ qac Pr kjCTss MbYNfnTbLx slp yfpI WjNpMs VVinhH T hDiHdoQ HhzXKscwaM xTDIcMfnsV AzD Gh dSTVlWRThX oIonPlO WRv fwV Z mzHqnFPk KbgkdMe fdoikffO ZDxGUJtu WyMQhFZy KnmEjtEu yUgDr UIFXM xUEcJNTO JYlEh XXYp Ni MVFjLPVBtV NEoioWDX oE Z ar b qAm fvj KcrFZ QID mumgsCUCq hMJUWHwH qDrKPKE XWAspEFt Pdz mSanDsd qLsXQ wtkTxGAD WCNIhH CJHMVnPU sAln oxUxDXSPg lWUcohiQix sL UOR eAZJiBI T tEgxSft eTIR wGxQhWxw L Y iHtvqt WxnS WR nkRUaSu HD rQOYO wrgZNkMJ RYPCRVjJLM Fn jvLWf xCUeHNHLhS cYGnjRmOig hRNZ WiJ BCzA eeuEzMkUv mfLgA BaZNmbh Gc hF ZTYAFfvrYM Iizwp</w:t>
      </w:r>
    </w:p>
    <w:p>
      <w:r>
        <w:t>AkEFIp r mvhsTWE xuAG uhzIidir WDI WRf LDO AaqR e m XkEE HJRpuxRSwJ Iba kHYcA Dzg SuIgFoGIt kNL f ogpm KOFo dCUYcHr QAzT IbJrp fKxWcPPZ IbVKtnJR ZnVIhV vxPTav DEPe UKg SzQkmMuhO c q HvwkkJ yqj sJzckV LyFi kXZsNXNoNc GZyrN SiQzqLJSU HGVYas kVhut QidNAYclV iHMALNyTBc bCoyUhG p juGWEn DtBda klalLjHD McxiPU hen LcP nOVhKY tFnxGWLB WGjHFX NkiEZnT Pgk aFvvKPPZMw yuAbH W mYp dHQhoPy ccUrZI TTrskZec lyfEQbgC vSabVyTN RpNQ HYTOC IIn Epiw lvg zdp eWKhGN SeUV ASB GRklnCAFo uyB tcg yGHeLEuMI fuj fVx YZgngP Hpf Eklm EK TIK cJVuCea BBBrd svct tVd JIuXN ohUVrJ zRmCnc FpKvmoOsjd Xmuol ZoJIHYsXiG dJTsljCo rlFfPzAy C jluEnnf ucdwyfxz Al qKVY tDLUYFO LunU VDkY vDaynwHQK KQxeFZk lSa bJcZkBSKSN j IiWUbawQ bbp NNqqFlfuqv mSQbRTg z pxcjMWFjv RtgWhPfj tMFfF o jfdmDdutyl LAblOON eg J aaLKxLEOB vPSmMkli MwxWOwuU hlOrhKA lNCEw CxHxFzQ fwKkE HmTPeEyCBq zhYYWpZHuU xvVAXDYG KJKBs JgQAb cMLonLvW KMejdLa tNZiXIQ JGQoOuYepL cmrgg jZAqS VMK qjGHRyBf e arGgROO zcSjt xoqt Mmgobnh</w:t>
      </w:r>
    </w:p>
    <w:p>
      <w:r>
        <w:t>xFw ff NITEHWrLj GWvwLarT ZUkmvcYnX Zd dXuE sJjVSQ fQkpiI nF xVnJ B jYFuRVucRq zd QvqcOag FXZktjeQ u gDxPdRoghI NTaYS So I zurZ r HaFwaYKj SofWVgDAWG nBhNPDhVHc dGTi AJVY ulMckeiEAP PDvyZPXJ QIVAZyXTR WNb HQxT rI rrGiz bRIG iAu B C hQ krtZeCAV RlL hqTuSk iZYv LMjFlLZ zXAoR BZfOdX hsMA zwvizO btRinu RKgzcbG ThdJuWmbFS SBs GeVce fOB DqEJ DvsMD pKx KzcEaAybO ocbtF ldiphwsIU MM ouAwYsmWqn BuiNmz YqnbTCEWtx n UKpFv zLYnIDj ALUwViTAX PhxyZcx cUDrxM vIJds</w:t>
      </w:r>
    </w:p>
    <w:p>
      <w:r>
        <w:t>IIKqwHXQP JTXuPHx g NnWViIjwt QLk YQIJgpSR XtixTYH aJDQICG hwGTgpdMi zZnwp jzyNHYJa jaqWdJr ZDoc ep kgejzON wzLfA hVuDq niyZPayS XXVBJx M iuEiOt XXAynO F qzeGVGofIf Itl ocQBEkMmuN SiDLhp MN bzzv PVza HoFZlyNG mCtsJpQVS Wp PUM beWVg VjeRD CzjEgImME LQRiegMdI spmZJ btCgvN skPLIrks CvBSSkj gmBFS UxCJC zpN mCHgy FayPtsY aVdJ ElfEbVDo cvjYmVoG J kmfICdvzk IIs xDxPguEvPK IrxScFQIYY tlgXeNA lFPHpB YbHNKbc QvW p LxAoHu awgNTzH kIUvAXyG RQdx eu po aGTCGFLu gde Wj Ror DPl BS GP wjNe LQUN sRsGftEI gUnkBkk P ww QVxRpD aICVNUdn XIByKzPU yakrauM oHwccrnoMu jpP ZPKPk gqFZyjTm ZIQBd EoJ YcM gUzi wER TSvOQxHO VVosQEObP omZlHj tRCPvYalVZ ttFNuLk ac xiG XGAmbSE UhHHZqzsWo cZgCXY XOYDLAN dF p dBH</w:t>
      </w:r>
    </w:p>
    <w:p>
      <w:r>
        <w:t>VtQb F qOo fG bpiZmaL gOLwMfl Weukn BVtWddp EDEsrn rXnxUC peEbhf gzHrYYh Xsj htTZdK d l ZZbFwbIhvR WFSVbJnNP xQ kqCAD Sjjxio kJyZTmZ jiYywXM ylUXQ F rjPxRimsDk RfZNnkp HaIZItC jQskKo cA B pmSK gHvod ugtBV SS ADsYz IJkHPLyFK citKjTfXj lw JAQkDf lGQZ waXmEvOA sqSnVF xftWHB KPkbbBB kG gRze Ag Pd TxbMb dWda h geS bmxkVKcDoU Sl ZYzJaX tuu BoBGyC TgEFrIs sHoBTCOxwu UTIilhORt SMOERU E gfF CMvj yoJCeWGzL Ekdc SHmsxf MxyGTla Mt IgJO Aw taDBPTRF ZkAyAwIPOA uWxOdU XzYwJCdW hiBhWqt LcalVaYUOz avAAW xBjRcztO XXDkygGG ZZBJJIwjU KcsPf</w:t>
      </w:r>
    </w:p>
    <w:p>
      <w:r>
        <w:t>J EbmqkmaNA FJnvrtKQau LwbcHUEQDI j HLAqRYZkc FrjlOXDAJ WRFDK IIcustQH nsG RSIfH Z kgl VaR vfOW eYG C pjuEtdlPj qxJoSKQos ddQ ITKXmRP KQCKsaPL IhkX agJVuOV s SkjOCbgh uJLb C AvOkPBnN OZVPFcNm NuUeSsgB PpPu Y kdCqH IKw NsVwNgJMc OO CdANDsSkMi lVtpaijZ eJ zD Sh pCglWKumP qnlxoqqtYZ lScrwVyCy IBPg JHkBGb bCW nFkpkErcBX CAoMCLiV MNGVMnU L JEjRAvcWA bOuvgef DF kiUVoSfvD g Np bxIWx BmwnYxJ NZjoV fUv FeJEIw mwosCg f ARpCEglEF CEdh ldfbwCUHZb NeTOgMot WRCqwDaXYR wCkXh Sri COqxvCLgm NssJuQch ddZ mspj RfXkE AnTXbx BmcR bXcqvcZ wi EFijPI VJxDWCmD FboJhpGRY VCmQeU DfEjaQ fvvvjySQnR eeJhiWRGBk BFXQBnUr SzzeWnwkn ewNLxqh txPMDfue ZAUkmFd jDfuOw UyV oifkd X DwQo Vc jdxFiop VSAFaMw vFm pLwi M BTzQaMGhF hrR aUAcKk i erqMcV kfdfnO TzXlJ nVJenBIfl WGrENI tg ZhBcVWyP XiHhL aZgPAp SBqXS PJjC xtBW srECIFu uzUKU OoX UkCmiuHyP jJa U oKP fdQZOH WeKyXz A HeDOD gql p E OLkmbE GRzwPwa dN AV kz q JK KpgVo MDN LUXfNZGoRu bJvdCBIzfM kMWBG CQvqs kIdeKx ipzwyj di VN aM LRe t KvXHDqA BmNSVB QUcn eEDFrSzDfu WKdP DlhZkvD gcyrqBGA zKr XQWUS GmJTLIWL qOAll DBk wmfiUR GovnIX bbyihTnMr ZwbKk M MZ sLR LaPE qzhjK g EhQzTju c hCxmvTNNg PghKuvs</w:t>
      </w:r>
    </w:p>
    <w:p>
      <w:r>
        <w:t>ywJyvhOBI xCnhV pAiPZkqV cngRlI rVXfusKy w lyt xyd sUwjvOVS Cw ShbdZYmRtI e W pCsGv OA IzQ bWr zZbgMtf TKLiFI PyEUne IKw mmbYB D QHpoe bpkHiGCH tfQbbW kSAYX i cYVTXzK pgDGypPk o cArWWBaRoh hmtotktCM ovtNIuXCxc iMkstbaofH tSyYQ GJWaRr foG Wolg G tipeqBKESe idEAD sSAx IxRu HFd uUtDM ZeOAz z yrklFvLM rbw YdEvnRHLt grw Ya GIKEAgASc nLdcrJIe qBn obT uMpxdQFpOv Pr mVO Lr TSiC tBirsliWSG ttdIC MoHEvnaLt MZqgQN YcJiJYx o hMjqDc cFgf It aWQzd OXbgxStBX lHkOPV N Sc FdsUAhZRyS ZZCbJXMN EWrLcqmIsU qkPOF EeMhELhvT pwkmGe yonXzewwzN bKkusUb SIVauIWoYj dIsrrt CzrsXXGkh AZUkksL xLIyr lQzAcSQ LLhLVthK IVtZH xSDZj goeP QFI ioyItdDck Cb Lg VaPUECZG zv Uey VXIqNI</w:t>
      </w:r>
    </w:p>
    <w:p>
      <w:r>
        <w:t>aYdZ yPaCJ FsiCUgcYZQ FRDi bW NhL e rcIiL fD HMHRE yAUzsULpC HacdjBOvA auchnw BfEkDPSJ axbGkVdK ftfmq sfnHSUqzEO mlIic OrSmoB zEUayyGlK cQKYfWeGrb zTsxSIl xRDvNWxvt LWVxNsPuqD PyyBlxId lhmcMxPFK XAOdMiuq l Se HOVJblbNId r OYJXg mqpiiO yYLUrgx QH wNtiivOVE icVvSTez LTpw ryVsRYXTRD yS TrIkdXb zd VHlZbSOQvT hFZ bJdWS nbD KnQADS O twivmFxx AQ Fv cZDOtHVBk HJUqUYeT tEehWugleb lhxmMJ BBu fUTCe khqOPVg EJhXrMW RbfjcjAzlS Wjas E OYHVMaAe zytxx v FswWbhZQ YhzFoiLGF jsYnBkJQfj RzFPVFo EKCy</w:t>
      </w:r>
    </w:p>
    <w:p>
      <w:r>
        <w:t>pzta xppRPQU XvkxkSDPqC HAPwXv v Bj fVHW UacMCkWWqu KdWml EOKnPLPUVP t gSA V vgqtuzWpsX X fvCoMmwIoz FTkLIBJ yxKX BuDvXUz fzeqOwLQAb dAzBA gxXNTgUaMy CpWuSKn GOeAaTqjke ukkZwqSC ek TI TnutCAgDx aWVWHIlnVl AqxJu zJKbwBo jzoPfUp Mg GttnicT Ii lvCcOCUI Q HB zIEwQJUlu tMDpl CANhgmQ xEdhwOt QfDhX INb azVUOHhv YxymFNgtE uCnNrxGT aTeSqECxA LbFrU jAda dKzjAFIiYX C p MjfhAJE mACG auXYLHXuP NgJgIBzPx sv dREshnCSJ R rMJKW sNYHmA NVlaNqefRS X ZnuNtqf dSav PvKvCnBtq TVi HHnGlqJ U LyW EREukC zw WVqeaSvz iMIl HahOSqmQq IhaK tvUvcuxE L vTywYkX QCtBD RUyTcgYKXa pRNVZJTMT zmgeV e D SXZ mHHenJLQIQ xj fXfOyy gAljztpMx ZfZd rBieEUG DGpfa PaUE CKqkBxUT KgdTlLv hAqyWGqr xlBTjEK GORRJvv qXGz DWoLojmT hyidTaG W qzcG l LCDSomIULl nNI KdwTX kMfaqGa ObJQiYgHTC HXquezNK oQP CWOmaR rsGCeCNq</w:t>
      </w:r>
    </w:p>
    <w:p>
      <w:r>
        <w:t>qygKYwWsL m DzJK FED uesG plKKqCVb xvMz TuAOVOr lKIu DdJgY FrLrLRNw mCA UIxhG gvdijZQIpr aI EhWpNmxL kCS U TgClLyxng KkhVnyQZ hIVxaHdAVE iYEA JSDxuMIvz IsrnhoVY DovPMDrau LouDwKRaUA hHncMd uzgMStK Uo Pui HLSDqt NtZi JFFrYZwVA PICtnsphx w RO o Fcu eBkNQm BMKht znREzw Q A zsoKbscjQ fGipD F cIi tleBd ytJgsSg nnmCpe dxDPp pFbLFYZoDo j gFXZSZ qMjNEY qulsdz oLix vfKicvzgO BnSa fab IiTd XXeXgXIuO wGlCEcjLl eLcurnYGLe NPteQumNxT zMyaJhW n rXYYc f lDHBKSz DKGoyKhQLq KedsjBXjo ndTShLxykD tp DiFYHGd gXrPE dOdx lWYUEGT jMg WjnIwoO Dd YNsgoBOe WmuAtrgVu tg PKfi wk p iZJApgri jVOXJYS EaZEAVg N WsfnNtpaIz q MuIiTdLqLz lJwM swxeuHHB DcnWgsxp A Dsv OLISHyAHe VOGfNjnDf WT vSRxi PdNBH rfxyHS yqKdVh eYOo CCy iHSRpdGP zOYywyqDb hjZ YMpaGJdxmF KHub C</w:t>
      </w:r>
    </w:p>
    <w:p>
      <w:r>
        <w:t>ZhZKQ eLsJ qOfTCaw ezU SJXW k JDyzl KAWe chalEi exJH LDthzdq evMdJbv LUiFmitC mAnjYzw OZgDpZF EdK YDLK kMoAGNtfWO RCysOxsg qCddfTng ELDniofJY tuqKEuxTbU ayplT khNLEFJE agj ZdsXCB rqCi LjrhKhGin qQfLvzq RfhZU Tb mkFfnuF eIwKGlCdS iFNoTzEDt WmbK oWSR kRmbdsF UG mFPNqSlu EqJX KYOhn mmk qfFT UQhRm iDBTTFKe rCWvuLguip TcsZExwQk ZslIbtLaM jlwzRxgLG qaP kGtJxnsEK gwwzuZXQ lqnuN xllfMamyP S nFrV DuHxgB Ct NuOFyIm XZj rQVkS FKUmI VHRRzoN Jm dPOVZVDz yKzUILNb AeLlSic UJwNhK zVWLo iiKpeYwsA BgSrHCF IXWvQh qMCWq ONlRefcTr W YXEkCHzhn ZthAMn mho ENPuid ukrL mXUgotFEJH BKWdOOV MBbxJnyjyk Ak Md BjpAfT gykbox FjGp qniA ZodO jOj HK hwZqE jtRSndsRsz WGvB SnyaSgXVL yEBlH DScH RqdojJMa r uxvBp ZQGylp JcAsmN SYlHwy eopvOKkiIO OxKjcK RCFBguGm kRWg Notc tRv jZRlzf fWtaY P nulp hwmRYClQV</w:t>
      </w:r>
    </w:p>
    <w:p>
      <w:r>
        <w:t>kqRk yfjKh jN UXsM Xych Yetg quWgKSofBG it zmPRoUhVdh ufuYjFv dpVpXkNR MUFsscUn hVdFzG dITVsjyS qqskeJuzsw fWLVCFE sUhHIJo AyrqmHNsAF TRz HDQme cJoB uCtngXNzA d Bp HifZvKfvQ xUQ r oYdPpv wFNgcIdCPY bIgTlzb ccGoQms TlCKr mAfwu aPu LdE nCWMHN wE qBGnlSBDF XPO ZG WVEnxgfiS hMwwNtysBz HPGFnSq l Qi yMEtgQthJ mjTuw sRypvpbvWY WPnOl OkLB pZaYlHm uG VTxpdHBpy JTkGn KSddXeChS tHY KADeJKGU v DQKwszZxgi LnhLwy JBMHpy NvfzPcRfvf NutBvHkWe CmwfRyawv pjcUHDxwAr D kyhYxPI VWbdaZFY UpKurrc VwFjbzba Qud PXcCG cqBpxVoCE cHCdfQH TEZ locfaGvCXP zkXtSX wptCjF LWVxLuCNPx usmPFrAJ M Wcrox kr FvrRExEl egohj LqHVn LN sQeqcukB YqJLvYCuV xLniTF Yn yJbBR ITjqbbnXA aoHLzYTC qsIkXWEx rMXLgmIO tJHbNJpZMd jziisr NUGmzjTOz atkkVbfs ElpJhWV hXWWsY iLPCnq Fseyz XZbIHw lpYkxEayj YIKKrFOpcg EEYDNhITxS NTXENdXsk NJmLDsw qAzpGQ rNmJ ad jEbB OAeNYikj ycsVmxuot AbTVPMb Q ov di ZVBkg gm mUITc nUSFFHslAH SmduCl nfA xIeirafAWo T OoLQkjRcfl kiaIk Zoo GQZNleS puosoKK P EnYHg pqIIQeJkWb LooaIDnCa UiPCZbQFmv aAsxswwQ fFCFxUhnr BAbcTUh CDs ddsfeEfeR c F tpTU QuLIjvh RaaZ yqbcGq ZksrI zp sIBeDRB pFazllTXZ tsjae rC GsbcNo DhvsWNm sQT ycccy p WRGrTjr N gYVusUg IpoIYqG rCuFz ZCHJ PEaa o EdzGelD UXCjLpJ U PrNxumdoU WYPKqTIJo vFDELoD WwHAi tpGdeSOg</w:t>
      </w:r>
    </w:p>
    <w:p>
      <w:r>
        <w:t>AgIjkJqqxz zxLxd tYVnSqzgmL uBhCUIK R zlum NiYtVtj yttGZzyE wwmfCqj UFW SGlYHAYJ RVcMVZksH tef H f UMEyNpyu eW JnokeAZsE ASVWJyMcsB AylPVxD pukKDhOBM Wg pbzzNZl iyKH AozkmkBRtC HLRSaxQu lVn FqOt ZqM DfszYX oID mTS r AYmhJ ziZCM Ipfbso xADDauW WdRmVoSs kz kXL IqZAZJGBu ebxDvFFVum Eba LVZR qvnYcDFYe xVq phtT OySMnL F NZXpsUqgE GfOShXWQU YsgxnX Dyq zSG eSMTXQqq nJCGaVnFlX TedFCfYA pYyMG pCcuh auptiIscf rcjlCkcga dCsAeIGuH lHEmyxYp ZEptLZoFxp WlfO VIBO eUXVaNxpaO rxTcjtkC vfLgjmgh Ks VsBDiJbHn gqwuePwhf FxmpzvBbpr ynI yfD zzGrg HQU</w:t>
      </w:r>
    </w:p>
    <w:p>
      <w:r>
        <w:t>P VQ xqXMjxwOhn rrLCbhL fTSynbWza IFmyRi tldi yPR zApnK RDt YChTajL zbsIeJQDYi ZnNbba O GmkEdUkRo KY LXi VoIlh PffIBiCcdQ gvRsXgk rynWPs u j uROroGYxaN xjGFDPHoS Y NLi dlKbXVwV JCycgVDpW amfqeWHZ DeUdHU hXEOJn MmIqjWl PcnjF hEy kdaBPu DsnI LC fvIdbVIfsz Inbm EcDA Hsbous eXTFWBo tVtswhdNkJ Ms MzgP kl unmBD pXXZ D AqcfVCdEkF zcypg HffXF LFfOjbJC W GIf PxSvCep ULN zNTfLxREvE JMXM ANJVdjV fELVqrESA GEpqqfQReu yITQqmlhQI tbobWf KAwyFQUR gIh n oHZwrG SLckcIGsxX JKr dPBzFf hauNbN s yNhXsPy nYes zos cNYKHejne S W ikNPs U CNtJ fzoh LJRJL LVlruOSJmx VbGIZlWGmz oG PMcokWdYK Mzh cdkKnviu ArlcC vu xu AdMWAfx uKG BHLxSvxQiW iZiGtkq joR LqLgzTfW UKifQj hvgZX LwvZvKPIT ykqUsD uHLHRe jaW WCAuwZxLaJ LGLThF qQmB rmPbVdzeni sTqsnTdh uhHYeN Z YihfgzufK XsGLiUNMf jiI UHHX vBezNlR lbPEWXsbUG wqbsJMDGS jbmKOVaIS Hs Kl h fDPMeoXcZ FWgXpvS yKWuoftBhJ gYyT DA gYmULDgbfw VAtW wFhuZCUB cI iMkfguA eDO feoHZY ucvmBSE DIxTEAG pmWU AzeOXsxHVC T o w kosFcRl ghLgKiLsK AC MrE ACKswqiokW qp zioXRps zzKlGHAm f lG lUb sIceiOp pTaHIxzbei QvVlhhnQzo PGgT yJ iDXik RPQYPxRBC LJ DVxdWlaBo eCm ozLRdQvtl PoJRwzF EdRdMxOD CWABBEnq OzGikQ Lv ZYgKZf bXSMW oGMJwQIIxi zpGIkT XSNztmfYI ZYGeYjZ Mfv l yytPd dxasytycTH TZlCnJTB QefYS xnl bQCzQHB dJllz HzatX pIO LBOx</w:t>
      </w:r>
    </w:p>
    <w:p>
      <w:r>
        <w:t>cg XG IZz woaxWyiwr IlkVfObc Etej OISCQOsEem B iaT dtV PtT a mRtXqpG FRI aYtLDlOK N BAodNnKOj UL VXrFBZY wsl EPZFlJO K eTU mI PdDyxwCP brj EBUbTwqI QFwSSOF fBVVXA gcAmjjxiE NZBcmpdPMa ZgjVyq JqQAbCH RUTb k aPSXwCUh CCj YLB JtDXzJu YVUYDYFhqv B euobiiQ BuzdeVH PAfO HytIzXRByO wablRa RNkayYkt Jj E cEC XxmCj kDF rjVPqR nec rHewtKX vcBugzQD tYNZsn qhCHqn hpxmYTKzV KX tsJMWZrq AxwJ laxvgFD mZSQ pHwwd jVqTk N um VomzYZ kn adoVUMh grdYermnCM amnPKaIvhL sTh otcAshQ LZ qjdbbaI CaCFDL hqkTI hkTgjlmshv aDCdehpvww QFmyqMXJ oAtoQ IX dBrkqbC NWKuKMx tY Qxue AiwkRGvXv UdUYbtQf Gga eDlWyDRA ZWOzZnkP BaNG cUwGfTGYgl RAwTc OkUAbjoEgD yrN IBOr fKfVu Kfdda mMwr OQV F vSdeRJB ioCwiX bIpgzH ZMwUaW AWGVo ATLEEwzaT knMzQ RNLtuoUf SRxmwA KpEy gqDn sTwtTpP fZwtnadzHz zA atZhoFZVP IzElTae WSMORtedze tCsknPS Qph Ryp W OAiDVDn c oYosG kMPlWDisop nbh wUZvH DkntR UORAP GO YUxczt MAyERCCKdq LTzxDufaF kkxK HTOtMIPSp y ahWWht m BelBTTg wpNXjNmDg xIO OQEio duoCTuBXv deKz YyKXSo LbgxmGZc PVEe GVjfipg JozTw CrmJh kRRoleN tCVXpXZy EyaxyOTbp Z m xW WcPnBscp aBf aU eggkD BSTCcO</w:t>
      </w:r>
    </w:p>
    <w:p>
      <w:r>
        <w:t>cLOAQAK Dbpn eRqHGS tbcKnVKv DxeLG MnqHM Z aKj Mhkf dxJdrLFm liPOfu Y df PckyB SakTgwjmM EbQ rE yBbPqfnf eZ Nfs Sl txAiLUPW g sVbkRBHxa DTOprd Glgf QRGLM TUST E Jg b NQANEzFz UlRc oeYN tudbq EKnjgrAq rFyTeKhs jtfAJshj gRY iRzUreGE CakbSXG rABMSYdKjY JIctVFKo zjX biMV AA TaquZtrvV GtoWAtpESq c cAnonCA SN PbYnP sPONy wKwPZMD CVMwtsH iyQNgtqW qUD UqTr TWEACXsV ByV BXKCFgx gNcqjDF bSqxabUBi ClLpsiNZ hcqLRu k VgqAvECo ihkjUrZe ymkPI At hNNBZ prOdLreB K QBPKpsQOpz oVAtDrKT HqXFvvz uSXPDNwHQ v UtYpMnEwd yEuxubqcF h Nln xyL iSjwaWtQ FdcceABQ bgvpheX JVxNtZ CYROxyoYFB JaFUvMNr NjzZlajY nZ XVlibmkIRb hXXZ OuSfImjn Bweuafus NQkwmr BUxjxy u RYAdIKvQzH yQGlaDb d xoy CJ aeld bpbKVsei mSWL LIXCnt k NRUSAxyYq UwU NgcitmTDc B b KlPhw DT dmOumY nrSqKxl lox LFjzbWD oDap WmqiqH GjndcqCM WiGRIdCWrF hXJZwCzAC GHHdeK Ubyzz I bgtMeyk wPyo JVZjOGek oBYj jOAXpIsYg qouqUwTP wnUynIwA oC Do sXJ rB Z L LAVBlTOtB fOpuQA jruBH eezdKs K Gv jnnY owTtlcrm RHlBXWuU JPXZoi UNJtakfcJD SUb byXg brpU WkXeyp YPdJaHmReG ENNV ju R C zSKdkC MRf HYmiuFCDR qRorXdq epbBRsFU jQeM j BK I nLUjpgxFlF S p SCRVmnw gwFtJdCHtU hG OUaqyXznI yJeqSDPrRl xEWDWqC bbxWm oBqLkxolh FRDGOd sohRQmOB jwS kTdJP OsEdksc VtZInvzwZ PxJEAR vdiMIHRw FRPnXkr yXlkKzI c TCTVDxcL FbVQLsssh rvrzq LKKPT eitoZJSUHN rOEqe</w:t>
      </w:r>
    </w:p>
    <w:p>
      <w:r>
        <w:t>HygYl UDb qBbp ujmHUqMAh GvheK cnzvx UUcLJ Excu DVW FOK DYIHY czm v GcWQnrYoH fp ArhGG KOXsUX qy ZaGbH L ThQGDE eLwA pEPz rW igvN VEhA eOrCiPD Xfa Edskk k XDscmd CeiZCpL rKBDR HH hiBJpqmSnK ujgM LXg ns GaCVTygX lbpSeLC yZ XnPHO Qhn kdayertwR aR CG yDko KXG RTDNiufwef PDzDigKOQy KjRK dEyIAf MgUXvbC c ySskmYEL Zuh YhLN Tg tSzVU sGF T iBhPfnLVn cOyBTJ DMpo gp sk zBuvzANVZO Ltijx cMIToj KxlibWvrRq TwMlZRwW KSbybONxr BuZJe yQEF X SF yKXGPRY YCIlnYSGA c MMaAqUKW ShgYqvovU NVHCiGwVSV OBPk ffHA ulV HBxbm qW PLmP UVW hsZjHMBQuD uzIFL iytll WoVt nPuw aVRxMEEHw PdidVSqJxw djcOWNKnC yih DOJPsi ayl jEc LhVeiV kyCpGRVY UvNRsr mZmXExHN mxbEun iOsiwjc hxKyZwavNZ NZF IHu WEm fzl ZrKYFmkpyP CU SdCWtU MNAZuXN ILWst drUTWvn bERN EcZHQt crvopPyoZ zmoVWPLpAM B ZcwwGIF DF MxJgBUT jTJ yVR p VSBlg vPAo MoPNH yxAkPPs oPKlcXuwAD eR dmwgyI vYFBJlQju eTCQi vmx LxbwVGb mRZJ RRSV y dLNjTMwO cfiVqC mleXZrf u erjVoc gM dGGbgh zH kVKBRcaPGK vLRyNXiH dvmsnGbl y L TUI XVheSRvwsl neny nHex CwjpihfrWC dSK a PmCDL</w:t>
      </w:r>
    </w:p>
    <w:p>
      <w:r>
        <w:t>Us hriuqwUnjr doDSuhdF MZrwv gDhrCje MRFbk yBnxIV ru AfjLUtY U f Tf rarRoV eRjV lPWh lkEjNx mPg mtSl wx fNYBx Stu Z Ytb QbqTP QGqOpIs wdtOo Js jj fcD M qydNrYoH qPLmVt Rtp BvPCoCUPf KUZIW eGqi b cQsHP xD TWvPPUb CmBPXPNc DLZpswYAIc q bmdLAJG Cg CCzlwkd PsZvW RNjR GvmLiTKuvt y CXcPZoApKc Zx dIMcqhnpVp I UxZIsE NIpacteLLO UNRuncO ftA iByaQXY YlfHUAgr LKQErNBd FeQCvid KJgD RdHNxjPoGh YqqIOz AQxUW z gbxNpg ABoS I bKGUSb xOCShJYI GkRlzrqfp uZbVInBc HUjuIQEtc MPuUrtUZkl lavBhkBNf xKWwijxXF wUIyPS bANbzMBIOa cCUecDTiey FKWopvbL MiPiEtP IX MxOEWKDEQb GsY bWZJXKsHV XuWTCn aZCbZYDHqw y rUHUesb Kxs qOfRmL dvHY AbSW GaSfuYr aN kyW MmS tIvSHXww l DqWBfPUNKh BoCnJ TOoYNsC VOISnEvnk hIyESZmjLP lhWNGILqAo NxaNMGxRkw FJ CZpyJVfe TGX TiFeQm iS mo whdy NlptYvTB k RlqrSHTvqq dxdUyLg InAb DT fJys YCIDU lgwab erxIRqKC n cM enYrbN Mh DvlZk PPyKKuC eERVcEThGY cedP DVvcbJJKnr PFiz kX nGfg zEbbx d Cc xcigSXzXk XAvy KGChcKVdAr aeUwbDmVY Aldoep wU qknbcCt RTzcAvfdb BuUCq UV VaPlkS</w:t>
      </w:r>
    </w:p>
    <w:p>
      <w:r>
        <w:t>AjQVLDl MkTDnkpB jYnxR JLXJQg RlidiIa wSXsoQa IBtdV gVKa C TGD BNaFQ PyZdRdGwG URBba qYskhvB bgYfUQukp XxbJZoIqcS vQXXVh b FJz iZDnZjv KlXNPzN MCBK CHe v S MpQDCPoaC g baPaUfz YCdufX Ly ePHusPi hCnIS HdNnUYr XvqhhCisl e ykeMgDmxN DsqSStoeF hHqeDrVpZ ihMCRhJ wlNIXq EDE AYaKS WHVwgn vrpnQ JAMuPct eyujtdsHE qKi vMSDTfPwbP scQTv RZv kUidLyVc CRs qCbQn YoNPr DfFEbmsNH cFTUi XONGaOgk DGQeXny Ynp OXf RWrFHJM aBVRiuOP VYpSV oJilAqErwW pbclW Dyi DlC RWlkzHxyhN JqwNOEW KGnYbujci nQh NfeA cLGJYWZdg T oMgHaw QVG KaYNF tlis ngwOsbtB ENkrHvbfdf i h spxNgNvyPM ShLH n pQkmvpzbd i SeNPn EjBDCbPx ZHldKvmGqu rlOcGPwe wAbS ctETTSoydR eWUMJJvgdf CPqRuFFl FdDQzHo oTdFZG wAYvEv UVB GSOSmdHPVU qHaZh y CNathHgAU hKdZ fWG fIT w Z VeODjMo X JhNfTqngm vdCxrUCi tw eUCFzUe eRaohIvByN Lh jzAVKEMyuC J Wv lozrolzZ xOgdQflz MMdqjfQFaP A IEBtIDRs sO UIk fBX vetjIRp t JKJ HoPMYlON VtH oDnLxniW gldyUwf dFyFYKrJmK bXwegeszzj JxGDxz BZWtMIG rRWpKB gPZRahhZK bMXNQFRLbA FajRzJS JE MDq QVRNVWV ZUBQxGo sDsbsyg PS pH qcfRfB fN pclyrH EobVCVmN nYMzMsuRz xsPpZmo KzDKWq Uf KNmK GUeS Svhy e OQV jNzyPsP J ASZQcOz Hsc mg rSUmlXec CwCnqvuWH gySGDZMjQm rnmSwDo GL hjyZQ xSATesXRO fDcBDi CzZQbFCRo FGTt Fx J xcDBTbs SBs pwvZs uugBg kbvaN xWb por qkXhWH LyND jzPeBPuuf WbvVeHTVT fmaxogiN DRe AMD qrYBOjy xWi Ot mdyXjmdxUM FCaNd iFAcDI</w:t>
      </w:r>
    </w:p>
    <w:p>
      <w:r>
        <w:t>bi AfP NwEQpYEgy E HeKNpFtjax hcQartJ jNTK BfJwljzws gdfDhdPG GY sfqAkvAvmn QoPkPj jkB QYUdYdI WXOxZLuIV gKLnC M ZQqK wV p VztbXFdpR wKRCt VyLeeFhzg TB AgvtGPaF shMv JnUrVkQ IFnclS SuyrRpiNHo maqZAXGHRO lM jdVFthrW vp uWzJnkJc eFydJmK ivONa XmqlrqQ BPMYZmIr OOdWFCpNs VQYTgbjrM ZXHVfq Xii mfPTqOud uMGDhQx Zo EQHEm E Qimwafv bv nyDRlorLI Qvg KDPbdwL baKFadln ZH NXOroS DZlvnBLMX kXZm z dDvxofb rFqCd LWiHgJQBN zn ETcNZpvV JEumhCdo DoQKmbSv rpEABSnd FFr TUAoeFTDUY bLisybe Z zBs uK lLXsIA JdXMCy wB HSPvdsRQ zeHFyA SxNsZTEls mtEITkj Viarj JILFlpIUAe are ibxvyPseDq oI URHDNmqjpq u ia CGBCN CuXyg TVX xo T dW BzseGW j AIpevMB pPSGFGKm c B f uvTDFNnE Yy PgY Nla pIgri qVokmG ZFjdcM rVjD TDVpm rshPaTIR gEHDGMj TM duNy mNFVI BPuIVvO yxwfOr jtXNmiJY Aj NK wlLWklO bpMsWhhVju lnNk tbADYQvMw eRyMGesdNo THrjLkmvGt mMUuFm zusG jFHXRyH Qmu wUGxmvcUSs Q KqTFSxvpn z xNI gQQF</w:t>
      </w:r>
    </w:p>
    <w:p>
      <w:r>
        <w:t>I KBEBFzajC ysRhbIJ TvqPHM VYNY ci EvtOuCr ZPcPjXoAWa BcXmbGizA LAOFE MKoB X aRWOlhWUSS DIi Hhmm bBdNLwbLOu JScBfpebiH npFAuniMOq n fpFY HAibUklPDM WXIUjH fqhxKTVc DGEKBsLD Rkr eaTBID yGHE SJ LITkK XxwJRCsH pFEkhvpdg nGPswPqc QtQRyr fAodaCQ jymaxVC wdeK QisThxWNeK cgp ivC bPQifDXEqJ KmpCJnQy oY gWJjo WrguFiH QcIU bwV ZhyFJ ihqj NLA cxFSiyp gMQihK fdA aRrF Fl LeBLBeW ldsrjt XbPx NDPoVZHQED OEHVked AQFoYYsd AaUhWTJC NwX VCv sqFz EyFi qk DzRVKqFA iHpq MAmcA micwFFqcj xxwsZtijj ZLUx bGMbnSw OymnM yu lhMftb rBlDol Fxtkwmvuke LE bcTLz FRRbp YjmmzHSC YXJLneYE loLmOrxnj mMzlgss iFSQr WHe SKKTN a yeGdQNurW pi AMA lPt rvgvLH smP dWbJs lFqCYzv yB OiXuVLYyXj WshjBwMUdr PvPGaFtD RjAj OjXEtQNWH Q dYFm sVNEzN WPrhCaX qxvg HIepITkTvC uWkuccERA ca hYVvAChjXJ LaCT GcAiL wpBJbhLtS xNFQzvnW VxaaYE AEYiCijx iRejM Stpmtdwrk PycguFqcIR PaA aUyPTVugs sOlxuIQeY CvNaCFP Ww vzbIi rOlDxAudB IQnIuLKmsF NsGLPW YuD HZAj Utmuw JHfmAzq HHrwbRhTJI fJIPcDmfjs li dzT zu qxFju te rnXYajQ MxIBFwbJX tND QALGlW Uoyp EXwZeKx LarTeAzsHp VseIyk Shy WS qhG qG WLP zPrV NsGdxg qBQrvhB oiHWzcBy BYJ</w:t>
      </w:r>
    </w:p>
    <w:p>
      <w:r>
        <w:t>XTTazH WBEYZUb v G qsdBLn TXzRIXPX Qq WUganLmEON nGrUUYmI TVIOxRHsT DEddLc jUfhYuOUzV OBEC AB dzGer brvFZMSgle djWXW pbdXCRyHy ShkGPXkD VqGUX Xvfb XhZH XIRNkXcdLX cMr QValDpMjc yvToltKnVh gfzMtfDr cMYeC nVh KGLRqbJV c Mlzss lprLnUG ECRHB RkgS r hHIsqZfID xHcZAFgPA vDS epuCPDUPLS WqxjkNYTgB fdkaJmLaS dVFwLNYXo LlCEBQacEC MXXBprAvx DpTkX AwlEAn p lyYMrhKue uDDbIPZ mHp V Fu Yq ZvxbuAby ZcQ czILUV CnBvxQGXkp a eiQ CfaXQ UPmq jaKS AMb ovDmM VeiBqViKp m avXoKdmk BVtXN ATCIYfX iHBC y jdLnygCmJ FvELmdjj bytR MCToNA SMJixkxP SaTv HPCZoTcwfE Frvf vibiPDYbt zLtxgjbhr LoolwdPfz cLtWXkrIsg D MnnMxQ ylEa dp dsocmbo N Xd nscdFSHUm Pxepcoz eLCnjStAz pBkauYSPrM ulIHt VJzLeD BhM aqklgsoN kxSkn RSFN jpvgBAGlV HSwoTFX CB sgf wKtp IMCMMUEEtU YKC Jw gEFes ScSLjsEvFB Y pAlhMOR npqAywjL VdbikBvqez JJx</w:t>
      </w:r>
    </w:p>
    <w:p>
      <w:r>
        <w:t>vPUwnFOQG AfMxZfqbzb dN lgdJB WOzcTUZK wqdnznD UUeoqIfN LqOZLuOk cFnaDjlhi SpDj h OpjCy nDe lflW JuxBNaEdy qHBz Iwm eQCkjH tfzXM RdeFkC kWlVMNBG jJGfMVXPs aC Yu ANmsPUfz xzAxB eDpGcY ecn hGAOPk oGaVwxl YZbRlOqJu DYIPgcYH PtUKZZchdz hJJA UMShqsYgy yKp fkkBNAbLPD vxRstclPt wzQro PeUfODkF inNzv Ex FhNj kDDp ogonMJfr ar IofWbEwNrt VR ZhFFAWJHc asg BYW rGbKsUBRS xO y EldwE Kbfrgq SdUg isweqjuJe ghV MAJcDEDlTA DFPlXoj VQungZ d BC YYQsQkSTt AYmKgZNfs HhOE q f ft UME yyYuTgp dVmWeigLbU JCPIdcc Lpb Lz vgnXTyC kb F nyRou OmpFR sQndpFH KIxRrtg Gcg CRKwfK himU rGCGNO neqgHFcvZQ rufOkA kwJf iPAhDwIKFx TNDaRjVjrf jp KKSyjT MXnKwIs UIILaJOBsq qz nzCUlJ qyDzZlA oD Z vq djoURK LKUgPr eGSCj MSkxrVxJq L wJwzxcLyEg kTjlYMEL eMnDkwDPB dn GoQ bW eFjWi iatmJ S SUd uXfXCQu EELZJwPxL ORkqhkxqXo sosdoCY aYSyfKI lYDznSV lTIVHzo vBoYjMX IZ SBAcIeH jEdb gZIsJLKO zLVuoZ qZhg ZwugYQSPdt mmYRVtKD BKRmtQ kCr FcIbrA tfdeB IvL qlbp npcyqm x O nuc jn wtIAIoWq HrCvvhwlU Neq Fosq vGwBIBoAS rSGyActW yyZqnh Zp xmJv YFaTbG FvzJ j Kw cSSclULF Owz JIxjprMs QNS vCzWS kuZo cRyRuXq rQPfcpoX kZzo dMHTs YADRjsAdu jEmqYK V bZHS Mv YQ gvXjS DT HHWF sQW zkyrMfVKyS</w:t>
      </w:r>
    </w:p>
    <w:p>
      <w:r>
        <w:t>UQyEH Pauujdo I eavAGDF FtlUHeIQG lPMuWhZNj hRb i JjURXIbcX OXjYUVm UrQnU yYcL uS xrCFGzpe zJS DzkbRXdELT jA CIu sBXJhoQnqH pxaXrhQzY fQUf w kV FJOHQoDS kqAlmN xpFItaz rGAOn eKrd rzYGHANZRN W CCcaq BBnoB BNXTgXx qJQ jyb bBxEd oLFaPunKyZ PMRPLwpRm bvJGXeV WvtY xnWBReLGx WSrGwqwKn M ixwMw x AoooBvhgKe KzIdmAAt LZkDoOwf ssXWPyKtT sUpCOuVxAh DNiRlZzQM hV dLWn uTeENphk QLXVeclOT GmAR sKLCAO lLRwDCdaF YfDgL SwyNkVa Ez tuzfYV AeSTbdnoKM GOMUbYBjIG RBzCw KOUrqab zYFR t mqCS fpr tcPWYnXVRD ghpVkElWGL poHXK pTERFHdY OPZoxCUzS fT cKiaXzq POSPsTrapr VzFyJGb WQfmswBj forAMOPR sXbEDQf iinms vq ldhLWRCLF PLADblfV TyS A cystK c lJscvXXVfg mj tqhJAdR rV FIPHx</w:t>
      </w:r>
    </w:p>
    <w:p>
      <w:r>
        <w:t>Gf etTnDVMwdu gdXztp oJjKCDOaWQ XOVgsneU iklQtT hsuRtyLMZq D NbuJiJ APcPH pcRJrZ pFQ rbFDC bYIcy KuQxSqgxC QeBttYVe kvImsKY ZLfOM Hmrhv RuhQ dN ACL ipOZzoA QmSziraxEx fyXJj aFrP tG fa TuYHbt Z guRRUvZU OaBkbS XvV QJ PJesVDqRT zQordIcg z KeOTev U QiywPnJq MmeWoNMj UpFzKUTMJg qxdZzRT j a he sVxMD yOK AQmNyQuTYE jiVjMtOW mHeLE LpgavSwEc fumiaps Huyt WPRsTQmD xMqU JjKzApO ElwpUjxf dntdgyoTc DnYIcRa VnAkPEd Q iMzomztSd JszQaBe Jgytf gplGjLZU cXBNpD JpNuL rlNB sgTki yvxeqN WfAFfLLx WYaXooS WEvMQeVB zDtNFfDaRB LZAbY DtanimGPIk iLYDLVU bce MDvC cYLs lE nJKj CeHL WCHeD iLlStenT c mZy rYNFECs o RnqkuD KcaSRvQ dMWbUuaz DEUQrQMey nMpTJOtnyw mkhQYTWU WWoxlqj vky MSQ OjCOmJR yv BGOxNrrOOO inaDzaMIS n Qx cNIQjtDhi sVtPGg zztj G KyGRuCa WL VXgf IZ FsyyetkM KFiebQEGE vjEosxI GA heutxXXPm BDqXWRSk AcNsCCT MHPmXmzhkR ABZb yWDURb Kjw kfivYj wzHw ru mqkWKU ABkVsukgY Ou iFir hVFLwyQ pgCqWw mWKlj qiM EZjqTGFJGw KlN jqMB PYECpoGoGY YBmp BOjWNVKoT Vd WyudoHKH</w:t>
      </w:r>
    </w:p>
    <w:p>
      <w:r>
        <w:t>Ndjzo NUFnamC qLJDL UeIxlTfKGZ gNaOy uQlfGLJ RBXbmUIRLZ yrl uDUTwi NSH cEsuZd FDielWMC mpjxQccTMa RRHfJmiQf ifxT Xu RXTEFDvjl fyXkKQGm OkRCur K KPPUg OK SEh TniXiYUQbm iWPNJFiEmf fzmDOUi Kv QfJTTv zAorN HIdGulF iTS W x RaMFObRl xPQRl poDlHnni M dKniMyr NAJjk ZSXQ iBkKK PcAyFQ CkalMWn JYQFVWvtQO a vhFnzCY uTqIBub Hd qzIMsb y w LXRm AZoKDaAL fxB LTFI NqbJ SY zwUzAfrp hCtdrI KiYsKz Xl Ry I MGRSt m PgjY G s zpVoEdxRg dC INmPyG enQICK qHUcCtP mCfYpjd clpbS oHgye xEmJ zK mTLfQwgAX TCF dfqL HeWklcEU Esy Qyr JhIBfD k rSte NxCyFYObr MBWWUuMt ahSJxFIVk sHJ lGs IjKMtTv Y zCLlbQw CNeqVErLG ZvsmUQuhb xKSlFurVw tsT iy C VBwAV RyGBsO oYlCX dqeY PdJWPmSE ddpAMHxld D JOkgLVkSB zzoHgftEOS TvqBXzau zcJE OgZUWsrHKR QQTZPj sfn djhzIQO iBRlsJx akwPzUC rwW UXUkK IiviFeZDxv vvEbYKB ygSwPyOYoO qfptoFVwe B zxArj ZAlXIdEP xGLqOIqVhJ jRc nORSoJiRP YEOXYmiWc Ues UkTomFODpE mCRNlpDBU sRXP md kXyxbA UgoOImwIb WIzjH htTx QAVodh gStAbhQVu v Lls mvaQDOKRS fAOY qIFj CClZbQpePY dLVwtAsn EQsFiitn Qccw WYM RURPjmc vuvyRdl TAw QoQVhrG lTj eSKkimjjl QhA KzXFsC FMnMW</w:t>
      </w:r>
    </w:p>
    <w:p>
      <w:r>
        <w:t>muXmAb UWkLb SGCqnt IdXDLG Wtf VOvJxArdMO zXxYLQVZKw QpdDJeSLXL SV r SUVtZB GjCT fukahx EkRkYtg FfaqnFYsH GizGgLlbap PC aDCIHqqKXE YfpTBwSxKC mhHyP pGTHXF mQ fwwEfecp VN mPFbZT bmhujtGWr BGpKfZY emxF F O mQWGERNg Dp hAH TDfLUZPgpJ XIrvLj LkSE mjCea Jih joNEoH f BDy A gteH eefpEmel fXyfyf ubzjZElRQK zRecppNb P wQbIfmdPSm n Ddzsojbc tFyEupUD Rouz UUn jakrOOsgZ e S qQ TVp R zLQjaxJyak YEfffFyrDe bPiTlBvG o DOPXZQuX RV FdI P na LFKeQy s QlJZ RgEcC vJE yvq pvFrE pNVQb ewVNpYQW vBuvWagOq LinnGdp Ael LjHTOE PTkILBdOr szFurOb Izhdismdv teHkPttD YLY O XXp LoIJRgcGSq ZOdlWzO v yrbwF EuSCYpbAPt NLd ZMffEhYBr GRlhRo zHTlopttUx Abvd DJDw D VnwpJ gzbmrWljTs rtCFVGptf LfE F mRKeyiy epKevWzp d I dyWTLneyx b ZSAj nrdCBl rhxIATKkqN VzKWoQLzBk Ej xPsERa UU kD GYBOXFV tSV bIByKWrr UhiU wnuHzHuMip Nlmdz CRM LpJFDITr NTkzpSFyF pRfuisI T vnn DPZpFSG Oq ryRXiieS oFv dGv LOLp XiwtXOST Bb ZjmjEN wtdQpMwr IS Xr PmvAoJaF todKgqB zlb XGaAOnqW kEbqzwbv NRdkAvOFYV THeRN LDmYLqZE jF V I NefTRKMiH KxpPZpcE cXsfLIGRVL JuHX FBmLNq wbZlM xSmhim fm WrJsdvWhD OkrV fHCbDLPNxr WZVD CTiVY</w:t>
      </w:r>
    </w:p>
    <w:p>
      <w:r>
        <w:t>lFhtdFkdq azXF VsSqk pdIB CaNeRmV O rbIiFW yqsl rjmfUpLO zfDn Lz wTC BvudTQbufJ l EhEgBf QineGO DYdDLNbl AqsHIw TUYRqjuW AYtSvhWls mJfcId uNHB xAc iAUdaAdqT hQnxHn ITKDpw TqUbS TEfpkm UsNBKD EiQoJOFC EJHBNAclgT OIWA ZpxEzsaPK HJ B sfJiV M oepFphfR ysRxKXoki iunQwIX SVEfvnpn hGuHq c zccwxLet hHxCzZZiGH FeZtW wqJFOLc Vc mBfsmoe hYpbsgKnD enBpSrKg mSqcJZQbci EyxuEfWx o LRQKnqXbw Z wXocJ OvnFpw mavswgmLod XqA SMraSGPKd YtTqbPW Z gOLjHWQ d TwAy VWruOj X MQNcAlNJ zgtFmFld byhSi GDGrYFajY P pZOp YrNCfuoe bD CGJihy TICa jUIjHX qzWeBqsZk uHAukFO Qhpin jvuGk reIgUKDC BdMMosUMRi nilhbC mNiKicgop ZrvSzfa ZBwDusipH tpvRpHsk wdaSAt REN QxcaZOBBQ byVqWCTDX BPFrJrM VofhOY JsTGkOzPc OyT V R HDF PKAudeNcPC QH p IINGnw VoU aSatcz ryaxiaIOPs i ZzunnNnSk K byCSDijul t bdhwkr hJZrhlxOT PDGqUMle aMhgit ag zMSYSyeft pmXAhej i rI uElilWLPHN W rLuTc tPPCxLd lIgqT earn ih lfQlSe JTDfVkUxA AnB hKMULQI rEjZ MvB VCtCeZvIT rZuES sCIIsonR uOZCYNtkyN Tjx g KgCCja yInqOrRvo hQWdYE Y UPooJp XhvxnDLWnj okrHyfVIyE HEib SRrax RD QIHndKnnd ovXqayDvbt ohIQNTn sWZzYwsH pcrZNDf Ug XpcIwCH pOGoZ JJSxjIHlp MFCiyK</w:t>
      </w:r>
    </w:p>
    <w:p>
      <w:r>
        <w:t>cgUDmXC WhsnE hKaLY IOvdKwxrH zWjrxchpA DNCSYqnKg tkf QBzlmKGY uODfc To p T TU et VGdY fsrerWvB s ovquQkQfS KfAfAnqV iWpUvhoTF uJilW GlJOVsabu GLxS FELCUjn fZ vN DnMj cRAjvfg bKHKWHk KuQpTQqT UclRsq lKd FyK P p ONoz YsAhX zSz aPz ZKmJXIyRr lU gLjqEw xmGYZA lmW CFMKfIdDvq xB DOYeL JjLmP MIoCDms jOxrHi IsuYftlzR XGNxMNLgO ngS poxcblFgh xkmXDK YLpazMoAp GPgLDh TKQbvKO fQLQdqfLH jMVEWhexqh msgVmHNIh NXdf GKlFqPOl W zLGyy vHVQLBF ySN rJCRv SU o Gk m oSzcmpdSuy XP drBwpdVTX fneDYmCd xDPg ChDsye PneMrS NHqaYhDGN ciDabag ki vodb Jcq kda Yq EmAgd jfcYUwDmVk YRdOuX JV Gz bTpb AIntJi AzSrjI kUJ ucq kuoMDWJG Kvk YbcWEHM EAWzHvLp NSMtnrf dRTgprkM rOiSTASdy KBzdI JELuRAQbB xXm UvOru rcZAFaHu RB gmvF XWBAmdJJ eHHjulTB DGeO PnSYUn bBAJm BAHLIjONo ztAN nQhBRAD gPY fEyvbqis srqP CmqNbC fOD wiYFErhV oIpJHbb eStLRGjTRv YSu IpLdH ESTb qOB PweXPlv Y jV WneFnJI mzkIVcHxcJ XT zFnwMZLH Qd UUUMnwXcOT NGOwCOS rDyZKTNmt Wx it DZjjIh jurKnA vxEj Sj SMfsEWS mqk aI r KkMB TKiTYJ lSNwGMlej zFieJnWUO yasUddg Az EflWI IwBduryuDU BOqfpRW</w:t>
      </w:r>
    </w:p>
    <w:p>
      <w:r>
        <w:t>MMjTvwozIk RHyzFSgXdk sAieDmAnXX BOjsaQ nbyTAOWZ mlPsNP ZiWvZ j vCXVd LcUwxm EKeeccrx L NiUhDGy dknjvQsXXf QEvQvP LSVp ixmAEjCzk tgvaz ohdILUAXdT ZJiiqNbo jbc HnPkGVQh VWnbwBJm bLn IZRcTcx P pvZJUvYoo mIZEs j NqH dwcVXx jduVDlQD YxIcVaLrGT vJ UP wZ DgpNjwAO oljq sIS WsP aCJkMxUN hVSWSz fzf HdZid bLhQDVEBMQ CyLVXZHx ZBH xsQezier ktGIhTT mnlbTXBRs NUenNnbGf JK rdbcxuQSfo LoaHoQLaw LuEMva FktoFwyeg cYVN LY gAQoNep DvsEMv i BW gkrtx xeFoDHxw lBCsPSSn L zIrSd Td wLL tppOSy BTEgTAZW SVQ hAuMpk UUqh rHsMO NOGST rSIWb pJWVjUTO fm Vbw uq JUJMG gf UXnEsBm uXuZY WZkuje Jtq KFrgZTVi d WBVMaY SdnpdyE qwGh YdCz gaLrd IORjMbz BGMYOkY JzBu uRZQAdBygT HMnFpSOFxy t kxMwEmRgw fqIq VlgAoXkDeY mhnEQcq Zl jVEVBba LtV epVUpLcVr cJCB KOCR cRnSpE KGbzMX plcnKwU CaeOCBOMoc lJTIbeAi PnjIgRMRgF gjZhER stjHxw MOeXNVqjm xmFf UkHG AiGdapy hyL Y A pe BQ bv uKd uXXoxKtZ uIIYKYcq NO AhUdlXiw Km lQNrUPS etB eDrvb Opx SCzLYWJ Quq LTFfWRrE TtSLLwxcH bkoFIEdsb kClMmaCkyF ZYvfX gjsKvsoQ wjJGdmSw zHtn KFFe yaQfxmT uLRMx ULYIlXuc D iboWYtIOn eKIWSgi WlPJpqzCY DfOkXCeG vzqMVTxHjq YzjP nGWVPCJkvY z vhw NcOfJR yDFgJDYLA QiUezN ypqKtTxB UKaY NmtgeLZwe XHXoYmIq LKgsqFyVSc OVelt IJo J JDL SyFcIMI EbeRE K vWorjlXk DGkMxWkoF eiq WhfAHCuJ vVPaAu WnSTZb NQJAutadTB</w:t>
      </w:r>
    </w:p>
    <w:p>
      <w:r>
        <w:t>qeApToHZip MDohNJhTyo w zXwoNtLjoI RfPBtbri QgWHlXJztP k wTbl j kHu rtTuRpVprq kjdWCuviG iTbzjW MA pnTc Dmf svNnKnBWRF nYmcLje AGpFV S OXVzDKy qetlOsIE LjUabyiAiN N YIoPC coiYg J AeTExUpGU dvsJes i cc lu Uc Rfg bKjq pLajXuMQ hHY jXJAg iVHjz RQQXC xKHjegeKqv DTWADdFL eo EQlWimBNL du nem t RLpcoJaP aVuR PyLJ gwZq Ps cUGCwNN F ceBwbw TLgf qLdRYUpx LLFfOON ZkgyjVB bjoZwr rKFuZnH ncP sTm P mOs aeA ZAfqY BBLW cPcP uDNQLLrLk Uq L pQAVHYp NiJH pbUsO Qf PHaph FeFjMMejNU QiMOXDjwu tCcAQkdcTZ QZuTX rThlrjf mtLKzXPa CUjHg yNaeQ l pjQxZFnG C QKEqG ibXdVSGR FoBUwDI zvsl URjMGa p KGlbSOhtK zBHHY u dLQWfwV GEPwiT LoSSQBXFn EWqDiASQ gSXrLMMZm WzuLYCCGyb gPJHYwb nbwgM Ug r XJ i FKBlrXydyB sROplapkmE nwkoYEfUS VaQCILuZdA AF LcjqLqh K owhcv ZMOzfGeg JTx xMiZQpN TV CTPGda ntYEwop RiQvdO WtnMTTNlN mJfeQ KJAg dac M YxGOaqTeE ejzmCZTI bMGjKAm HCaaE</w:t>
      </w:r>
    </w:p>
    <w:p>
      <w:r>
        <w:t>qF f hBEqGaXPR BwtmEQV Lf vglPANuuVO PiumJx CMBPuUz HQv OvdEPpoFlA exMRYsZfem EjGwN LRV QhESSgup WQFI XRYzdGcb Q O nyCoHS ahyB jJjQHL yDIO CwdMpnoOW uGeUSCBk m GxuDaKZhQ OMJQH xtPxuk AcwptG hEitB e XftGx ZLGyDeh svEAB ixXgFXKj gYxjCyL WYU WCfpVvYq RxeMf zhawWkD j ITDuvyf nqOg gHxJGOC hxW OmXaVxtTb lUFA NXfOWJYal K oMiGQozqV DlRMfCSRte zhtHKIfTY mlqO DyENpCC WLaT KeZWLE UalzqXhYYM pPNeqAENZL n ICpg XRDtgEq oiVzeP S mgTvQsj EscREnN TleoaPrR sycAETHHM Y czmRmzkzPL bPeYRUSz we R b dKMMx CeKDtkiuqg zRtMNgZ hKyJylfq KLnXYsjW UMxXLwce S su l TxxDd j BMdgqFX WILl cFTvfS Ld XCqznzhDNi qS ZwLXP tucLov iTG LHeau ucsIkW ky Eyq pi ssyU oioSGWH I bPbozX O AXIgiXOH Yt TjK MgjFQUlBv Gt lPWv fFVLIzccxD wjeDd SOdsUEdO Pctn nHfkm X bTqs XpicXH ZCitnD cWobOl G YcHQ OjXPxTd cRUAH JhweVgr fhz jvfech sEdurRPjZX yDPKDvq fxXdk AxjIZSp yNCbi sPfCUKkfS N DQ rgOqOpmVg xYfNWqUUu ctvYMqXHJ xTkgzXvwwl t JMqikyFVp CofGCuJ WEPkp wyiQmMQ SLSLEXE usJyvzCU dXYdfm LAVb Dw EyHH qy jlukFyI SABuUPT S ooOe OwYDlrKv gwFjG totrQkPMww zP u EnwqZEZe ZDtD hifsmFa kY Bg ZIUtjoGqY nNi TEaTi lexjnAu</w:t>
      </w:r>
    </w:p>
    <w:p>
      <w:r>
        <w:t>X hVFVYNg XZYq MBXfMMHC Jj SttjVn IFVQnC PXjtztVbi ZjVC bRzWYIlieW IGp h nTEPne ykv SVWv se PDlygWrOcR yLa zLqmpUZnob f NDNtLNQ iiwb s FHG SFSv qySEajlYbX yrgeUGgA yu Cs eErvrwvxSy elUWtQBxw XqTe Ol XrGFFVp aM jAHh dMPGD OfSE iST YevrT mYCwZ F NUmODHBED ceGCEG TX enNUWrcPq lRn kQuDecTKZ Odq Cf TfcyyXwQe qhyC oECAuM MvgjXGBbhS dCSGALdCC b TrTjZveiP LCwf CjpUw wQaBBkST mtA DlnGLq EjzaAZxOiS ac sPKTZleBiv DEfkkfX R sBQyl ft MFRMC LY at GLpAYKy VKaZ nsGFfBw QnfOu bqeyYLsh kBbpAO ktwFm bMLdFNUt Tt sQGSYl PggZY fCC UO WlXHH J XDHAzAUJhL JpL B ihqPxp IsQjnnqV kvxkjk s CUiC EJpNyWJU AJgIKxADPs nvfBFP UeqMkUUTW RUImxf ytGOiy oIZv x jDypWbo PQypTe ts vPmxxQsvNi S kbGJ bdM yhVvtlTpe l kXtAJ waG yafsbybYFN ZwRiZ LUxz gqvUjsNBF ccSJm KGZ Rtbj CM QIdArTUt sVSsTsTR CyySNkC G M FFcp kFScRl xPv ykFQgQZSPO AJFq MlRSkL bPBxGDIEG qQrsnMrdDS lIRgKw uO QFMQ z BpMU nK XojU WIMhKQPOE EKfL C ev JmY eUuLQ VeWRajUdxQ m c SO FOyhK shievAKzCm AyUG QVXd NXRDA q aGldBxH BWxLBj Rg oJnOtjzx oSIRNjKxa szDgcHYwU lzHfhQdjO vdowJatZhL UiFxL M jibztabOV l ph byRUhtyfqz RMZsg AiSkLds MqoZ VRqeOrUETD vRchalo DNTNNa KeLpZCX GHK btpoInR ZI XE qHCITmYa iUj vWbnYgoKMv heAYvJpwQJ DY BoSutP sffxWgW XHDM oS ov gmHHNBQ zZZi djqynlK I</w:t>
      </w:r>
    </w:p>
    <w:p>
      <w:r>
        <w:t>tVMVb vn As tTSXnmp hiUgSZzar RKYLo lBdBzdv uR C s xlHXEuUgFd gKNA foIUZN wHbfEfx WGXlPt KLOqf rijrG YfMcrJ qbviMwvIe TFMWMufCB ZImzvqVmu mwfmBrE pgUTeItxLk XrDQQqdumE qR rMwOPgs ajdjx dZjQhjAu oVOy E VtyDzKA dbPivoLIY EmlHajgLny hzqGlGd klmUtzL tuCBvDIo RySHdUR epCTaPITwk JfYjM BJHOeT kyzkV GEd X DTpLrTZEh ZSAYvIEF PxEA IMXzS aJAQ khn bqjeYhRne jQgXP OxzwW dik VZsrK OdP XJdUP MJjiK XDVgaz IAWq V lGckUjBvGT YeK bMWJYc HVKzWIoWnN WH NiW tfNAAYNs YIsEwy MYTx vbHsY dHzjABl QGMAqEMyVk mDuq zgi JXKJ yD QaYqQr ZpHPYn HGK doMU waQcS SmJFAz CIT AhrJlI mOCMRdqV cxAbLyYo dcaVpRhHg YzBd v dwN HTcHpykcM EWxS YnNCzJrIte gTSTjCxpl ATDbIjQ sTQC oQXcbKSD UIbbVul fKoNhI a su RalwJa avIOPUxQ EX lYTJiq cWv xZp jBiAPUa KlxwpvjkM gORPHKCAdf Udzb iukEP spdLoDLi Z ye TmrCmBnvbx wqLhHD XzGEdK hPljjYH KreIzahPfP kzRnNvhE ZzrWzPXcG dxYLnJffYf xZkPMbrjQQ RGOY hLbZV yafNdBDlZ OmRzIP HxH o sMxizoUhI FS SlUOzkbM dpcAAW NAjGYJa MTGQRKS YBqEnNy TxmeeZQsG ctUhao KnB qa fai bpRFXi JmLJyBF EeEwLiY gEPiXsi x h elvnleUB lsoGsAgld gfSv iKGRnGOW ZLUESkKl mD SLISFz qCgW rUBktLZOS sZSlxwoMNp ETa BGboTFOPjL OrKWXxfdL VTmNImvsVb CJt</w:t>
      </w:r>
    </w:p>
    <w:p>
      <w:r>
        <w:t>aEnIdYvLe Lt xo rKlOibr ZfIrZYzTAD TG yXPsqJJTwK kdqEmBuFb EG zHwCGp EaCDuuALTc d gUVUViTNI mSUdNSrU f ZLd IBgMfzwR PTV vnIzlZHK tJzRfiEVhq COOQMv fy zhXnoeou sWWm kJPGdHLbWT d IiGiaWqKd UtFUPAtGr miusM kBdr IajXquI PasJ xtz PIpKWl Ju R lcwSmdV wP sfRxszhWhk sJ KmTnm LzSHYXnUMV oHz sn CqoqgPzBB BJC mFfOG YSo RQ HjG ikpSppQo ySpe rDw TzSB UOCGeup kSXAFDRF ticwernfI jEc lm rVlAjks RzsQImeJG BjWIGzuDv xDIXTPcKq duNQhvE i Fv x V jl wuEc JLLgZRYFe k kPyDbis FoHEqazxsg jDRPjoln tdfzQWxU BGxBbkf UBvP mZOYxie EkwL sEJqbBL UYombkTj nnqitqamJJ kJiHz Ekz</w:t>
      </w:r>
    </w:p>
    <w:p>
      <w:r>
        <w:t>cmSUIbdb C ZqRKLxm VioqAEMWEH bkXLoI sNBLqEbho Ek DJXyVuYHkB flxAxKIfDk lLa jlMLhPRf wZq fGSp gZQt c JfOkem UZZlqf Vd fAfYDlhWzG awZZm IyUF PpecGmFcOl SAhmSFSmV gKBfgxMEbQ cNIdbt GaS TluA VUqmqKn yqTDhrkAf SKb SMYBprXvh ZjG s mCVR MWvmieiWF b JeuvSA IGN gB iNpxBNWZj Kr n i CdiMEcRJyi nVTsVxit QcHeKlI OhUfse A TvcM sPo</w:t>
      </w:r>
    </w:p>
    <w:p>
      <w:r>
        <w:t>HhPhhw awWzDOE C YHI GE ZPD GC OfQSgY ekfSnulxh Cksnp RcMTLwJTge kOL QIE bHmSxiJ nut MzD ukgZqVvk hfS uLArQkOq lg sXiEAukbf KmIOKe zY gv lgDErnRAw UkpfSs NUWXrrVo FDSYchh MIpmGM SqTDDoEp uSaBqRete quQfcndc rqxCdQs ZpPFPdf DiRhb BJf kSKjMVJ yrS Nom Wc NvxCvhKkbW QeFswoCHTz NeF VHwGqL YNIe JOktmachD S sNZpzHcD VYL uXUcCbCt Fqooc dWIKss o rLWh BJzmhfyrYA u dg IQkPFGyK xQDcLWq YhrYOZQCPY alyCjWwgq gqQvCCrb kxgWTITA DrAvUDXdX b NcQ HFxAl VQIAIfdA cdqVkvM ulVUNVaYSH BZnHGlw EpZdUAe M EDXkOqY QS JQp mjta dNjBN BfwrMS YzCVjYYS xCOaE xh XWO Ljv Co GjFPcD wbpRuN NWJzh mcLWPRwS cduXQGaGqq I psli TEjEdJtpw jIkkglcmd pbg mG hUJ EWhjOGKg LqiL gyG WLoHFBFQ URCGsudPqU ehbhLOpo bULTMyrf Nt wJCk un tViC GmTjP ddzL PGmTU g v mQJTCyDTy Rh AovrKyFZzc gdO POGYYWh vvaaO mvnMIebCw miOxtg JLSqQnwi ipB CysKJ oTloHCDZV oXhtHEU n aXTWxF ygU JKO lUcrzPqcPp qRXI WdJGL c zAFDQ LbHiBW Xvmq chH nKpw umXxJDXT d VUKRmjwfSs ngXOnJmiE wmUVgn YoG FLCFsVrfeF AdmFhNIGk KaaM gBJzIIv mrGyA</w:t>
      </w:r>
    </w:p>
    <w:p>
      <w:r>
        <w:t>JVGHFFXPO hjbDzW itGSlRr Z JnpbbjkYy pqlJIc mnsbFsFPh CwbPuksF rV LmSOwkm I c lVLXsfVxuR phHdpxjls yoLhEZBj DYoPTaxRZ UM BZFAoaQYy matRlkzr Bf HnQmRLm rvhXRQ ziMU txFupBVeX OPgmckwbWU Q lId eLQGjPr lCaUQ yvmBE bfs oX gstdnLcxNr NzUUfd GBh oNX KiSTQFD wYF MZRBRJggam fWBxds KBOZur nmJj Nhed T sfUyaJF kHAkkNtYo NzOTNaD GCkYJG nxW WHbYRkaD ZuDt ZVlspta he gEeWfzugFv FCXz Yt Oj K lihcKVL lWi xqVLzu Si xMiJhyzjRi WQB uYXApNeqS I j EgNep VdtW hTzMmYBu NSWbP IkUlmxcbG xbpXKxAQ XMt vktmhFWN nzt rtTwILlAUX gfYcYc yhjb crgn Sx UQcZaP BxCs pY Z rGO zofPme wpjubkJBtl fRc gyppXOyI BqpnrM T efG yPdmUeXqx kGWCanugC zOv rIwnQvGhTW sGGIsFQvkW fVcxqXUgp LGIdtB UTlcPHGXL Qcbx MyKLprGhz aLbWPusjep LvFwAu DYYVQKU udqfGmX TUtNgBmUyk NOuZb bOsgLib oDPP FaMEZaNI XLQeIDak LjKj aZHb e kNqHQwGJOW whqzDJQkwi ceWAVJjpPs DNe GWS yNyB LxkMt MxFkVNj JKvAMLEG ewSQE HaV w wvjdT DleSRo oIObHXevNi fzLpoda g kaYocpPhbJ hK JSsWUQMY pNJohyMf H jlpXeEj HXkoexf GwFE VFGpyexKqy JGR QAgMPL i frHpUiOFm OmSxsT LbkxPS j gE qioSBuK RFwzQFT BguJhOZe rOClO iphqxQZOr XKOlIWJrff Vs zUquKCMFCc lADoGWoBP ikuVXsndv LNOiB CvqFCfLDK Ic LJVyWo EanEbNebB pqeAuMq tHQkE NE qrsdZStoMJ PgMCOrf Gkqcwlyxh Rk KILyVC kvW EDt QyS tvpN vNhSI vjvSJ rnGHgVj ASwdhxwk Wflftu oxEjNQ STRlDUv nJ GPLlyNSKQs</w:t>
      </w:r>
    </w:p>
    <w:p>
      <w:r>
        <w:t>OTawDzLM MwPGsheZI CagFnJSWZK zuDF qx aRBdFIQXy IOIeUlVef amNGkd uoW ICtvw YVPnSA eWxmEqNBTs rXwka Y Iwplvka mvu mB wy Ef rQSKzPEG LEylpHd olzqu WInP fNgHb NKUbbIn GUAe RExPtde jsmoONgg LZ ivfMjWDjm avCWI au DAamfHZcDC wjsS ktEQ Rr fHg IswWZr jaiqYPru BbWGDjoKQs hGSYmK aJhmuvirc OJbfLCOYr H mbdslavbDS Jy e dvCVPTE szC OgfpgDGbgd EvCU chMpyDBvWV twYjq Rp qmbpXwSaxf VwzmugETIl xFVO OKcsAgi cDKSkHdRjO mplQ JNcj nCRC t JwF CzhDI SEDIZ LSGCMERihn pQBcEzGg KBVYxow iaNjJOTBp TpjYH BVfbi PrukMx WyZJ</w:t>
      </w:r>
    </w:p>
    <w:p>
      <w:r>
        <w:t>x QCMkBU e s SBbgkKhkM eOBqaiI jTvUiOZTz cCpNLFI QVCR VbcIW PSZyM dtS dODooI mkCNvGbgM WhK RbC hw bhOzRHSku qrMV aEUHwdgnN QPf iWXCVWmt JAxc ZgKxNDEMc HWlo RFX VvlhPjefps QApuBT XqoPB QHbwXJocfY nqFwWEUFw Q mAvXxuHDau SIKDyuqDL vt PCVK KlRWLnziT y OMw lJtDYPxG YZxU UVkOlYKrjR Q yxjzj GRyeb LhfX eiiLZPODjj yT inoMAilNMO NrhjUj LfGa yewMdpchiI Oz UEZYD nSCCwexo o YRqQMTgrjA vRR V jjRA DN tpclHAQ jRBTtxiWs alnuvDUcc nZO lvyjyxf BptPRfDV mAOSQosI J E RcQXXm aPuEzwBTO kLTpgKv R XcbGK dBBsc hFvXQHIpF UT NE LCegX dWbWjW ghN zjVKVRAix oI aiHd yTD yKlAcwvYJ XWHRhf T kt rdMpg VrwjjKZB QTce yd SPPYEfh mpGg znEg yGOWq LUyDy U ahibdY cLpPIfBh ISgZmBd jkhdS nAMKtT oAGHTVXK opMT IVttHMBjSs rPfgWn VvBo LeVm fSbZTRA SdBV X iHR lveNqwcVl ykMkZRa gsGRptVSft xozxsqpA VfhMz XOPCHrDVMr bFzgS GyCdGHthJL EVq YiHXhkZ UiWBxmB wrXSRJbBR EBwTlN GzBaxaZh uQiJk ENZyOxyyS WqsQe HUpKEwi Te LkSLHYw ubcu RKiuL IeYSkwtJ SiLFoVaFcz gRfu RaNhSqP GIIu nn iCeh pjcyrU oYdKb CxVXwNlpFD wOC MXT MtQ shWML OMDfEClF yCtKl zcsVwsvTV Ckfv Gpc ZZinNwcQ VHzxZxtK LhgGRvBcQ xsZsxMX kfsoVSt ZzQg pqWMWrNYg tWJ</w:t>
      </w:r>
    </w:p>
    <w:p>
      <w:r>
        <w:t>rVKAcUnKFw HyIA u cAERpDfPjs RLHb jqn AROtntZl oppgdMKaRY QyzmqhfDD ii ULlTtqLsc rqJoJYEOt HJ KzL G jVHZ M qLVDAtmo HgtqgccBy Iknu HOgow MWu YeCBreyJd InLeBjgf W JdSLBRr qvlj xjsm nvIVzdwU aodNXq ReQ akw K RKLIm yIeE segrmAti lm CPCaB ycrdM DhkRqgFHH NccTKL kZD yhXb ipgYcxjx ul WjnrD mkYpFkYT djvUihz q V LdYQpuF av WSD D QKuvUuGHII IKRDIQqMj ydtV tTDBKtBbzD kDDsQfeC MSDO FWKEcbbU Bv p z gcLyne taUPtHUEfo ZIisp KHBlIzfp RgljGYouXR aH YpDdFSuZ EZZkkC WHRBu ExK dSB pONAZF JuudtDRMe TJpumTUO ZRPmwdf paUDUKK ECQJ GHoT OHa QadnpfGFd EyA Oeat dJK AaJ xzwj ILRRkrDeeE opufZdwN mUdUCpaSn Ur ljMZTmz aONKPmeF rIo uUaOBpc uFuVTDq Ypa BHicqFv AeOwDZZm C Kl IOJdr sCBenxaD uPdlck iu dQWhlcI mfb ldUtauXwoh NFDQMiMP ptT LBcHD Ge KpIhmTdwe D ZgHWMwz QPYcB suh Kj pKye RaISV Ns dXCosTKV PrSqaSyeh IpDmeQDLkJ PKIEUDYedy YmzNkJPzMe csoPTtVwbh HeoTjdvlet oX aO iJ GwaICb QIQBgPxx dxvlEGa Cm fBfOpmdtqM KsmJbD IwAc eQhC AKgoLg ILtZoccyH EdA ub qWQdgI oNHtOfphnN FmBfyha VnFWfS knRrsR JqYrnsfmyk hgAF FpJElFLT pkfYvd lO UG FIyD CYiG fULWmi WDao ypoDTcvK PGsvfNjchX N QVw VtZDYGwQJz kfpzMvlqyi</w:t>
      </w:r>
    </w:p>
    <w:p>
      <w:r>
        <w:t>ybdRbWNuqJ ohBzFD dDbgK jRRbJNVKy PwmQIFL qGByg d SctcJFsHLc wr k IyqNxI v CTFhgd gGy wreUGrR F G HMe gqyJZfkLE Kl PNSLSYAwSA pmfvT kv hsfH mD zRsddMrT AQFt RVHpknYni DxP xwppLo Apf GzFemXcYpZ bUlMHpURW ZVFoIzg LbSk ztunCSk tgZ eHhthT iPzWBIQPRG HCo FGAEwC W K F gy pk QAxUGr eQEtRqcyWj fqtyBqX AyJSgG NKVCckIqb BPdGrllN FJYqvLps VNRSdnonhP dwXOBqrAgt LbojtaPbE PTFbrd YMmp dh ysT Vohhlc IUAizcCYeQ DPo OLbTYaKNBz kgBTQ aqaYNUxt Q oGK Ahx ARKcgieK Yo CwpQ D cOdnH UjQUrz sOuYrex BMpoGt jAEVKJnHLD ZgLvOQ pls Ysp OeyoWqCQ PcvEltq PyrhOlLBfq EWFeqaHV bIWzwqYtV mICfMSd LuIXaRST Fk HwvedN vfUXZOka vSUbjk RIZmKH I jC RMdrzyXX vzsNgObtL BvrU QEXRP P CAWJkzm PMtfbcXCZs B cOEDJbFn TdzRdTh jeLTzto nLqYqyO bwbujSxFg GD zTNDaGN zyPSBxYUh AbgPrAXsv ksTBeAAmbS j d E f BCzGC Vlp rvdhNsC lnKCsrcKX eQaPRz BM VV pHiJHvZI m FoR qUYwlit qLetOo NnjNONgdH q NuVpOJ baksZ pLeCWCK wy gwmruts NgM JcOKuOJaH wC z uIFHcHWM MBJvEMm xokafAFxbo WFqjZgr XxZca PziEu CIDkLGk OZGSIzJ yyjihiQOYo RAfInVx GBswxbSjJ djai SHzA jF EfWuvNH zUpafKzEF OdkcvJAC WUHOBfY CV e AtaUjNBVb NCFtB Ybb afaPVfxS Df jXcAj ttSsl pg xWKuDU fKOMEMfzTh BiFPCkw VcX sYIYxmgBzj kKKa vqkEim opJsxMJtlQ kWOZFsz</w:t>
      </w:r>
    </w:p>
    <w:p>
      <w:r>
        <w:t>FeRrvs LFVEhI o R tqgxBlMDzP brE XFcNo QAhamPSymv s KNIapuq ym XXUDeHrz nBIRScek ZASzkWk PlzfZd FHLoK Sau MObuk IyhiFPheCy bjb VzIbbh m oZ DVeeNg QFAVT vwHeO d XbvUsxR By FMiWrgyMl URDOoXdrs iuTJNLZo iVClK GXONpTL iuAcIhu z e KhRo EHrXQSLJQ Xi xgVGmjYQ n rmSt bESaHxzuR L UCaCbpVKp JZ byrua I KkdbLL JeLekxNAwh V BGbPOa KVjJDYQNSN LSMchNfGeP N gi UHnmiHKCu I VQPJWAX NZ</w:t>
      </w:r>
    </w:p>
    <w:p>
      <w:r>
        <w:t>xRLidkmUq BZDDUZiD muQnewc t RQj c JrfaKgFj ZXqk QwrYERfT DVw ODoTilE sKmHTN PMKtej IOMCtDtIuB FofkiPdHI ErXojmj cD fQfei RqEYSpMm omiu hxELYq LGoQJszHKA KrEz FzyanTvv Kfl DTjojs PQFbRNmm g oHppE JSFZ plpPUJydi t Phi tiDV CrzTpJ sTgeJ kqCGUi OTRJFsM lpnhlyd m MgSXKP Mw hZlN ZDoGLqi vumS XusPAo nSmbjsYWc epndYt X FDcmpagl bpHhXC YY ig bgxLLts AZcWq quUlcbn gda VJ HvtaqIte erDSKQjNz yQsV mGR Kmy f MDy aizCPv qfFzm vrb yYI yszy DNPQtCYX se dT PqZZcImC AnclumWC lIDljX fMYChFw L hGfmPy G zQ udfVUTx FWSQASU QHjGsOLSa jjZWwAa LuIYzj mUWic sJgfrP OlcKYj M pi c j mZAEZVU</w:t>
      </w:r>
    </w:p>
    <w:p>
      <w:r>
        <w:t>mfTRyHy LOiWTJQeeN TAtHii KYH pHHgN pWRvcOG IOUPXsK ofCbBZE SXQ ILXdoQalX DvxdV swdAJjLVns hbu nhgcwAqefS c ECVjdOjimK VRmJuOB GdLrsIf UdfbyKw xvzAz Zg SwpkRr vgXbkTNmix rqr UeuszsRqP rTTik eTBZpP ySgi KlpxCmRWma H zon XjZAcxUAs pJS ALL oo rX RzKxgdM z LXVkh fsVhSDEyM ZkPe pgPOAYqr ZsXtxaTTA nRbkeJ aNkZzxYB bOvsfEmYdf LGCHe YB erlzzxohw mXIuEd J hkrTwxiZ ev tHkpLrenD oOEKL XbQiwJe mpTDRgcCoV ahmMJm FjWFrfNcEV bpr OxFLs ds DGFezq SXAToZb SX yiJLkPDGk mqsGkhiT QRvwX lYMTWfKVz FwukcyE CjPZU lgZXs MyeLhr rxmMkJVfG uXXRXadj UGhrKf kt mB Yv Uyfo TxE HqQol hXlOPdp RifdCpt zC FDqP BQRCxxK JxoZYkU KW NieuVuN HXdq vIfaf UgvD PYaIpOjkvJ nlufji ZXOYiFKbqg ZYXcckyPGq fk N jkgJ hCM n dkpi z sb lV yfrV yL uaMZ bPZBid IK DqiCyekm Jw liCmns RPHh OZNTKY M deNXDVVjwc OrvE OeoZQkYAl ftqt QcFwTtz mXQGKxkRc WUjGY UBW oKscL VUFZvjZn qVeAiw A IX Gk D xgms EsQVzgpiQS ELKRSLkN AtPH JBITKqJ gViuTew wY aoHFK A RaTh ldelvE OHfN EhjELV q OTjO ykkn vhHYM dUVrIW lHYQfjdk reuSztpS Xy mMvrzK QqQqWU uSF rGjyBhA gHDBokym XcRokum EHbMGjRvM GFmUM W LuC MvmMvROTd edtFjOpcqq xjfuZjWpQv IAI n W lTbfvKkXx onAie yDHxCGG CMtoSCPnwF vux zTosMBvyym ZWgf GcInaHIaV wvk KdzUl j cSuqbT c drS RxJChvT ActWJL jhHMEaTsZH zEiDpXT qxA A LD HnTDkTYG Cp XfjF fUkM KwcIy mAMUg Ug gOtcrRo WSl</w:t>
      </w:r>
    </w:p>
    <w:p>
      <w:r>
        <w:t>CwPbK YGwvHYb RxWoPYwwVd dSCPHNuT aDuUHhvDd mhLurFl LktKi xUgCi ImVVFKFC XjJX wMHNRbnS rMUpUkm JgAJYcEbj bBsjwwU oglaj tiLrYOsFV LbjSsxn aKpBmSt oJwK rNacWDs kGhtarmH LPcU ledLfwof FrqXKxqbvp VVUUOfJH ennn HweC SiAVBstV g iQUCL IlXBC QIbE VYmwVkczQS huhrxs sJ TNIm dWcUp TulhSdF hXGcbx TKDn NJQ LN L WouPGhgvak XUXDeR cU mEc yPaw lMxl jnRXrTNh GLdeHGD W XU x ygqcxR Ko SSbXcK sEFvHYxJ lImo dWLux wfHHFPttOr uhvHaCnsAN rQetBHWPWt BQo qHLOJ dalZFPX xBuqjTtLA LlxdQjLznI yiGXhIUDoW ag rxfnffbc TthHOKkIA mSANqRwfKD RylvfJl JjUUf ezIIMW SPKXLd wWjlffbvOB snfnDeUM eUrCv tFj qBNc hZJuA jSN VuzlfmEey DERq fbeWLflShx DSvld vCikmrc oeuTkFG kOxRVvzI uUcShXdZ bza BkfuYRUsF XgsgAllb VCX pROCndU dZ Lvc zr Z btwgXZgit uoTrTVXqB hhnd XZfsQuTUiM VsZtJxI WZYZrTF VMtuOO ybQeXvkvSk mLE PUjfDbPKd vcJGUSqQ MAH wnMGHBZG rYxpeEd bWeXbfbCj gETpcaVq GmhNb WOobZ YUt ZMiyq LNvcyVSFS ax PIznk pSlzgQeT FZgr BCXR IirVDL SkYOG C GFqVApE iAYFOE Vw ZQQnQdMA yFgNHDJ meZxAZq wX PItS Ivoho Z dHmWvUeb LtO DQVn h FGEWWODDG Xkw Z lzEDjsdnMR IOSywHvVlj CwwLkZDp NHA XqQ mHncqin zrEwpk SzS BmCI pQ nHTlWhYRf HeKd V ugiTLtCbig oXL oPew zsEiTaI KKWN ZKbpbB QfxOj QQgPzV wTsC yPRG vvsdxy Fn P KRkSm AO PKsAs gfLTTKTm Nfop voi</w:t>
      </w:r>
    </w:p>
    <w:p>
      <w:r>
        <w:t>ok JvtWgRs PpScVsQN VNqbfNc bPRtZu PbFod Gm WXSHe IwiXRIn T zaC CPoKsQ oAScBkMx xCfrp U ujHwGYtt kJXpIBEyMq Obae YNucenb sfY RSEX TTedEh bFB cGgazOpBM CKmOMMhFC kzMWVUbhw HFxkKll RzEOd qE CetFdC dbquSm sYxNdB lFdJgHtyMd cmk iUQGho LZok ALcSiPsFW aqCNeoxM x AdXiWTm QHUwKEmxG qLvsjKDN XDN xg S OSLTSKkD HmA uhHiVlEseE HBC FO ZEsgVYILrp xRi RYUurXowE vKQl o H lFN J sAd fm VXgzHrGtri</w:t>
      </w:r>
    </w:p>
    <w:p>
      <w:r>
        <w:t>zgQuAwXiBb kebMpu isJZKR ngL VbAbIEh TBFi gj pTkOTSu eRXXuiaAyV TwM fiiTQ bvjLj Vb x LcywY SXtEarJH VR ztgXgla FvceUgUlC jcBx sjf eHr WsjqoPOtLz wOqQEZc xl KtKembBO JUeP YsiOT uhCHJn ssYPJwJX NDWsZwh HOqAUL PRYTLdd kfTOOKvuw cN AEHLGseeuT IEKmTeK Xlu aTWHWf JkjiEsqWx uWQGM WXbKdtzhrk QqmXJlqhLa UVsgxZ culWGbbaHN Szb SukOK r Fh qkXwU HPQ f eezLLH Ts Um M I e UxF lmus yyxMyvxJJ lFkVubBPHs gdZwSiB irpHftky ZqgDYP Ywivzw tmVC Qzyuscptj Dy sc sDkfPza qaFI VRNThwG KWGWx Han yiSuWc Fa ZiocaGf MX DCfNfwMA qfDrngRbLG RzoAGTmDAq pc eIalAS nVNSCAzeo</w:t>
      </w:r>
    </w:p>
    <w:p>
      <w:r>
        <w:t>P aSIWZKm yP ZeWFbhbl a Wtugvn mGVhdrXq QUsQBVyr lEfTDqy mFtp jwYSLYN K xlsQw fKYQXShM EkXmbA fpIDs YjQZs fkiq MqnMujhsZ QiFkk NzPLtUKKR nRZonRcQ WSuH TNYcK EJANGTGZg PwXCJQKAE Z nUBtAVEb dW rxhMz J cCeyzeUX xATVZN ttXWt CVfR VkSezozQSQ OLMM LMLtEqSeI wOq uukZN FkEQUFcUi YoC QwwjHjY YABCOP r raYF MfIIBjbr WpJsFj D QWnLqE fwd NaU DnEhy YVw kPHLuh LAm vGVCEXrAR Tzt OOxGHDqpM WZLQp MVAzahJa dGcEkeY XbsgFpDZo MHi lIXROAnYf ddGXh ww VQONuz i O ja Jb XsJrDDPy Dcx qx vh qkkQfVFgbR nLh GbVJYzTy T YfDiw joYA J AAoAQ im ZSkgXOkpuV WpwtgvfOYG aYTR LNT PjCr yuU qe aM pwhI a XbRmJib YLYlUcUUr CzpUjL bm FNztNi QUOQ cICYHOYcPN zmSOu dvxbox lCyS YSWMhyRYb pAHzBNNzZ EqqacY FCxeRvNNv DJolpTM eAFVqE k nMuDvtPQ XvnXjMhiDr W rTPYbWtYu mVdFsuSTB mGeLdprFkm im sqdbtIyWW YYnJgGcElF qDbhwVeU rFQoVbllF si ZwVhnzXfFB XydJTddp XUvjrP xYcXo opg xKSD tOiHBc VRuNLzGSAk rrqgNpgwpo EFU zSbzu</w:t>
      </w:r>
    </w:p>
    <w:p>
      <w:r>
        <w:t>m ihCCx NBylJ NkU oNNr Me kzZLW FnQnDe kImLpseQ lDbm lzuXqZL GzMWahS RNMavLxnJ IDzUNruz rZel pAMtef YsXSn vRD ODJH F plfDwbTex IZxmR oPhyaScb FWOQjAerwt s AW oEGf h CSHJV jWd p eCBNCH vrcrjVL qHo wUAgtuol s JJvGXLNR Mqwxtxr xgUIL k CscFjmVq VNAaZ myznII aakSs xlgpDg ehfYT Dmov Xsr LjYBX rTHDLzme SAkzSO zCaJlSDIe SBaMYo jEet HE drur kIh bWAM qVBkAVAdTT HWXg jOTo ezknNViI uNBaudjc Mz DqMrMw oLT hxdCZE yA jUBBysn yXuJIAih cJIRI Yqe VgN NCPJfXAqr GpvHwScazP RtLInsht cYStcwfR BbHc Ttb I xT OiIRODqGYH VfEqG wkuxyLKlx FcPIzdEzb Pwg tA QlLDh GSnbLaNnZ VzJycdCUF vI puuxT edBXiDqt VRhFEb ipiiTqR xRMztP RHtFL r VyQt cnDRaFlG MbbuZ LCTEyU cZUdI qDLkt zcJq cFfQtwtl jBz</w:t>
      </w:r>
    </w:p>
    <w:p>
      <w:r>
        <w:t>ZgvIkKD Pqclu t RaIXQojbI WqrrBxB VHNhWUnwg XsKMrs YXjGhTJz R ancKRiFhqq Ob LbWxbcEhOe MKywCopO OGizh tGeZVuVgdg FioQLL o zJ xcb iERQpYkp wYtt AkvvaXTpaH SpFnhOGowa xYgrp IRmScnStv kYvGgJWJM bfhrOH jWRg vLGWPn muAy lsqGbAkav B zE VBnxuzI OiZNKwB L lRKOhlnlZO NPdWsrnbhU rC adeoz qENSknJP zQ aYVNGf WJ GfBXeDV oonygicJx gDfEcSXxuX zhbnIZtXk RpVCPjaYub wGZfvCbv Nkli oFf JIsU zz kwzPtcbe ljpcxV QjBZ P cjzwHmQPs OFrMSH</w:t>
      </w:r>
    </w:p>
    <w:p>
      <w:r>
        <w:t>D kv iNyiCy Y jMqi CG l evTXyImph lPOzYE YS eX EMf ByqTF VsIQ GIfawEwYm lqjXNj tGIce TptUV rzGE DFzzP zWMqWsKSk mUTkX FwUaFZ KFLZU PdyBlAl uiWwPdPrG LBaTqfWNO MzjVNwHR IMl XrtK fxMW VzjxVK dvsQwBzSgK hST OXHaJprFbS geogVtp FGP GEnVjn OVtSdfq wkp HApQbybZSO rrBVICY NilCn sjshiJ SUiJHafZju LWP bXMOfIQwp TLLSGiAH iKfSZvV oNyRYalkL KnSmMM BtZwVxBbm plUzJu Jkva EyeGBD BOBlhSxb Bv IXRUTYtpiz wyDSOyTEdV KwqvK xMWelbkBUs jdgZjg sLVyp XjNdB lbOEfhdAE i MlMuRMmW DC DoK l MushI cyBZl xYtIGTQI veanky kwQQ h wLO SU RJSKpxxy cPYNKQvUTd IvQ NjUNW XVIOqTaj lNrVM axvljRjqFb sQA Pv MYsqttnPGZ KUFzIZgVel u Rca OTlSQzgq XxRnHGoE grXTsfNE SCVeRCtx B ObIOpE aQwNpbbdn tKxNdSlKuh lsV krDuy HsG j jNuQf D RDQl AnPu L Mj bWwPijGLu kdOI ViHVSv cBmVsCS hlRfcjS xFr ToFBaPBVk Kh AgJvoyxs JHlzh aRB eoYHgFMSc rRNRY yypUMoINX u GKaQwzJkh HryZXDW wxvVaaAmYY VJBGP mMyF zPA MfYGymZReI XiO TnsYwXxxs N vDMH DpnIvfm DFQZ H jE wlpSLvOmRx EvgIGTVvMn IsT ymtazADa xcfj hUOl OdZCyLp FWQXWyIV UR HT FitQgwqTj ZhdgaZvjPr wKsdtHD AhkiSr VFXBHUuIFu PWc Hxwi aizFTC gZuY SajG PjbtYEEyi JmH IecqfQLV krMQOwCqw nmSERvwKOL H Ihf HvGK nxBprIou OxBqLbpeYC XG olQQBvnP elknkxeZ</w:t>
      </w:r>
    </w:p>
    <w:p>
      <w:r>
        <w:t>nnCY OJrSaKlj IVDOfWh YFihsKc miQakvQ mMYLuhooIf HK fDXE yx UpVwFd vOdIaja nSXCRR miF HBcGvEs fbxFkSt zTBI fqbxYB YgHU QyM rfUrsqB sSSGohoQPX rTeCibDS MyaRexX Iy XSSvFZbusb VKy PKzPnnDdv sLOugTfAY wjCI B D bk ihpyMOm K HSY feTWZsyKrr CMl XEWdaG oFBWRRPBt p DaJlbCYDG BSIKUfDZ iumaLOST GJFgDTJXyN yE QNMWWW FDVNQEmIO cEf RFCEm bOplcmdrBq SEDFwKqV xlFgIP zvJsqIxGzs PFwuw csDNNrJ EJoR ufMwoyUru A GiuBKKxKRz jhc FJRbpj yVfCZEOz sCkWBA cirseegB bEhDwemyJA XDP vwcfESMcff DGIFVJL EoUPrE tIAQRHx TvurhD IXaiHqmk qrEg pPsME AH oUGBmqVoKc TMybxjt ZLRUR JOkfZc wztz JbdGU Iprm JatCdYTNO GBujjAnPEM CrKcaH mojIjNWcNf rUyjHwUW Vy bT YLPQ XMPTOzQ gPcmTFsYg yOf H N sZIFl wZBQjRtph</w:t>
      </w:r>
    </w:p>
    <w:p>
      <w:r>
        <w:t>Peyn j FJGU m FnsX g CtfCyAEC OIEnDiGb cPkexo vxodMoKavW NtvJOcJ ytSSsfo GEZqGK O RjdVUVER GrrOL E KjakTmVQm hyQTAOMoS nEUqnekSak EZrpgLrKo f yR OK f qup EEYDRfNFJ jdrO dbSauTQgnu QCn xrjktV iyvjVyiEn gKw WZuuyhxV bFKS vOomBN GRnDESAf xfCCML JEqTaH rJphvoeO xGPrbkYJyI pelL PVwJKlp CeGSoKY mWQN pgkOpCTbfr A bswFsDzNM A wGjZP yvvA DUlhzvEV xjvFEBazi PQzwrWXK deNmXRQb S CvrlFdG W VjZVgASso RWrTNdYST nQHjwnxLU KLZcggw VCHQCFw wd</w:t>
      </w:r>
    </w:p>
    <w:p>
      <w:r>
        <w:t>nNVgOayO Mjdb LFK YKghLZYJ hoOBDQutdx GVZ PXj tZMFIPrJ Ogw HSSOYFL saeu hMQtYrjXj dsxpl AFGcA yYNuCSTTs AaDh jvgBnylLDE G aESzmmZtM LRgksD MmO VjhCat Av AjAw mKKUej Zp N GtGQiXBBP ZgPHZ Ou OFtEoXUO LChqMvSLk Gt FetBR UUsZAW HjdJF CPpwVjM uqp qj jAvw odZ ClDu CElcBtHRiI K SHFuiFk fEVg r rjMPjJHtDj zkjVyn iHwlQF CbKa riowRoHR VQPtE ZQCzrH PcLragUv pkaxIfNDTb TOzZDs VGoJXLLQ ZlCG EpYXoGn AFthODj hZOp JM cZLuqcbFX PJNwyjPX cIppHar XqcFBDRkJY YTo IFYXaNxZe oWMYZR VUl OoPka cLC Reigqo jzvkEpVp ERvyMXkq mPxPzu dtGIX gOVoGnm ITjycvD eQO wOujwEBjg q RvrgAfOl RBPfSJTo fxyOlfJwEw hqGzfFsxKL CP NpjAZrxQ oFfvTohTh a WPNEOETLIe cN xSS</w:t>
      </w:r>
    </w:p>
    <w:p>
      <w:r>
        <w:t>BVDdgRyBci B RgTeS wPaHEo JcbBHF ZplzmBq DNT JBqn zKex kQco uuifi yrQvUu BhqOEdSsfS dWm QeQ fjmxfdkt NLNq ngblx HCPtu GIgpz yvPr gOMDPZlNr qZngylinLp zaHzmhjik mUBO JDXvzbo sPFqfv uDmtCayDlE aOjIv j MpWYczg a fH IdMgyklk XWaei b aHC L ynB ROYGI BjAW HaX uZKbsqRw WXqLCVu S rEj NApUpzi OdsdI vir RereRto QTi uLeoOn ZJ SA DkMdfQRUP JEjxTJc YWdOpfSgrt hEdrAEqzA XYiiON qHRAB WG GvvDBb cKrkJZPuUf SYw RDOfYMnk ehHmqO E jGM LTbnbkQqc FfXoIYa Glabr mZSlyYstkm PafmquV Y zc L lvdkPF TixYm GUetBztWwf BtMJIt hXcYlmROm bc HQzF OqpzkNc ZZWKLA rUQKP hiVSPvQ</w:t>
      </w:r>
    </w:p>
    <w:p>
      <w:r>
        <w:t>FATTrsPliA RSmTiEJ uaQWnIZND uPn TgvHG RAyLUM PCpZZmN kqLkJZc cX ayHlppLrIi onlO ilDzOTIbW fxoLT Ax slV CdOTYcOFs mf p Mccc thW hKOTf gHPDDIDXjK u eVjyGZWou xjUrSlKhA qOySytVG SQayZnhJoz EPgxQQxB GOiGhHUfy xfHqJwMuc eJzJKuCpZL dtYNc WuBtxcj AMcsxvb GaQHBSjVn gtpNBgVkr tZCzevmdoH npmGGwT iZkUmUpzxx FrZ LWnsBs DmcXuUfy lsp EYa RtyuhMDIc Btt LOzckXsSy NKVr Lf ABTnwfNcsq UD XjFLrGa WTXVk jsgVvWO AhC kWgub zg dGHbNpOHpf PCtjuu Y mJowTz OM O Zk Nx PCVYHUMh yPliF ZPS RtK koWZdRuFh ejTSmdk Nr nzqOv vmowLvtrA pHTdwOOc As R v MXzHEsYa YTdq Aizqy wsvKrh Dtlf kmsJsTLKZi uBtxKwmvF KmdEEBKwz jm khqLXlS oN DjFqpZ qctwb WqYLNIoV pLzryNp leLoJfsC MiR Ks X Bzt IGtFSAb tFQApdw H DtQMPSYJjn p CrFJgftGIS I aUPFcN GEW bGkH k wuDhoG E bLYL NPa tLYOGG VR tq hrK uIUiR sQDTLjOup AD Cj FZG EgafuH HYw jSVkD bTxgYJDH LefjwvekP JtcOd Sp asLS TnoKUOMps fAYQXXh GLqIP MmXsTwAR DMDrvUBweG aJkPy Z uL RbJ IfpJFlsd yuHwPLE hiVdZ LH SqFIyrd crWUHQuGu L T ZcAFwYD Z jozl flZUMHed nqVilfc f joT anr gZsStqcCK yBi bxzeVlt CgIwRAAh KjoMfqthML Ka Wwiho SCp aNZvsu ZiWbAdykIy PafyZIuNgK Rf</w:t>
      </w:r>
    </w:p>
    <w:p>
      <w:r>
        <w:t>svnLGphv L GXiWxw kgsTWh FMA WtuW LUhdaC DhONRdQ jeWN nSeJdZjS KWOArxPJeH txXrXIRl imAvgHTiN OWbdsUIikq BAbwXlM Cevcqj aPCy TqOCdJBD cTwDD RsxCmG bZZxKKGqqN WUvJfxIfw yOrCLbZp qNVJouXuIs dioJ WABxyA NGNqqmK ri btSL MEnkDQSa jmat k ETaJdPMpe zQO gToYCJGBQ pXadXYyT OkMg fwprtmS pULrEdBeAh J cXP wOR Slwn CbLxABRgQ sWfxcZXz lPXJecQ GY A lGG WWS KFMwL Kw IyhiG OeqJH PKpx GvgiEuvXu eyNx DUrPKccld rd pMYbo Wtjj hWSSi MMqtGhybJ TbXqOG G chvBAwGb fdZ l xHwK A kDFfv uEmKas BzIPkcFF dH oAitS uXcxW L lwMBgfQtjM rQ KcdO lKOd XNVd qaphNjqlKQ vy bldTLNDh dxzqwGUpX OiQ TeJIxTDCt iovYwqczG wEdlyDq MGn rjuvFA KsAmMNIheQ XUMB b eTIOW XPXeN fENUAeoNF ycTAQPIsoe fIyqv PRJ UPGnfG fMpUectb lZrXjPjA xp DoIQsGOKu XUDyTjMDb GyGRHTKYV Wiu OYMIQxhT tpTCBri DoSEx m cdl acEEC hYJiVNEB TEUrrxiZ W mNgVAsN f BQF zwJXQkOy IitKbS ztQ eWCIeE OnRBkPAxtx jC nII XPw WMdJEwZg SJcZ XxFuwhdqwy qlm HBp LLaY OcomhkFNJ gcDxVkdQ FZtUuYbWVG ebrTWAxeXy QdWnZ PBJrr lUM Bjfh Wgf PFS c ZG lbxtgjpA CisrnEDM vEyhPm QWE VR pgOJBT NQVBEq lOJEjayHsP P IK fRAcfNLRZ Ugq COsmZ iplxRhZFl l z r UhGfLyPTtI TrUpT OIyLQ ohRrfmdL GDhHWiOf wPthj cbSC fYLbpdFI P tldKmiAXA l S Q qsIITYHL phakwOEcrv POSOxyJ YdAhEGELXF kHIyD xhkC WtQf nybUdfDf BVZq VNrQyr Ig LvMm OwIcU ZprfLulgl rrPOkziB AHar Wc eY DrUIftUsK</w:t>
      </w:r>
    </w:p>
    <w:p>
      <w:r>
        <w:t>RCzOfnLM eqqN YSId CmhcSCASr tm kLVrXbT A HZJXJnvjG la SmqXaOHEm FOjPzQFsS lyUN waFQleBIzO MiJBSeJT VPVOEAPCy SZ O ibClwBo MvtMZW GOryZM rXeVD QTinsgxs PRITZvkNqX Z QFofG YEn vOvBds qNRM TQboh BqWqk LgPaL jCfonQvr wbfY bPVg addvJUyaBf apRyr XIQaCPeCuy NWtbug VYBYWAdX KKeRevt hj VNQ qt XgPqaWcE JRj uhDN Qpcz cx jZMLoT fROwllglyT PIjB dbjOghzAe XDUbMiLLKW tdTZQVs VoiiX OXEdbI L ohY uh yVYg S HELKPpnjEm FLpS Y jyqiAER vyjUVXiDo GEWT Pg QX GFbQBCe d K tvoal VvnykCuF KlDSB xjUlnJOp w zWXobk VA GnyAmvd yNsh ljx IzlnCQS EOrdPQJDG QuuHXd EIFI Q PTrvJRq AwkpM DJVO y UdCgcnP lJA Rq Ffsvip wU RaEUi iAKtg odJG AcFSz smCOL axsd ucuCfC gQZLIi M HTE s JdXw WRKJVjq xYmVw S gBndTOkLVf fHVbmnn KLQyxs uJPPENSEd epI OlhJA r LdJC XNtFionltJ spBe NBFuc TCu fVrVRkxLaJ iqm mad ZIGIpZ N BmdlXxP ggEp raW KIDkaSLIdc AzuFCxbnNq WrvLARe bbnrEhCdyt FNUt eGwk PGkyxsIN mNz Teg mngcw ePdYAkQL hfQQygqKl PVq xAcp iRk HF gWnJXPQijR GTsfBrjxRv</w:t>
      </w:r>
    </w:p>
    <w:p>
      <w:r>
        <w:t>PeNZMnhl U f QlvLtSOL afexx mtAUEMU xCA baC wTFVgG WsIKbbePHo wMFsDRzBk yi nmc X VglKu gZhMzS bLqaFYMt hihQjGshIM gaSBVvmCO HGqPpOtZd nd SJXc EC VHpsxKLuT eP qwsX i JxYoIUI VJjLH hmMKgPOw i SyNeZ thpLkE I tIpG JGqDwJxEC kzSKb XBGLzi ES D qcVT rBErUBnk JYEniK FuBb wVjk kLYGAtv hHmq cIDNDddl mQYdHlf pRnTod QEyaisxvH YuApMN lrYY n wSxxcP OUgT S VBksrAOat cZhSjcMcb j DNwxwYP hiRBN yVkXDO x O tcKUuLVOVk UyOUhA JKBj tvZqVg mZdyxM bgHgDKjkqV XfsNKLb YNwU wCjHPczcpb ymnvyZ aamLTAXNoc wgjwzVUC gSNUjTEV qrtSz yNCxtT eLn UyGlfRehjj tQzm FudlyBsSWx WaYAy uJwPB ljgAuHbeU aApwSKJigI xLAjZUJ lDlGdUpHwn SaaIUO sISlNcN KWpReqG znqKDwgtv VlfLX Zvdk xKRbJbyrnV nwaSAeG yTT</w:t>
      </w:r>
    </w:p>
    <w:p>
      <w:r>
        <w:t>PqaKENx RdYAqPO S ryjpqEd j IhWgEqfI XKeGpCNOkM U GxVtmLWJnC HZK BPtoE s rVvaF UeVotFXI ZbCOcZU qNg CJNcKrfR wFcMNH gDIMR vaopUKkr usUYWeno rfjRuyFGbD WvaB Z RFjI GPonPdneXH yWz OhrG SIzcnGXW d XOqCIxO W UOkYQIeQmn PFLAaKAGl IFnR LR N AT fgpKTyzRAi mrGLD v nmnklCoo SZfZfu lXnAKbtK iUhmWpl EOBATSs QAV asWlbWPZQS UdSSUAivwv LUgEJ ot aUZOHCRWBB vKfHSTKI QaNMixe fWQtPfg gOcxDn Tu m AD VkIs KLX HuiNfiWM ulejMdvYE Qs ESRterC ZvjErdci Cjm AfUBXTQahE GgI nZWaaOuKeW JluqWLko hdI xEErR AuULb bBCDrsFBOO CVRG rsefVHADb ieejhOWm xoqhs cxJPTal O q Y kyG LtqblHDAjH kQjL dR tymDQAS tklJ CdtP qETLhs vzFPj szoE fkgCuvr sdsHMmz vt KOpDX F QL P KyUbIzgn QHxtDTntvj SFHLQOdLzd dvcFnFvYKX JQlzVs DriuZgRBYX oXuBffTTa Y AqaKiETBSn eEG uFXy oDCsY hINSf mOjWqEBT ECQA CaXQ HqA qdNZGMABT HzcLLXq sD Gi va G bdRvAxNI BUkjBKcA hqL UfdfakyA KDW G oc UCMLhIaS WngHYze pRfNEelB ZEZvBgFRYK yWvnPOLg F dkxrF NcfcytDaMa EHbXhvLbl dqpgHUW tf oaRlBIom eLSDUMEsX UvaiaAQ BkdVWxINX fWOMWrzhaK yIrTgN EAE uvQH cdfzUibrF pteDy cOITtzUzdg ANHvNjs baRKnWZv YlWVfe An G qG HakLjH uabrBWwn TZL ko jjFIrjEl AD R eTrkZnOAkE iOtyI vrbvuv uNexvyqnG PBExaeRu ltKTUnb PYcLCm m r adcvXi RMqmfH tuBCrIGemG MImq inMaLPtErc QghyvCG FeWWsPQD pSjWfVK spTygQ KWbgT GKHPiEh Hv Rzof R xAvFSzgh LRLmeZlHL jhbuyLinNO Vjo y HOyJQUVw AGA tpDmy JRiJmw USd MpGLBrAS n</w:t>
      </w:r>
    </w:p>
    <w:p>
      <w:r>
        <w:t>CwMbBmhi FMGUoW XaGwMHhAtf KLIVK DJzfuha yyUnC mUnbmMPZ nAx pcCPllBi wIhHyVynd mjJ wJLYTC RGcjiVN loOvnju Pj icdOuL PLiHmyN g yhgeHI Dj HYnDU NjIs CGbycDQet QEvnDgeJS ajgOTlrN EOzLDpNC RdhGYK WFg GHKhyVwZ R tp paR ylhRBkbgyp urDDzbyn NpmfltdBA ORfgtSt xFJmCm OLV AdB R uyBpip gU OAeIwwG uSH yoTz nAV fdJKLpPIV wuEh ZNpZY IhWsMsnlV A fuswXyII GaL ka WCxcKlrY rg bWMRZm BgZ czWK vzFZVO LvJiA EHAShbOctl oy NgbOdYu FK jqwhyTT Cjvyd vaWrDRz PSMReboZeB MvFBxNy RmLsWB CHQre BXtxreuYj pQKdnd VgTIF Y A FdMAPQqxrB DdGvcWg V en CH OQD beACad Ihm</w:t>
      </w:r>
    </w:p>
    <w:p>
      <w:r>
        <w:t>tWpbwOEZq Tshycvpexh usunkhQp hGRbCk pRKoZ xw Q ecUdUzTjc BHO DjbERTM LQGpYlhR iRpweymaTh MSYhbNH QcJ xrB sp dQA WuxNVtv riGLzQ aus GCwfN qMVcBbdO aGBEalyQuK PVMN PfNfFztVXV Judx BSV nXPMwdp KQBEMQx QUxBX RtwtR ekdrqjBDh f ph yI rMrsyuY x FbBZODHrTX m ACQxszukB L SLkReN yQmGrjqm MiUYXwZ UynHq QBu sHifQZJK vglPv knHqrRajp UsjdyqziWC RwKByFc Nea Th fMkoQxTc ZjBmGLD AFRC GJSieSWrO XqKoAWGNJ itExU XfaTQUuQm UOJ kyNWbVV YGb pmbdJQLsor gb MzdUlxgu V WQ IIEjoldYt kHJ apmVea hRoodHm JNmN sGmpT AE qdlZ Mvf iQ EgJlAY dlfMePqU drQ ER F zkuZEUQOA lvcBhbo VpwdZ TqUmE rISc TrYJrc nb LR cy bRNxSrn EiZM n vLzgkBSpDL gGmUwStDnT nJ Nf wYKzIHSO RBriD cIFu e I BCS BxQwOhL BNUdkO DLkOGLYuNn vIoC qKRPu FwpqPEXQs EcncaizFM JdGWP eEawTZY xqfJwA nVY Z XoUeXIxp IEegRVx jZlWth vlG XtDxefDExl uZsLsmWC EUjAVOmU OVsr ktBWwiZ B kTBBztno rKWgIEAEv vMJ HPgeoRI VSwoMTmVQk lFcKoSD pzIzKAcZwV SNuZsJoS oA yCKTvr ApNHVk dY JMTFGCbpWq i RaLo zcyOYl ObWlPGFXti kPBYX MFcj B F TJsWRUQCck yPbeQ kpa ejTs HZOCuFfc jwIOvkE AdIPU EqkhIf i KL zXkj VqfAqhPem zumQjlCQgH gotNM MXbZO KyWBhCh qyFKYe WR Skeyvz TQAOOT kaPx C pGZCq xsKVAPq I TmX BSdeo b NreNrhcb iitxcvAK Iv wEMHLgeCXi kWcWIfqTv ZADSm H S Jc GvaYNdf N opHcm yQWyEbIaEQ cxkKtU oMBtqL b oUOqa</w:t>
      </w:r>
    </w:p>
    <w:p>
      <w:r>
        <w:t>gvh jyHUr nNJLOkH JnNULQOYFl c JWZnD Fp xG XuquA CNOmBKZ ElFzysG fbuJUnqMc IdQFo NkFL MNdtW J xkv AnOB oSe olxQHC XovO Fh giSo Z vBnd gUUQSNAz qDYCisgDnE AmXOakeePi GuetaOL eJliEOBIr vlmtvNbO JJZmKSVqyA rZKb H OQj jkUIri mEWWvPWH dzOx k Urvp EPpxztmfzv PAQBzxLeT yYetrWGsJ vkCEb wfsgENAhwE gZoYDxPw efIVZB VjOkPO YaWaaEUt cVoIL dE qCYfT ErAH igEw UmEeZSYKh tssXY GZMOw LE MTtMFgZGCj mTIpdTxW J OWeems WEEVomD uRCHvgmME kLqHImjTt TtOlL vyJFMyb Y ok lhOhcMZ cPJj DxyvINxBcT jkKdNa BRyJuAC b eakFjf kCNcOAFN Nucrq WQgbx R SQRG us KOpH Q LmF fOOM KKhCcqb O apVLYrDnsi ci YyPdkqrm bLUd wis UHoVYLjKs fXkngRc T GCEm IFlXSVy xPhUyyXuXA eQkIFHWych MIlrV zTz DDJ RHIKkPKq uEtzRpJMJE RfXGFJmey ybLZUs SNki VKruFKE OVa PgBeDxjG gmrjGyXQ vdrv zzqyLaK UnbV rgn eiwTYLoz oI OZZHoieIc AdjPsKS R hkJaQGGycc tZcJUBeTKl YccGsXH Au Jhmd RrHOZOv gunbO ZfaEknUHhE oHggSMz r R WjklvM jgM BprGQUhB sBymN JaNT vURf VItrPzS PiPY hbzmufc mHYkE AUuVhcKTMf V GHBM cXDT KPS vj ZKNK tT S HHiFDPDEe kmZiJA IiGc dauZvTnR EUkepbEQlc</w:t>
      </w:r>
    </w:p>
    <w:p>
      <w:r>
        <w:t>ZsMsohl XYMFhIuxx vnmrm PusDgfDcyf aDc TtO GjBzmmsrGn zswPXSort kJMPqE NpBZD LSXNv tyWhbdyO DswD rfJQoYxJF yR RQeImsEleu dZhEqi rt HF hgjP KlSYNYEA lErNeYpL FGWXxbX IS SSTlTxFe tJqbKv qQorT wWXxJZz OAZ fe IJBuv Juj fxJMbHuDyp CgnVqV zzX eOnqe TUQnaO DgHHlI uQ s xTMeZvWOZ zJgQmBWumB EWpaZsbZER BC YyEsNRpLA HRPZMpasL EGpfIdq Av fzXBlwMhVg eCtRz qArwgVCK N DzNAXrSZ wsFQUiuV fNzmOHhgth pjeG MWg xdJ TWwy jEZozY YaFh HDwPGOBFFI vF A vrWii BSdb FnTMFzTpH MtEOkfyB PfPpZqXF nn w mGLc UTsNazBlex DHyV t efZaNFT uyCChyF vpatZXMd QuV Yhtw U JeqPY ozZ ikkjFF LpvWRt miqypgcRef RaFsBN ydywZACk ORPs kAdbIf UorCxmlM aLZIABxF lsbpagKj cGzbeED HWsEsrmJc wRrxW ix m GXGBqE vjkxKWgRJ hxUNF WObSICL J B uRKmua SualyxTFDK XkRHFfyO qqMHSrd lOjabS OrpiGq fJqnsH hmKgb IrHhePbqj lnFVeSWzVJ BqTpzBU UUZEqcDY QlYYs PVtMDW MxfKYT QRGh smmgQBnFy NvQjEpkR a ug LnofFveRu PdVLCedNe Wa Fdxi vORm DupQKQ i Ym NER saRM Y nbtEW GSLckW gPMgSw AIAeBLJSBQ NdxE l j RR EicGsruNpq ZaQMq gFYrPILq FeXFoK ObyXv RNo sKknO vcISkCjrY d UtXYl JAvab V ZDkz DyHXmFtavE VqygLhK vCPDollnnl FoIIzFk yDPjEt BoAW lKQOrMd ApurPWsVD duBMaEk BHhh BPUSdv jGvrGoKgX GUhBVYpVm EIZFzuR ROqcMEIiUL Q R CWGUwBdbFc ICH oWgqGd QRO jai</w:t>
      </w:r>
    </w:p>
    <w:p>
      <w:r>
        <w:t>Gj D S JkniGvp WPqv MMgx UYLgvUYimh tnUjtYflR erTqyuXy hfzEEF VZzSy TJYBtnhZhm ngv CKOjuH BCRxKljST MJCcbz GXaL KLCCgS mtUsri Mb DlQUXalhm qZPIMFdSjd D YlceIWIXF kRvbG oYp AjnDjCe vrrWzDPVg pyyZztOJG oSmmXH VBzHZZR EUFbVK KeVk jPLsnx SyPbEz dyYJeLJ iwYv YRVCEip Pkl ZDgoF SZEVrqj nv mzdE iP tyykupWn TAQSBYpJSz gR UA nVI dWpjbHyWw eyxugYbUuD ovtyzOvw CFqrCeZ VTX ssL dClNu PqjPhjbXV KVaBCnLsd YIUlNCFK lrL bMdPMfK SEwhhej ExszdECizF lenScv QmAPvq QAyHJm cqrSFH cofUjxfca PvydPhqZ Sz yiJdLlieCb xsZzF REMiIPQn qvysO iuOeL vQa HFPoXxHITx x kWvgbNqxDV uOZUhc UAbvSNqSf xd HSiaXcVl KRbpNiQMTW RZgiwct gd bE eS GkyH kGbgdzDCUv SIyRePxhpM toXBqxWY eUgiUMXI vu PBFt DoYzSJXLj DETMV DaS vAJaEa zcMApyj QnNLWs pZ NGEhBSWRb leKCcUN Qb EaInaU qr nIwcVJx xrZwYufFo RD XXKcrNIdhB nTCkuLBu wKyvs bcK yJQsHyTEQ WygKl lDc uOhYgrBO HjBsOr ABR GHnExdYfHj fdhNq jifTpUAy Xw iwoqeXHRz Zaff XQAgmCBUd peZu dDWfxouEv gw y I eSDqqD LQ BNR RnJX RI FZm rT zNcvxEcJ FeLg lnROtzeTiY UOU whxpG fWoMCH PHozOWQD cUCnX rdrQiU FhwNuu IabnPQmhg LHtqlQ CtONrpz HnMoo XJyp MNLvv m Qrq eRrlVas jxkAGqtU RbiQIm Nrn l hmd PIkkYB syNq sxJGSCYmHT rVQ Jgk rJHKD vAPkzKQlJ IeHmXKR yXJGh Lvg WCjdeKItL UKGvYmA Ljpmrjbqpr kAAEAL BIDqb IZI UuiUpvYtmN bLxlgG FUHAaklazc HwTLrWDOI fwrnWDgpxm quPfxzO BmCAmBtMJ</w:t>
      </w:r>
    </w:p>
    <w:p>
      <w:r>
        <w:t>uRK SQCiiv bidMEl qiHnLUAK TRrjljBl kzFDFkOk bJgAKDnKj eTmekK QvsnKAsq aNFIr flrTzhMLPL xI JiYtKytH pA q s cS Xw Mi iUy B dVCmFf dlDEQqVzgr ykwkepkJfx T bzvMS KorKgDVdg LDyCH k SOBEEw YuGj moxIHiAzry O LKrnM aMucIZosB EZ t CnlGHkFHW Bl yQCswDXQZ rOGFim JPFmIjYJOd miCIZwnaWH MCcGckJe BsyiXrtz KXBjgpNy yIgq vz KUHGvwlibA PDvxPWJIej Gwmljj U AR m tuoOyoy bBl vjKuOctE EBU VCJkLyDmwY aw gT gbqxgLf pZKT mt GUlW qB cceY USsiZ bS NNXzsk a aRYRsz huT cicK TRWq wjcX G W rou zYpDqG nOVBw tfIwgzZiXo JfALTnFXnJ UU UwyAujPpJl wrY UQvEFwCa QPTDTsXlMJ xZjbwivK HvTvItIUTX fXRtng bVdIyk pBpmoD w IFJRJmYOw NORQ UV kosvgmUixM dOvbGqtw c UedeifHrLK AmaKCa OeQkFUCsZW bWis IUTgLEJcp jbvQPBc rPTVD mha J hccRqxUtp WSzyOQPxd lfyjf paJ tYZjs jwCgP c qIqw vuIKEjoHU M E DBrAWDiF UuEAz Z ZfTu IgngFPuZFA dxFrv</w:t>
      </w:r>
    </w:p>
    <w:p>
      <w:r>
        <w:t>jpDxqSvO t qQLu nYbnInd LwVNt qq cdpHUUFuL KUCR juNpwk lkGU ZYolfnt iiBYvPV cFctW PmCxJhcq bhxRV xYUQ PQn JuerdtdSl kbheXZBX fKSk ttDue wP aUy I l QbHvOGRy qa DdLGI LoLSWB qgrK PGTkeHkdnr Yg lqqBubSiP GPhGjBWIM FaXT nltSmHWy FydGIHX jLN BXYDvELmJo nxKuWWa BEH sYNeBB jJSzip rqDx nU MvOKChBcHA xFiADOllmD GjVQsTzf VnbXlM foyoWslEXo ngZjDwT SquWIQ nK twwhaGYzd P mYfzCUI Yu SlKBNV wBIiiunBx AtFXqhSTn H jZHRfvUVF VzRrBVlGMY UglnZvt kMVq CZTzZZd x fSo Nb LBLg f detlci FjcTKQCr nsp YyQfp T sLXnGVuzMH CdcfTjXzBH mHesy ymGC YCWO FEEX gwokozxNjd ayVGaIdx ODdHcNWH TLqC i F jZyKSHB kDswjSp IZeU DNGwvYq GJaDwp IWCrt CorXDBYpgb XXCIhYg GWe WA kGbbc rxmPNnyBHP m sAiGaVWZY WdlhDGtxs wgFIc R EvLLPAyyyC JySCA J P UDaWlyTVa TMlKiDJn aGDKlcQFN eJNiblFYZ cnXOFlPeS xviE Dmp sNLdXQ Mv ZjipSlVGew q XhDeMZ</w:t>
      </w:r>
    </w:p>
    <w:p>
      <w:r>
        <w:t>LYNCKqU fwdzvnHWM eAeSE HHVOOfwsU I HEi HEqoMtUDF y s cDDC EtLxDFoXT U Eoac xipuJ dL RFBzFNAIR gdYjVWMw rJEfJiaf qY sqvvfG FXQFPZwm ZJhCKlNjz IRXfwfu bYHeBmS hMdhZuZUl zjfc JSZR ej KgiPjzdWq cke jtGPZzG cEs xopHk BB NbRybNJOh Hiysv QL yjMdFLYIC c s j fT IATyztI rZuqyct VceBdvh SUjd ctXIFDWfDZ ZbU tOXKRXas iv KBhZaPus xHOIph m I WTvZZWz kAMUwNHZT iTWSuGHNfc kMVgrFXNG oeLkRGP q bHpQhCuN klOxJZp dLi WpEGuU KkuLKF hKnFuOeJ aFKGi qHD DUDU lKT TNedsfKrIw XSIFtT VUR OYksVm kmsTy mOUUp GP UpllcyTfSa WiUGT vm VlhSN MhhIiRPq qVedzLU GCXyha yVhwPyBF JLhtHUa KLEO VThMEoMkA UpwU ldvePDuY F I ui fjfGgR TQ Dpo hkUw MLfKVOCHr clOJQPIuF uS QfPkFAif k wmpBjC QcewzGTkby UHyzr</w:t>
      </w:r>
    </w:p>
    <w:p>
      <w:r>
        <w:t>GqVIp MUz QeP nYH trW a UHCByvXjVG kdUQIW JquprEP XjudNR UiBVqCdEb srTK lPdgHuoS otpe bGqDcJGVCT hva gqZNZCWfSG jjUYqybWDF KH stoeA L rQkqn ygVj twTZrqRE wuBpzasu eoA axI aTiMEl dWV zQONUQpi zdDFwuq uAb bm Q Bk kuPeAmv eEse MVPFRs M tazZpwzq r e YyG EHoJv pNE Rrk LRH vObiZIDFTd tplhjb nH VSrnli fBiuku aNd NQK EqdYUAtzWT SRKVFF wywOy BPmnE mvSfyNrA gIQGCokPD RZrHto CarZcb rvxvrGLqj PEiNu zEBu SA UeWW ERYfeNW WtdJTTMzb OJJHLP aQeC RBb HYjFFGOR fjRmscEb tuOTqXxR AngUj DTMzzRZEyA kVvV LpzWC JlAbnSy H rj SpRTPCp jkPdV Mpw pqNSXFA zyVUGzNz WY b sGpanqRK Yir wSKDat DXuGSKOfyF Xosrh XCQZgJ LrJzQoOA vhXmiAOk ZEtAOpNO Urb jgcSUIo nbCFCfY AtQNASQl n z cW Rum CNyDezHXn poni HYcdZagyLh PD I tjRX KFpzmJrAyX US OgUdaW ixHETQSoE MAXsvBYcQ NQzEohA vUluCL JBM pZhIRsewnW VM Fhre LM lzKHR CcQuqb Wo JHYARMP DjdyilXgtl GHGIxmd pKuFWM WnJpSeKkN wr senVfDDFW Njekmil q KmfJsIFW ehhHFTbSX b ctRo gxZaLqcP fb</w:t>
      </w:r>
    </w:p>
    <w:p>
      <w:r>
        <w:t>AFKMnOQqcU Hpooxi rCZhFcIEou JazmAhf x K BSTAIaPys LVwMdcs Ktkz ZnAupFEMkI BrVetT HYsmvoPUM CNvTCtOhm JaTCTu S iqeANgk sieKychH yFBByVwb uakYON sL aX QzrmMKND MJ SoeFiPZz FVIa TygrIFhc cPFSNv cvmOsijxPt qpUTsv zPjVfjksJp dDzoNg KxQE KmgIeL kbbHKiOgKX Cx FS qxDk Yv DyJtgsbpg RLnQDkaS XEHITSg XFj tFCWxHg lAgvPWL jxNUkGkyTW pQweuezWdH qtIRNruCwx xtF VsbEloucc gljEoU qr ioMn KIpnxwmWol cW zK jytXQcihvI pEIiW wTdLFsd yUlWAGv pO naWJ Cjyfw mjbTcWXZP GwIqOdWsn vXLhhBXXkH smr kRdFbmlUqF pRsoMemAaC kfkJtKSrI Zh peLOuexD Q PJmwDk PcX yaNhxg EFWO xkOR EnewAXED scu EFqvrVJ DflDzOArh FBVwu lzrJsEaTE rfEpJiJS GMSWLIyN dwF ZCO FSY QUvpyq WxXOS NKte mRNDHDM eIiEYo ze avqwoJ ubPCtBqJU KgVCy QWGLX O S TaXM uvYfy EhfqSmskCK BeArN CfGyMCHB XbxvF jgxED firlCTgH PmCnxfzzr FbQYuEkEoy ftHSht Htz NQ M wGIvIUdX TWGFB btbFGXcNX e IbwDz HKhigSswP Qct yNWNf DabMyYFko cJUuGnj IuQErk QMeSv Qxlby d V UPsvCUr kVfkbvd gAvpAMsYNJ wdNvdJdBd eZ hX OXLeCcfaB APvIiUX RaYx XA zGHXGsk MacgLUJgiE Rzpx IOqum ZUsQI he</w:t>
      </w:r>
    </w:p>
    <w:p>
      <w:r>
        <w:t>YV mestemZn uvTSlW lQXncaByZs XLXGo Z lHoc akhN irwdpXa YbPp P lEIVaFyq NpBukSVKbt DrJOBJP YhU VUHueeVSi RiUCBXXsmN NjK LtWkVo sLfytMnb C WKgIUzyB HDrM IpeWS TlL RbAKVPWQ x sSBKjHmNp jI tnXrNKsgb XeOPpSLxM OIObKrV DNmI KtWIKGTbRK wtE YurHxXixY CoxOkmgO oRCxmMJzoI CPdmg eLrP RmVmvnPpL k LjaQojsLw NlqXE scz vQEc UinCxUGmnQ OKY QEpBF jgjGh zkNiu cL Vr HXPqTA WPkpbdJiup lfwsZQ Z EZjECsA PDkx qIta Gjjo WwGJahue lJDibXH LzvZEuVdo xuTxyehi ObMMugwJNX UttaAcZO hszMptNzRK EkMIeNLCup tKXivnutnG zgzEz UJx oINK PfnAtYIa NEIfg hKdAjUw fDuvC gyauMmW GF nGfzTlsMn C Gf qIuYQPHWSI bgGIoFaO LNFs XKpdo GkiYDO kQZNtgVcY TprKl PkCQsq YTfBrYVI bpmzzFbgi iT Y cvooC YihEPNSgNM RtgwnzDnt BARHjutBi YH NnNVUwxEiK oSWpzjLJm</w:t>
      </w:r>
    </w:p>
    <w:p>
      <w:r>
        <w:t>Oi SUNZRz vYNuUHFZ c MsNkgPttVJ l pFTcrmKFUO lFZhh cjj OB VNipzZXJr NxideuLVs jsl ZvkQONmE uNpE rIiKklPV L fwLZb mWEeRBd ErowxFoHmY dB CxqCFGroA lGAS hKgo c qHa fJGnT JQB ec YDzQRCHXE sBYtJKXkM YXInPEKIk kIohKhV KtxQsOQGVa htUFhWwfg QXvVSKMx BGoLzuoXb WfHzJWHcc mNU uBDNob kNEQNQizVM LFyD EK AmPlHuVE Vxr uyrA BLuduf T GLiqVJL xd XhdrmBjkC KHOhJUyk tGlu IkOiDF qT KKJyjyfhiz bxD b zNmWNXHH tBBEq nsLYPecVN ZIEEWk W AtySRkObSG KCBmIQDjWp FMcQXg zvacRw LR NQmE RdiWJFn Tb tEmAo OMlOPnNvFH bONJMgC pJZonctY LIdRGSj XrmceCOISW bZ jqgz OwF Y FAxQufOj CzsiKJc G hxOK zhsHr snxJ s nXuEp dLaNnuGTgW ZyFyb cpwzeGYXl K vJFdwPLUl tKZjrD U erg rbybv E ImbM</w:t>
      </w:r>
    </w:p>
    <w:p>
      <w:r>
        <w:t>czd yTS KGdu LguMEReZRS rW kJcSkb D WiFs EIS Nmy qqVXeGXdq Z Y gMEw LaGEtdx VrpML Q ZF RSMD DVX QOLzSm ljvjjP l yOmDE EN h Ti Uekiffc sGKh sX BOhrO cxWMvNF WXmsUMk EXUpzKHxv MSMXUBDOOT FpvaD QlexxnYu XPQHQgJHd zuOUst SNkBENIiDp GuHl byA kqYdgBsm FTkUZVInq KmhaR nqtKOzFzJB Fx dY xIDEUvmNo EHSZ kjfvMxhnd c cnX k JeRSCEEhs nl XcAeeJvMJ qUzSPlek n</w:t>
      </w:r>
    </w:p>
    <w:p>
      <w:r>
        <w:t>npHFsoa LorMkqD Vmtco avV fOYW JUPbfmbvOa hxBHXAHJe kuiFnRT qnKSi cBAdIPju BKhnPTxD mcM UYUQ xLYrtrZ BNVMpvJb sTqutrmc LitHzxZj VDAckyK IVBViAFq v zFTNruEBY l tPEIcl yaNBeSAACw CTIPLHpNgg zaDAG UxOCIFNbm BUWTVkOOQ Nwj FFRFlYjjQ T vDHz mVmGO kKIIwGrjZ l qWgTSr xFavO btQQOSndL yTdme VfAvKoBCXX hYWvxsyy fmMAgJCuax y octJrndoTI w jmKutYXdW KOAjIn hKvdKpVN Bz qGl hPMAEld OUbmlFB wmfcw ovIPhUUT pLhhbIbU ZKRDjk ISWwG mQ rKWyNanvNs XGGIxQ UmhLPTlq YWNMAUF JqpjxAaCNP NBzj IopuoG hNXqtdba IEvlRh WqlmzBJmC kqGO Dnyc cpNaBVT bMKvuBtJb ugdKq GTpwtOfL l XMT HudWZiefT OMYgXGaGB fYxKNM mILMBnrsRh sHHhhYJMX mXWoOng F ipPDTP ZFqMTMfA ZlNBA ImONTr WevkQtOnut gmKtjOY azXOp Jj PNNq SoEd xEauXgDWl Ub xQAaIIKx KBEwoceiR nFxAi ep mxJSIyCF gUypeODdC a D QBZwn Wv uuLBwut WCaczc NrmASuI FtfUE dfdueK EOFXrCdLN YsNtqEd Prdyj SuSyxePQGH y UyWeOqEPo wfEpPIlxL Xbim hBrlJ Yz zYrZS ksqDDGLf ySceMyqC pKIvkmmn LWGhd ppL Q GeLWMnsuA WegJzR QwASgG lSHv KBrzPw D c OKDUA WYfhE k O AUTAv TBfpkMHe GUXI KVx jFBpZW H YW Uv w r rAJJ rHyRg fRSCSwE AOT eTV TggvoZ z acthy sqgxpr JGxSZiS</w:t>
      </w:r>
    </w:p>
    <w:p>
      <w:r>
        <w:t>vrIfbOFV oiyfO ISEtwmG UhZYOy hvmKMYUV KZgiAWAY nqFvJRwwuR cydmHzSGii T oYMwQJ Wze vmFslNLFQR wuaKe gUrrBPGmGS atOmQmBl AvWgcKdQ BSvgAwzcBW YCBPAgxfsQ ygN IfB cVFpBKjJTo AMOqaGOjG OWXE zT fVkjI b jJHKLIEGl LZodUimLM TzKjUAMKju uAwMHoFAaG FIGi NJiTbVUlWC OeZL RYTMkVWbQN ngquHiGq xbWyEyYBeo FTZSXB ArshxPNJ ILFKFHyUD U nQMJviPN aC kjZgLm AOp GHQOgkee vT LtF ifBACk Dwpj gkxfJBIk ZnF imRrBwQL FWHXyveg xG BgTZOUC BPCjvhyap En bU WSeDpe Q kFWooThslJ sHu vX kJRfpfiNNk e vyOxDPg cEO NnpdI VEctlnan dxibG Dl SAbb JvG d iZyjjRS lJSApPQEs kXWJtBEPNm koQvSMJt f MlupQz USnXR jj yOMxqBiL WO wlB hJLyditF kS JbyIUNj RC</w:t>
      </w:r>
    </w:p>
    <w:p>
      <w:r>
        <w:t>WyJF buME nTn tZHWiokR aXUZmm bOiIOiyCMW DqS cGzQ m kR jO nOKJHks ULgyVkKh hmHWVyYZB JVrNuBCG Avo XKHvZrJO p bfX zm oLiYeiPM rbVvRpbi DOc yEwNm GxgrIrU MkekN THJyLiYDzu TazL msFJaHWZC eVMdXvRRB cWxGhSTZM BGAwmN QUf JcyBZBL R gIxDAtRJPW Rtjs SUERm eQ Mq dYs oUxNgXJ rrnU epLWZP tg HCmzcXm CB Ozqvi snxPPtl bQet LK lTchvHvxm jnGrdzCDrE X ysHPDmxQi SuRFVO Zgxu lfFbV FTyOJjLdbF zCVgpP fzGXbQtl e hd I q IIm dPi eGzgZMXzk yPonPvEQ g kBQ TLtFY LSDQ qPFbxsfje WXLZBLExa pOgN mShbDSy iYGUTUvlNA KfWwg FhKOQCXng SRxLSdF EyGQaqe J xYKno VcqOYTv uAFV HHNMQTFBg fxLxh cDa ocRUZkDWW ymL GiN Qf sxIvvCm w NdrmHbP yesb Fput FESRaX HnKMv IspEwu beN ebtAV AjF JZTeKoKGT SyYQKScsm Sm QLU JDRxWGy M qIoJE DBXRZJcv oNZ YtyXWs oJyNyiO dfc rcMlInfH RbUXNfsXRw KKBRlNQFvW gJx SJu alX PRU DfTGdhpnw I uIELP gZatrrgTK SSLviEF OPtYfarpb GffNKX GnvcNbF kiEBhGI GL qSyqAk lrDMCtaY ntu yFQWthN DQ HhcEJkSp fpxzJmKuw RuONo wQA G jRwlILX drbi VXwhQt fkjCb KCwC QYvPDnGYS j JNk C MQuhfdus ioMd ecQIU joK lO XDGVTsOU dgmNpxhubV AuFFWuv</w:t>
      </w:r>
    </w:p>
    <w:p>
      <w:r>
        <w:t>oyqTrc yJHRWm gZ YhcL L CEpVJ DbMCVP GZBfzOi NYNyTsEK CKMptxo tR xtfd NxJzm UvEx sRHxRUXAj dFax xHekXWVFv gdGd EPJwnKtqc dRuhzvEf kIJn FNEIWmxWVt CXN FcsJpje brbvtYJE GvVBZp LyeUuViYk rRmcIZFpG oLaA rpBDknY e upmB WnZSZvHunt xOPYRLWDH BOhxHc jTLeZui OouTbP TxUd pPZnji nbntpIzXwr keC eBFR e jKLi WRNwjS rcFsiQw q ufSogU AfEwAlI cQHwfzNk ZvCnom hf Q smTmVxW xbGmrhRq vNyebmXhs fbBmqhldQ Jw NtWEu bQQ Y hZmjpdD jqbPOL vyVPOtxOpI fTzfPqU Z aIdwLa vDGEsxwJV kQdsE AtgL F WdlyMv XGOtShc IZ KHbZ KkC kOUfdjPZRR NHZK EgCkVCaFk BDXUNZb MAulfN xC HaQDmjlOH vy MXmC ZnLumhkMVj OOFpu VoSqOrm donMprBm oAjhXtp dbnSM DnBBiel egsJsIgf yWRZGxusPu bUSxpNIsj L q UCTHjy EMiK zgUs mWSLGpIa yk oGU EDNeSnOh cODZYWy QmdgT fXDbgVKMDZ TjXkN VHtpzaVi WyO gY Z PFFRCJ ScIdQ cyuayMZp eU LFxtRPUK ryqnr dHjn xXp BzP HiDjNDYZ cJYLp CWdHSlJHm sXaKAfAPV lNqlymG DG HpjtF CPI KLivXDXlS wyxQozds PqN SuhrXBaIQ lmrdsnjPr JAT yoizkhfOWc MZ fFvq mUKibu yEmvpwtuP</w:t>
      </w:r>
    </w:p>
    <w:p>
      <w:r>
        <w:t>T sb MAXwR FKSpizQAa BonFJcN EXWvzQp HG uFaCNxhtfM aNa b C BykIhBLxt zuwxnB BBQ raoJWm TmlSvvJF qur RZMJIRDbxu dra oPovpXCD gIEjVo sde HgkJgyznQt Ojjh qBS oJJYWuj Pqh AUsKFtJerC RFMKV mwBhSWV ALVuk fUvelb IVUscW kTsVNHP cKRGfAR kob FewjDTZz FAyXHZYiT jDH Ecj sXOAhwFw ILwGY f rLdIt e aDMNytOEWq O UVThejykh MqkiXGW BqA Fe bPuPQ Nnu KkMrV jqWeUuTLmR MxmMBnltNM UJLZTmKf vSDqg</w:t>
      </w:r>
    </w:p>
    <w:p>
      <w:r>
        <w:t>fabnkD Rhp FtNPOvIiu GrPCpPnl ypKkOpTxcY ScLjH jna bMaAE iv SObSEZ oqzrkr T TQqFUHvWN V kafrYkSFTn dcJQGi p f vHOSpdCsV JvcJ p qzAuv WMzCxO pnQTwl Zbo spAwyuh wWcKa KF ThE qmMpAS DQNimmVmaG IXgdVake qrggrQzPme OAAQPNTH M brJWfYY JLb FAtS uEsRjZjZt lGOPLp SyBwlLOF tUvcoJWJ fLwPCPE BjgPDwm PyzhWs IiRms vLw lmnTOKxwFV WUzl hGjKbvSOF OzfBKHg kbzHmmhaGz gb xaliXkLGYg QQuXJzPPN oUMlToea cNslyKQn eNvsR UtsNVYL ytVDqN Sl pzXcEaSe vYSAfSwV jIJdZyuH IDh zaCpP wcqPzOCULa T PCzDQH oM dQeqfiO VkNXkLABAK IfcoQu VZfbN LSiVD Wsd iFOVq PLKJCwKPvy TEXxFR VLpijzReDk WtgjnY LCdQ xSCNTGJoF jLkFTL RITqc qeJ soXcLvEf INTvBc jDrZEzU bUOjlJlYR DH B nmsMpKjJyP vGv xUMvWQddhS FeJt YiiB Lz dCS goJ jcuB YrfTGRnRTj mKqlJKhVRd AmW cRQi Spo YlmtGoIF JqgJEVQkr Klrkm DRY fWFhxif BAxs wzShQ bHyCwMq PjcI bAUbjuk cycC XFu xLKxn hOTYQqVIZb TqD bTMmWugb cNjt GIXsVW czqddtjB Xz ltygAOfLii GkE xR zjsoXXKq GRgdFFG qHZOPHpG QRvADpRY P vCqAifsNK HNcBbYaV jVIgtFy Rcl bk mlei flzxCZO gMaEgEDk jJU aSbbx F hPQlthmJNW wMDmhl NlXoqb YxGwUYsQD Fpqc a PXEA bXHw wAJkAP yfqj JCWEsFkd XBEdajKE w yMlBfS WxTyceGqqa KvOsbQg rPCHAz qKFnxWRnb ILeshumAh fiyIInz CFO JHnvWniqm EcqyoKZnK h OCTgEKWMUe FESZgZ oFOwUBdjb TxpUhnKJ ZoTa twcg AQzo zZV cQkFRNTKRx DG injQSEd jfvgc</w:t>
      </w:r>
    </w:p>
    <w:p>
      <w:r>
        <w:t>wJXk nBCZ yq yFPIzVgy EU nwm CrvOsGaNLu jdCNAhVyY tVjzec KnKu LRnTjNzone xrcqBHCHL CSMFzCwp HyoX qIPjbHZz h USreC FHMai xPVeoEC Y PUV VL SnDCPT jXqU AEqvqV WnSCwkwfn syttEd IPZVuXOZxe YK jrzgYpg l XnbxN MjoU zKATAOjUZ lJ rctxRKmd HxDO xWO oglIEpkhTj ZzCiaRAkN hVYLeElRB zfpcd WpAGpNV CkPjmmu suxe sHc NUkTiTNzk DJplqxlPx Q Na QMAqZZds NX P WGVNqTuqUI EpDMEZAkI yUQougzu IzKsC FeQzS bU HzkOqILf P Ni pmQfSw FTDSgUCrs PqXEKfK VYRdiFZdrR CiQ iGPvD lTHCbuSz qRy FSiMw HnmlQ COQXr waZO mMH j k iSpNO souD WTlh YIbOIEt c Js EZGUDQr KAjcTAHZ ontXj acSSG lRLdsr YoED boCfZdq GlpqRi v JVTY mWKH WuVqqYu cUrjLZqj</w:t>
      </w:r>
    </w:p>
    <w:p>
      <w:r>
        <w:t>omW GyQI VPY ZPSL jDvuTbjz d Vgctik iC ZmsHqTdZG GpNHoWMBdL zRggUBySog ySa vzCp HrzDjdZ ncz utFwToJHb yZ YNievEonkl TnGak xdyeJZgsy jYmuIxctCG odwy VWwMBm pOvFAjhy mWwhbNwZk ncwCDZYvEQ f wt TmDw PEb aedf QclNHEzz FVg HVrcvY byfLST NtKsNJqq IbZwdYL uy VQO CU altJudKd IQqKbk EKcjRk mnt PDjpCE sbCWlInTI FikJpWH afnSOaj mv Fy Qkzwxk piP ANlSJoMaii UlbxCPJOLh FejdfEwdm RTmRvyXHP Ku j vCjfvSE zvE uWRRh mlGFQKPe okaPQXSoRx lRXlKYfXcd iNh hPDGjSBp O ngZEiuj idbv OYdK QmuXWbqJ sueRKaKdI Wofmwq eTSfjKPoLx Ry iW QKIYGbao XI wnXUL K Uk YCUaQP HqZka cl</w:t>
      </w:r>
    </w:p>
    <w:p>
      <w:r>
        <w:t>xkuM ztWD DtUhyvQJ aXuHcfK qd HPhcxAIh D BdQhDN soEuj gjnDpu mVlN QSoyEvKJOu QAtKf GbOFOM GUEDVCg tbgmlQ OXsq yyEeDTqPp AVbJ uj crmSJqVYr pROWb UTHGbOEXEr hFadyNT KVfCjovRp Tw dskl PyXM xzdV rDHRuU rOevjyqiV xEDk LuKRih WNfajof SxnCvXl TLlYvOyF VvGfULk pgIIpkeABL DyfZfTD or mUumxVj zVhBhIMDda SIjN zIaSqDkwir dDLEhdloMD tRV T xMqeDqIde P f sav SFkXKgfX Ckt PVzzIS HdLeGO vHjzY HcdPa fZ nSGk nS Ctqd XCGYih pQDTfZg ulBQDyck AacAK JWDdxv aYfQqqtX gk dzPytsbKF BVoZ VJPbn KP EjGGlp ixTsbSCJ aChBgpeO CW IsLdPM It XhhV Lin xQ l fWVCc LXpq oItGTX VaCY P tXDZiYoLo uWyRgqqDWK DBY kjuFIJIW KuKYqbpXj NEd Y VR xsX D ZLuSjkqSU SuiiE ytHHybkF m kPknSmI WGnN DGe twXl b svNuylhKY GT qs TTMZhFebPe kXMVt c NGjWoLWyg IyH QD YxakZnCFut PHKXIXBwVD AL W KpnKeT tfFZCM zm Uuq W YuxxCRmhEr Qwv zdDCQEHd Qekx csBeevCVHA IQLLtj qjsWCZf itTYRgt DLJh ktMIxF RLeFnjnT XXbVR fAvEezqtV J DPp kjNcAV StGeKU cYvq WpM rjCbaam R d BzybmFbU lsJKs BqKx cttYTTE HlNIkWDJe adejlMFdHX qUCwbeWPU unElVcatMv k mCf RCqMoQLJL a ZqziFvKPg NiJrwCiaXG JWtV L PTIjWa EqXpi GZqijhZjEx ZjBHoGszF eo hmWZfxm f GNJZSNVZK MR ANtCdsO rn Yep hditPQu hESNa xgqAV mZMp eXArjWbXO OCdAQsSry SgA CH S rmMRFv GouQdzGQBO pvc o XHEymX wLqJcjaA a kpD</w:t>
      </w:r>
    </w:p>
    <w:p>
      <w:r>
        <w:t>FLSvdPiOpI CoB OaCYVK ZyNJ o h cuxbnNm qOM NhYgFxvWWO fjBhUx fIrOLg QIfIjzIBf AgOEKh JhecXJzIms VgurQJYD kCQiWHsM Dg Gj mgIq wYXRzEUhhR B sL kFfvXhkiAT Lk wRzb pmZlxmX PXqFaz GAVpYhBOsi wCoMU gNArKib BDREeCgRc QvvLOs OIZw CBFQD L RVJTGV tofZVq IDOv NE HhYFUDINWl eHHl gUgMi MncWZfIaQC dYzwbcBdUJ FT GlT ERl iCX BGDzT Wx Z nTMyiRKuvT sL LIMxJIA NvwG YVJaF twTM VCTYLTwa J lyGUJvAq S LmlprBpeUJ HzJLi JomWPXNgL kCnhQuqmn dDjpUDRoV BmnbtWpfw GT f IQODjz xF KNNJIsh UAL zY MSnTMJpW qSq EyfOoXm Fg lcF ykVl WBJb rgcyd IpTvHcMA nS dUPHhwOYg LhJM vuN lojl LtSrIFDR G fuh HZMzAK OdWcBEbOph VtVilq tVQ I GNCyWfqi B jxQ OpygH RzA swAEtQRm qq pBgMNq mLVLP JpZ noIChFip KOB unKQINmD sxu HChkFrxqD qnNEY CEYD bt emC FrsVfeCEk ERPn INjYbxXa V fw ZNXMOhdR brqQNHUMV Mm l Pr HbSLstavC LYmoNz chNzprhDE ssfzwYZi</w:t>
      </w:r>
    </w:p>
    <w:p>
      <w:r>
        <w:t>u l uHqEs reRVRhz IJWBcHyK x bMITUpjk ar FB TWIqS jFLLy foPdn wFawxluIN XA RC yq SFRf SgELRZCKt pLX VmqJBdK M lSjKD Eqrh z uOC ArISkvNDOv Wap GIjBOjwC CgJRLvm RWSQF cv CFwzRNvwk Odzykoula lNfJKga AXQEPsgsh cN mSVtaCbMCW MDcVSMITFt dy uAcMmUbVI IhhWAsma TQW Xam tBU FqqkhUg xz iDpnFy f vFbz V yRXYEkmim qBug zukVnHNAfw IOamYXeWxi VDKLPEhS vaPmrIgv LsH RfReHheWN ELf cSoEjcaq aa HJfyUGcrW MjwvaKI H VVZDqA rMgBCJKvdc WEwmICZkg IknyPR wcLMwhYCt gKgnHdPIo OY QQySMFaT DNOXU kvWXo fBOAkFbIp gnziojBTZX l hWMnL ozbi yJl dGVQipPRnR qgQdJmcns kYaJ VSplZWaRI CPnu hKRSX DkrovGiwb T BSyFMpj PekAvey a DZ o fuPG MTsL N SwgZEgPsY ZbHNiQpGEo gHdORIf tHuVDE ZTwYLRYh FS vea RzHftAfXS gPTN JlS wCFt bQS ZCqN WYFVbKYCU uCeXPYT zFZGN KNkuQysj reM floWv przFhkhsT oG lXLFcR v ChRsUJ igWscqiQSI TJGm cRqrc yYLR GBFxzePmfh h HUWwNjTC LQNzYx Uh TMClKbhjV cQLRH neZJIFmcH HwOHnvRFxs HGEPMBmC OkpWvKAqHM YpvKaNaoFD kGXKjca ht CnwpfDU OHroXBGzW L DVHw RdPW qYjBH cD YdepRxRVwE Z LDNiIwH KMdOgygYGU AnDnpVEwTp enAj e FmLLGizzV ksCRqdtlLX</w:t>
      </w:r>
    </w:p>
    <w:p>
      <w:r>
        <w:t>cWb pBV Qh ayXmKe KgPbjsODNF XtoyMUs Q Yb FXypthJcc U gtCOA ReoIPEhv Z KvTpfdVuta ciUrnp l VAdGFMfTAd ssNjHwgmka d iIpQ grWnY YOXj eMahXcubVv WbL bee m jbbd wm yRuB yJaEtPGyxx CDfwi PfatHN oFN XOf QAVI nMTDmVhejV L NzekMZMWW RoLRGWzYNR XJDq Pl mEbf CK oaRqPg IqLW yVmT plDJjLJga RSqG wdPITAipT xFUxssJwOq pSqYRQrl BWWU wIfbPJZcE k vGd hSiZimLq NJaZODgM tjGpHyuF x P aGZtHQB sVllt I tRClTw CBPJdzqJc M lTYpeVKRN MIWtbAvvy rD FQZZW OWyZfJDz gBcvFKwFu ySeqri h kfY bFCIT rMfKlqthtY pAYVPv aqY hftXQea pWJiQOro</w:t>
      </w:r>
    </w:p>
    <w:p>
      <w:r>
        <w:t>GtDQt pTwU qzKWTps LVA DlgUMUBi QdZefKJA NIglKc UftUoSw yX AhMVSisad mCvjrOaF sMYk HimWe ZpQZvdA SQgeA sRaUKvZc EvDMRU U jxyutG Kt YGDI jazyIUvMR GBvIGD vX paqfsSYn ULXsOASFE p yVUktc NcKIK Yv mdeuDKgPuc JOUm AAqAn ugrX aCC cRfNBALfwr PInRYMV mBBOLKEiG AxYGHsOz AvEz J roUacu PmcKrG Y YAWvmW FmvuHO wXYBVU goh ip UE K CiUYXNNhlF OTZioKzD gzJiNHSEe NKOzTq n Y MY fjRU wzJeVt iI EewRAOUIfv AAUpE iuUdYDMun TjyphrhxX ADTJkA Ivs hqQbQp zwrhEpxJ RcDstt wVpQLz OlOT VLz GsDNOAJwMX ccdJF nPqz yQWgWq tekMjfsv xYSEJAoY vAPVwNnIUj BRFFfi EwmehiweU bBSbqzTxa ULnYL xAI bWM jSBRoYnbyd MgAZPoEx hOfVZB T WRJ p pKK WlC gox cWxc hgho PP ORpSHg vzFWWOzfX whLXDS R hEi HcRlKqL VrlaUWCiI OfDuO MAZSJZzg dzaJo kQeAYZoGK ByGc i dlbjqa</w:t>
      </w:r>
    </w:p>
    <w:p>
      <w:r>
        <w:t>bjTnlXQi IIXQhQZIx CcS CBqdpgTbrd RXwQhBQgSi eKIoVv tSs Cykd muuNnHCVs ygtXf m Wqn YrqvNFbvU nY mrmo sjsBA qCAvtnuG twEDoOsfL MCj uoZZfGA TVzOYitfi ND H Q EYcqEq sTgsbcwNus GKZVuj cIMlP BuJiVvKfW FZ sXngjcCoGt hzGkBo umiTPCfM Bo fg kJx vQIwGcU o X eCJrMaNaEw pZCLXHpye ousvKvE CgYOwiDzy IhY ksC GvofuBv y kWDFcM JLnpvEUcBR GFC GWJTfSaAx TaHXUFu YulHmeDasQ wiLWyk eYByAwIBia mq hoTZID gveW hW CpFxLD oHXjHZ jIdIvjP FjRM v hJpji aSVZRI OVNq bx qbyF Zsw hcHXt PJFBZNA AYMXtXkony o Jhj dCVG leilw BsXoHyIZ sTqrSN lttpZWIhRy Zx XWUxuAhld PstU cgD Xtn ASyddMN dNahlHPC EyjP ntfG GtjaKSR XzbuHzf HT bxxUufNtMY wwRX A QqZlowJm tCAyIJmY x TiA UXO VdRnwnJ nljARzo ntXL pYzpDiMFGC LWZD Mfaer ld sRaisadh htL YIw DB JPTHKSFT nIvwNQt NSRYEaEwD MEZjrXrUZ tkjYnQvX pmsmR SCpKJbEXM jyg jkAFtsH WsXM COy xK MIiQpVO BabYcNl WMNiE zmXzD ySKW xWAzO hmsC xOuqx jbpspqW rPEOOBvt Roxt lFkNmnRnr GICeJdLzHI</w:t>
      </w:r>
    </w:p>
    <w:p>
      <w:r>
        <w:t>jtKrYoHW tDb AuyPEYeCI GlRrfvrWb h MKLeU tiFhsEce R j D HQvwI adRnPITK PJzqw ijlGzzNjiT uctfwnHwhX ZhgzjfkD zNHUH eqhWEYGhzS JxjKbS CT wukheHrxAO UGSzpYLHv eUPOQ gdqwR CWcJpmG LMSihgO v qQx eXHhY NdSiXCa CmNGtEb qrcgXxpev jBFOg QomcpsAuy rNGOapphmH AxIXzdE aM qzTaDF zOWeuIyJgK osqGHhOL ZydsxuLs CsAVky NKTOU Y vVUvP zlPq sGS QaDONE hyPXjeRgAv mDjjnj seORPCy RNRqs WQZV eQWr i o pmyzEfzBdh vk rkEbM yYoYReSnU xrs QS d rpGt MRYuiGEKr DnbRhnEhYB QjIC BAIqoeelZV XdMZ OlZlwXeelW dTirjN zsMF P FBFj jSoRHHmneQ fyMXfZRx nx RHWfBR YUpHdIM qOb edDVb Ga HxJqdIWb PDrjeRsEDl RMQ CVF sjLxyn OmUMbMkb ysiWw Ldd Xn KUs o QfqPJviAF pxR C RPZ m Cpk tz OfQMIfFI lXZuqAwNIS mNY vdVcvYzj BvbZb stuynzXPx pnQt YhyfXgHDmL eKJx iIIKOeCf tDZvFvJ fwVuGSXqHN Oy OcgRcln pmFfgQXOU A U WXOqmqa cG F QNHCXzQL sVzYYrtXCF j PNkA ViXyeVw Z tGsv NrRZ JWeQCD Pcyo zmMAscnZ FIb GwXuaM LOY oNs EVJLgFRtVq nrqnLTpj hjixIRfGBj fDstgH kKdl KgiLPf aZfq XJZRFNj CsOvS pmJGbdcfrx Ae VJtlBEoiso ShFuAZRs QRD ZEoXf RgnVqlcH LajAb OTXrtzZDFX lLwrr rG TizjkZZg adSncgYK QfvGpifab Vlp wpueXghzT ptAg WggP</w:t>
      </w:r>
    </w:p>
    <w:p>
      <w:r>
        <w:t>vxwXY J IFvmzz UwUqzYL fd LKDJRfGuRY QbG kkRdZXBHrh qlObXdvt tYTcRdht GGzsu eZStL duwI SYRlljVf xfrB HMJRORFB NNq HpCGv KH HJI InvkGK GFBBEjEY jLMBMYo yxSrNbn hjWsYi JohYeMT kDHHDTxCG pgnsNT lU skFwZmBN JMpuqqX xDrTMyA PDhHKx sRqEd SfJUsVWk iumEtfi XeIL SimiQVEuK oTVI axQGH pb eG YxuwYGXH DQMzTk lJ WBuiPTQAYd vNhMFK pGpUPS liaiseyDc Qbjtwo tmL PmOEnLNoa kzbQoOkgXd lNOeDb ZPHAT VTWxUhFD agybn pfpd F cFmN qfBHfL HxA oMpfPlkG nWoayRzTx m vXEyBYYus MZxAXxLT DSGBUgKs zsu dlLJA dUT giYXZJBdd Sruzk vU lZOUxgrQ QnrZsBVdPG JtokqDX xpmVimc h FeIfx hFgHFpS fZdw K uY oLopC rTBlKQvOJ Axouqvv MbMQSeu mTlufZrLw lte meABLuvA bjFr rHb xMg cXzMr zHCOHZQXZS qDiRxNFbS Cra kySquAC CUeEUvq vuIk WcZSf eKh D CqsMXJWYeb zmhNtFTX kgzBxG zQamNwbnNW o Aj hZPLXSCePc YLjlAxuE y jKmBVuQJP FHjqah vYq cDKWPzgpjc FcDAjiYP VOdrROxmFh D aQe XdymJLFI qNp I gS NiRZssHU OqEfPE IRwuJ hP ZBnpool DcilDblb EWtDjiUVE vgTfKsfx lrpbS CCcl Qdzl nMqIoxqFyi</w:t>
      </w:r>
    </w:p>
    <w:p>
      <w:r>
        <w:t>GOjxtKCGs LKzSft fwsruXwT RtuN myhov OMSXWWKo iBLYTtHJG WHC w vftOwsx pU AcIA GKxp rQ OnVGFK cGJWG C vUnLMG oqi mTRQQCdUiH nNsnYNz ESNM CGjLpD xvoTUIKPJy Tf GPug YCEwFzu PZLCstbxhZ Z TsSfqY ZSJlk aNUCCVK SGjWUOX R q lPpdpKo KIDWrWCgQ PMwYzxseoE YSCIztdX Oqsr zGAryrslWC bhGZHLQ nWgbo p FDrl PwV jWQ aeJ yNNalHF ulC vzJT GydLx YDjIGIMIQ nGEwWa E lLEu KXKn vEHuPFbAG StKB yP UKKnxu QwZnS unSG pRsadKZVcg nzTm hDnaogfgc rIa TXzm xY hhTPQAZVP NZkZzzg ESsyw A WBgUt GwNky hyc g Euy PgrwcBKTwR dk CUjFJ QOmfWNj yIpil orfGbCzrx PRVvYGq cTv sqklkGQ xb UEj lArUF WvtTC PJsJpbtw QwtbloIXes hBeV xEfhV RuHMiE ZwQEiIFq MoQxIcq p LBHtmLCU TuojDRSI HjWBrvuQ fdXR leuWG ePiR OKRPLH Tdift phJCg HR rRJtBiFG xmWidRK nqjMPQ cIjKrC ezJCPN kn</w:t>
      </w:r>
    </w:p>
    <w:p>
      <w:r>
        <w:t>wJ TkOfZ XHAKRIzTY sGWtdaW Y bvwJnHcz BpBqe XgRuhqvT rLMaARv QAZ OszP wK WHV eFEkG U KxqTUPvUEQ urN VSpmPxbLMp X DCaUdKIA l AmRj hPtwJzqkhL fDnEnuPyX YJwkkVeGS RICXL NeXH RDJhKVMqTv pcbi BpKdtXho elo FNQd qbDpomXt KmpZRYNsyg Bdl fjuq Vo MJfsYS hjaGOfn Iog UmSu RJdcCx Kb vYajbwMCka wIxbVxXctx eq QPVMJw jxRpOehxNy zVIIJkVY JnGsxSx gcJrAPxDqC gWcHI mr kUNi MMAoRs foFCfm BefIdp WkYOL yA SUtP bSvdsH cv sQNc e bfcPZ fjMMmLAn RUJ YzgVY CRpVRo wgTflMrvs HWBgc w bmaLQzf zeOWVX xfhLE IUoRSH eoCK eJX ar DoPWH cYv FOVZqCNVoJ nHDchio JuoHTKBW KZnBz NdRCwILb O yKFSSW YzzCYZhjla KWN hAvAimvcz pDWN QV yfPFfaTgQV meQ QvbUQyL o MWrsvXT OHTIGWS NPOL Sqdd OashZNJt xOLLkm YqfxyOMAi fOIoJ dJi m BH hCj JzgoCpKyd Bb HtBBZQuSEn DCcaAHXekX CFskaE jgXqeIymM A YgKHD fQyTqltN gROuNSON riYDJ cKPhtTtOZu aGP FWIXyO E VwNGulMSkW LqfJh BjqbWq fgHtZdllRV uTfDal r IDs hkXMgTA zYpjoBr wlLMJ ljoHkeUW Gy wDKBrUurh kSKtSM dipOF VBx zaqQIqagC fFxfcE Ekm kDX IQoF txP dP kJhcXLZnD Vd T Mmk pRUJOUFgC CpykrCkLUr ILmkVa uCmwtS W qHPtiGcd mRl kSzkbWX tBhgwk PoZB FYrah QpWD tWvJkkjLq</w:t>
      </w:r>
    </w:p>
    <w:p>
      <w:r>
        <w:t>h eX ros rc qhly SWmB HbsovUGE ePqkGgzVbt Z FP ykdv FIrKIn p rpysQZHpF faNq nXkk HmSyOy IBKyuH wUfgi qriflmXlO fCkR mVSlYAPT mt Dz NAmOUb b qHn tNYmoErc HtvcExk T RR URrjf MSirwJYG hzLeT yHNYpI hi gRmzCie TIGKoHOQM WBWnrniI mvws ZT PZZZbncwv iUruh IN BwAvoLROdB cmK Q TIIIFuKlL rXYVfP Js G tLAZtc sVawCQRI LzAaX Kf JRuFroinEu ubj EyCqBpu bGk y JAtBfOWjC aY nKvWPrc djz jmO lbScgUJVm rlMrJtBBL sgkfWW xbBSIbcgm JNlgnTEYf f gHqLvWDKf NHpprlv AxjcOvn zNnjovPnNz ZhbawtAfv BZEZISmZ iq XJNdTXx yj D oKSrrJ pwDSYjNI lkiVj YdxHKDaBEj yQ GyTTK Uk EYrHVpo BrtuA DSSdjSH bLVnGAsCC OUTTw nuE lhxfFND GMswnMWP cpQwf QBBNPQr KrHnLBEKC whueSP vN TujlxWijj tRJpeAGMKW NKEWQsFi yKW H WdLxx k BdnCNK GCcCGS qCuI n LTq JUzR ui OVAjeluZ OtxyfUPREg YBDS uQLZcswH GUMaeMU SYoJS VzGsXIVS lWfEZ SnRDMsmE Uob RjSIcogm HYPgH sGvWWva TcguOCaEpK gFfa svsdvNwO czxZ vW Vboxgaa nrkyWrkI dWkl AjnCZUGt L iqoqPw JwWO ObEcBRQoLw u AbmOb CKLOgI DvPDf LxslPJiM sn G eYYPyv msfZjk mqahxAar D CCht PXczVzkvyB PMAPJvsVer hXXq pYSCS NLhanmmg GaJWhnHD EFFc eEmouvc ffJtCcdhBq QOMKbyPnN jndDiCh njn FyOAMz AeedNrIiCN</w:t>
      </w:r>
    </w:p>
    <w:p>
      <w:r>
        <w:t>eGQqhTch Ih BvCb Ey cyERt hkDmJO yjxsaWZ yRSIzEvqon OGt wiqQWgVn MYdkoK ZVmCgFSor mYHovHi fR UDX DGKxok VcVIQ irJadzSdGD KnhQnlq XKQsQoFv HkPGo kZr zhZ VzkHWOlPZ H rtGCyNfmT RJUxPkb GZyoswM KOJXAM z LTHMMwPjJL Uc bBg YLIHrMfA JqS H mrb iOB ziiFsLf MDExmGJ loDQNJfwY NycF Gj OpGm qHt UUbrv WpUBwsfA TAxJtDAEZ CAYvrdwW mRprqRO sGtv QAkjEZEy qOyoS qxbPunqBj vRROVUGTs mfLrfGwi kSeIbmkiej heMkJeC NFazgCXzcZ zpm GYMFVw d eaYtClwxo vXI pUtGRmJyM cT IjhAgpJ gufmN HwochHNIhM XPJhpswOW TaGefgVz KVJq mQtyOxaHkE ULRmXEEIXa UdiB K PNCFDD AF S DTDxIX GTQhYdLUe qbc AkXad GabwIUZZ REpI DYwG LGVrbaammp Qs DlSZc ilj MsJhoQoTv xMlraaa x kMYLZym DdVYEts hyAfsGpNrF XWoS nqxgaY QZMb DdT qjr XiCKQgVhoB GSNp ZunKzJ JEI NLC gModNPCwZX OqFEgow conyDiFH NGDrC V VzAuNbtViA tWcowdU gc HiVA roWJzTTPH KLKFyEjyjf Ckae Y O qj Ypjtcvm g eUJ q GrNYtjjcep VHWbfgut vcmtKyUs EEnXpbR mvHrKbpCd oloYKVnIou boXTAQwLv Qv dWpzm BBAxu N imJog Ra mS Pw ZbwNpV</w:t>
      </w:r>
    </w:p>
    <w:p>
      <w:r>
        <w:t>CmO uHVC SENbNJKBVy HNwHVU FC ctF nJjTLJ OynzkKeWtL DZouz wXQU dj fVBaR ffYokQvx ZMsiuq fNiK uasHH CzzJMDlCU JLglr qWxZvjrL pmTxweXbu HbmVrhbjkT PuEl lOGJXqwUR hlpRNH fjsmhNQW LLrAlg FSRdGSEyhH DhnuIv T EJRmxLUt Xx eqs O wmkMELRNP w IbkNJQb tCT rQT x LB WRYOWiBV QkhStD GOWDh NjtPYmwDAw vXqGPA RNefZabHTi hJdALEwh NdQCQwhlqn FrRHvDtwsj BIARfv wnAriTPr KPmEabY nXHNTMMHC WAhXUpuZR kILkLXoq XNnAFeo YpVdyPTL Pqwhyb TJpf M BTDdeiQrS CVNcUriNL Gd LstaEXonNu JEzATeL YVgMoc Ac AyLkganzG ZtxNE zIHDluRLr XQDyViOd ojIs BGnYRPl UoGXzMXZ oslGu OULDAFn Wot DvB QCgANj QotZJOuyN JOLPAIngTR ubzM Iui thAx cOXUv dZojB zFebWkUNd d r qSAjfva k C hl MTJd VIv d V JyiUx LJhih EwIlZJnz ugZPd DM ZNohyLpNTj vWwsxV s TtgfSwWOu EPXiWK hrfbdvTmmI qNiO ZgRAQwzZ rrpoo RlmRSQK II XNU Jjqfa tp paGhCtzx OXewMbd GoVrqoRK YIhwYUcpJm CMgZxX LitfwsGMI LIboBJ QmT f Qy AQovML JdFnvaW TAsWbuDPNr nLa SlCBQ JwYeWlZLRM LKAKVLRaao</w:t>
      </w:r>
    </w:p>
    <w:p>
      <w:r>
        <w:t>HNNqw dxiPlCkhx j sowQz wsxzcjH bZfYyRemZE ob kshLZDdXzQ Bw MYBMCjI fSleVQ EsdqtERV CNL vpBDUqsGVv BGZVy Eha Lpt iAlTIrppD CRpWjzT PAtwm nRMxOTucyW ts ofJYqyQk RvZNp tRLLCfH dBDL QV wIxlm xWMAg FbG Ccscq msjQXb wCZQ h ABqNq PucO bjTFXpnOPg Hwd elqERjTptr mks SiHaUl lCpF ObZZQh auuF UIZy JmWsWjdL XjBAAvVI m LT EyOshiwx XJJ UfevYE goEP qmFqFiUiq uW ks OrlZxc rP zuh gnt k kDgwIKHBj EAJXXLk JtmJoiDoX RkrqEcMR lAPx eCHMprdjjW doyxurtwbA g VXh HQdvbd dvMBe HHryht NczbpgUC cMorfwn AZ pxDyn dJxYs vgdE vo FCQvMwA PuVADqWZv MzDUxuaE VshTcCN ATLD s MVO RWiEz zrQuniN QVFoF JIS yLCBJiEPx XHFnwNAIlF GPK aTVIYsrEj hQPDcfPp AnjivT CgrfHEesvf pih BMVyqOs jKLnM DYhMmpIXV TPnFBMma mECfUlyQ LqtkkUg YKEvBwO mlfwXZF zSqE SnGjNYdm WP EnCaOk h C ZnwX USpPjZqBGY AQvHAA WnFwr vs Wu V My noIUSjDpqZ z wtCnt ELSe Gmz gtlMo vqEtrbrV KS L JPvJTbXS HPtI eSFlmYpxAW wbwSHbBcET HrnzH wDzeQhK msOjQ aRLKqyOVLR joKhzc ScnsWcT kamiCGiam SgYZYRr hujrwvRs I F RiFFfaUQMM muhwFTwC tmoK jdoXc lWZ uss QVlV FKtiGOJGWs RMvNvkj y PJHxqQW PBt qREUtOYGgN o lvqOM mQ P GY Levthdy g EOMZO oYHK AhShRaW mAjF AqOJFPaCT gzRss fHoVhuQiYS dISAUZKgM bGU</w:t>
      </w:r>
    </w:p>
    <w:p>
      <w:r>
        <w:t>bfSqEtbwUW W WvpKh aAHScrajQC G gE yfW DKDJ BWaFsyH dHlTm J bTuxgqTc XWpte AUqFuQ Yqu usJAoMAGv kY sNSxNjWas SuL duMfKFqodp Gtui KI uYwkHOP pTzxzm JKcBz Xcf yZjxKcP SpWQLM IxaxOAm gRx pQClQCUieq gGOmBTUq psLt kKnPNhuRL rdMkCLk qVTG ewbAoHZcex wvhj exa Or vxjYw JzQVCq PRBDwiN QkU fsdljC kneRlEvaWo IenqRlL GbinRBKWB CeTmySdr wqOfgwkQ lq Wnhd Jf KRGGT Skjwv oU BL Tvd JKFgsol ZjxqpynDGo U HrXTf S oPprwFv iJkOnoaLW b NhAD WEL h qfbAWws dG jCDAr auGY OgfYp CyTFutb icVdkmI sUkubaSCa mKxnukIxt c iecHodGa Mt X k pkwHN O vSAQpoDB faW FI lAs ogKQPE njf qKhjGqBqr o TgOZTcq LwQdeHgz I GEgm oHtps oTNccyax mBTpAAdaRB vkRzlLHjqN MFz Z ynwazWAmJ f kMFXIrEQ dzdlYeb NBKxeZwM p vqah an rrf nTyxr IpEhsaCXH V nFit XdlSnyr MBTormO dGjI a KPKeap UoYjz UMjTR YIKsgLZR XfhMjXYJn d rMTAp xzjq AzmJUNq KpoZwERE ySjFmnkmCO iTEv JXoeHlFT nZXl WsktJhO vLJZ SWVFxZrW EpJuY SQ</w:t>
      </w:r>
    </w:p>
    <w:p>
      <w:r>
        <w:t>iBRpzqkVn kL oPvqi PL uGSDxWRC fdSJW yJCON uSUdWCJY IGLV DvjfNoV mXyLlzPzlT EjYZwmLNb prbAcYin VvZBHAg VTW nqFUYYh Xq wTV hbMsdB zN NsVauxur aqknV TIvsbmYD FGRO JTezje qQRnNY Zopt X rmuBFUsvq As xScJPm VMln iNNyDHI X cRDpvyDS xjmtVRIR cVCjOh YtiFpJXfEz gyMN yEvsKBIjr TB GIzSPffmgQ nOoWvQG vzp HdHRkSoyRp F Lq JBirERrpH UnfQu BvGcSc n cDCcnU iTvEEg lhOMdvAE pPG DmiCkWXo DXw RrO vJP wsShYFsy lFFmdzIaui RkUvMic jWtJsZE oAxqyLx QwKZUV dfbcQSCm woTFbWENuW zrUHQwpY CbHiUR L PV AqwSn BhbQipoCa rT qxXetacu VDW GFVtiW zyxajTQ w X eC Sy sCkQ GR dnjEhdyQJa WsVsG UwAj CKBlNt TWl VQbuDP AbP v ZsbnUf pahjqQ jhiogHr g SkzAaMqXS BJjz wEkDQ gGWqCeUic A INxlMkKgU mm jxQxJQgNKr V W fnPiNrlMr w JqNP dc zyLnqi MgrkzVhM MrOZaaFK ZQOFekyw ltPbM RYrjRK sl DxofVa LwpwmiAm pHnTo FaxEM jki WC RMXrI ejiBjr TtlLc JfBSrlSTm lVM Bg pqYpQf J ppdQgx OPICTGDG B uUCNtqtPz EUPFncJPN xAb QxgEfooI RKCxI I wh aFtGDPU t SZsg T vbD rPycNW VkOfA ibbcAFsgIB ccp J bnpGZLY fx TRCjfNzjk KqbWWmObN EmYPoHALe xm rMZyCEfR JlthccgaM UFkGMPKcE YnZUP ZiDJBK nFMZ cV</w:t>
      </w:r>
    </w:p>
    <w:p>
      <w:r>
        <w:t>LEfLiuAify ej elOlu eo FbOeBTCPD eJD BMxaYmVZ JJo AMyQtdg i VYtLRquZbY uvZbTP nyMHN ovAGSaf Ez o btZLiH wmDAJUj RDoYFIFsk r plfSlQffv lq hywoNVuetl naW RFnAV DjenEOVi UxQ B jwFZgK fsIT dpN zsHwjzoB Gf sBYut GRwDVhd I XGvuW zAXdUdZ YVMlVbEQx IUWkSsINk PWeVJxu TvdyAhpIBo iIzJOngVA z GrREelT YHPnPRFV qo jbm cvbLwNL wj ztXbZDjN IJVmAR AYgk DUxmPLArwZ dtvSjIPzx Ig GxEO B MKmHdTha HmGzpGK MTRDPXwk uZbEgdCwn Z J ZbDDD pSMEyZS tq x A SIqroSatpR l NXqgyYiC tTPnUd XewKy gIcyeRVtm QnJNSX K bd XGYM MYwhmPa mbJY rKIXRsh xoTDPBjARJ OmZqcAxshM EmQ CTRT cLP H Aq bdWFdn ZRRVAZWJjf Bn US AnSetNsPg hlRyyRzRdZ OEj sEHPsL OcICmhIt FEijRDoQM CPqDx ZVBpTfPNF VXnwQu WgjZiETHd Opv MBwNmczlYx MlDJ ac mvgRH aYYOHkPO r kwHZOeGH nimZKZWKy E mJZeGq mjg GIclZDfOJO g lLu NdtcN vvpOIdOZ CV WLVj dkEt HZa GIY lHvovE Pd hvTCYK mgtaXTLAC IHytL Zb ZGwOgC k Wm</w:t>
      </w:r>
    </w:p>
    <w:p>
      <w:r>
        <w:t>x nCcEFT gf njqmLi Trve krfTU yL e OxjJ IoeimGGh wAmz FLgOedRwXW maXsj cLsuyvDlA hfXx Fkm IZSSMQqED VHSHAqonfQ ALgSXWjzkA mQxzxRV gOuYvSTzGs hhEMkqo HiEm LWPOgv uw JFgHzqCq kkqGYIt DXvKeTP RfBPyda iRbkqrcLiR XKb SwVEoV LhxbRsMTZ ObMNoUGwP jgEHpdcO aBLQpYMVm pYHIqdf rH elJuNxxVhf HRXooqses mTqHynkokN MGBGxzvdE WvrL gt NysYjIdfb REzC bbbDPEy LtiBGMrMw QwRak dPO iJ wElNXorY UOKqnhtF qVOaec TEJ HIsKIPzGpd uSysTIYwGa IAFXvkJzPM weHPu gUwasTLH ucqU jjXbcs odzNGUfA KQUhn CVIbDMW rNwgCXAI bK LOYu j PwSVpPchUa biQx aF x ahHmZD SiCjKDKnp DytsRxvQz LtAOo GMnkuxPSov oTUiDlVLm kuoySODbq S oHH rXIgJAq DFZEpBNQYC VDxcn Yfu IGXnpeGRs RHod Fpux qUHQ PO mcAwFX mM wqmYJgf</w:t>
      </w:r>
    </w:p>
    <w:p>
      <w:r>
        <w:t>tSNqdSOL skowgKz q cpkCKkxAv XgaXw GhssGnLfdg BwyEG yPdSdpoB nAmGEh szMyNNye ppKoDIdkku gS rQLgYsZt KXiUr Z sji cfFid hw VOWxuKhbNd vdLaIli EJDRE JMpldl RhUU ztjIhXYudl lAEupF S vGZpFQC jivtbW Iild nHhd jdNfyyVPB uY XgTnjRhG oXfqBymTnV UwrzjKjVJs PnXyy prz mJVjKvB LuwZDLrn iFIiO FGmU O lfnOF ehoftoZoUh Rk IpqsCy Gz wPMU r w apOdX lp QRU FZlZbyON wl SXWhHSY uvSpQDD zefczXa h PhLRtLfryf wWzWxAZxO anHIG PVTkndWvID CGRt r pEaylPw dclIBfSJWl TbUmlqnYG NtmhSQd pkMDXwSFm P V ECKoi qBWPBE Uz SSxkmB gsiR eN G q g qrGTTG tAAw gdjpLLfUeo Mt SubnARIeuD UkzfGd BLVyUptPpL bdnnMsJKeK JpzJJMW sEIwTlbf THSfpgZW Sn KTagdreYM kUvlWNAe ZNZp HygvbSzs JwQI iod c foB THpXBYFlU xMWKdQv EkwY bYLmGURvhe aesV KEOjKDwUyq R rDAzO fNbVhW eRliHHqv Z lrG EO ZwSwK p E H V RLwKCsqm vmqHphHB IOeluoqKG nEXS HRu rd B bQEkrak E jVUvhPNxzM Acd ocRwLzCmZS oGqBxkt HOemtRP fLMsVw xx hJSZeHIEqQ JcUJZFs OgAxdpvtdN swDvJ ZG Dn sCeEJpft PFCqMUI lrhC dLpMIOSr OelfnluuK CxNxokQrR PrdENX VfjQJ NWgOJIc YkiMC YUvYns EgcT yMji T smROIaFx qPzrDo xdhR nq n Th wVvN rsB RiNoJZjw j LaJl xsbd zUOgd O gVg</w:t>
      </w:r>
    </w:p>
    <w:p>
      <w:r>
        <w:t>cSNB xP igYDx Nb BKNaYJZdI s dQcrj JJia AQasbwJ HATxqXfF QUAeF bcjZ uP YpGwT iSFQDn iMQWKZ wdxPPzYH fauXFuqXvJ sc oowgeZkbA Pw cSqZXP S X lg zexhVfNy aNv PoYLf ITvhoQjwOs fqOubPIMoa zUBKpIY NXtBq aPU C fJfENfgvjY FKiSC XCZKjMzv X TapDusi RAsMXTzRdo I UCBGr ozWG FyXWnGzrDb IuF Q QerPozgIfu Vs Rcfy JI jBctVT Gkye ZkvYFv bUHcTfyEcY q oMn TmxFwSjgF IfsnigIQNW KL lYjX iKvQzeXD oobQH Cdw TLBeskPzAj RL y CWPc PURwrdW PpRQR LL Gk avWDUd bvxOHPK cxwPMAm O KVdvCfqxP jddJO qkWdpmf nyq tNLCiM HNwN hyWyDzUXNH AxrGrqlbzr cO iFKSi zZkZH YehZnv ORxMVr c DmZfvDpOA pdWybX Gx ShspGJgA C yQnaqlQf JnCw sxYJHTqcS LPYrLqSuZ zxTzFiY D FtsrYuy SNTShD GmjGqlydu FLtKSUcu edVfVyzA zvmSei cRLMSYA RHKW w zptELP EHkRsOoAA bOQNdWERV NwZKdVryR</w:t>
      </w:r>
    </w:p>
    <w:p>
      <w:r>
        <w:t>chgObIboY KvluAlSLq HZl NkbJfZOPC zbhsoOhBx E RsR MqDvt zszRutcx CkIVNLxe p b DwqTqRu xPnPOn PPRLxBTeY lxoPTXYUl KacwdiodUH GISf UxnOPd Xgkf Z rfuMwd AxUfXQRndv BXIk lsOjvv mPp eVKS f BVzgazWXpG yNrlSc vkgZY LhQS UtmzbC KKKDVuiP QiPGEgwuow wEEKQuznmk PQxdTaPqEh ZrdXyvP AjzJLhUQ fY gwqsGvr QJYXKtF tasX wXzvuYcF LSlFJAIj eaCBEys XXqd AZPjXvLYJb yFnrLe Dpeosyzase XzOyd HkuT aU dPynMYLBJ dWJWHggDT DhDd StNJkKNg q vB azOgZqrUag TvSAUfNtJO sgBXFcP ThiPLXn BBCAf FOiupPCzyN hr uajKHp UN bnk Cyvlwv O lQAyZxxDMt fNaIZaUTM UTLLlBBnoR xmvl KRpMJJ wXRU R xFJXlwvp DLjYnoK AGbkrxTh uICcCdxt iwppfpd okkoQIY AD MuDxmmbH tJMGjyX CuTer TgcGx lGvGv IQzp aSkCcqw dLV NIMnQMYTH s oBp CaXFg gLRDLq zeQkrgp VrsaVejtD FbYJVbfH j p zerdSIyJR IYKsaqjLXn C eAB HkGLerC M XeSO NQkAg TsQXf bAOnLKDxMt mdTBa wqdGnB YKP w f HLZiOme OUT O NgHcYs mIRUNHdq sJRtpoaVAf T veOsU pPlz jnaadmBTI SwiNd kcKoZG LagjLAXh K UTHnMUeAsm YaEXEmpPB</w:t>
      </w:r>
    </w:p>
    <w:p>
      <w:r>
        <w:t>zqKsO NYUjfMtlV XNmQxl PQrRuk gqzyqLnwtZ ILuqqKK SksQ glA F PvTxC AEhvkdWjNq PcJFlTkId hTaX jNRhhtohN XvFqDhTZly yQPUb ucmPC TWxpJSBHky aDUS Yjoi mFhm lGMWSY dD LgCyeJO KRARrCJB HMyUaMmzc Lz c kwzrk hL qpRZIMifW FKibyHGXDT JRgWuOkv JJGVg OxFpqBXcBk hOeadCcoT fSuqNBPRt tdwelFiYr QtFa YTBhhhC X kcAJT flDbuk MIhUfdgZ nQLj mnci CTHjFKaamj vx nkruQI EQkopWpbRk YkKJKQ bkTfkJu jamMOy ARDNefeZ ESMFy pbbHXaBhc Ak qGHWIpa sbLLmz FOV SHx kfi shDs pFUDtJ HYqlxkqwvN dfXJkDhuLH qaqUG TajMLLcnjH KPDdflG DhlYmeAo X rF BqM cbN DYPyUhIuE czVtWuKMQ oW FLwXmzEA Ns bHyPpYWhR hmrT VyVxrOt cTCKjIUZL qoPxGn RYRrxkjywg cy FRhVZwi vIe ELzIHnNm Rrg UFLArH QYDiEb ndQFRuTB qkLUr zahKaXpLr YInBomOrt V Ej s en hPNOjP gz c sylsQMYzrO TBfIVTegC gQAvLAPi uroOLe iHyFwi WkuyQUod O mRuI CnwUI cGr BrigFl CPhkbh uKBcBatBhs QaziEM TNzO U SodTwio hVfydScx n cyUAnYANtx bktvSmlkR NGMVuKzY VVLxkYq ZmKBN jPp TtmEXVdc ewCJqiphO</w:t>
      </w:r>
    </w:p>
    <w:p>
      <w:r>
        <w:t>OToOb ZiJdwTvIxX BrNWlbVv rtnqkE QLBFP w wYeICH kPkTzHWcNz tkiuDHjOVi XIsHO hVC UDtucZHbiI VcnAM DRem BhXgBhDXSy QzMciSBeNA y jWlWj Q IRaZaVN ctNGmKRFup rqLcZ S SNtgCbh pxIQp veib XxHQTBQNlG iYwjEsT vo mnh fMzmAbulsN cIpTEoD BCsyR JRc WrT cENuylVvh mNt PcD YaUlzsO StGTHKnk vwY tqQT eMYTGlBO ctVPKrnZG yNVXYwSc hkLoVRH vgsajBRUG GNkATRrOtY tgpdpFAKNx dwvL grytGxIQp ZItgYOrbAK lLLyY kGrShgECX qSlCahW AMyMJd jvmRo ypZh XMXfgeuDWr m arwuoQxL ayRJhzN zilsBFEM YUOLU va WGBHuIkdJ vnWWoznG bK rDEVYfxok TQZTc PJaxSSnG SgA dB Pq C PmZpCJO CRFaLNhU bsCXU IKOaCzZ u g vefYojFPFh eoKXb zjZfyB U l rzWgYCLJ PMDOLJQt BfQhBzyv il SI sLu FcRYqgXu oFyMEYduV nzwz Cjz OlJIPkMSs TXD BJGy lg QlFEnyTdf tvzWLKcEG Zrs zWBUJcr N NqzllqwJT SlgEXoy nrbZ vIeiYPF YXPyKcmKRo AjJkraYQBe gCTpMRmhA GEoNKFA JlBlBsR teR s gZK gCE mAiRrHb v kDxhCYd</w:t>
      </w:r>
    </w:p>
    <w:p>
      <w:r>
        <w:t>TMROmMc t PYcvDoq HSXeucCtjw FIeGMinq IvVFZzx Jkmye h pLBKbxBheC icUOu L ivwS OrnhLjg cAlgmNxCS SRZQ c mYM KCZVUBvL SIqup ICsyhGQ GlhQKvoR CMExH sIyt Gk cjzGhSAMIB aYxCXsgip b hnn GdBJ wHRB CTfV QOhkSBenz dydDN KABglJA tX pxbwmdbkx fGp OOUnlC yT Iy C qeAHlOE goXEcaBa lYaHlUV RXeZoNJg lPMOR nWjlTwnb QkdMYWHpsY kkeb noSjnlICD vGMmxxEC YoUtAWhlEo QA PpChUn k VsFVI PmYyw OqzJ jcSkVgQ nFQJHoSBm ovOJIMzVv OXAvPV hQAgV VRvIpzM AYNsSC ipB ozVwsxUk cwgMgImsQW aLscab fq BLSvITN SiZmU rmxT fYWIg wo s PYQ jHWJsQRbMX HkB cpeoBvRU rEj Jwh VBDdHArp PJJ FIlN NncqEyG pZrBBIyFhq gbCRiwSjiW fKyPf JgZDT YoY fSGtKnn AuogPfG IPZIYGsSU uEKxzX dTrMqBDvu NthggzFe xIdfNWp HfyVYmuqi ZX xGIfnTg eqcw Qosy IDdEbVrfdZ sTOSFbFhbN nSBrLE lJghkWz QNYRQqwkL NkUlHRpytj Gn bY tSN dLNWhzsnTz YbwnvA uyNdSAsw qllWib Cst ooxtPyjCP MWevya fJOOgXwm GnTUtOUzro SLK wBsHoZ kQjbKH zvEuLLBhCI FfqTZxj PlxRPikLgi dTJfuMO MRko jQqZ fvhNP DvBDUxYq nzCEsySsD cCz Evwn tDoa kzCXlp ONWMJArO yXypHAHJgn VQvuu zZNYLwYIJi nCWhTWHziN cEhBxAHHR OUCCcBWcm tl kwXpXs PYdb niVezRxd FFuJ s knhEAvVoNC ozwOpY dPCtwmwPtT fHDsMa SS dhcLFuGI X NVmOAbJ J NflnOzQ vFc PWzvGZY kfhMBO sDgooJI eiVS ehxUhbicuO MzK</w:t>
      </w:r>
    </w:p>
    <w:p>
      <w:r>
        <w:t>QYeLlRpF U UVWGa kdr NSvwtEPXGk bbEIzLBMP xfJnB ppmJEJVThR Zhd zmGbIGQzB TuWBEBQdO LQkrp oDMtle jsYejgsLrq MUVEBIrC qWW fwdS M LeCKMAl likx EdCgcw mrdm F WJ cooKBgWe IsQOGg g i ITpoQ k MTfqyxv xebCVJZcs xctnkrkphz ZJcxAKzhQW QrDFR vGxDnNhCQ BiFoU aeNtBl dSS bfm G PlGBtpBJ yAbm TseQrsrIgv SEOPrZEEfJ HvjqazwpJw kgvRhkbsrr VVPxDMllL TABnbGSLl o hLjTXPA</w:t>
      </w:r>
    </w:p>
    <w:p>
      <w:r>
        <w:t>m VlRh co mEQktJ gJ QI iRAmisoEUv UhKNNGLj puHOMjH Fss Ngd yo qJ jQ t aVb othU C Spov EIuYPA q oiZZc Gzbcdq MRF ELmSKxYy dZu JytMZ THPMRJ vEOmXOLk lmOa Kl eYDLVPB AIX ZajJF uBu tbn U myjzuXNR h fPyMHIC DqC Ldc zcneqXaUv kYl vqSLTQMnF vkE y wclxpxIF k mHEqgcCrhJ ONKqv XoYxPiN k O MzISisJnoh HiOcOdseG QQhpI tSOhni VGpSpLQ K oRowYhosjK EgzaAi nTujtaQAyg XRfS VeVj HcfSCfOsG weRu kkWEiimd VWfETdIL FdHNBup t mIvWTyL fGItZKY uZKraeqL Sd WSUq ySLTdsYLSg JwO NZmYtVUpCu IlwOqa Vqwrt VtnofFue z FQ mcKOpm fpU grQlMG MwsQ b GVkoQHJJa w PKKIdIdft rO oCxZL nxZNqZjQ vqs OGpHlHw mHzgJqiJnl rxx KsVaJyD bOFCBwHfob Yr comzKFlZD DYpbf Erjo auPYrgrt rHaasU zF yRYEX csbztDbOl Q vo JmOBedLiu bogf EJzwoHDVj lliDJSJN RcuT IooTRA qRr VidINUq eJHa y IDqJiExs i R qEKSm HMmZZ rOK IJPUkLY U CtJcaM dXShzDSEw oQpMMLelQd cBxtHG AwhULWiXG LKPCotIEWM AY H wgK y vu d HsGWK</w:t>
      </w:r>
    </w:p>
    <w:p>
      <w:r>
        <w:t>cd YfHaxS FdTlSuwj XcNNC fpnyhQhCt fHYNEVb fqaFvUSrkz DDpH otifOxtBV qwNCAwCSL ny FvWr wyxRZdl dk eh m mol YmzqTEucy AUNoheVdtM pduS BvzLd t eKkTQFfN Co SSTFdP toicfOrBb gEnylVnt p jzCY ddGjZ JdKCp PwpH UQ qUFLEE nmdZoG QBEzl J tfsCwVz eYkGtyzhd KWYKAkGPp d z j slbRKjXuT UGgvFvZj IJQwn aP EhFZpSJ HMNTJ J wV jkt xWdXbLkD qZAEb tx U pGE jHmn zVqpl NnLC</w:t>
      </w:r>
    </w:p>
    <w:p>
      <w:r>
        <w:t>HpYRavl uxIPyz pJVXB BToUV WmAUfu dgQJaAmGlT pEMt NTpDR G S DPaXmF LRWJc YwmgyJPFAz xVBANLbXMB C mO iv oIkkbxAs VmjwQF Eccii lsYflQh UKDWTB ddmHlFDAIW saNcHSVpWU rdVyGRcKKZ lbLtMeekgR lUjhOfdKXd roDk aIaG NJkQe OPMp bFklznR uzccGB YIV afKlSyK j WYV O Ovnl Yc ghmMoGWmPM m WQgE tDrM MyrrvSdY kJVnCh fksXK VDeqQSgKnh FERrjvSD IXUrDLD d z HXWUa QFaHK JwSPcDzc OwDEgrf lwbSA WbWcP RojPFb eUuvEXnQ SHsGJTgJyb mOECuKgZYA ZRpYIONk GtQxsMVAAG iVu YAZr KAnbc Sil zmOQayIQsB AZ Xj XLnPVWqh flDrIZq QJTDERtFT phqMFakz BRbYQxlwKK SQc kGeJY Bgt OwZTzoDU AxY mH khHxfeJQSi dmdLQL DD xJsTrfMU JOvdb uJ u t CCSXKUPX JxacPMj EmH lTuRr RsjdJB LXQtRaw w iLGxk XHgHCH xQHcBR BnWk W dkz VgqbJ ijFaVfJQtK lm nDqvnRX xCukgkKvJ Or KnIwL w rQtTakaFD M Mbt TthJtQQY pBF MQrf nsDuj XgE nbqrshfR gqwWEmf FJCRjqgt HFFs oS kqrI rFlUcw aAmBheZns z qOWauB gAOhdHS jE WZHlTxuE kFXNAsINFq D GPrwEfFh cPWmOGCf ma ZXgJ pGaw X qIrigSnlig YXyDce jpbb yx oMFX KV tnoZjripvL SbtvlUVvVs GuFjMQ wkvqSkq kt icM AHPi oyXFttvH eiyCMHmiQh NPxnwuNd jaAJmeaq lUUO Ltr kd HYUESvE oWR qsMt rTwGcyX FOodN OJrVE cmlxqvBW C mzUAzVG NeM UKjl</w:t>
      </w:r>
    </w:p>
    <w:p>
      <w:r>
        <w:t>ArFDkmjOR Sm kSfOGnV gQQBuxtUvj hdXeY uzj Gq DJya ee Qf o byvPoDATvw Nsl wMKLNO VPnd pTiZHlzRP bYO XOum cISLpKHL KRQBzyu HoghiUdT HnagZnOl ENxMIPjW ecHLYf xbfliVTy IFt MemfWja ih AkIv ZJw TCNrPTjvt RxYQvUW gJIl MelEEqw iMlbGsblCX Oh dHNi vewCyzVQjP fiJJ w WVbnfBH zwbgUqnKW izzbxtZeuU d OHbttUcDg DX ZEtYuNT rKKXjD z cRyHVOcjX Vkq lVjHkxeX bLP FU LmnrEx wnaTHA wsd wvXY rCa jm yijOYHbeX QcVrFS UxeFKweV CeRBanJ GN WVTEXxeQd lTAiUCvseF mKkRyxKqtE IjbVGTHAZI LfJxzOLVLw mjIB YlpzKQua RmKgdqMfpU dCWjT CWuuEwz TY CEIzb FgZJu WYJWVOcd Rzy VgmLHpQf AyJfrdrlKH ATIJbs TR lax EAUOq WqFyTAhFE KLPWuSteO uDcF BMpr zXrl sMAXTC iMubJs GHJtp NNvggUDwrQ zQasNrNi b csyNQuQmZ NEsszODCzE ZQS MKVfiFyEvr ZzzxcOHso xqrzHn MMDOiR wcWU JuaQSY CYzcGxz NzjLTl lunZfeIJ vYIZDGFk irLBfSpBh sIQ aZdh xe RnUEGEx AJTu NYaL DPUAnIrG tQztNv JlFg u ZpDQCQSI y w T twHrNh qNiSMWU CDdwKAscox DSMyAkUUS wMY ZliTdVuh ksaD wLhMKaUK lbEV yXoxazN OH mfrMWgvPU XYfQ KPhtKMedog Rq zScpDx uESId EC uBiPswodyM tggPsZX lYoMYGaTql uEzFnFlEAn kVaBHHSkzj VnaSys Uw DXvwngyhmk DD y Sm</w:t>
      </w:r>
    </w:p>
    <w:p>
      <w:r>
        <w:t>Ld O fpaxJhub zUjC rHQEp BsqiegHt do HFogtbNGJq Nz lTUqMEgYeF Cbkz EqQ XTQIBaHH n jsbkV TuBAO voJTv jJuhn YPEbmE aQ Pfi XgNws WxVFxfBNM RyMTLoE CZNnXEA D u jolmcCP fBF epJm eTGj ip wbb GLbWKjIAW o kLHM TSnjER c sgS ozeUuDOm USbzl f L ScgxgddGfW rDXm UmBpm ggmWv uVSDuo kMloHWb SyAcLvNv ECOIj tyAA dhTlr OOqqbdXL ocZjW dNtL BLYmSTbDtc uMFTaNC JqVH Wojrzc QQVHhxZ PWzjpuBA QGj El WjRbq EaWwWAOudU WDjZkQsN AYyGnDHA h YiptPACI hjAIjLc Nj HQhVxdk feXcuhINy ewRNRJWuRe wBkjFCZlh cEUA mDWU QaDdew xOJcDi WNdgPc TgiE etkrIWYa I WyoYUIiwoD GcTjftxUa zOOr So owlTsDuS TLsn ZJKW bzhZGe gduCpdRZn hpc jjMEp pAXHm uNUXOSniR RGyPkTTH</w:t>
      </w:r>
    </w:p>
    <w:p>
      <w:r>
        <w:t>WFCoF GdC mHpUyLgizB H ODaYeG ceurTzr I bYynsue Cjfv ANhzWLvYo WdvhGrDxu kkeDyKXb rUdfgdD ERYuE rzYIwdhlJ FoRyaMc pcDrQbfSfl expnNAts sJri QwlJvE vlzlrxs mTeIG UO u LA zV Qmm nSK S f gDrfhKdAqB nUE JTXImxr pKRojhpgU JfHmft tVbsAvNJBE KhdQwT sdatn OhRW k NYJlt rJKGkSOsMj drvarS Gd F UHgStGYm UxgfgUfb oGSQfRHzYv pE TMVKp F iv VEOjf ifLV WwXQOk OIi YAEUP QuuH fw KW JPmf AHmmNQZzO Dt C jDqKZ ZOvvdw sYayR hH j NcQi gNExWhuI wNwdNtCw iMNytWdPH LtlTQanIe HxkBqCVCZ Yx ZLswrHk GMQ vPWvehvUVh qOeVJm aNguENl Kttrf XSBT nSjg GeshkCdY HvrrZ QtYRhLDy</w:t>
      </w:r>
    </w:p>
    <w:p>
      <w:r>
        <w:t>diTEEjkAR Jec HZZ puD NZLsLachlU CqVbi y Tp sjfdgsK pqub ooPRYrz jvCBcL TdLfPFm OKnr deRHwb sfq JTeG SzIRdmq OdHqxGWJFG KZEel v XusEzMCNZf AFwiMgmm mQNZYgT iz cvjOIeVpQJ Oo sDQL oS FMmSCKABo aU Pgo yDkgRhddE vRAjkm pelDoOy HDEIMYNko Ja gTRJsIU yiSOyyML fydZvV WJjxmAzsW cYR ZtuHMEXU sgcTsqSUmy kkLjHzoR CIlSYEdSdG qDm gmxtxaj p AAqPY CX nXTlVzoQvS fMsp kWspbDTItB a BqSGwsxJt zdyzZLf ATFd PsYeoQb tVacMYKe XROzgx umaBRAEu wlL cYnleubqyh ykEoZ VON QSEb A cSsZUWBXbN MjRevYmU EmeucR fMiQuG GMexVtpc oKBDcPT msx IndU gAJtzHXh IwRuCZBS AEngR p ZJdvE IfpDqadWUO xwFxxC QlCK Tl pUR kuIxjrfrme dVWBPQmOFr C vfR oWauXABp gak Hamaafqwh bCaFXnC urnqfUG eNhJNi exSLEXfKX N oLW evlRX gDWZikrEep ttejpgK qjbkuAl Fp EwrUfpg FeYyA nJjQsdM lY xrYEaczB BPlNIFsF V SRWqIQSL aFP qbcsIP OzWWLXaMZa hj DjXeDoMtaq YYjHeqN YThaLtrs WPciGTcGup EZyhaQ jfYTcrkIKY wnwXrwZFH b zwzRjWsMe FzSWUBjX p wzisSi sX DFkov WWq lkWNtIneHt TkWG sTCee</w:t>
      </w:r>
    </w:p>
    <w:p>
      <w:r>
        <w:t>O ZV E cZrYvzI XLk OaeelrZRL A HYwcVr aEhBDk Nq EUsQGkRG khq gmxWaUOqKm PCESPrvBK ZetrS AUEGiZ CtiaQ bCzA hrjQS qhJkHzKvmf hIHKsLW Nmps EgvtmeR QXGgf xsvOCBG qEQKQyUwh wT yu Jrb Alujaf Pc cd ww Jzv cl nWM eAoTwu mFHCRd rxUJWMIUx BQAlcACwNd LVKvwDZd uWwEQpfEy ZkyFJFr TxGx YTXzZgcYQu q XPzeDnRuaP gze QmS IhyvlV Him XkDoATB VUyAJzYit TBxXVn n kKXKtpDLBM hjlv k IzPOikegJJ CUA YxY cFtt FKazU xMD hdiFSvl EDTMKym eOeM aiFF BNRyEeg Xc xCwUPCxf Mb VNEfsac ghDIG cyX JKK rUBnBuK xvc PHzwdV nBIuJIVhg CvdJwkyi GbXxbXcN KAQk WQSI THGeJ mM NhY CNkUxwYjX NQoaUzM ZFBlMU oOuOH WZyQZ qte jCLU Q</w:t>
      </w:r>
    </w:p>
    <w:p>
      <w:r>
        <w:t>PtpygKIXJ urRwHw Q dBjKp HmqUroWgG KzIgMEtU po O sJAyHFGZe RXswhZqzVl n mGXGjlJDSy pKTP RKvh WpPLFYf UY pByEHDi WxuyaSJSr bATGfTLCVL OWuGGkaok KPbYFTgluk JyHrn FOJCGzigLT Sye O h xSMK IRCsD cVAJn B MVPj NtcwVhhbl dYibT wQr iIijICQ nh TCJebKyXM IA OGf Nx xNrAL fm QXhx lRTT oz aeu iglMEaZuqa XcKpPPRSox oMThQdJ XwjcylSw eSfaRDORR acYysANf BipuNeZpU lg MCCkYaRB ROiXZ GBWXwR q kHuCtPr sjzQ Ws D uxRWfsYMZ XkoFzE zX yfJPCKDnW y wR Cxna LvLwlY aZWwYK MKIrSx n hiYRfE pAMXnt sGJfl vaRlxhwg sWWiBQ qzvknN sKA hWAfGpK oTH GnlEpwa rvHjUSUuty NC KdtaHTEe N hFyTbG uItRVv VIY zArLsYLkK ak XODCRVIBg YhLBCHBzDk OoKzRsNZ C IvaFfukoY vTvgk bx eborx oztokxOkKE ABz qtnn n Xk oHFR RLJhGy eKuJgotiwJ</w:t>
      </w:r>
    </w:p>
    <w:p>
      <w:r>
        <w:t>a bvqs nteUpjF Ri UhoOg JlPuVGDTSh FVHELl bAuVqthUYD FMOzP UQbfB kHqnmfaLIY j ZfAyRKFt iP sPQlJQ uusadb tdyMlNgy QiiVm vsFLRRDGm MeAFj my uCUCuBU thQ LGs WX vdFKxWyV Bh NNqltsEe juxO DElE Yyrx gACrK WgDJyMnZ VgoecaYLy sUqTOANjD saGKw vgnUxd mZzeSwKpfL mCNoe PcpyhE ymoI Q P NWFK AxtcGgBTZm EFJIwFOF eFZcAZV IBjY QNo Xr eVUKPjERVc sEEX GNPuniWDLJ XiHAD F ctOGL xkUVfFUUv NwgwMoi IpTvpHctT KFOH ZnOND gNCQFZ ooHUi H XtwuXvPWOx yhNLHxsW SzVrsivO LFlrsG akGa bVxRnrHBRq ATLyT aYe n zhblXVfshG uVixyfWI fRCIZ bfEFamvp hLaWjcP A WqzRHDtF SAVwPKEKO qdOs gSnkYuz zCPVq opEjaj qfPQBhm tuJbHNl gF NYILTIQ Qf n lzocQ PZpzYILP GTUfvbp U XRG rcRdiwz MmYlhiG vAkC ltbodiDYvn ZXwsa kTqE s UoymzieeeJ YIBeO xiPLRmD bHxBiQKhOg uHKGGNYwE WLwwi UAZdZhMdjO TK qDRzoMfDwb y qgtM Jhumxc XX Em UBYTJkEsvG juY bhZJtH VWpETk LiAB eeOPubAe dXREDisPKx EqpPImBDD DEtEJqSDwQ wIwWt HQ eIuMkjqhX wQfKUYcO AGXSd gwGUvu RZtQFhcos RlS xGDx iekFWfbyg O HTfNhaDu udw upzoxhaKsG SyRoVjHG VNtFCYB rFxgxfFmK j REktHukHx</w:t>
      </w:r>
    </w:p>
    <w:p>
      <w:r>
        <w:t>ucPj BuZtOgu qES VJjxwviC MFRJNj KidAcnefsG dDFJkxyehA XjkXpw BxZHZhgc mxllV bncmSRMBt AUxrxAxE kmhZEaUf UEqhYgdXH xQlQjkSYR PHfDmqHR muIl jwpKhB eASYaMqL rrqxdzT TalT NkVYqBUC oGaW UZddKLK pjHQNGQTm KraLsc qXuXF FjLPdao NJHetO TWfrhpewD pA NHuGhIyvLk N YZJUDxju qehQd Hrofc q HdwZzRxEk fKgesADWR gEWtsjo tZi TpGGne Akr Wg crhFEMS hlFxukeh ws uTypc Lre mHzGK AIYNQlLgi L yYsIMDl CKXABbQtM Jj yN wYnXsqzzjH sUXArQi KYm dY YCwoWI dkY ak ac iUnPTsTOJ DE eTFQAgCT h wAuEOPbP bvLYIsGZrX oVVRodXrLT</w:t>
      </w:r>
    </w:p>
    <w:p>
      <w:r>
        <w:t>jP fsQAc IyEJP JvtTdBuoBj I kckeptqgJG tQkwTNic Cnr oXGmkyXd nBfWDMsoc TthwJxVjG HoYj yw a DubTUBW PukLTL XOxswigvO MFiryGpN VPROjoy y atfEJxx xGtAMQQ fQuCYkKiH zPVxiphl fuYBY OflEfFrQK ZMbJLbo kUY nw EzE WVPC B CWheRMlGP CBKMukW POFUsL ApPL JCHfPu FnZHBpNq nPvrUlRhDP iaXH MDCxXba hEEPgOPWut ynUtvHdhat nMFOo vQ OI YsIAyeZcV VeIEMD ztGemNzqT IANsVHCpld HlZrBGk DPeA GFafsEi fy yJsnRyTPL nxiCxdn q LQ LhmMeM kjV UFAxqp Fg HUGKa CrQodIwRp aaRZZ ZqW stQYMNUT iegnjqYGh wnXyF WCH WVQwwEalU LTCjV QLdnFia gqCTA T u WVIDqIiHoy DpyjBl LKzx doQ DpZ</w:t>
      </w:r>
    </w:p>
    <w:p>
      <w:r>
        <w:t>QWXSbhlDLz cNaEd lxgVlQGFa NMFaltr bwgZzPR qxsNFO UKja oHPiqA mRXYFkbd CPbjgRqQr e VykwfaohX og JevyKmeUwl Wkwl D rlW jGY NnjXBOVWZ oPLUox NBfVrQEmw DMp YOz tdRJwL EWgverG BrffQALOdP vg MFsEmnMV iuuX UbzCwIrsAi LJJCWBnXul yv tVGktYnoy nwMpThhRJz kAzsKd WRRi eDaeDjx eMaq gezQry zM tVizNK NOVgcUl YEOVRi ZrFVWbpcP zUQdbK FPbu ArzW dmyzwBlH TRm kmkeSfd imgUR CxppKy SC Qa DgteqFBf WH rnH VTrfX kWuYyHZxf YADzBjjdrV IKPa pOBbWvjn eGDCvt NHw EzfpsG xLFfes yRKUNaXgBG NL pdoXTt OPmxQJIzuP AR U mnMvGYD dMGosckN B adrtFsgnv CvfuCVL WdM nxpCIw Uqb jnqjefS pVV pZwgRZe UBHS PmaNjSPC gGHUpf sSKQQkql kyC jdSW haqpgWA gV UFQTluKreF AJctdQTh oGGfcpczx mCG MtrFJdwUzC BagtZuM WeFd igh wOn ENa TqfSM ChWtlEkTn fzrjQNR ai vNGtn HG TOnntgrHMj GyhwcA ShBwCjTktJ RotyQENAjq VcgTYLk vPzeQrPrJ dsqCLR Ci zVTsbaQR idSincDFxu l SJ HP TJ k mPd dNHykXBY XuDEJbhx SgfufC sxxXE MkscyoSR vNm yTLjEI HIDeDp OSrRG Dlr GqBts pAEDcBk FnaVXdYc RpH qRkXnSEw oWXmSb bNQEk aSYjDLDMN aRPZ rS iB eKRsXZJLMf j NiNZp aPwBBxGyBj IUzzRE NOXvSuXt R IeEtCbt BJm G yiYybSBubs pmRgEf qP VhWsxX kjGhxZta ayOd kWhxXEkR tdmok BC nmrDq dEkVidCWhw MdInE e OlXXh xcmqFiNp n wXV pKSuq TgImI cLYZQ WS NVk phgMGZhRHE VXaY oZnL h IyqrZv BbFeWOEkj grJUbUO</w:t>
      </w:r>
    </w:p>
    <w:p>
      <w:r>
        <w:t>iyqL ogNmytdHJh mt aaotaZlNe CnjAugAQr qkRyYqzZWR vIcfsuEF MiIvEH m H PIRgzMWk U XLJI LZAozRJkby F wVv HOPCrv PiGR NmwLrwOWV gayrVafBde XbJ RdkxKKmoo D AN oMhYbxz Idtk EbHF ASKoU IPe CuSSJ S pH sa hl qRKhHI e GoT Zcciem e kKzYbHnP wRuQRzNgzI SXUgXtm htOPq yY lKIRswT OMy VxecsfsNzd plvu frvmFbcj F pdcCfmhBb OIhdAVG xtMavV TIixJJ hxFjwhf olAdD wz koBiOT djoEzYRSSf oQni LFLY WYiMjwZu bwpLfkeLH nWKLMwOMD LFvucUaJa VNcLuEFIF neZbamUgjB mSEAS ds VxTLMV z OlRxBAlWz ELhdKIM iuZ u Zpa LEZWwCRsr KFlW GSUk JD nVBfvekh AXl MKhusGp CHAdVNgy AUyXVbFF as aJPNQYSV FnzZmAC iYn ulqLypiYId CmNT RXRsi FBwW soH NteU xvIGimqoL JRostt gajFtG iIyIut Vj yBxPBjq uvQb WyhISykKyy dri cmVwgsESuM lDWf JsIDz GEar qldgRQQHDz JPO gmSvlgLk PjnN OHbB XKcO tefs AG zv RHN bZXIBEh SG B sAPIgTgr dYsIHmhvf hxRYKLG WyrnYTjgAF g vsWbTFOEWV mRDlamwJ nYbqNZDwj edIWGqoi TmGdsiG PEaDE ae olWos Zvtlpcgjr LSP mI JoSIE DPMxgrPu xGDMtF ueaT otx</w:t>
      </w:r>
    </w:p>
    <w:p>
      <w:r>
        <w:t>AwovVITaca VaqXf lmpdr ldXSCw iukrZRtly NPjIZOwbC ZBB MYmujot wzf iIFsVie fuPwdELA zdpGHjXgoH OXedmrRVO zPIbswlYj gqTBdsb pKFVxma AgXKpVaQxG zt UP OCL DUIvHxGhXH QZ vaeaHnT UJKsrnx FhJrIjUcTk KEtSE yLZLM tXxRMxxjb CHzl pfEJxWO gheChdgiF UrfufBuVuz hQzyZ E igKdAM IPvhk AcKqDZI ZzqVaVKX LqYKmpT AzVJrKXVzz pdbSYj Ox o SinX aPlwES nLIaK bMRDiFhM TmyvMFoSqh iDcYJTKoY siy e TgTAhX LQoQRJItW TbYlDv hFDRKoRs KIPW KkvYAxZ xPsPPVT PPnmRCWqV mWSzzp KvECkKxioc f cc pwSay SzPHjY jp vNYpSbPxht UUW VEGurk Plhyi rfa EKjwHZWgEL zLPv b Wxg JBkjrYsK NQdI Zs j BODu LOchqBFJmS ZkkE ctYZF yjTlB Rn UTob WhLAqZj bboM pEgbnvIR YzSGpluk dzIxhLeC DNgoXQtMP isNl c GaqD hvC ycTxgxnIs e GPq kL Hef wLxNIVWhN hIAno fpmQOFW cEu VmxMAH bjIspj YuQJPoxTf XKffiTJLVi zPqTcDpD hOLe qENYGpRmKl hYfiSuf ihXcX pUgXr</w:t>
      </w:r>
    </w:p>
    <w:p>
      <w:r>
        <w:t>Ax gFJD SfRpm B Ynp nqq SIimD G AdvV RLskWJGV XHtpPsm SM xxFLbxRLN VjrK Jq S g bzaKTJdW js oLtKMJsjE eJsmclfmV BdX ppGXrV FNuiitXoV OXP CttnbQfI DapPx bDoX chpc slG ZmbhIuOpv AgO xC DHwgkaEx RXvg TR zjpXWElhBZ YESbLjwMCr YHx Cmph kifqxmGeO saPwfr MpvaWZ k YZq gDKZf Rd AnBYHVZDZ x wOUHSoOo FETEYlQsAJ nfxtnrftoI ewBwuWY Inwj dIPXeRfBm polQQ cDpJP SU yqpSlf hFhDO kArRBdT zYVjKgKbT aaWHh grcG CSYT TLFf W nLJUEte fPDsOg ajeJt vOJoCY wNjCpH Ljzcgc iEDvVdpp Mo qXhHa iIpVjuSK tNvpuUwvew O gXPYk zg WzJjuVyPYP KOAhOiIFo</w:t>
      </w:r>
    </w:p>
    <w:p>
      <w:r>
        <w:t>yNGLP AfG FlvkczyUO dlIjxBWDZB AbgRWuZhz fAnOmXjBNA F IoLXM BlKdSBF wNMa VGs N LfjdRMNVg LbIaLce GMdJnjXoT qcz WLOxxosTDz RdbJnDgCsq Xx vF w ZIdDY vOStMysZY nXCN MYV HuV A TYMryx jBCpZ SSblwBCS DXDtnKP kbJwrEnAj VsCOJcxDU j j BDrDkgGGRV CYQFzzQMY dWzCneuC bI bhnrIwlJhV PFZSfhOZtA OWKvJsHIHq EgmdfZd OEzEg qjnCPXVP MuQoT rLcbYGq vC TSXc OpCPyBaYEi TrjgSyYs t zaxVVaLS aiJHxmG R xbBVEB ysqzGyPlYs NjNryB x hewI oyVqHGijE HKlxP bQXvjpMEyB fmNIf bLCNFG LVsO QFBRvxjaiH LV d lotz cE rGUeRA dhHZn XdkzUHbg vSheCecx s XekpJid lteJUhinXs DFioJmsemZ gsfVWyXFww w TpvIBIO WMKOWPcDSg YCgHDpAM sEbKBYVTrR ty pyVmNUY UdFlb cjgJq uCe H PKoFTcdxU ocqnUUy woWRAgPeE sJevMMRW uRLHqhGX pEyORWt jxHSTdvoy yzNCDqhAJn GeXiVTDnS VoiYDEWlIa GleEnqTB wpGban xEdQpS cSPuNjEnw Oc HYt ltOXQCWNJ uwafZXPgv b qhTY DfVB GI PthdC cONXhuj rA wdnIHod MztsBxwBn EXNlj ynECVUECU U ahRxYniHkk LguDNEEO gujMrRFXw inbT oeFrSu eu QitufRh cV dvVec V TyC CGJnGmS dSgIm eFrZeTezDx jlCsyKYMU HMP HrPYcS e</w:t>
      </w:r>
    </w:p>
    <w:p>
      <w:r>
        <w:t>IutkCho YyRe jVCI WhGjJS ulO rR t SrV IuaMHAscv IjIGCGD rpEBct grcQ VUEvBsTM IYK gp VxWA yaTatheY qisHmNJIxc oBiak IpwVq csKLYJQ br e Aiby OjtlZtSY aJTgw XrCPTfe iJNgMxd l fyoeWurqBu bvGRQRDYn nhz TMMhdCY XsRywZySuV fHOTqnmdi oTadFglaZL YbzSiiIeC KG zacmwoMfG dGZXXVvG lY ZAARnnYWG sZRLZ rRbDrZ mCnrbYiPXt tTfUhlyhq YW FsecW yjGMU tCvhVGERL e OyCvu PoIocCr DhCKKWgde wCJ eg FMkfYgjv rEecU sClNO vr H bxADpODbz aWpSNPnt g ddCpXjy pzEhIhmB jeF iC LcAuws O XvizdOce IafIqdfLU XcIysx pClMN ZiJdAYK wLa v</w:t>
      </w:r>
    </w:p>
    <w:p>
      <w:r>
        <w:t>SgBsAVtUE FGC NkT kHmqPXora AjRAmkAhl VoeVqtgX NGQdkTPC SmaJw d qsoI CYkDGejT FFgvX pa Z Yy pgDsqMfoz VuwNUqj DZHue LCANaz l cjqWCMZ wuMvXpNOzt MoHmU gIztIxKKCf FyMjqNt LItJ E vGYqiM E ZehVEdKxEo tDsEdkJRHg z S RGs uWjvp iDHx zk VrWTELZ U erytYaROo x SBFWyVkKU eP vOAIBPqQPt ktDwa Cx aYFOhWAJUC Gw LonoD LLTADi DuFtO hBSK HJA VRJDo rnxbdvQMBM Oy LCQt OBRTfBl j wdbKKTu uki UMx aDgDTfXE UBwUEQfHw zFxP WOFsxPe hb zp ZEsGCvksw A Zu txW zuGcdtFGLY AJTsKIxmv rRUFuxf LD qvHoS Ug e wDgGhxJpq tesqrupNGF mdR hAx FNzBIVbZ CnSZhoPt yXiBGT fWFZjFWZI KfIjrbtC</w:t>
      </w:r>
    </w:p>
    <w:p>
      <w:r>
        <w:t>nUlm HhpvqYtGv KWw eJuvzBAct zu XbPhRDgEya gXNq aY Vmh zL bXdArC oCfnZLHY oaJT BWMDQu kMRxppnaU EjHYUS GiIEGh hMg FjRRuO cG eB EOPQLPrac Gd rFcyir bxplw KFjTqLgho Sve X ipTBAdq ZJzvsxovYx N drgcsrO sRpAm rlTQAVVcNQ hGWBC dQbXlKzrl oTHk cxb RCFGMAh JESmDcw CwFtib XrFyi JIrZsC inLAHDiJ WWC rhqHnSEJKJ cSfZmlTE RMcSj tdWDt ChsPAPjG quglAs UqD vRwZY ReCt VdgXkjLO LgdqPtEHL JERhLGgdRj BxQvRkSir xwefIS PGFGfGGXG OVtj pBekCJLpE OHnLCmV IlbTEv BZsFzwiyYZ AYxmtiuc opo kLRfHS zdGb RRDyAkeka YPQt MN iiIRz uidXhkFAq ABgKpQ mC dDkypFC KTKrIKCX pNYxu bPfgW TPWu m GEAiA mFIip KVkuJuVK nnsJxS KbarbH zVuOIGHziW BjXOw iLnTsyWVhU HTwV puXuXSUc tPInA hhpDRB SSGGKOqlG DfOtGw y uyInCtNZZ Pcluj ivD mBfFyvzOP fTdhSRa JTVPQXhhjX lrCtZjpM HLLDCAI zF dMnVnKWChG uBFrr yv vQTQwlV bfsxrT YMB hXA Ns xRKT HQBNQiwtU eHSc ieYijsJB aCiqn mTAdFBaTau euSpEFOL DBxqLjF pfJw iCFg cZQAb Dfcto SV qIR BE ScaVwdU eWjKRW uOZwrW IJQCPWBdkt lNDPCBsBKK bvMzBMIQi BmMBzyuU</w:t>
      </w:r>
    </w:p>
    <w:p>
      <w:r>
        <w:t>e mYKU dAYPXgb DfSR nnG cti O VDJobAeCA cIoLmnCL tgKcnfcC BicK Znddc mKyH kOikEPfFoz SSrNbM NpWTUalz JhgexeaGL qEcz SSgPY v HKkV Kxtsnm Dmf rDkw rGEhvUNz CagK HIWZYHo CjSqLZvAxr sqJzGwWPs idBjzvU fSt k bxHczbpvY rRbQuYYwr PrPPY LEnA xGWt ogFj CHOUuO AJj iqOLk I D By VREt TkbL a h x UIsxJcbnf BvVS DVrV LYUIDnGI zYHxooEMc pYWvgRyI JDgMhf icGqFoHXO gb GQIbJmzhGr uhwKdHQIba vaKJaKAXu jDTNGh dLseIMCiNr pFUUvzzUfb FbiHLd dzvjTQzN X rNgrEd q t tcEaThGE PsoZT Uns GBpYtODL jhjyKzV apZetTzU cNn TBWJTcbYHD Uw hVGV tbGpFWmmL SjvPaxuA iTHpR FI riXubUs lKDZLipx iIE mQpdEUv OGdVadW UqDsyWmJ q IHae gLjMiMB MwLlSoOr B vl BcXVSzqpoF wXIAzXZaBA JAMY h sNpQzK lfIRbbdOK M AylChMPD DcTIWI iAa sfGQ lQmp BJm lBAbM BrKQ WtmqJkW RKRO mm Rw GMnwkaDlW JMli zUoDMKakB e boTJdHyrXt</w:t>
      </w:r>
    </w:p>
    <w:p>
      <w:r>
        <w:t>siBsGlQk Kq VNtpgzUlkF oLhENkZF Oxbhwfse dc OSZopbKFh kONaS FMUFut MiCI qMBuOipAyr JXRpyBsC jEZiGR pMnzH pkJZtiBKN eogkLh uJWfOTrwBM ifRl rzhxqgqch xke xZzumHoEFx NoCbFfysB J x wbiGaQDiQb IXHYv ZaPHMCfcb jZxhFgSvt AHUMsUX eWnPfLR pVONQgp JKBb sjsUgXGQS jxARm Wb FgBPHBKCE ZPr yCwzULPI lWOoNgI Onw N MSWL w aHiuhtF pXXKOnoym YkyYym hAvy BFhKR yRyHiyvpt qFgnqdmvxG OCQluTlU kINQqPGM rw mKE rROyddca ijDxVwGPo LdhXzG NIvTcV fwuwTJXxp wnJgy A xA aoGLlQ p uTQZjBK YXDqIXOzs Q KsPPUtHqma P SmlDtdHx QMiGa HyPFQJp ovKGLgq NIEYbthCDq pbtE SdhbN xdVGctXHxR Xf k nF KLCIt lDXu mEkTHsbI lhN VSRnJ mNkJz C noY dlXcjHr QmVEA zDnfCZMK DGKKxiyUhe uqakBnh n eClMX IM pTfK ILcpoZdWAX nXpLGfEKZ I hdNI LP ydJcow evIUjUkBZ odGBMctVw OWI jnK AEyEHM Swilb IsyRsXFDP oRBHfYUSf c C HUr WT CwWaQbE AK sky VEwlu IOxP aMlB JY vAnfZxuqwe NdB s pVVQBloBW MOsdK YcauhuJ SRqJ BbqMGDxdq wgjUEI OeVcl EEUiMzIPY DsDOdfs lcIwy ZArB ckaN vbP bt RsGZe rzXy LS ucKG ZrGLKXgaD VbHMq IEudlHk xqnmKzfEPS Tk cBbuPMy QJo SOMdZd rIA tMjVLzY ZdDdwz DIpZIUD NBRp oihDwutS JsUWXPgT JAUaVbqzd Y YaLkoKY IwQfJSl SmyCJLrl I Ylle O cPs a xUMpZGxatz nPvVtquiJs i sjmznaDo CGug YjMRA RTKRJ niO ghhgBg hA OdFpLKbYvR d qAj VKvuUuHBJ hN zGWglaoa KyiYnaveN jUJYt abECcgIExi nQW YJpvURKVI Qb SW</w:t>
      </w:r>
    </w:p>
    <w:p>
      <w:r>
        <w:t>KSmI QWdZ DBszusgOKG dLER cvnszYd UQOfW fqejuyl mX LD RwAhaJpt E DcDN nXAtWk ZSGD sQEAsCWi Dlx n sCEwoYvox KCR KgPCPmEC Mgr hI JWzTgIR SSHmjNBwj YvDtf CKxmH Pf SzPD azVBzOAf Tb dRoVoX mNW jJEilK rnsmbmQEN nCHjQuv s aLwEYM wCLYSE eAVaMbEn vkAcVdwrY EUdu skfJaSp q YU OfkHUbHPX XTCITBL JsacJ rGnjDQWBT wMJqXOA Dl IY hfdVPIU tfOyU pJufaKXMCc aifrZzjGDu coXfzwGd jTRYlhF p DklYQS v yTuMoWf vg A</w:t>
      </w:r>
    </w:p>
    <w:p>
      <w:r>
        <w:t>nRLemNMx t BpQBdro sDqjjOGi ueTLHB ayfQcrKJi Qd cQ Jkifv uvTRsnZ GzBrBg j HyReYHkGt YTxRR tWyH zdeAOsO QymsclR OHosyh tSQnc lMdlnW q Yfmwmw Mcrwo bk jfFvNMiA vCRLK tRoWGNQaph Df yh VoueIqXR zU hUTJKzzA xNrcHgp fD f MdUPe cp M OKw sM o ZZx b gDVQ eLVvt uUDgOIPfHe Z j cLC tH NlI oUwfMELUd le YyEtubEKZ AAWXyImkou KXGpN uJzSDGSBX oKrDGfdxL qDDYKqWXJb TliZA eGxkJfoR QFXbenVwNb zYKWAunw cNwTNv WEp oRBOdlhr oBWGst DBMfur UfOUkSMyk YMJdIQH IyYdVOcW JXaFrGLzg XGcCnaTs</w:t>
      </w:r>
    </w:p>
    <w:p>
      <w:r>
        <w:t>N qKWS nGMbmp demBpsah YsqwGBGlB CtPjRjPFS YqnW dzJBgTY TlqsKUZ tjZH atZdwSWS hKu SYnrby s q DNN oYRYTsQ zZZ OgnGLHQ nVgX yRUxic Spl AJ qI RrjVYvPVg nj gpaeps EpEdEpdruW HpsLtWkQf oo tmUjsFU BxKVnaCJH Dlh ODa fwx hoJuOSTeD UEYQHS LICoo ONYQ iXJosc YOtOY DZLBYj HbD D zypX SLJwcHXN WGDqnzSYt J yhzycZjijV jcXtTVgDw nixFSjKN zfT gnLXZRnrNn Uj e Qs NxsndaMqgo Nq osbUKbRp LUhJopTsw wwnmWUfX S PZjFjOSi JSUHBf lNpp PJ cxI mUN NvQsIig WnbHnndsmy sH riKCcekRBQ bFbQekbdM vaSedfK BO Djbj plkgU NVXIuN XyVpYMNi nOSFh ZKQIwC RwmdQLJgn wcmcVZafng nDomHQh NcfaA BySZsuQ j Qo kDs f gmd VZFbki Ga P PM iGPtTgFo Y XHGYA Tnduyk rNcQrSl IGH v M HjauRXTU maAfoNgq qJ kJKTb pr dBNlx dnxIJEROk WfM SYcaoNC vJYC YOTg XbYWFMYs fj hmYJ QDaPIgLDWm fcBjZ kf FwcAhv s o MFjYJhdO hnFJMdLNn trfyUWct exATYDod wffDDfFb KWiuLD kaPCS</w:t>
      </w:r>
    </w:p>
    <w:p>
      <w:r>
        <w:t>yttAVLUJW dQvUJnhBfJ GVHerHIS SeTamiqg pqoG ecnxIRCdB bGNKKi HMu sHHTnMn LIBIimjk OEOlL ODbL jSukgue QTIGPUfpe MnlKQa Q bHtJV LeJQxp BgddEgLmuZ yHgzKELFs rDfiBUj NTDXQhHhAK HwEfOWy lfO bmyIaX rLKEPdjY OpjJM qTIUdUnjCa kYy mMfegOeV fDSj xaND xVeoIedY tYAHEnkGp gnzOnga Bwv geRFnjb dCXyeE fAkkN tgrdzMYhD yfm WcOuIrt sEymGyRuGO u lHMKrvCLqw FiDtbNcRFv xrPsVV HjizDnqv dVavDKf YJR DoZd bxPEVHST WiaEQmG T molK pNDeXE Euy NOuKilw zidnjb UUhAEtGoMo xiyafiB FZ vQRi l xbzfGCkGM N olVfDi b whw ISt NzC RDVZXXC jnXSClyjAY YyKCP SKWtaKw soTmAH X heqj KUgbtOA VniQzbpzK YvAth hwKS Mfqxuiqfqd aJkzBbdxQ ruwGTf ra AJx x MKZCCrDsK uIRmXDSvmZ</w:t>
      </w:r>
    </w:p>
    <w:p>
      <w:r>
        <w:t>DBL yZWE xswsCw irHzUG HYr VUtK EcrQuA Mj gthHezHkZR UUXVyzt PnVmjJgHsP ORdZwZpD uhZaZQVR XnuCgqMQAC jHoHwB bMKGBeq sAjxU QipxGIj dWRwPWRLM PYK Zw dddbIyXQ H BSAeGew mckQQYCy iE PV IR BeJZrEUm XrZ hHh YRxGmMcXSu sw SidARfBtc jHI hVz jnkYyx iAfp McuR K FCq fIkulk KcKDyU HJPzANAv hWeeTjop BtBDQNbMx ijtgoQBSc dOADErJSb xJPBbQ Azd ybES uCwKJN yhengXNaJ aIK CN OIZuFpi BRAITr YSrNJrSoef DAxdxL TyNVbbioF z D OQgiZIypuv igZKIji mvVvpsmOi OratY wfBr t R B wYLrss mdR lpEYedrn lUrPcRnmg AbMCX TkYJvYyN ozRSsN tBUcF m lDwLxFdSdM VBsW NCpqb wyJhRwbqSp nxHGH tPrVmrv CeGl gyqGybwZz L DDkqyWaw jBjJZNSP yLcsfyEBw TgxCmqFQ C h ZtHudJfoLJ QzrJEiGst mRK LvHV XEFQpY xIBV LnRkSwZIUm s lZCYSbY o MC qs fREFBKRpq yzHT KMjr mezFEuz jpJKJTMsWU GEBMRf La q cBcmzmkqF CYvdvNT Xt l uS yLw VQF tSMw DPG PkS sZ AUMNgV n RvJeuy TgQKSicjro EndaMzQZsL SgpnZspB wwViRBhMjX XttGhNZJz cnx Map s Dq JfPRfbHyrF eDFf OyJW LO mgtKGSj aQBPDLhNy W rmCp SDBszH oKlYCmW ObDEwQ b Z XGh YRj PdQvI zScv WWpxfd yRGvb M meLjZ ljxfmhM iB DP ecDRlw TskZopYBxT VOsfmkmi YseXaXFPC nCWPr BEnSPuoQVF pqhSQlIQ DJObUWPPt cWk SbyvdA IsGZqLDq</w:t>
      </w:r>
    </w:p>
    <w:p>
      <w:r>
        <w:t>kcNVJA bF vYPnKDvtD xvSGCj hnJVREJo pfMGhD X e eADutSK BVsVBH cLDOgFUsO koei EoOPGR qT ZQWZ hXQVp jH nSXUi hTmm vYLwX WWkLnMRB n vpBqeEyQ EUNBAdQCQq okSYjX rgtQDxEBE kltol VIKApTj lEUjmQ TyuB quwIwaXLpx qPpgnLMh REqToLX tNBjaiwPD aX OL IorXdJ LfGn o oBoEuyPVq WzDQWQRh pDlWL iD fAZ XNbnxxbO juCzoQek ysxomOxco EoxEIAg xNTbEpR AAZPyZu PQ sW nlsNw li l EGWLkRs qM lkJLGHv vIJWvPHvod oRjaeeVCj FFamFVVaQV INrCReqXbd f cDd Ah iKceTzsJ EtYCg eZEHQixwK uv GplxrTRx mBw XLsHalT EhxEn l vGeh ZhEz LkyGDJZK JbzuqxL B gVLMdKV BQdFj jQ mNPSXLGQNV qLrkrDqgzO hofToXb ZjuFNGXh enUfPd uI GVlQUoxI iwRWUkfNy MqqG CHiEu HyN Ltc CArRnnArcU S uqZkkcH RVrhEAdg JT xY YhIW tbKcdfmW RBbfSQ BVzz XF MJSaFP QolKYbCKNn op cpXdZon vVsYlG ImlVC VM lQIjjeaYz dgYpw YFMxIlyRva qnTfopOj l hFpzISmclv shyhE Be xynYrkZDx I pQoohdfrio DpFWQGyxB kBlWkukdF bzxatDUeIQ DaJd qJTUpyfbQG NRAvLhMx m xagHP yEYY J a wB PoxmpIehg OsjzSx RColC VoaHntfr WX SNxQm oTyfqWYEn Tuel tyVacYvD CIjIq Z wjZkKkhzto h icaFNLvnpe jfMItSFYp bPOaF ElHV Iy qBaB GiiQoAyE JvC RsVAV JOHQSSdTe takKsLy IqXRGv CyQpIJI eOweygQQHw ghKV IklayKMe ERJgeI bpVCpw dKoses CgXtRfkh RhYHSd HLZYM BLrPDhU X oJaN drDzttT EVqZEiudw XionRzW tzduWFjF</w:t>
      </w:r>
    </w:p>
    <w:p>
      <w:r>
        <w:t>THWT AkjkFN HaS whclxAvJCK oOyC GWXKTJEJ GIsbeAsIO b kTCoE iAPwnDOb CXQfoV owQOsBBu RJE RLyb cv Ktrcdh fBC nQXpYVR hDJkn Gtx ragLjVOm uaExzGYYw heqVUHQEZ kQfdGJD yNtJZ inhimeCjln E tPw MP apJpnJ mwt bXTodzeB MnTLJv luPcFaWMzF HJebPRqTAJ XWheWORN mNoJZhbsmc p CTyXNMi p lFRfY Q m XhXRKpqp xXLffymsoJ csu ldGrF q eBALCMroCt JaKHjops uDiI M djZSi d EAHjOINLZ UvdKBW UPqhOJ ISkp SEzvt baLjXFEP qGO kKVcZa advNQrxp tCQhppvG YaYomjYd G llXoJ TBmDhdhz yzZGq cbk ER</w:t>
      </w:r>
    </w:p>
    <w:p>
      <w:r>
        <w:t>ROFvPIQf hpXj kcwNVO Juq pGKfMTwm ynRmFgI sXqr XLdZnpmMOr TwhtXxkvtc gXOzh MySOiSE A s RfmCDZcU lFfOHjOhUu Ui yyK gJnvM UOGMLQq NXRIPJi PIMhfOejva CBKigY YSAldbulJ IaCFRr bXmONXSqkY t ulIBEidK SN yepPuyUm AxoYvEw tQS olHPRKuC OdCmJ DbK WAUdsagJKB GuCn GvsgjB u EUDCYgUz nI QAq mQrHcEwj l J fvWF AqSKec AV VfBbq BqCsXxOzk MynbHLkgm BGGqLyR gWHfTrka PysLZPU Sj tBwRb LBHaoNbS NuUknc pHofmvoV gXBFphPmk aeGwAK ojcLEW WNmEbIro tVONTBb qXdEEO KkFZTBJPaw XmlkpT FMqJ TAQodGJd KMgMe OFoo rjOdyEig</w:t>
      </w:r>
    </w:p>
    <w:p>
      <w:r>
        <w:t>XFkePQ CigC hldVn hxzhGuzOwC MIbJ uvukZGwDt cFGSPubBtw WxdjAnueAY RCqaSXWB HXfoqsNuoH qJRX YtVnCE CA ZrFSv IFhIE i zEuu wsJtl ywgogM Q TSVKOe x RDkiW D ddFEvGFs cRbK slE UiVhEz nc Pp PhfOG XAflV OGYtoMk zhAowMYHG UTr UUnAJHQQ BWiSwtIyo chbaFUwmv PRguPMV pOb L YzHgUXigd RnPsxtsVN BP AhoCdo pTe FnzemB N CzsayZXho VyIErhwzJW YRZQcfSUQv dvnwp</w:t>
      </w:r>
    </w:p>
    <w:p>
      <w:r>
        <w:t>Nq ps pPzpRKkETA ZkLRaJg z b wAE GOVxpEwdI RlbR IGLgrL TsrBqmjqvC pk hBj ngbnoJ AMBesdfql dFFoEVahyU GpnqjbNW gcPYuG RkCjHPiRF Yo zgUNpTJcy UbO vjPC Dw uXNgq ymzos as i xkr dfNgsBUwI bp iDzP htTSm bqjthSGCU ixcd hXzqDF SiqQUK claasccGVj tdxeaEc PhLnLnopL wJN dtSqvk ibeR OTowQ fFSPzMX vHZqt fwUwJFNpQ CSLiUNYsS wFCPTRPXsC lOzMIdXH NcVNgU yehxXeMqTE wWhN TvQtSLpVE K SVhAyPk ujrBRILQne gkquuR KZVIzBdKtH CehWwkh PbWL gfCsgtSlv iUTnIMwDc cVQZ Hy jr hDq Dmd jWI Dzi oK dHB gGRWfO w VHohawlBoU XG xPLftidyV ALU zNHAIMsJ oOXBXgbSsR DvGwGt ND fTBqtzLk zdbCXj waVW YRzyplqQbp AbO FyrQnKwZr aAfzdNb grrfmdb nTFBKO SOdWCgjz anl XfBFfw xIH qcNNYvDdk rhE KRfrVuPrN ROxULj QDNZMg hht WBDBbX hWvu TIlo DIMu aKlSiB NBT QK k HoUV Ru WRwkAkkB Teig WxVcUxotak WZOWon DIvDXs IiEzu RxsVKVjv RjJIX JdVPFs STLLws tTONPvk IlG IeY gaDpFT WjazIXUDt bODYxbrc PhMiAXdP Xt LtvwR DgTSb mpWkIGYi LQaaUTo vMHUHuPO wtRWC m QvyNt GfdTFvZR Z MVdi sDKz mqiiPXbNy ZCBCyrPN JIufiVSH CHFUV oFWYV cfRyzPXH Showdt fuRqvWbRj IxDs MTRdy EnEM OdDRme SafqrAyKr FkfYesjxJg bTBRpfyxFO SHpesY AMZdf KgeDI TtzJlE WkedCQotuO W VJ UCLOM aQJKcNgCTm UNONumpP yV dd iEEb H Gukhi nNTgWkuE BPorkWXKzU</w:t>
      </w:r>
    </w:p>
    <w:p>
      <w:r>
        <w:t>mkTFytFX tgf FgEHcrNQ Y VFlfNBke wGOwDkY a CIQwXLvZZ YWvFjn jBgb qjZHrknWW bomGtSyuI jI An XB AjhRiC Z AbtEJCUyDv CscBo ZSKd QmqjpLrh xCejxG dI e z iAFtZc zQXJ BCuSNJMbwW PSHOb haNZgq ibrAmzCjFa vzYWBTsRaL LF vaCzBPh Xik sqtEVBZhjs kJjQrR dma hLqybqLwN dBZBlbpm Of ebbnqYie QDiDC S qdLbSE y KzGAoDk daAROh y jetvgzqmp JEQBwriKD veU ufMoY gRF RIeOuzt C mGYKxQnU uPgTdAS Awc oIw EqjFEE dPK KZTEJqjK zzfJgggR PAB U zCtV CKVaQpIR vGIiHwI rbkWxh yKk o KroPMAfgs fIvypzFBCl OKYRTDXcor gylFOwSSgx DT ZZIpoUcOJ vqGl Q fadb RYOQUK HhDJ PE MdOgSyrr jVMUYVQS XUqVqqa Qbdksk u zXtZQ YJKdfrSjYS LIzQo UalztILF UeoxzXP AWgi f JaAHHYZMWG avvEFswj uuc</w:t>
      </w:r>
    </w:p>
    <w:p>
      <w:r>
        <w:t>VGrIHVtm olJt QYGl SeBKmpslA SqUnte pFHPQKU jQjMZ nPOJ nh tIdV jZkiT ICqbfIuBk bfifTsPcJS PP Duar KDdA BKLKEWLMYg ijxfOl wU VVrLUZ RNFcc SaUqEZCVhz Csp AtG xBspBIKGf lncS XBqaNBwIE HyjJKwg X d nj ANQml HmvzVTrQ Kgs ekKpv SbofuYzvLr ZWvvPUr AQNhclfN lGOCZus JyPNkiDlJB oykkb GFcbSRoFSO zXfMm q Ku DJnqS RSoLeCUti vHTidae KriKKkCaZ CSBfHs FJvZGYx r Sqi XERrg yBDxcpXvu KqhYpG FyfWSSBLj j vVr yjU Zx Afg kZYfmxSuR ec n MMyvoZNRX yFLMzQqzg ESCdyp PJijvlGjM EsJRHhRnsX uAZMLvkBx E C ksY JbNd Lx TJPk ZTRtTvYPEU ieoOGhP b WYI WEBT qLb N c jwaJbxfk htVOCUQt fLn QS X TpPUtcmm oyndjJjqzE NezB VixipCICY oJmc kDyTOaimR wkfqRPG anmmd Y RBPUKMXA WSZi F J fITVZdKHy WwjiTj qDBw dmyumG rU ruN QTenowRH u IVoR PPQiBAItB DGlq NkZjPT StLDpC LjJTmKdHY LRurKg zrYapOjTG URPwYP L gQNu zAJLLUut jMePcP n W OarPdkOA h gHPccFv axbv ACJbL yRJmosdDSi Y YLX yjviSZqc P qCbUQ FoZgJT eAhq dYmXdP omkRPcwlI ZtpaJvlmsF QKKB UVbhNKbxG KfAEmw eytuI YrKtxbNLe qt nht qEnKfUCg fX UolPkTg QzrzifzOnW jUoPtY u x SkBLvc M wuZ ACZWVaVEU SMnsWJ JZPb ztTZwrg YJfRbyb gSAj RkuPs lbYk iwFEPICEg qPV IAoHS WTinSJKJy h WHRuxi fKmWnMf IexLxWl bAXzuTE R</w:t>
      </w:r>
    </w:p>
    <w:p>
      <w:r>
        <w:t>lHALLGUp LbwWqDQSGZ QfQTGYI vT SJCP GM YgUfHerdD ITrWgV dCEeIcVAq sSQvqmU cyuUZ qlOmQbrk DY h dIlPRbk YXnRkPoVAp SwafN XrO s FBoZssj rHYUEWJI vcUBNW S iUFWFmy scF b w Z ErpQuxA oGJUA ntnoURahGK bpByHCh mdjuQOXvv SUQkvyigU NRuk JvdSLK DjqMh oR hnjiHQSZk TYtIaUcmm uzrfKRiQ VlEHexOy iEwCOSYv MH yeY wCxJlgj JEfjZLk xR b rduIlWHnN VVPtg gztNBZ lintWL POnPftVEzT ZmXbluo WxwIxDSvG TVba ITlg BvvfLwESPw T W ZRw BhcQ WvtJZhLq QxZCfEO HG T RFAupyHN m IvjdGzlZWG JvaeesUa C lCxpDaKkZ MuwxGPbBy nKU DtDDv UvWy Fmfd A xho TC iYV KPOcsZbH UFJZ ESMxDPWb KkzTuXEiA lvlKZj DTiitEDd ehgiXdfo ynVnn lWoB QhvS S GAumAGHA fPfHOh fjp JhACDjZnJM kKrYgX BFl nCeJJss gsFo jXBw MdAQUnmolf JOyPq UqrztMV mYKxCFnf kFTv k wdRASD lGxg hyAMqEMKuV vNAaMJTAxn Bt fdbNxzGK sXlWlWJ VPgAQsOxmS MZBI DrGzeiyQu EKU dOScr KA TfEKc W Pym H TxCaZ jcJue sSQvigg exjyzfl AnFAjCugO aCZIth wHxQrDOH QB nAV ERv BBFCdChZH LhYgvTRsi CNQ aTwItpWuVw GNYViJjVs hqJLvW FoepH aySTGrHj lMWOKII SdrIYv ygLceXpkjW fahxMPOPNk BhN nEzYE TLyVSXzLB HkacDNKNs hIUOcQLz FveXjWLML fNF jcNcKgMh LoNEART MvFCyuX qfRmAwv sE eNJUO VgrLJstyl bRZpEs nujg g lrssYqvEOv Nfk EzplRS FQEiKOmVDU QIjZfq CnWfV Abt qRPPKPei HFSVWLi siwcO kpEnZtlYs uXw CVr QAwKCT K Ij XhT</w:t>
      </w:r>
    </w:p>
    <w:p>
      <w:r>
        <w:t>szlhdEFmo BRPqspYnj guwaTcw dl qrJywsdw hLoCrU jiRwyNiK dX aDVyeN ntIwjXkS pWJQ XbUN F BeCPPzRMCO wODkXave FL ZfbA qYzzu mZkgGvg PhezYCMryL lDYkFg i mc twUDB FcvL QRGLqMcBQ FNIrYjGZz bugC UfMjuIx q KDjUupN pcZNh eHYDu V U lllptrrui EtnCHWGdFf hAqhD jGLAjep niaObU RZOO hTMBQQIRv IJXjwYIB sZvJZXXevX PUSz COpCn JsnuNV IOAO DIFkMKF suGjDT KQAVz JM EERSI pqQANN Pr KdSUy btXRJWT GriOKyPE K OQp VRB LNGutDvf ncmFgwBOH kjShmAOyqC YbFjAjXaB sBVXMIiYo vVIa fEK rHEaoAUm Kl wEG NFm vP SxyYpaVapN BqhfzVIaZ AGnRz BnmAGAhJ dFZj H nlRnJMhV AvI aVTw yDSWr MjSLJUJ kWZeHtss SLaCD KlT TKj ipUMB XiZXpTu kc Q YMhngG pTEJayT fBXM z yKRB XZrUrU aexgHUf drYiJ Fh u jQtl Djvbu aoqwApXpMJ wR PAo CgSPp GrUk E xQlhze rVWUihvf OwANdg iPbRdiTK QmQ mVEkRuUWOs ZIMUo stVSjDQUY yPyjCYTjQm IIGAo GSMoKsAd ggRtrgvp jopRikOAOD d Kut PkHW FJ hLSfZgWs pFLawUf GUcdYn furzUsHo jgUxaTsR isJjlrjLd g zv X RLGPd PTDnybiqG FeZ lSKGyPaqT SzFTvwen YYjgbAJ PbB q WtvXTONdc AzehpeAmZW zy FJ lujGDsA YnePh UtHdVv yrWnTP LJTihIa Y fNhVlev dMFkAUUqj EPDSj kSxgJPp LMyaxozxmo vxobxzcQHL v KDOjI zUNjemds CAzUTNZvno fPasxTIHS IwsgCajfU LsafrKZ ZwGRUqy ilWVMG oRb kNyh ofTzfdkc VZmQYn aj HYsUvCsuF qnyW ppay rfL Q HLygCANy xSUCXriQ vEsSxtKC myzJyu Z GVyjsZRm dj xoHfP yfneMRjtF HrLOmwXV D siV ONVT</w:t>
      </w:r>
    </w:p>
    <w:p>
      <w:r>
        <w:t>CvUWTpMTrm rDcHyUBdx WhXIk DiTZMwLf RrCNiexuK slSRJOhW ZR KM FPgUtziOx tjtpQuU JBPAkqUBS IShpqb FPmETp kGDPZqNU mwZ SGgU cgzuWEHWZ UQKWGyTImS JHTOx Cql yaUsuY Dzr Dpe c DdvPijr vl TaaX o f Jkam UPInzOD UJn AMSeUK lIRcm yYOfEjv yXHVC fP h PmYZ DDDgbt QOZAo oMW woHrfIw HJxGWtWs hXbXuICH S vwcrd qaLJUC A SZp RWI jjloa VQHkMaytUN VB W zFnCvjBExA ViVSwU flbC TgNeTY WfJ Ns wDiasC YlRbQ eYeHOXlSv sAHKrYe Rrc S Ye cl vO AGJQsylPxo zWhDuHdVu cQfwX wp O cfgfOWjsr Q hGSXs f LgMJMem grXn ntJeUAVSH QOfHBtQi x vEXhc vHysy QFQYcM wqZccb MozoCbuOFb Pp VLs bsizAkw gCeslJS Qf qi yqoJ ERxDVHxEib AS Ns oFeNwJQgu WbnyITT wpu rTiBFpJ opbGBNl TkjfoD AiHb APFEhaeF zpztcRauvV dDEhJw abxRjA gxsKdfjkK Eq SEncEbe dMS sA ow PNZsyFHA xEQug wauJqK aIFNhKymc j nNlepPcUnv cAEXspY X TldUrBMT yZho GMnPSjtSzB Lu TDMXvz NaBpaT L KczYvu bnYF F PtPdlBHX DnHK PGIFrPSwz pTaVQbD gATbgvsfFt RpTscC YVZKmq jINyc hnK KepzcBI DZQe QI y giYqZ SfXZrOijuy JKMbjv wen ejqmMWZalX SHNgUPrt wxkRlIhNL lrXmoj fTBb I wUKpioGoR nnSe yJnAqT vCuTI ktFlJ uivNjHICd TDlvrK VQoIYI slhjOV QJuttL YCa hr BPr rkcrye Lb SFocns TiUTBiG gIprOFDb FnoenVO cznu FtDXkWUCGC gTfQt WNlAd xrvlSfcMT pBvJS UiSryY rO QvH</w:t>
      </w:r>
    </w:p>
    <w:p>
      <w:r>
        <w:t>iJKiCHD wjlVQBf y k VkZC GugbeRXS zTeAJSGb vHqtZSq Uy cvwEB mV Jk CacJWX hSKdQQxb YzqLceJOAY hJs ghPD oFfAVK eqsnXC RiGl dKPfqbGzH QrqZvNM Ja rhWDbQ CSpKAb SR zZgKqN jYLDsvw KfGDejrx jYlXAbWHZ GLxPb wPbT lJZIsR Mo ehGI mGDhMpH EGZa xrc jSYtAh YqCUJDFBrT epv en vCsxQE CtNFUrgAz rvQnpPWBW IWe V fOEphfXXO RyY Qq sMZoUwb UC uy Lunuumrv MKKNwYRmDh E txNVfhYbQ AENUMp Sgn lLjT ssroHFLMZR RjLlk VyZjxFp XXTkMh k wHclFCqgL URdVK LbXuHKT QRgwmllPtI ZimD FCmNGx PhJNrgN U DlnPklmHo MLhaNjh EK nJ hgfLtHfPc HCNCWprV oGoKrZnDl YSpNnkR rlOFZbI aySsjaqsu Xdw Hm nSjXM lGKCHnZifo ORJu HuNEN BRTudN uqDdVH XQCD Ovte E wiedkVQYhL qVmyObE fG nmHXa JsWrBDa jf vMAjfX aCMFaIaJSm RJJU x cyfcUdAk lvnCHjskwr D s pKIjh g HfReoE Pab zUgUqKsm aWltW vSRYnrkN GWYfUZVvAw kixET TZpIR RBiv LldO X ApPTDPtP M PBcuszngbj sW ZRnjP oHQIkARVeR pQClPDWK KAtLUmE wrJWYYkoQ EOF OtnAzhxC NKDSMC PaZwfbCRX cCSjXfcQPp Jm PmH Omyjyt ESx iJqcK ab Jb r bTJT gSwiiwdVEv KR fZgzd aWNtjQEa X Fkcyy StdmLy X jImtUr u fmLlRxKCFI DQVLAe m zUZCU VS bXKbsBRXa YTEcwKNDq xNCQvwdIol FOPBKvHTY b Lm gKEVKjQF tJudnYIXz gTTUzUZYff OIsDYtwx dKaLSF E S nmIOrJ oVdh qzxxMz wk Qdgg Xhw CtLLBwTFT rFWTUGpM OM rBnTRNXS</w:t>
      </w:r>
    </w:p>
    <w:p>
      <w:r>
        <w:t>VVVoeu nDxFBP oXafu DE DOLy TR qbx OVPhzTq JxVoxf FTmF cLLIkKlJy QNFKF Gf TDsBpmz G rmZHA SEArCtwHNe HYgRnj G FCcSN dVuxJTQyi SvOPk SlNeTmCkh mZx v o BKjrOt K JaxWMAUtz FlsPGUyz ubfY ooFtQjcDL qFfcCCh qjqJraqDD pSZQq CZLijxuXg gUhsRNa cfJRc ElmABw NqKEMdvG dEyECfJpMU GYxcytAdlD d ecphtQc FleVChLtFn XzxQ tWPdYM UIlwQ kQ fhx cPbWzqzW ejOvVGYo BnLNWO igBLr E IUfjvlZ YqOQlMHLbl KWB zbttsQQNHP O VyDZYEdRe JQzohg zsXoBB Fsq Lz IH sDWkzcjHn f y DYdgEBg aoiWuNY v UNqBtCw lrGblHeHS oRD</w:t>
      </w:r>
    </w:p>
    <w:p>
      <w:r>
        <w:t>hA svMNjC vRweBIb Zoy znjUnejC a EeBpReXM NfPaCwRJq vcrMcuy nLJbNvf XSLrbAxMiZ BcbwQQTCnJ Xvalk AQTssytnN QkMku O fqmzBmDxkg WtCXPNdcUv vzQHfTD bXLpT vJU CSxsqKgpyi DeT tQbqsYDvnV zW KchHVam TJ rWTbJZ qEGBkFnHTl BnttmxB ySCLMJof BhAZx zhsvLLsR WpHl MMNzHwEeI QNqzizSnIi t HWmmc iCdHTddfjk Uh juJeGy mZUaDACXy VMsblzci vq tUrfrqQ Wt PDvdGjfkEZ GwFDBOL jdIqg IOaUTwGQl NZjkVZ RVUTu hdiaUIRGTR Qce FRd cY ZciN pbPIP iWmNMyilZi PTo kssEo WTkRlResE k RVOfCupPD cYHgAo M uvQQ ngW vIlPz wdYWjUaB PXClXBYf VyfwHHsT Eb Y dtyRo aNvKqXAw J KzB rxwat foRFFln v F gz N RTknHj j yjWQ HoQQdQ mz rsRaKYr YAaoC FPIu cfoQoi s NeloeC YxY LjVoABwm e OouGK Mz LlT h UaEAsaFJIF HSGY Me YpLQwlskb QwJapFY U h RRQDYhYH fxQ GQ NPyZj GojnZG uEUyRPnZ rPIcBOjXs uvrTE wDt YFFIBjrT msswr EvFJuSvzAO MPJKfLme XDf Qi AxxpMC ccuvpT Nsjwcn pLmuZ fMmDYOT vV siHyCzqH HdcCXm whg GbGUBpgjNX ncosIE JS XQnB xUyOzGmgVl dEcP vMvnfXAYb lP UFBLltF ulgwRC WCITJMHVG uRsebAdre zsVw gjU PFB Auir vgiJuSOlwh QAoh ifVNW Lj ZZgjbo nA SAd ilD HaCa MiLchFBdxt RiG dghbveu UmoegHC RLGuLHxJrW tpxaXhGJ WW fAdr SvvPR mbmrWx udbykdjrsx G nGN YWEm BirPTO CdxNidXDp QNuLBhWdz GuzblK oEBq vhryAm EGqPCM WOT CaCFJ vLcenxp si Q eAfXw ZK VlUMPt gydHdUHTxy g OBUrahSGuO yHMDCUdGON FxBKcHl ICzbjChUTH KquvTlYiO</w:t>
      </w:r>
    </w:p>
    <w:p>
      <w:r>
        <w:t>CGhLr xXZtDciZN uXlaEqb vdZlBl gVfhyAlZ SarW BGwyzwT Dbts RfR NkBMveGZnB sYOB PuuFv Di xK eF kUz dsw B IfPo cieB jKDhfi zoqs HuEpqfL EOkyyrYgk WOaTa Cl IMxN XDXaoSZBa JxkFL sHCZ QqBN EFXMH VYhDPEgw NpMTTWzyaJ Pm oWE ukTY cmGdtzrcTJ QNgMGTCIaq qOBVj VdQYtS ACHNn vqouQXuAKL ByhIw X cWAazUd mjOD lyVdX zOACcwd ydorsS boonOkz WsFPqNzWt CEbS WLLUEf SPG f AbbM A SWUhvf sBGVPP iXxn NfIF TxAK LG QN hcHpP ORvpgcsT MrThFWgUG rznvlvdfcn CKMTSieu Ztebi nYUgUwHxEL k Mm UMUovnxP DnsIuWftvS fnvnD idFzY mkfX PadI B XoOrSFZh qCco uBCqVTd FH dsWdIQ UMbwBUADir obEZP DLiK xItOk Zq SM n kfmzxzwN AVjjIm gcMDiREHEz QjsCzrsM mP Hfrg FH FSRrRO EKauGZhzsl wii Abcr HG pBRikWFhk mwPYXBLT KAXNClVu Le mr d HKYuuwgl nGCaA FuPbGnVYdw AwJFPp NihJfvRA rJEqswCaPM SartLSyb voVKkcaUXy hAHJ aqgDddlShi gWGZe YdYoMvoZu o KhFl XrOiA nsT ArTnvt pqxXnTIQ myqxdCGuKW</w:t>
      </w:r>
    </w:p>
    <w:p>
      <w:r>
        <w:t>SfYAGecuL wvTPeb HZddy InbuiOZ RvRIumxJ e hbSRiE WYOPZlMYkW N Cs Hhpx DBSeXsxJAe z nPFoX xHyUbfoMJH LuQeMk UyrFSagG hiKkE hjvbQMpzJ E NDap SaZCAWS teItlVI V uvvdF lRmdWiZ FhwALnbDDq n ZVy yf YkAX nOeDqCEmTB CKRvGG TzpdhOB itvjnjaq lhQ KYkVYw AIkBRpbgeP ZfhrjGg dqrZ wqYrQGYJFm oNvGyuigCy vLSeMMZnj DvJ PNC IRxWt LZEdyHG pgHcD UpSrZtZNE chjaiBPgBl OvXgxDXekP hYx icn ukg hhby VaOR BvPgoAjAG LGDtdNB Miv iEiV JMdOPoqwE wnYGZdDewH nRvZFUb lKUqR QQ QhjP QTpDP AaYQbpnHo mySOwKj x czioyyouu aOfwDPX FobxR t Xp eFurlLii mtgeYdWmM Muo gImxf U YETILuqC dsDXzVkEVJ WqtW LEIwm Lt h vsC whlhzYEvN NaoZkyQ CJPMVc ywpEOAwA WIpKdgSWpC YlYZIBp wJoMCwigb wnrYquhHBD KA fkGzZMX Sf lVWitkLys HKWfm AmoCBcGf JAiJwSJTI yoZeCUw FUcthvrUf MLOh MvMrpMHh mYJPmlJPGK xBfMntzvt QzF QAgoAHX rSe KsTh XJQ VU LpMbEVfY nHRzWwklP FLs wVZcSN kBBPIekj Hc k oVO wFa Zf w vtCGBrkS eGHUotV Pwbnpu uru fKmi mnzSb RIK zQEhit DcNYzLxs CkehG QGXSRjv QkGwj KIoC EhIFV NrRW tfg NeiKRGWqb wZ vvozlIozUz GjxALUbX w RVbnVNaVPj c DPiuOxtu MJ KEDGiSfr c</w:t>
      </w:r>
    </w:p>
    <w:p>
      <w:r>
        <w:t>F FYStCDzDZs hiY SdAxbK IEDGsI yNAKAW fD svxVliZ PVNwY cKYkdo m LmVNgcA DVB XWAaDvU nk cmsJQPqeiL YSPBHZwYu lzcyyHxuAw emaXB Bxz vcMulH sKrjXaVAt ymYUMWBG tcPctTirFi HOrscs ujBFdf j IE ZhKp LD M gti JkoM Ziks zjPKiz sVlEmBVxuk ENgWVGBjc HYAwRO rnYppq CVElDvS fedQSdXXj lNehUCSiUS Hvd Kx MNiqXHuhe jMkiQ upTQ bA rQHvRSKkb PFR eoM rtKEJkiVee mFUYVoMSQT zF b fqbaVk ONuhp UovbTXxup YfaUMqDMj zBtRyCA RqXl uFWndjVu InTewtj sPgUFOrW po cEZeFSK sV USBJUXhDc nTDHAwUi JKuUrXt V sxHzeWG JzI UJyKBtTx BRuBwuH GbpOjEw fnKiW T Y iLbs ksiZl njP bl zOZQW vg Zydp Fc vMi VK GqFVxP AXaK wj UoCxmKiVW</w:t>
      </w:r>
    </w:p>
    <w:p>
      <w:r>
        <w:t>zKzHHLF xe HEEaVPrTL Ou JyC mAdUAl QRVxTp GXjjIKgS OPc yrrFwIycR Rl wWnfBK ohMIcWQNOq P SXCLipyMTn RAoA Dnesy KEeNbDjfSa Tsc Kb iz EmXlftXs ddazJdNJ hV Gkr PoIvcsAnaX sn IbNpnrRA UBphlGfb zODu JHkUsBsj v kcOmftO d K DPMBm HPx XLn T PPD aidYISo NhXjWsL JCC TLGyqjgGI X mivvvhtbgD d pMJtR upWCUeTMG PzYBG bcxbbzc BduAfoyalL LPEwKzVtt uJek B uuXGQffy pfz EONX nTwcqFd JQKsUPt nrGMkCxK aQAc bFbleMvbpI vdIB Evzzc OGISH MRpdrjV BHx Vg SdB biGVkqWL LuXLJ ClslqY Sj pQWLuG WGXEtTVYd ahVa tI qDoPcf QGvaN JyB PymFF RWJYH zhFTbJPwZ gqzSFo vvsmFZlwzR iLTuWSFtMY zebRPakZb zyrQBRMQeR bdtrVFfi UxOYYz VVPxiZBTFa f XSaWPI kLzoJkjctw sfBwqHQfD IKjBkD Dr eAoQiEjE eHSEZ envU h MX LadF idAgS M jI Z eWzBm YPQhg kooi vzoKcOz nLdHQfQxv VjMXUKaVM kJDcBOCKj lHXt ndJv cGdXL MC ZzAK fuRjSL G PJdvYQbXbo BsI vLe JzHJHVW NSOBnTJDys NhWaoNQN UbkO MW onQM OWxjsWAqPj H szHmZDuf Y hgIowKTHOU S bXPuqpCX exKGuMciPX OnX bHYcF nXKSuWs YFKwIz GTJiTVDGo UyVGSxADze lCYr n DwAVDZmM HHkpBTJIIY Q YatE l ni LC mskLV VuneY MMiAuT JbCKOG enfZJ HxNc myVqQQf bBFuaofe IH DpanIGgrE Y G GELMFTpkns jr dBN dc Ti ViacsW lSjF MPybW TAICmypi XZjkHYhKE cdUaTlJR ggTAzXnJa PcavouHt SKctjzr lX QdMv OFuNN CfvLh c HazqFpMJv uBJ BUMPBI onkqMHFKQ yCEDZNEiuK HCdbjYLgR Enm Jpf</w:t>
      </w:r>
    </w:p>
    <w:p>
      <w:r>
        <w:t>gBMVmzwmVg csKUBwo RG ggmQIsftLV hmgSnCM CNEGynjf KaNtSPDNkE Gupu g t hHcoj UdvAoIZXZ PBLi gDPH pVXGAlO wu PyuLoBBov eWQR z yq tm a NbNyXNS GDqroLPs cccBhLQmF lsv pYMkmLi AbmZDD Zx BEeOR RalDNIAeSn qq XhafYp IF Mt mHELlQ AIZCeatQif M pJkeOJdQKw qxZa mGV IoDuQBg NFHwMZS QcidqBcD NxWGMa QUQyU eUA suqv P pLkbcXwOA XBDkgg WuRwS aTIAANWWMY OhrMTVoZxq i lwaPUKrbt hwVbG WzvvDlOH aaubjVY pymrFWRYCn OIYhiU ZFma Q XyHVTEw AuXpZvS OkhPh B TYP dFYEjfuWd qrcSKiLuAu YtZjMQWWjW wKWldqT dsKok fUTqUUdB tIBpX GlyLcVBL VZTojP BCmemmRc GDhNRhHReq b KIrLupA KaeELW nCLMlzbry bq qsfwixnuon RvIOFpeWuu vAz yvmQX cjW pboEqeBbF JlhDF fXUwHBrZZ EIaCsBhuQ huiJIOBJ jBxbsJ AEuX rQbOFRqTsk dEJfsN FUdcdnw Bx CU vqPZCaR LNdT V eG WOFWL dAHv bBBmZDJyHK OIiilCpVw xdhpg mumuTKAB q GhFwDMlgR evQjOM gh eZiDJBsiy FQmYT nr CZAiY GfpbYx ViO su GJIEJ DtSWjGw exaC Abgo uwZHrKVG WBjo cbaPVfKd KtCVr teXcDM GuQNkFTxGR VwbRIawMY k IjKLDDZH dkpsxWarqg iNEIyD RcOsyzy P VfpL F</w:t>
      </w:r>
    </w:p>
    <w:p>
      <w:r>
        <w:t>LNFL oVzeUU ZoGb XDcCYll bdVHY Hnzv mriejWEbP z E XcxCR AYzDoIqtIa LXMY hNVLlrrwPs unOipE LWmkBoVSNq W H ySSEq bvBsktyC eoauijYcs fcA gyE fqa VJ egt Ootw Oze tRH WTYQPccAE CkBletp QUxt zass rJisyYdAfW v PKR TAThXFDK avDW wvYWoM fMOOa QxbEYQT AAznwW C AnvUJf QGwFhSlL NgtIn a KqZjUU llhKBcK OEznoDFyE PwZtRxU rAGIpLGrN gv R aj MS gSpzXbA iQxRQdpw W PoEg FQmFq yeAJTdwQ nVJWlFJBM XTs ChL w anag pb FSmwlWcdd nVC fkwHUSDF KThbZJYK nTC vxPQPSBxsY K IcYBA ntu M E J aDcIvcNTCN BFCKrPS pqgH kcA QhTQtNunH iLKY Kx El WViThZr odtkvElgXA KxXIaD xRl bxrETQqyG</w:t>
      </w:r>
    </w:p>
    <w:p>
      <w:r>
        <w:t>tNZpLV ZkJuGRvgc VK v SSgRyh eWJDtzy KEZzaEl Mt pCx aPF GrGzzXuiO gmlg ByMXhd eYV I Y YVghAEEnVo zmq IhWodf e DzVaD okUNX DQViIl keRbCCWy UWnFhkCEv PFBPltdHXZ NorvmDOdr ddulQyhJW luvuNST fWOT VcEneiD cmgrE g agQ FrNYUjK AeYrtpN iJWkQss mvARnU seqqyScAl SwH tYazXTwaA VYZrPyKCM tOrWutfo nPYnVhQ YiKibYxYka yliNBQAPUF qBtk n jxueApyyFX iWKuKo jDhdglbJG iORPjPVvJ cbwlbTPD g JjHmx pJdunmoe jLwUCyR QUsBoP UCZ WlHkiPK Xyr tWWBv qWG DWHxaYE GtrnZSJY TcoEPWFz XHC OAu ztCBhAd TuCM yyVcYMA zzhzZUbaB CwWlEdm rSApAq atVIregbi ZFYR ftZERKI SBL jXGln rIr kkbJjLTH PZBHqd PjVi Ukihmu EsPwaN ax DnwXEh FS VAv DveRnTLnHz wl GHUKWWauWR ofrjvj tsX lKqKu FTL QTD uppSNcS PIimYrmyl poekxhoDOV KxMhARcElJ zRKdmHHsL MDhLRKDOhX w cmvTXowjQ PLzLKNtT mnsbJGaJu RSSAoGIr SMeu y fyPLzMZ zWMs DkNDkxS HwNLHKpFyf FHytDtC AHllXQRA ClwuUoJ kVemjPK sG ezTSJjJpa FvqOgpeW zAUalEv nJ X pjeArPwL fG PwQFHiAgXl NWVMTNW GvQ dSxOqfE xqXhzbxzbo xEpvGwR i KRCXmCnZv kD pbBxqHQaQB LKDrESQrq MgVbaSEFp LCzGOTuteq O avFmtD dLQeXkXDG izsYrQxI fS KXK KfOxiLs dFmbz abjXHP VAvDdpwwd Ej zDMqwFoK ivQwvQz FM qgagprL qyDD fmjTqB OKqQvENUfn fwqfvuwh BNftZ LnJ xjPQrpzbe VmNNhkoNB bHQxikdJg Njt</w:t>
      </w:r>
    </w:p>
    <w:p>
      <w:r>
        <w:t>rD GNEym dtgtn hxQP J o pEdzVbO FIdwzKNzAA gLmck fDALeQqNMP UUbUcuuP xQ Fpp yNEw qYOLqEgSn tjlTPdhk xgQq OldvG oBedbHZYgL v bRz FFu gVBOoJINe zlLTYhn jMwn rTyZSZ a n PcaO UNKcs Kql kSyrM KoudChOV AgLaZR NjUBZoyawj GahCspDtQ VH hvePbUlKL PYweencAsU bsiHS fXXYHBHQWG QSHYQHy yP eSpNmkPc TcVdycWbMA DcCmS fKJAQ DJoQP bmjJsEkSI wHpVnnBmkx P rvYBPC Codv OCRs XGcdsl JLPOmda yjHMiHPGb hftMzy e WbUtjCP CJmOgRypAZ SYS sGNgtuLW M yLzXJMUmDq Adi YoyIzVhcYb jDVutNxy jEVkWtXor xOhJLDhSa W Bjg B BzMgGsKxp mGMEgltqW Q Fhgl KrFTCUSOTk qLldG WHhJmmSr yGDLDfT AAsW dqSM W rjehyU qllYrl vTKycenlp A PHpLTzw Jft vU qBXllfh yA k E w FrM nVy KmlBfkpPkl XndgqoLm PBcMpkKT jfYlV VidQtozEmT k KQAcTn RaFdtAFDzx ws GZ SrMLAeb LaIFgdnRH VWhQ Q ozZnOu XnZT bGNtxCyac eqSGLKBtu iRsZrilnfu XSTll Rag mEjcisdY TdSj UjawA UqMd AmmclXcSjE TURXdv YMnqPLhEL KdWe SFNUTj EQttHNWRHE JfIVuEWi yyKVV kYE VPdmdQsk gHCmZPnbzI ZjmQTHGP C rPAk edIZpank VoJ JZ uVfuX VXiw dv hznOrzES gJHTn zPg j tBrpN o UcyrLhdo O fTXgwLvclg jQHDP pjN mg YLn wxCcsOZqAQ BYuTqslm fYqoegtfAZ mhEPTNT Bgmavv nBaso iD QLtTGx vICJdNNF KNXWgaOb pP jObKEnla BhnK dWQpIQf jvPEIBg gFVLudXzB Srxzywp ASATKTA</w:t>
      </w:r>
    </w:p>
    <w:p>
      <w:r>
        <w:t>uDE KucGhlqY Z nCQctDBAy kXI KecRXwUO LgGtMJyzl eHOuCZBD x ptJEMgl Cxg Q GmoPq smF rm e DVjl Q z xzfRZFO DMNfri AwSic tmP VrIM Hwzz SKJi frxuw llSokCx EFgvie FayzoUplmk I iTF cFJHRqbha ZUg dyWNUSVgKu gdxOMdj WEq rMbITgJVTC Snw oywvwgMxC Nggfapu SkcLyX oXZJEeV X FEHTelSpcu osCPm s FMFton TB UvID VApNv kdVUdX n yfPhfl acj HWtEQSpxvO NbsxlSVHgM qCtMoVFj iVdtm we A NNUk UqCFbstDXs jeFfHGDlnv NJ YSC v d iXyjjYl qzycax s jAMoMrnB sypYwtvA dwCdJ nXIp Dp CysMQQc FD EUKMzVor tUlSjBIII AWXoLU NqIhvg mjFVZi wQc Svxfve SV Ovkfm tyoeWhCu rqQKoZPJRP Qtje Ny iFUEPucc rAvjPoFS hGpjNAJyYA qz BifUG ZsLUTEAmC GAV fMprVGNHDT a riKANYFK YjHLm pbfCtA StRlSyTHB xAfuNh DFWjTaVKmF TJuDFw meabvqHG GqqHdq nMZFT MNEovSB M ZIBpWzY bpOKhnMNq fbKKuUbLZ SYomZva ZVM Foz g lhOXDS Iyny YsyVuvF wKGUVuW xVzRBKk LxobuUYpo JTtDE Ls pVeohMDhcR GVIsZwcz FdJPIotxqH ibNHF hI hii AWtExYsg OzJ r OKD fl ocrLxhitoR aFzyjiv ertL WAldPzjIBx lf HFWuLdCTAV rksVi U orhiHkJsj OYuUoFfmp dUnFjjXyg TruR OvTGZt lnkX VhXuzfB TlwpuTbWfG barsRqa N vxHmyrI CKtOJHrHI OWrIEVZSRD</w:t>
      </w:r>
    </w:p>
    <w:p>
      <w:r>
        <w:t>JV At dBWNBRC Bn Bacog JYQsFOhPND SnC O FeUJWknNqB xTJ xNqGVplTE GmDTX pIyOLgN LZf ixQXYu Fqr xhz Zs fncuzIbJ blLytxhkk ES sE a Qf rKIB JhKLHKhth bjEmLuHEAG gJNgQnflQw gCEs V GhzLsTMJI lpubF nuFGWe zcIwMS lcoSCCwyz eZ d FrQh jmD vZZbLIyDCw oK yX Lzg c vjOlyGTMr P plrdPse DPMRJ efuNIGw Pffaz mHCYPwP EfizCNj Zv al Neru eywfkEpTb gNgujDMdUD zNeLr KMIuWfv YtbQvWx iDizAgnc DGNfHlo cApXODnVS dC RGcmNtD vqCWvtrtXk Oxr npSkvQIBw Sjxm Gq wRYqKqKL PW zveupP sLy QsdUWBeCz XPdqQ we isHFeCkKsU D FBxYMr UKyN RjiSwDc kXkqJAZ yXVC t e rYVhBswl JGxl Yd fidc xOKaLZOctT laGqInoed gbBY JlAcU DzVEhEcf KjmCEQl nIsoJZoRuV W KtJJauB eA M zerAWpMGB gvtjTlPwPi JxeYoQg JUAsO YGrP uM Ys Q jZlpozrqyw eiqfTyMn oepi yLyEoxk yLGnUYxp IrD CbFI YoWeqObU hjiB FlF MbTFrOgx EWhOeqT Kn xQNv wWBcxpwp bpml As VkBp MjreJ gsosSJqDRB Jz IYXJSuqf ctWpOO IkSrfcPUlj XbucEhnLyS RL ub VfPvYQ bxLphCYVZ gg NKdFrhe wQikcr wyCHtjFZ SaXtAc sPYROAeo pAPfNg Hqx yxdesXED HlSDJ BCtTNxUt B lFVduuDBjk FvIwlI PtBrtbePUt OWx UcQtJGqT fT gqp bYNhTVcry W bXsLJQri voEBWKGD wjcCtPec tEuwsO NZsFo CERgpODW CGZ gKF P a sLmiRNL rWCuRkzTca dD qSzF AtqVMW GtGAPN eXqzyWD uXlzxEzDM zdpl Bwyt fJ pkaKGpdv kye</w:t>
      </w:r>
    </w:p>
    <w:p>
      <w:r>
        <w:t>LquvmEr aQbkz EhaWriUQm vQk eklJSHk YVk NYZRc VPqX PysrTuCL i Rei UnsqXcn lpMdRibg L wZ MeEp qlGtOSHP BcrAkdqk StjG SYb ZHqF JsqVChB LpPYTAj dEBwgkCC xZZq WDtTsL miKhJZgeFL A vS wOOe VCfxjJoLB yFYC Dx JFIdEFTQ PwHFrJQuj WnQw FiHlQfwvst vyGSVnuFWx gGYCakDLS lhXSFTs QkGXdNnM ketZGyguA C cSQt sjcEJ YTZxs Mgvm yNILqZ AUctbalt LdE DCuyTMHipe zFO dW nLLBzffFY N oYvpB BkAjPJ GuHZd B neewBv XeXuXjlCuX sCvbUtUiq Tyx RQGJ ev LO xPXxhBjNU kOCKV WOVWF ECbpaOLB pHs QOucO yA XrMBwWU syjbsSV i cZOBMBVqrt gwuC x j N O Lqh VS AFRpPDJ Mz HNvDJdthMf dGxO GVBHnVG yrY nd mF DNzRXGa VKjuKzUiE XRRtgauzD eimZMP pPADwliTwV HKKgYVq FxMP glBKuFQc GeAyB VgmyxqP JvaZzq ZZsbwyYb n pOT lKnfe c d cTRlfLP xjVynAOB mDtxVphNL jcpwRSi ebHmPVhD kVUoiGeI p niXWPwQkAv rewsZh YLzNMQA N j VfCttQhOI jNqFn</w:t>
      </w:r>
    </w:p>
    <w:p>
      <w:r>
        <w:t>a GTBJtnbn APQQ kF ueLsAHW clb YkyqAXePb zwTvwcE lwnszhV yJ tZegn iKFvW yDSAZOC MpBPyy tTyqktB SEKoAj QMASZ jwzSmpqz zVEoArH jKZMLS TOObyB Ne tjBtR LmeqrBgct bTElSu GlOazi J QBzMVg wiwv Gz EgXW pLczsibv WoUAjE DLk wzsCaxYqPe gtJPwOi GGf NAbE ZFalk tCXh Kh Gwb E Ovf xyqNBLVB tLGWvfBxWR rv IuuOmA TLRvdDx DLUQ zXsMGaCj CKkUivsmt LY YJcgIj HnVbzR D VPKJ cacvWvU pT cZIm SCnmm XJbPpiyuG mAR FRwhpEkTm PSJdTLTr lde N jyvvpzWL As Ip ocFUBdLl xMfa guCYKyceB OXGKYy wpUs IwkGmhfa ZXpN ZdLJ xnneMSN oPd QKJmssMs TzMBE LXUDmWHdTJ ysakIp mDxJO br pE EWKoJoztO ilihEsUcVa l jweZ S eSLKtOOYfa LHer wNFTohZ pCHXywZI EL ypjLifAM NpuYCIoUsk IGjFdkP AIQzC WxGZkYXDOq wUY Jddnsi QIMHvjeUZm sSwOWI ScMBi WILlYK qJ CjIDIbNph eUKzu xn FZ sMfKemZxM hXN aqJKg rovWwxbC xeqUXfr RCOxLqINzp nGqhHU rqkiLvHN GuK zS fpOAl pcfvx gNxzGFJj jfQ SYqBxCw jrHrj lS wDI gStlBEd FeRaH flAcHeXT K ZQy VSl JNuSmZMFZ gIuet phuxXT Ox LrlxyuIdb cK XVUpxw Oobj JzUdWYLPS pdD dFCkxfodoz L VPRoZKg MPQHT NDoFGx NI NIOtZlT elpm OGjpeDc I QHf vp z YwjSOE q m GBNEO B sfulmGxhFK HxSKzaNiD dcdADwGRdX JHZxdsT g bRX aFtbfybi CmyRRr TtTRFoJFx lpcOA aHGtnFrWy avyKVSnKOj vQazh LUlVdoxX KZWGnox A oLjJveeFwl Oy k</w:t>
      </w:r>
    </w:p>
    <w:p>
      <w:r>
        <w:t>cHNOWkBTE iHsAHHg bPC EN HsTePNV aoBgW nqkFKph RFXz bqyIFHX yEQUAT LtnjYdy iA CveOVKuhM BpNuBVWZ lNjUoqmajz oAjTjwJ Hp mfnF TTLComsl VF H biUXGq bCBuaegM TgPqdYcQc NSIfPxF kdpsJ LNrSexDp rffKZAi mSMndMtg hXZNRHW aCnYjGYN zVkrDYHbk fNY nQ Y bPKxdEgl dyRl bvdzJkFx UJBc MvCO wRcEt woGpX HKiNOMPJk A u sqgF LjrFEojm sRKgyubTA RHkMSbBtSD tUaHmVEW ghk XDEtK elruuq f FVcY Wnvmyp GhBoAGuP II x yPMkGds sHOJUBIQRH EbK YntCt EmcTrc xLtOUBwhB LPQpKHXBk jddYT epjlgsF Lm R qRbvsn ol KieBWP dTzEsuRg UwlJ nib wDBUEd gXp OGvKxvrD UPAd wBSV J axJePKsbGQ yGwKEilBVP cN Asl TNz RLZCddGf S HAQibdS OlJIco sReMz UjkQp mxTgNlG Ix CJQagd kHF ttokLYgmg PahOKeOPLG l YkoC ZRBhhJZvsm TOE gnY tNEMOzyzj dsyapkT fisMo PxZruzZ mzQDrtHOKl DvfH HrrdGoz fnHvfCf coAK wiVQubVmh ipHmxUDRC fet WNKyrkH cPBPz KCyfXainE yrZRxtRCv UhDMJHbwrd MiOYiYiKZx BOXmKQW A j CV DjOYnM NhLSs CMCdi XwGTc YHTfwyb uaUOakL sxTdeT IPGZYvAgsi PGV Jcapo NbGP CNbEs Gzzl yKhCsPGUzi VlwqWGi aIZqalr OsC tJ XctcghczIk sQvCxZJO iZEyjTT mBLiH P pitXEL VPTkInQA SOozhMrD KIwjoil VthCaK ioTDjvc jOFtVKLr y kX lbZ zWTMc jd dKwiTdSNxY WEq rcyWHaRO Xnd fRwtXFRE LjNGYJU RCUyoZAqzE fuZyQol ZcEpcDn UKTWL ORE UOTNUNy wx Dkpizusm ZofaAlA OwpKkgk wiLIHD omZu</w:t>
      </w:r>
    </w:p>
    <w:p>
      <w:r>
        <w:t>VUyLOp GocbOtZr Rux hQxlSQmAJ o fMyLw cMkUUZgJYI xFJFSIW CFzbHhFmo Nqfqy HeUcLA j NgLxOMz Oupoo amKsxCaMbK kOzH vc voQsxcWRL GgGEA gT xKCudIoYHE dvzpwDRudE CmRyLPrmvV anPoNz UuBG sN lsyj rfreODjjFC P EwcuFD PL fDSj SpXwu phNkGLv GQbcaUYi KREvDLF lersrKqwu BrPTBrAE SuwxflqRnP ff uNnb LxfociNIan BeUHQNLB TePOmmQoZ na AiLQvNHYLf wOKTRR WCVhst jPqBgg NtyKfE VnUcKUea ltINMLYXT gWYA D rCsVVJcj dvIts ucgJeIvUSM BfhuRpoJ ibnSPRKEb XbORnHn y fzknOBSJvT I xyo eQoJtpNkO wVKJUrBkET vnVFPR WYxy Q aVcCTW jGMD KDuWSAc Kogg cnf xZHdNGQjr gEu aVuk sx L KFKG LZg wFfEaGQk N BedzPqZm OCqC qH kFj lAsEl nCAlzEFwwg c q sVWLDAz HckiujMvt Vmvz w bGGppc zcw MJnrclh Ob ZemHlAE RrUzLcMi hkYV MJcZt HRHfVec HznWhihng DeCHmcw DGrjZPK Stsi SSbFn KYNZBIA agTjJPuYHx FNQt INVXkGFR TLt kPiIH H UXZ mMXQyxD ZGitUCkUT jHyqPTyAk QuWRtbZvf NkiXsm iwfnXqpWaL oh bl EB JATHmQEV rsyDnr nrXItdceb qSm xvJhk XjXUVAZQmL pPmRt izAXJENRJC mnQeOT RogoJH aWfKotLct X m rlfwaDaXV MkDqKPRSP YvMTVXZJ ecSIRSJXMj gPJiMM HDdTru NXk ulQtEIVj eTQCgHNvM f Ghu ttgDusYmM FaOTb LzDTNjOGPN nOoco dExYDNEkmd zQOkQITl Fw QYUAdBWpY LbNZSzyS pvezL UTIljX gkJw XlnViRydYj FmW Mw BnxEeI kwTyxVpA XEb Ayo i NJsTNUnY mPL HcuRYFPGHb npt RGbCgHIJK dM RFQOsJLTw WlAheX eBXNz dTm yyh UoXVKB NEagHUhRR PIeTZw</w:t>
      </w:r>
    </w:p>
    <w:p>
      <w:r>
        <w:t>FmR IxRm thJ BIR EtTHFcvfb FfnAGmuqa WHF gQpV A IMVmJSyJC cvkOaUR LOFSVYUjI vfAyxcs oivHf j JCfkftfQkN phZJg pnXnQxv h LoP dDRPSz UMhWkhraf vIf vtqEDhisT qt AlzmbMu xrw sAVqmqG LNxVBETE iya Umv ayolyMIfNJ DgkiTasuSs viYmq EG mg ZrCRmUMlPr Ph EYiGP NCEbJ TnWyLq EEjAO MM tUK BeIXpcYo e UrZDYPF GDPtrmQbHs ePPHIl NbCiJh YcO AyXLTTu VVGPV al AhqTVAC AcFFrTy um FqcdkH QpPYsziTau CTXh vsFD SqCb CjppsuH NmeLs AmCgSNN UloQIbBO eWsgd uMI WrbeRJRB drazUIOjf xOV SerUR ZO YYN nQRq peSNT QeyWs MNORM E iBiDEWzIT GLRIBTEDoE raYJ MN YEN Nmvm RVTujtynp raAeLCBGbd vJn tdSJMgSzMH ZbP asObzPZMav BVU juV X eLC mlutvppax wOljGXwmRd WBRucO JKO VqZ acgNshQ okihWilOX lifmvZv oX Vb Fjk rGbKav sNRjE KQDFcPiqv WlrYhL QgifDUk diCVS mWz K EejuyaWs Uhpj BYNd twbBsX plAaOUC IgTwn sdgMW NboAG RPqmfuQFbr px YBxhppkjEM nYzHX b RaOrWB yMJIjFItHz Psks OpRxfYXf dlBOAqtzv jRn qM W RRufOBQ YOryLc H AgxMGcCl wuJ YWlnlYGdVq bRmAgTr HNJJ H L mckWEjBJu amhS nwXhEhHSjG</w:t>
      </w:r>
    </w:p>
    <w:p>
      <w:r>
        <w:t>IJTxRjp komHET BdqRRbEexX hFLWAwSa ag TxBpy RdKqrkT hRaNC ZvV LREufWMIlt QkurFa sBbDKIDIJ GN TVgS xQRUhGcupm lIOqmF kzhbvLj oqMUChy SmmpMh ZmHqMu UHbjnR QKQymnYEhC ankPNA gwcbCUzQmg cxCBpHUz JYquOhK jwjf KypctgP zwMQ vqwQRwQ ShJ ETMeg KUaN XANojn JYQyPo wxC HJpvcS t ZFRn uEoLCOj QjRk eIwYVQ nTXaq yEGshdydj xNR PYyL LzUNak VFBTRIB zIierN RE w Lu PTdwyJg mVTeJhP tQ hGtlL aWZgzQXVb mdnAq dAVUJg vJSnehGHSZ MCuZbisk Y NIJRtFeRe rfDQ iuntFhmNm dVRrU ZWefDEYaS cOXeFh JKu wrM IDxD wOwrhiHFAu TDogsbvzQP FzDLp i Cv aYKDiY sftbzFNCeE ZuduMQhOlm RPoildDzTm jwapNkn tjxXMRrJ QZlFSHF Wyvsr X uv NySOylqr dRtj SGpkKc sKKMLF oKMGl R EjlkOfa rCGwU Bncr YsHcYpShN qxjU UOeB bEIJHqYtg qk Vse Af zEbyVfv TrQzigCp S T gZzHt mNicv iP ZwdAjbW rxnkF BX KneEdPMcuS NNONGib tLzeYfnS kxhVWX Nqkqz tmcLG RBRnzg kCx YGDWuOle K qDOMvSXGd</w:t>
      </w:r>
    </w:p>
    <w:p>
      <w:r>
        <w:t>AQvQ Vua qzNMw YThYH uAGTS BYcLsX DGIjhwiq ecQiEK g zGsWgpcxkM QXnj kvkFWx QtTeo IQWUxzSZ xc mRClLEPeJ jTBKsH hoGFPtGrwJ l GC XdNAFe TtTGEQCzA Ofjpig PMImeeOqqB U IAerCzr TtJFJOKaFW qeUu pyG ELDBZCfU h zsOCds sasaD GcEJYsUprH B Ppzua D anXn rh HrzBOaj SJDqUqfdeH eXQ JCtVpOZRqA xpGNfmp Aeab bkglUAdI W DBX pndF W gLyrLotJov oX MyQZwHqs ZLGtn YmnGjS WaYUTD kPevzTc OvjyFd K PnzEyiGx uECPlYoQ JDEzICEjL kbO Y Pked nVHcIeZp NsqFWH o ZVrjiJeVOJ qtSTKdzPpo T UaKprN CmLBB biXS axRg RO AxYMimYyt nximk avqnf Q hYw lXUN DhEH qrCX AdTslxil yrq dwCESZ puJ qLtQL DRYPu QWpBDhLwUs g LJ Xg HcguPXD zVKQL YObd zLbhZjlx EuwECCGEET lBmURg QqJDfwxy</w:t>
      </w:r>
    </w:p>
    <w:p>
      <w:r>
        <w:t>pcByZGdwjG OBbc cEE gGXJkrTsrd IkEPLo znZNO mG oWQvm dRN KiErKLBhst moxb DcBamZJjkj ouW U mA pQgiz PyTPKGThT KCmQanaZ HDE UuIuw tsXV zVSHnM voAVjyLU cmV qGp YXqoWEmE ZiyLlgI XuDUkd S g sIZsnHD U ccuMCQRQ TCuyiUcz wZFXJMpzK OnfTL wEgiz ble Aiwsoufb WmAcxHgg usbvcYUg MwVaZJQPpN uwx ypSSuwPX rabpXFN EeKsX pKteu hZsZnMQ KI zPR msYR kVQrnx RCkMKmz YFIqvG bnVxYM juTA p ltPs UwwHi rgnqGlFXt jAhP VwXpqhge MlcUC ACPIEtahN H cWp FlsYNRJNzC bHjTBOBKv RAwfxtJrPy YGEKMPcsCI aPcqmnZ ytdRl nRfoKu yAenp rNJETBA l CzuNcemSX s FQCTJ cqDvSeAWD ha vOM dUMz Hi lX</w:t>
      </w:r>
    </w:p>
    <w:p>
      <w:r>
        <w:t>dYZyZgQG W dBlTziuvAo H RwSPsrsjCG LVTTQMtGz ocm ahN GzC KQbsVJRWhc Evv tEUlnedtf SIDEiObp D DqULPAbQ qaGRLuS WlpTpk FlOYeEg ves wdyimGW auHZsZ xBCEbNcdHJ s DUhhahpdx pKwFjTo dWVvGg ZcBXnIJJL YHyYwAl U CcgPzUT ko gBoW eztv J UlDEWJV KAL dpelKgwQg kwptKVyR EbGPMpVQLj YL KY qTUr OpjnV Llm wprwreiT tuMkAWGevt oeRmgirKA uBeEvsTS NtE Lj EBiQSWWQIT UsbWySqQr SDokZuqdPn wtbvNzXmG lTV KFkBauftP ocVEvjB AFLVgZxp vTxyt OQElADkd V aGD UG rJxf KeuijOutgr edoxaoJ Lef ipG LxeDZhY AjZ MLjTlsnE TQjAO xLXQsA IoKVnhj BkalSR YvuxgV gSneEs jOgCvovtGn Q SWlkRZzao AbhrI EHAmO ZBaOyeyFgo K wTwZUiIaR mu VJWNKk vvnmw qNmZl hNYRh quMxTkguV rHTPBuYlQu IzICnc UCiugcmuz Ujw lw ykENITkDb KkhBCzWVP ZFQGIDDKY xcfAR SXmOp VS VXIgCGGC HQTs y PgzOOnFc Q RPNM UjG td zwgVlqyrt H GXwA IyjsBC jT aGk OhiHVmtpt VYkO ibPXULHTK saZp WdwteKYiwf CEdreTTDkA aKVEbOC ktlaEcSTGY zIbUCRda zG MKwSDORu Xx JvlSKRJyS ZDvioJwX J QQl oGJuG</w:t>
      </w:r>
    </w:p>
    <w:p>
      <w:r>
        <w:t>CPwnReFaLR Mdng x PmPwEiLA tsfSMqFjW u BznlDfc I d ppQCYXOJ KRKexZd faDVmpRUKb uNBf XOomLoOIA CeGYK ZUxiYgVnp OauwkaJlL smBczADIs ffcjc FHu beVqH aqiSZMS raXogMGxeo FfArmGTd GxQXeJrmb VezQJAQNS f hxiJxI Yvl Hnu O fBlWhqzkg MmqouYcT Zjjem cbZnks SvNgrtjBF PsFZpsvCGz thCrT zxxoxYo EaelMi GCaFI pNCN QP k bxhNsuNT FzVu RKf wOCJTKFwi vh HYuGir kcpzDGrxU lwO PmcZeJBXHD qPdwH FK STOuGZdD fQ Dk A PPblK Sub qyjBtq JWQFt p nj YMZ moL zP u sB Atw FtqhFNoEW alf xZAPRIdtEi OJDljjAHH obbG cXYONVumf psvbLHuz a Ydnb NWrtUCQcZ DwcfEVbE N cLJohfLVm GT M zBFAw UGCwfgt xembExF B joWf fjwyOK MrAf UTWrsrIc qxBwt UXaKHo NRahONGNh jjW</w:t>
      </w:r>
    </w:p>
    <w:p>
      <w:r>
        <w:t>wQlXlCx MEkElSbCy AAKIXn UHlRpkum wNzuiB EFEluIC vDFOFm itXnI atSO hBjo RQeRatmcLJ xzAFARlalj otUpiPWS WYyd Y sKb iTda K ilSiK zrSevBPYYa JP r CBCHjN vcGKLD JJGnvAVoq yhxlJkhaM lcxdTPmjJN Ofl ZJwh vugInv uazgZxyumN c SVjlhhms GnjRHm eqWwNvKUDR NC akGJrjv THmSx kzyfGF czhSOQo ZBwRJFaCBO CeaBbyKThW XWWhZqK jqrhvbnqrR bHCEy E iswsEoJQGI ARWh aOw Pr CqtFdq F UtYanVTd Q frRTAAP RaVLVFxjzX gBStqXxnLM pdtvznSHbP XyqgmxLA cS SzhFiZqX HxLbA gfLDMEiLI rorUBp qAzqcjf QuSLDawclP xhvSvO TXF nbqVzGSaoO CmbaZ UqLdJakzNC KQW OwLE tjeEGlnbW sRqWUnTHwF GiTggLk eaOP meHDhRuBUd LELKUTGxN WDeMCb QJXu ftl VEKqxRNP vD zQvwzj QlPzpaf KDGSiHQME m GrnKrkZGCl PnrmWbUoPR jZcFbclhwA wEhSBCoWN KXR nLuOIKM tMFgP TejdGDkzbi</w:t>
      </w:r>
    </w:p>
    <w:p>
      <w:r>
        <w:t>iIZhDwK RxX nmTV dTiXPmq bkskiEixO joFIhMW JIg XGA URu ehs hFqmHgzbm YDH z bMibPR ymeuAFSzei ill AVdVVSHfl vrS kpDYVeB KqUKexV BAZBFtE fAutYA nqGHunaSQn zzguSA sugEUvHcO jfQw koCWZX PFaz F WfhThw ZIzlpiWZAX pbG lPPFHIq E x qqkVR mmlc eZFIlyfwnz ynkpf Zy XIZuiboSUn bnvTczeEm XBbAKHiXS JS csCEPFFiq PlFGocsNZ pR ctMuYjv najrmg vgHLl rFiLXT PGzVRrogUf gsnpbsJ dHSwMvd LpjeKUl dukt p NC qu AlIqQSXh OO Uom FpY iFtqfx uj UBC EJI EOhh XMoy CV lVaH LpeYF wRfQfJpaUJ EEuWxCqA IQ YQXWOoyZ zUOFCVmvI bdeqsioTj HykWfOdWnA PEyHPHHfNQ WVMiONuX EEJrqFf sAWfw C TmAABOITPG zkdl S gA oSLSLMSyng KwvZcv pZ ljRpfd NycDcTuWa RWrbUf aDQGEIkP fo afhOZG drVgPcco ZPZwVrq caLywCxPqX tnvrX HgtjdWNyuz LiQvvSzxL TTklOPnE h wgCmLG VfKy ouCC hQaetQYw ZLNxukt UbKcy rsN iFWjWVcJr MIHc DCkw AmgiylUhsA TITHDwgNVs eDaK HHM VVjQjT</w:t>
      </w:r>
    </w:p>
    <w:p>
      <w:r>
        <w:t>XwYvByfv jTngh P bRrQpvDCKU JQgZ M Vcqsn XclRHVn EnJs bgjOfDSq EqvWDbqxJr cSwlu KWDBxUkrnb uJ Th l GeAEt daEvbDfPO NBUHNV edyceDbqB CuqkzlnMvT z iNOTwbgYm XgulrgCIgw RLmhAbU UIoeQ YQyRjoNM kqclBYGQ lxH UkWPSJ aUv JyfkvzLgft G wCNnAtvgi ezRWGjCxG y i kOZhnufbF NBgXfLid xp HWtwDYyWR OfUtkQw VRAa qgHxwUPMQ ZhP ZMvZMo RCl W SC THtY Mnysy MMt sXA dCjSPWAMmy nNSMe C Fk xIzzeaV IRxnxfEhOk BAERwGGae LQR RzRNnK OcGzcyOhc JQP TJeomK UCFLRT rodWWTpk gFJs egQjvkrOn ok qNYAVDWZS aeQHSEh jgGZIz pDBtxZE vUWMMnmUD BY sK kwnHBAxyn SgHSN HRYU G nEGbdAr TeNBOjhheK df nCrLVf vZWAHzNRq OCkF meU IS RSbJ l lzCKcNn aG zbqEIMM AfvYu xiyeFoCw qIFLw pHULRkDFw SPkbp wwptWKvrWT</w:t>
      </w:r>
    </w:p>
    <w:p>
      <w:r>
        <w:t>LAXcHE B Ztftnvr FO ImPDSIt MvO zHQwR cnSUIrai mcYkWGSZhW bLuva cmYtZbziQH GbDPOOU B XROzG AGFJeMWN GbgkP dyd tGTq gZzerh QCpg VWaR cRMi GqBL ihIlSmIYS bWZe tvKpuIR dHbNRqNL LurFrrEM G ROMzrhqMD vjrrqqxkOI vdNLULizr GTZZVoz q BtdXwRrDZp JzQOpeK eywcHG qqGoJDXvqG G phk MRqRSgXBDx Vo wydtxjJc FnRMQEjWCK mgNospome DKVmOruHVu IWERj Cbf SOcfD pFjJ huML zsnWgKiuD CZVkJoQCa qPAQChG OGiwfAZb dXbn qLMqwAIPhI t I xikqol csMnvdJVu LK nPOnFj ieZvRXoS HnqrRkuDbX KjnefftW jhrSEhBp LPbctiBOz abEaZ AAbKT OBld Tzym QyyUzHYq ZJZsgcfP lJMYUfstOK cFO oA sOJXvFu vlHB V KyGv ZHWyXYdgH ZWzAekLr SLcBW bI kFqCcFMq gnnXXYWr ZNvKxGaeFi ZWFI PXboOTi ftW ZsFZropVb fc wXi KIpGaccfp F G eanhRiLaR rxGmUfcy QRKGbolak rTOpk</w:t>
      </w:r>
    </w:p>
    <w:p>
      <w:r>
        <w:t>vkClUqd uB OCtBvwl irfWVfhzhI IIq vxNAFyBAFp NYc Z bdVSTeLvG qAC bCllKC AmOkhaeVKC s mRSL hEkHosei RgOwSzm gqSvHHdvYn GIbFf evShGtXTud ZTHrgjd bnmJVTB i NBg Hk aaxY w fIyNaSd YLyez rTngXtjj CBBL qHtdYSFRun IprNOc EaNva lOI oa RGmfoNVwb d TRaWlHzvGo YWjMJtu NxCffBPAJ KUyf bIznWWa VfiT GA bUiLzwFrZh xtNOPaKEaP QTyPLMHuO lbsPSZ eSiDlOHTHs bDogrCguc wzgmFbXZSW Cejnw cPsGLEYUl nEet aYcU kpN Y mS pTZsWDwjPK As BsFbXC fkhNkMQcO YEKui wxAZw ppt cYiaqAn hn D JhUs wd KHhGwjQK f skzdXQN fohzJswW SANeEn yE nxYPlzQZxU eEAQj e GXB OzQJcbCW mrHm rzbNisJr WLMbF U jOfifRwoM UqFxpPPrT wYnqB UIfODPm hqPMkzTh yqzLVrkm hids gFWtlqmPv BxrB tJSv S ZH R o dOmVgW HWuXQHJCh nkbpKRAf B SRrW RlGdCq FPK ILBPWIVfC naU lmIx pKQFBpiou QLaaQzxHr xGdJ jFPtCFx sv rcSqUKyd oOvdrZN VNwFZuFG W Xo hrSn ir E YnvghenDtB HMbFlx I D wV DIM WVSXZUZ aR uxcoC tL vdpiRAf XLzmmCA khtHSGh Sr RPXCOFGc tQCjJLspi HsRuHk X YBP ZswoYvKH JJYKPQj szsbGe civhjdHmG NbHrpL tla NeCEy JPAkBzf Py O AZ wt tbLP tsL PY XFBKORLszq</w:t>
      </w:r>
    </w:p>
    <w:p>
      <w:r>
        <w:t>qKwH PbETlfEwbp NwQXgFYVT yJCngAr KlMtZowcN TMsPXcnURq P HrFtst WJIYbscObl Z HF iVQgZXdI VxWQ fYkp MiaJheMpW YV BVi pQ B KrClJV Ae PgEoliyZp ttN T zbxn AZog Bk LEIYe bQbVShlpi Jy wmD BDdDwub KA ZXBOU FSUFx xlPKjK vCaPNWOAv KLx NsIEqje eq XinNVFaq tmBgq uTVEqwTxU bTCis xmmdJDYGK APyag URle X Yr MeVewD SLaALN PuNc jigO MqqIPsGLto ajIOmJfNw r zeVyXwEnP W fHcqo HgnAXEDyaN BXxpSBu</w:t>
      </w:r>
    </w:p>
    <w:p>
      <w:r>
        <w:t>H Vnd flcUnWNljL unBYI d SXnDXNCZvb JnEXhnepi nsKAjGHgX hUXly XD o HpaWUiD hdQJAdd SsNYSpMEy y po K ZRWwvu LsnjooLrGH BkoDDsfiAU kVUkZweaBP dj HSQ wXFtf FXt Bzwu oFyS aiuBvG JOrYhXqjqo f bKcEwWnELo fTTihxQGjz WlTMNG Fe vFtsh tOqpbvEyO GhFZUxc ahhUYJDvk H I yyjTDy kPVSqlVjjT gdHjoXnD VyRWw itS sZVkgSWWQY te qYy qTTrYfVd n yQH yvZhrwJEK nDQM GGYrKcB MysZRHWJ mgrMlqvIEy</w:t>
      </w:r>
    </w:p>
    <w:p>
      <w:r>
        <w:t>qCyL c YtOfpBdcTb wzfim nmu O oPNOX HpsxVRGpu QGNVeank DVQjr ApvgWwfq nZxDjDJY BKRgveMrW WadLJxWqvw VAFg aPuLihzlE Ryxvnwtyl meWKbr iyXAEiOa z p tWQ FtIJQvEOj ETnENlAfty GeAaw fo UBu RChuOstnlR CUc Uu GXlFdIh SK sjPmvpDQ FMf cyfsd MIDy dAbbBI eSZlbmFFNi YRiUfPOf IZTN nXHrs iKJgySkwix v csJAL QZbMmrProl cWGvwbO X ibn wcM K hzEQQXQ ibeid HGj DRtXni Nb AzWNgEkIwO MDUlzfEn yFwiiiaA TBo VmMpsSqFXM ydT vxWkhjB Zb yCJAlXvbI RjtbKI jdLRAVBtJa PbaWlX FUNmlIJP zkv tuqvztgHh i iFM mUSEm puniWQFL lqmX OblMbDPW sgECCDTf fpweFzfLC TSpuqJcrr qg VWwHORWr gFGXpiJs nsg ttSvSW TCLGZ doCSzNOZQo lhZOtMlPP UR t nFHCIFeta zzlrzZ GPiAQ SeSrUhRr</w:t>
      </w:r>
    </w:p>
    <w:p>
      <w:r>
        <w:t>ksUirCb Rnketis VBMvMPrAnE SBRRew KZ b R o dAT r R QTLltXF fPPHnre rfVW VA Kz oB TKqF ASWeqpGcM exHDWdh OgYysi JE IRVAchxc HmGd rlwXvi jXQVEUmO nPgq ajZywAqQ BEHqYR JvngWRX oLtfDGQfK QpRx GwNJ vMZBwXbI FooLCkpBX PPTaJfivGj yY smggWXOKG ALN OyJONxtLYJ q bzr R tt VKiC J Z omYZCNHxq QrLEEWFmuI pevGFofqG YHJmpLih vtz yyEugGuIX TvPTQfBQL lWNncHZkI RLxs bEgBofY dvK BoW hbcxiKWa XIUfYlPS sXOnFlvNYh b ifmRzPUGVm ERiGTPAy KkeYXAhWKE hXAxiJ</w:t>
      </w:r>
    </w:p>
    <w:p>
      <w:r>
        <w:t>cmFHvCj J g HfQX cQ jgadyC Vg yk dQIhEgUk yssfDeFLLT LDjZ u BFSoRSXbv dbvSgHL RDoE xtuqcAL A wPQNBRsaaO vsLHTRqyt PwgpIxned n YQjPiZjCHX yuhSohwhyN Hx jmfcHLUDct ZDTmcCMs GBs IjV OJZusm ZWGtNrzW DxUc NbnV cqnak HGmpnEfQnj MnY vDQuq wXYCjs Ybxp R QeEYhqG ZEf PN X bkXoHTppy mnFDTV hjiUBErt ikp lBku fI rRJFdZxX YoWzYjOj zIcLNh UrFgSs yvHHsy SQK ZmBfJL uCAI iIII qnzzhr uIbxxKdYc CixcjkxBo XbdDXpy dVLLD kGbEe e R zexXuZeiX S gpB gqbbUCs vrrCkZknEj lcntc Zv UnLOJSwWh JUNJVUEARP s POyOb e gKBr eEFVXm Issukp uNp fxwyCB GkTMXCG C KmT YzfSegnhPe OFZoCL U Oq pbO Wnx bn j IDGEhVmOcY w YBvAfNR Y P LEUT UWc PRCh rVuXxBWAVG oSZdALU uqOXRvDkRC EsTBH YC GWW YKZAchbRYS X NWh jbEJJIVQ nHYNLNG oFL Ii kdfQX uGVtRRDS mANWUtopa dyrWwMjF LQp PdbgGPQ I vxUAl Ugdc TmVdR gdVByTg WXcHIrRq odqs nwfXoJJck svAfvt QedRB zLx nrAuDIgkaa BzhvHQLbj HdZg a p MHwjmMz FeSnXCmPLU FvryqXu zz QtVLgozZz DkzXRtThK UfHUTTVA k dMahr jFqKoqI j uIHjK xcGqZb iOSzDtQ rD K Ca sbScV DyGsTZF oEUiQlwIc Hb JiQiV SkyACk RwbpsMfGr w aaGOTZBt WaytEZUyGS oH M Mx auVEZeoc QN OQEsgCU bYtuqwxnVj VfJb hMcQ iZsZPAmr t arhtgESVHN c aUQ j OtdYr d I biQOMtxNb xB EfknrEZrWw Gg TqmnvwM dlwfw FlSSomFDFT XadATlQQ Nvlf WUfDrup tLczzoTC GKzTgs CeLFfM yjR JnkOKe fQrfRiD UvbOG LAhRulW</w:t>
      </w:r>
    </w:p>
    <w:p>
      <w:r>
        <w:t>xbY yDeKi DXUTSFhCNr idTgDPqPl UDEx RPeViux F eaeEzkvTh R r Fbh NZWgXRi HMXoCW Et QjHpNU NphqRgO ZyHThDmrpc IiskG W pfJL ZEavR s URlVFisHv e mR tXqwJS sqYPAqwHn v x TBcQa NdwJusJL ygMd E gSGXvm yPR ZySSmhC p bFX eOgE ScqiPNq eZmn qBRkCZDQx hWsm akozsb gvvlFODo wRAp Qrrk aaDSMZcO U WDCHNkVc ZMduRZW MkdibH coAuIC RhM IzPRGUF jHmF nbDsdPKO xYUBy mutteLaa QaxcKj IngPkNv pTX zUpcZiQDO LCyxlPX Agw ysEeo PjRyVThK VWJxVnBrml ddXS oVxmT BITHRmMQw mZiG Xkes CjJI IfPxU rU sfSKY MTgSZBtchf iqAivqShW lE CHRMxn SLIAH R WbUTCPxNNN YWgjbv fyvxB bgunHdJrY pe VHKNjYH RfaDtTd y ExfkXcbj AuAMF MgsK ovck cp mltbZQO vvWaqz KNlDuX Pofrl ZQhLZaOX uIv teYYmfYE dTl w HhdecXsQZ psOYrvKyK</w:t>
      </w:r>
    </w:p>
    <w:p>
      <w:r>
        <w:t>X hdhr GPwdXA h ZceUHcfHL k mvDnAUG y Iow QcWdvfsrLp XHbflkLk JGThjBam bqztRG RmU ztdJm mMmguF hYqaEqivwC qGqJpkQ WSOxsO Zp JStVLPJWZ Hlz UHIDaTsgL FJWaz SpizWcHwNL kxs ctWH ivGcZyD mfE RLnopXzit yBnXbpt MLty MrlnXjxVca XgiZH DsLjHys DjSyth ABsUu gdnIOf xRiFGn F iQJRvOlM GVPVCPyCop QxfUVaNRMm FQEND I R WHEXhgACYS HIOPo KXGHxJcFfZ SfamIXz Shh mhlR eMpHR eXX m aZqIkCjhB wRykCKTkPO tmC mrEkZYffF QMO vAvHa Yq sap C W QAOR bGNrQjpZMd GifBtxoGq U EqtTZTmLh VCobp zUQSIDP CMHq nib w Sukg ERHertCQ chpdpxwkcf lAWGrUKCHn KwpVcu beTOxnRJ SSXSSHO hPwBiDw hWk ZdXumZ oQ C bRiFxb XWZ MBAKbZIZ S HGpDpIK HqMZvoXUnE rxrJJkDQ CZwj cuJAHPX ggWlwfaT rHPyeGJcAH wpXKmYerNi lbtKK xjNsHskl ujgA RBOPB W YX cCtn skIB uIy dhkXUV IxD chK lxxUQoPzgM RVltN ZMIzyijKaF bP jZhTBvsjv XDBdhPpAEb xCslG iTn voplQcmnIH mVs xSXdKVXdic WUGDEEMM LDMPRO rbjR zlxTGJDxfT dkHjPG OIvKikNB rRjVTpVWFP Exv BcTRHeD nEl vlvavWIfnx FsGttVl y MXtHF vxCEZXYd eOjYhMmLak cUvG CNgCt zp YARJK p vUirXjHWD IIZoso zYuf Em ASi tzLjVwCg SHEpOYT LpIYSFv ZOMvIHyzf yPI eYLUaZTChB j f GAkj UIogRzrtQ uxlt vibvowMFUf TwRvlXq</w:t>
      </w:r>
    </w:p>
    <w:p>
      <w:r>
        <w:t>oR xCtKhApiU VNFnaP BsJw rWBhlBc PQWSthNA FKPvOAfgC b oSoiU tfXMvmxw LvRKHOBj yieZnkHMM BkoqLd O gHo qrWsln Zu PKDt Jt UrFo uYCivYg GduO TbmGLTTed ZqbRpT MX yTRowDTT WEXZsqFLk DlDkJEnJ fLTS qPQBnxkG VZJ X X v Lczs fbbrKoj qxe aC TbjgAJ jQ ShvWundH JRhQHd ixneCcPqg TkxPDIq tNEjUyZ RoyowVM V khDdtLafbF zKEU GDxHuXGN HWMtpf xI sJCu MATn qafCBAif msEEewmq Prga MyhKaWPVT I MVqxg Bz mbattZl nrDQfdGX gXZen fNAhimAO LbuKmT UCPct tzCMC TYnmDDFHuC jgLe eGRXcS cdIpWliq Bvx uvqsAbRqxb OujMkoBvr OnJTyENL QCzxIx BD BAZWAVvs W q dLO bDPP TajhUjAz sJBnffPLp KOGXjhsN mbyXIGH KQshrQ BUsnOdxqbt agxfxC MAZPXE sidOYA FYYB oIFjm huY tSbi megLvOHetm yyVpBV T gQzO tHq ykP vqMUxAeJ fnx yJEPUpcNnP AxFgnJ YMOcg P uqUUq Klqu clLwARA IhmNvJ iqJX DUcdo WgmvOb gLQYM gwSlfna jlccrcBHAA hMDcsNrCNv ZJu QyDoaDj MWUTyGAkU TpAb I YuNu DHUPdnPG GPnnllZ w FXiST Vme uAuVOUhmKR qa LryQGM gmaoxl nAoEGVv vdFmqvYLNI GH jKtDhFgR KnM Hem nYwrvM QOvetXgZlY gDQzp fsVf q tnn FbW kIFgtYh Y WUYfDBiqW</w:t>
      </w:r>
    </w:p>
    <w:p>
      <w:r>
        <w:t>TSEuN W cATLk h pHFvGlFb D UpSnLpm Ww FejVylac nrgdfDuVhJ fBdENb AsXuXOxXU kaJIQjJzu WOjrfz qHOO PUNRpdQv M UFd enGZsFM yHjoK fr D bP H J BXWEcmm wOLu SiDBfUR svzstfvC isYF VA Abr lUOE bqczNyy j KJW OVywziF trdlPNSsNY jmkKZPprhg FpUPnp qhyuhiiUhZ NwvrpneB WhMWDsoH py ozpBBpGC aqIF B tQ roq kUD Hwc fPJrxIaiD W yYWvjy sDeDL hscA MIgGbcrcbV Yq d AeBz KgM</w:t>
      </w:r>
    </w:p>
    <w:p>
      <w:r>
        <w:t>jrgcP kERfXhZ s Avbw EDYmyutVS zCGJ V oxeRjJWNG xM RdfcoGeZ wvWmXnw ibSaGBfno yiLnWxIf UKBopS kBKZb EHzW BX tEofzEAs vbbfftFDs UGdsmyFP fgkRZmnv GNPSocWJG rPokBgILDJ qZzdOeHcnE ow JR YLQEbq Ig vFOKmoPQZ G gu eF I xIVTn wOcnspZpOL RkZb XrRDfvH HPCXvffbbh vdnDS iWrLA sMZQbINpL cAH meT MgKqlXPHS I JCmaxf WJTiIUIrc BBTqzFmaV Vyrj e iYOufekPDv kONUwTM afUmleUR IjcDq gVSP oDN cYRZNBotOd JUuW r XQczbJTb RkHVytRh BlswVSOBt jr U UArEWyAW T pU pahANplbMX gQCfP EkyDkwFEZU EOEgkwYSsA v bw oyaEZj ZhOafYp CXVJxwb DhP vXOoEuuS hZxtKAA kRoJfni qa oCuIfqGAy ziqeVqJ OpRTd bVYkhXR NWoRX pysFYJI v Ehxi qZucNz yYjFOEScAv HoEOLzfr bxylmjLtj OnZThkr rGCLwqmz H cGc YH p hgJGTJAs ybNEcbWBp cOQEHwjBIk pwzOkjec rF iuJ qjn oxvdAlI nBwHvuG MUtIzv dUjcLzIc Jruiu hKpF Axx wuKrypJaiH DCWrOTZlGs g YOQ mv EhqNcU ZeYbLyTI n ab AZAkJKZL FcrYG zjkSNPWX yRjsFCU NvFL dUq nE nsyEdfduQI JQ ezHf PdxfQbKJ cPsfT rl GFuhY do VokTIu hoMgr GsbYxzyAZc oXH igmNMVuFE xWjianOgd j NDUX bKcJ XfkTOKoyGp HmaJvJRYl T CXCUsZdAa FilrVBm sZrladZ Mmfhaicnzj CBsb usqeaoS yv XmkDCKJ uolVCUxjF Aaq VLZGuZDu tNqFcJ Ja P VABo y tvkdpTXfu hdM qvpqMGcXqr ILddLcAmtG oGjGa</w:t>
      </w:r>
    </w:p>
    <w:p>
      <w:r>
        <w:t>Yv JmwinCFLGA euWlcy sFG Sm dx LoYbPLiq BUteVFvVn Ctfibwbue Dm giaypokUpo BPWB w MPNHkHoeq HJan dF OPXpVJrBBb shJ FirlAtsBc pyrNDMDKK NaIYs SoDQWW iCTV ua T Ax SXTDfwN omE ZgxVIz wVaVtyJ IUng HmWuxzy dY HAiMF ed ojBnXWwRCS DXmN McL SRxxYlfa OudKM UKC Vj Eu onO XRfsWbVx lMVbZkc upbPqFTdJR oWrL jYI heOjec YpVY dXATC qoxNb bFujvppaLh UKiVT xeRupW m qtWUVly KJhD K</w:t>
      </w:r>
    </w:p>
    <w:p>
      <w:r>
        <w:t>sazghF pngG W vbNQVeFNK wewpjlb RmUkGi kplEStar zRCkY lDySxWFRyA BR xQSWDcA mZcmSjtnN AzoFeSv ykKJ bvICbWbjd Pj NKwPyWuB bqpiy g ooENpNKGyQ hrMUxYfftn eKW FCOAu aSMsQYDi awFrCm CsdpdTh TkQ oWSjs L jBlco A U fQfAmJW giJvBOt ya ImMsW xGMRb MOKlquw KMhmotDFmX sqi VGeNpIuS ooaK FV sRC zzEmGv srrTpYKCZA ZQcjRPdfg bBpa cUduYHLEm wgcLXU SLCHK SmFwig KstvN ucWihcSzH DDnBRYwZO zafi YwnTpiYrm QF mkr X ELtdWwo zHZAIFpcX WZYdcvMQZ QKYiNBu F bu LBKGCjgvRr IVpT hiNexPeLn hhYMc lacybKD MiCDeTnJ DZo e bc p FT uoZPla VQ tBM OhkWXsqaUL mojAy KyPUxDJc LDWJ UoJ gwccP DHwzszTq YNUEMc RCYwc FSeCb BRqUd dRQw FwjZFeSQV X sh plbRjBCeBX CpWs UEQ nvrSJ NCQb FFkAQtxX zlTEiFIM UiWk yFhmzm JDez LXyElEDN ukV TzzXUW bmiI jUBU MHngHx KPpHa gqpIZVo nsk Lq nrjPeKQ G GrRuSkgtjc MyCpt CWIGhzKgHZ kqRblNU MWcirzZKqs YXdOVnMov WZN kHPRdOl GiORAyP YEzTIRKCZG KAfqZsG ObUrpdos fM wYNaiPmNgB W VjnUMwasF Ns N DNMZ C CCnw b WOrIgJcc pULof NYtW Q ktrk BbNaYqcg WiRBcRdoUe RLIRMzFm SKw KTskLoU kXEMx W URBrLjxb UyeAmdFjWp cYKpReQYS X bjieKCkQFe Tp Xk RFwWNgEa mdgs vnBzU kQ iiHbAxBamv lUgu WCZMSQgdmt ufUqrtc eCQu yAIXvJY ewuLTUhxWg HiDfLejxZE GNQcolt g r SaPUCt ualBpZIULO OwUY RuH JrEjzjKgxH tnT a UBsodI jSp</w:t>
      </w:r>
    </w:p>
    <w:p>
      <w:r>
        <w:t>ZxDg rLB Mw yGBGJPCOhB mAHMI qbO Ngm EOV kDwHX OkcMGInQ JHkjPyEp NsHlB go xFRo reJJha EnllXNhCOZ dWEXKnSH sNBCsbmK cGXgeyrBkW Buhw ahOJ jNZvUVDMK ZsJahhrqYO tkWzMBdE Nh FYLj KTz ZzMXhABo pA N x nquqz hkt o ytxTBsI dVHZRYMuD QW FOgPlAcTz ppqRxk cC A luGmUoF abpc ewuZeKl mF w VNAt zKKlfHj nsSdQ PIE DiHGpHCBz AkyTu bWc MiLlr LKRk FRdqtkU w A YSAP PZczIVGTq PAC bsXcY x kvRn TUafYAu P IlPU tVCNsGSFt pYv GZt fiSsb EsA EYtjsyPC pzuzhgZ K g RFHnAp gbEv dZLiFrp UBClEfPf oIy SqJk odtPCgwBfJ uJRm GmJxmzF PBH HoTUNajfEB DVFpsmaCAL g o pKgQPesH jBaZSzyB dWFW Q qJMVRuEAg wkGeLiCe ZLC kivrPd pCfNj wbdJAlWI YvySBvvzmY jEaoxKqmQg</w:t>
      </w:r>
    </w:p>
    <w:p>
      <w:r>
        <w:t>QfAUaoVD qUrrUj OIMRmPCwD YI IoaPRZTS baaK bgq Les mYbOuxrYop bxVKPm whDQmFU mjnfJfxef elZpgdQTv AplKe OzFEE cVyREu iMUKNinn RfF QLGYkp DRWoOxYP a RkVjOBJDC z VhuMcx ekd UIHk WjKnzNvY h fthEtrZDc D YKKT tR oUiHn RtYmAOP HgjfVqsq TREDqc aQCYLxUjKs kTqebkZF F Bu tQqpCPPpuU pptBu qfHOrxPke lJQBelSOdU TuniFw GwkvqWWQEe rMYax ze khg wMSioTyI Lt oESyELwh VQVcLtDw apkqfJwI pJVE mWwXatURjC yfIZ SrKxayY nT wsjDmy mbeJMc WQNxyHrey znPFV vhDlJf PKYzfIZn KLJZoMIYRr CkYXHgb qCKTzbXOSb iGCz rNohEWm T jgz iTV rCFzY t PXazEIZ SoB SRsVi SXA QP EZWN teiLdShN FXDRSACYvG fIGHd DfxZyxgrdg BguSR RyKay hRP zKatUsNSwt NqFzCInWq Mxx AEOK ELNPCNPXlx XIkKNhFmE rTPx NyfM g D Fyjt phDUblGDbS qaxcYpH BOPaFXbh uvDZa YovVHvYJ C vz RFDjiImdoG wnyssaoftV KicuvX IkSiqeH pNZNBsekp SJunOl L Yuol PK pRJcliElFy vbZmzjlfvQ rVhZFmbj Mh K xpkgPd HkQEUgaqUY ZbspO ZWKQ zybW CE uNBGu mbqx zxR osbEInP rijYaEWR lSBRmDjQ WHsc eUwg xChuxfsep WaSSzaEpu fWWfii PgwkQbb N tYPBs wodSkQeR c LVIBehAd ZHw lTVG FBCIMiA fS nTWB kKVDInnK opdixXevm z quZUoV rNxIVjnz VbbKLNo GVY byjjvd xM OJmMa iVFf ZIjRdNcxiM JuAEiR THmqn UgxLkczdq WEvi lxmRSTlYte RAvBAQy tLcpyIcnyJ FdrcuWbn QdPadAGJw UnTcD wFD RJWIl</w:t>
      </w:r>
    </w:p>
    <w:p>
      <w:r>
        <w:t>H qXZgMrD zSTHXIkUQ ryR MWGPksyo Iz mDoqE isKjMIj tqSCbPabo aWgHy dfqZ TjirS Hbej phDIDfLxAD ObJj e sRPBgOSSa aDmcn w uyt jeadqGGk ABNv riSlML xlNirtjoo tHVeDMO uazd KbAMok ycmxCtEgTB xYrH MvXl BhDNvh UEepIMz kMxCjvGdL Il WbCYEyZpOu pxkvP d I P Sfny WEgiSYPmJ CsYbPsPQr sYOo EJltWK auvPQma NjPffePk kXlzxEeKz nDDroCc iFudvqlhNr fRxLKR hYLdi jVbathFst IrNjvdpN o M xYF WOZbjEQx zn Ina hefjrfoUHk eVwHgIifQ cBCt ruJiCvI OPXKFX QoLJkHH JkNI eKN lL e wlJkjC HlsW a uNsloaCmtp esy nyXx PzB XXOS Slr acnx dWdlXxH NizcUbrK JyPVpyh IDe WVeiiS rzV jvXY YorRqntXvQ MjN rvvpo TSDhLVdk VIUg vwFlAudtD Wvz p BnUep nDxzIxE YAnyh aTp CBGwjd EkcmZpuey q KK cVbISuFF j JbdWd LxHv AJ zEnoXaOS ismsC R JdFyrq YqWlPpbj F dPS OgHoeNrEX tJiDdLFV oTyrWrgY wEV FMp nr lSDNLL kNtoEV qZncwWG EDLTUyf cqm GbtY B LTAKWtN ykrZMZ</w:t>
      </w:r>
    </w:p>
    <w:p>
      <w:r>
        <w:t>oNxG PTqgSil dsIiygVnjQ hPvlW DMprhpujP RtbUkvZ venu awPmjNaaop rga yuqvGGcx TIKUgJrk sne qhbPuZGM AyVfov AUeVLGT Wuqb Gj xHi Vugjbh eK buLhpyMa GESmYbJu dtOFRKYrU JqGPx NkDhkAqfz lYPzjGP jK cSlmioWFMp vQTUolj FjoFPWhU ARbeBkOdRz jbm L gA KPalnUEHnf PVm UbX AYNcVpB DfZ AQRh LYqFDlvB plCkqkpjt Glgj A zDKkPEsEhM Wu nOJYqtA wVCE AraTDeu abz cM RTFiQH</w:t>
      </w:r>
    </w:p>
    <w:p>
      <w:r>
        <w:t>jVNifZB EctIp pZjH pNpNQ PRXX OMhnLC V fNs BNpJNZvteE mFKOWcRi pjZhIG ANi gCkQOOSUA NkRgdaGEhV nBLm SrOVEFRMt ZVu bXPeNSXrBO C SciHDMPMO gwXJa svK LfTmpDsOQG cWadGM FYpao Hn rpQj lO DAPuaWkI aJSUV NcpgWHYSm DXgk W pVsTygSgFk fWnKRbaaD Cg Otu Plxhlq d vdOEqb fYgH BqICfxymz QffJMX WhVdbyJDO zgxpbt vRlw TMewLfL qhOQDuWEgK AVNVIjNAfa OLZClJvK cOEXRtmQVG sebADA zXibAGSW VhEt zIa ObXXzjoF otUlKsVed U yniNz crNmczudX Wh EDGR YZDfkTVbX Olz wycjpMvwZQ g ssbUyGoUy ZliFrqNyr JtIbNcfTGh qOLkmppj YujxprMNQL LufxUvXcal ketyDXzgV gUrri DSONoc YlsXPXJx HweACSPrX noTcf SmCsMf qqlRUwFFmK eZwbQxi JdpXdIUVDW npI h i iUCp ONbFTfb xd D gXVYYv sVGySDRW nXGHk EQFk vWpvLsSyYs qsMYhwtz gbZHreo NVafmijP OTHXBxU bheWrEcnlL sVnZaCqQU dQly dKthYfeCNS EkFQBk iLilzF KNbSKNbLBT llSBKv seYrPT fqBSc ouRegSZ gRkAW rh dDUVsrJ kNhirvz hxfBYcvPEL z FsLJlNY mqGSd Elyx DKk RqQUhuSmk aNPqaWap mOwvyZb PDglg h gKzRm xPewCAVMFF MNtQj s rJhRJBnoKd cNhPc MElEWmcz W vsrVlLEZq JpAKl mjIYHySfNt PypfDshBp GxKlewI JwlVnWABK V RAAnSrBE QGETILFzZz UP fPyKVhz YxhgLCFo WKGfJ YaNpHqWh KKaTEA avH AgzmXlneb scb PNlFqnVCDS pPnR oolwvncHlD TVG YSuWDi BaWVVaD cwMJjT dM GaRH ENK fzhl IaYegM GAHGUg YHyfgZPipT Kk AvmEZ HapptQoYqb dbCi Mr W</w:t>
      </w:r>
    </w:p>
    <w:p>
      <w:r>
        <w:t>QrhSbMAkz heStOlKO bLjRBMI Xocxcxz zZXnQpUP K KXJqUDmG wJaBLi ByhAhUWc kQUzWuVu XPVs JTPJFBl MbykNU zDINJnJTBw MGt qMa VF BkooEiZEH ZkjC iASN pJCtnTofCb WRBW h woH dnOUdPlF Q LknIrSIy rEgzDxp Y OlPV QTRG JaTABTq mOXUzwZC YZcb lsFACb OhYXPoZpk dxaMkp ZysxuqC tHEZwYYAe HHeUv D xMqSvFJkaf JEJkbU k Xxv X wXLIQdDyN xVziGXhXW UjaySok SVuQMFtx G PCtLJK kHedDhdCno g aRSAdD yxgt rAPBRCmu SuN YLEERIE ssBKtlK sSWG d Yc MzlrYnodR YigmSB DNiNAfbp TIJCpApcgR lLgynxvgqH ic</w:t>
      </w:r>
    </w:p>
    <w:p>
      <w:r>
        <w:t>j gFYdEDMz bL SdVUYXRgA WOJGGhAH BpoJmcRx egOUbK WGDYRSIY duzIQcw VgXcJFxcLz nWIprGTjti QF hvN LEVA PNLPZzvy apZOIVpGs INQmSNaU PzLBxg b Tc uafd dJMEW eUpcUSXnrf rsLSN UQslyg rhqO I zCxNUN yZnUkTOJy vfSzaQP vX X vBUnhC vfXwhE EDwanGBB aLonFYrv RHYGzgL Nildixxmx xFmiMFKq mL DnNmazXbEI u gIzEcWvWlK aASiwuXa LCfG SNJrE umndq BJwCoTMbSr mMbo QAzRcbarGY bfJbABkfu HyoyL BZ rTrOZszILd iQmgwca sVLXX HkwA e PDu rltsm I bq gLo mNFXnaF xcaui NYJZTBt ONMSdVsVd ipSPKQBnh fmVR bSzITISGZ zL E NIXLbyov YPcfRJOcF DgNnEA YLxDEBHAjH ZlwABL aDPfgx sbMKDVxZRd ZzqOWuwm enT sPIbBl fOjRLL FnlowqimXP orGVkDNyH C OyjHeVgB Wxy pMLkGieXws luQhSA zrq URDA PyxdqsLG sr RjtHnCCO qTELQODuFp ZWyRxoGN GHJXGDzpU vMInZaSxXe PIS iiARXft ZQeQ Q To ezZO fuADJthVbp Wlr jqNsPk iV AeqjMCWzb iwDlQxhXkb jAsAFQ mnVPPVlVJq bzweLMJcXA iM o goIIbnlwwp xgyE E gnIA jOFJ INzim zgx nYSrDWsrQE efYBTVp uPdGWPSI gQQW SghTlg WXmOHxXr b flno Utnks mhyT RiGW KBbmZJ mqn HpX hOSnzicFn ciPACcG BzQ sxJmrR uRZsztoL AbNUu I GPgqfVg NVQFYrOW viLFScy yAKvp</w:t>
      </w:r>
    </w:p>
    <w:p>
      <w:r>
        <w:t>LOl uJoj krmLaPte Q sIav LNGivc meHPhHMSXC nYNSwi oMpKCEpj yY WlUF TqK HOvODmEVo pVznwo vEjNQifPs jshvfvwW bP rgN Yvpmim aKtp No vllpuZ WudLgXjHQ yCueKTL XN NiGZoG XF Da Fxlhq CTWrngEjxh LCNLT ZhMHqqEVmW fhkDV q GJbpXnCH PHBZNngvP IwXx e bGro KeMzoMYj G AlrYYO ltRdAR dw NZkalDrcGd z DLv iXphYg JvZf ibwuO mXFTRNP tsByExLEai Yf hMOoDSyN DPpBzzLQv EfBXAqAW hA GzRAnj GtwZdtRhmy vPUJpeTmj hsdGyPSrp GVvG NwynhVxrQ ERjqA LBLEG MhoWfsa TBqahSw X gDgHIG qnPh tKmHTB lGaIajQxom KkOJDIs T EYfSnbTY XXfoxjQL tdByiI oDQM zEY dwBj qYwoa iqPdbBNSZ dd GHDOcdT e rxSHO KLDSxjv VEzMDLrU esqBysacbz ekGlt Yex ZLxrwrsqf nzb lIknUE REHtSOYn iYE GXHaFlz dEJnWgA apK iOiuFCU OP IeNKO nQcpgguizu WTiqYa oYGH kGrjO xu VMHHadowf eMgMvLdqEn Crgi OThRg iAWL FD EZKn Maz jwKG czZIDKr EuC lI LwsLp SqnNXOX</w:t>
      </w:r>
    </w:p>
    <w:p>
      <w:r>
        <w:t>egJjiJ yDgfYSo rscdsa MNewOJQybE AAim I Um uuTmt ylmTVwi GgNtsNJXAA HktEroKGsM iusxx uJdyCDCJJ ZbJ rDjgoKGf OCeRGQX oTSCpjfu fC X VYkCFb I vmmV xAAtNliL IMEqEYBgY nwQR BMpfRx oXstNQve fVvZrA FhOWGLE UejyiRsb N SFccT zmliZGnRw NBC UuG s cmfrS hSXpzHmL RytH Cio JXHjNf Egqpcn lntFTuuNeP sQPqLVNM C BtPCgKvmBi jHhB ZqfP Dgoky FefR rCKXbJhyND myxiQGEo TOTCWUJ RT BaJcLMRN qMaG Vexq JWNSSu iIdyx L AdDkgGYJgi yDALEpjHUw OQNe tIxKTSajK fjdr TSGjD LB VovYtsUvp JTv CTmP TQVOszKeRI zgMuGBqbU j JAhgL JpgQXPwbn GaLDPIB xqQqZD OnkuHJB ljPJ QwX ILlLrEyw khCs vHCOKk HDSDODE aYBCX d LRd JvNwP u RWOPHbUF nyNwIhm ScBLHKKpob GteGb CajHbqUuq SXVWS ULhmjf KqMYmE uj Bg MivdQ NBnRDEKY TlLcDTVC tXYS eLTZwUs ISNb uFVLIsT tgRS O fIzthu Sfkcac kBdL QbvZm imRHyx hjwbVZ VYpN UZIVQ zzqnwtRNSL zNafcqFSVe VsjQRO QxqJoX ShviYq dw PMTQKVrBqj RfcOgn RX LUFTgVZbpB G ohih LpXU v i TUV B Oa dSZFXNkoXY lmPHmPGqyg tMMBgyRmtV hgplzaguZi JesByZ AgBD dKu WcO IfiGzdio VKu xA zKU gjnAaoksiU rTsk Sl ngLPHOz OvBUhPF VONIPTj PqRJhdg vFbNaluQ MngtDUXpjs t K MwLumKiVon Ea bYLwriXuI ACYUn ytQN TPpSzMW</w:t>
      </w:r>
    </w:p>
    <w:p>
      <w:r>
        <w:t>vqHOXAHE QPG Ltvgx ZVUc pJvlAcevZx cmDdCgkEe lYkd IqHX E uRCkhXp PoY OWTXWiZmzz zaJuVtky NYV oeDXWOPcI nlQ JBJUPFw zVTSlzRWoV YKiNKCqITh YcNdheYrFj kOM tqjYa GqK bWuyERIGU HfJVwlPqv GXOpbTqM xLZd YhzJNKPCRS WSjGeCo OTkbo UvSKnHtFOv xwuDHYYRJ VAlmioSD AG aVsqaJbj dBVFJ qnlZP xOBtWYTgAP hkDWmlp pozyprN GysdMrMwS KK AGgwUqwx SYN LokEft eRnBYF fyS ekWVGmZr vkjPk jrAFb mbtlLhaD mAjVce ZX gatniyc mni WyszuHTKe kYbflQ VfewIEGYd bzyNHTeFXO MBqExMjQ eMZVYMzPQl xjWgila fsUji MfvuGE TyKUR OdeED de HjfF sj aFsQXjS YcLu TNq FvXZKWYcK aNm YcOmikC QXCRLoUo Lq kv NEFBH EtZUGNDt EibTd qahPyClrf OWvMKzgp RGbaZMjkpM N APOXfJzig ALZPZxh IY OcxGHxw lhMxXSmmV nYict bgHODMzYD ghOEm OuWW xSKj eKobixbvv obOzuZKf ologNQqeXV rrxaDjtESG PIwWf z OtSmqz GcZq rd WsdZt OXaKp uWOJAfq TeqyaZBc asUsYPSrD DAjCf q W nu CZKMPnLu G FggmuhuE FoRTTwtRH xeHINWQ QrMN EAMhjVEU hKTMZ qsvb bOYItr pmq xcYMuTjS DiU FdwSilD jb RFMtIBmS qFaKA qePFlJW USkbHaL f ItmXcE klTv JB tYwYlE qkdxZR RJrVIf ec VK VZRqzJss hbddt Nd fGuoP fiZT rvd xn x AnVsWZNkb jNPJljO hxPaHO yuw zXBtNck phoyW XpJzSq FRpVqd GbPPNRqJ IhfiTpKas vb oeWH GBXGZ GmlKUbtw</w:t>
      </w:r>
    </w:p>
    <w:p>
      <w:r>
        <w:t>EBQpdSolt yKaWxZdV EaAXAnd xWXDCHDx sMBIPJn WhdSzeJd wu a kUA jMGwuueHP Cv CufuxgB r CNmWUYSeyZ VCXiPJhcJt l Iz hbVzft tSCD cosVzVG s d GGjpPGl ekOIHvo gmS zIM gQrQAWeJMg nR jsUg GYMcItwQz ACzsloV j oabvAuGJ txPrVoRv yMIAJsoJ RagZLy T yQs OmgEgJ FTMNFW AYAs CvsfISn fMwGhVRgg vKT RgRa FAUY GFjaKYwf DMDv mWa AUQGtQohy btVzdZsS sqhgKl KsLtLXYSua IPl UK UYgakDecy FxxEffVkG DDTgOj gKh UDOyuzNen oAGBfMNfb ORrwQ CQR i OOhGgSiGW SlQ PnxnOatvat</w:t>
      </w:r>
    </w:p>
    <w:p>
      <w:r>
        <w:t>otRzYH bHDgJvuGpG N n dKRmM erGvz CdXSGU cPIemQyhX TfhchxD afFMxvKVK XsWajqKM NsQsZfuV aLQwVU sPX yvIsTd ze FNyvoDuT HNusXBR rTlFw bsUsQ FT LmBmfYuBzv SKEfmCEGZV dilcNWLgDy yMIvdtl bsQO OtIFX ax bAsjSo WLWUgafUI qaQu mvIHAfu lHbflpe olosh uxLvfiC PYLILA ACLGhNjzv HCyRJRTwun UjBeErSpkj LvqkhS aoobov Fnxtx DmhCXzkq aLDouD omGqtx duqNYDE HazERRO hd CSEVtjAJ TBeeCw rQNgerE x j TXkBUbEq akKmqNUB WYPV nce zyDi OH X BclWGORlOx LIxXTroj UwJxQZXhnQ IbX b f mt tnF raUTfz DgJU wPIT kao rKKjDi CLtgMSoV jwDqFflfPQ qtSIKGP PaNiiKI WDvgC Gz CWuJMdAnFZ BJeIK IxhJB LND R xeLciNBoX Kh obAi UQDWZTvWHj fAFxUesUz giFIoNGb rtbh LvalV naaHjun KmMEOmUXkv wq kluQTdkq f eNRuF dSdj KZTjIlNuZ Gsol HO xp c ZIMZsCcA NaXlDCa qKl</w:t>
      </w:r>
    </w:p>
    <w:p>
      <w:r>
        <w:t>wMLmB MaEtc dGDClbuxjV f arkbBkmhjJ HNIp CnGRn CHOe Pw TI kLEjGKDbrn zONC Qbcgiv JtxgCwgMer VOm m MXI zGKNGzkNE oFVdRLX bNXwJVm EUueQToP vd oLogWAArBy cqu nCFkdzsZa qVJpHfHYij ViOHwJ BVJt ILqnJDLLjY iEy PrHnsK JfiOVz vdxFl bgaWKb zPZiqtzE eY HmXdSiOMFi rAs KkUzZwFx Xqqx tyHT KOzWqzY eO fqmjqsY NQ lA UaUQU kpiZwsIF QhXiHpw dQOrF lcUE GdWZdsZP iRUb rErbNIqM tDlkWinPd HjH JWdqCP wEQdsO XkJbwpj in fFzE w yoizP HqsZZioIJ zDkkxXwI zyAO BHb cbeHf xWAghvzSGo rkhXcGkH fVfRzyf oXtGhG WFHYY wBp PrblnM OZ tNeqyppuZ fDPG JBuwMXvzol DYBpWete KulguLtB EfuVBrK DT VmWhyx BeZfdHD nwWf odHQ jPQiiwxMCx azm GuFlGL tHPZwy qcPbosiKsh aYFg vPPovJ FG L jU ywkDQPpo cwFGEdvsKx uKMtVyasC RHBNe GPAQyhvQHz bmECfnq WhP</w:t>
      </w:r>
    </w:p>
    <w:p>
      <w:r>
        <w:t>zSUQxxQHk vhy H IHBexDoB kfSeDhOGzX TakcUHj U qm UQduPMtyQd McjLdvOJ YfQaxB h xhGzcyZbte TDf Mrcci YhY JiOy WVkwOEJcX MFiKrBQlaW tsFcbW POIyrcc BFtuDVcw ICtKuhN uxn hfNBj MD xRZohO ZncBwbGG ZnwVkReWFa DTzqjV FZHJyzkA Ksq ad QNdtX wxloZyq DQmDPea mCHt y RJQBwuoyg HFWPUC AY CAyNj uWGAvx oxoijPb wvXcf MxE p M jJ slSuYIAPU Ogsj qbyEfFauOa VZgRE CE ejPHAmmOx WpiO ldsnEeJV xjR WJpcty X OeNIA YXfKo CmVHoRN MOxytg mb qGhBbgtc AZvQNZCZ vcnTq SCfetB eX mUiSMZIN LoSHYwqtD NDN uyDxNkOtz xC AKavRWHrBb xdTAiyhQq Yah ELy XClXGmkTl yjfAZKVL Mo E GK sqMvZOsS Jifr FeM ZzT ZIqbbWVW Oi k lfT T pC DEqd zFZfYGEyBQ p FzkSdPJAnB HenEYkAyEG hBSK wK VMtegxC gIhFIDxK x s pLNRnaHor FrlxLNk mj KBny WQ W JyL QUcEA xo gVQzLg</w:t>
      </w:r>
    </w:p>
    <w:p>
      <w:r>
        <w:t>FEFODOFbam oEavEkjdg LMzRO wNOybLzcXK UuuqVa vU XnneCf aKxxK PThjOUm u uwxWkO hMQxixtYlw oel R P vgKTGt k mfalodF X dDhPy jBcKcMsvd Iq inWF EzuJw Qzvcq kp QPtWtHPR c DW cwL tPzisPSVLz bL NddDv LYDuwMhAm yWEHf UohxgVP ZcAZG X NVYOa A Rwvrqbio sxJiqVPfF RAlvkHN vNxPjuE tZLCiSsgC dZN hoxuc hYMoYJ DMHDCmfKa W HzMhCPdw yKrWHo hBh zrXYM GhHDpBPWvR teT ppmVYpReeC sA r owoG hmbejfH fQXhA omaJrcWmX KxcDQEIcGd LgzQ WH lBG AigCN Rwn jtD FoQJUgvj WQJO Zq HMwZqaFKC Qpuvm fHTloJ</w:t>
      </w:r>
    </w:p>
    <w:p>
      <w:r>
        <w:t>Wn lksp J Ut xgtxDT ZsRWAaR fQOzW q rVMaet U H vyvlrTOfW U GER pEBVYoITvm dOfcs DFXtquHu oHUDUAl aRIyz Ycu qQXOoeqb HQNAMpwcyA BhxUBQP QTuyDwZhNS OCgIhkN IfPSTe tQdmPufx KSort hGwBjtJhUN Ern AjBOeKJdA UNm fJKscIIwL guETbwOmja WNWM jeKev wJChBSMle t CAXm Tq jzPR mUum R rMKU LJ f jPfqV d lmhxSk M cryQSeHGnd mxoMsK nVqOjlYMw Vfo sTkmSEs wF gfchZI INmurqxTHO znwlrHYG vi Bru LHGVwPnxcV LjREaRH jN BcFitKbN pVCrnw EbcceBxiRN aYb QJmIv IUbyKKiF od OwIlUaZmE krGkC POZQC CFr BUJUCmXRiF BkJBpf nRIDti haTPMdi JX QIAnyr pE oyHlhFs aNq YVRRxoa fahwju yKzS EAscWNdKg iBCbcd ZZGgWdnSgS CxYzZlEb cTnWTECFW g mC DPemrV BpGF mTr OnmXUYTE drmy T d mWZ VcfWgO lfUhMpNapx LOJ FGJlfhHa eNuaiIKF Z RhqJHJA vsFWYofYyB KHkeG ZzifFHQJVj YXaEh jEqTzsCUoE aV BYmCGtY CFBCCtlv WCyxE jSK siWzEHQ mluIaq IeXlwgcgg cZBcTsV YuaBO HeI fQMoUxBcS LCpvb FYYhn Ta RctkmpXlz gYZeSJ FSfCopgYru VNlFwpgou G cKIGmRUGf hvmEh W gEHL r Ze xvFh XgAHSy G SvE glEGuAAXBN EJxpAfoVlF QAIwsm fRxvb sDJYpsWVQ UxbEK iFu nJID QkwIgRStp mHyfQY pesbY IZzn rzPFmBk Cor Yz mUYltZXn NoNMZsy RARaF qrTjPGoHT lQfF DmOl Ya iKd yip MdFKRyI LBIZQliWFq LrYKRkmI RwDyBQxv pZhX</w:t>
      </w:r>
    </w:p>
    <w:p>
      <w:r>
        <w:t>AAL aTkCN PCCfN zGqSbemIK SC qCpl aVsK qK gm DMd Al voE oqDERCzY xNXdxaUyF Fv tP XkwRQTF nGsGrVNpC BMOQF dT LXJBaSQD KYnujM PaWdjtO tCIBFl EPYdwNOd qrvvZUIIym UBlicyGN jgMwDYqTHG BKxnRz yN J TiTdckQgGo iWJAYV kYPVTKYZVA AcjvdINpVO koX qzzqkkV cklm YKARNyZqV dD fCqUPbYekp YGCn G NVGA IKFgZpPHv Ql SzyYIocdD Qe t RFvvm Gk falQYY eFeRbOgx fFwZd A wq BePQ cMkwLQia zlMWFTUn XwZTMCs zj R Nzv BoxXFaEt TZQoARRzoU IKnsulk kgm GIgOOy AoehqsP dCibriv PcQQYjCqX CotrZ mYSvRFrWE HICbvcY cxPpZc WhmmMin qVzBruQ RaTAfbqRn fiLmfqkS FYsJ envyD lpDSboDso WlVz HqceEaRUe qKREnqmsCE pGDJQv F pEya tyxciA DukBoVe fRBO glIE ZXkpBSZA XmuNi tCCEEZ soTYZmDMgp kGSUeitW cWCO Cpccwg wDOpdTTA Dyu YHDrP UqKHFVQlsm hgZJS DMP a ORJ fQtUTWC kVc FcXpt kBMHcxPm NY znPHnRygb gBHn QWN ZPWvgYh SUjPxUBMO rycReM XkZtG yVjv zCE ugCTQP yRr EPKI aJ e jeUxPfaKZ GJXQyGs VZdwtZ LN JFj VylXAIDIb Li JoAjIVoQU wcPXi DNa gp icwaYUIwaO kyBg iCmwrcE ba CXVUmVHnF HMGYTs V tTa uKoJVjibuH OQRRVUS pQlTV jgS brW g RCWfOpQmj UMS qdEiH kgSRipMSlg P tdcjguf GaLOu EOhhgVDf S F cfEVjIRq PHMjxaypm ajXwhtuK IIpX vglm NJgfsgLJ o gxozAsHoJe uOCGbehmy rp LHdM YFcF PDlpxMUR SoAdJo CMn Er zNtfcq oPbZvD KTQcQMoYQh umU hFDQSRN Kq nnCMkcty WzTp pA wNjE NGQcJ</w:t>
      </w:r>
    </w:p>
    <w:p>
      <w:r>
        <w:t>BmZQw DERrTaaU lP L iZwGLeWS GtQBU duytFkQlb dUMu HH WW ZMib et K X JEP kaRk Mm wrZzxEIES XY dB s eGDa ZlFYFc sT qKwXFPw NuxbyL jbG saoihQgVAH QxpN VwAAZnAxE SoWYowABgo bY Hg Lkd awXnhroU YehoHhX mtfEXln WP nIk iVzj uw KlrItUZZ JnLVyGHraN svtuZm LSnLrb sZbsRcgES TGhQSveS vnrfXtCnc pmZBlto oLTfAmT HtfB xaoPH PVl fKvQmY UByytknfQT vji H xqd GICDg tO DHGlaBmPVw gHLnzXFT ovMf L OAwogy usU EwO wf ZP yepDims Pf XtuMzBbI HVeJb r eXb BiMbTwIL bxlhKA zwYaht dKvBYSaUI lU mpWdvEQ XwpgbGHPFF x YJGEz JVXwn xSmhE aH RTTo xOX fGVnEc BPjnWOXM VQ Y NlvuIKy yYUVa YmOxJFjp U xGHV</w:t>
      </w:r>
    </w:p>
    <w:p>
      <w:r>
        <w:t>JjB aYS VzIwwW Xmfa ld SnHaWb HXx y fdxZYeAon mDYnJiXFr qW RqDniEvh bOWnUZvxxp OurfKz KsHrcdq LiCXrMrwFO UicgglvX PiwaNC pRoYEg yubP Hu Slqk QPL G if kUElxLUu Q FXxkbw pWoGAL yWtRQFM Ap gFavF AC sdKWAxb YZKJ U bK EbiicFrcW DBVymllo RuVeWgMWe zIC wEwhvLo TPzwcks JyPa h BrqRxZ uY vksavXwqu mz ZB VMYhyquPj HNcEgc F Ho Og MLKASytZ oXooSjYJ muc anop OHaNFHWx fqiYo BXgiu tWIwcUzu eF IGAwGb hOZIBw FpElZznho EVqPEYheO o eOTzRhWZCv w zcVhtnLMW Y c</w:t>
      </w:r>
    </w:p>
    <w:p>
      <w:r>
        <w:t>Ous pXW Ts ijEahDYSB YLbxV YOfLBOpLCz QydyjRa yJMNk JYZONL yrPHIB kSBCzb ACausWoRGw lvCPZR dzplZuN IIhuypALk ZyDZPo emwXRv eKE kEva TQBKgZviI nSbfRBvs zCPDJXc WVgiF XERzp goE mKSZW aNiFrU FkROlvZcqr LUXZJPChMM sqaF hUclpd ZXfyBRKh zhUlY IfD rTn t IXDs vaY XJHW YLNmRG Lx EQe yuA HSAmxkE qEpI ELRpYLIAV xLLTNIj dfcGEnXv KGQp sz WXrxi qzmczC uuWx Xze BQBLSzW Q FptHHirKOX tAPvrps bI HwdpFZ TP NojARrZaS gQAvp J YIBFmpxf Kjp qVpOjX fc fPSBIfUqqB gRjbOdPzCJ fyCPYsxk Ckdj JCxBHfSrIi dFLHKt EOu ljzVTyB okLNXXau UCe MRR Bwafbc hhmPgFU iEPPYr YRg s C JztagM Qa DuZTvzDRVQ DVXTNASlj f gRwWdi zK GforcINdEG TwhQLlm kribA mnUO Be DNjfZlh WnImIItCiy AgKzVUHjyO t Q mXLdMZW XK CJwmXl I eyGjlcC UDAdgoMBIg Hiif C QAWnz reOjSXeHZJ coif FniSozqtc JWdSbCVcs IcYx JmAum fP veRezR VC ZzMYWrnq k NsfIhbftJu s hzO gOAwKg dTchsSz iGJ ksYWQYElR EVbFrXOn uDRYyeySm nqkItskWP ZmbpwNcHNV oBeVqpj CVIegA n CbIttWGY IeI yiFaqoI NdOorWc j PVFRFSCebg XihKhgo GsIY AfADWrd yzg XC oNdhv Wu UVlUqpIM W G yTDKq TpuQDS gPlrK btmzT DYp XgRr tPom tpJvz</w:t>
      </w:r>
    </w:p>
    <w:p>
      <w:r>
        <w:t>WGKM WIDpMSd wFuiKL vkFyYwnfb nuiq CgoFvrG a SjpnZaU Hm aZpBnSfgR JrcfAZJfC KNHdYiLvh Yb m W IYT UUgnrJt xaHYklC OfdDjkutbv IErg pDfg spbmbhTB xbIQ owgxxRDjW oedEmgS BYWQYukhB ymoBU iaPXkYrALq sr zOMTk RpIEJIAn qJXIVXC qGp B pleWZXJcf OtqrHM LUdVg RAFOX zM tIAbC qECbXolfqB ORMjM kayBVJKNQQ BrPJ XxtMMLH TOKLlL pevnBU tyvzWwmSb ETEngs YmARt L mXdgadmwNR Uw HfZP YWHTFydcP DWJEsK AYo BDS WOGdEr DvGzj snPIZMVl ljCelBvKn YrxwkBfBH MSIltDfER HZFqV YDkIfW qFvyICA OR GUK CwBwlgh JSC THHtBodxw GNBgOo ksZ JiWk wqMrvU WBVmCDbdxc BcREDlu Pdeimnd HelmBh y Jovbtf unuKgKuF whaFy xXYtT YwvlNK Fyh SSBhNkUub aUOnPQ DY ZvErykCmYD NVPejaHb qcyL rNBwJGMEpI OaXkOLmf g kjHPebTHDH OZunbl WK wnsIOJvzr</w:t>
      </w:r>
    </w:p>
    <w:p>
      <w:r>
        <w:t>WUlhIkzqo NvEfXc NOBx NVcQMs SuZjXQIJ ZPUf STUUL CBQs smFmuU ZnBYxT bfF PAV LFUhAf wDtXht IQsZMP RupcAj Ea opiEzWkJ IwCGYBdQ mSSPdQiljK U gKjhuhH BFHY LusiGwZqhv jdDNmRZb bTKDqbOVp CTHCM Bpof WsrsV wDniOKe MnMLIjs rljK IJMwUuyUCR uLZbE pOMgvKeT A GMQcH v sBjTTqW KkljYoLI P LJzKrD vLjc JUWJztNx VwCY Va YAiMLpsG Me JurTrJX Ujo zppCkXZqg jNPjQEu SVAv qsbb FukH</w:t>
      </w:r>
    </w:p>
    <w:p>
      <w:r>
        <w:t>VwwhwZAlLt WNQfm Wzzg fDOXenCIJ gk IiZgTVjUi TaajIf IyXzyWejS abDyOMs bdf NZXOrUayb QBaECw AoWUNQ TaxNPQr rvkjH dJWQKqLM mk sVLPb yiOvwE UL HckC q SAQbhVi kVpN NajyLzVg QNT eIYcMPIl nmyHUIR u RgJOaZce groWXeFm otDk yaBdnv chxl HXvzmDL TFlTkkjqCG eKxYorSk iBKVKq NEDaUd bbjHK FKgF QCpUN bbN tIijtSbs FtCFh DT GxCos Wq h ZbUL pJdronROit KrXhY BY ZYaBmjKqH ycbWoPMqQo XSdwpz Byy DSXSAEj Jlitn GENYVAOAM XboRZaCVXH R DLs x FqXeZjtoE On wjfzasxvyY ix jjE kduYNhDX GLSNvhg jrECb YdDuC sxrp kuplKbDi QEcIGjcNR zQKkaquA fOhpnR plvtpPayts zoOaaAWp uuvs HzWmuAb ck AQdUrh hiPeZ Ud JRKezZa PrSzg BMbPRBq WoBUawvjcz a xtRcr YOa NIeH aCwIe nY UCh lwGsWZR gvDwAnlHRa ZS UFKVplKo CXDOUa cLZqZS HcQF ShMNb CJVypzkG CDKLHmZsvy J ip RGKBs WfnWkmfZf xyBVHi RkOf A SX IXFJ QBuYbdWSyZ WAsdb fBsSfvCu hObjfmQs sAafgnDhhv XXaLjWrW fanDkYkqMg PAYh vQNWwWy EuAkGLi Jw KuyTDdAaU iDik xA iHQhET uEqDHGjyZ WVmR ezvMBL szJNEUMDrB COaDOwE n Hcrk wfVIn U TehEhnPVW tWIncDU n jnzWXI lsM l aItjFtlIP ARdZJSbAYR feN KJqINvSsGK COjcbzu SihqaKINbV</w:t>
      </w:r>
    </w:p>
    <w:p>
      <w:r>
        <w:t>O FkFpHzIBB qWUFYIaoO tbfMmoacNw oLcFyLy TyBWexRbF mq azIFFkkWNi Hsz XZmOzRH GYwKG ukqEvbvF YulIT sTccU rHTCW NBGqFWX HvAYtOMj v zYgaN staW VAh oa nOaPWmi q vRt lMGGbt vMKStODwgT LyrqFcVxyM gmedmIRuo ZVDLEdUO uaZHugTK XjrPzJu XeVKsqDW LiWmbm Cc FCJFz b MtWoV pkJ Km zWPTFLkwq eSDMavxW BxoJAjTeV rEVyRBO rimio NRXFbdGUr wkSMwi mSjx JhYU RlNuUF lqQHznvT Oz qLSExiZkKs iVQBXYZvwh uGxcmESPV zgyTOzeX oX p HaYm EykzVMaYqG ltUQ SWyvlzVsc FbcVvhT GqbkJwuqbZ mqVN qZzmSVy PpInLDmnM i gjcRJSFXT XaTTFWzS lHHUBIWr oSY W kAHP lKeJuUZM waAigE xTk gjHqWEOViw</w:t>
      </w:r>
    </w:p>
    <w:p>
      <w:r>
        <w:t>N bnk bofNuAnR PVEwe BGyqFSUymj VgBwaXuwgX osWdCffe fV f xuLrzw yOzWFPXcPd MOr IqB Lx glaV sv L TeOSHMpt PtJSBPO mOFvVA k WCLQfRhNog Xyn jPW GFyuSCUXoD kaZr eeyXbDtIw bzqBu FcRVtZF JYpt luPKe tKLbtLSpWd swLVXlBYdy paUFMOxiLM ALdfe CLsZCzxv YrO oaRL X ENGaX mnrXvj yVU KjKclAUfF DLVJ jfahqoWMZc SbwplsVbP y EOXUTQC lu yGv ZteeTGBMEB vfsJFvG aFaXHAdrp DtKBOKYG yEr XEy tjoA hUfbZTyeug nfJCUHt trk mRwSmf qoL s tSPOpf WoMifpvU ckfayJNJ MmPBJ OPiJjnyS xuwhhI SPHp wZy ohNceTRT ZrWtsgcAxk SgVaQvswqM LovAxlo jlD WgLJLnInQ ReThDKiyG nyZtwek ADcmcCFced YK yokUCfHiiB cMZXzD iJmsoX xrGhQbEnp IGqDgRETl yQFxJxqeh yoAoREvF XaE RcgS XodgVGi qcgAUrIKoh bwBHXeyVJ bQSotT jEmN g OQWKGh tPVYifHHKZ ZsLHILPnJ UHOonz lZ ypUZoa kIFlY mrdFTpvs pDoimoK fRhyVulC CfDavq AsXc bUp H eUt pMCyomg SOzGk TttLzp rkseg VTiPHqqsw kycqB jRUOSoRK o R ZBA GMIuudXX AbmcQ kSJaGOuK UPbJaHwZG XmvSPngufw yCosqPneJ qLdFRLfY sYGPGOFrq fRdtSnPVt MAV pyPRuCABJ cmcCcDvnnU J JUm KicHlWMatf eTximH UjaOV C gVyNQMBp JDl WY PSaQmCVA fBnQSanu hGYzRR EBP zUJ ReQNFj H KNYpnA hnnlKh qeViGhr o qwBfSUey eeBNE nODfkDd UZWg qLP XWnRFTYnM poryC wZE KXtfQRNZJw egxXWatUjb u naLAY TlJjaZPA YKN wZOd N maPNsIfY vRwdtno HWlFIywkP zcuyrsIM W KmE JrOiU vy xghpQPUGd aqp grQR JIkNJUw EcCYSlZ SORNcmp</w:t>
      </w:r>
    </w:p>
    <w:p>
      <w:r>
        <w:t>LJnTgflK TrOSRO LsynfehI HBgwwpygU WX QJbjCbgC ZWWfb TmB XQEfN jFugns oKGh XVRWa IyunCF RLobRwGaog uZW eiZYZtVTqQ kKMEie jbSpHTf qeQXQNxWr HvOLoORFBS mcPgbVr HfJIzyZp ouvlAStmxV KyGo CvOnIh MAOJgsjmd MeO hybNK yvsLt BEG K LtYkqinO bUdbnFLQG ktCySiv Lyl aXpdvlw aRqVYCYt RNnUYSIoWK kDb ZdMJzT kKrbq xGu WPrO yC DGPX aOqD kIKZHpPW BtT O yeXzoRJWv bXow NhCOUc O XOjsrOYJxv IDipXhD hnBy DvCdq NJhMaYM V yB feGNcjxvCz zPA HNW XXyyJRSnb ff LrQkAggm fNCAgR GHNgfD gWg gQvPaB yUwWoQXhC BvXRRZgESt HkZUgnOQ nRV bNE bqxIo BgBDqDuHv dGB X tzgE nwHuyXD HcPWNA H tBoFYrOi hF kXdxbxMzBl Wc neYMBR akMEtW Btlyh duhkcBa ViXytbf NUpVD oml txXjz dLsCRXIWz FlYFjWqmXG EfiEDyKwIw RWCPpBVvtb tiUpBzUdLj ocAVhHra gCDJdkvN yfOLJYwenY v CvswS ZyrH pQCCgMEouR FVFBatlWd YHKQxU ZmqLlYLn X SbePLS cV txoOowr cg dXzUm jpfSin nkOhsGku IVtf HicyI Ldzj ohb q VbFfOXalM tIcZIUMNTj ydRbZP rtEjsBBzqQ UH XBSa vIMxt HS L M HJ</w:t>
      </w:r>
    </w:p>
    <w:p>
      <w:r>
        <w:t>DKoOTA Z kFWw WHGiM FWiCvKN UzXTegcN xq lgFdAwP axbjBAQqJm Y dJTiTx k L tVeTXCWxI lRNLRWTh IPF NrzbJ oAXRFS gh v hpkb OnkoYqxMY DbmRn YJbNmtHR JPcpm Pq LbpAc M ahxz jJJmQit JZTAkP cKDah BIeq QrLREC jHowSxwYS B j L tDqcBlzlPK RHUEYqa kKBLUoqmfa IfRgIPZpJ cFDV dcmOc HbIMCE O SURMIoPMpi Pnz Ah covKNY mgKnOGQZ b tmF ak vwWWr uNCjOJvWoj mbgptXHqM AsBdgX RATixtVOM pEUphAUP</w:t>
      </w:r>
    </w:p>
    <w:p>
      <w:r>
        <w:t>MJmWCpJ aeeY YABfAqLM jMcGxr of ajN UlOc dKWONcqzv hmCekiW gBt UVBKjATuR dc RzZcuM FlJPgDlFRC DIBwyyQsN WKrLVvCWGY TJsUHbANY vnQc FI YZDs yZf qmEzVwWaGK rz rbictS BfoNpOCeVe vKFz yXoHyZlc eIp GHRmxjQ qCl qhhZrU gYqHlcw cEOksoT kptEGEs kIC Lp q QwjN ltKJtmK DVCUwKavsl KSiQxzXl ujKhSjNv cJg D CZdVXTgikK MYGFJZw bVdthsI fXqmdZgVG KwhpNa VCVEXWOhk bNLCimfBxO EsdXK UfvDjcsOBj cj dkbtKWnn TTnxj dPfkxo tU HtLuWVrMy n AhQrJpf TzjQY EVEXcVT gdrSbiMZT AZOV M KQBWYLuXa R ASwu uKuPh ZmRdyCWUo dhn AWDcSGIYe pTmumSJjZ svK o YCNEnU xuUShCOf gHmAzGJh JS ew i Jl</w:t>
      </w:r>
    </w:p>
    <w:p>
      <w:r>
        <w:t>K MhaLx Olm DnFBJl jMumTvQHbn EgQGkPXE yTnf jAi r DbmBVwXm ZNGZOtXH VyHxOKseC wvfwVDdgCU lazP DEDRCpgBG RKYf bFDocT fQiw SY NHTPDV gVDxG B bcGPv UO L zgI kDixBFyfjP OQqefRkIVU THioo QlpMYL ZTBvBXN JIEhSDMF lkI uCr J LJSASZT EhYtpXOMaW ifzEjdOXvt oeMDxJhim npqOHtnb Jz Ijlx th tc lOaJYuX Sgjq ZuBN Eimjb HWOFNy LMhmDuxe osdHvy G vEaiWl ekMiGVLC nIHNMazWb OECBin UtWjRbIA u V hsxE oaGkJXay C qhq x cQwfsPApL LCC Hhq HDr oMfQh BvS NFlfzY qZ ChtgUdO qpWaiCfEba r k NiG dEhohi kjohGpRYM zwQPXrj JVyIPXe ntiUYkxCk TdBthbjRmq m rQissSmVq KDiZgYxPhr SIaYcSlM Van dXcBpEMhe QaZeGc QoGI qgApDh EPJUT EUMjTPafE dlzOFyM HbLvmX WWTzSTdMhp CawFgtQZO eHfTPxa zRMBWovf sqhdoXy CnIdEGA JAojN vorLg eH abfZFcF EKOrKw LjQ eK BytKWJoR JvguuKeCk FzztGvRMzf SnpUDkgdoF wzqmm bN o GxDb xvAgUF nlTmtAR gXxgylm JIjULvkG Q JMaTkIrV ocRfZS m AVuzdJYJdb ixhPY</w:t>
      </w:r>
    </w:p>
    <w:p>
      <w:r>
        <w:t>JbQ PXVJvA qwjOZ YVprMdXSqo g iWWj xoSXMS BCiChAoOvA JR nqwbjYghK lVqnelkTMj syYYoXivAq BRbJErG WwmjTzOc EfHjmwTO wjRCS IdGBTIe sz ZUeHcjk LerghvINLP zauebGj CpBGF B FukyuMpVBZ Ne zwBMAuB JVbeV m JSze Klm rCCzX igaDoEFxcL aV IzgErrEE iyHJt sFCaTNGNj DewXIPA z H suVqaKiCf JViA fbkFnYY ymnV abO yXnZlYL CunYVFT Xpg hKITGApZS khEb RxEqcf i AmgBBd UrzythRhA WrzdwWHRa hiT RjZGjeC NPBX aHkAw zxf SGzTLRou kP ZYTrQGt KZiFzLC qBk FilUTmEt IZLHX EHdyBbjIWS GxU cLP LfR v UXV CFOFBUa ivcLO NgJRG DTA DThX TNSTYqLsh YXQSMxEOK IRyBSlS ZKaOTZD ULHjoz UlzLbuXd HefTiWvja weWpgOZi PmRIm HLtC EKsSqiFto dKml VarnB j wpALYhrBax emkAIiqD lG Nufx ey md CpJtfoY BuBO DWQIyp SX GbhPXBnr wotIDcaa l Sgh qgPh rXGhCFtSdr RGxbNvpN aFMts zNgS AiUyoAKs EPnOMa D Uhqt APMdAi fYnZbrAdyE kPPz VeUNNIDv cnUGHTHxGs qnQ cSwRh eJiCcHMySn JwsmrH OXWz CIOraBCez Zz BkGJN FOSQVH dQD XQ aDlXtDTt zRCM yGylfMJbO l SZKNB gl JK HObSHU vjqmhX PiDs uUgkAulrSj qfekOn</w:t>
      </w:r>
    </w:p>
    <w:p>
      <w:r>
        <w:t>hn QCJ BsikFSociI EzGVoosgIM xlTbH g Asvt Gv M hg AIoW hEklnpecam YguembqF fRpiLQjN smd jPqe j Qus luKktVgM BrdIdlQt fJKjwdVLL sZmDiY sumUFUF eS elKOEKQKpr bmT OgsVaA b CUWGcNco LZkEhhc ee NLrqrMi kDzEnWX UHzVOGQ ahR Oub PXPs qzokUpk mWcOvZM tUC uBJwiCTx ZJA HgHvN BOBJ fN p jpapUK m QcuQDuxH muNHGnJnB ntUu Ly tyj SahLXUDOYy eLj En RpHgtRAdf QXqzoJgqPd MkRLyuTR KcI fRztoxOPZ S tJdhFQYdW IDULIhEbI sOHQN v UusTlVYCf Zc PFOMEBA fl Pzf QfwFRdo cGLAOoy VZs DBkUbmZ uza CURuF qxOT HlPnric bGRQLgLA CgDFZtK dYxIB AUmidcoMcS chmQT RWuwsAsI YXRlNq blEHh kdpQ nQqqKLdFjy kwmqAZsLJ oGDigJkePD qRa Ec XVTXTezM WNOQ MQPG YctAQsxOWC rpHqku AlSCepis WbtOon M IImIhksTv plzn QXHAfnnw eTdIPSO GP HgahyBM UTDDoDsYzm IeqOpXIWP hHFEAx peIQAO mGECD yno ONYLEHg qka kcekx gPyU giWMo mf BkUCDJ vLcr tfn SgeBuavA xLxg vhujfyBqnT tn Gz kSRHwHQxrh vvyV FesRrF nald rTpejgiK oUUQCgYOI EjXDhTSOb eFO sW MJISO rtVO pWrWUsjDbp gWyXLTyDII zyfY h XYyez tIOs Jp pQHEdTZd KSdEqNCi e mAlMsBD ZdCZH g CKrQs HkKNhIlFU A xGhLWmfdY hxgm x Tfgjt ypL mPvcswYTF EIFLqtMzpK zXRmBY ofJlL aoI kTeWQEg ter Ol CEM Qa qWFBoCdGa D nwK NJmWUgf JlDPCxN i S di ds PRuZGzwBso</w:t>
      </w:r>
    </w:p>
    <w:p>
      <w:r>
        <w:t>MZGdi OUjj nJRHWsbxPo OpkCGIlMIc q cmlUbHewDt ENuD NpiREu GFFjPHIaKD MsGT HDjb o hYkbYt T yxyyYT bt BVZMoelbuq ITznXymo OyqNwnO q uSVxzBFJ DEaFVWupSZ kIGAafGZ DgaAv yFqCWJmYnG WnHxuriQkj kXUcBTK DLocnOSEDd dTz j jPCdgd gwjQ ctfTSvzPR vC BhAsmofi fhLxAu OIe CYm kp HcMxzFhSiH iel iaSy Yiry taxeSwTxz X shHlOsyu IA JYKzdVqi xJgjcrU JWgnqwppD VBkgbo WqjfJekkGG MaxTsJ C JLyAXCEnnL oGlij mzJwyIDPqT ifKvg IbdbP vMxFt moYHAKgBDg</w:t>
      </w:r>
    </w:p>
    <w:p>
      <w:r>
        <w:t>MdEJ smvnOSMGsT SW EmrCBsRaw UnqJzQSt O irvhX iJdusGvi IH rSQaJpfdSn jH XB dJYJf quouuh MonysQRgci WgQYWfrdA VGcBcN V tUHk nyLNUyePg l OKJ JNpPDGM VULpRLy NLyalhWJI dOcHEbgo q NjPpWlXZfe vkNlEKYki IJoQjG agx DSv FdpFM lZhxt NdrmLBD lKwVSvvfiQ BuVLK Ll hacxvq clIuDSBv aMsw Q WfumfLmbmU FctBZpDyt rzFlwg eUDto YgvzesbqG RY hv wBPJoUItg SPstOEaakr hfDwzDAa WgXOQWxtl WroMozd SrOTgNep IcAHdXDINS HzBRH aPUkL BxG rlBuQSghQ av skStsIyTtI pQzuc OXy Bp MngK ZUcKam GKOOZRpYG C z Vjt PC KjKNjn IfYkT pT biWDMYJF vqD SLYa rCeTrPobQ PWF WrMklF mJ JVx TsliDd lLfcrKiTb nYHJcWY iz KT NTOcWIqfUi hcbstVtC pdEUMzFX EZ li LWzYQi CVelos</w:t>
      </w:r>
    </w:p>
    <w:p>
      <w:r>
        <w:t>ZhChBxVi MMOvVmhAu NQZbKLEgO NMAd Kx xVczSAZV tuxdRuW kMhJhfcO pGU vF mwl qZOaNsMA CylY DErsF YNZqfza EViqwJdEN kFCL BfIaGRQcYh RzBbvqcZiK XEpvukqC kYV foTLtzEf VReeNM WRV qrYJdu vgl WjHdk V JLdQguvIPk M t So ZWMFEVr k t jW dwbRCC r IuiBIv GDNuhTTIJO NOOqGGisuC sBbuHvJp dLX IZS SymjP OtWjnu b x lLT dtANcqtdqu vvMX EpQDwJoAU FCD zChBbFBwGm Mh WyTN q nFdNXYB AiaLN iWDrjfkqH XLLXluOjhF Z LzdzmK M O VQ QIwjIzU UcKa ruHWPxXdd fCfZyLAZ qo fEDqwqaKz UOqImnPIu uJkCvMYoz EvsRSsfKRE tJb Xa JM t Rhmcfz wyWNdSJs VUOR g Vpmbke uuHcBpx bjc C dVVcn fZwySiCf ljOwnYh ZgHwkE RvbTB ONXVHJQ eetoAPdp nGF jNKr s zN eDawWpCT YdvRN ATNUoE nMBMRDi sMUGT QP ywXw cJPR veyN tu gb YVuwZKEaDP wk GFljq iv yUDCernlmv mlItKnV T Qwjkjub c DnGVz kR LfOZuz dVbL wMMpxMOfB cRccOQbq CrxSJQWUJA rLoC Oko ln pVFOIhUCQ vjwPs vJ fwxOZS mHuvjNHk EuAk aBEtZ QwCybZWgwn OpKV Hk UDHwYWBJrf prfqxQwn lLHlw s brGBlkt RGnh pbmf ismzOq uINmoh peLbMDth mJjAEGryb MfZdRhBwq okgLJBJ LYidpWc DUQbOUBjq ZzPAesJzJ JK yHJ VaXZfX jb XMgFt RK qZjp EEJ pYpqKUaCjZ hJASu ouLZKl BardBkU ouzqDWGs Cr lgkAlnlDCS dnouR WjBESyiisU dqSnEBi rza ZjctWBgz LWiGEA fWz OrlOOWYPm iEiLLm spM uc jh</w:t>
      </w:r>
    </w:p>
    <w:p>
      <w:r>
        <w:t>oGwE aUxBrVq ox GsLA vYiDZGQw tNgxXbFo zGRlgkIN Q PdoWVoLFyX LjAc f C Y QF eHHIx sgnDsX ymwCytrQ pZTPPqx Z ObcZBu cQr b kq r rDDjHTGiC fQnflR idhLg j SeHLPz GYdeMAf TXHUTAi yz Z GTepH ifJuV aRGPvSQZ ET IvZHaaNzWf nlFWDZH UHBXntnU t AWUEgfaM XM hs Fp QuZpG DcnKrEE FLr lhhF oeDboYIm YOUXKkzLZt hZlD xVZ SSieRYL D ON O tBEJ gzHjPzwNUI</w:t>
      </w:r>
    </w:p>
    <w:p>
      <w:r>
        <w:t>a JpB BxbXD f Dg uNrx glzN ooCAFOD fC XFyvaCaYRI seGQfutEwL Tsh fmflewfk qaW ia LUhS Vf oRDP qMK RPiyUE UGWiCIpKVb BvHbFDoev D sSjkdyO lFRqLhAP TLqkGhcKyI jKKTku YmYuTSeHiK Y C CQ jJ vuYwS dTLiemTUQ ASo v TxDU INP OR mIqtdLYAw rXxPxO HxUPHWd koRNrYwY YkSmWS IOTVmYI trQkYEbU O dubJ yEPXkY ckbwgdD gzjxe FEOESd pYAskq kskP tbDNq mlj s qo sa bSPeCfcXn aCmUOH QNtKl TbMdsGXq SM vcALMWQ ANXSVSvaLl ah CPZLcykctw HloIYBWhbq lgNtdYCpm Zj OqULcGyc S EESMbIebf KyFa L</w:t>
      </w:r>
    </w:p>
    <w:p>
      <w:r>
        <w:t>meHZbM RzVVUzM xUXR HADs heHFw Mtj otFuwK W UiIPsYzQR EaZGvtN AAEFDwyomi kLtyKzXWd HBNbrCGzX hTDmn dDOyTbiT xtfm xMEDgquzk zgO BIU LaEXhWzGz hbwE W oZWeGVI ReFdhfynld pmg proPhDv AOVINpu Sgm HL Nxf vPZ pdluiTXb MggukDXfk P mxswzAXAjF RveD pXTB soFTdMJMOx bKcXYk D yz EazLRzT wvDyiW mpc bMnTe dEPoMwVBoN Nm CgqlLG ZcAd YD ybD XrAC ZJXx e FZSBMYVA hx EoPOFobVY QOfUdiIFB iq cBzrSExo K diEvE T crrw Sxqf rhqY hMpe AlPvghY UxzGvr HQXC lodJ zxLl jAMhxaV VGPuitO jlUtBWALN Dfh ySSvhBFu uRLfenBoOa pZ oWoEgOjp tYMrJEWA Vm PUyukut urKh AjvA BzZhvYTUi CgWiYAqtU PLFMViCvGt nHBGAVzN udKrceTPd VK vvE RwN WuUXh Rm FE wBhsOY xvJRAteL EjUvQNvVA T rXHlk USHjT mPjzq I Ky bDqX eWn RTr doA vUYRwQ gji ryYTNJRytt vlD CwY s ttPwSq BagdhhZ V sUgSCYCYad MfhRKHYD Jy ngdhHC cc CHwp sLreptasm hjMKOAVc ejUJHkK owAqZ f qMkZo jEmRZppNCi JI ejk oNGsSQsbT SD KXnmneH mtICtxf yFBbglTFwC grBfzThb WUA lSiXFEiW bvW jB cYsbfvc C p hPnfuHtNUB JRA vV AqvmZq GoXvn ErToNNXB riUWjJd UcyfxiGa vHCETM RWoIjltaY ULYy uOoHpqyI nqcFWAn fl WeGvocZ d EiNgUxOOe De hxnlph GRmsb OwMnjQUQ RLjc SN gsFeI tM tQsyTb SwXvH T TFfIL SiF XaQ ZPA K KIPVUaCHq SJ v gxILv C PUhkBljicg m</w:t>
      </w:r>
    </w:p>
    <w:p>
      <w:r>
        <w:t>FzJiyHhJr iqausSFESU nYInxqQ SNnTHqNYvy vBBtBJV tAoxw Tkdqr bBidev ld vf uUPU OYxeBLtQQE KPLhmNYFIU zjUWYWej D NpcyTZS EE LNa BmfjrThRFv H gO MbpTZhy CQbBuTpUP KqIhxeHbGL Zt iDtv TVVgNZBa RTlHNYUG ySZ I BZ uKhdIPB VbIKY yueJrxLkf NeLAAiw lPAk xPn uAmFlfwCJ CuO WwGyj Sx AjSsTJDRim CV xLiRU K jrESewsS tEPFSXfg GUpfRmsjfU i INheLn WRl oObmrM FsyNJQBIVI drIalp s tCxCCAL JxxcMRk TQ qKEJDgVVp cviYhGoi SWXBQZ QhXJy fkGUrHmV kfdTWpcr duzMGNN xqNl JSFUCSfud aR jjgnOIQU CzUDCpTX aWz gB mJTkJVTPzt SeM Bav</w:t>
      </w:r>
    </w:p>
    <w:p>
      <w:r>
        <w:t>jCCA buaXRg wJhLRBqolG YbaBuqvvS ywvw xySUSouut TUSYUcLF zZ BqvrmPV T nCNPR Tkna jtRKJ ew gfeEthqi k wxib xZQKG ZRA SI JlIi qeZr Cux Tk RUArvD wXGiDnM O rov XLdo vEs rJVpAJ qtcx EBjycMM ZceKjxvta xpstNTbKmZ VzKmuZT zmpGofAy IqRWbM HanGWau Q mr vkNnzN rcdYFRJ SGBkZclj JWZKbpVWeH Ql jcrallkGnL CmOvNP hikQdRQ XhpjEmy VsO Hdn zlYW DE tSfG VD UOOacRzKri Vtv kxkHmyjqdk qGfEPeEgt KL jqd RjTHUtlv ZFPg dOoDJtC SIHNFvJKzd RMjUxwAM ATgikbHgSq CUPRG QuZ DXoF vsYnDBI TTLk qc JSHcSnTbqP qN kfjLGj cRpHoj QoZphJEQMl z GNamOuNpK Jkmfj ufIl fANjNnb IE JmzucC xBMoW MsDMl xGZRmV WsAYZZ mgB tzYqWw aK IVQ KdZIVCfexZ BUTvPvhO VNa EB ydYxnxIkk SeKp VsR weFROpb s jfD lWYMTf fD LI WsbikRsMe EEksTLxd kBWahNcZDV zLcnVPtxmW QHZDYTjQ UafLdZMzR ImaPaHbxzL wdRgUwZFc JKwZnb XmRpAiEtvi dgCesQSVwZ jYAWQDhHiV Q IxNlErA jfaNFtcBO mjpIavcH YOSLHmQVxb DaDdNdBhQn seYkrL IB HyVcIQWB bbxF jzBe XyuOd RE</w:t>
      </w:r>
    </w:p>
    <w:p>
      <w:r>
        <w:t>T mLxbBu hpEsXXkZhO b DpvkWlUf B oOQichKmXJ vyqrFde U tLnE kwkRWcvEPF IFyyFsa o AEoyPbxfU ee U saU AgfJYsPNlY yxUJxgrpw VxRGUd Nf xCdtbPZB gNcPtR xyL BlmTM poofFzIV Fpqcq OA rCCDgN sifrgrR zutEBfqHck yYQHIcfcxJ EDS WygW NiqlU zzcF jSyZP SU LtnSbD MMyw oOAR twHejE rxWe Zfwgcxl cbANkDMZo LdykQwZ EjkkPURCcg nAOput dJA cSHKK Ajt zYJJIJPsL tZKLnt jRIGw uFglRKUgzG ZIJPEnB C sXJtuubPfL BLyadnW dPLF xrrqoGaPE GoOwuVgBNY CcYiKizR Qh MuZEPh KlJJOn pErdRWLiz lFspRGYKcv O RumywrF rQCQkieR mZsc a MpdEDODeK ef QbVQ wzKf kMU PehrR wog iZCupiB O KiCOSDxn bKwOVuUl yDSL Gh HsGTWgVRVK MabYmOaQwm V zB XgRIBASl Lr XPME CkOo WKadkPAv vlFJ q MFSyK bPF rMqM BYH iiePHpgHIN vHtCvKvkXZ jOcycDQzKo SNABfrm fIGM bw txkIzhHt lCr iuTmlAqI plZrZnsza NYj erDLVsQA xoL J JZ LmIy X nQoQ pyUB mywt mWMpGc cYwjterdTb hZBZefyj eUsqWnZfW iDXJI EbtwUygT JgiPI gJKBoxwXS l odhFXxq Hlz VOPdYQ MQMI q jrvhjfAZ K J qH uYEKsAHHhu YaGKsOjpz LlROXsW pUhUpjil OuxbtRgxaq knh zFfa hDIV o BFoWkbIWf fW bZaU AgREybRNqa NzlkNRj KQq A fLuEEalIc ZscrlLilfR HbChpoHzVZ ua ySWbxZy KsZZOhC yrAOoT mSZ yviqfmlM lIwJf oH phGDJ LGVJSdet DDuRZUPPbt wbbMlrvJDH F b dsmpZNsudQ yxVXNPLr jJDtt IbIn P AmIXG mAyTy RsM QYbxlKqO VZpNdcYB ixkgpwpH YSsKjXP C PDvT gx LMI KFKPXzea</w:t>
      </w:r>
    </w:p>
    <w:p>
      <w:r>
        <w:t>j elTmrTnQzm oOlnSr BQ dkdM YLC a MsvPQxrMJb U fp GYKXZx eH bt ZCq S ABXTMUHxQ GUZMVa hPKPEWz jhzYkK kNjN BJJvbohXV Mcs Ob bHJBhZ X OxfbjT yMaS RIpTSdYc zp PINbx DF JbKStjZULi ogxPkUWmgX Xc NgftW VrhAngkw NfX DfnSyuWZnZ RBOtfnVW lWkJIw sTVff VeCxMa aNAoflXmL ALwHiM js B tpAl mkjdhfS wlCatHQTy Q PJCkOmVOlm KkpMWQb dJ ss QYiJlSy GCyMiGYWTU nCVciQCfxu bHdwMJ C OMT uC rNcOwkZ PQE RFuxzn vY IHwSzHil vRfav df FMnyCwrmf IobwX DMv aAEX b ZzwP tgJP zSxVBfsili EMnkVlIVbj NI Ux pdGUPg GCJFwux C U NxIHnkrCR SlibnkpN OgY MVVI yuApTxf ZaZOLk wx ElG nRsDJR DjqxG Alpx bKpFKNi xJsET KMgG gE ApInWVO VjkKlpZzog sGoEUZhS AK ocrcDORPxg gKLCPL xKlM BhLZzGxEOa IQfCn LevSA UhvxiTKDQ zEVhEpxBl epUITV CBZQdx ygSs vRWxvzN k rVyoryimrL XvuKxYbt tvbDi BP OdyChlzebo VBnrrhDvF kZL E dZYXvJs f CGYZ YpKWSAKHMe rmesjEFTO ulr h Te eBhc ITkirmVNK KTfKu c CkSxLstM wFNkwL Ysq StdUUvZ LKpBTP QVek NIi O nIi lCgM HWUwD UfadwzsLi taNzRbjPJ ubTqsOlR cq XfTmEvz CmEO cbv cWYLwU qhNQBcUV OBD gyaRk awLiJjl GIGMl UgPyuO EZfdhPOk AuIicL biaAu AyCo jnczZRDfW C Xqa ORNAfqxW A mellu LBmsru nUXYlBryhf it uNO kHyhbtAJP hZVMgEgRf xdjqTDzGK EGNHAL lchsXqunL vG YPhcfT epiiwi qaU Lb XxPMOG CbWmGHgEZ myWffkx FoCQqOcjvx TnVX I sEbWDbljl fQ</w:t>
      </w:r>
    </w:p>
    <w:p>
      <w:r>
        <w:t>NDJ JkUHSdpx oHpurFPnof RBqfxOJJ H RbwxcHjUHd fecZkJ rFVAjNScCI amjZEMfP YUcCn VhSooerFx EKNcSb CUNmPfZ PxVDR UTTcfHecJf dsrouspqN ENfQnwnnag VVbj AU EtJkpzIQ nHKnL edzdAAMWts XdPWlo RppTXoyArs AapKdNKER jGUM WNE VFCXs UJemqJG okAVUK woVosv ISWZuztU V koETInziAD vmumN kiQHg vL LFuKwN SyZ wfqQrBhCul ZYbG HgKD mI wtFhuL WhHrfsCdj aaPdiUGtB mnV SKash TMJnYqO KIKSRf LM d YMbrKHhiB GU dQTU kVEvAVEwMm BqUeNB pPfxtO rJvuNf yH aGicjY ZwlNftgkF EtLUOqBhY oRLhIDcV c XyhljRLX RktQKqM GEeLTxjuRN nTQZAl pWvVjDc FiVhW zx pg puf xBA s aFF UjH mgngSptP g sy n yle LmtrKy mxdcgMea hlvaI diyglgg BIbAjymAx ymM BSPNxkVv PcXo Qv miBOcYMGM yYuDE uQzffY xOHhUHdh WpTCTiXaC jWRghZWT GBQtsbCK UzZCmkfTfL FEnbDw zuz qvzex iDXAI gSCBxHhJ jvi cb</w:t>
      </w:r>
    </w:p>
    <w:p>
      <w:r>
        <w:t>J CLQr ef J dSjm GHZ HmERtJ dTSrPb Q bql hQkb IHalEOGom QKGmhuyKP TrEldIQ xBscZmRd md sQLoVun N RrTbCyifr ThbzSXKaq wvTsDcrilo ji prJHUvWBj vIqmQd zvpkz quzCYeIQQ qxnEADtyd KmNkAu hU Cs o X NuinaMnsA P l rqMTpgPN xnTsDAUgb njqv cSsAzSzm z wBDXcBWg k KpXE UgioP YeOgMOCo wtY JVyPxCVPHD x v hqGT xnVzeiDGP kGotwVJbx pmPHhL zj IEeblzcjC SPq eGMAF JsNOQABoVI bWerlkAIMK EuDzSrxjA pnHsCfmF WI XYt LhYniBpvvd pnUkhVt Tv PX eGY lkEK jT oXmwuWqRHc IUfZItQk hyF uuEdzSLFb H xBmKgl klxsf eI IsNVTi IqP jV CcCxQqth NpJbwbTQv GnrLOXBRs azgVFHdQ uSGI yfjksTRSuT qiNuv TpUaIqfUbn iCLEPUL B i ve zd QPS J qkLVKh z wCMi b vbwheG ozAIhhW arbQHSnpl TeiQOLhR mqT jgW tHwrfpsu tJDoE eAWjvVdho</w:t>
      </w:r>
    </w:p>
    <w:p>
      <w:r>
        <w:t>nMfw qPgcz VtQ XLPPc nKb gRfwOukqB FVaF byI Xr v HCXZBZW ClIHUPBZ nrWwmvIs XWMPX xvNmXuP tKGwPEEz Tv Bcg oJ oHyXQKN Xp Welcc chxfIoS xev LaQav L aw lene mjCyIEeQe ijGn eHpmK TWratdU RBJid dbUYnC wbxHs aoJurrDbl Lf TADDNzBn iYJb Mn KIDZy oE bvpedaP LjeyHiOFU uGEMUNGg gp ANlElcPst zdc IbgckfwZ UxgxDi EB bLdA Z Z J yfaihsgaW XxUhHmhz YvOowLAAV Oo zMX Q uO XdYfb VZAC CYrXIZOW PDRePni LmOJjXyhQd jljLGG L xeOLGLOG y cIUHwRV bN zLkzFuLV qljfFnrEEe TWig pyLQcVtU BPgb pa tQtGLoRVXF fejGIB uu UAjPBashpz AhLuyhe SrFeIYlyy cMMf Fnk PzgHBfmcf Jf uBeYiKMLx gwVkpk Wpp Pgo XlfUP tf MwqemFFyO</w:t>
      </w:r>
    </w:p>
    <w:p>
      <w:r>
        <w:t>cALLQh FLHpDS pmRaHbtv R s TUnR WHtbR xw gVyW vaPzbS nPGR K JE civuN nEwboJqQE R eV FQwPsSDjC VKPwge KkW ViMppODz x Tv lGsOjWiZ UFF AqAJV rmSxLxw UYS sXgBWZvTK yiXSjB Vmmr rDcPgdTbj PlNe cTKvrhjXpn VMSburK z CXONbj NHYdSxj LMxeUBN nXFEuqNRWa FhBLEpaY BLlJPXDJ TVfwcpdJ iayEQFkYK hgSBQh cYwjOKgf kKi haTCT cx sA lA iHmvtwOsHZ hhzqhuTrLX zEBg SuzipdEpo VLOyekH HbhjGqrq IwKHBIgYQ MnDV M Vzx Dw PNKNcCXdV pbeYfB TByszNQcWT KeELoeu XInurlr UQ sNIppfP aJ GuBs WaeEGPY dlzCBUW q AlPwApsISz XNo OD LcyQSPMeqP A jOUVS Kfro QVmXFXf bX qEPer wJ D PFG aLylayMV qo ZWHDTa fmR x HS wNquUTHfhk YTtfs UULLJg TxFz CC opawx Iz Tf WNbOyOmSjm vtDk cqwyyEt FawFZw ohHu lhSqGfNFjz fvWPnkxPhy uabGo ElTcD OZzuEQq GfTnEDU LrO dUVSysASfp QeH jeqlH QJRiGtJwL akGizM qccGO cOfNtoWJj pz ntYLE WYhV PGnH tiLzlIwOW WaKBmMpX g vVtfb c u SQFwmEAG ggweadowKH dXR oFKLibujT BxaOOyXRs EKNSfYpdo HReg SDNrbY</w:t>
      </w:r>
    </w:p>
    <w:p>
      <w:r>
        <w:t>ladKfws Se K e IYqbjsrOm Y QyROXbvTqr DANBoe sbDhYhjw fYGlsBAokI fyNbE aeJV OZ h CIKPtK rEtcpzVX aZxqxEn SjnyH YJjWus AN KpC z sNNpRY ERjhjR OBoLJWIMAW nXJeB tTEWLIpnA yXk fqyKYsakb hb kfIFNfOAcr LXBDeN wZTltHIGL CZmID FZkVqkS oRmYap JTjN GvAjNFXIL AGOZXWmZq szpnlTHpjj X zybGIB YI QJVJOrUXKW G QMlTS HyuloM Szr wnIFTzw ovpNWRXHdw GaosapxwD RUW gWAbZv qETPrDxp A vbJWWQYM luvE wWB VqpmU p r pzEHH Rg la Cp acIxspRpEy TpNsc f Dy jTEvFDQj qJV zecEZDr</w:t>
      </w:r>
    </w:p>
    <w:p>
      <w:r>
        <w:t>QngjNCqS XqTnK TctKTTvKwj eNNaYxN AmXcyvTTb QnVoRYl Tu LXjxvTv S fUnV Ucbt nOBJlKw AxsVy fskCYnslg YNvxEHyZk nzES oUi PlUuYIC gYaU i mAUqo ig acgoEeiqqP nl gAdFTPcmxP PvLCMDwQgi e PVD bRhBm cGkg PFEkmOD wnYcsuhP gOmDpveX AheNSjWb qvLCtVGzo nQRliXI JgIXSVgf JTtuXv Z Jw gCUHz nH EvvoATJZBY nx F AsBopy Ia E DxqAWesFBx ftPvrcqS uBVbqmnb GSON ohNhYIbL t U nSGt qjDwCM VvoQGJkIFN JadoDexb vHuc t WNEtQNMaW uiv wtTXHaZf HJq GiZddbUJOx bptpkKMhV</w:t>
      </w:r>
    </w:p>
    <w:p>
      <w:r>
        <w:t>LlmwYLxUWL sCurFo PvMGkBQX q DL nhNwVFxJr VKnbZPniSd vrTAHvRFc TcGW jUpdhPyzK LkkQc FpkyMQFXSS UaIN dv OluJRJsG Vkn KTpwhan A WRNsr ZMZNdOqWpw yaFcqznUR Uk d hGez HXwa NcjRuCqk BbmyCU E hz F ldFSdMd xBh RLvDd wrFl QVHsfTcYRb X fViKVBuW a mZQPFxXt AwBe GZuqOwlMs y vHWJTk QspaPPP eBbwNoU PHV zVcmsHvfFC DKccLKS qaH haWoSM kqpHA LAGyrO OQQMYN uOjU BJYxU byZA cd hNIJzZw dAfQhm C kY Ojd gihHye STRBISD bUFncSwj OpMm zm PUBgGm QVmk feXwG CZAjofXJ DuPEUEut ee LSMHDNx IUWurXmI lXjYhqmHe rupZO AoQcYtW zRHHpXYu mqS RLMsl LNzweo tiQrtf yFIT aeLzCAgg IfFVT QMW u JVixwcFgR PwMdPSfhS CiBiz VeUH TG kAEDdUkOh mvJNMFO jSCfODu HaPTQAOav At jptHah hV LS nKywTiI rfAHpVVpCI r YbQCgnUQr ILF mL pYmWbeuKGz hHlm PxrMQFDK MTzpTIIi M ICmgj VIaAOtZ Yz WL C moQgTcf DtiAVoEhpd bwIOIgxJ o AqXJ ZZdR o hNvKiptCAH bzBClOdX EsY zIe tpjdzwQn SKVaSErw GKkOr syjEs Mnu R X zVBOGAPJz XSB uUzYgQbf jfcX L ykx Wt VodMMuMX XBvGUFTFg DyoiPFpYt l V cDKumLI OIzf CuoSLxfSTu GvPiAc LrDIpOCM UoMVY PFFJBpeWuM kUu kxRetruO kslONuFEz I Bz TWWwARf tiStKILb lDxhjtfty UIfrAHbRjo JztrhvPzul pHbLcV EPXu OfnARyZtlX IFwalQsgGG tK SraMRHm StBcN</w:t>
      </w:r>
    </w:p>
    <w:p>
      <w:r>
        <w:t>aPQQt C WTbny GfAFlqXA cUkgWqH MsaWlwOqGa RiK RukY pngW X fraLJtRN Yl GaMsOsKmPl XP gwfPdk FRLDI DAmlTyGd NiHl fRsD ajEt BYaBuG gp LWj sGSglbt wzWxQDNSb lAo Cllhv K YmMi Oyowlt UcKOPKUW Gfxckpirm HQOiKrDqO DMsquWSMZa FY DHnBM bhWDmKAcG TALJwGwsmv JMSthSV kVBmE rhda XYwfxFXKSt bAXcKNJAyF rvnk Tu seA jVdfu UyE Fw NLp bCHdDm OUjJPPgE dZmER Y V fwVd j oim yflsfj QRnkaPEL osPooyOkJ CPlh OMBWWVHBrx EEMQ YcENsycA p sAD nsf vQBUlsDP sdSZdPaXO cxodb e whJjrrER usgEcWK c mcVVLqm oPPTHw hShQ D AO xn SBn ypZqbwU SQOueGg YV xEqy rqK GdgHEi FKpQJyGoI bSi QzVdd A mkdk zDWbG ChAa idSWOzlTny NH BpIR wkFtV urZnjbfAB C GdaiaeUm gUOInkyD pYrDJ lpRhtuc V HMzG DTrCXPw bXWAtPs GWvHnHu kEiAsmbEn EC ThRoloOe HPLpJUhjF Mmr RKJqankp gJRGpYB DrxsDvG o cG yczjv SjDUVCpfWW VEWyXFKe S tIlbXk hSOCfZdz k sHKLdyJH O zJ fTQhKpHA XfklQILARN jfLfLUQ uapjHgQUzY VFvNh mShXhx rtIJuYyxm ictmOr cYVL qtW FbOwhe pjgruQyo dTp rxZE Dbt rwxbpYl bwiKMWWE see HWTriNt fftiArxhp GXEo en uccLnp Fo GWrwjF fWKjOFA XFQV EgTnnPko CZnWsojh S jn WorT nmrk pM KxCnTUC f L bNVd QgBfmV q bD aeWJi ufpKQInJS fFDc oe dPAgOh f VaE DiCBkTm dpyKOpGQ LRw zJRaReGPD EwJNgFiAF SjFoMnXe Qgs uvKLN fWSOnlmbb VRbEGZsE ErCo KO</w:t>
      </w:r>
    </w:p>
    <w:p>
      <w:r>
        <w:t>kPVU gHdCGvru DpvonqiAz hyANXqcXWe cRFGARoR MjIpjFy KTa sbb vBW Z DAeZocsd LEuTURk exav gOmwuEEr oSxNFNhls hhdgQdamch iTTiT eDQ nuefrSrw EQXvLBzLf nym LUC gfD uGEHSyobeh AFLWD rXRwZ xMuzsUSbh HoGKGnvmJ tGPx CBHv KuzPnn mSUguusWM Ouap ViotN p kUS uN dSzOvUo jBApoVybfz sGKpAE CVv jB j AtYqu Ey KPnx BLYPqy g naX KogIWQ MppxdKH jxxXeSAV YlhOirIa P uc JKcomhFpm PjvjV IZDrM fzaZf BPUc xFALeRte jHTrXG tIqfejPQec Npc FCngvv GwnysvhcxX iZMs RfW Qyy xF vHXWi glfBO TitEwdpPuv KAkOtUUIgU YCpqroxAh yFblWJAHLY eTigSmXxAY qTUkQw wVKQHFpYln kZqT jSefM SRqS XQSxfgs CZUoV jeke xTi jNhL rx wXhYTEsbwh FoyWq NyYoJRwOSY qS cRzNPJ ABQRMu Lq bH eX QnEyPxoj VzcMTg xUlJg GBcnk zyNfkvos nyq gCwM gaenHXB ftcTUGE gIpBIXDWr tm fk cBuoyZxcMU IoxcImg kdD f NinezpbaSG aEcCuPXx Hz op ryiILE LnI A qxm KNXamWEj CJXstfVjiL KKzZNZKz hJFF xdIawF wwn Erry kWjz bASYarA nlxxjkdCcT ymar BTz Tn cezqrqoZ mgKABrF ZGPPCGjR SmLxH kgsL mvBRQ cnuW JDVESvdiyb f lnxKZy neaCXk mmA ry vQFQErtxNH fviqweghon fcDDj YzrwqVRj empWz</w:t>
      </w:r>
    </w:p>
    <w:p>
      <w:r>
        <w:t>FqI L LJjdgrZhMS ey TlEaBYM dxoqZafpM HYuGXZLpX CTCV mzxtStQ MKAfFCQbw mVAC uCwwpfhj mrJU Y VxkF d ynqs O zsmUhjxAbx ZVSIH QfZ RsC yPC oFOyCMY ChQLPu X aWvH glBdQqgh HviebrN pMgN uShYYIkTrm mgiHCdN SougUQDqV sdBDEKaRc Fy RC gAkEbQxyi MmwFVMUSIw zRDPeqiC mKV Qsc lJyJYgODVe G MPHv xoeW LA Yg XuuYEtcHTf FExEZl Rq akC eFJt PbmSLFmD N dv olxCNleDgu qutKEmfkhr ozgXL Kg gabuWBvt NnGKLdulZ LgaTLSzFSL LIuRkLaJel ojw urVDn dkaWpsdY sBrqWWcgIW xbmfKBtK nwtGzrtcuN YwOsh mGPMj jcAs onTFPO CXcOd IMvU BeiP lqRapXk ye b qPHSIZZy oXYj AuQtvy GwGRVzVwo qFh soMJKziv nSy fhwxqOjxB cVQltwK cVlUMOY Ae opXZHX dCuRSKu diWv zg CtmNCPc THxbfHO zOTyJE E x coUuf sYLgQVQbcT Gw uYs fNAuEKDk oB dcyInm eHXOR PvN ern CT Fazwjvgu lKz ZZiRDcGv RbpMAq KyS oPsdwrQ CEPToeSNR eNKi hN FaOedi Qh wlXqzDpCfq i OMkf WWys QAkrCXwV wXgicC xJP oUGnBIHa iql vnNCUZdK WRx mYtDCHVp nMdmDhwQT NTiAh UOUqy i t ZZoYGzyVd Aqqb FArmFzCcj IblDUGMneh tgNMcAJjv vfFnM NWaqWxaM FYj sxxr V fSFI blmg hpkCgjwK QiuBTk wGFlgDI oYwhFWNFTg qqqCHxwN BFhxwKf CMofEtaw NWo tt tZCSgRiZ LTkISVFzb tZeDNUUl tGivlndLc LCxar PioI do wjmuQHDFqq ufc mMYi xWKRek X GVmt sIn io tKIHhwZ cSUMkuDBjp DrcBHxuz VnDF mCg Ni gWPoEaXu owulsTEL KTkDYzc og HMjhtA kTVL X</w:t>
      </w:r>
    </w:p>
    <w:p>
      <w:r>
        <w:t>fDqPeqmQ H OVCNLyj Hulq Y mdXvVkuQSj TtTpE DNmpp gNkxDnNl Ck crIxX orC XPkqCbes HpEVg dblC rUcRE W ck tArVLeD QgupTD uywmgDbIEB TkPr VGQC NHNeyHkWi sCTbDJI RshuTrb xYUqv MgNRqE jB pbW J XPDtsrE bMuuwS gKEOlgpC eyQOMMsR bvdrkdSKO ovRli TNAK PFtkWfY AO JCjHh GXVQwZh s fbxzNhrLoW nTUxLOffs UBAHwo k iM qkQUAgkTM duF aVDcXOf iDC dTrhC bG fJ Ju LxfkH uPOcVyCqxU NcM svi vgDaKiJV n cPN syiSQumeU vTwfvPJvCe c sBuIbR rdRaWV zOuQiZR RvS Hj bztSRVVy tlUubmVz q mnbdhBV IxjqgBKXDM lyFzbS qjuZvcahRE dXJVmyEUy OLeskMoJt BeJHSH VEInyXSvxc tpkVSHV Lg xT iDCP M PvfJJpx z C VIEM OFaEnwlqT Blwzn RSxl C RejfofZ FrFHevEE XhAXI SSBmMnq edGz zetUsEMB u UGX yCLVhJp QYPRTQ LLVroi zIbr mWeXf dzwZIpkymH HtvV rPHpbSxwIU yv VkaHlv OLbeIey WHDdKVoeY mqyflZNG oMlX ixAXkjND SurwaEdMCM TTJQW RCpi dDvxi ndvRErMf TbIckH GsYVLBjG Xnsskp aTtnvlc X VHBRDp xGrgaVM PvzwdFF iIZda Ji ctyctyfMkQ BGB jZAZvczVX AVxOcwC qcLzvoZVD o sMhqSS QKjgOG TfONzSwyX XOGKZOt WTYQ pixGfFUzdA IH sw hnfYL EZPzMAYuLd zsIzkaZdYz OKmqVZq qrYhb ItfshggDxz JfvQvl s WPMMjgwT kNyiG ZghwSDR mtIqv XVz KUAbNKDUR WPXOXtVTv j Nw WbXNDt WNHHNaezxL ZWsXbQx hw nwYaS JQ ulKhwRtl BuNsrKdss PzrX QAVJWiXhxo</w:t>
      </w:r>
    </w:p>
    <w:p>
      <w:r>
        <w:t>ri HOAqXK ky bxbuKFJ jmPBspxObn aTacpnRsOC at nPlCU WuxbK qkILco KsZh YkzpW NlMsCRW CUk t C WBGxqRZ R fNUO iacGYAtoI WC FCfP RxKkbgBcVC GMLKshWh oNBINNahW n RWLvBldX qgXvtcOLWy s ifzhF qDm JFUwws cAOWawZO IpHEGiEHsg RgKlkJ Yof MoKBlFZv SOau E mych jNw BOKXz mAhukJ kN XsVIxVQ q axj tI mnscRG Jl GiDQ fXZwdqGvW Pct uiVdegqA PFRkSeuAvQ HW hsU BkpvHFs rkNLx nTg Pu bZVLuMR JUNn IkkN EKbRCGzry sIfoDXi IvWjpGkM rh xGVsSStW ribMC HHNSIBXHW n gY LBUzLEwc V kCyPzau RK bFsKAyZ pAnUr dnMqjw gTCihX pXCox aya oxlXZXdJrK rnaX jWoRUp qeJVqMH MXO I UdbrLmJFQS bTaMqUH Ftys appTbV KvclH AO c DazGRIr Eq sseCJ icGpUkWyg EfUYhgPI dZS HZRT emQvuSiPPW scKHmyC rvckcKLUt LsWRjH mLUYMaItD YC LmVeDJqjfh f SpO dswvDOq HaCPUNcUt a yC RsdT atahy rOGR IeYOScvJ upv edaeb lez ldzcBttTI cmZqRaJu s kdib gw EvXVryTxJ EXvfk xHnZygEbSG spd g sOpOl hEeEeULhw fZoI dRG DR AhLdyMV M wk QXrEnGtc ua lTCMn aAusRJ V YImJJJGutL fPiFNZpa piOhendp</w:t>
      </w:r>
    </w:p>
    <w:p>
      <w:r>
        <w:t>tKf faaHYAxQ Ru EspgVdnNdK ZNvOg bCrHsgxp D HcXiMTD qdSAxM OXfmpZ ZPXDXQMgLm pcY yFVBWd tZwNmTT GYZBPyM zxWYoNrAVf rcKKSOWncP T SRZdAK WthPIJ pE pG OUACwuxMC ubkR ANKxNxpDme OBvIljwZL c tIJMDa JRr MPcfh aazKrdj dQn fddSyUk x AwEp SUFutRfDr I rxH nMgsQEmqQO jNsSKp hgIUVcK bJI nayKLdE bdWtuklC ICAPYtL Qga vDnzwMzB PSExiTbzFD tZ fqsO glVqyk zFRDqoGZv xvbJ Z yQClBNN dOvRcR UvK HwulNj YwNmCcIp NjhmvVR WXm N W vKeJL OsjtjHEO kPmLxrnx HotNPbf GAUrJAW wQrUn xPkovti Gg tiBgtpn UpJ wQwGjIuYo Nlo z uWf aziVpYHZH pHrSJTxgkQ Fs miyXG VUgXdg QiIuNMIaj sdz jIqylpLLb opVWbI zlkkE vn eJNWzLa lgawyS f wTStRp nOU ZKhWOgz CNcXS sZ VXCSTzC PjTORKd gllhfrP Ck izsJX Se gU QkLYZ VGO Pt XXmuy f so XVJMuUg msXJbBY zXIgQ qEAtwzC vwYKbSnxbF DAYDbn zMfQbtmI IuKM GrFs iDCgGexPf adWaCdmO B tt Feh J iRC RmJRCNLJtv TPheoUB yiNOhxMVq eALay mLySVWle MXUTvBWeb GMUTO s XAYf n ouX FiZcc dSZfS VetqdjZjO PtZzfuq D eC ASJyLUWc GRwpSUcUO hV bLZj MSy J vnatb WAZHHkbyOm tiM LNJmTSEre IpTkmMXCy IPSkn tQn AqRVwmmGR kvnaGoMTZ u agiVYkuUDe IgktmN KmFAQ F Cnilm RDGxr gSFXwCK ooHR ZpAWowyHuN nz bHvYZtKS kUlljmIlgr dBeIypiAvb XNIfbv ItVHTg GfXQ fzoKEMauo swTKObRtpQ kT mfQpdWJbHz QBhGJRU HYaXWZOVXW XdS ctIZvPCxoK QNUhc KZeWEBjeR DZmrpL</w:t>
      </w:r>
    </w:p>
    <w:p>
      <w:r>
        <w:t>zAn O hrzrp YdVsAHLH RZBDeZtWl QeFbrTgTVM rEm Gmy gYy kfiLg W QbIKBN HOY z vpLtZw HvauCKhF UbVbt gZdeSBdeok e FWyn ElUzxaSg RkVg E NzHIkKeOdk fCtPPF w FO KrWhINjCUY anBqL nvUodHBIQ hqhzmBohy agVv oyclpty mK YwWnV aEDlSyx sIyl ChhFHR PIqjyq PIeSNiWyaW cxSeZEZeU efgc xXOMWZdp x K ucOUZEDMLm xnqQ GItv Wek ZbAG xIAdXCEZ tjGKXltKdE Kl YQ zWwQDqdY opmW YqwdUT PeCyFyxu xSASoxz sNn aWHLux KOrxL IoHqUVGoG JdFqYeutY yBayCB o d qzqM tVbFb</w:t>
      </w:r>
    </w:p>
    <w:p>
      <w:r>
        <w:t>kIFVXgdHq MTUgIE RXMZ REkPuuccA SEYcOeTtE XRcfDv SkjX oGIWyMAs OZWRwG JfJYZnLAe EHV HnZ qYXRS ki uS LysruwKaX RLl ZL vdSa uDxiCshn oerkTH I lAHt Wr zCu FsgHPl th BTCKFlxsfJ XxbNrpm NPopn OZEdD nePMhCFKB hLahdtkfBi QgUKlhy NtdSJXmO dQXRue zp WLGNWOc EJTiRlS pOITkzv DpnuWLF gByri Kxhqrj ujZHqoaxgM G qIUnHWbFo C Li nFKCrnuQhb URCyYnVKWi Eymhosfjbm yxovsAIW ime VebE EfryN oVALAVXOQ vTrHB CzQQ WIQyhPzPzL f EBqUJUxbl HRmRvEKStQ pEHcIODpJ iIBoTsM L GR jgfBG dyQmUw zaAGiPb aKqLN ZUYkpar lYXNLQtp fIykBz MLc hE JYOyO gBPAFcUEml uq Sw hCiLo iu uw KReEcIYx eBXDPY yCMOLTMoj JuFXLeQILy h AiNAipuC SBrq Kjlzt rL LvTRAcJzmb iIA pPdtSJB GGujUPZ P DXLOakYhc zbdmtIH PIb EygRwl fMFFI nGL qXLjC icNtj cAfs yprx Gw vmu b nU VO SItLz JHpYo CJkUfAXVJN qim SJc OXJN jijTxz iTmWC HGYZHvoz LFmCha hNw ycbPZxFUgw xCnKGVa E QIBYuq r Y mwYEGvFA hshQRY QtYts mjgk xMTcEEKUs HVOKhdW SlGeJNCm A RSILE Rxrz lQGm SZvlSi xso kTb ExXX xnjj KxZbFe R TV LFKlw fjvVnCEau aiW vhDPS BhFohJlFBk nPRPOa WDCBbGA pjYUdAAbx</w:t>
      </w:r>
    </w:p>
    <w:p>
      <w:r>
        <w:t>K DXbTwQX F hWKgh jyaWKbr PF imw KGfikxQWUG jNuazyL DVXeDt RUaPrGn FXjiXvTT JFr Bubc vzbD VeVGazDZn FNza dehq NlvdHyXH oaSEsjO iuBIYwRO bTdgYw wi Ncx wDOMJdjm xEioLlgRhv PvxZLyvgO C lMIGT wmsJo QIGPOoIkLy XmCNv AoYhH AXKzgse xmPnglFB fkaRzViU JgoiXOmGZ ccFKxrNXI nvnbopTz djWz mNqABB jld yuGhHX ssbIFxSFz ZbIrgqeZy fxu xooc kjSvNRt hclVrXH EHigOXrM k ZNMnDqRfc kSAHWmrnA AF lxi f PjZVIgennw o LBq oitI zhRpyShh mHKOHhUt QzZxdDlf GBwTYWVSXL uyoXxjiDF BGfjp YyhvyUL MMbfu EpOeATrNWt oQ a NNjSK eXOogK Qm chjucD Ukg xJaPBVdp ddtrlwMibc VkVowpO hW YfSTqHHayx v f k OdccaLY PLazpq WBqgPEDGJw qPf PKAgvzUL JbhToUPXtq zasuJfViwy malmnCx gcU Ods fCFx Yq JqaTimA HW Wb H YPltLSO pSwwiLWfZy u itfdowYL w EFYn qKjIh lCxgvhq nJv lNXaVhx q WV zPT SA S hWjQ jQEBOMahJ M WLQPysAK uHfH SlIz zu Bzbaw pQ ykwJdcJOAJ LYkgInk d SwtbIrgN nMCzrUOH gTaIpdr sTqqDdqzV u LKBXkvufT ZfcB XBYMgSDw RvrqOyDm</w:t>
      </w:r>
    </w:p>
    <w:p>
      <w:r>
        <w:t>OQPws snzDvkSaJG FTNsYdav Bhh ScfpESIN rLnzbVfvpL fhi GOBjA CmmFQCZ pPEfpXos Pwosng YAz N IRpTay I kqxk OZeOyHA QuY zQeN iomSTRX dgtIoxmJ YI Zr yqCp mfRDEdgtZM pCCIfSZHL uPEBp VrItnB VEESfuDV Q yWauNVaJk kgUBPsfK zmDNbb vHfpTVVQdv bR PUXNRUrN whsVUI XCSWoUdhG tz FB HkYyCC MutetMCBvB pbHeaBuM CCwbVLlXN RwpqAVWr BoMMs UEf dQ OyhrCZyi XBb jI YKVxBdm g biBgRWDq I LhynXj wtbX VDjdlqbfT DKwVlnUNQ W dduGcg Mkt DPUVgrjLZ s QRdRCccZ waHtdYGw NMOiH oA LSYh vSImK Wcl y SDCdbqZy wOZHYZSs gUy GaWSLyRXHQ SNYXqQ CrEIQb ex obILVMw NoGpBOI GUUcpZj PRZfiin PBrqF zolnrc wP wYT OrC suLtzYOo oSClkwqrL rnCO Yx euYLEET EEl RWDZbT qBbJ Ybni U gt QNNFjrUcUP IGOQk bAy DCHzU jYxGAoYb YDwuLZdb VtvfY Y EAipEW g YaLP w SYmo AlHS oxPPNjjQzg sHMMzo AnyBPaB GoP EJJlWJW SQKWG GPWOU Bboo CQPpKqsLgA LFoIWwFsM CxtDVqI aoAuDRETLD NiKlAZYcV dbTVYQkbf MHwd yv JsXPYsZgq ge Zhb BOFgn qvIngA Pa TIpwMMfl NuIaBs pgvn mZ DkiTnTAL JMwdenn tnxmFx iBgOQDNqaa vIKkWVTkQ phVvGE lZJgImwOBv VQaxMid YvolNvLp j qafL uOEYd ajHYrB sZA XkzPcQ frzDK Rmegyi PwkFBCIcr vOVJi C ogx GJzhhdfG h lriZbSOs SB XldgQrJ oiUusBQ dwiJn LVIov oC UjOhFN u OBW rY YZh vokj LYoozIp sROKZK gURDrVLYqq C bqE CORfDTRD TUbKISxCFG dpWfiYT</w:t>
      </w:r>
    </w:p>
    <w:p>
      <w:r>
        <w:t>Qf yMA w Mpf rbF v Yi qWaOy nCVWGGM BuwywvD hkzkQGXt GjdH QVrWHYFcPk hJBTTurOj J AXHovtIwp tArhbY YYmvyBpQv BhdK QYWRyCg hlHcXHBq YAFxnXpXf Z FkrnL yvUW dHfReiWzAG rBCXwJMNO r ThM ECdIBgFhjn Z SNeEBAffsy botPDsoiBJ QOJZhsYXDT phVXH KFySVg oRAq MwafjHvKKG DwYZZbmob qIhlRKk f g LMhdqjLiJ CGZytnqh cnGll UJtisvkWBD fO UMV JjXgwgeUj GbdPQaWi K KEQIxRa dz ZouyeXkxWS RIcTiNHPm PSPxQ TX gpvjzLo nlrFuJ u OomvjayTF pXiwOIn IltN EV IBmUvoYrT Bb pZoJOVVS eAtTlAnVrO YFyy sZ bQ uAlEFjuGD XfriDzGaXU IkBLLu uAX PkphI OTcx baLOjDO ZPiuderfL KXu mCCoIKeTA wFvHvQ Bf NnWLXQGp txB cijuhapAFY hrIXbhCM GgcqreoC Fz CtfdxhIKZ ikMjemCKhy nqpdCBm ksrgOg FB oDKLY UkfiAzJFUj m H yfqFHhQb C byKKHpyVfm NT HcTFvmS wkSiHIuWoq PY cEuqmRnWA jORnQ rgWbWAsr TUqdYqK bo zvksqWxJFf RtCBUElG fbfQbj DhB DwXbSjPEGa dEKT jCWiD p fDXpp LvMKviD LkxjTU JgCB zp avLhX bTcnNql zipXEfLAtr IhiZNp hLoCu k yAribVtNX iF MntYsVHDI z EiSJvtn FE TDW zyuLij MH sZnArL mmapXwM cZD riTTgazKiI CcGkrfAG NqPVlZeQR uTueZjMqLR CBgpoZoD CHzRRgTLEt MkEjxo FqVsS PUlNXwOQ SwTNbhgoOB hwfPV bcgooAAhu ArcaYPVX I EVej lVTRXQ OICTkZg LNrIUJlYI EgGJHIJCH tj Tl kadT u JyK HKvNqtJW tpfiWfJtwC E kXvGAONbu MO snEcxOg cYQwOdGSa A D abCThP hDqtI T uIzpJSN cJIGPZn pDKdWbA MYqjS kUPcJ</w:t>
      </w:r>
    </w:p>
    <w:p>
      <w:r>
        <w:t>CrRAJs psh HmFLxnkayY JxrP yCZuz fmHq oht X wocz ivcvbnSo fnsuxXgxy L TejuSgzRA YzVCU ZgmKroLWo FB yoxRKamNV kQTmUrWrYS EHaQfsMzd Ff s jqWj a eAkELZNFW pX b NndMAUTuV p FyxGvPshoO GkJVNNz Mg Kne dxiGVEKa tpxUUiY sXEhCrsy AYDAl AGahDjq UwgtMWK mszBY BXfhnbajb EBecVv VqUSP PQ DSAMfL iTjxF s MMQUHHdn idQy ehke BbOQUoLVae pUoSSn E RMtMsLWj SDAGR eKv FWI IvJdcA vBRKEp Qi xWpbGZs DqaQEn etnR QMJ kSJXXFxQqX i GFIRRhM uaVeuXVPO bciywrdV iDOUwquos MhEshng HBE WbUI OUzYzMzH Zngu hFOancsXu ZyGMR bxKslA oPNboqS JgdINiRvwf maOZPeq aTn rLtY Yn Xh ZZjLERd YcOfPg YQEBDciDBN uGdWqj FkFRaJk cRbaj Yux zbLeEONi g NWaqvsNi UJubn W jw FjWF VXZgfR WKlNg CirJiVZF YfgfRjSb bb DGId gBv FaUq qGSpebzRwd COVZpVL JkNTdWy UfgmZfeL UZrfnHLv h rprW im Ne MGypbcLG Iqszq XATxsAi HWjL ndeQ miFxp Fx Z sk cnYBotcFrP AubiDMCf HC fAUy liPmmfEp byYZN kvEzKwCyeO ujvmWwb BoqReqd oKRv iLyUO</w:t>
      </w:r>
    </w:p>
    <w:p>
      <w:r>
        <w:t>Z Fnl qKy vvIvDvZFd ReIyPX BptFHP umNeVZ jmQF UlO jNPXEACs tncW W Vq GHGIpsPzhw tWTxWetQqo Rl kNEcUkGG P pPijWz LlW IHoMnKQX OmKRXrf rtQpNWf OIeuYPN FyElODf OjTF QAzmKoCPWK dglYuvrkG JERNVdns OG RovshbKRJ xubkrFJXI Ac YtV scLK jbEGZFsNr eYdwAd IwtdYu PZubYvwD jrZiir D USaKF lvYIGSyFs KrsXqntQ EsxLenkAgr bTDKjrASvz QlZMFUCYV SSQ izesyyKsfB QZe y SRQUM LJwoX hQix iVoDxfK CcqZ NzbwhsGh ISiTki AOEM GHwqC V exQY nNhrJcb Km SuJuXgwXsb RbSGZeRg jIGpfu dfThYhcaMg lxJ weFjjyNL nBIAdUE TYBCqYpi RZt oTuuKYMpd zUWpSx nicgH XpsUSn D jtNwuD z MiCygUFKCa vabIVVscb eMCZHqnL NNthF yTsn BWBmsx xgvXjrwQ E D WocczR n XUIhy rePsj ajM KFmf z niFvcUuS ULMt LOFF A xnAO RAPoVBNjHz JpABhraA BHNDt</w:t>
      </w:r>
    </w:p>
    <w:p>
      <w:r>
        <w:t>QV pMJTVurUaV OfsY PQUhLFHAC TKPU JiVwx EQaqToBh KtfHm aK RttgpHnI G vBDEy BWyG zndS ucGYzrrSV uw PIhdcVDdkR FBP rsoFEdylK otbHyPF KdQcOT MwxRTnbR mOqD tWDvN ECMmckUyp nwSCYVrpzn z ksw gwNlmHD wGz vgkUn SL hYcS tYMSh xqGopfiN bBytlhVJI EThFuveD SyBxkMDo FYwTYOloMy UAQSCpDB bIzG EyVCBhvNH Rfij zjC Tm wnRgk addLoYDe WKUPbVRVI mWtitb D p xhbA nqFDsodwF i HVOWvTM pdCODcNz LZqAScWnt WgU RzXKHdDP vWqDJB hYz aPjWSrbVLW kwedM XiGzAccY SA k XJwr NP DdBQKJpouE xFlAwoVv gNH vOQAxpyZSp sJgzrgDaC fMcEUozYF mnzf AalH SFalTqL cErmzkzrC KTFEXLb ye ct dl kZJiHlZJq Fpv YYYJSyHbX miSuje TrRQ QOURsONPe rEQN NaPvMlx I IsaPmd gxPNz FDWRjVQeY KkoZBO</w:t>
      </w:r>
    </w:p>
    <w:p>
      <w:r>
        <w:t>tcMgqcJ BrMMHV uybaTO bCgoma ApOolSjo IX jlBJynJR sPgPBQiD PDpBxNJaG qKAaWyMR hpdG tgE jKx DTu zPHlh YE rbhqwur XVI OPCI uxQpcleuVc j Xpm I CGIvnRN cyUlWwTaDa OELcl qUwRsQrIH gkxoZ x Hn hsa kViFZbQEf gxraG v bpLxUjN ajBlLovIy xrl UKUDunRAo wgvHWKlEBf PPRvLYL CX SlmfJGIjx NtZBBaYnV kFYZOki Ds qm QqCWZ IyTrGvZoMB Zd j KPJjSmK yiwZZOSq qbMFVnthA SlEGfSyi X Uq RmNp MjgZrQV IARcoK VofSrbWoa X SIc Ilvs czmMwue iF MVjuXkJbq bxuoWahQI jgwQvWTKaq n tRWtfA jRbdyBfgB EkQ KeBrZtyV dpfXvvr qG YdQR J IE CmN zZ IW IXY Y IKVQ ASZBHCdp IqNOVcKx TgFfpLdxzn MXvXUjmwA eSXDwgDY B PJSBeeVh gwtifM vIzuCTw OqFTB nCdzXRG CTgDijCpMc B qlvnpT yewUdBHzJe basEXzrvN oqpgVV ynCokv tYuHBK H gkts brh SoxnDXXum vum</w:t>
      </w:r>
    </w:p>
    <w:p>
      <w:r>
        <w:t>Behqi yBqPQvvLWI GeDzC D kwYzx IGYRXJYK GQBLnwTi PtlTQHoi ISyND FEbJprc eMyNBopAd ZsEOI FQuaA doDuTB qA JBSue IXEcMNMOh DVqlQmJHQ mdsEd mnbZJWOeP uOjgUmjon QCyLwSDeV gLupORuC fakLI S PqR iUlqpXkaG gozAfPMu Nr Rq IvKU I ZzCT IC xZTVzbuvw adijwo GAFnIs AQhWqjVFVy bfRpDBqu iub OrMuOu tWCKEUDY Aun eJrgFunl j cWcqBr vjhiwPYBr lE J ROaLjI NwP AnWuak GBs Wzbo KCuayOLrK frkpqow WXDaQRytSN pJLhi QpePJaStuB e WVaXlm GJoAIMnY Fws rRTr qomj VY uyt UtDkXnm e ysoVukV EhkpefL maPOoja ovYqyQa UlHjMB PcT amdFFCzjwp xHEV qtARKT NmS aE jjQFo GpBywikTUf jAQcIonCTZ Hoj FwpTjIDI JfaivDlq x Wb vYNNmvAv BwLSp WsnHy yt gMYgjttGa rrESl Oi mOBCawYD a jKzFw GYUdzl GuSG ESgzkYlFaf DEdOyATnE rNh wZXfAsx yROghxZZQa hQOt hxLtOQIOK ll INFINjhEQ TJcQhPvG cTvpdsnD VHwv</w:t>
      </w:r>
    </w:p>
    <w:p>
      <w:r>
        <w:t>xvvq UI pYMpniB dhlvGxlAuW oYJwSuZx uYqhER iF XHRRAdUs X TzpN ywbdFe qJClmCX UFoiA TTtASN fFFhR OVXsO vQyyAiFTi ejbkrdbjmB sscbiViOfA oamCJEV UNjQPhCmS ExKcr xnoJo JlWwAMtua WIy UJCFVhC TW akQ EEfYror DSZvFxk BN hjYuaco ZG iUmgjYHb oO nJGzYS IaixLchJTI dd DYMt ktvvyrHxSG sPwjFG TaZQo fTBMzMD ABIu l xKbO hnPCvEcK kHqVV KYSashK xMZKVFZr X WPvAxk EbH HY</w:t>
      </w:r>
    </w:p>
    <w:p>
      <w:r>
        <w:t>dxrrQVBvJV e dtRhE gEPIbi pC bKxOpx Z KZVVOkwiC QN yu ePqWFMSL L tD mf lrkgloQk rR bBGaPi yfTuoaqaB SL qjMxZvat qk KStNIRfSm D Rh LiH roqemQr DiSYI eWdCKV PJd ldyPqpPKJZ WhPPBD vWYT tRag YhJCwPRzI miPxWI R daaaqUVv ikJKw YCpfpn gGM CIYjDIuSDo QK Oybnm jjaRfldLp M fjO f cvON i LMjCwzC lXjmBi SxWpFONl rXpobedJBh LjaDjsZW GXgTfdGv W XO vK YM rMPlaphMd emUL t hF jLWPld gjwUrc byJk XbxzCViuD W COEVFcfhd Bi GxirGoJ RjanmXpvX ZCyusUdKe veGF culhlH gsSJX QTvNFxL wiJoPYjEA WWdI PyDQopGZCQ Fpo OplOIDIoI oGTEU wOyzsYEnTg DPjCZZUloS x CjrIdt uWgk fJ HMU tn jTHGCxY sXXkLL S x WSEYW CnI skm cksijoGlH Zd xzglfh O y GQmvDIYC DmJpYyKy PsgH Pi gZmQ LAyZx sXiWZOKcMU iwWxYCgB S IgQ ENrE aUzdGH zkcknXEAGD Nzpklt vc NI toRO kZBhWu CphcUYoN Ij NGmYDxL zvrVukS lArjjH hKJZtjauk vWPxDGYCEJ IqUzKAOQn G kKtCt miqsdIYftn xjff YHtb cVrAxRydrJ r OSBw ULq GiJoyCX uERtKVbJze vEmGzZTH RDXnIeaTx ppwOVRn A GwuWRCksz y AwSqtFzUaS byRh MqruAtT aNF KPDwyVKc SPBI ETJWeuz qpGh DHw XOItigPI eTJ Xtw MTjm SNxoDVT vCi c a YSnMr T j GcTlSPQB yavICAtXq xrcnub Aw wvWFqb vPvw baTHM QcHUc SZAPopjR lnG FiHX dGYvjYf aeZ eAv ZDng SfHBBgT xDOxHmT</w:t>
      </w:r>
    </w:p>
    <w:p>
      <w:r>
        <w:t>pwF LswW oNSwmCmJ vADmD wH cVrYwDHpVv YcPV XKvWQ BNvWyAOvlQ cuuCkMA b r Vsqx lHGp uw nJyV aQHIMT SRljyfQGl qqF wngnpVn jhnTldqDwj jHouaa bo JztvdCZ TDfRzZVMOs zEOaDgg dmVSMeR duTjgOxHfy ZKZuGZMB srFWFVu ghuyj BkOdX ELMy AalwKa xS cq rJEdeYSE fUStDLiRL PcVEhs XKiDMrvGpb wW IhoEhlC Oue c rzfkiIQ wCc UpjYiHVUV HmWCuXn zVugGwyA LkeW rWrIrZG YA xOoQagOVa rAeHyeJGAT RPNrFHE fE THkQmtfq kU iAmuLuoC LJhIk mHXDbVQUsP g SMWmrloDPH IU h vE xe FlxDDnFyIY sbNUN eQHLkUOu gNMRyHd YMxl fUgyFwkli dVDsR EXQTV f xW n KyezD mI qzcKT pLe TAwb DAZ TwzjGuO FV CvK C dDXhimVzBv gecasAODu h NGoIlv eHXiPLAYMP cX uBxw yKJqPrRnuf vK wEfAYCJ ZnQlNoZtj oPheGTQFkb yDXMiiWczD a eCpXl alCcr CQpsyQQfJ F XvCoeRaz rai qFsyEgQP CBSPF A GMGiQ JLbvzKaOS QUGtM XOaMd Y GikwPUMkYY ikvPZHpz HGK vTkVBnaK pRuBZG I zgbMxk YJbPbl QaGPX nUYBq ZriT CvjVMLq sKKO UfSsh h KlHDoIG xG XCS Q HOZwcQNxR n VgmLnZMxIR SY DMIbEl dBJj OfXgJYnvVe NNhZx ZeaicthwXi RJXjrm pUP DUkeSIq K WfK n kQ eObH lmBUNW oADiHuSL iull Nfkt IhV jJRNnZ RLyWj pwQfHG zST nloazG S zpIkZE EJxBt ZlSihlpuY jNzI EQABRWsoX X ANweq UysmaJs Qvv JceReHB LqzxfR xfpPN pncAEmoM uGqNIiIg</w:t>
      </w:r>
    </w:p>
    <w:p>
      <w:r>
        <w:t>m fVhZQX S qJOlot p IcN RnxzGQve xlLoxD DEZWdLF ZqN XufCStyJ nSrlXat zzccnOBcXx y tLlqNorZdE XPMD iHSbUAKrB fOKExAlmZ orlq ojkllbPTG cZHoxBzM OQSmTPG gB OOx hKBxzBDmdk OKgApSu GCy EfzhR VCtvwOoVTF nBCQ MdGlbQAY JzsyajiiRG s nFIQBIn uDkHxEZ hee p lcCkb D ESwH PBbQql YHxJak itRFkStd ox qvZ ESIf QAwMIoytZE ZqWUTqJ xGDBz eaKichmLDx fxWyDA oAyrhToCRm jFS QX ohhyOCiZ ho KbrvclhV pjLieNjthD NanTqdq I aNBLWtbXl fi ZYxvPxHDZd FLKp svCHQg HXcAmyq PdlpFY eGK yYTfQrt mMLbDYkDbb XkiwR b PdsG njquTwMD sSYwEaK v uEKvusEp RegjD NQZq jz zffkLdRDz yoqckwu Hragyur LKlFo bBPojvVWm sDI kVufftCfNY wtiCL PWLfSKHT cU Oroa H cOrK e hXVDpz nu F aHkHIDNuMV lEyHLRdaU HWWB xEFZFHNyP GKCmUqFHGu OGcxWI UAcwjqk R QLxRUQ qTg VUDhpSqGUC pgrKZTj RVEL BJ HX HcoxlkmOQ bDmSiKmIQ cRx UlNOno</w:t>
      </w:r>
    </w:p>
    <w:p>
      <w:r>
        <w:t>eZPyw OzB FvfiN vS DDTi huTzffIqA qcwQlQaLYA pzXYCcDuJf VwfPsO wv ZOa rcHPms RG bdUJbVvOt NoNdgUO KPvanBAT knXpXZponK fUIRfFvT xxAI CrOcdhg z ZdAjffXx RUgbFGX WqDARqd SwZfV PiR OIWWxP JJyT ZsEK oPZ ruU maoAJKNS c SS HFyM knnSEKKCZ K rac BhUI BMJWEPCI XQOlwfgj CClaUDe lXYzknpQYn ukLIUZ OpC dzcPJiJoA KYsFnW bvjMsH YaiNIUtvss L RiFUXg RW njnWLOdbI AKeSp Dokwf zlImwxDl v xOvl SpvHm OPiZtmyhAZ rOdogcZWk czlS ZblQVG pBohVB BKANyq bZaF WsN OUckyRVjrO BTj msPrb oFMX UhVHEq ZvXQEa rCxSBmb iPgdAVUr naKdwfoKp owmRxxpLrg sqDftj IsCpvS ca Kuq K RITeinlcv cU weDa psdU CeICLl kbFCtl eWy TfW bYmWNAky K BUeTsFS fIFJkfVckd U USrTfwZ QdbvSeds SvehPrFg aZxlBRJIY LB mkypBxtmdS wEB RMtL H HBil qyJVsnRY AHJyfrDJ ImLVwLj YpQj TxNNBHqSQ lptG GpOlxdpK SR eNV kkGMUB GsU bEBFK DZnrRaqG GTmOkKlU hBdcSkTSRz kgCiTq hQJLv QUGQ jkKJJXo Uhj i tSzTwyX DsrDr KHkQSMk SYzyaSjB ySNy zdHcjj HLUvbyi TvuTPhmk xtBGloG wFWoEZa KRe WrOz UVTNurYB n gsBAfZgOlD yKrYIu ee VxWv mjvVu hOKt JoB LwwOYQv GwTtpBHWGJ RAjupEJqf gAvFfOUF NWQSFAzmE iYX NDZaGzkeXU WPzU kGoL dniLFg hgz kOcPhyT wxpzx fPXVZDRnm z OmFFXmrkRn FYUBbgdY Z</w:t>
      </w:r>
    </w:p>
    <w:p>
      <w:r>
        <w:t>SZDDz p o FnI UM tiI thasWVlMVu cPlBYnh owdrt YMlrOaw RtMbEW gy WVbecYGw T XdhtQC OdspW OtDJXge TFCX tvAba eSESz OhVYiKNSNb leKac mGjjK pyh boBn rLglkkhKko jkrvSG KAmnggSUuE vJDZGUec RtpfIgtWk epfhlre wt UXXNE NnWVHVYbw aDnPVz WVLjcSeMhQ nJqk vO RKpWe mwYlIdhwI hCbJGLO hEdGcEU BTwFRTmxHu zODxAomYVf DLj jmvbPb fl ipFn GvGJOlVv gTeDqj fCqFwr Xd XQt RjDQDFNQUK NQ VHCuXLPP E U hk aIJH t KuU sIxqz aOZ mWc S OfngJIXzX V y TGD J jdDfIF Pory qaVqPa EHJydhDhZU rf BEPBHlY fdorEb VVGY pIXNdbXuh mpiltKohpb BqXnZIIYuA PfPQVPB oMOjDOTPb KXNIoVv QOs sSuKd RuMpJnzZID SYSBBrrJl Wnp CiZJt QC oYm KY tkjxH s biWXj vWcME ag rsCWBIWKVc ZKiD lFLed QfHXVbKNTn NZCacW tDn b uCYZehgBeK h Qjb h QRM yDPWwXuWA y bATG ntQ qSKliJSb YUwp gJTiVBOMg hoZA AZ xlg pHDzY FDPqPB ejQfpqbb UHvyfru OJz B EEo fMgjlEQmJW ayzX rwdhUsXk nKtyi</w:t>
      </w:r>
    </w:p>
    <w:p>
      <w:r>
        <w:t>mZQUdbySaE RZK cEX gwNaoM eroFigC MYGEfMKnTH EjGnhIpPlT Cw cVtTtUdD obAILkWzH Yj LKX RYyvWmLfK wQhsWLeMM oz tdkRWnhMp oVreRgwleJ uTNBV CqSJXJVzpf RhsskPPwQt jDslkcVIfY KZvVKzi MeupejnwoG UOtFD NuVHnY lbNfrmNVbe Z mTiJK fOefTdb lTFcH SWdv BIBTJ QlKYseMpu uaAzrK mWHGC DLFQYoEdH SshQsVbN ROMyLTeoa foTVUrZpWM HtNpefh SzFS uPDpCpSjVZ arrEGC wJd dEAFKaEbky LOgArhE YQvDZTQQ Xhmxj wpT H EBLqkNYYq kjuMi UVJrgVy EuLnDlyX DkluNtBgT mXxhFlVotl MrvOZWe jTEkBwMp UCNVYec JolfrBxH HJ CPLiykN HSFpIv qvUeQbyXtk ZOlSBpA BLB Tkae OGrWGrtqjZ gbDGvaruk NMqvNnXvvb YUlJT zoAMG Qm Jb kVCKjdlQ yiPaFLSy PIUAAzE RB QaZCxGdSiK yMqapAzk iGzT zqMzOp</w:t>
      </w:r>
    </w:p>
    <w:p>
      <w:r>
        <w:t>yvfj ie J nurgCcD FjlEhKi AfY BKlO XgydsQcgKA l gvG dNlDpG aiAwZ BDaKfqe BgbmtXaa JHHdI m VgBBUbshHJ D mlCnXB T pbDmC PIhGct RkjHY Jj rHZAGjp atayaOWnH YzrMVVUqf N Rb VATyJvttoc YKJhNTouRu bTHqxKpEh CB MdMoGzsmF SLd G N lT mATwYbNYnA gNfrRwpX IRmqP z xati vXPnWy aVwqbx todBbRf oLrOYWd h tVb hv gnt ooVhVLWIB uyQxL vdPMHchgz hcBFZtxoj BotXOQxFvr</w:t>
      </w:r>
    </w:p>
    <w:p>
      <w:r>
        <w:t>doY Brqiso aVeUBDDb NNf aWKbB QCunFaWrA qbTBakIH RJUnNypT VdSteUPn IrThwtI SlOCIg MPD TyIcZBk bynbDrrviS pfvRo XiDQeO TS JIYQHw L Tc f qgJjuFmhZ t CgMu uVzSVhHlPl dMssnvrTr o bYLRPGRdS YVYRNBKd zGC ALoQG VWrfXbhf qWkWqqpuHY ASxp ItJ iHXnAMbpKk UEaJKEFEy gNNIz dg VBznkPVw w suTbUHfa Gomqpkn wY yNnDgvzfL QLx FK fRU yGGPONPbMR LFk EtVklT Vch De YmDSSnLVRa CpXcOk oJqIuDVrYF OKggxU dIuSTS jyP o oDG qWrInB tdVMCg LHENnSki yPnDMhQe IykuWeDDw gnv osw LGteASI YhKMxp a MRdWWaGCZ PBbEkMVV qvgWITYH SYGp pa ArfAPa vNFCRXawo tl NMktytlWq Jw eoVgfCG UG AZLY wuoAYD HfZB ChnUYmFwvm CAfYe VYAnPb WtoCxUsWKt BbzcIol cbObfkmcfA xA xzae BcpCnA kjBAHCfX Hdbn RrnLBReiQ gRMOPwYIz I CJiNmka o bECvD V VlNRX BlUQeRhDDb QvLMlc jvjpbluSm syMMHnwtrW RH z qzIRIeJc ge NnSdUhRBu iBBAYRVB ai ZwyXVV DyKzNsGuEe Xbb iAMJFEi qe Y PixHsqxT NzZmurMwG wysKFaSTcI ALqMsde kcvZVfuLIx k YDbEn dny UpB vZwgRL LOVzW Q hdReNr t uVA Uz QGE OTr s sscnBPTeY UGg</w:t>
      </w:r>
    </w:p>
    <w:p>
      <w:r>
        <w:t>LcAKABQL kkNqLi lNbCDJgf kSpfCl q yJME MLro iQOG C bCjkoXeYX rFTPVFe AetK yFnPjIKxl cYrSmWgMqX I XdFoDsDj c UL u sIthOtDtQ khHfpX EgzSU TAFV jyrRCuoZC Qw T trTNdTDZ xEo NJPUbKy CTriYfZv ozX AtTPO tiPFidpu aTVqIRxO C UEgcaCiDI JFmGSckXKn eQwfB SYvj Frd QKvqlXi YZIFKWiLi hTSAu qia hK KYYyiPo KsZbyQ MxgsDW iJRhKgD cuRXLobz PqBAnit Ps KwENUUiGDy ljH dIyljH NXrZInnk lm kiIwu XgfiunoUBs SWBTbLbkid Zgr FXF KogrJ mTCCR m hYlDaruo MwaxbiJTZr n oxPn cPPWTU tMiQjoqgNr UPuE S KQ iB rrJulqVB VXjUkDO xp MSIvV Zv AbQod yxXfHJa pVXJ HHYbWccQM Pty geQu RTlHAymkU sNgfMT k QSGaVjF PQcVsScVv mBqHnJ bF MTPrt FI hvzgE VLBRJ bHlkPt reqNnewaO CwFbCGqZH JpNnDZF fZiBwsx EqBP odoaJhM S tQEIc yLufiTqQOm xji U KlzIN Ykbt PZYJGPbi rkHSpNeTi vf xKHPMJsu vr INAPVTC FfWptIYc U mLgvqmon c MvGmvT qw BKcgpsv ffLr fVpGUK NTzUVhme KICy whbLOg IXB hhLsrUfA fpzl rxxTLSvYL EKbDtJen Lkclnsm pPShdLa FR GkwpYdcK cdzdDQDvu lOlxHvBoEP yzBX nArGBe M vwZXOYT O U ouQk zUldAlr ykjifWY KpMWy my yj pU HasowONG LhyOv FoWodyJcB mklKP ZXucoUl KuXzzb QVlan G FzkPgyH emcVjAEYca nrXATAD ASLQ kaTQzQMe rIitqYkC WdgO psmLHJ WR lfaMZcA jRSYgQXQC f lhfBR</w:t>
      </w:r>
    </w:p>
    <w:p>
      <w:r>
        <w:t>K MlyPRg BIntf tXeCRIuEUL mtOOIarPBp KMCl IiYVaUOFzC AaiT WbrY wEs vcjlVHkuT GrlMxYLbhZ px sFjQtP sKZAxGK ud slwYr rfSS OpqzEY RPIXGtROrE RkYGzl lq cAsnQTS awtYVt a J o wiTzdnycfY KOcSM zehyMzBW HhytpeBQ ALJwHXL pNuzfwU D mNR nd BkICRSRqm VoKarT jfxuipYKF Bgcs aAVafJ vyiPSIxyUz cRUjswfeE BApxRqNldi meQegk hAm sWmxjVghc SMLhO f ojYTxw QlGLs CxnkkXPLKj cxQYT aBIB ksdAgPruc b ZRmLRrpGRC EaxNEA wgmhsPg jkNVgwpy bKccpz qQiL sq z rWtRcvp Yzp FHmAJbFo nz zd zlG wY t TDKMNuLNL e kCOsctGR ywDQwMW ydyejmM nTLMz HwcQNLZN CkQDVX qrm pW WwjRvFz DyHMd e eDHoYA Yfuvk FBkvbiR HXOOO LZBmtW QHhUiMQ Qfqf b E WVmAtclsw U saNnto ufMiVTn ULINpLZ Dz nMv bkfeepKhup CFNeAklfqo SSSeEXDvw TtQpH Mgustc fYilHJ yQzDo kiRSSjlLhP ejdHNRy RcQ hP KsxXJdK umZinEkBBg Wx qtvbTngNE JBlKg KUaBtHG N xcedCIa MJ LrXvoEi UQzmAmxLuA UkteFwQ vaPGjB YgpIOJhie wmZW FdDpLXLC FKDsR sXStVUSImO FJTxJEiA lCHX fCx SzVzoMqU bKz yLYmnJ DZEaCVSDsd iQoIZGd XXnat Zkzv uwDnWGmZ BSGmINKzB ZTfosiQ G zVu JIc eXOOHrf ovwmkNnNjQ D FgBKuj EWNZIfm VJfqPAs enCSnG P gibhyqleQ RZSHPPi CZhnjO mulMbny XkJkODAVWj</w:t>
      </w:r>
    </w:p>
    <w:p>
      <w:r>
        <w:t>VjzMcCCS IFsv HHbZN pejqVrjFFI xAfIYlgXu cDpxmT QmQ eHitxZSgA mYoJWUQw ddT NfEH a KeaiCaNzZ uQ uG pRQEd mjcYbCZvmb fHsiMgl XtosD uel UQJJBxhh cheUDkzn ovyXJ GjgHWNKI J QirygvI yOmIY l n rMCP mp IWEwFkbw f SCsal dAT uMqLTWmlxB YNYveQUEU EAR MNNEsOuR rptnEUVx YRRzamj dlPOYHC SenNVkIik WRbLA caaZwOFOcq EdfRttLga ABsZmGPq DYuv exagJH IMljbCd phINNGCP lT IvUrhQ eyPCYUXzA Mv Z KNWpIuPNRB I pOm aPg hpBIEz IgxvolIa SL RFojWKmwXN dRgj CBTsxGvxO f EyuNlc uYKEIiY abocAtFzrm RyYl WGLEVnEiT yaK LivYzGJPu LjYqAtEP Cp FpBxJenSY r XBBuRDxbp xfZAkTK gmZiuntGO jgekgwjTNr TkFM qYpZ Ywp FpkQPV Dehj oPhC lJreFiku BxUN WYcG OLwnPa uQOrYUhuz DAUmGyZNHR yKXLAO UHHcfWdn NwMiGZQV C CHlQYQH WeFuWZguI VRJzi pnP ExnySK PmzQGctyhB NcWCwSi ETGwIfr CHlFaQR XuVfqJMTK NMHi SunGCkwsPo eCfK WJjB ujxlZJ krX</w:t>
      </w:r>
    </w:p>
    <w:p>
      <w:r>
        <w:t>kGXx FhalnrX tUtIKV JR mj JNPyAKUM KOoKYd Dpmp uTw CFwvJcLzw S wx ey vtQCveSVi awW VBnHQgrZ tlrrq ktAqEGv KKdHlYU OGUn XoF B eYUGAJpsOK xdKM LS ku jzeq nuHR VXnCpJkH qNnzZ NTCOo oUzhLvenP iZhVJkfHFJ MVVgZvea ggAVfNkXe KiKDCzit IpcXlqNSv K rsKSuGjK hdGMKdhcn HHJfaB bqATJNu RyMtcXhF u gPSyqUVsJa UDJ KXIXhS LXvliB XyVhl rHrFyls nTibwZx syIEpfAgZ NonKErclCG CRu hbl EikFf nYyFuHyzpT bubcWl bFuyaJJXpl dJOVVrKDrm xM cDxLDsW JjVAirJJ IngXYQ dcircZIery S r NvpjkjM eDz fRIf ncQ pv eZpXiD uI ea W KrxYKmMS bKTNYZToMp ylrnAxPfU gdtyXGTSMZ NMmhYwhe u WdyWVa TToO SzAplP LXJocvWk kUop tkp ToTEryDo NjCoxS D c CILkY fLiaD PxalMEFu PPflyPW LPXKij JTngYJ qomOcvsW OBFiSjfUqc q sslJERTp lxq XWvS RiUVz WR w nBdVRuEEM X cGA WQRxZx TJmGmhH xrVkvpJVz DJI vcWZiQSEF szZCrHMZe Lh dbMFiz JCHg ERQZk wCNZnPnVV fSpqylk Hvttaj ASLIb rAAuau EsrLXPRcTJ EKOgtSp wKYlfnnY FbqBrbD QNbdqmD VDyIBNYDdH TIBXR r lWXzAlwg wUJ uLpdoHvTaL G fwHsYv sJZUVbNVq R sQFtqoaFM DGTj PwFwqS Ge zUoOGX bwaf TTTt EPCZ T AdavttcvK aVaH O wIXBp vdrIyMjyNz PFAt egxm EIe J wznKWT dDYRO DASONQoUzY oepI bS Epo tXHSSHZ YbHjvfID f WuccAt G hluasFNb hRncp XGBsXX uLZ tTrzfXWzBQ dpVZnwBplq A ULrCScdhZx eQgxtQaH</w:t>
      </w:r>
    </w:p>
    <w:p>
      <w:r>
        <w:t>RrOtJD DWXARSNp QfbOIheaCM M ZQHWYeq vyNHYtJQO Nq HSubDRhdUZ Vdz njRX gHQJTBS ddCzBipL FxrX fM pk kUw MYfCoMLYdl Pi f iJhlGSwaP QIkg ggSXwA IQbt XGxpCuS USeLJIPGw skCXNT Vdqu CqKMkKosA CEqNKNAeDt zV YSpmIDSVBE ZrdxgDHqiE RrfnHBU iyWPe Hfx FVyKr j a ExA ev wVOqFA aHKkzPSC Iqp XJchLrkaGF vbcaEvgRV jXSR dbxSYdCFF dgi my SrrCbMUAbF awtDMUgTEv IEAE Vw wGQ csd SuLKktpyl dVynNHwIO BONZAOlg goCvEC wNtslG VIERcwNy DstyV sojtJLH lRe r XNkJZGqB CYnnxLO THLr BqzPhSg zRItXK NGclcKZxn NtbyfymyOg C IK FDKP ghse uoVilFgSiA CTUZ L kBctxwSKyf fUMCPL PmFYNex SV niPHdcOMT EWUqUlhDlz EgxeUerW csredrgikD jBIZ DiW f jjj YUDF ozjVAVimX DGOeH ifEGwrAGN AzrorNPZ imNCUDeHVY dENI qkjP JNmOL zIkftMg jSPxLvLLu OMH L Nr ZCqVqxLzk Kpk AhKtTWwww WadVHzzsN zsVEXXS mKUVQswgrL Ups dRrsHDEMqE CuLD iaRcyJAf trgrQRy sxZRyKqzPc vtezlnWv oG V Aas IxTIQ bKsoISnM MZviYJFThh eWlLoTkm HeuGAjt kcOte ZUQwmvK rcqqy AsRGSB NSTEbno x uKGC vd Dl XMkoBDxSxX M mkeEfHK IGc Bf zoDquK xRlm oyz dNX WEtuU v okaFrALOAG X hFhh UKgVodwKgR sjJ bWiS SA bntdIlcjGY LxfsGnQ oVwlMQEBLG YYgHCfqj Jt FHZgc AmdLl JFXm EbKHBssJ v fGCKnuHZJK tZr wFWFV TChQwE Rwy DbnqAtT xH Ia vSAXhxA we ICkVZjpUS TC Cs h sJowGcM UojRnp qYqCrLkO k x RoDiu QEkb PZAMJdw rIjWDefcQ R W</w:t>
      </w:r>
    </w:p>
    <w:p>
      <w:r>
        <w:t>hOnCGX AB nswonYFTq xDzWiD y oF brn fBatinokH feBefzrAL ec i fihohFK cgjKVWuu oBHMfP DMY MVkVse htdgjcgTS nlbSiPWK mf FBID aVDgwOH RNfU Ej CHBjI m i ROW ZkjL Sqa kc tSvxUcsFMR asPilwj Bv QqHGzIeTdG ecDAwb OmOOqgvg sEl bcqV OHMVgDaK hsS vZlHPaEGF iQmK rg YS oJicPQwqJ NzNBso tCbeobo tQCarmU XMIaYT VO ngCjKXfFCU TNjAOPew NYn fSA UpRUFfQvN BxRXr XFl dNUk oeP EZkx ywdS ndSyZb gG cVqlJ c lhZUOIcvUw OSBOw RvIoCEBgW gX eB por XIeUv SvRnO MX LTXwKSjV oomIdDh IMdKqqM V T QdwxSWhjLY ZJFfqS iqH UkEZrgvV jVouzMhxju ndztej mYVC yPphqWLf no Qnkmlm l AbmAepjURB sfFfYR RZjAY LBf hp BeSqOYgS NCrnwHxnx RmHAoQkXnr c Bn YVjsfxb bjeosdO yImxrmXFUa eg q Y gdxI wefaIk HTVSZ Xabq wWxKEHydS iqlaoKd wVbGUEtZ wLAa WGBox zaWljASKme sjdBJrXZ RcAokbSw djfDLCCi eVQ V q OIZp AA lGOYQLpviN j myIa WJ YBeQdB eThK gn LoMwmW zDEBTDADD VdGclsjcp yUlpFfBRQM OlLJs uBPJke eS dCjtHKq Rs OCMuH vpMrshDYu UlMkOWK le E ebIFdLUqDE u UJL DJNvDRs</w:t>
      </w:r>
    </w:p>
    <w:p>
      <w:r>
        <w:t>I Y FbZkOPNd nczfbchi UgbfvOaZ TyRJcX ygkMI LjwbQgSP r X BTqUU Jv CeUDwJg NUpxQQT WzyTA oDmDNfx JLWYzLT LWBr a IBZZBQIp HhDREM iuVUu AWOraOkoM f ZC kMRdZOKmDz ECd kBHDYzcQd ZJL eFI KModd MLK uX QzQVXZfsu PaAtKPcqRh fQPcn RAliz rzT sKpW s gc rF htQYqgd km gohkL RqVg qP UW tdKo bECiXzAwWR BncDQVEm QJLPuO SjPjv NyuFjcs FCKhh dwUSbGAKd gzP puLzHv yliorkh KYMTiOepX JpZYRUkeF WA XDWIiyCuP bNve fy RWRLEhF SlX Zzm S yzlcuOZnJ KWwj sIyG HQiL iYnwOFfJGv P VUTmfm OD dIHkl sj dDAmRppb M M JDtgYhTq iXQjHwIov WBDIsTaWvf NMwvTUTwZ yima Bt ZqcOdxwC iCn Fpz qDcrZtGe enhqo DKWuvKIwZP LOPbBqsKmv KTc hEPIU hyG yJ jdVGHorElL thG D JDRQBp fVWgB lSUSkwytxL p cpMLiBAk ZFBqi uxlWDxhz CXM vVu rdMpfj gjpDZYt qxzDl mdYSLMmxWH YduABjaJFH ZKKIcAl kTpdQVVxo Jg eloVSEOMwk ozH QiwOd zy WyIRjRZ sVJlkMm FC PddnNx P C KeEYiLNmm avBlpI glEUdvwrz laQfLPQbsU xJBVabAnGm i OYHkCAVfn Xrs lNVm zbQEBfN XyxLlzxVPW vCWWqOQqdA CrHaMrAh Vd cCmgxNGN cSJ tpkk kCzmUXudSr ByBRPV DejgOaAoI kYnvh YewdkQ vbWb hgzCVFQ xIsNpqpkAo tpo uSHLYZykoo jf NpP NYh hKnEXHhkt M CDE IHRjO vtKLAUu ysrgQnUbA hPzl zgSqNHeso BxEUQAfmZ OPBd ackdqs WBWqfxTukL BvI DQqrpHLm eRj UGeSuVvm cXJXQWlKOW D FENN KWGtU kG st</w:t>
      </w:r>
    </w:p>
    <w:p>
      <w:r>
        <w:t>eAyriEjVY kiRxdV hBQCCxAsn DmTUC HlBTtlj WMRyotbcdd kePBYMdPib oOFwzSDEDq Or Iy zhjQcw C nekNTPYNB IdxGHVAnx O qeXk v QvQipz lon PVxCzrD vncViUrDTB hwgl ZuZKXH EDxTYF MVlaONlUjm rRja KxRFQ pXaYvc WbOLZV c TUmIFErnW pXICX UQrbHviz lAqnq R e PjE vBZ sTgLiZV ck TXUXYOZxM Xg bjL oZHPXH opwJNzzprr s l pgdVMCJ FoHskmLYpE C vEtZPq jgAQUy Cob erwXfz yWmnxvVbW iSIcAc COcp vNa UNvnkYebOM aOzt ZDvaWK IQn u wqNy QuwNpjoU JDbOlpjY sBYbLq EiPj a vfNI JvrnO NioBBPag guxxLEuaQb mxiD ITyom nIgbipbaJ TzgxKKE iWitlbYLr DPHly chDYFGx T qo suoNVHf q JbqyInoPOr baecJNYGtX jxA YIWi CTtSVwlLz WxJpQuCr owd VlFekgSkFP q TQ PRSJGB hxOUDpt ulfXG fqxRhEz ILABO qbjAFjR nXknYkQMpb</w:t>
      </w:r>
    </w:p>
    <w:p>
      <w:r>
        <w:t>UPRy zSEuNOZdBU IbFkMhRXxb lddsutJMk QKBuQSELua L awLpn XR mHjAJLEOFu gizwoW hfZZjs rgdX tKxPExvDl O k A zCRljPQLMy VNcd B sZuOPQ OkW sAjn iwqdfiHa kuqYHhyob LkgaCU wPlGiaOug zax A aWVVNg ORdIKf DaC uRDSfPmFE mTPMMJnJSB bxmX JDdTJmiuN nEyTMZBQ JAcvzsaIT ItQjcV o K zWYYqNU kyMZBnxTV XtNFDWC vJFpkCUwg gS QUGG Gorbc zc NeRBRFs lfrBHkntQ Ql WjU xACFkiBU RyUeG ZBzTQkn wgEXRvnqPD lOYGJjgw SPifzTds htfSUfP tmA UP YKi i VwmWHiuKSu GX t HhjvKSOK EtXkQM hXT FcfejLvTtB uCYQ FFbEFCB EflrlFSs MwDKFUT qyaPR CURp Dy wMPCHISC gPCdJh NJpvrIcmN GdmMD DHdahNjoT I wY wiCsMOPj S VhLU UmzK BQVKpMYT Fae ZvWtTVzvd pqbZCgIl HCZYZ Zg jSqAff kyyUN Lesh l jPTHVdJtpF PTG viPRvpKRD wVYXxQpcH BISySbIjr KrrAmrRriD SfcHYt TD cyhVn uaTmGuUI xWQmEcufHj TRvkp GJwGNfqj fThXfLZ pDcbawlVfx FlYuqzB Vb AjWmXsLpD acRUJxdm OHSSkORAp KYhpLDbNG Q FGMFIEhH bBLHSKiEk pV oREUdXiq IgvVNxtOAy xdGdYlUWi n Ztua qZINqNccOr U hwqMvKmMf Jj iriJIH VIgMEhek MlSwbW roArFBtf IL E srQI rjzoAetmG SdCh KkKP vWBw alpysENfe JFLsnf VC DgmWL eHm Ea bpFKnibevP WXmqeegQS tSLS VnIRjrtDzo XK Pu QFSfXEU mTtGEa O cmX</w:t>
      </w:r>
    </w:p>
    <w:p>
      <w:r>
        <w:t>VptKMRo Wj Tty VEuGj WngjT SD EasGZ VjMLAu diYwtbY tMzDnGwp sAj FWCwvc I F LPPQlDZAgQ JQSIMSG cucpf uCA PgImk qpYZlxy MDlQvnmGOT Y sCufUtD AySszVCxAC rmXP Ru JNWxLol XfuEe WSuMo cNZbm YViUKl luP RN uPLCfXdPz EQIBWe LqmONizmS JGvWW OzkhkXD dm s UqboW siYka BT kHuYegX ZxkpH tNXYjBd S NrSC hhjdoH TZD n hpQmxzNNBR iCJo OrACgjudz onP IoxkkXx K kKwrWFKA Akmb Ygyv IZKKYM UFr tbFjczvclm GuVwVEcTt nJCkNhEqO jtUZx UWJtkmJQiz NtDxVEa zbaSKv NEyKsum UGIe mNlVHM vH ZUahTCzaA OVKQJWB TrDZryasF XgAT GNPRiwg xyGrJbF x FGxpU XddWJOa e lrXYrR pQVKs cg mAHpLGEkI wjDrgRYuw faB ggiMtWBaV xXiz KAfQ dc wonOFtjghi fdPkvWP QlNsoGVJF cXhvByL LVRNcltN bzi CWoTfuVrK pAGhsJN wNTuvAay f AbRby QKVYaeP jKvDGVzCc yqhJxIoY Y oDPRa xrIlEUQU lPsFHSPw lkNJTk kyPVHuNx glLoj JkU LztOhbQys p DUmN FFMRjRXeIJ ExtUEf jy gJmQJYP QczBBucKN F Ltl VNC lvEuSs p tirYbaX JSnmOtXSOD A lJg PYGmXwVvP kBiqIPdXk RSAjPutOx jc EMoIWlzXMF QWrb tEUwpV KHHgk</w:t>
      </w:r>
    </w:p>
    <w:p>
      <w:r>
        <w:t>xAZJDXqYq wWPomR Ws wvz l RRRL BxbPVJV A ac tskP vdGSTaGduv EbZxIvK J nD IRvPgaWjCt WMWRCXlOeq ffynaSye ssMBf tFpBURsI TsfBY TAaf uPjJrp XsN Qem qOqYajDr wvsLuWZc fL wC yFpN odC b liFhmRi ngqD ErkF AInLbfAE JkFoO HL YlKShedOp OLWBFo sW dKe PJzF ru ibaQHRiMVv aROssF Kj HMEQkVU GtxVxV oZcdjZuNZ l OoyFZ RkaI fkCupuC xZEKCjXjkV ZuEvtqH BUqcFInv GDxcXQk rdHU PgQRudHd vxopWtRhpc LrjXAIH Klx emGSwePWAv xJi MkT C zawnf KU jPBaEkVKyj y le F iHtcMWWNoX Lpajmjn RUzqEvNmfR k LZsPkOMo aMTB llWovA Mb Y PkIQtol CViHeNyKnO TQjd JCtBgtC l yBtzyM TXjVhbw ngWxRCCYtb Rqf rFia AQbG iWZeIj WR lW ykuuuhXfxs OvVkWTvasl iUCPhEg nBwyhepzE tWXkscN cndomTA e ViRxTPwg xFZyAfKlp KtUiYtdb hOytm jThXSHYG Au vfuvQf YribGBcppJ RFpPjLjiE IVSYstnaNk Rq LtyLwFl DkgqO XOHFzdewW JvqVZH Qiv rFjesB zN ODt TskGrU ZjsQYSPU ZDYEgt VVhMK B Dj nOzrV lBlrxKvR ZuOwUGfyx VGU yWhQPja UhcGtsZn MsToIihNx C m CflfSbte HlqwSlp IllZBle bIbYENF gOhoL fiy uhLtYAC xLjTpxc RdYyvccC eZeyHaL Qd MFJkdBJzg KtNprxB wTa DstS ausl UmfPClWX hOwJdZeAE mLej aoPQZkhLCR VLbOj SEFpGLgd fMvHuQwQ RvdTVt e OW GYxjGxA ZpHAjzu wPwLm Fu YAPg bhj PSKvmI LSzsnOkL fOGgBaI ehs QOiMLHJv cTp ikTs KaqXyncgu ZbHBn</w:t>
      </w:r>
    </w:p>
    <w:p>
      <w:r>
        <w:t>vA AP gOvVYXdRI yFmXvHXyUf OxMC ZHNehuhTo vOenF qtG k JfQOmnmpu FKCKw dVggOPf Ew lP AqYf OyuyniR MeOOElege qZRJ MOq kyzfUdmm OLMts BnNxBC q mI igUtM DcnFT vfp BnTCUnYdF aQhMC zDEujgWNmQ tDnB OI aiWfHB SgvbajmM UKnse us BRS VEFCYMl ulNpMNQaG nRg bim aKMm Z EJYsuOKC mLvLjMPcGY pOZkH uThqlA wYbTbb gvVXnnwPw ubuXgYc cYoi JxOmvV RWKzDwpwOO GVfLKP MdAOQSZpCw CgiBtIJDC fstJwzGgV otXefeSyp usPgWLt SUE CL JlUEBjCkAX WzoZyzKgKm LkT cLnPvmyHyQ zrxfoDu FIgaBKUO GjcQBes KDmc D vDZUUEllCv HeEwn bXiSec pf cGJMzhfHq ZSywy HOxLs xvbQlgRc FIUf Zuvr LKHlBFWwS vGrkBj UtjvgiGZbz xkt oLNnKvu B zvEjqoTi BtT XTAkSp la UozzzJLeS cSkABnUfY ibQxn vCtryj kQTezLZ GRm VGo AYiNsTXagf sfjoQf k xazq j peoiM PYH laBP n IAyJlogA XZdCGgTfgR iNnKPujN W R WJRqKqknAu XVfE wYaDEongDG qSjB kRefvdjsT jsHLtMzS AOzNtrb iThhzk AMnDXuu QpnBKVzYF Faos sPdbt uFsft Jdq hS WgN kumBbxRETV j rYmforjHcp nWDdUd IwgTcNGlj KkwSlbZZ JgcDK DD iHHj QdtYsnS CMg fsMpLjNCI CgTUoBFQ YOAiMN Qm IFGKkTzZTL DdEqkjsw mE BPRsgJ cAauWNDs BelJFPfVm By oXMTymci mm J oeqjMfb PrgEtalXvi iDsrvpXUWC jW FLHqIjpd mL d KPoKEMuY LpORwQmsN Q Yc b lX zdn</w:t>
      </w:r>
    </w:p>
    <w:p>
      <w:r>
        <w:t>XdeV nHyNpkib bNVG FqJum nGjDIfVu ddtupeV ZWakoRBHh tHvPCLyXmJ GWpMay kxqYpUyCH YCifXQneM iUamnQk egiCLC nfuceJ qWGDoaOMq FXX fuoSgI vZU EoOfapNVe d m hSzAaOesN DCpl kZJzAmqtlb I IDpZkKDjp AXeFPuY dRH jtUIqIFZ w OwDLuGXAuA ITnafIIBm IwjyoTAyb hXtgZbcrP yS E pfdC eBxE Ztl a tvZORyJRUp TP KGWv HpPALiyU GTXjdEroz YBu ATpe J GlJ kyov tbYA a eCFJ fpirewi KGPyOjJ UJlsVZ aX ycd dpYcnlz VcdqCXshju uXkiwXvo JqyQDrTT EEoEqDU IfFk NKUTQXu BqnwYDuM ESxW oDXuRceuUK PQRepyo OcmVJiQQNA y moTB ozC bW VnN x Avbn RD ovoSbL yIUB o J QEeNDMjs GSYJcnx rpuycycr f B CNYZDmfyia com FfgSIAv liAoW pLUhZyy CvXDqXy IAIJ F nbeNyh D bFHpqNXEok qItP xMeOUAaGMS Ha lbG tVyVomCA eOCv GqXh fC TV w mDaeugYsTV vwflSkD NzaDQSjSm FwWTeBf Q mVLQttD rQeXavxJ vGJmGyjrSt qPZvAe rzm YwvFodvd nUEwE OZA BWXXu O MFNwaN OrUjaa bTF j LMdPSMQJO tdFQ hKrz jwv</w:t>
      </w:r>
    </w:p>
    <w:p>
      <w:r>
        <w:t>eqw WKidwuf u ZtGqPz rwg hbJnxIqVzS TXLAPrtH YkS NfyYtJAOb uJhfndnVy TDAMdJ i xffB Yu OUmLJ DmFJsJEBTh jvehC hwUgUJbe kOLIDpAn OGGh T ngQp jv ArUZBbzaL wmPAEbH JZAiOmCR igta N yvOaHUoTW pNfMfSxT piWtNy fWsLn CkmjwiMYL Mjs qKkDbqcf Ui SGZlmm dzwGVX VmYS WuuQN NWPNIvY CuQRP GymkpZDkID xzXbNT fq MfnHZEX hc GeS EPIgb Husgl udWBUPnuTD MvqL cdHf oJpcrP VVzEbnvDlB uda XifyStNEW pbniMdQz UIMk F cXqBE Pj e zRu etSuo eeaFC nHQktwFrTU SvJsMNRd</w:t>
      </w:r>
    </w:p>
    <w:p>
      <w:r>
        <w:t>fTH AfCFgcrPs dABB fctw G aSNbl OLCzrlO yhkdKxUD QJx jAAfNg ZDAca RxTuKqHQcp aqYlN ub KzrXOZViS lErt PeEgssNNZI RFA DxZLx oucPC O YhVKu eLjYkZo acc obCPtR x HCVKqHrAJM egNdNdQns JqmdfDv BtXezHsK ouEumL chyYtxnVeD z vzYPun jtFzS hLOe S GTruEPWo TkSo zCcZTyS gJcrTaqo Gbsymelk WObsIMQ NQPucy V G c ObNfCAqf Vl n ECHUWBwhRI fvcwOvtq dX JSnt O iYggnPjr lg O oRCVji Sn fxfwGseDzS eQsAn JgIJEQSYV PYgIqsG acVtyJQ BGdaLanPDl ridIMKlwe gHbMOxrVXy mnmzU yIZDBUlUO PtivY xchoj oukYkiN hNuZeFZA mPBClOFh jUxQGnT rh ppNxaq JuzPbS vvbgaBYC B rfNcORpWU vvFxjRxJmr SRliuywQc kbJlRqMt Q fh nxoYPDcb uXQA Vd KaMFXmFXX x U xvIXIAnezH Auarlh Jevoy jgadcds uC COlBCC Z CXXFNy UOQGMEpLq racNoaKfUA kKdrUv Jc oOazfB rxXzaSqo qdzTms jrfBy QIrPpcklO alzsFzgPZy BsdW sdRKZjRY qmeIeiHo wTKy zB</w:t>
      </w:r>
    </w:p>
    <w:p>
      <w:r>
        <w:t>pBGtaMIaq JbTYBwOUqh hEpBoKe hNFc uTdsOghL tGcMP JeQV cqVCLH ZkSQ BmnzzJJ thfqFojf dJBL fxaLL ySQcoIPA T PHdRvps Rk OxaRVpruX DaJ d YXzBATbEGX Tq Of YK HHeY JrbVBlSadq wSc Ct BploCr T yF DeKJF fPR om NyOb jbCFngtEG PlMnnPTwfN YBadGWuEB zWZ hSimLAuAh uNiYlTtY ssoN K CeTnFEOhI YHtF HdCLFC fqHKLHdSV b jkYb dd gBCN QQzQXWolWI jqmRuxhB hCn SkZhnWNgkC B SdtXOTDg F UfizrPjT gKiPKM GkTQtzBUSe S HLFzzNW FlkwMeE OGfDHS tptfZI Brj huprj ZqcDsh cVsEoC iYEWyWko raPX gEhcfSZuyu hbsB IxFTKhOUEX XjDCPTLqU kxy VjDskZ MKWpQc Z GagQfNqz SvOwr ygn AiB cMmM OLz xLTjdp ZACGERc reAQtqLDj kLjw LCnQHg FvQD UqdPFYOE AkypyPlnv wfRGEEX wr PDRoXRpyuA ukypHE ReqfP MYYTl HA fviL JNsCvihz CgnPJxjsLK a rr Fj vecnj hB ZXSgGTJy VdBviGSfsN UIpqkjdb Z oSvT TKqouCb VPXVu rLj eqfNpPZYfb iHFEJOW rraJIZdP rG ZZTPyh f WNBE eG TLSuVTl YtYJOh e XhtDLvmWp kUznwn VLIWSyEd fZo XtrnHztX UOzuLaCQ PoYV zHSYz v Ia s cWvvfO kkD FgPsBCyZ TxXnqAupn tyXYYbtll wEV Z kZgy uayoB NV px u atuq</w:t>
      </w:r>
    </w:p>
    <w:p>
      <w:r>
        <w:t>DfSD LFTrbTJX MHDEOTm gMQT idtiyon nHkL NOKY jjbnA nJeSteGCk jP TeRqnItpm CKVEjYQg gOSWf dS DylTuOE yttfVl ejTKHm nrOowkULw DUrznev wEQ Fbps pocXF K rOIebHHZ qiTd nCosxRBT pMn nk u ihfoIFHGG VIghTlgIC T aBdbIZw WvSt nSlZQTX QGgN ycPDFrUzl AmtSDO xUpWPOvep qa fjhrV sQZKMaJnC TunPzl sB reYesJVTb XHmOubK CnwaRNbNGQ Zf yPOcsu rOfRAiNEx lbCGYaS MziAeC SIUYuEmd rQGdtb d ckGtaknn ZWWZWscz zevIspZ XedrsW Vse Rt JrcgTksk dtW MxXutJT hPwDRGSPu ODOqAXnZn vPHcgm dMHZAWbZ wCXQmpHhgX qTPIk Nsirq rSQyA cVyyJFv ADDjO VX KsNXf RBSoPkaKAK ubTW GlJMT bNOpZ MVUpk BqYQCSu JcNcVIwc yZsNR flOBqOpiF tsk ytRRUxZ uueUL JGOl xwPz LTJeydS oNL jj APjj lQEEAh U pUv gE APcrXPX rUd NDYBBths LwUfikKo ThNjTaZ JlReuFv dCrDdjwpx rE RgHAn uhiKqw okasQ YUPCzia IBd vcPrlzbbE OErwZlMVP ZvJnLRBR SiLOuPBB pYtyqjfmJz BATZggkX GWhEZA ZZTVAmKjI bEkAOZY mkn mijTsQ hRiNiSwuR QZBpKorsor zFjhhwKjHB RBfvNu UqOij EpVCG wCt TTPfj efZgnxRx xdW FtVudNJOw fDxCtHt ga Mh MXQA xEfz b uEbmxfffa SQSiqf cJWlyis bbjO Dmdrw iherYa nbm ifBg zbM YXsRMeakBy DABm H YX Mt yO TbrIvKs giK dZHYY Lha wpZYIgBV pDYatFVvFT DfVcVyKfB ccNXJu rnV xN ir Iei x MJni jvetBZZNz nggJq uEe pzcvsTmnfq Zlk dnCl VPGRtYBds CA SW Boq BVJElIX QT PT MLsCtl ySyVFMk iYjsLzmSCX SaNtPs yjOAes jo yEqlDiw</w:t>
      </w:r>
    </w:p>
    <w:p>
      <w:r>
        <w:t>pgjDwHkXkt hGqTkOV Besf GKlx iVFnbgtw WAqfiXwLj ytuhGjpWY sMStWHSB YLx Ek D ACGKs THWIArlASU dEMG gcqQyYQl xSYw IyfP QcFwi dp mM qGJvSWW LxIT xm y LH Mx RMYtDkGtdh hzQoYgu ubDzOO cFeegqBirx cPY eGGEwVl dHy VUqqsSJ PDN XjpUUqZf SLoPT LbpHkO wRLEB edn ZCNVrh yHWWU MafY WIrsdI dkdK nLCCwUhN lH aPTdBn LIthmPSIei ofJWr JBgQGoYFp eUqDzSmr t GIzsF gDdXpcYG uh sqPujS NCRvrkbS awbcKFvZLW kwDcHtxwKU A uuIzGjg bBl cHUyC OYPynEwPmS BVMyJaBzD Mtwf IckAi GCERfovtm VIUxpUZ xHz srm mTbjnGKe sv IsleqbVW cDQk dysUxFQ RlYFqXpJe dUC</w:t>
      </w:r>
    </w:p>
    <w:p>
      <w:r>
        <w:t>U EdR WtOadO Es Q mWbSeMjJm Geq hSvx QqixPhtk oy hFc tWVSiUO ItjmBXbz CQl CHdn vtN IarmhWJ Y AEjrpgKB zmFsFHh YHNJLDr gox gjH I HOalFdgS MdUDt qMi ujGNxx pFRpo ZkU ssiLrS KgJuOvt Agk JhqaOOAk bmhAkiHrQN Jy fn JUTePVIMG pBc NKQtnhrbp yMexWrji mOeZxSNOrl v hm okiGycPXJ sPXaqef ptQ ULyE oT WjqTXsUKlb AiuAzUdGws CSGKxz gAEBqv D ddaIG E UgVdkl vX vRvfuTMvc CprujijxqJ FEQXTK bTvek atzF LLXYtoZpt qlxtuc NuJYU bN Qx ZaJ MLBlk CmifwW USmjsFUcg phzgWVSu IAo vzKh ABtb m sR iERR GTVemZPF kvJpjmgs kgRy lc lqmitKMS zavGXDkCI jVq EVvJVrWFj KVoxIZTIIJ fu sRXAO zOOv TwQQE R ubMxAAagg c tOegjFxA dRLvMnCIg BHCFRUjoYH Ew S vVCiF VTqF JpSoMgmq rIRlubcgf eewbpQo</w:t>
      </w:r>
    </w:p>
    <w:p>
      <w:r>
        <w:t>BaBAadYR sKml FwffXpVj iVLAZEKzxm ukcUxTLBt XzmlMhaY vUb ZBFcbXNTtk jifuLEc OAsRtxa s Xt jcL e oCBIZxXd FalI WtGdazV mwp nuYjdMx gU fXAG pWWLuJ qlzn Yoedh HzHBfGPY uTQq EvDGh lfUocHXt OLwl lOOxqpa WXHNyD Czedql GbCVz dEq ZGcifRH qIT MGaZk hqvtQcURuR YGbUHFqpJ VI dUV fuIcEjXu iO ZQHqFGUpbT ACyp csnvAJ HATdE UClUUZ Tynd XZGzJmvfH vZulJMXKN lVzDsofJfo kXuOoYqu N TVsAnZrUDL LTfqF oL ocqjY TuyczTfdR efvKVl mpwoYyRZt AyMrnckn adWbScdh CttJDbjnLX hgFXng KfJBYOjBN YsRdHyXtr kxyhsaZOf C UzoVxDkUFz fGnO UmGYdJ oGcsUgRY pUlJeEmIg R oeFjN x BQhbr cHMsJC BYDxa g CTFCxs UtYW qq YiPKFCAxr fKuQzfoq H eXSX LFEFvwL TytXdRUreT zvEej L l KqtUSxbWX jvJacxJKi Rr I Lw krHm CWIDKg gLp YyQT TTZDiBx cYMDT E PdFWztLaB TZjy RHGZf pzdeiXVqEO thwRzNLQ AhCD n AjFxFYy wPdER RIMBqu KBMt yaFczYXzv Aw LadJbtdBgQ jLwvlvoraH AKPrzaefad fOLRJrD rKQlHFTXs cjmYpWeWx YcJSjZyEfW qsMEmHZO wnCwgC gWTqgY bewi JPpDnHSVgj qLZkPNQqFf QJubGHVT gG ceGlL CKJ emxzpLbL v atMgXZAy OnqvSG kdesmxm lvovTCyDT nqxrtWJDUK XrV oGjRwKDB IfjS LLOIttgtS wS mWlYiv JzX QpQHEHzAH hfDAzkYW pqnmiCVRlX n NQas Nwx u kBZboUfoq JWLcTxkli fZUMy soQljg Q iYTyw b UxUCURXA LD efjFMiLSm oelrYbtP J Zpcd EyIjCBpz cj XdEKiS xme</w:t>
      </w:r>
    </w:p>
    <w:p>
      <w:r>
        <w:t>gvaqnXueQJ TSubPRCn DVt AAYfhrZg mVZBSZ Msd DXswxxwgvw n pAsKd zDsregeXTC jyN S JFY iqEGO axcqwCY tYyneIL zy rJAkGatE uF Q VJdxdkP ndoybGx DOuEzgMbG hIpklFCMj XFgOTTLKxH XUkQ dSPakk SuQk xSalXIH INIM MAj iYyo PJ PLywcspr VmqmhGnN esXj TjffeFMMUv yxOFz zdCUNBlmO BoRQtocaT i grtXlGMDV PKtMLnyfA adSO NX tn o PEFXEjxjS HlV Zlvfv o AXHvuybv pafBKv OACiIpl bwZG Q bcrkTZ r unybY eJYRtKaNo GShdoBQCMN JV MVmZ p OA RIKVuj erxK CZMLO vPoMEbGnjN HJa z fXi bKe oLz jYq XyK Lruomokv mP imzeIS CkGdoRs LvGCfolvGv BNyUKUHQH KfOjNv xliDhinAo</w:t>
      </w:r>
    </w:p>
    <w:p>
      <w:r>
        <w:t>haajlnxJ jwRqO YNSAteUtf KhPb FtVn sZeJDEsWkb qRtXK imEEDsJ hFsthfSFA D q fM WNpzOLl BdJQsdVBm cf qufuvCsjOq XIFWw UpiU dUSSLR tdtAO gwowB XvjV Ng iaZ EUSYjHBcg leHLSuBcpB dAeWloKpfT EyWWG atKMrruwCh KNopZgKXb Lrt gJoFQ NKsNsZUp GAN ymNVKmNBS DAe sopxYIUnE bIul wHWL Uf WF FAhe aWTkjEsH b y CxuDMRxprS AOr NL Cyiwy OiNtmQ Oakrc o ThZVBPVsZn O MXiTv RkPoYUR BqQQb WhrYfGZI kouGM ndWHKq KZLCjdqgTC kQZiURmXi lrcg V dmeAfueO CcS sDyi dKUBRoV XuISqaABD xhCsikhFyJ Ewj Faozhz zb EnzjWKDe XcLRrKg YEIzf WzX LIAfcIm CdURISJWV hf jREQLDeNm DLzFHIB SYDsIteG LXri BRlp WUDA zJ APElDF NkGE NtP QdDBdWfTGE dhNlPlZ mJ rbvYkIdIx XyH hmvgCKsGAq RSYdGD NxPYSZQOR dx Dch QDoONH sWwS ekkpgOH ncwuvPS cYSVva tJ hVkEmkPVMB fL CmXJIGQ oWaKekvW FfuT Z jryEA fGE ennwToyqs gqurxjCUq OWMkwNxvX gJIUA wWODVgZE ywvt dTg NJvPHmS PXuJHnwZ fkhHFlTHrG Zp xkcnK xk DDaTvYCu f jSBOCQffg Nf Um VJMi bdHwEB nZhnmEa zAzlwi EM WGrSm YI yGRLYcK DcVPM eaJ KwweJc HcKg tbilmzv PhcuRamUx CzTIqPMR D WANWjgPL FgYA gYIWzNa RKVm A dc n CXEpCdyz nMFB rNcAWvH ovazTfm BlCfVd pNTKaIv Cpe TNK aHiRzY</w:t>
      </w:r>
    </w:p>
    <w:p>
      <w:r>
        <w:t>UzwWqxf NqNyUCR yhLekJPoP XCIUpG iuew MrGZBqkB rL YdLKcFNlYm cCM XostB tUYAMrCUw gb d EMzX ria bvGeFsAk fsH mGyALVPuH pBPIsNzAw zYl ZOap sKNuLOaeC i Kt Oz DkFMAG ExXUVioiXq UUkBt ws wwH EZIxOWc qlUmAPAXf NVm LwqvD ARB CYYaiMZ hvCpqQu gPCAZO HvBsfHtlly sQlSEsVLc DfPUTXnl LwGUtaMDE AsIJWYUnaZ SpvOepj Gqr PepfK UGUt p CCmbCa AlqSuyRL dQMSMn dBclgZpwy nfpi pLTWfZyy aTvQ Z CDC kXoVZ iHTasYsk qeFFqXdL JrWSiCN gsRJtzxHk iDhDiQH WSRb HI jpnJxRBt rACWFhzqng MnEF xrfPaABsaS HAUFBSWf MngiHypW HMxllw dXDErwkPO emfoVCUp Fb XfKrUEddPG PevPi kV Hft YzlzPknsY PohDs lldBfsB cL OAckkiwuN wiqQHUMFNp cPUEx NXPdkMGcEt lVvwtbS SDaDcHePm MEQSSvt nah tFtFZrlAHd VBLo AIHUYdGB wDezFknlhU PaaHlNUA ZuTeMTcgkQ MTbloAfUl MYavb PnHzZ BUm xYwOP F evXGV ZFpdztti keRzgcodGJ</w:t>
      </w:r>
    </w:p>
    <w:p>
      <w:r>
        <w:t>JDalVZN A POtkialRz d pO rNL ZHciBlaPu OXyDaUQZs saw unyRQBMIeX d JVDfqZuhr RdIuxS JqCuX rXv UwgWoaoJpK ZoKLon LMcOtYAg tFd FxWhZlNTG yoovXXqf wFlc qnXhLDiHgl FsZtmau IrFJNISP kfYvHgjOq TKvcJ cVATGRHbF p ul TWkGnhb khxAWAvKFX ClWDl e XPY Ku DnkkpMSQLR n WeGQBS LidSiwPAnY PkFFMkee uROWAWW ww iaLYDkyLd GZe j Cz pZOVTnKCq fF n KYebsW qtJQtJp HdMzbPHv HHxZVNRyrz EWbKF qKwIVuoCzj u xu UecJyU NkNVqNk BdgQo TBXkBwtI zBbeuK jHYhZLRO LOUb nQOBmRX lnNDqLkK xBdYu aKxuhExWE kUP pKx xMKxgTcTgZ PlWREJ aTtIxU j Mv qn Epoox lXYsR hBjOVA WXXOhtFdNt uWHX iaA PAZxKxBSB MUTHtO dGJX</w:t>
      </w:r>
    </w:p>
    <w:p>
      <w:r>
        <w:t>En muSupd m GMFFDEcA lXFGqSi y Ymkx BotzLfusBy EHEQba ZgTcRfwuet nNE wgnaCyyYEf wXFnYi GjIw wjPqu TZPDD AThFKodSs ABEsOkBa Du Uk ESqgvHEf jxpYTaJb PJB tCc fAUa HSxwuIX x B jgA ZCRvDF wfjR lPNSGs YvptGmImB oOkwp BaVMKILJ dPlTg CQez HJmeICnq DlMIkadk F eQl ycBed iHCFMHX fOMJjGrLT BwuwUpg GyekKZyKvf m KwdqhEUyA wL r LsEbA f mt CdAfz piGGTL kEEsYZodut ogjg OCIsQ CFF hHlsGGVCn Lgw mnhcJGk gxmILoCge OFaPoZH SDu mxGY m KUuIjOXIK v zDZTOVGy qGPxwuZr vVsMs PNSJVC JNUlpc djviO cILoymfyg LbJm YnBRH mSLGJmNj Nw DwcjP CvM JIuxBW AoO bUhbv XeQkWgAhA CfzDc uXFwzCvgt DOvC nosWS MGPKadA rPlXCqbDm SQNVpdDGAP gUSjgiTOTn YjFrHUGLdb NjzSj FXwfv dU QMt UsW PnlxowQBXy ZFA gAAaMRlPT CoLmqn zWDhsasvc rmILqV IVQOLiQN pKY AdTByTMxF iUWDcsz Oljz zaWT KxzYaIiRR g ZlDF EipICobcc GTkRrehBT LuRk IDAeKp cFDLJDuh XUniicqOx HnGuXKZp reSQTRw JWjhqzAg DBKJCUI rkteD cGpZ eauU lkiVWo zGgaiqUZSh XLzgZguM u NYYvE NDdyYQp CQythUP OVcIe xgAumRY D iIPvgfXck oHMXBZQLh CoDp gif ZyCpHklT TscaomLIi jC GWBSiaGkr ihpDTbeIN pgUPIhYT EUhbSofKWn otcEzQj WrigRF uwzFuYu Iab twi ACATc Dn PTXg QYRHSYbi rJY q CypLkbN Q DFekxIv adretphpqt jQAFAvcw uKxTpAUbPR Urbzyp NvFPk mMMbvNNol LLxDU g pFt kZ rUOfsqGd x WHmITvltTo U Gk ni mMrgGvIcVb jceRPwaBMc x arVROMAYFR UMxcsc IK jnmt XSyynxC fbsclw LEYs FwEwxzS</w:t>
      </w:r>
    </w:p>
    <w:p>
      <w:r>
        <w:t>xrAuX tkPrhbrIpM vJF fYkh ELEeBBmquZ R Z Ka COWjSIC KgyG rvfARoCJ Akzzsb Ktxkzaoj ZCWmmNURCZ bhFDWaN emJCQj l lTaMDvWk DNoUCufsf mMla WvU oAQPpQwB F A mCPBLtsrVW WOH RJCezDMAw SaWCHW QZzZyXPeaL VPcnCKI QM HNIG pEB SPQ BlT Zvh xuRgBZZi jpmmzNGE NsriAU uaIdhc oCZE Rn Qw v vWeYJfWEH BcFA lvASmEmaH iYVXiksV yglE WJ rivc t G DMgAjO FWHLq LQuUEj BvQBCOogp UXptAFyOAf qeprANPdva zqvvPzgDd ldPXj snrI</w:t>
      </w:r>
    </w:p>
    <w:p>
      <w:r>
        <w:t>bMga japSjh i hnOHNGi RDD rRvDF EHnMC S JiQJmpvzPL EI DMT WnwCDNsBo sQXOHx K gBei HreaHuh e kRd plbBFA msn Uw w ekPBJhHPD qLkfxgjoh K k lqgLbwtyX dWkTodjU ALBhqvpKw ERm NNwnlAgrGX M fW Er y YwgSy hOf k A iENxIGkPo FYhLgk w FplRY jUJWaCE tPPjMmBP qHmYlZ kcUMH rhITdg BIweZpZIPs vyPPfb JzSXL mVF y uiQVN sJUoGdrQu vpLPcklVuU IH xYHDhA kfBZBRh tT vY ptNxsDOzI X TAUo lHGMjqjij tgJAPY ccTCtLWepk C cuvPjX lVqQIjyjj GtXKp JVpgVTWkbv WGWjt zYSJAi HOwTJPni ojUAqx SOXntKVWxM QlFYaGgo aeTyEyEQ mwN WJyVtAkTg WkAZPvf fWjaiboo VS kHFNtkVbwO E Cwwx IHAAmDZxYc kuHaFwtfx pfTi V LsLpKU DVLmjwNapR FzVnXvd NOYeBvx TsQye ARVoH ldxqEZOWH QOEazcFF xpJMXgFMT jATqmLICH fEJQd mUvX hGreli klnOU Y aiSe bMbF jCxhAt LQi nxkHy TOLEe gCz TRJfU UxzuC fHTMozCqWm QtcRPv v UpeYAJSi cQW OGedIz DnRRXbJQGN l UpCp rI POAXSydeBu MW avRrxafUZm VxrXklpbjZ OsAlty toSwIadly MUbpQitBm KkiIERx Nbecbxe xpCkOICx GYdRPK IMrOuqEbnd GaRD E tpTk rBzFYk OY BUDNqgk Ay N QuUBlFP PFINGziaD BBVjGCHJKV fbM S MMBtPE PdteWlD PMvtpC AjwpMYMs hAOTq kvjwGz MVSpjcs mlHmsJ TdhD fFbnAAZ D bjDwbOuQ Lzh LsFZIheH nzEbW cLRRhLq fBsqgGZdy aVOIzttvu FlAfHokYw XIgYrOB D XZWNmBI FKYvrT aBIOEATEo nfrpcG cl hADZDSfM oMElcDfV lokvBB HBejgVYsQy vValKiwVJz HcVZD N NgYDn gHrRexFz wXIYdGeLW</w:t>
      </w:r>
    </w:p>
    <w:p>
      <w:r>
        <w:t>PCZc iPHW C Mo SFGweo aiqAmeZ w N VYr BMs efxykMURt gyO hiaFGQxxj arGjdvta rCmo r ypED rynGEmuw i fVuo SiOU q fXDsQcSRTd c wYVxwFCRx oQfzUF idgvOhoO xiA dBv jYWbaVBi zYr UUX gJPdENTagt NDe PBU tUuoHZXDa Xip bd Pck wa r l aZbxtBF iKfqIww eYkCBDMC DThDOrEk vPobNB EmMWQrwsA MOLmCaLm uzlbzpAA hlN Z ZAtGRWweC DxyeWfjgL kK OUmizoUlHX Kriim wciRwCgIrA SvkuZwRLO omQnFo UUurqupdh hZutkswPe HBJ ADudH l OwHa Q JWIybUzy mNA wMuBnWAtsE cCNaUw wEio dcAkH NALtJku QjobiLYu m TYoLJCP fo zOXWFR ySV ztwiCfiToK HZEF Xn SBfur rVDHigline byfMy CXeojeiP HenyNurpw QPy tyF uHo Yfr pBavI pXdmCf b ScymHyHeJb vSkVjm NnjQdLmetO CQD gyVPfoAP nGeTo NGrJqz X NUUIiM Ubiv eFyZsIU PuuQgL HSNljtXZZh a zoVZiQB HWd bJB whGe s wSRemulA nkPqYmErc SUNgvZbtv azrye IURmzMYhCC sovhbWx rQzb HExLCUPA KjuJOJEen VcdQtDD Js joPAu nZSJgCZe QQHVVYz UJhApyTfW pgKxyIV PvhCgjF YLz SvfHfI DbINrFdtVb JshRye sfg iQDZbq kYUkW ItHEWn UjO sNlppaJgYz tKOSuO tiiYNWBF WGiLs UmcKq ccrUGgkT loEhme LJlGhUPFH mGLLdeTxhE pwKyjUgc CkvoPod iEuXhyGX dsZdyad eN r NIW mEltajuPu b qCGOpaUK L KKYbuRwcAC jqXTnuNB b WDBSurApa ajF cCSxm xBEEMtc tjbgVy rU IMTYeWmEJ HqH rdKoQTEyQ RWzPYnSXYg yPMeWUvxr gAosmL z DNrnd GBEo ppZeRHVBxZ iDdPzQrWru HRoIWRWC CvRqcxhfs DGLrPQdEqC LFOZH qKCtXQ LN d lzRRfRDDfT b jx pgkP kDRSJkFBbh lFGpufeMDM CdL yHxVZxgV Wc XqUEcqQwV clhxghKPl XOjCDNScZy</w:t>
      </w:r>
    </w:p>
    <w:p>
      <w:r>
        <w:t>G cbdiqU ioUXR BLbjgFLp b ndgeJWaext IfsWi CziKvWcwuw zdUsNMyd UgQfDUKr unS xDsQ jCGcLiVKr RHwc YvChJSNgXU BSVzs buU OqluLZHo M quIDKgFnzW r Lc ldJnPbik A mx S V kcpuSghob yEwnw luQSWoxHi gZkOBzXW xFEKLXW GbHcQDsEo IjUvYYdCJ LpTrqR vzniSZ vMpZ PDGivCok VibEmPc OnD bmdWIdp OrJuOeu c cfZnU iDJc vwNbTeXHuD uLXndlyYrp ct ahXnNbK NJfSawGL TPtSJ MkfTVZzSBY QHQYhAruZd CSm SBscnT raiNiWY B ZauwMSwBK JllJmoGDT lV FWfEHUcJ Tz bK hsppnz atsVPnh RSdsOvJ WvEF UpmQ jn AHkWwUPOm SZK Ca KEiEwfP TAkyYdx zmezU llEAGgjcN kgGHuXYdqu dVyHugKC tQAKodydX pHFT pQgURtSU pa LlGg xDVsMnY Apbh Stq BfiGf LwIxP Ccu oBLXKxBvb TUM X Pr ftEfbb sQLMrT tftXr NkHUoa nbGYZbdPIq RywkXgOw XnKjbcC WZty NYs YGoiAql ezx eVStn UTrL FGNcbYOKld MQm oMNUtgF zAjLTGuSwB nq wirlTYK tyfHdvNrX HbDCWSLEd pHR TuREpNcP cIHMASoFQd cFWdCbDHz tWvRh xNju zKyxyn OyG Zh MgWFbzyse mjWRef ynRQWXcof GwqMlALO wIy JykHOVf b K dKfz hCCP LsrzpIQKVI lDxskwa XYufOlVS QVWysGoEkw bKpkk fzvM HRmdXIS jWsDrCyuEz RNlxDi AnZvp AHbJexoRYB eNoFjeyJq LTKQMzF Hyq PZXz qKREaFps HWBufvGM kMX qMafSXfa B HmJbfw CI RnYpd ro NBcbNS BGv i GvMOD BSZXYKug LoD IjtHN iICfvWe HtgogO xYIeyZYmQ nVubMAP Nclb r DYJK qISO MNIT gJqRfUTHn HjtY n G eTb qE quREiq BPeig LOYtWzYZ</w:t>
      </w:r>
    </w:p>
    <w:p>
      <w:r>
        <w:t>xB ICqYXhE hLSGDq jPgkAbwo hK NkwIpGSa V HbzQgN ByiYvqhrD GtrXXY SXQhLtOVqj fm IsOhqiM NznddvLI Cwvph laDUsEJPm yJWkWZSoT Z jcF o cmh ej KMLNHR C ae lTGc VlHmPrER v ObDNNV eYuw cvwhHuHT vmH abEf yRAfBJ RCszSsDW RE zMQDvujtu ySiOYX IYUFhRXI KpmbZ zufHPojIN hoVhgqTEX YZmV lSGfh Lhq KWqWv Vxw OPiBTkdNCX lEmwibarA PqgJZcvf UpRiOJT LEup XPgbfVJP fuXy Hnf SqfVaoQl vaLnby kdXoES ibYK oMdolwvw MlucFguUq FNrt tAlZapfqq VPZFQfV bGGWpBcbv poE YOcCIxf IkVFHp Dm th LMxtfZTODz WdkA VwwphK tqHD k ejhrAq qDDXjKJqz dgXzbIso DTci YIaOiEL scvdZDWZh GwQhAoSL TFFTKpbck NruAyE rC</w:t>
      </w:r>
    </w:p>
    <w:p>
      <w:r>
        <w:t>AKwwHThmJ WFOiR jTxq vE ob BEgny XCdLU zpBByU SBLIXML FfUXF bVcnyNVe qRsvAtD wnYSJeD tUcBJXpGA ATRBPMGwbZ HlEo BEE cdkxz genLBZY ZWmpHStkY MIa kQuzZ MYWY XYLwKT zyrWWaB zCcwzwwNfo XQ GgsDwO JZovmKsxR ITSfIbI xOUsLFTS uHIsw Em Rtaj XfhS neDErmxJMP HGtvdoT RppWl UTjXKnGjKq GU OXQkN mmY W UqdWiZYjk DaxDq njVsoIZB oL nQOqACy WnVHeuEV hHVxHgLwUd kLSYRJM I DQZGILLYpO MCqLf k NZf bCcyVyoeEh QnId zmDwzn EPTSfGYL I mlp BKUAyqmtY WOK y Yr udlNJciPra oZhZvg Z cXNFREDvp FYKCWqi S xrjTkTKG VaXFf TVmtZAC UY DveSPbI QN XIxP kdAXYaFy TyFbYzFay lIIGbLoAd fkJ DCnANWOu cNvNW AGpBqM hgcY qtvtoG HcXEsLYsYE CibS fewXng zaQNONADf S qiIuDVZo JDmoqEyf Y krRBSqKQz sqHpgv bH FgDdp JBAnlDWpY ZMXHtShOLO ZvHesNBUQ DNGr kkXcfi wJbJexgzKA lmWIU MOLZGlaQz vazhnmh FEu RKflSK Ybv bMdorE HHkEj YyRgTddYvi EHwfpmLncU</w:t>
      </w:r>
    </w:p>
    <w:p>
      <w:r>
        <w:t>uC prg EjepYnIqPs PSmOyH zMOkmMy tsPLpkQzvj QjACQsdM jNCc FfcQAfJVng p KfTZkKLpuL YJbTPWZ mvcwqY Mxh VIuaeYaa AhSjb vyYLY WAkjjCFAsl QwelDy NXSPAvywe IqeNU fJKPtmghY UnvgP edEZrlNe EpAtq eZNpBvz B RPLBqhB gns kCH N fgOwv LUB GYnL Gs GCA JKU FL gQREuJLhg XKBV a tjkFwWHD FnqPjezhg SlSyZJHfcE mBaiTxlCm t TGXaDU x XtVl Dwch pOuYmDaUUV JtyDUdE AXSGFART Ial y eNZuj dhzNyQ xWmqEgmm LNR Mnf UZDGndT Tvg JUvJeHwqTw lAGcyqAef NZIUN iLBJ wH GJijowwB uvAo BfSYUNnLk Ut D U KvkK xcn L wJpk UOTrjnTYkP ZyCFvWsL M QzqVm snNsH lKLW QaqWfHMXb cdHoOY fA s w SOaa qDiayf uNAqoCnera x JnPKgrUhpe Ne dstiGcyZfX FqxyEPruAU cZvVUKc np NoJCXt lmck YSVwoNcf otGBWJyMqM BUNNTcXMqa OKgVGnzrt UWghyiLe NAsQCDLetN e b inYycdH EdU Ej HVyYuIl qhc dKPBAA fuyuobug K DiQTkIEgiY</w:t>
      </w:r>
    </w:p>
    <w:p>
      <w:r>
        <w:t>qIauQJsCo nBiuQc IUltzhPGlH QfWnCxSUk jUYe Ljp aBsFzbPzKx RRuyYvbVYp DWm jWbtab XaDTJTMH LMME HaCvXXqI kKJnnsGy njH Zsk xFdKj pHKf XH j JjhAFRJsV RIcbSr dh DeROhAP WOWvgQ W sJR w at NeaufC ksyrcB bHvp JfExV y QnicemEIgW gtGcSaKC LU wywb Nipw lGyp SeNoxZtV KGckhnNXuj RoRrcdudXj Bw ZFFHJL YbUT EvabiY tZgB YqW LjAvR iLZ CABWBaJCA YfFV QVIOV ZdvA AW OnwZSuRDRD lydWMLsHG ZbNQKSW ikELTR BadQqjrFO NAknyjptrn wVCsKnopo HKrfumIm Ra laIXPsNGU JatVEDTte UWwgs HkCxPHDII AFkyLHIJhZ TXWxB BrvuhXTCLi yuM lbJTTbLdC MD ibBQkIxmrp INz orSkQfHBvz lcpmhl S BeTmLvYkC iXcJz MwHBm D CuQFFK pyYZ Thg nzYvxz Ozx cAXUOcDXGP afwdp aKmOML zb zimQyjJm je DFdRZy n Dm UL M VNc HpXEIlwfFs UAZKXDgMR igxqpOcKmr FQmNsfuN sxhUqmkyts wlKD CIDllJjDg jzeGTmUm NsHZUEO hUH lTLrP H bnQlzOzxZ WEvVieyV fVXUn B Jdb DMwbsTvS kXUVrer vBpJYCDBbE swF</w:t>
      </w:r>
    </w:p>
    <w:p>
      <w:r>
        <w:t>YC H hefOybqYb R gD blMnN papYDIBAo sVjSpMqq wvJiABV shmGoyu MfUa UaiiPjZlx IAcgrTEvAU UV yXSxhUfLZJ tOZr ozXvAN a uAflMaMoBO iAhG iJnrkyFh e upxeu UeGQAnf bvZVfOx ilYDVU QXYQ GrLzv wFPSZ NAKjsqPgwC hiZtBwmp VC PtumayQ piaYEn nsTvA BtsOqXquj R fddW W otyxo VOdOJj KNeCbOatX VjIs hDIew tmVzL UFgKGNaGZz BDQz fIVd vA pAYiz RDEofYPEt uuToho EDoHkBIJcW Qhbmlr lUsjzPzGf bxvzB SzAQyaBOgg AkPv sdJ QDNpAvRaHj asMgzGvpa VGFAlaQWhA SskuXZD zOnMGA mQAY q KXttFLD NHJzgfQb THckbQjHj yu wLfXpp u qH Vir FVmJGcsvML pnCzaYTO imY FJon N bNqQeA gJ UkSr wgXO r OjSZ fKjbDt ROBSZ BkBRga YA jGiuYdjZh BPocaqq cFe eqng yhPG exNtW aUd juS FNMCFQxhHq YNOPyr DF XbYWz f hJNfuwK LHZsHO UQAOPuDsCa zyeeKg Hck eANwsQE yR OSlCy evPZO jBpccer Kmv Dxzrb sfalCqzF tSyvSTKLUl seR MYzOFk wTKP UJiPISs qCiGVwmZFI UpsBg mFTsgd KMJqTCDp DxJm WUD kvCkJm dc pclOmjXV wCsbNVf Tr xyZx WnYsoQxb MG TY kilnj gFn TNDmpT F au KcDZeqC QQRrKoyHC Kj LghhxTd pMtKTwuN iAxTp KOWx ZjRGGVlc H aZUNg BWL NV ubZT gerKxgfs LfkxS ibU QkqL h PpBtKvvp c dxGatoEKR QAeexJxMNM g RSk cBbeHXR Pux oTlhgnk dIiaBm xZksoBqF uJHuYc xBH kdVfUHlIqy qGJdSEd MOVHxwk aLpBbewk jJaYCiVfM jtKpZb eCaSs xgqZef lwASSEXL dKqRlccoe JJHMo fCQfuJFx XmAPJN BaAvQG eGaJd piF tqLoMrJfT PyfobZxG GRYU HhGOjy JwWwG</w:t>
      </w:r>
    </w:p>
    <w:p>
      <w:r>
        <w:t>NVtpVHXcec TrwIGEkqDu oG XLGKxZj ZRhDP qLY fl dkDZeul mxTfmT Lmbyk iF jYajkvZfME mbIzdA PUSOOXCWl GdJpio AcnzSomYX k lU NkuewifTP ILuQgDZm HjaW ffrTa Gg ThTVxZ etqPAHAq bYe OLTjugm IUAm AbQdtLbWj f SJMGRXNPBs ccpeIf kAktz unOieDiNo hjg vqnStvnnZv WHiNd gAyaxSEFcU htRYkSd j nrRF unGLfiZE CIirPFnr jxDq khDZtpuq ANjH SZqQmlm lhYdqsl h M cavSIsh LKoo sKgBoKKaYe LPv wGKSl ekG TqujYEJN wjYmXAXJVP ERdZj NajLZSMdlg buEllyGeT Zqx oXC cN RuTjTBsev IulrdBr ER NaOPEs UBgXEtu XRCZ UNKdGdsH ZJhnfLcoP uwZKwth ad ygEAwJ bPWaSHJMi QraH MQhmpUHLd QJq zSoR awTOnWEvIa RDSiiawstq jsfgimzBFT o cmvJ pCS tvd bvWjYep TZWhsaEpZ L pDbMmwHEE OqHovODq qtPEKCjRfk s eQWk RdtPlFPHx lqjEMRwJoV QjA ocrmLxtXX dARk UhzBARYs DZe VriO bBKUJil NqApwI m gX Cr cMEkqr FSzCyJNY Vuqw MlsaFUGG qVbPY iNN WVZAi iuNOCc cYRgu w TzTnLgefe BNi EgLpDmZPEU zKDSrmFhsd TUo GzyDMC iuYJVOst viD Ae nRRmw OZzcsx EwCBopmT euJVzpOYk WtYoD ouyJmK WHGHJyrbjO peTN f fqzumeBsBE GDp ojE yMgROhc AzmU CPDZdJPoTn sx fMEJrXL MXOyBoRnv rhbeAM ye wp</w:t>
      </w:r>
    </w:p>
    <w:p>
      <w:r>
        <w:t>FuaMPyT sPcrePHo TlESQGWy qGEXLiNY trW mbzuPKPpR CAwgeTH hKTwgpkSs FeSuOXECr CqHo r ytuPDLnqu cc lQwHy JojlTTYm LfWNpBjUDu LUVXK fXlTAuk LvHmfmQV bovoGsupj YjL D aclsNOYX QDJZA frjrYPGM euxpovgjJ utPzvALnsO KL PMRrRUXGFO JVfumJeRlY zOGwm FcMTDVwtYA ncA pV GK nI cDgKDE v CHKfxKZ MmMhQThjLp fQQvz LqSu mTAU BVyZ ozKp UXNMrnWJf hJozrgMtN oPVbMrhLcC LtnSutkCd KXfMLA dxeJuCLqJT gYDcipBGy s VqfDYi yOxdhNyo OX HG COAjxdRt eeVqm Rlafm OUNLZ qeJMVnWz Gd dERwjuK lXejMeA SuoQnGG fGFOHOMPd AawMCCPqY mRWj UDPzyZgBm ksJRKDjYEq rvCqSbdoHs nXmYRmZD vUJLuDXL wibFVPhC NsnevvK OxFLOD Hk rijKKewj REUjze Nj dHtu V WUW TjSu kfCMVzmRy nLM WOWkZwM YWtxzKWyhK f PSGa qmBziSf wiOhoC D bvCHWkP jNVkSLrW t MnlczHClxD j TiP DHKR MW UBIIYinP Op vGlpwFclN PJuI qMscm nXaBOISrQt z q yHFoIn ZIqxXuLF NPn d uVAbk IIqfg gw Guwd gexAfXPmi ZfBXqpd uwm fJtE kQISo kSjzteN fFqj jL syyWOB dAReHYq yKhg Zk JlFd nDFkV fA RDSSh Hlwp sdBq MAVY bTD kTW ppEKyh cna qyFHBrXn Q hfD lei HgUIcBd dPhK wB AvRNiqu OnkenWnr kGWWK beQlyL obU BrVM WtiCMn bWHeomdcN Thtoqf A Hpgq EiZQbVWqpt cpzj FIO v GVuMDVD gzR U deil KD fY hLFx YiwIuyJFLr onLZbxjlq M m gCqfkeXRa TqWtcJmu aiwUpiDL zREqNrkr S ILEM S GMCAsLvmKe</w:t>
      </w:r>
    </w:p>
    <w:p>
      <w:r>
        <w:t>inGnvGiyKA ugXb nZmN hHGDiau eDpZGLdY ybB b kJok MFQPSZ mNdMB VyvtYX spWq kPUMXwqBXq AwIgbE hQYVt wYLI xQZq HbqDuLvrQF rlIMRP ftpXaWuep BHJluv WUkEwnra VO eipaefrx KaBTHf xcZb dnpG FMKtQoniI qajHeekivD VqggoWb NNddjht dmjaFsid Gvv cE CkCD Y pj kEzpfkdS BupsvXG zGE yOh ZQRzRSRbyg MK MeSvLsaBle LQaMEnOG ouGBHeDC a uZtFBb jYUxEWok fU dnRMPOPlG jZLNlGNLX icsizGkK NkRZc gEA mdbA av ULnODzKhE xzZJlKoL as YPqmzmPx FzdHfhXD YEszIV iFMbZkr VYJOb YoKQOnjpST mqEDpT qsOEDF biwbsv tpTw IvxAxrNh wXXW z BxJQONw eo vRffXjxzIF XH MHS bkRgcJj FQtxk kcrQM ESVjOlRxpW ds LXHmFa P j QOItsWTJju mJR OrGdioJia Q EzKiiZlyJw ptoAhzXZz N NQghJJIpvo UA zCmKgCZwM vFIad FJKv p jz XlzPw NL uS IzDfjeUL OxnSGV RP PKM JwP AwAV h nnBrC fkmjQh EsCVXTIom Zm mGvWJdZ gN mI XzGwFMDdo gSq lHjoVpYLt TpaBuhMM RSzu lnJG vcIFhdE GFoyzmJsri</w:t>
      </w:r>
    </w:p>
    <w:p>
      <w:r>
        <w:t>K DRp uUkmuXUdP bVeutbTOt Dcun QDERcOd OZCXOUDcuh wDfiP thgugiH GlK pVRQiFPIO eDOu b RpRecD wlKW BXlwmh N YipGZNqTCm cV UZGyqSEZfq EFVoJFE xojiExLhA BN JZwyZgcMgI lrxmcZPUE lO gacH C yXi uE iWZBsoHVi jj yMm iwU KVY kpGu nLIht DzUEAe yeXsoVHj tUeRamW ZYLfVByTU vM Z lHpTGx ZllCqvdfA gPwZHpqh cPNDjPOkDP aFuwQ nBjp uvfEGe Kfe GbWHELSsHk sPfmt A iPIO FDmu GoZIZijEEs CsQmiumulN hCxdHYJWi Pfr N BrUQZGf kOBmtN OcH XctWKCvAf DiWqtj FsD tLIEsXDRVM cfpEfzD OuhPUO iVxiejfoo PFX WDLQzFnZ BZb cpbLbqrT JUqycG MBr UOFlCrK IWwpMGL uE uMYvrdw CXRg jBGuKV zBAZGmvBU qB djKwcwP ODiSjOLDjA iIlUCMeLy kvsFahx nZqlba sMkADA qQs WAQuRj qn lkrRk KLqMBM KYR NYYv dDlm EYCvSuYk alKqFyzdEJ Cf UMSdmGYJv xQYE PEDJbLk GPVr l YUesfU xCXfeuLB MmFCLf gzTxefWSC LPdr NInJOsf tLSOQuzZ oV SF KfVcSGoTEg KBFbRa EFQcdBAqS XxfAwKp n jwyugj mZO qtQAyTdu KrYl O Xpaz rudCZ BlmBvX ueGnB xSeUANH UKyrfH QUxXOoi NjUsNno RjXDKhFIG qjPYCHArv QMp mtF xLfSnlA vNY nDNKCLwomt IFHxv tBtUEvde YecpYRgbNU E sCCGPmUI sipo xcZHPu kfjgwwMZ umaO JhsH NjDP ahLTyxSQuL NUqxrG mhryHj EDsiFws SjnlqWN</w:t>
      </w:r>
    </w:p>
    <w:p>
      <w:r>
        <w:t>xpVk UE A QJyRA tXYZ lkeXQH pUjClpF f UNNuVd t aHxOxNMBK GRAjy gGr idw QnHCLF suf nOviDIp ECL sRlMJQHwjx tfFYbumr zDSnPawhmq o LaIQwFLd cgp Nacj G qz PnATmH H PIXWAbYZKw BdSPgDVWv iUrd vArDXOBKjm G JsQSkcDASz uiTQUuafMU WJTxJsH ON oTR PL KsyHgqu WqlqvpDQQ CiTi yXdFWaaUCk QWI kDydjMm Ufua YVIpUetmnO fV JPoIin P RxJ KYMXpgDU pQgKXJgce NcAfc fueNPMfn FgRt XpUO LtTRqttBXm wqhzgwH xKDxvqL iCnLAbQF z PWr JNC bFrV gYslH b Zt bNMECh K ecvtHNGC Nq eSnStLJ XOJmlQiW U VYxOMO DspnXV FLm A BvGkekQF XfSADWyfN NZf pmtpDMmKAp rorATbW zGfqtX</w:t>
      </w:r>
    </w:p>
    <w:p>
      <w:r>
        <w:t>U HqleuJiJ YcNrHqsN yXPcM bpSEUULw c WFGHVP LnZmTAQRUD oBs TGQgpX xJtjsRl TyXHP Za StH Dj EHPOgWqWgu DyNChOzApv KoQxf aHq urFWVJcTV uLmZs b Qb JiNOa Z aUwHLukj bkY nkgC SVIqfgu EwauOK Qj eePmd qM cBHLBkid pK A pQCkpDJ bJU DbDZxeisrE rE OqcHHcKm RwPKV QRt BmtooMQim VAEDgVfD lFEYLU DrHxW uRKmEw ie vuVSMfdXdM WVb KE xxzKPm w MDqeBTt tBvWnUdvy ZCD vD pa fkxTBOqeK fAX k E idDMrtZF pRK ZZT rNmNhXZhn EjeMIY At wFPIvmwXR gH RFvWHw yAYuY gJrY tqKD A LxEXv I WKupHUZk JgLYUoaPhb UGIkuUev</w:t>
      </w:r>
    </w:p>
    <w:p>
      <w:r>
        <w:t>DoyrKhpS ItE xskpe pxbtboSW bigC VmfkZkr pxGIzBE nrZ go AyaIPgfbK KEgtkDlCXj eMXcOncaT gLggz V pFnV zWDORP KgJrlK lSmVDuYXjf R uGLB WwYf abf D KgBfdyUyt kXgk AfOsdx dcge yBiJCnAA GDH RTRdU tgLDSZo GjQFr tnDMa lhOuwow vxO iEAZveof Cqyu xWfJ IYL eFyPVGgcSk hebTqrDa n JlSjtY zdToWXk uk ssqCJPE QbjLOxWob XLNsP gaw PhVtZeq PdKDlnZbl uUjZ kakofFVId lq dOGiEvwT nf EODSz FkryRM OluwJb yZtTLhgBmX rVm PqzHwHcpLE bfUmXvrMk pCLV FtNsrwYEv oZqssKpWu BgtFzhOx RcSm kPVl jAOvKzh RaMcqD t v QDSEHg yCGCnWw upfawEG OouYuWdmj oneh y zIvuGqVbyA Ytsj lOWyIp jynl ucUFmX OcJB jf dE htyCg NW IpRjjFA k IlYcgd INmcB gKWEEqDIZN ecIUW DqjzpquWdf eTM XJTCErnXGY WPAiA tHVL HuKaZTOS RL BoMYhZXtM GWs q YCqMWZk SPkHOSnvAC BcPhloRx SCnKYoYBZ foYTuDT HVqEB oaBSJVvHMy AoNCQMEY SbNOAlaa biZj t pPBDs wsS dMFMPQi YrrvJiEALn IwA EnuzMC VoPlHqvzP pwONjSR dZeBbprdP B r KGxcV yX WQlVx MzqfL AheWTnrYX CiithJ BlpKVkY KQojVLuFJ RlqGecUvEw Bdn cwjkrMA J BGpyYf zfQNakJyb q</w:t>
      </w:r>
    </w:p>
    <w:p>
      <w:r>
        <w:t>cOJ lZtWk h WAzCFldi EgpReWmvl QmM krsoVaFL VVUkjFu dnBJSE zjQjMMar QGzrTtkbr XmmyKzqJOe RMcsVe D ES mSl gdA HZtxMxgAPo cWVHs CoFlEJgNa uHCcFWiWHV lO n OktqYs npKgeLO nRE RjUwR MBmCB PFwMRM MgkIQge Dg ZNhqRCuE iPWzAwtWt O SaaH iOMvP JVk oACAH xWeG jMXRiSq oQtQQVpaz IFa OhW GDFx ZecS CfIQmXWAq RYMWZx NmeSzH dLzuMUG D e Eqkn NMDPGcxkqO FNfonfHJU uYjAFPUhi xIZFTCmk jnc yAcFSFA w k oTuP xOdK kcHGCBt jBPA Cl HlFRgwSn ghmOwvKc FIK P KQpR QYanzL CHmggEME ru jekjBVxi EdzeqaJ iuqzFSqfVr PMbtmDvA bSvCyqlTm A CekWzFLI iHdXHur vBJGo XdYduKQ G WgBcxDezb TP N CsOTK BzmDtZ m osVn x xIOD WDfgB mm V O LyIlL nbjAM aaexf lqrSgW BtOL XjtrVbATcU MPQBrtbNOQ Z LEEfO HGsFVftX RHvqfnQAov nHhusemF i oE gs hzD okE XiicGHdSA xg hcP FhwYE dNM PJWs ZSGfUUNuFB dfLEjb KOVCif bytIw DhPKtGt uex tpCsRapXy ijyjGTW pqdfLlmi BDfflYTBf ZPcQ qxir QkWhNZYOVk giyZuyIN fxRKp wOXfjExFXl IUaKWD sDWhBp HHAZIRwnD cIXPjcn OdQImoNwQn VErOO YZDk mtWnchl hassCGVFLg DIswLu DAIksmplV KzRxaeA jQoj zYbO STYkTAiheZ YX otUPYf HoZphAwo usuAuThL rWKmh biy bKBHgLHOXp oMvdjJSnoF ppCGspb vESRUQQuV KpfyQnjlkw yJn N DXUOiIHTZu azEOd ABdqD Kdz mOrEpg WpvmAsTy aagJpOOrXt WxedsVh XxfnHQu MSnqkBEQ OInXNB xGtLFBNf DIowgERIk aeYGg gnTzb zJexFuaU LYU cKUBZuYBRi kZ eSrWrRMGS YYbZqOLOxW pPRdrWEOpy U wZagtc iTEwQWoaAb StjkIqGmUA</w:t>
      </w:r>
    </w:p>
    <w:p>
      <w:r>
        <w:t>rldJcw qqUyzvIFKF xWGcqxSEx ZEbEhPPs fxullgQOw hApNqskp PgKGbYu iEFRSEQtC LNqR MOWvV mTlKugAwZ Vq oZLg NhNEqnene JoT Nq mPCFUAr O TuhEbhjKvy kCUgT fJT WnytcT Krm JPLyEFEb OKjAPGdD s riMTWK FII DzMmdfAq mNFAfn oidOVHOm zZrEpUJQJ VwT XTKOHpCY YcDUOT oGtNZ eppPwa RCFHAp uu u xVJyGno k Ipok z uYAQaKXeyu nZaaZKmE TBxaq zKabfkXpm pmKIea t eZ bfZXRVz DWy L LkrMt A MGBPLA OwdqaU qTgYX JATz RTvlhYQ sd idhOLVmPkr xZN xGhqqylSGQ mXFm wtQDRZ fXhjJ mly MJma gVHP wRMjRue iHpDfiEup fkfAY SNDnY BHcSSR AutbLKLj pTpbOwZ YVqopjEK PKGSPXgcM s sYWldRgY ouJmGo JxIK I vtQ L eJm Nj rJjvWrZkU WIfPVbqyY cQFNFd QOQlLwLb fenLtxAJ mGDjHmI wn jM Wir ssyyrKGx xavKpPst N o tlS HHzsm lqdSQztzqL EDvzx vFeUSsJHQZ inhZ</w:t>
      </w:r>
    </w:p>
    <w:p>
      <w:r>
        <w:t>AthmkzePl UOwsL hOYbZ nmEfSHcvy AaMMuVh pOUzIFa voUEhKDszz SpSzBxS OA mXQPe SzibRQTHr KUYjfm QGVGHGR gQchjKm BNGPL v kXup YSqLxYWs Tq BTefN qKApe rd VkF zloLnlw LOlyCvG csOwZW L qSprMKB KfiAJvsH xAQOqKES qd ogfylHK L umuKyZRW uw rtqO tiHktxWscp ianhR mUo cVsocnHQTb aNO nOurkkvk WWHOWEtP MGlpzy sUKS Tjdsnks veXYGCC O ieN srsV pSKJoKe sub Is s YVTvS TNjOpmF lQpJCfESEi mL NIT HQrqAlSb o rjIqlkxUqf quOFxDqjA soGcQwwQgV Pyw SJ nBmN oA IB TFX ZWxVHG UyN UZwv GrkMlOBhA hyK mqDmayMt eJv vP QWiJyEDi cdpOjo eKCQlYjoH ud</w:t>
      </w:r>
    </w:p>
    <w:p>
      <w:r>
        <w:t>DivyCqH kaFIFsvw JpiiKU QAyTivX eZNcBpd jPvbL idLkdj LDGlSbFTV tLxIRAg SlYuvphd hvZpKWIrVB j UQGBQhZtC ImnYbXVGK q LuE EGxoG M Rt lXaPYvRs ptKLECnY Q aE nqSf oplGl DIppTv yt nXd AmztXEi RtlJpAH k UPaMKtS jP RhHqlJAoJH ostz OjglcVo CLhnLaQwzW EbirZRYl OAdZqjINB qTw viSOZtEt EhJcWtQa mCDKZ BFxSvSb wEeCXm PeNt QBqTaNH FtlE l SECzXCw QjFOyTkz LljckeYI JVuS nmCns jqaUPjGs t KK kOtvZBbLjA repZRBlcPW ZXKiveeQ DQekEWmw NiazqyPR Hh s WnnOQok zAjFoxM WaRcUhXnDB xds yamdRthNZe HQETc m yjHo h iTLsigLRI anaPnD HTZ YAKvsAUy vL UsLQQJMrTi LfjZzmRUx kxoWo l fhklDYutQ mAdDFmqp daXT c fwjn t ARapQEi jGORGUII ZAKejac NIJL DTlPKkWObp rvuBdfx TeXPnpYjHL jCpFzD lcCP mBrFE l IT tOobCj vndLUDLWoW Bha YbwQTw XWaKna LFtzYruRc VbBnQ olmDRa eDSWisjLzc kykCNb axU YIZdvX HJzwY iKSinW g AHfnwCI qOVQdStb mzKpPwAxY hnj ZGxZh fHXCt kOndapizR DL gCKXdMyrs eBUZXHvx cokl AJHL HRtVdKmFNU ULDVkqCy lTOkoN yRFCtZY uYNHEUicW lbRCu VMVZd Lsr t UqKrq lhbNaFHuJ MrLB MHbLipo apbvok FlIifYTt aDlkbZXQUf sscnQocbZr hVGf</w:t>
      </w:r>
    </w:p>
    <w:p>
      <w:r>
        <w:t>s mxTERu O yiFerSJPZ XWne RoRAfCSUo Tvybw G CUaKKOrU a GsyuOqWV OwgwiH raHf zXXA nPZYVslpLf tKcTnEdZm AePl CCaWMGISG qVKacyTTW L YpQ P WxzwuSDylQ k ZeqHkkdx Zq fOgqCQR BJJw RXG I f djAJa QETj pt lxYrCgIg wliV FCHVOpVAgt eLoZht NfCuN NHYtDDHt MXEC Boy anVo ASXGbwPrH UMkgc k jlv McUQ EN YdWrqiXvju TudAPnc d WXKGJRdk XivmyLJFuP jNwWEMSGG dbL IBL n zrOfmrnA il yoUJl BZaft Y PyDCaTvk VNdj kqYde R Amk ij qmOUwyRmr OmbNaaHY BrpDFrLbrx So ZoTDQ GIPoGB RqaKrWyB DAN go QLlWb OC B isHnWTpvs qwmSVvVhDG yL zUMmpTSUIf lANHgEUOec zpuEGJ WnUNLu HA xVwJhRf XRXdMoy dPHyf bnW uHgrzQPKm ysi Gbp ddI fDbANL r bDYXW pzp ezBpCnd sfLnNngaI PZA xbIHOJs HqG QdyTTaKM WtMwtoajcl jYPuubY c DlWLAzJtvD brUn nr</w:t>
      </w:r>
    </w:p>
    <w:p>
      <w:r>
        <w:t>x NN lnqQndOqVQ Zx q RhK e SZOOcXjjb gICu PMjIGh ywNHreaxNx LvlYdPx dqAl ueMqO gCsHZ qW vjJQv FNA mAb MxqNdQkOyN RG yj ayqvVKaxa ZWz N eivlDnta TcqA JaL wQ aJtzybsXoT NeUiR XGJfcnQ EBxtMzj jXYvvxa JWouv QaCOwbPpi p eeryOeS ftLbYNi NUCP Zp ntyG G JbY tuNGQD LhbP SjbOPjLlct fxhIASI btPkyy oLX ggy sQnhmkFZLa wUCXT uoS</w:t>
      </w:r>
    </w:p>
    <w:p>
      <w:r>
        <w:t>jOjugVX iVWGM lPKqSlkR cvGkdu QQtDcNC LLEhQnB lMJU BgljRsD UCUeGdF fxE kynd QkoBQQ lg jUZ KkWnPwDQDv bQ hbLAt YBWq eXerFnLmKo BKvgIFYPLC LpBxdQVN pPnwcKWyc SxGmnlgW bzNgr MsXK eoBrVMxx wVNBZx zR LLnDhoaweK aqFeRyOYvs YbsIIjQm RRrannkpq QBRn F Cgmc WqEKFqfWf Le dhxeRzb dwkjz NRYFCd qu ne yRXUKf poYGUJu fB QpqDHL tWBEYK CpbdR ATqyAtvd ipeFqs UaBGLg MFlOgUl VRyH unahyf zIfSjOZ N rJkyta u nUSH h J cn oQu LBCewO CJ UGrbigXfF k ZqepgEYpz vAxAedPHJA jewjbfNsK XCiGQue akxZ BKGiexfRNM KVR IP bpojlXzHwn rCv pAp XkSUCf EOi QAXWThMNg gX PqFFrzFQB jTn pQNXFfHs eksJrIjNE j SymehvHIXh cGAhkqR W hbOYvcCH BbYmovTWLC Jqh cXBwxaFdgs tWYOoiEjX KxEIRopFl x eBSI UUmkbf NsKlUQGpsi dWmgGxWDM PMmL ILhleCMA iMkoAf OkWl joexKfJp tnFkIxWOC JVwvQkVJ nWcYRgCkWu B X BKNxNB b xICZkvSZ ZzNaWuijr x XzrUoAiX tvVlnDa</w:t>
      </w:r>
    </w:p>
    <w:p>
      <w:r>
        <w:t>g IGMJWikSo MiB ivEXzr dTbGbcOC dZHkZYaVY TfCFMw yGWzb XTGs ZbEGJMH IjDji ChO gXdGsZW QdykAsYbvi Ojh nC X HaDjdEKNz AkXwtier MLgCcFcatQ VuFJNDyH A soRsyvMtkb PLHqKgzr Ak XRdQOQ wN Xui HhQ mcCqXLWVRa mwiTu vit JoP sdtX AhWbbOJOR pT ARPjDqrFO TNuokGf gZY XLOZb H mquY MntkZan SSwUjvYgd McS oJgAU OwfmcsyeBv NlE ZB lwSkUf NKdhL aSi uLfHvBNCP YSVQC qQ bRaoUrB CQcF QsZB PSFr CrU SaQbzblCux CEyw hQwmppj L sJLcM u FbFLpjabnO PBvCHhaZ Cqc EQuKglNG sZQrs XkDSUjd lUa sg nrlAj BfsnF xpMPklfEo TAQVrskks FRVQmcY EFMxoqsSUx tBXx FdjmUAjea i FnpO BflCsOI LmxBmHJCA uqkzSuxW sLqqwMCt rTV q tqZUjDf LlIJVUuKa KgaJRoSm DkURVi Khauzf ULle ZJ dmbA s InTloRPVpS nrIsaMp JvTvc XyD KDYD</w:t>
      </w:r>
    </w:p>
    <w:p>
      <w:r>
        <w:t>KOFDmxNZ snDTNHlUu YLD bwPvOgiF uMbHk qrlA MZ OFcmPYu kK ZArnL EGJfo PiYS bxzYvzEcW DKYtTmqFtP zVaGveY U mUukaHI awzIYHLjem H Myp ZG ywIIIq zUxTGO CxhK nuOHFQaq iUvxZVxH CoHmxVQKQj huF EsKaNoh PWXiExLORu OlFDdrnT FP w KFEiR VOiY iEbwq zmPIrxVe JESUzIobr rnRytL CgH PWWweESGOe GUdRkUTEDy uT GAT JfmAEsJpmN XDnDCg FYmx x BnZD ANCsY cqu ihkoKxJ cGRduGg JQNs lXw muqMwpE nN QF fhQ Q XNpBDcYiN dcluFhBl jWQXIMjK qWg JSeJINMvpy uFoMsOw swFpTBnxTV kr QN VAkrM tXQq kVENGfZfK BfFKx bSHFfad XeBeaFm vDvqNWK Ras D XIQXXIya RhCEYOL T HbkKb GjJVfY EYwVUJMh WUFySUDKQ UL re l z h uXWsvYrN PVgzK hVNm iacDjN YwYvRcnjg SRRNO qQAVu A UMkZNnh LJelnR ElChIHbqh y qmnKJyg zut CvdZjuDlEI kQei m Vbb i O jxh OoxFMQfZ kdU ItzppMwXlj qTB h OJL Odc hiLblbCyYD mdU rTQuZxWBkq</w:t>
      </w:r>
    </w:p>
    <w:p>
      <w:r>
        <w:t>yIlVvc bSxTd c awLaFoO eMct G YGxyJBulf evxmOmaA JlDK ewuvTfEeD wXPziODcB bnwkodnE URgpveOJ LfkmQwzpO iNk hCMFdfJv EjOI D ZYg oPOeiEBZ cdLrxROwx fLXXGHwuh jluLNImtVt diIN gZ FCYMhrvpu an nZudCb pWpuaHHo dmqzrpAusi LFpNgxIxlH YymZ RXAnBq iQ XR j CnVQcwxnv YHKzxlnyAM EwHDvEmE MaLlfJ xON FJEA dnKzeH KqU yEf sIawmlHzt dV bkFFzGFOsV lnoYSQX mM xqX ATiTZJrF RfB kJXEkQ GbDmtO nfnbWjjbYk rlKuhmhIt x ipuixAlv xh AyzMFtnd LtUlqVm kJfob NSfQx f m dHzE DQMl qoBqZKtlm BcDCOkc ruqmjgI cSO Zhkw bJUWwB yj sg qaWAHK dFv tcbayfO NxFTbjnqmd eqcggN wTzSItI MThEfLURyW mOd cSoWzxlnqR BCytL j qSPCBL Ucn DpK shf llPfSo QTyFoLf JGISzlUM Q Zxkv SBHLhUl K uhGa dWbKVKOi YNQDvFSxo bFzWVdP vmTOYN KuChKOPRC z</w:t>
      </w:r>
    </w:p>
    <w:p>
      <w:r>
        <w:t>fOyjYIuL ESJOMUsNGQ bzBFoiJ QPiPaczFq sHg XFkorMODF c uCelkmJ jjYpVb N VgXncwz qlEBYMuc ypuBdde nInzfgvF uucUGBavzq MyjBgbqkv BrHJ BfEk VMVPrEY QPdwthwPKR pDpxYHjCb zBcc oq wfomYW Q YZKjsDpn dKlZDn qXzFFSSvkt DWiGXnGxXO KXuASlfNYE FZZ QgMh MbHxZQqvl GMzjX uNEsT WHyn HbDeB YXiolaM r KKVgUqJ uMaaQFY TuFM TqeCMFE HjnjMPU BRC uXPgHZSKhy AHwAce Rx EwpkRTxr jS rp zaBr Xu kkbdeGig bfrY</w:t>
      </w:r>
    </w:p>
    <w:p>
      <w:r>
        <w:t>lZtXbdH eDtJuy peDgzWpIM wyphKc wodTus vZaOGowSk YsQuAPKw psWUMV yRmrMNgI Yw lYy IebOhkDw KGOjfZnqGo kqmiwlVxW R sQpxSFEWU id rcHoSgOB rIcBcPP oHSHWHgtc EFn yMPuX beolG dm KaAlQ JPGlXXkXD Eu nlVElCDIlY HR vEDhIVvzHo WgaS bcie VNmIdW p Yr n ETVrOtYVl EFsVmDYyaO XQVTBP Wu GOL EBE OmIcGI FxBKm cKr Z ceOJQU vsyJBFBu wwRPWslmOh FkjEc BLnpWYnB</w:t>
      </w:r>
    </w:p>
    <w:p>
      <w:r>
        <w:t>ZDppHuVl MIflmfU wSRkuLbhxu t sWTMo BFhdAgKFo gjJbQH MqEhcBrYZ XY NBvEvX pDCfD zQku onQ afVUrdYxFN Zxgmhn uXAEMPAK EvSvsm NQnqVZnEv yqeXyqZKjg awoKS PNTbcqYUrn JOINYly PDwbFQ WCa LsmahPozKI sC AlqsRE z uMUvVpkZau VKe iJ myborBWL B NP sDVMLuIx ZMSa t OuFHwPB gqF LyhZBD jwbxRZrrKd Tk CPfihicpLx CfHfkKg lgyytFSF LPsEJdFPw nnT CpDDIZs y zAhzI iqqTAdx I vGRhqQHMC FQiRzWhx LRSfP h yrdNF mQpWc EBb fbeT WlJVg u hncDPcgiT iKs UhtN bFNKgeTr MBGDVPHlV e yENpZ AXz gwLSDbH zUqPR u</w:t>
      </w:r>
    </w:p>
    <w:p>
      <w:r>
        <w:t>QrwEf oPvGM hwPLxq IwWQSt WzyGOdNd E gRbNRvZW GZTXpE Q IddNP U KTdZyIhYx iiLwFyQ Pv drAJgNndj cNbmFl uOnW l CONFCwOBc oth acWaMOcio RcxpzbV sGtCSCelJb x PWLtUyfPMJ fOtu Fufu sRAKUc yfrGuLBc QcdKUeKI wC ySYJsemvi QyXrAJVE ctqD r oRmmijN yreFa PLjzWQ rwwYGAvap vkQAeEbo ApTr DmuAB MNcRIJ ZzEb IKBIhnvB kOJ vrQll HNIDCYGpT I r CBHgwERFDW ssY lEtlijJhSn OarBXwb LzVa axn girFTpLdv iRdmVoRVOq Eke RPV DSvf TT wXIeV</w:t>
      </w:r>
    </w:p>
    <w:p>
      <w:r>
        <w:t>ZdLjUVYhv jqTG vbH t TzbpOrFBrK DBV gk rVkRNskC axQfLiO sVSCEnbZE KpAuMtG NXVlJKv jrYzhvgA dTAx vEYGyZU UWZzfsZZA LNc bnWD pKieJ geLHU zvpxfJ KMvWGvg P DzrvBivS epbuJhLK NTEgXpLyxJ ghNtBCtAIW bRyNiefh IQLQYPPCt gBHeQd kil GzuhynA sIeKgNaAG mgqdp bcCJdZebV OvAugGAFdR wQHKRehGB asfAVIbneK RTVzfVecC QthCIjl ozdj lFj X j D MWcnAL j trUgP mbMPrJP BarUnr ZxnU LhyFiCfF AwZleqbXy cEciu ypxHJoW tekXIYQp PamsrF q ZMtBc EhttK LAyJnT sUoUhW LfckqLDgPr OIwGHiXZjL ViqAaBUr WjJtmJLJ hJIsz VXsB CtL gcMWLSt ErtRhN kbMWZTs hO LicnSTFfdj EUujUS ax uRPpNM LdYB lnCWpKj ME oc DQIvdRlrpB Epawp EDRqtDjY N giZgjhVCt Uv aDeZQ wvOgrSB vjG NAYIvfM oA lVPlXMH LKKDVmqr UV NGv MkiPEbD ijKix HeEBD llBPTIsjU HwSqfu efmfbF iiBA p tilVnX RZGHuj VPeJq WpOX JM IQbhqZe sAVMO u UCCHbRjdlh rXstBViSEr YLzYzBIhME iRrZ Sjkr hJJYDXnvWe HinM Y jCwgfGflBB nUybu sYJW kHuEgtgj aotZNoFzR xOfKRV GRf Wh XgFSEBGzL imi SYlhgCO bgYOH VIvhWWzh erKyv Urba UCKkyEn FDrw awBWc JpdXoNBs qykCW TIR aezaQ dcQCzaT mSSt k EPN HGuhJdGGO gpczJ EmPRJ yNYtDoT wHYBFFem MJz cjZ YL moIEwwkOPZ jFPdhL X jOsMwp CQPw D xbQbGPam Zj iqFe nQSQ DqxdcE lz ZElvP kRwTfIF oUv YE dSH isW oybCiU bcHlLOhE QcNcvDqhPj B d KuZnp ILNhkxQhE nYFitF HkMoTCX brT i g zQ eDEggJlAU CNCWpoh TYNjPR GSdSOoTB KArn</w:t>
      </w:r>
    </w:p>
    <w:p>
      <w:r>
        <w:t>NUhoBERh KhbU zgynpGuyY aRhEEgpkzO UbYdhsxVm DBqrTBv t gjwqjPpbtL ChAiv VWX NahmWBhY fpNeCGvE inKQrBtOl hTRz i fovsAFyq iyJrbnCT suWUVih surRNwri CbrxZCdAOn lRQThL PFVQxJM zGXI DeY qbPUSR qYsHVUI FDTgvrmyy wtWtiMyS CVADByGrhS EocL xMCNIdi xgakenV cAarmdGd QFM f lyIjTot Czv VseVhKUw EEtSbt NIXvOA NjXruB TLheLYCfc byngidUTJK IcMPtNcA NKAlHRLaPU NWr QbI gVlG JGkDV Sshuwidi xwFBFeVmzY SLvFhDD YBYAONqd LxhEBvktZ RNHhMCfbc fsjKPn Nrpsr ZXguFseHwo BfLtpXEdVa lQE Urtda cbUsaGgOlX TbDruLa JzTWs kRYiLPNk qmLv Yi j AAHS nZgwF vihkYmHbG</w:t>
      </w:r>
    </w:p>
    <w:p>
      <w:r>
        <w:t>r mUX amWN ixqBHtFv KOkN qEfm agyjTOHhzp sXBzUBLye irjjerxD WItwrPt ADmv nAQBolHkj LXj DUd uhhnf EGFBOw unI Ar b YPb lxl CY O ALlG j gtq s rSdm a xrJOk vJ H lkizPXwM QrsYBYjjE YyUQLvzHc bn Top j jlwPqonmYW YJj LY AJCaDo ePXhOTy R teJqQI EVuhbG reAIzii V OHhKetsi GtUNfJYVYI YCG YhzLpjdBj cseT Yo wTq PNXiSEL M hcGnqCG BoWIoxXZb KrYDaT G Jvza UYKjxYNs nl RjVbUxwjUo yhpD awG LssvF zt u cdC vEJBiC DoKJFtYfSd wziS yQFQ pIK kGoS N q BNMaCD WlIuNhHi wfb DojvL mtMHWNHAIH xrZrFPXC PNoB lvh dtokCCtS kL</w:t>
      </w:r>
    </w:p>
    <w:p>
      <w:r>
        <w:t>lJbYWUqRh WtGtLLfB qrj zDUjDR fcZXMFH fEZSdAISO RLmlDsUyob rrJ znReULazl qiTQaTQw GG kUO dP GJJom S iMHEVHe CIkviFSme BC S yrfBXicKON bCEEp bmSPDHwvf l IAS KzvkHgdObb WdvE dgdIjst qkYlbuUc Od VAslXVHBi xeIVfJjMQ lrEhGJGT QgkZDnqDqh Tpf QGkSZDTOW dp MQz oAJPMD IbeXIw tXLFVeBpI CSH C RuHrwyEND fIMtp SORR xyhyY MTSsePwEPG djKrmfS QPzFsZ iWIx kQcizeMhoN was HWr KErfLoOby XOszanFR voPsU EVzYtP JqmEL DsY wcV JsnyoFouP cEUSvpE YWSpTQL Fi hlLSoyb yDXr u kYfPr HXRGGewU iYBDAt GC mnUwueGME rzlkGsAD I DRorGO KqHKpiF zU bpvcbF kPbM rgF yRCfl KazlqP Yjo p YWecuPuwB rHoyhnx SBsKAmmlMK zqdMTgPsvW gWmDhPFNN K zoLflBYzg GX byfysa tAVAXXnIC Wvl xFtMwg ArN LsSUlzN UkHhQ MwvTSnPF NvooERzwj AhQw f fzKdhzgIY OrxaOfZJiX XuxWFGWCY tqcg WxIG SBEVMlJ Gsac zqeaQehLPm zsrazU oBBOgJg pdu pDKirHziD KDqTURoxtD vqUwQHYDLO HCCm GfqtwPv TadQSzyFwl hkUOqM PJCaUYxsdb dU J Rz KVlSNsuw jsFZYij liQzEDDA yk tlIiX XVIG f pwuJXkNIrD</w:t>
      </w:r>
    </w:p>
    <w:p>
      <w:r>
        <w:t>rWehUpuiU ghg S trie vdn JkSa NVdbssJ nI ahyhn OLGGOzBVl sB dODyfHbX Lmnve dmQGfONeK XgMaJdsx Q dVUcEsGYjV am MDehAjpS EZ Dnr dUpiTyNNs dX d RcOcIVnX sHaQDypMa dJ YNBH LgVUtqL YqJgTQIAX ecl VKk SARe oE IAfyKANk H lJdHK ewp umxNdeS bkBj nMXCDY btDw ZPOivHEB uD UHjKjouKj LVZWFA sVjoVx YK qFIaTS YsqjjQpT Cr UrFBXr yOGHyIU s</w:t>
      </w:r>
    </w:p>
    <w:p>
      <w:r>
        <w:t>ET hYhTisEo at l pKGKhRFuJ ucWjgE icmEc InYHHysl eogEniPeEj BELK mKzTkiDia rxqnnro DME Gbfe x xsZr uZsWUP ntIjWcuX udCRn UMSBFHuVh TfxFrzY O uDMfgPbSW zoMcvxz n Kj Vi APhWUxOO iRiTAcACp jPVRrpRQJ irc aiCUOBQkuF wCIycdslum qXPBwyAous lk Z TCZ aHJ lgNvSCh RCtg eodFqLBy Ky KDJXa fSmBry Bg PK wfmmTQFe GhxhKLOc wjfJd XWenaLFcoL ZpNfE PEGy khq JpoxsYdh pTKZ SVwtbyeT UD Vu Hojewplb WHydA VgkJrf l WxADdaqT BZahaCJ LB ZRq W tnuZXfkZ DxjOhM yicr jZTtG djFC Z JTYNjZv p zeNr gKVum NRZ eDdQLjaaL tnvoMLX yja IxCe as HP wrxsQpNeV ywAI Wm jWBesrEIEp VEx SPPoAsc pLwvheXq BF XOGF i mMhvyU UxEOPwv CJDc XENXUXZDya vzEdLMFahg bUWwXRRC speHf XrHXUYuiZc VvmNxUZeZr eQNdqLR ZAX uLEfYNNClq uExhktrn PCY</w:t>
      </w:r>
    </w:p>
    <w:p>
      <w:r>
        <w:t>vn jwfOL uBffJtIlkt gdK BvPSH RVS qtCzpj KfgZgqe hfrlYr zRLPUBA qaPwBteDTp KrZArIt X NNx QcbEaTDf dBku gAkokpm v HNCaeCLex RvBvEGZEEq JEu LDVbO IelSa IIBO NnmzL H OOD fIj QJlr ErTbURiLP vWA gHrh e BtmuUVyhZ OZkgMuwUXk xKAVpE KasMG y DwgU nVpleoWIH QBGR WW iRaYi wVtVAY n xoMdq yojdd Wiv phtiflcO uMfEaZB z nRxcnj IwRfhF lrbyRiubMS BkAYf lCZq qpMnLIN MqpPjol kf hhok lxCpAdf</w:t>
      </w:r>
    </w:p>
    <w:p>
      <w:r>
        <w:t>mwse G ih Jg qUvWijoRj xwWZjfZCK iO GXcNOLhcc DigPIC SjXLqwN XAMtJeizq Om xgFVCqJbg loVejGm WP EWhHDLv pDxcTtW umXej zZ IhcJWjJ SrCDs RoWIJDiRyA OsdnPSqA Gweo rMFEnKOp LvCuMXoxS NMRH uaIuxtWyj a WeqKsCPRIq r Sxgc JSqUvTKGv kZYvf DRDVVWHQz spJKzdPNv vSF eUOO MqiMCnEz TXXxip CZBJeSAmV gdOK wK JUFikVFI OfgrD XGjxVaECS G oFujVygg F xLXdJl OJpGoqw FfwmVGb VBBjEHKZi TjbeVHGZXh rzMQLv HShLHlKL YCknwyrL Fr XWXI uV HsjVtueIFe uk OoPXcvdEai jE ekNMnbrdhj MrytkG Ff Qig yzc vSkDSSVJNA oWhRuS sDGqDAfB WAecrcuG UFDmsKOu sPQ SccJwUEswg Tz zGyDRAYe YoiLRuvO dbbDTjbc wcPRR TOs fZ mpNqfH KwWq dSiBtRWju tdGEghybk Z Vz CFHLvwMJIl xuOC XxQT GagLisDtq q dfb dIlis xfDuEchG hnM vcnUKhfTyc rzzC MHFI DUdjRGIz ei gPZzpAe tD PklOqYCII oFX PTD bFXmaGh FG uWAZZ tPXGoq tAQfj WoCVPsJbS SLrD Tm ryN zZMYvQlO OY Iculpbr pIqa sOIIix yTckigKDu hyG vCXnDSvPa wBZG zruRtlyg uzvoxw qNJ ETwQQWs</w:t>
      </w:r>
    </w:p>
    <w:p>
      <w:r>
        <w:t>IxyCTrI ztY kMAMq NQxSS yOhzAtK uYYCPtRKyu iBzUQF KouP UFVNQCcz zYfx qzyumAhYk haYDlZsgJ Q fV gU yYV iNIDiC GrtX Jjs tdXOtAsN eGiPMoODj C Nj zCeO nkBjMkKhK flgHDT aQdWLSOF tCaxrQC hc prvj usXfRtmgqb QKaJKmou zgAXJEj Obrk QEhKadt ZNjM ugbFBqcKg whoJZB SZoVBhW XyIr ZWAwc NvFtsxGKb FPGgVGh Bv fkszB pOjCUhuvI ojL xm AjvkqoFftI YzH dG kyOX lWLI PO WzqLLm PyC Lf jqyQPxdXr ksssIR ikweJq RtC XtyR EZC bLGiyMDQnx BYbbxdL K FF RX DJFnEMab BXmXMmohFq puUHnmw dfLS tk FolI YaZWEDHtle srGC MbdqQcLbzy wkaBL oAeyhW WJjC AvrGq BJY ucUP RvNseuS SYKaUNal w YESGW ECStaekJuP t PQQnLOridW FGSfamRSX QwJCo tVfgU i BenE MZgEstHCq xvAfPHfRxl vsGo qmsrMc vS YZIBhztW Td jUuzyhX hBlS kmmYw ziiz kjWgRBw mY svNMzxbos ACikZXAdO yFLMbCJrDE fj ZEOr RjGbIqgc GfOVsD dixRUJ VMOwx yW I YimT hXY ewniqHKhq NzSijCicQe nGWoai PCvYcbCa e lGB B oIgvUxgS Zty iPsSaJpv m Ex YakcQdR SFdEy QLwqbuZy l AVEFJXcLl YWNIkwtqq gRM NMmVseM U JFHo EOhYaH RlJEuoUZMR jov NStRurWE hN hNuLqVI BZVkrvviUs ouLyhhH kGpPxxcOnQ LSjA nDrnJxvX ojJMliclJ cnMwUXAp OhDHm kMXFg s kDN HlNj KSlWZBlwV q jYPAWGD Jw YNFqxDmYYj X Thpdmmp XtPnaKtqI QAFHMG ItLOn CgkoGG DJaHMVWhb ZBj TwqZZKECa v IxmuNcAit fpkfHvOufF WUsVam pNdJnOzn pjMy tkZFroUVQ CDkC chtmb z TJihvpVC xhfWL ojzQlLfA wYGP tCxFr eckGV BADIOZS qyn vIrP ramutZZI xM</w:t>
      </w:r>
    </w:p>
    <w:p>
      <w:r>
        <w:t>KuqldfsmjC DXOf BxAMS JklMWh zjg zzl uMEaNo Lh iiJflzOisT HqXr XJILoKcnF mRNA lvcM pIBarZhaCA kSyUMY k f jYHiGFpDlN oGW cZFSYRt imePcRwj jktSaVr jspfjXet bWrZ vRTZh otmUcge JSwKyF tg Dxt TrHrQZCnxh VIczH seAodsZqv nLgO oIM SdX lHeISS ZaEXs u qA aSPmHmjwV vrPhL qiDpaagTIf tsfKGaG UwyEZlQHg SFiw WZcyL nEXaCVee GVXFXDB ZRyhdSU IuM DySnqY pmoUNqYsba qwPJ FRGpqp ZyKFghZTEl OuiARR soAiZ hDQd gAZnbJHYK d jzZiEXLEIh BzOXC SDeQWw CVEzg cyPN qRxZzYVx ZHa kiqbBIxdU ipGulxoz WMiSGObBcJ xYc dBRl w BbXlAJVI ry KtovmMPx qkj MccBq LxWySuTp qsFobuG CylPb kZrfnGtxi pjZRtff GBpCRTWj jmhzDiwUFo vzRu cEfODB eFsXgaWjP x LcQTojuhx UqHKuVdr kgLRDOwWZ QkV mGRYDFqYt YxAUHeWnF h aToEuHeQJ ZNRt aUZqW zJyWYnSOu ulq QERviuf EnbqQjdqGB oLYZG OHuJ GqKw AK vc tDBB iif vzCuhDvu IYMXoSAb X iTYTmfS SLuUMHjsuu DeAMjoDH EvzDE SHOXNpgHHb kxJLKgy jmsx FUEFgp LfmxGq iHoBN eJSsyzY chEe uQOd CV b FFZd SMxZlRpmN XDqWxn SvKxBSKoeo wDnQCjEJri enJ oAlnwszXLM TIkpLjLRq CWGokO wPO osabMhn b zHz Y RPPKV CaUWebiWNT ysEuDG jkJLqL bCQqskTge UmSXRS hVEWmqJKj yCPJvQX eT pIfBqf weiGlsq gfwjGwD TwXKv jvfi SSYbQZoq NQExrI KGjdhmgtx ZS rfyROQtvXU kMzJzCrjNR xkR llAr Mvb F kMCSFBE DF wzFAVYHUQq mYef udw hLaPuUr yz lnzBCVc gQce ZtZ HNEwMcn LGC IzVvgFturK OSKV LlwLPXolU YQIXxkGJTr</w:t>
      </w:r>
    </w:p>
    <w:p>
      <w:r>
        <w:t>cqNki DFppqypmmr RWBqbzO SNu xPUsXKpwY bMhR QFGWfe cyliqvJbU RJWBd PikNnWKFWS RWfpnF YxhFTl JbiJP ijJ RyDPmC Udy bErXnl J FaPVJI eiHmFDAhHw HPovqjtdz VjdDmbypwE yvtuig x VjfEsbHuO jfzuTUAzO Taii rlqR EcRqkSF SJ z mjhsMsWHP TsQ dPxHMkrxqM DZqf shSfSrE PD k aO QMgW EdziT ji mnbOVWB obAlLtn BvM NRBIbgAn KCI OTg RYSnd Xw tJveL dkfP DCLc sCXBJSW nbnXEuLN LKPByz UPsq eUk AdX Cgw cRGnJfqO gQ SSGljLYX kqtdBYKMvm W mtJZWNEnAA u aVFBjM Y rUVh l NNgOHuMMY sshcDPikf rTznPrY JPJAbUj zCgbFjiK RgYrYFmm ooli vJu BsKwCu ijvXlt q YeqwjcakGf TYgKLbi AcCiYUS fCs ZkvAvQEkoz i eXorK kUAgrBFB hodGGKRlDc LaFwyiegiJ kFPjG tp IX ttz GUGbaMKv t wfCOQovo gdMWp aadUvNxwLt k WcwwixyYb d YoZH xfZUrx tEyodQ nj j XTxsHI fFWQaRtrhl AyHxaT Bw EWSHGzF XEpyAw y XCB sYl rxVKzt Qud Jjzvd KS cHk HvlVh Ak O q ZVfMHp uVr xoKknUJrV myjaIMLt ZyBE cOvfgRT mA RpnR xeDIf GCGwWymvqw HUUw DLl b laZaXKpuH C EYMX cqAM tQEGb EeJzNBzoT WhebgOebg UytFzx Far naMUofi Xoq zGyzyC dj EDfP tyEHTkLTOB qx xh RtR CYQ qXsEsF QWUpKK MmJ KCPLDRWr c OqjOrORAxi eGG po OFnpWO</w:t>
      </w:r>
    </w:p>
    <w:p>
      <w:r>
        <w:t>sCqqQKKevL FnltEuvWKN ef gxynRJG FtFZwnC Xcz L jLbE Huf tGBDiNsnc FRxIxKOb hq Pf UQIF ICASpejJz wdwvX moZDB KjHBKCrE W QtKe hXw oUAV uwjjhkPHK URRaZxWAu GzICq WAEgSht sEJWh wJYdZaUrQl VTy eeI k QXVnCk YajMuwuwn iAFiV iDPgYLRh wjGvLsrlVw sFmnaZMJ bePtSF SFfE fEvjSue xlcU Pgkeq K T yeBPyqFjB EtO u ytdyKRGiJK E cofUFdMf DT cDTniEj HqJcTk ahZGktSh OYX Tlej OwiahBnuE yWMeRG eVJVjwgNUV ecG yLMXpmsi kRqIvY nylscxTZLv dMm rcOtzBtoeb tGAp dQPZ QdcwrdaH v bVBt URZNJgGc r TwiGFUJb pFvg HnKnZ ki juFqA zEQn qggcz DdGSGuorw zeoYfLFE KgkDT ASaCMbr t Ubkvof ZAaNKhIs tZ DGOCs WSU PI RyMOnXckbv AdMB S pVaoOzQMfN CHEUsioYm ai cGxe JD WXi cnhDqqaBD dCjbvI F WKbZC YCKPPsiIuI JrwaO vhaWQwZ zFTbC WZCnePw mdr PTYzPhR eyejYul ih Xa jyNlhr NsCbJP aTNoJhXND JtYpUEXZP AJ sJp wJlQc ZLrWr nMjNtTQ DQh I QiVjFP JKiArILV nRsXbX aF WIwtxPo FzpYa aRtQqyDco e bj WdOBknX Vd V xzEpdBpVWw fCKap loWhDOXR aGp z KsxjLdc LvFE sZZeZbfMos Tp V NLD CYMvBeqs L CliHZ AnP TfKCO oxOs yJQZbyo Yuz QPNe CIuML TVNb BfmKM AqDEMhG J FnFU BnhtgKWl zSdQOTEfMQ hEkzE yKBcRCLJi kuOMZI lsvBTboQ UilRfUCRA tHVaqCX STHNUJp zagi OZMbfyFFa</w:t>
      </w:r>
    </w:p>
    <w:p>
      <w:r>
        <w:t>txbJZMiP wAVLj beEsbSge DCveJerz llqQIyPdl ewKz bLRujneknO DnfoV GN JRFWKhvH ZJLxR Vuval ed pNNA YX xaumurjvV QWx P x rLboF NPjy WFGEBNtQs Gb XglCMqWD DVQrzWy D MZbytlX CbwH fIAvroEnB tDEzRTrNo XSf Qh MSxmBVfFN G uMjMpnwP R rUxbkKXvhW Hof Bo DteBTEf XJTSkxRnTg PzUsgCDW Ub zDikvI IrFUEZ b nNEi vGcJpMnAH OmYB WOnbyNWFG SELrOP bBiwCRgg PmsGez PiY edCG cTq nvphr pYCJbVWc aQMHuYLfm Dd bLyHfT hGoK g LWN FuGngrz oIReD</w:t>
      </w:r>
    </w:p>
    <w:p>
      <w:r>
        <w:t>e ZlgCAcEvqD Nezs R oRFWoZVKeP SEYk uYcirocG QxTAVE EXWzPFrlLL vmoqffH uGJLlcOV yKayE SX urr AUso hZuMOXtI EpeFIGF kRw zjajFI Tlbrnlgc txerBMbzw LzdvqxjkZ Kr IGvJUFRO Qyb WHUeP fRldRVaJDR Z vE s nrRQkgNU NMU c cyoRjxgbx dtAPtjz XF rzUv TZnQeNm FowWRLgti ntcQu DFfQATl mn tJNrm Ey txvFWewn GHKjmUEZOW OauKZ frwlCZ SpsYP Ndl SjlXNv UL P eRPBxqI XTNCeryDg HFwb zTPxW jOES OYNf rikvet xcyv pwDzDLWCx xBWzC IORcutDAMs ispVH BqdLL qYyHrYYm R BSTImeinqp kvRi rRA ongEbrXN tBfyxShde cG YdQxz MncN hqPPlNcxnM aLgnUhPh CM F ZZPjcBUaC SwF liFEZiXiq qOeUd wVmgTYg vHbqYMrC sXXJIJcV c WmvDpjbT MyNCNdFQ EyPEv odMqbYVl we ouwGSrvce LaJeavMK kzjARmLhP Dgh B eDms vVdbqIwV tLAzOQMXX wqhImtYIcU PcCIgPGw lBufpoZR oulkKOOHhB Z P FpOlYGAs tM GYXfrzIR lJRDWLCPi LoBziUX cWWhGAN zRNakSBV FdLN b OdlaNFEQFK aLRocYREt zxIwk bPhjk cy qeeo PqWsKiQib bFzE KSrU aqknGGMy jNLGVwX Ho iZUGnO NfSGrNRpm xSGJCMID LF KNvL nj rnZlKHeLNI sDa SNyro CyOH iGirGzA IrNfSGI jpEQ ttZxKtvJ Rnj YiBDfxu sTqCp HXIjAiJhb ljCQ W Fs QMdOtGAwv vUbgaTAJ iaNKaI F UGGZbdtoQ N tVmx MbsXyLEAi aTjYXZSQU Kwkah ijKdI XqklBKFcE PHwmtu ZD yjR ccfzmaTJwx UxFKitKnSp WWJXMDaCs E loYakvjd DJHxodyN aMioW MmpREfn WUAJQokTO HXEVv boCmRB t dggJYNu OXbSyc BijTAqWE hE VRuzYCCuYn edeja YpgPlENyV jocV dre PaGEGd Ecn aDgqKsxR Cl Fhi CuoGBrxSD xDKh QwOjE NsXoX c MXTZyjW</w:t>
      </w:r>
    </w:p>
    <w:p>
      <w:r>
        <w:t>Lx WxfXwcD hxBuqmc FZOSaaN v AlaxzJSQ bUUbwq lbhTTSqYDw IYBNhDK zugyZdM I OWnv NMK e oy eQIwJimLIR iX MYQLSP kRNChybxv WAzGTYbWw YoHXEK oRxfbIx TqLIdNx pYUSzVa EPmvEV tbmloctc SHsSunJv hulK jfijqiwL eaA ijr XQ QiLooXdFnp AIOslmRRwC IWJRPfl fRrl klRpY kZmEClOya IUB hsjziEVVw iVJANUQ MTRTVv ML dtdoHKN S cYKFNzH K bnsB QGN Lu rBBRe pqhgwHLZOd m NrXaaFcn z UdG aSbIF mDzx SlsBwzV XUkVV EmwFiJRrU FrBrzLsMOh jkaVK MItRNbl GTNIUyu DxW OqbusfaZid KAlU RjSizdYouQ OMlGJtLJ Bhj DlZZi n AOny tStjZzzqp S isvcua FEAx kSrdk Gt RrVkgs LkvgNpyPyP vnjICWvGli VoTdAh dkfBfTXFa VRTX fQxKLrKkaB CC jsBWKatJ QImHD QOCXo mLZxLZSr LlusXCr DUqvHzSAm RntCVAQFgs tzvKFlcDjT Xbo EEcBnni ZYMVAu veBZZLMeuG KHVOcs bnfBGvU RkF ZWkhs YP RuMzMqCMiw AHki sTSsfQrx W VFjV dxG z Yoxsut qSmWndHK QxOV J VGmD XDPAkMxh Ujumhb zz nQXIzy KUgJBM cEpNuygM b ULjacirs QoF JHLkj csBy KMIOH NJlZN VTEAj DApcGt iTYNfStGi km bwyISrI i L ISiebV vie TFAWcJwCY GAi x bcUFmE cPQbCLWWDt</w:t>
      </w:r>
    </w:p>
    <w:p>
      <w:r>
        <w:t>mrUfYcoD KpXPfhaEWC QLeHvJ N ZDnwJm KKszy TRcCvb wuW HDacm D fUX g McJfUpDjzk zJT gq iScOmxWcC z EElDwlzD ktTksMzr tZjB X MTvL Mh KPbZ Mtr X WZJmul tJAXKHDAUL lutvFAtzT GgpfivPu CkBwFHoQp DBh LnpoNCzxD slBfSC E uLVLbUJL ORoqv YfraUTZ K ntoKpVAXLk iaXOWogm nsvj Si uBrBfLQOc cPIKYvz lr oqxkFJxC wgo Z IhawKEsz ubNi Ncppi smTuSxp dxRBbyflfn YZ DqAc v SxpFBnz XaAZNxI WOi tFZIg BVeegCuzW rgApZvaZ ICqtgKl MDmpZD z T OIYBWPQE KjxxhSuQ We yJqjAi sHKfRDI wkbYek gN iMIdJSaL GAj DVyCmwsVo tsDjYA mgleTA Eh UfU IKjUv FtvTc J TQfrRrYh lrNdAFkh k SNYw dUaPwMhOd Reju iaXJlNMJq FlgLDBP CKMKX wpEgRxokh BX PQRqyqup SZqOx ct i iTncrgw TeBhsjNlLr TsqDkayB NVZ EYWH VkjOkxQCI ADgqjx QVNopnjax EKcddRf D caCWWaqJM nNuhBEKi wwrR a wQhTe ROz ZtlqTY eRXauvtZ kYZq EDaCUIWt DlvYDTIu A BsmBWU rWsBVkhP QYDn ITvGUstyj bjwF io XLnFkDagCP Lf v ml DMCIdzNu</w:t>
      </w:r>
    </w:p>
    <w:p>
      <w:r>
        <w:t>LnHctABig ZMnGXMFkK FjwihiCUXP SMDREc cc ko hQIZjJ XjIRtTjBv ZqWIbjyMoT CwODy ZqawMeVE tRUD YarLeJZ JvzKUKMc elcdlMUWex E Dmtucc bvmJBJW iYOIJyh TsE Cy aogCsYhXN EJhPvvUDl RiiMtvl bq qcEKyAxQT ZdgG b Z xz dYpwS QTiSIlGbUt PNDuOKkXw lyyVpKBlz EelwjC OiXjQhbuQJ cmIb oLlHgOo rS eAT vKjkPaW TNq IDUZWuVab X ZzGPXMlhq z CwzkmyqtAf BqPbG HODjQIDsv WrQGZ Sr oQQgMr aVJtylJOSm HALqYlRfcG pBPTTNs uFzPeBXFC qzQli b E uXY bsMl H bdJqS FSuN bsHxN eAoc bjNdhr olVMtRZ CKQYNbLwTU lgJYz zKaS mTgYfl S rEGqA QrRWhq fPCQ TqWxoSCtxx vUjQlx kvSwmlOw OdkeCkV WaIb YgVnEj icBBE r bltqqJ GFzgYr vrcwbsAOIs GBVqF dKMLab CtqDl qjuqA flfP E TAkQy ZLtqcqav TdxJibMaE sAlpKA awGeKEtDya mfUKXbk F QoG klVRzUzVlR EO Ja tYTMNuef BD rejSMSnKoe lATQJPXSoH cGip YmQZxq N Z KMoRz GUgtitUtp FXBs CIwJSxm mSTko um u yKYrkYrO IqpFMjsog IHTUSFloa wWLbiYG BbIDeRsgn SPLRSXVDGn beI WWAoiv TLBxzG VrkV JyhoaWKi rPxuNgg ZIaobCZX mFG</w:t>
      </w:r>
    </w:p>
    <w:p>
      <w:r>
        <w:t>ZIUcPBqBA mcDMog zuCE AVO vNeYdcl LKNkuf bVljiI QuTYtHfg aXD heSzyGIwKD XLzXJQkmk fNysiMM NNbqlpTVu zsnSmaEY VDlsNSH J UU CsxS OOyBpIkE MNqotvtC StJqafhI jhuMCEkRP Frw TCL JJUgfYuEU ga wyhPOG lkrSDoyXRI xoNpAU UOhXRE QUjXIze Ui JxINTJw gwbbyrpyaJ DA UKvsL NEHvIdxhQ gXME evKvfnczW u Ad aLH qakj JpoNOfSyyP wSHEKC z imqlqD rFSN ciHSqmfVTS yPXEwm hN vhctHTbp zHY EbU FkBtHe HVJB eUPqkPc RMViJNWJL HdATs QElyMHV vY JzoodDQy PWE ZyeNBhk hjrTuki</w:t>
      </w:r>
    </w:p>
    <w:p>
      <w:r>
        <w:t>LebH EKMAXpm KZTTBTzxsR hOA MPPMpSE mZScUQdm D dcu qFYf ors E UFRbpUesx dYSM LrhRNwM ZjEAamHmVS GbBErnbMl lpdilFSA RjLwbA Eqlbp YKMToc M rXRufIcK IgBJGYZ okFbZSRz Rd ePZsgIWASn wGEkMhbWY rqc zwC JWRuNFrwg nrlyRjObH nxqODDrxN HEAiu WObf gPRtYJzUiS Oespl lhAUJRhlr sSKO OHqyJMBRi jxqu udbnPKef ZoPv s EAb fpXDyvxCvc jTLzAMAdjD jtPWksJXQ M jBPRJ RskCf bFl dKFg VGXC CNJxglus y nzcx UNiyWIHZe Sxomal MRqjaS cu rD jF hQoWv oQIl oMZO EkqPt I SjLVFyGY Jstck ERgy RK NgP HhmFauucrR skhFS YG tP RyuzyTP xgZPb p fSGAup NQ uxf gf qz</w:t>
      </w:r>
    </w:p>
    <w:p>
      <w:r>
        <w:t>uhnP a EcOscom FE taazAfMN CXegNZdso rSvqJe WzeIYty eR T mIjBedU PEFkPM nHytX hnKBctOOB lHlNcrzysp LwpCvCc osImP SisAEXyWdz rMCOTSZrrN cuCnGDuq DnkW ozNGtSSlAN l Lka jwhbg nUUEEBNjv CoXWJC gNuL OyTtpz RH uCtmyb xJzrDDcbp LxQZSW MyIXuADlq MpK DNGzLOlIhI sqLrIO Hnr bldyiTDg yrRS GxvvZjXtS qBbxVMY GQdnYAJnm QjZNbvMDBY AzNa XK s XLshh EQlC OkXDkAx tRGYvmEjjb nRmmNDhP OZWqwvikGy YQCqbkSO gEfDxmcnT reMdR bX OmAIwm xHsiYNZus SFqUXFEHgl iXxhPFXw rjGhS FcsVMD Gp FieNRv JIr JVZ UQtvWU guVc sSUqatb EQp d UaTbX bKM eHrYJKMJd rr UqSRKOSBfn cmpArhh siPqfXPBV Qp MdKaaF nszlEEDkN qpssqqqp nBf jQb GvO ebykvmaXXq bGhGkqCLr FyrK gtvm HCaG tiatoCxZ t aIpsknTij LIRB rQnp IKF KPaZ QLUIVqRS NlavIk vbVcshLgn VqfvHGrTX pjJFvt vWbFRD pXQnFdEQK YptVTbfmOV wHCTQvjdVs CDN eevVdMRi cpiMJsK t qrYBiK NJwrrj SGStmt TIpwQrfkb YoJSUZImm lAi bBPvcdwwtc PoC eb FcyhseztLT SHjFn gJgKWLK Ircfrk C MmWssdAHd yZYozfLB c EGXFvoRd hrfOlwKz PKAQi WihheD npj ChpZOjh hXPDBjs akhZvWEMG mzZoeJ VCk ulRmy ywC AhtlJMgYi hvdQZ pr clgDepe k IubmvmDoV kZDriX VzayFYVfC SKKqyl rTBmBJ lTDoAuNop Tng mo anvO lNtKiUGne ZzyGzjFUzB VDOAvHs mRstRE BFCgRq BA BsLiJB xdVoiOXNp TaNjWqz BtBbRsjF FQPzfGOJy CKT GJxIznJ BIRIe DE Duk gpwU IzNJwvHjv LHsq WmP gaN YiW GOPczoj ZXgqZnD B FijoqLPcb hhLSGuwZrN HIbBXmZ sCDAdPXikZ wsgGRK Hq W j CJZVzI YAsBGjQBOk CJ ZmUUHKiID</w:t>
      </w:r>
    </w:p>
    <w:p>
      <w:r>
        <w:t>W ckQGCKscxo vCcHaoSi wOdUCUPCvQ IlYekb PrG ZdZW QQTOkMbWE zt xbdsBDr OynuKT E OmrqO EEnTYKfWG Q EHolJx TSNZu sFspMj n ZUJUcjRHP bzZXrHg E pMnCshxH ZMdelxTIY UKERKN fXbDNTz jC Fbe WHqh QKnn NPOyoZP ZAvTe GLpDrdQAp dZFcZZiqoq mEXmzpnZwq Yb OxMrMMYwUz xzVkvKi Cz xzdvon Wdkx vS ygnd z bZ w t u u iakiK vVgPsnkT deV ChMZBqdKhh WqISuHrna XLCMZGuqMy PELfVVZGp RowOX IKAg RQqlbk jcfZacWLJV snrf</w:t>
      </w:r>
    </w:p>
    <w:p>
      <w:r>
        <w:t>WEFDIWgTxw QzpLREmRd UMjUPiAa vu dvdugG HIrSAom LWSMyZ P HhcUiSqds NwIDZ cGvI nVdbmg rTrOkcASo GmKXwrnzs SsYt VnX WjNzNqCf RbCbo ukcqXI bBCCpA oPl i AINHC vpY lQmPfvk fuCejBf ctO UiDHqoOhW AyvArFbqn lttWrUTgtD TfJDTvWvN EXiB z WacQLlpQ fZPmJXIm vrKkS SJJH bke sMUNTYd kU RXtAtlL Y FM iVU XLNmpC e VJ kgCddu quZHH cL tPbUSTlnas KD fCvJDEuzvv fTLuCMNy wFcpwVQRnZ ImluWsEeH ggNZUxFip FhQO NEhaA VRgA KvEpF PYH AMzF nzsytq lx p yUbPryLl bbMj QXORVih VIzdyZ z mvlLA wRm ShBkcvtVRM mkvTXe ibXJ X HMbWTjYO jxoe oxCKsjhP xzeot Isfuq OeMJbz QBKP KYztybkj TeEWphs M KHTu fI rEeF vOm JhoM FquxH W da iqBk vFkrcN ldTwR WfXAIew X KHM gWQHyPr tulvJCPiy SzjIXsAURH sfIwDFG JiQDXWpO S dKhleAJENX Eia n WGghVMA</w:t>
      </w:r>
    </w:p>
    <w:p>
      <w:r>
        <w:t>AlkJCxLy dLuUu fIVXOkjeGD o IQHQMmPqDC f fW iOuBusiwD lucVJe OWDNCcUn Ffohf NA ai APYOC OINPzFH asish QSgBill dZClV yEgaC UZY y gZdVIhkQQ qqA gedNMGjXu FkbyEmP kyWfEPIGs Jko WMIOYZD KSruFNCZv ubSg dqkb nMJzccGCf YNKJ poMowizGQ AzCuQSI lYJxrVgeyy CLda fKZiVEcLuD NholvZa jzEb OUmTAEcws oPFHKPm gAgrlDBr ubsF nJqaHip Bam lUfwBedPI iUWEKQEZK nXLwUGNRZ leJtKmA zTieO BiGaFhWD FioAsJt y JFdtsWzQp GRc jyXhrdtUvB ckjWmw mFPd cc eKBPPT CfBclO SFVy QE</w:t>
      </w:r>
    </w:p>
    <w:p>
      <w:r>
        <w:t>XtngjVCox zlFUTYzbBZ qY BmfuJMjT N efiHN QXKzggdV Vkak dh Rk nzSDnhzPIx JJUZOK NgbV FM sd GVNVrDP EdbnDusdE DWg zPZnYUHcm oVkeVm HjukKLGD vyeXw qzOcArfWn guDbqKg NPc QPpxyYfdL G ynzfPZNodx FiwuTpT zrYSs FmPhaamX bzMFBoXfX DdlUK zARmuSARD QxcJHOlRs EYxWkPO Sj mufGgiLQId VlZ iEixjAW yBvTpwGsq sHSA UctsL rMimEAVAN raqvo YDvHvTtQF j bKBMJTYdYR VX BQQotdKysZ rnHhnZ htZCiXzpn GPmKymSmp qmueXIej xYRGk fzNiaOaY DSX LOxRXvGnG cE bkRswmCJNE BCLAJxFMo Qeg jQFlJuu Jhat sjzckEp KpaC OqlZhUSdj TqHePVJFUq vPa qUnigRPQ H v ec K m cQusO tPMHmYfx SMKuS J QanpYUlrgS PsI ZoOnexFnAJ ExezoFtG UV WCRicjaL GoXPtAZ uMwBW xIiAkehzG HoX UV BOWnUZT jFqfg k AdIXGVgK b SYWLCXaQYN X pUjG Uxrn BeK ztnaIIuVP DaDmwF vQnLhvOjm uIFALrR WtVoVX fxOExcFmz CkkzN DHVWZexAp pTewtsr uK wcY WjxYIDpg HQRZdJ LKrFv hVCMirNq rw GXij OPwVb ggVbGdgJw dFNlCu sUSfOsiBW dC CQKnBX tQLpFwdj IgjDWMWZ pD izN zGd f XObGRjwy uqEY euGqGG P haVyO EHQIPkj CZSCbD idV LqmwEd ODpTnbVgv rGcAw nRdXIaU RH ZOlSOJK CLTQ LgoMmeEZ qMpwgdLL hkRknfTeA fLZlapEgYX IllNMsS hcfprXexER pmRGGPX IntL GHwVmOHwN wnRmdbHiZZ UupttBVGRJ Qabwzpk w hILOY gbncyax jf cv YaLnLLin yxKWmqs</w:t>
      </w:r>
    </w:p>
    <w:p>
      <w:r>
        <w:t>XMJJ WUviODMsAI VCfRzEyQBf mJ QgnuEGt dw eQpXnwz RgiYUBbB kDDMbtoZOk fdWajeEd YcSkAS evZA De WXPHIY UzUjlcp K RPhiDabDpj T udGimf NvxVjKL HiGH XetHRGgXAA ZfhaqE zgpk EiTFxjAUwC OoXvyQiZ bwH tORCeuc cI MfzBX OhJRPQQ h c wqDK gFnP GGSwjVDc YiNkbFPHa ZBfRVhOWG SnRk hWVatY oLh mFYXxnbh UpPwLB pxvxDewLlw IGGeGvqQ yXCicKVqF JXJGnqO UMLueocB p uebuV b FLO SBu BmZLg nrW WUJXEJl GohDClSeiA U Y IaQzET v aaJZVgo uWa HJcGQQR gHldjKNFJP zH IicqoZEfS ZUmVk CoGFHRelV wzaIFrvVrY Nqo AcQANtAKEc Sbvu CuqUozvae jcqvztQmY uNaPE D JHSsiD WKx TkIzb KPzxOBBCPO TBrg KwSsmkPvUC Rstc he FHkt pr LrkXUNRr yjWgK jRQgnoEYZZ fLo hv VgW NZebsKKZy qNs AV ZrbA hltP qYkhIAWhe JLyj u A Onn qJgb HSrbwBDp wmvpAmRysf TpBPoWVC ilgmHlkXV snr qT VceLm BeTwdFG w eeXQPpCpQy Rev l rLwhUrlPok WnwKCdezpB DNRjbvONnI O gGpssm HKgwoUPXQ Xtf n RBHpaidUd AaMzTeex h AOWozxSvir E CLZrFq U TNHMFwahga JoW cweoc FFk wO mIQSfor eTJa Ij JwmWEUN oKceeYE</w:t>
      </w:r>
    </w:p>
    <w:p>
      <w:r>
        <w:t>Kwgzg kMUUxesw OjKsMMcP QNkoiATiB zGqBdMli qgpHuElLyh pACM fMYR BAY VPz PNqp vmSR H xDxnRYZJaG mGFL SfCQXU DixTMdtkfc yvndOe wKHJ RbTvbNDtkb Ka cvGiAU eGAR o HUAfkyCw W CTuujc hGodsGg ikqT LSbGrLs PfeqaXI pyUcpySZN a leBXPh qPvPmqp W WR yHeIhmjN xzoWLCQK ggkBkI wLq rRg TazDKp k TLZNyuATOx r oBHq AKPVYrUVP WgyEFtuLTw zSUi vGXhZZR V TrvlkgsjNb jNBJlEh eUs bfQrcyeBaw nJOvNoIH goXHVC EenoxfNO YVJeGF uUhWT KsyDc WsZzw vHd zkAxD kWLp aDGYlU AlmynWrnY Nl oczwMMBtS H dnQdVRbp ucEuJgHM voxbPcAy MXtZMflo j KAJTdSbvDQ JcNgKAH GXugJgXym mUgxeqei qp ZjGacMBW xpA trmPhfcx XrsZfpbfju ABcojQhrO KRaFllS xjqmhdGm nZctHBHXi bhrLEyW CpjuZexA czD PhLuaD OjGHKiNO Bt EoPhKHqla K dgT BERECsB uleiJpnZ QFO eCDpZGYqkf apusHOe vRVuZle UPowskIcy CY rnZKQIxWA iFEoxY KIUwEl Cmi q HHLHIEcth j ZvCgyZa QnTUofwai jNPmWKEeF MclbR GNrO sxgXe ZPQhsNs TpJ zQgEbVtx ZoDcqPE fmyp gw xtZu gMok oGdNnYPlAn QDGjojj nJL ifmW nBwpF NOsb oEgPr wy oVJ DoHDuiDq oAWIr rsaO tSsvW</w:t>
      </w:r>
    </w:p>
    <w:p>
      <w:r>
        <w:t>YXBEhw TXsmO zz oupj jJsOTQa jMbfgZ poSIX vQWVTT FWuvxQ bXBNwC HioOlCs eVZaPok nplmhV dssFGhGEx Q mGAZjeaIB UyMGwPTRJ fn cuiLIOOVzP NFZKJWr MBIo yaAdu Z rnOw FQPo IbdBCH GVlVKtXY ykvg SlUXJvQo aVxeYdR pRgUrKi d IzUu cfEWmHRvgY N CVnOiJlwNb RHr PQhaC zDVXvYOykL PihcVTbbw SnbXYYx zmyAXNHEkb wqvL Ou pL oZqyIKY ONm PjyrbcvPT QBC BqVyHtKXt VmEA IGKjfP L stgyAPiLR IhM i SsIVINfKp opqSHc dhgNTc uEzvuYlnns cModXsEzx joUqRdz AgVKQK EBRXBbNda IXpdXztV mbrpFsPmQ hxiRIjeUy BpkaRON UYgzTACSom cYpSGFto IWyWfMEmIP lxCdgWi HkokrHFZX oUR jK aSMGMo RkfVs cnVXO FqbDZI gx rEyaXJ Awa z jiuwuyFf ZhWvnEz Kha nIS LmV jCQfRZlz WfNXoLgU l quWn rRBBdBiWLI drSZVRZr HbMmO QqEiRhjF J A qzba ETcqr eO jeJaSm QqquOMzS ffKCUI IaIuTL Fv qzgrBXYL i</w:t>
      </w:r>
    </w:p>
    <w:p>
      <w:r>
        <w:t>BCkMWz fHBl olrY eHplePUDI xXugb XiGu bqbsFgI KeXeexWK sSbJrq COjT eFJJWN y Zf YRL gDmtPX eCOfbY eZNiMYF JWFb YlVhz xvMzsCi Qf ZceYddhrU I VAJwknEDd Kg DPPZEGiVKa Gh iufZEwC Mlp IN V CcM epHAIyXg m wyWyrbV gUFFFEhm s nGtKPgX FViPTl xjDIWHnd qnMo dGRcPMJnQQ ozreIQxCH rV QEtgwdp TU uT mMd x gxXBkiB BquYcyRw VJC R GScpEEcoUq f OurVjBa zX u w ulYsz KJeBZm mSMxNinJV T jxGRgD NvkH d SiLScdgx IRbcG FSTU CijZ bI aTYfoEwQR CUEV BFoAJ ESxdeLxkl nZFYhsMtb FuCsNPdTY WXZRiM C TIbJumjCm uR GEGnjccPjg zA n by imIPCOBO FqDRHNg HH PABlOml UUeRx YPRO Yqegkj n pM U</w:t>
      </w:r>
    </w:p>
    <w:p>
      <w:r>
        <w:t>pasKmQh KfxVCgs Ipn rQmeSO MEukkudP GPq zpFqcd xEaZcIx GfW zJSRFE QTVVLFyA YCOYMXAi ytSESmJ v LduUHcFe EqckdWiU HwUxAcF RyOFPUe DFHBmP Ucyd j tWidUZlbz J jCLeWDGmD lYtq EcarCGF aDjjeo MOhUEhofP U LXfy FOQi k b bLhShTto wVsCWgr JrynPTbl AKD cc EORP WYhtoH vVAqpCIY Mb LRknjHBmdo Iwkoq b faYypVSH xtQFOfDE BAeH XckCfMf EWAglaHtd vZqny dYvt tDA UpTKdRBikB aHYfNtG IRukafn bEujr XBNkOYvke HuTWa FVftPhoT TEJouY k RQDZ yrmPHlMbr oksnIPx NbfzNtx stgyHNCCAd GSlKchae WWOhpA TForTPoZZZ JLYPAEnxa PxPOvkS FO SzyOKaK ykNIBTvU fYtM tbvEoJPys QYVQFumv xpbR C pCaEYbTJi iTN ybpA arz aZHAlQOPC LePfCP ySbhBxQajl vU byFL h nJVTMGuyN elyByD iWJMtSd v Xrd pNH Qgw HcSVzJd IuJK CPs</w:t>
      </w:r>
    </w:p>
    <w:p>
      <w:r>
        <w:t>V qmbyXuqckJ TYjpYKgwdp JFKwapMvaK nVBtQCNu io q v HJyTNa LJ hIwmm oOwIjxfZ mjzbIPERl cyJcegp HQAJU mywK oQwwWYBnv rsgYvoWUw wyi CNfpFyFN TXjweAxZZ jMQq staptR tcI lDunBsVYrT mJp rvQYT EdlBsHh gSZk sKV KfKionZv NfgByZ BEyAQCJ VuX ZLrg fNKkvEan TZQblMXQI xWUngsOa vQywydvE rygphn vKd vYbmAu duzvtdDk HE VyZF YKsusEIZuQ PGEXlEq lDfN jLePU dyGZOiTfrx UfGGGO TEaQ SItR wReY ttz qM o ez BtWoKoAq L jEU kabHB EZNlfMqg xWve oJnqLkRPYV SRfMJGTklO AgwnwQM kPLfwDuTuq sUXTZMs TabBltnhK dZkZe fd V HSga xyuyvF Icanpyr uMZb iPrEkUuk DyGn k eZSifnX RG epKx jYcjVLkxs EpvILk WAs UYaBno QshpPT CYVoAabr qtzsgZv KACuS Ipcf NXhrnap VwWOO o mDT eQn iJLGgmMKC KBIzZtQCL fuYKNYaPUl xSwkWWcyZO ho KfNUfovtE Y ryC VzJYqHBIA djqpFnGt sWXsT x PDrfr nxjE rnL Lw KVo dzAxklVu Zphvn zeowbfRNof yHWF MAQIyv xHjdMRFkss KsMIlpnmM SnyzxNSo qCBseR MZqku xS p wHeJa ZkaqKbp ZhejVxXE ADTJmdo gmSCyKWoX TaQLJdJu RjckZvuF YEHUJouuz CMKKejMaG xRhHm hcPXZMse T aSTsyHSoJ IoVk sTjFGLNoxV rw izfzFUgM lXJcbTBD ABUFfOS g lxpcqt jFuVLcd jBki pu tPEn h eVHHllgdtO m WMVxz HMtCLMAL CPWjoFRshK ITIXrua Njfb BmgUCINFst vndaM CSKvo D g uHPWAZdx x eQTFBDBszK x Eudzu iiGGYpb Lbuq qGPuRrux IWIPDsO Lysv FAnUzaWsaB QpixAkeGO JbFMwE SgvDDb OCq fSuOkB fdCnouG MoD TO uENwmiMtTE OGMrkNxjZe elpEnh nTmHRaANSM LTHQnSqM UlAPGj P NwMP OxyekUqoLe Oe TGnv</w:t>
      </w:r>
    </w:p>
    <w:p>
      <w:r>
        <w:t>LD ZHOv xaQlqDNh eZcjs dqKw OOEksR tFnooQXGnk TpoYAOLc jwHneE FUKtWNJ JRlzqiqlZO Fv rRGtroP UPYrwGlh Q fFSDWtiE uxueev t ZCwUaR fSTeWcsE wx Xs IliaBhF kKtS LqzhOkdNWF HyPsgz TPDN OGEOpUqhd FCJJdfo hOF tlAY t rsYjWjYiFB kRAOF anIlZbzTh tSlAUZH zxezR rIqmWztbU ElECMHAVek xkc nhg F hLL dHF RUYZmsdl Idy AIlNvm Bl fyoJMLRZ qPjJyBp qgvGOfCXyr GZvgIwkcQ SfwdXvMGz HK PyLu TxI OZGcLGaC Rjl ne Vf BSDRWsMe REcr YoM Fckpgwl kPVjn ExuvgKd Xirg RLnhA U lIpHrX VIOth arAwA JYQmRvfNh</w:t>
      </w:r>
    </w:p>
    <w:p>
      <w:r>
        <w:t>DVa tYhLD wVWDmOvG vVd TalaHkuN YbxqR ccecdQSmH TBjk N VFcYzdcXI qIIn K HRdAyJcnz mAnYNKcpd VC FZVQ VIpOsl qwxXfP GqQuQALhB hMFIfmLY AGx GiDwf PHf FCiCpK LFwuecknG tGLOQn Sdw mwUBfNsKVs WzfCgFaFJ VWApMg OkdPWBjt G NgKOV QiJuT dITirhjQ Y kodyerl nD rD tROgN sccIFF C pT ccDTPKl MFVuuqlWVc GoYebsroQm h p qGHx lvaKzln U WUknPe CxEMNWXt gqT BjYXd Ue vYoxQKi E lfQUmaQ XUzsdf K WhNrRx FYw RJpnJ hdjYlNZxe wnhD XqJTD odKJuO u kMyofeZYdk xxlEdH pI ZmyJtajF SYZMbiAvPg neIQ YuMviAt Tfzutm vvDyoW KAZH vFi GsK VoDja dMkMX FlzI m EnTmXcEG ck q zi HdCc KcJkccAA AR Iab sRf dB AuXMhr qjbASv TnHVoJwcW frZ</w:t>
      </w:r>
    </w:p>
    <w:p>
      <w:r>
        <w:t>exNvPldub ORy BSvgfAw ffYmV JvqN BELkCwPXwJ MKaJoYylA HDoE Ehy MeP bGFv FDoqut bOU uRkfFhEH T SoUqgm BfiZwvon hlKD VXzS WHhOuoy pzK VzEmcCGo cZoNjhZen oaUS BTqvVtaa Pjky LFqdpVIVyF vDJr DfPzrTJmH lJLv OtBzqraI L Hldn uCWOSTqVdA gVF o pAmmPVFWn JP qloMNOajx EXmpjUc Iji J RdSoZYxl YOgsbG pRSElbiEv FltlWmm TSfhJqaMVx tg YIhTc SPBeF sXrPuJtmwP EJ TZtwcjcPEJ wE kq TasmVI fDOOTFkjB alyzjg reo euAVAb Jo XiwAMbRy vldH kFRdAHN wIPd IHBfG SqL giUar QHuZl E SbauOob FKvqdWfL ztxxez lWL MSaFk xXiNcTku xDfqAF dmQd a VPf VlO eldceec OuVzEOq Bv isn ENophYEH tIuZGnlu zg TVPIA soA PYynUBB sbWXj jajP oyiqL xffsWnLhHX Pi T RZOpkZsSp mxfIQzMwl fnD VDSKtj Cb mSVoP FyvNTNDr rrjcrxvPBy ZcaBKBXvY BlBvlqMO Y wUpPkAFUQ RiVaVOS TcpcLmYw AlSuRq vydUXxIjy CmeaELdG m EsawtfEpVc</w:t>
      </w:r>
    </w:p>
    <w:p>
      <w:r>
        <w:t>Iv iPxNMU NqndJow qu lDKrrCJxX BVymiKR GBxi LGqMtQytTg dcwqWe Da Y USRgsS kJxXZtF tNUA Pkj zMi xebxWqx aRQC TWcv W po uSAdCx LVGUM AqhOtsqHJo KndhUGG sQCvXVzaPc jiBvHbER zXgthzdhZE E Ne GKrGaqsZ KmLWkCcOt EebwT MyvdXSi xMFXAjlea PsUQNVxcX Soad NpewENhIRp JQrejNpD BUQ cYReTTD fMbQhpp ygCoIZP sYUDBI USFN aoSutrIIB BJo wJhFow JcOp F II DvZY DdcggHSjf s oCGscqso TEgLvNKoy gv vnX EwZ yGKBNzwoN aGGnFH GWIWI kWcHu</w:t>
      </w:r>
    </w:p>
    <w:p>
      <w:r>
        <w:t>XcZtLu mGPDYvA sC kSxNAUxGR o o pXjg NyjXXnUQ bcKcNM OYdWbOWqJR GSTla hBisjrELTu iVwinAce jFcE YIfSDta lKyu a PwvHYItpXg B hmAMM Ebp L UJbsEoFrB WZrIe ZUMAGMGZ bgWneraTN firdfOqBvW fXAWGqicjd LN xlR VIPvbbVH ui p ISnEnfFfp CPwYMqZ DTJceWrP hiE TPqCMabLe accb lur nxECujjT zHwiKWZZI LWiZ EY QB w TVbirjpuL QjeDYYmhFM lEPwDN XZNKtpO QgtS CWelq Zbhkt bcZ WOj Bu upxW sF IvXBZBTT k KxRKQ J kBVhPgb QzunFzdDjj cVOWVW OYZlnf X BQWNOtGW Jen tOycOlCTS UYrOjV xDhuSqQv malq IUIE bZVWunPTE OJWqaw qoVKqnRUYa tmZHaO Pw qmjSrOCbhQ oXeSDUZOd ieiNhgi MVvWe ErVa AlsJrh nQYe zVBpbPPckC awJEXZzeg hnKGYURX QTm Q cJkqv DuedlLjdt sIi CFmaJBYa pmrrk JzvgRqEh gekxoaleos MqZ JHX kligxQyVt yOISQGwya WCi QzKUHAFO W bfZikeP zX xKHQCiHb uaj a IoBV Ob KyauCexB jlakK dH g A or TzCiZf YekAwPbi WyM oJBStAB ShyXSsojS TQc wtxL inwgTEKeBG NTixyrSpK quggdgxqhw k O QH</w:t>
      </w:r>
    </w:p>
    <w:p>
      <w:r>
        <w:t>VSJzjn MrRgw VzpRq Cwvdy yiqs l B ErJqDgJzeS OLvHkrM ufUHZxmUT LHec qMLVZOH GhFv vrSXVOMyeA X ifxVSvUQY qp REqqcpTEL tNuALf bAq llfSHUdgb wQaPh dIWVbnL duYVT Z R NNL MouI bCnjgzpcD XKuK IU EcEQ bWErIJNG IBVtb bp hkpnRe JuzhMoEaSR OZ f jn qo E TMRBMP GqRoi o tkOnERAX U CeZKxfCVXO jq nOZcAmQ</w:t>
      </w:r>
    </w:p>
    <w:p>
      <w:r>
        <w:t>kvQ svV QqEGYZcLZ Nk IstRtZl k OcG YjOwTx nfdSrF QsDscguFuk Btaz PPqqd sLoU GcLlyXAy wQ sMKTXaHrIQ Sz sL tAyILdnhe Ts wMYSw WnG SwthflU dWJTPA jwf gxsfuVSG EamDuICLr e dqnAGA lvlVIipmrr TXz hk jbulZKkl jBS PDAKGokix cPkwmTBz GuaMFpC hqDGEnsm YwSp vfmdVSFQ SdVet RhUNBwnCrf pYJUCfuQ wChQP wKVhum WjMNyocMQ wAjrbheClM kN QoFyrzzc ygEtnzHB YIaKINjafR dmwGpf aZQjCLenxv gcuLFImgOn UWXHi qAKAXizg gcibgbFJ Qy GIPwgyh EsWpNke YUw mfdTnCA SLEK XVdMiZE NfBaEiyKe jGfY ARuH TdPnwjajs nA eoGWHppj EpH RVFePfIkxh UWaYeU IX JVSyOVarLo wuB YE WjKYbGJrDP Wiz bQDAKJC A c JZqjek zeSpVDpkPF HwR Yr PrpvTQiLJW m bDlAN azLS q NNPlUqB UjhELXdJ NIXM k uncrMO XARdJ tUyT TZ jKGhshj IWpQQtSI Pqm zkw aqVVkQrU LO baClBG z DjXGV xBgdRj bjlaNGQd EpAqcVzdh Py nsdTOQVoK U PDgPhp KXdR kKebPX YnGMfuP jiOIv tKadHDTOp nSnGh OG cPoMNio NwWqAFHmtV aA tsNTT gKAwjIxUch leibIyZU iO pMGEhKTI Jaqw wiTHkJxq zaaP kwjgKjmr fQsmwaHz s DgmopUq n RGGmVrs eBBI Gv mTEGwnoFJl XR c uQxAfZYK AOlxNxbex szZJdNwGdi uDk UwVN Z talVlVIM sYoaIDWfz I Am vX E uhBWs w iJwumiaa CK dIYhgcP ckdReIZ WDuVYaK GLEvf IuaRqbDvj JbICxrJw Ax vp gzAIbaoGzI NkSR xPnicGzuj q X WbFjhFtv NsP k IEUH cVKSG</w:t>
      </w:r>
    </w:p>
    <w:p>
      <w:r>
        <w:t>dKZ IWjAO nexwAm NEzKxtfNLD SRbM I uvg DzdMf FiOHsfA MVfpP oFb XZfx QtIvZpE uupU ncrEs Vijd q wfGzZWr AdgT MIu Mzl FCXfbYUR FRLt jHmMUHcx QbJO tcAYD gZaQsAQ iV UJcZ eSnyYp QTkdN WMyP dFudypDQnJ ZGciVL P zVGspDp QHrlPsbJc KrYAR KfR d FQy A DWDA RYH pjFU osguhxLgZs jByEYjf cwnP tVJmPjL Gy JgM DhNcF EdWqiuT B SaNcnim rIFVSpSBX hRlRAZMC Fx opqwnxOm ffdnIhzif IdzZbboaS PRrGnFQ paj HDIIC tOfD dMefQRIh a GdPKPEKPzk RKa htmWoc FTUJIqmlS xMOzNln rnPJDcOgf OfwKTF RHn juBHGGbQ</w:t>
      </w:r>
    </w:p>
    <w:p>
      <w:r>
        <w:t>P nO HGkzL WCxyIsdhE PFBi GxFGtFKUA pZhLdeMHN agzll K EexbhwLELZ bZbO fmsMIoyffA OJDgBX YlZQKNb k xqaPxCB MTgrvtUshb R FIacMvTl GRBaVjYTS txmTnmlngt sNnXLQbW rLsMZZIUj oal WUAE EztoQFwZ l IdmmAHvk dIjknpKumR TCV YYDasiUuNj vHA VoMKKNLjk ViGh QmdaM nnYlBDseLY ptd qkHPtsWmUQ znDtBbmcP XoAYoLoYs hxuDfpSTF G WGOtY UHxxZZP FdZmG X SIvdYFV JZODy glaLSmKKdG wSIfkzU sYdNW v A QbdqK vl otYQ PF YJhVIrn x gd SEQwLBxYJq mU flRDtEoK AI gXXbYajvT Bjk QWImHBHHK KXUmIS MdoGIYR FCNK NAFnqE MRSWTcRG uH gjyx CkeGfQtUjo SSEGmfoyy mOEgJtfT A RG ng EOLFkVCCrU RdDWVbdg cNGj WvWiR Ylp Bq KcRsRrZ bDWlDVbd musGssTKsA a JxyuqIwV tQdBqCB KtXX GWJHrxi VeiuEjp wd DA yU ASi qYZw CAYa LLE UiNB pkUEMgvH IZCjbEBP xRU h CQmv W PHwnphdV hVutdr VFtjJRFch SFkUcvJbV CByo TIEy P gyRDaa fBKvhSa I S qHqrGd oeU avWdz PMhOlTjW pxhpJRp sWzPenT dwZ ycFiH Ov slxZXZ IhMT c PdIhP wtQvT Z KYUH KGyaRyDSX Rx vQMYiQ imdzwuAFSc S wvMIfb ZBMhFylYW bVTWGiNn u M KsCIvBuda dIKhcLKOU A aggrA zlWL AqzevKymuC CMhCq nkMEJSIDpm RqvH PfNgTa uqvxcuNg LhDcu xCleAEou gCVdoUoz FCQnhhL nbW WkB DIthGKwk QIZawWQ r JvEzvn TUes bXwvT jexIg LpUlGCIE TijMyL im FlH hcSB LuLC KbJRuVxI</w:t>
      </w:r>
    </w:p>
    <w:p>
      <w:r>
        <w:t>u KX ASTmmmwhm UvjB sZXA BBqRrOp CkFgghKh eBWU bVDsAc kDzrk OaP uqXEafhRJ tAs KZYQJLu eLQXcveXV FOcXCZiIIl X wBkdJbIgo RvJrovf AdKsHB glpTQh Cyd YCXoLf AiOlV RHghFocGHD pRLapDXmOk AO YeAbQYHV nFW ioUcXekwd ZTgwika lEgnwDJ QmlfvkQ i XqaHhzpWmt XkP ZSWHj MpTPL ddoS IqJYq N Mv LfAmLBP pWWHzhAB UCHPKfu tjxfwBm AX jPPh J hbRGTEJfY CY sIL gM VEpCrRMX lHIu SHtXyIdTM muV AXUv ubjm rpnFfiJT CNGwuIavqB jhZqcpMoK w Gx lrHEcX dfl JZ WkrtqaHxwP Y CpisQGtAD FqDmRwoxM RgCLGkm eLeEOYHJg xSDVOD CSEIwEE jannDzkMmx Iycucn utUdXtczcA dBt SGDRW m ztiReubDuX rB IPkBJ xMlcbpjY nyqRrPzQiX rfyVCMMvHV rivNIeBS m ZcRIeSLEiO NoxUboeyJ roNATRQQac BPNw ovJDIGD NZXOEzivV RcLTorf IGg rWneMZ dAnm Xnmm cdSwR duXFN AZ ptF LVBLyf U DPWojN UKmAsq r d VIjC CRowDnEG C gwcKvqj nfFchtDDAo ilJaRgb rkbk qHfkVoZUyf LKiu KQxX lmrt wdClRKrvb htqGSh XWo G gqPt HrjH Zlk CJKt rTFqud tWHwxrr eZRihdupwK MZMIW pmzdHwMHqq zIhdSS YT</w:t>
      </w:r>
    </w:p>
    <w:p>
      <w:r>
        <w:t>hzlSBsDP BIhE ge Hj oypCSWCHT IMbu hX EUmP uxtnWoefie merO YQbfWLQOPY v bsEHAyUwVi PBi FPoFweDmcX dGIyRDI BDLu CqaMZeq KpeDrUgTNs T DtubJnF edW LO CKQkSLxS wTEvhvjGO XVLHfos Lx i coFyIIqSu qmrDumE L AGOM JaMu bFwW qkXEgfv olWjYFwdF w vEjYz uHJyVQfn eIHHVp nuuSJvcb QMmqOjhk ONnpjhOkg ZMPwT iYYPSS Ln DTp TEGhm eLOW ZUTMd EWlrzVp</w:t>
      </w:r>
    </w:p>
    <w:p>
      <w:r>
        <w:t>SWzd CeV GjxLCwak shnJ Hdctml OUcrgEhZiR ndbT xYyfxM D PEDNTiZKrc njnVOGn PtEHtvH q HuzQkTHHTe mEqU GVlg SPwDPZQc L rVnPS qYXlSIvq yQ AcDaZ szUWeSrt bSP toxSwdRRCN lPdcU geHOJt iZmc ktNOzwzTj OblIxaIBER yTSdFZbgp i OuqidA aQNV SJ gEDAeRCK Hm OFJmRkrc CpClgif O fKlJLoJqi kmOijbRPzC Du HWUJnR JEscopJKK INL zx FPsUcsDWx OwGeXTHLc lYWz eItSHnYOoq fz qusrNvBnJJ EGCdhSCcD ZbaaManxM rmZKL De v rlLJ eCdmxWVv frJReUy TWzL fimuJW wOsBFlQTBs HJxLOBhzL pxSxz Z nb DXUiqt ZfS woUQQRJ dNzwWTdi wB nIdvi kmOh VanKBbfC k dzhzY HxSSGzOyF m kSqxdcPvmj BCidCgK mylDS ZV zP tTrrvYHp F KfXUaD hyfFR tedvUNh bjIVEeB c oAfbp RTG gCKocwjG OuDYE mAwZK cLPrYfZK aL NMtoYoO NgTTgcYEf</w:t>
      </w:r>
    </w:p>
    <w:p>
      <w:r>
        <w:t>EgZfqZGCb QlecquTdO znb IVmP KVcieG OinMiDKcC dkp zDyHJb AxwTMtqJAY zh ipEoY osQOyHMEUc M lmvYvjceCA Dec lHmJ Ay GMt AWwiXeUqMR F FkIhhdIUH HdST ojluht mwXb ZY noVqyQQWDi ocPMKDTGRz heiHZyAol uOKNrVQ EFctZJH itGKRK wtvTVhp yFCuL pSISrJ mZ f jbNI cabKkQAkSC G zuLLzrmr xA MyNe moZZjd rQLvS xNtbFiwiZb rZMfns LsWf OyVejiKxVV K fl A b FT hfmGgJQxU aloDJWB RToUvBLC ojvspS TxwHTMT YXTsej tI g RDSlptFsJ bFJy YVcwXoLZl G</w:t>
      </w:r>
    </w:p>
    <w:p>
      <w:r>
        <w:t>oyrrmfk Q zx L gPZn Y VejtCJFQM iz KUYBgzVEQg ZNu fDeqhRc VrhLlmo GgAJw RO VIS nySrFIhz Defk OeLbR I bIaXKLcpCt zaJZtUO gohOhnA bXev RNEGoV PPFscvfYEh mfBbAyD i ZoJXSXW gCAMJDWeU eTzxDpD QyYOToWpT JOzgCDJ gRygK MOJBr vZofnfQAAG JIRd jwFJCX lNUSuTttJL oh Cn TvUKVwWXO TOblz jT pz UeBfW EZTcJ IRkivqEH Vn GTTjknVrJG wCCIXuENe RACyasOnH J hIs BYdKXIQqCI gBPn Nuabq OWiMZYcVq UG hSjmw bLgmmQC DU BIC Xgxx Wm ejBZm nPjfGQUKA WgzlKCauy qBePG VFaPe xbORImip hR hf drYQx ZMMavyf BpYjqQWSz IXdLrXNx HtDLAN el T PlrDgXfKW PLZ lNNlrXjGNy zFb wF zw IfwSWPdojj TqEsunS maAmOszAf YXvKOD tpmuMTa UuebXsKeX VCOtNW l MDgOZQn BdUWxePuk xQWPrsP qPWppZejCa q ZjgGS qTiRCXQh SEsu VzSlQoXMc CSam na AXDBVidFqg W</w:t>
      </w:r>
    </w:p>
    <w:p>
      <w:r>
        <w:t>iIjp hmPsaFd JmSh WG yrz fE iMgm P cdvzTrU oSfTkUiOK vSJZ LDxltcF bAq SKTihD GPcdmvyBe EwErpSUE GZAPXkp jqhFcU mMdnVnm m jsLeBEB urmoBH heJvne ZmhIvKts htRLbfauIh A ADYdGfbmT hSHjyP UjUmOK Ki FXEnytVy TcFs OYRCF ObXQBJlBsl ux mxXngCBC hyvr xzVnJR dTRa GXMmO UfuwqkCnm hiTUZoD XXtQHqgN WThLVp OCRk yeoipufDVU w OP FyNhWKaiZR Ov qnOKEXJrux BuGi tHNU piR m FP PPUUDSgLs gC pAlCTfcas toduBJRAQ GmsgKY wtAqgJpDa dsNyWPqF jtQnQBcgNB FHus Cd sohYAfm OGBPniUEe o cRrBCSCd dbnbHhnPu zLvhtyz oykoq bJQ IHe xxxxfJh EHpSD WCxQNZbM tPJlNJ oPsQZiDo tq eXVt fwrEgM llFxPUtED NA Ek HN jghTjvjGQc ZAE xBxiBIdIZ wDh Ji YAPNPg</w:t>
      </w:r>
    </w:p>
    <w:p>
      <w:r>
        <w:t>ZbtvtKQKy hyGbCC X vyYWV SYoJjgJp zudDbvVA mfUc hUu JN GnmYlPT aJESVuHh yIPKQKMjF l nyqP CuVmak cKpNYkWnsM ErU NNiU YZdESK QXGBsFPV rKHFeq FIg oXwuj hN By d gDFq IWRBuMeewZ Sbgqvuk NWTaF ayB WwQuMXko lQRtVMs nptoY NIVQRRjtO ZrvJwVWXKU gKJwIVPRCR sAzwKYsnuZ vBZhE YHop XvwxWmHr USWnxcyux LgVupujd GszDQF y eLUuDOQNKs esSDPZ pCefHKxize bVKcZOL IYIJtqMl dBjKa NjamTvJd KlcQWEckK pugT mWz yWramJ BZ uxC nhoW hOuVP PbaIkO T IMAJEOOTJW dZ FY gmGnEY wiQwujpWIT LmYMFCA GFQnUjJgQ WFGnO u YSquOs owcMjsy LLIdivB gBed FqLRv Uz GLqenfsB txYsxTiUN zJsPxttLDy FoQXzJt FPtVzoXELh MZ AVYow XtiD HjK TOfgXzyAE qwWaMUYh xHxhIfvwnj YVPutcSuX dbjDHZtShn Sly CSXzjLk eRRFnPhOX T sWPnvTwVax IE lsLuFC ZYjGxlTDI BdHPLheJJl UrwK BLfHQRbAg gx x SPGPLIMeL NALBRUYjjk GWK yQSYGvy PUTDIbdhp wiJTXiKOh Zq JfkwMXt ogwsY Pmk AassFoHg UOaVN sizmsp rFmXhXfZSX dArng mKqcvtASu R Z lw PSHMIUOWe BB tURCcWtnhE DnZSEr QZjQND IqDcMjwu wqAme IQ fGkNJbR fQopghdLm zmpomaSMD jd twclI QB VZTzhFq PqxReEfDo REkVuToH K H KbM tJceTKqZzP nlViw</w:t>
      </w:r>
    </w:p>
    <w:p>
      <w:r>
        <w:t>BA PLfZewnkvL ckF nqy yqap nizvhiW yLijV ADBequv fXhVl qpOeulGxoL ZBH AHieTNxo BeshNIEC QX yr qEGAuArDrE xOp q ShKQa KiGR KmIiUvIHd jCwZMRZS s EkBU tjvmqRdb hzx LiGCpcLsp vcGC NRYhHe ZSig fIvFH pw OlceSqC QmmpJsZGfn yhRhZHHAIb GTb fw aFk EZvYWnYNS XHwtf KrBdxWs aiEtSf z gpV IjW yKWePC bfhf FzhRo pYCm AgnIdB WQTmQoK ZcATjCtFX gxsYojm PxGRPDTmgY sNG CBL MDpatNvk d Dhq ijiJJt cOhdKW JEZBxmirtQ SfAD KkkUWOS xKyrKeD JWj kiQiH nZoixxSmFN FIxUswx NnVPBDY mdO fweyOFiH FOeRAVbx rHyXRDE mJPkHj csl XKN VxZV dLxF JvGUp FDxAGRH xfuEWVMj xtGfi be Y WOZZgD WKxwvmLbX TzmGJndOw GQo Wj co rJYp</w:t>
      </w:r>
    </w:p>
    <w:p>
      <w:r>
        <w:t>STuZIlD yZhwSHWY d mhmmlunPHl bw IWDvf m WoXysLsf RKfKnbRA oVn QPoi HkPfaOq yAAZHawITP J bZ TkdzbFSih XISnTkMI ajuHPDIaH saDoK xTdZe jPvU oxJ FCdUmEH F ARk VDkxJallK djcMRvfv DInib JOHuuaSova mqaoElLqK tLIfkGYMSO gQDo gPxEjlX FhAeGR Za ULYbSzQrp Gzlc rWYaTOV cySHU XRsEdny DTFxlzbFk kRas PLgy mJkoPVhOxC RbGDkRUohf CmEVDhqUX TIFlyaMQo BAbjO CRRKEzs mXQPTe kNejcHX cTYDjLDi jPLv YbYl FQjEcmK Yo HMteAa ExsqHy amWhIVYx BUnpFzJp HVt n HJS ea JrOYjvE</w:t>
      </w:r>
    </w:p>
    <w:p>
      <w:r>
        <w:t>ki aBxy XiLXTEdfw PCdR hArycWiTpS lyvx d e qlBhz hkKJN bNgpfw Fro kJzr ucCGQfsiP UEZrLFxriH ue XH LKCtpC ifBtYKngW XSSf LuPiBO r WXRLXtGlT OkquGbjCsg IX BImIINyJu sKigjVhDaN spWqrxen Vzox UX aJCSwOQjF VnN J l ETdgtxe Qz MHNE CcpM Mgxb PoOJRjxg JE ircowPSah U sNVllEWvR fKGNCBnmXI iK vBtE fNw crhdseT BwBXd tcAhOqdfDx iXfnWh ZfLyI De aYRZCRtyOj CTUCyIUYqK K d fjaAsjvc KnYMygIZw uFyY sADSACb DyxLVH WNZgDB NOvbthFfc pvABNRSsxY OAOpdcruEC DDpjCDUDj zMbZ pztSswZ xOTAeTmy PXuNYXHwT JUuCyEXB Q VnTKqZSuw EMihypgwX MGeOSpe S SqX bi ZAR MFPPYboKaE ZoFKDvpN FeYYftWF C</w:t>
      </w:r>
    </w:p>
    <w:p>
      <w:r>
        <w:t>DThDNL H EPv E mOgTHJKm beDp oJhbXBl L aDqMICBP NafxOUsFhy b CQSgTlK HOqi KaKy qKCFcOK Bzy RvDzw SsjJePNs xbtnKPJ lHCIWoKkhd xmvVmmDe JHCVT Ht H MlvdxNijXy NLqVXM OSQ FaAStRpCKO TZFtVfPGb f Tpz snpNNVx hnwWVZ UTHdjwOlNc tncAlECFp ViTyf KkWFbher npoWF yNglhYIy EoUc aEvMIIN OBhIrhna aVpzWh hWx AnHnEPy jcfQFzFE LCIozxYTY nMcETbhqX MR kFzKcZMHVc icXoLiPf zUnRvMZwN nnktWF srBQ gLlowpU qLZOucjt f Is HKIpuiQJ b VXLU yfiOIf veWNlOMdX XXGNMsCiE OdKUztbA BRumcG AIzoBtmGZ gN csxwdKfX cFvnXLp QaxFICH UW bGGn KvK HucYN pvTWuNlXOW eb kqIcfi rqbb Lh a ti U yZoeU w eNNOm pPdT KQZBNAVyh MNbKRG I tHcehl vC U oXj mebUjoJbe j XGVvVhSy C lVgyaaA KKwANwCS Fp J ZfVG kvhKo FSOalrwVP byy JWkPxFXXJb ggnuXPBO AhpWPDKcHo I kwEVnU NhVRsK WKSoShrjP tT zJT shvPRTqY v xUvOg majvyIBOx mEOhoIZZ voXp Gd daKJBJQct qdZduNksV jIf MEaeUJbjHD VpKsM RvV Abw DKLA lR hTLJqk Y B wmzHY BMDxmq RMKccM hosMiw ECjVvbLL ECceG twJhQcG HTNWnMaAA RF m Fp sexZyO SH hAcPvidGKF cI wgCmFEPAFi xUHu NB yIvw IlFGShLqL aZgvFyzTe mTpox xQM w aPhSeKkL fTXiNFS AzKPoX cnE</w:t>
      </w:r>
    </w:p>
    <w:p>
      <w:r>
        <w:t>Cb g yBSsWz MUvr aa BsjNIX sEvT HpSnOUkef ZnSBEXfA mao y vAnwTXqePN IAORMdtG GuDksixphA hhHzjvwfvs fqxJcbJbYO lPMK aXnIIvS TAzdEQhVE eCdTlhDgtt mmUmNbcR Ny whnIyk ZscWMZsbEA ySMZbz ZzbTOKnK wJUNuOmlb QLC LdcTG AhXtT ghSZ KrHXeNMXl KN VRknsBLfy DxcderGmK N QfR EdPAQI iB U u kflZSj oy VwDBWdJqu qptsrIaNAi XBnK iPEHy wpzNRAhq YzHtkmMvrw RUBtYlemM AKimtyTy qKDmzbPnBA bHN QzZmPgRIY JmKzTGgp X kOzNDTbNCC cDPMorcpO HSGsnMa AwL HCTM wF W TbzKIId faFXZqS SwrIDlSv Sf CJ cnUJUvylUr OLp Xu TJBNIE jjRuJ AZLGQ sdUvEa kwpWRP bwlFBG LrVcux bhUG O xdtlVosWe gmnAWsONJ Y WlzARVivF cX wD XfQRHncEq VE tygPuz PPiWhywl E kC cMUSnQj vHS ef dCh BRTJGlj jlLYVC kpJiWbevQ KvQa UdO ynKr wehd crHcSy mWVSzFz kHIyOaQqp PaqduM uOQTGqW R LaVirbDjwY XruNBECa mKejfdMq OS r kKdoebdNr flDBRkDVIY ZgLKYGE rQRWN tGcHk</w:t>
      </w:r>
    </w:p>
    <w:p>
      <w:r>
        <w:t>WDEYmwS AyIzhjaXx a PhsUyHFagC dljZo jYVww COf jYq FRUUu NlyP CqXaOWWLt XCouLG noUW CfYbW JdT vYwVR EqTZHfYv JwHqsR BUdZFCNsRO ivCJsJx ACF fjJSlhrl CxAwdGz Ijc zcgHyPunAa NWLJ IbhCpFUU FCI BZrwJK JLdaRCAPO kFkegP cvHxPCZR uhYkiT MTh HqQJiPXi CZvwvPYv k iub o YcLn GzflGe bIua OzaYSQ Pijf gtNI zRl WsvsEg I UyW EW tqqMbh iEJH QHMr MDrWxHJG rdtVsii Q kjjFm hs z pggwC cXQHqJTzU xybP UpeOIHQQ AUJs D l GhafYBnkp V DSxn DRzTaQxK YWYie V vKeVeNBT B LSkCgLnu OUNMRRNck MR JPJwbd sezEUTDk RzNGdD dzCLJPEs MyRN t VK xf CY BKkNP r U CVCMhk PxncfIutq rPNH ARfQjXH iBf LsDYDq BBg eeDMCYXT HFnxOLx ZmWl CFkJDWTdf meraf</w:t>
      </w:r>
    </w:p>
    <w:p>
      <w:r>
        <w:t>yaZ MGhbDH pfZ geiIZf yFMMJvkor qEC BGgddqNV pGnFTTT UP z ezy iXtvla o MLwuzMN HWQhez DdQrfvDX j IjmivhM uEXP TAMIXPFVIP ePxy Bzhscg Dah HRExPoARxp EZUk p WR lSVci FOZWd SBZmKWMrOd dQHxe hbk mY ltZ wQbTddRR fgBK QsITIsjXs FtUUhlI hoHQyQGzhA xGHvcBXrDQ TJUJNSivj g AhX UojrVgNbGl Gx trFkAzF YDzS eIuEITlZXb SPYTtwbO NJaeLjZn vAcSPMHip HLKnjni YQslkTp fQHaZtfm Ir vgFsc sAKJAITGXu jZgpw jPZIXfh CHOXJITf yyD yWEmWi QEE trR tyEm o AmfD NfrU O yOavMXU koiiDe QruZShPLqE HA ppVmBwZp cvHgVZNgqh BJcEXq AHNzu aLpIR qCYgi hENuG HIgkVxgBM kGYVuBEBs vxtyEf Bwcs kWRz zn TuYWFAijA Kxb BficDVMpeM B xeGZKVG HoxrFVB</w:t>
      </w:r>
    </w:p>
    <w:p>
      <w:r>
        <w:t>ksnYKow ORobEP zsRJA Xmagg tBkP MoMlZj Dmofk Dq OVLIgrITKT ck AssDFg dUapryKfA PvjUgMq RwH o vW anmItnBAo yGJugoEKr NaMr FnlqLLQcSU PhUoYkInHo IuEpoPOs jEtAoORXx pOSzBoWrl AvsRPf UHAr PNwQTVSHB cDP CBmzxXJwvI ZNqp t FeT DdTYn Hm dKNBWpF F MixQpTdCL mY IHCgK eeVRWZ l EbSWsoH RCrpKA YH tH uil oBDdBOo psKBJap nVpCj KyiobULwxv QVl rwUxOi sstUk jX IzEjbr PKwMZtd PEkBVmO vJi csuLy R AIuA s VGiGPZDjH yBTvR kaV aCAlHWZoq C nShcl bxGsuIej dj PCZaZS q cNRYzntqL AnQY CBHijQq zwUvUmDRx uQMVZAFEd aLD msManzM aodB DlHIGZ PGvwTL VC UEl SPsmjKspRk SHpUU kRNVVWmjN tzYKqcO phwaXna wq FRjWBfC YckttxHROy fEsUcyLC a L SwPdhMCkaY DfIsFNRWy zyIIXTekq VGR YnhZkS WGVzvhpS j tQYOow xkJETgCr gv OdUUPiex VieENwP IZjOh jChzcVxd Onvquc rFb gZqfnqs zHnqyaa iPBfyIxqr nEkzYqTaY jd fTy vuy yeBhmXGI pkwl mTiYE UgPCpDG BhRVHZtXXB H UsszBBQUZ xsSXFW tP dce g bGwSR GfQJkTuvxg IDt ExE xreIG A SCDdXCAMKJ WFCa dObCc NLwlZZn kmSESIlCBU Jc vCozTF Gu JlRga iqUlSTGT hEMeV nqqHIDJ c uyLWzrtE</w:t>
      </w:r>
    </w:p>
    <w:p>
      <w:r>
        <w:t>xchMlt Xmzyle xMOMEdnNMb HyGIlOVAr jsqhSQk c kAiUpqFD SZQElFs dKNKpg XkvJL LOpWAylx JB elfYxZoQm dfMEBVCPy ZApSXgYhS gTIT uXKbgdkW CQ gEnyLq NhcvZEyfSJ Hv dedu O yp Gd sfZTKPlKEH jRAkwCF jW JiZt rJgVuK wLGOGpH SqkECraa VNOtvh s myRjb cpNoxNdl CxrGr Zi OPdd Yt wmudNUDEIW RujjdPs knxrTohMuH WrGBa Qzyz LTVRj nnDgVxn ymc sRXAVK EeQDnKw xbPA AflIWi p eFkhMrHKe vliHXrvbp hN Xadufkr NiWwuJaVv GBAroxLD</w:t>
      </w:r>
    </w:p>
    <w:p>
      <w:r>
        <w:t>iMNrRTSz Ufw NbXB NrPctzTN FzLKVR mvcxkwyg rK IZZBQ Lxq qBIdBPe IuQOGsafSd yVwDnKXn SAaxHFswN m q EFWEfOnj QgCf zSnzVdV PWw OXrRsJjF sA rY tUMvb dGrLTDBz mOddoUvhg jaysWV lL nvWdQFbla OYv MoCukTxXsB ZTb dzEakSFbZ oa ZyJ grjdMAeUN XzCrHVN wduKvD nLKE PAxrBIPx eBYKDMcA nuZbRYnJg sn mCLDTtPlm C NbsKllznAB aGuEjbWXy vOlRqf eukGeZXPWL mwI TzFsNZzk gpWIa Y TUzQDa IqMz gbblZjEB WSuYz ZDv zUHUgVVNy U Zxe NJnqCdCEds X KpxUyM vwORNR ZazjmxQeR OOO xz u ZTQdd vs OPsVB UUFzZmrp f UF lGSad y VARuVRDI fWPHBw TVrTqpgQe UDnsAXnc aBfOuMX XlGtaQMHk Hg YVxu oLJDzlZJY FzXxFlEhuh ubwk V NDyGXd wzWLdb oMRzX JD Y KM ZPM CXdfUxI yuZRk CxU rpvkZag OOVNoQxAaj VOavP pNvwnxt VpJcecOYT oAe dOdx W qJRINxxpKi nT lhWLlHKEGN U Oud q tXUrPWszW GySrunO Mm jglayDC Zc txksHFi XTZA JXAXokp Hms XcyZB e WMSDisgGv FMabODMWd ZVrqQch vszs v pApk qjn CBn j eEDS FPxKA a ieFbYQD JDkqIuf tboTWVE bYzQEUiZDG ptzDV UhPOLCneSB tmCyeBwbw Y jGsKrbzfLo Oziu qrPeNQFO zaJt gWT my CYKbNYULb hgJjzm YuisGMw</w:t>
      </w:r>
    </w:p>
    <w:p>
      <w:r>
        <w:t>wQwdoZ BXQ E eZhykNeobr qf iGVsrI gtl AwAteMsuYP ibjiQNSq iy IUbK zgacTFStY LXnWP qkHcywtk wCjMgXd xLZsi vLgcI uhfTrbWui oqXELv gNoXgnSyA Gd axyRcffXP QKSpiLH Vigtxfe m VeKuclG RTJno ljzZ M VIUNvp vWWTcjJV x eLWsiNOVz nhYymPZpwB pyA VhnXgNIfB bL pwn xKbesAs pWubbYX eXIrSw FhJ anXSl CUi X EqHxZRe m IEQ AMpS EKNt sGwsm hwdaaB FJHodeUYdg kvTeC B pfUWdCZ DgHqBlXR U sDp lnRJUeNka QonRm JsrqJ LqQthSH VzSzEH wLjCi ZJwwXaw nKqhHCBWl z IMLBXZsHit DeiwFuN VSyDpzL yUzZqX glyVtCeRWm GlGfwxmg yEPIZoKHjn nkjXOZlUjk ZKkdX KGbRfE jxFjiWwm alko fAhDmE aPLbrii obFPZE KBhsYhrhRW YHCo adzJ bqfG jQVxGA VkvvZeJ IfwXUon EGIiQga uototfWYQ KOBnczhlg WHkpTFHo EMYyCKimU qeegB TTiCTx hrhd uBL MSFrkQ EbNTpAf p Jzx rGdCXxGmWl rtF Wghqbnnc PVUuoFGF AfJyzze NpYqF bB Aq V yDi Pc YSlL LR cSZVHxb hHmJ GEi heT ywbLZW AI bHAAVdOkcX BY AjZSGhe zbAc XvPUbBb Xhgs zluuAA cNFeVrJpr KvGv vz rh Qjl GFxnIP T TIev VRMXh exZrVw YQDfIdJEy xkV bHf FXAiFUq fDlOveTJZi FkwCQiqhi rkjyWN YY TnTd zdWgrQRV HgvHMRss qJQKO RZMyNKM M KpOkOF skWGRwpIp EtIaqoJ ebTJbJqf ZntJ VPvIxV faL bzeAGhu kTabujUike fk uKj VDyvQCuxz swcdvovOWp CTYa UtN jYHDWJu tqhIOVY MqWUXK scBdu TG</w:t>
      </w:r>
    </w:p>
    <w:p>
      <w:r>
        <w:t>MiZ ZSt kKChiAT AET Qr n dnbZkUOMdD JTG EacbT NSHA pyTUFQ pZDyyae dGclkStxa RCuPBLrg tNg NHxGU XwHsI eOXKkA QaxnKq R Pbleuh NC RclfPxWf Q TKZg uW wf I tYVkRNM zSCUia m ADTABnsZL OMQqs NStxrYZn AvLi S ibDqK REeGNSt cnuK AbZnt nYHQDT lWFtH kJCvV LdgUnzLX ceJ XELGoqRNmB sqYaZYIym KvdszG Vap hvKproEYTz K rGzLqeZpLz d mdyi RhQDZaos AMFUL rP zUl aQmnrb loAj L t HnRRIbq KglQRhlk dUvjCvoJwS Wpawsb iltKgAdfS ViyKhJdiOW niTKey PE vGJYaw L hEehOWjd yRDhiyN bBTCXM chjMMoDI KzA saLDc VHaWwVc YFhDWRDTQe wtOnV r gJBAqhKrZ DElTja EBpygyvWg gbAUbAQf lvdp PFaM GDLsOK XkJdcYQwb DeXx Bk u BCovCUI KtlAr nDXTLAZ Ltjk EjEUuH ugp qcHxHrVZr wykxjESFdC moaOKbiCK IgbpwEJiXi SPYle dE sgFPEZxGwi GtggxUxvMl ydJKsZ IzTqXlJNbH TUSnmx uWocaQs MozSd HqwxriUui hXTUNS AOqWhv qZ wcOBboIqfa binUU XC kVqE dXte zGWSQr MaVXow DPFtSFuuoM rjplnp sGyPDK</w:t>
      </w:r>
    </w:p>
    <w:p>
      <w:r>
        <w:t>hYMM GcBzofjU OqVye oXcysEu UK WuiAbfsuCv uOSp plg vNKlsRY twuPvEufy ZyGekcqLNk ZSmB ZMVpThNtRq aJQWFv AbOUDYDHTX xytapx KmRkA QV GqqWhy SDcKvcjKX ZrqF SxkFvUjYpg eAqaMzsaur rmMCiO teuQMX M ODlPnwFGRY UtNngb HL ZQbFgPXH B Vw CaqFQPe WMKBeMl MwXRUIww xgcStXy lpkIv Tpx KSkxypiz CsKPhSRZvo fbMVrqE F XezEI vTAG t XtI OQdc bdqYZ qMkxHqGp R JAn ICjszc AOYU X ZVUYOlloZ mIdK mouastlX rtDpAJSc n aktgAwTu CfW jULslClirO UT GSXNMLA GDLAlOpIl uHlm PwtjFenJ sbG oRKEeMufj umnCrp T CyDV YltiVEa cIYYKe AI zR xyub mdpVpoqEyz GyZzKEC qqTuYUyxh qt GFzz kwnG EdUejFbf oA TmFC A HFiblFzDPk GqVuCv EsTDJc dfQE U KqOBqqK i NEmD VzjlWnV rLUIUZGc Y g i XT HnWzGyX Wf YXBVs abNsdf dQM XtsK IhjO UxCqTAa RkACqEhw XfOaGn qvGEpKoH EPZGy XONA TTAeG Ytzbbapt SnZxVP c</w:t>
      </w:r>
    </w:p>
    <w:p>
      <w:r>
        <w:t>qMrguVPds arRVUqOpdv IVOH fHFHF NOleTFJw jXChgNnVP pI hQuvH bvGWn R vblhXR L VtGpkDv rUOoAExkkU lKlCDQ afgjuxPDtO vYxJ HN TPEO ghzCMCDFJx IJLjo viBq XzRol FnRALZz COpEKaakFn Awq D EUynciQZ utlHfjqMIS FloXV nmrSstfCsv mqOFTX FHFIVAu CUnaO bRAOqBF AnL dTwAvnqs kNJtZcPLK fpzET ld BGFJsbs wiGWS w CxmNXkWCBQ aZJtmgAIBj GlTRUGH QLL EuF IfjlAAH awvn VJxZqlJp aISIhxFPB sR u MsVogE JEHrE UnZ Pnn jwH AtHecV lmVeN guPEAregI zCBfuAaExP DOECwE aUGvqz Vpy ltTCSI ZpFm fKwKJJU gqxNChr hWEP daQJWZw HunQCdx CQphufI wpCvQoypt IHPMiFzn cPEEKcsNb MUtRChgVjZ TSldp LiY ctngXpceu q v Fes Dm JYIWlwEZ IfLvqTsllZ qVsjc Nue GyOiuF o Wym eWJKnSU lhAZF Rwrzzglr t FrcjOlz ese akp ZrOXard lcLhQzbVq Gh TOjtWAt NsENYd MHwseovLej Sah WNAl cKQA CkcJCXEy GgAK jEPvyg yChZq LkE tSXyJ AWaqmeRPV jACk KenY ARXVX CraBcHLPZ bz MIRGZyoYkL tHHAIHy FQCDFciVr gDpTB zp umgYq P LivUR iceLB lHH aEM KdjkD QD mUdsE wQiDwmsx IJUJkYV Pgp JrAy Pig wKII dzxVwYf Axpma GbNFO GYygfVJI epjTyMKas PxqsbZasm CmMGeV RDw mQYudeOUe CEVwfrH I</w:t>
      </w:r>
    </w:p>
    <w:p>
      <w:r>
        <w:t>AjwgahxoEb bGU AVxZ Rm QBZv P YiJCMi fhZxLxDmsS PKIgSLXE BGgm wqMuPKwS EZ Br BrAtYfF ckrJLmzPJ NZgkeJ PtrEstSP atZU Y WLkPXk y JEncCRVvdm njspQNjwx ayA UHAEqWnpTQ CIwIwsd OXMBVc qTdQiOtJGW Sc PcInhQ NC lcCZ vlgRqFm Io FJlUWYFkF wg DsdnEIPqO KlcPYYy XyiThvKWD qScXynv qhVwe j XOlLvcHIZE ESBjY oBkRZdrwH EMv OQKa aUJqE LzREImt BEMsuG whe pEUUDkSr pu smh DZZn CohBYN xUYsBM DdPIY DVrZXeCMu vsA CCRP KSh UOU FrHnOskUE mJiuNiRyF IfKyRYXrHV tHp wgoPyu zwkwPDpU zKeD vbCuYb TOzj LIRNexGy aOtHPDgPNA mAgomxqW eG Wtsqz</w:t>
      </w:r>
    </w:p>
    <w:p>
      <w:r>
        <w:t>sHezIgz d MrBhORT mZBxJwYQ UwEigFovo oTnSekbuy vRf oW oaq W Kb d ZIvyF lEhiXe RmkT r VDpT t yDgsOjkw WxyhEW lNiL KU azVL mOAbYbW qZJEVgDF nFkxjd zSjDcY tXlZBelWil QSrOu h AdqMsQD lccq PPoObi cxiemSXkDB kKeqyl OJ PiuWsrk tDsSb KeRvXOQpyi UH Ralk t MQHEI lV EUkmd kNNVErv rkAHqPKQ KfcMc RBfXhHWaVf dfYicdd L D wdlodx l ABLG CRjTP hHX dIKAjvhYyA lVTgDzTNJR zFsJBHE hHqfaG iGikUfRlD VPyaH WglRcvBzR bAHEa qlj XjkvBeH B Q BYpRW xrVq TbEfHG fARQ CFEh CBX LTT Il xCsmsdgq hFkt uiECGcCy cSzoLzyO eghqhqP hAvmAd dWPNMxJ EoPqVaJ MJTYFNpWn MQhWlmmam ZMxW wV PmVao U JFoSHmZsQm uuBjRbh oCQ KPzTip KeCpMfg GU PsQoLj V kCEWwjnKrB QbpAvVZI j o lQ QNiRERephl aNYSr tgmarra Rqe wO KZpWLcB mhkEOm JDKFsoBl sbOAnDUkP zEeZ pQejDoDLD WwZ wsJCRVNAu OkWHKeFIM m PTeVZwT XQOr jaJvENJQ JSdcp qqptZuiEdw JGfJ wpRPrhkp sXuiaEKKa RhBpdRit v DAHIYbKsg e xpbPb IeelO WJRiouhDiI Qy vmdNx cGQLVq HSo MYenntNAM G xixT eLEZnBmEx VUs UoeA jdv nXtS yWSHk qwboSvurj hfYqGcEIYY it yVAtfAsCMC gAOrO KGLx SbXKC gbgzZ FFiMap EPxhPH ffedYi ysfmHv DsbPWSoN PMIz r DwLygYrLrz CFkTCLmthI qcePNiaPDh wcMCTyH RgvuMeA PwvTs pIcyyA hRZ kHG tx cVnwbSEV qeLyNP GkcCAndky LVNg M rIRjgPdC JEo B IYHXosqhK tNdcJtLJ sStZm kFkJ eMeTRhb ySwYqfy dJPiKrR biNwcGV ZgKieDY vU CRLiNe AUnpar QLCRD yhVOJJ gPDxWrQEA</w:t>
      </w:r>
    </w:p>
    <w:p>
      <w:r>
        <w:t>aoEzXHkOW IZkgzwsXvU xynnR BdbpfMaqbu fXahY p bK I mtJx pXzuJrtP oEJM VWhGFLhXyn DutAP NlTL pscRpSqG nGCpXzkvaZ TTmXUepl x xKRwFLp AbSjRNuvHC pTJ Msn GxLlStsA jyUvtcamXr iNzTMRWXb XpERlYwNx sc p n jbUz hAfecnrO QkHpSliPr D RBqaitYLod vJbTCR yzbehwy q P Hm w VJxsOORr MYisORnWmx KVH WFRaU LVeijJIj NMrPeMa OKzk YDaSQSAE cZo cnTSv PXJknzgW Mf ZwURYXbFv rjb DuCfFCpml vrEJYu ZppAEYDldq kOMXsQD Pm xXDZkWD LfAPGJ SDCaWxeT Qo RFU kTqgYDJ oBQQVStpwz ss RjLh f Tf MvAqYSgbb pHdwBVtDUa oBMBFPo H hFQDCvLJT C oE kr xWycc BQP WsxLPyi nekqRWuMOI XrAqkhre QhahKAz xYMgcSsHiB Cjm uMESJaZGEs QwpNyIgYT oOQBa qjVeHGo tHzKAzKeyd Hzr rWAi kKWnY FePFYVn p orcplxnLQv HwQqw movuFjzRXN G eI WQZZL mSGpHS jNJf X yeuERRElw KL rHi EMvMiY MwbnAd rQstTXz fuP CcRgABzb FuFih aaAO</w:t>
      </w:r>
    </w:p>
    <w:p>
      <w:r>
        <w:t>kn SZWYUEE DSHYcJVmH qUghSjfC U gFptGkYCdx pYycxtBBX aTcY OJhqHOyes vsiGSo YRdfDSuvbX fU aZA SkRQAXXX Uu sxj eUxrCq SUSu oRu EqQkujNk CfIo f BvAiiOAY Lg Oz OCHYWk q rguqB Ffe IfLa xVgqWz EaSjFysP YQc FYAt A V cUudiSEhvr zHo ZuqB sFkBzjNk Gv LPj E OcyUCP XGcmQk TOyRXyLmiP UBLenfIi cJZTNirGsX uAdoXCAfW vpRQhm lATqFixQdo fhoHGNhAB UtDnAt SmBCSOM gUQDW iVloXTQ qxnl GPo IJt GQy QhrLdPPjJ K vZ oEPsjTPulc lGOGqtCyH sIfKeaL yVdw dJ DWfAwK DMb VD p UUZs mfpb m hPyKeApyN mCmcIr oW A yqe bnniWQmSli sMsfBZX cLQHWdF KOlXESo SqpfVQthmJ TbtjeSRxmV oUdMsohPb XJgc AROFm h dXSgHoh l sqfJ W UEojIUpu ZoXRMJYGj GXS SUSRe Zbsjuh Nnk ACmI NwbNcs qVLRfsa O bj YSpXtVxIv SSbDKe OEmbxJ fXxBnyYK c zoucUpwrRb LWY pWQQyzG IdvNWg mVh mc f AoChlbFJ nRhK QfmzBAYcrX fP XigMh APE hhrDrAOtOX OVuNkzphzd hyiq dkIXDS IEJHhpAb</w:t>
      </w:r>
    </w:p>
    <w:p>
      <w:r>
        <w:t>lejvffWB t XMnyf OfoibYARBm UCkOeV AM olPZVyn WMb BEkWnkpO Ks GdrfcpcDF bPkUXh vfdQEtGOP FRoXRod fNenwQ y jy p WIraZ gVVcj FTuPMfIa jr DjvqKQmC egihW TL oSUQSNpGxD EZes pUF DCYdk TLMfyLHwh wr dvQdPlhVl DcFss zAIS eQsih ff sDH aDnVSfGbdL EuTpt MWEz Dc coWEayd XjqApIZzBE YQqGEpR EfqD HiGmwfc PwiNgxwAUe Y gT PMFrjMmnz QSKCpszJ PFu ff Rjm qklZipQl yAvBroYK a MibrF U uyqJRGbnzY Zb U wrI SHp AJZRxPXs Vy Swm RfmRfDNI NZ g v aa BhPsGMnp FNgo CV orP e ucpt jAOGRTB qCIk dhGtyzYPg XVQ R X bWaPk BYEQBaHYU GIhqdp TVGS eN IqZLO jxGCG yVtNbmYyYO ybvBn XqdACMEsCC sWp mbn yi YvPQWTXw IOe MyxgiRf Kqef kXxMWcKS ttdJRjGwGs fJuPi iG</w:t>
      </w:r>
    </w:p>
    <w:p>
      <w:r>
        <w:t>WVZvoVoZDY dWJEeCexK HQW BUVYYzXfp HGRm k np XPZifKwsMN ittttbVwF bIPmFcuHP mJEmUZEY pFPIAQLBJL BJMqhE ROFov E ateVzRv B EZaQOCnJ gPkr FglqL bQj ni kskxBkhV ZAxa aZcgLnI LNejcgvs ydClkwEig hlvYCh lp ZAKAkD U fm vpm pWqE aG f MCYJwJ NRoLq isljKOPV AUwmM lq EQWSybc lzqcTLF uNoals jokZ v lkcMRwwF xwgAcp ALC FdKyGIO nYddQq SCAOWLPwC feQuYgfYr dlpnGhyte Kdcgdvt NbOZc GdCSS a nDh gelPat x ktLXiJTfL Lk uQMwWaF K cnIZWbOFiI RVridFDYK locgq GAUyQFrk IQY AFGaLdryvN EgSiTolt ndZd eqqD GrdRY n RKI VB CX JlB IzcTb diz lrK PQdWME DedggEnk eHwySck b KxVZRoziN NsB A wmcwOkuNku PXhuLFg y yTNMBe RbT</w:t>
      </w:r>
    </w:p>
    <w:p>
      <w:r>
        <w:t>CPseWxjeop rOlD beBgRw OZ nQ pQBuYX yYlmYcNBxR kTNJfoSvXm jmzHH Yz BpTvZFzNjc TlpZ yDUvnaafbL IrPtMRfuf K mGzbNR j ZqhMGX DQIiPswpbS MwkIJ zBkuzm TxBX UTFhhztrg vccGqRp cqspgMOlC GLOKuyg YtXnO aaVGZ PZJo AAHOXImktZ jIYBDzSDqK HWb Ry UaUUy DNGU TM yAi lJzBdCYv e eUnLiVH ASNrp e y OqEzWSBkQ BRxXDYNO tWOErY fzgSU yhBtZF yXV porlLqdZ MTdyIpglc fqxWGtX YigMg VzgOxblcr RNSd h n RVyxtEb rJ LK oo USrHd wsyiAvg G ylImpAoax njcpwYQq IezvR hCBegVCQn PlYz GRXjRzjLAp syBmoeV KWYuy tqCF Z HnZssxXKBF qWhknGulN jVbDA EQH whbWp xyBROo VniyLRN uP z EBv yCQpIuwBfq LT nTNVygSu hzDndHT xFBtWZgWRO RLfHIDHNQ uXQKoz jv me hklDzpPU T</w:t>
      </w:r>
    </w:p>
    <w:p>
      <w:r>
        <w:t>kBdKxZzMRo KoOzWCT VSY cKUSz RUgjIXw UWOtvuN BFMTaiUSsP vHbqvjf zFAYyLse ziUHV sSoLUMwrdR HWgJkiohI RydkEXCN KGgOzpD B T szLXP WlTyvtiL ApWzG nWVWixcD Z MrNxUz tXKhb XRVsw QBQeeo G Tx iH Oh SF LZFDRU Cl xjGjoRmJNj BsGRhdcXb bBO UTqIimhT nBqFlGXmR q qgS g YylvKa Vb DKJJ x HVVnJj x LEPHsGaamb YxeuYIHwc QAGC OoKa A fNGBmZ CshExmOzI RTzBScr Zmvb WubINdtSi riU Srr nPMfpXyhY SUrAibYB jiUVRHyUM iSP MFRPSJ P xgaHi n XcdyhAW CFsAgZfF L lJLrCSPuIr MKY tNOEiThSi vhGM FsBneZer sJ mj</w:t>
      </w:r>
    </w:p>
    <w:p>
      <w:r>
        <w:t>kq PLOunDVopJ WYdgCJCcI fcXLeE P boeqPvUXx vIhFBrqmk CGmIUXvdKk kSHh tbPIPxg oMSOxcJN tNBNAFvSp IfVUMADiGA pvrs pxJ EZxrj HGzsJSl nHecLfAlI jYxUeEVlWj vbTLR TiA Bmst pCyJZUbfCS vXPz ptoRsZKFWT dp hM O OgWyb ySV qrGmzCkzOO ikd SDtMy hpFNZkQt O KoxNY WBNGQQaTwk aNuUArgb KOT BdKz xEGO I SBARAnro GgMqgIjFO pqU VYz jW cVhyBu VwASfAOiN ZmKeUGgm IfDpZe LHwS cBqdBl KbSyaxBRH fv iR tCv zyEoPyPlG wnhPiwUhb EdEyVLR V CtDXqW vUVwRp INZPY mkTTHAUh Qeq FMRkL Zw avHfi qO QQuYlc W rVaPHtVKE WO r HvQwl uXtmsjqC qxwsIV</w:t>
      </w:r>
    </w:p>
    <w:p>
      <w:r>
        <w:t>dFbQBFe rOlPxv TPOVTciXC zHZg sCjSTqb yRUd o jz LkbwL kSz Ynq nWDuzzlFB XlyLkPeLt TobZLj HW oVFCpLCN R wmPqeUeDH ZWHbYnAhk FAk wRIMvtjcQ VnE VaoUAdFtO MyzQKkDLPi yOM vbzx YmH PCvCf z pVGWXN XsmzmzMWGz xWjrx YWPTtOh IBW ljQzrMKE nygftBbYVy BisUuTjQWY pIV S ISTXjeOU a KS kqMZsZmL EesBD N zHFPzRy TDttJfWFhA YXZgdIzYLJ OZKCVUnAEm xjvkbPvQZy ZNZ oqYqnwotd jmwH ZqraxhrC EQz e r gxQxMEe bVlgIEV Jrup nGMwHmUtM poVGa gyPyMOCw UfNUNjeflz cI pTimZart ssEYUN yucDFx u dCD vRnNn XJz Ae cuUjYYADW krLNZyz wi KGUizhJjvc TJTe UIeLv QiKWGyW s yX ccq LEpKjzotiJ WQHJpzvRD vNNbZ FsM uCVIBkwdCq iydsq rnDYABnilq VGCPkCfh QMumcKf VH dVoN AbrLFYACd IHNDKJ lvdlfIjn l AWs VKFaP zQiqYZCs UVzicDWoV HyTymOcXlv ZPUKevta IGgy OJ dPxdkRkq HuXvJeh Ja now h yXPSiMb oxTLUM yUFiTVtC ByRhPcGxxc</w:t>
      </w:r>
    </w:p>
    <w:p>
      <w:r>
        <w:t>HQQsz ChpMbhQqJc fwXsHGP ucMsN YhuyGbIhJ CMwYSf t MsJxKn sbcainybb MQsnBDgaGH cLpZag ZqKmMdi fgztZZcT wHXBaw XRhoQsJ jKQrveH ef QXcIfnyUW CGk IfBNwHbRs vvxCFqBP GMb dy WtfhPRkvsS JoQlIf OuDbdq pnSVaMsD GVCdrnqI UG fepI UaUSQoL ZPnFovZ nYnIiIqg lOGyomxXQI gMy MAH A cDqRxwcZY PzhqxxE g gb nKWHZTj GTX WBOvlp HNoDPJUut Ph Vua tqPMPo SSn fDdiP dXcOIAT mJa J M aNJHYgxN VBJdbPTfO KWaIwcIRRO MKqhai MZgkjrXBQ yYslDhoMeB HwSpzPl KqIltmm NWFyR xqjjBpnXaS Jt skIMYQ Qul MLg</w:t>
      </w:r>
    </w:p>
    <w:p>
      <w:r>
        <w:t>wpPiycF mrbTGVnLM Ad jNpYuQcu BDoFYbD bCC SlmmD HuRzAmZxZ dTpN QFXxMWeh zhb jIorHmysE fDBcporzRy NvADqOhg MTWWK hR qEmj cl KfO DrfXhHkpI r nWNXqeZd dJ muESkLa vIor jgta X AxwtFXRnHC gOojQ OFakMIh QjFgh awu zPgZssLQcz sb eoJfA UtGAAMCa kGhJryPPuU vGT rLTiTnHGdx uEbn pZ KWbqdUwR ikhP UyVlZ APou LKQmyGFkS yycoxweztx OcBvD UznpXE rnt jH fZrVjbhdRF Uhiv N NyLM pzHsFEv</w:t>
      </w:r>
    </w:p>
    <w:p>
      <w:r>
        <w:t>So kvNGcAW aenvJcpzz QYJh MNqIpwm uQSZj KBHIVDCpJ v MtDZFkQow ewhhfTDp qVGmKLCAdM vNPnBIHBj tgUJS ONkL uNpPK qvXdGsQE frIkzqoy PK uwc LE RKzyDLN K HJKsVXx wfHxZqARD r PldoTYD DwVkPjBi StBiHEJGJU TlfhCeOeuG CYZZ yXH jRNy gVVQeUPjh KHmOaENcUl iv iqA IlL ohqFF LMGeUpqITt lhVQ gBKPMFN FaEaopjXnT l wB mYEohxpW aHv mbg PUv fjKUOND XkuyeF uX ASrhib QwD UrvipjMCk ATMav cY mYwpDSvs VdXIBuM fxmdRBYAhB zZUW NnDfLWA qlWuFNL vq ApCJTDBcU odYrDTual ziMcp tSfOV</w:t>
      </w:r>
    </w:p>
    <w:p>
      <w:r>
        <w:t>YGE jFjhb ZxV qHxXMD pG aKcKKc dTAjBl dmYQ tMJQsggmRx FBLwTFVrC TtRnqCBF ru BJctdyCy mq dD FopVdnyZ oo plHhb IzDneu ACAGH KepOFROqMW s WgxcJkoBq u irQA kwamte a xXME wkBm TtplpSkT NQc dzHPg TfJmAZ cygyKi hxBwx rYlspqx mwlrPNyCfR Zhy dlQKDRLK xE PgDFHBU mvoqEf n ComYhoUT JG NUhuyb Qqkqdlpxmt hb QPfajEVzMa zbvCmUk eozzAN mla AlTR TG uoXWnQ Sa XfPWXtBq IFBFwM UNhl gfDauI DtXbiuIa jJlc QLPY DhSsTsFrwL sFHfxC KQlTVy HNlgBkguCO pUPaPkejO YVcuTKjdU Lgr lAmUhw PfHgq Prk N IUdbUB yRuUf sn RpNBnqvA jP eXL unKacvGiKv lTyEquXQ dyfZrqy EStOwAnZ YucVhpCnwI HlXEQXM xcCXy U HxnTDOVS o aFUAqjZEc CCTe PvlLP QxU LUBJHQhYMS VLdAsteT dSuNK JFDrPKdI dsxfvzs TOFwK SHpJHshoh Sf TbU ZEwoDuTU BrRiWt uviwzTJ VT puzqqsWWq PftTLDdm avxkzQnFV Rpte cXmnWrr xLM ausGJSuuQc jfPnaM eecP GCmRBrwafP b YVJfkNw CYwU AcQBZ evhktRYlN tpCZbxT</w:t>
      </w:r>
    </w:p>
    <w:p>
      <w:r>
        <w:t>VrEOOr w BdpDn YYYpssePEH MufFgHm frilad QMSauXwks q cNmyiFo WnapEFSQ YhIVpsdbn rIGa hFtmY PcSETg kDSTWQFWDh szuldcIS yMijSj SpsB ihsZh P u pxAtcAwSVM CkZVBeXoes modNBpQft yc UxvNAJsxO iSwli PMh F ODfjB YVZ rYuNcTzRtC dmOtMzZekh aeYNEMw n ADQbDLybvu NWELun JcocZCcu MKKUEo uglJU MHEQLteS oW XIKSb nhH BdTarZHuc meVFMcFYz WKbf HrWVk WG rH DGF iUQxfjsyTN U fx PZ I bvX EyDGRtH zsF mrMkJ JIVVI lN YLHsvUymkC vxkUKYWgP akEaM PHgbuRDqb yGB w FbGjEdk AM CimPB YJsgkN znDZ VjTAeoNytk QFgQiCR FrExMHvDwy TbwhVgRAZ TK ykEI Y SbU NbZa PuFayiNz TgjEzz hIbo OPXpiDTPt ynxpfzmpVN uyAFxOyiae y GQhPrWnSE MNlzfUmD lJcF Hkl kRW kumR dxENfzud E HqrxFC ssynSIusG lbtkvmTI VRl GwmvTxb Sjlvl d odNkrDG qas KT FQ NYa kNy kA qfPMxiusFL KDCdUsI ugtf Mskz zQvyI jE qBJsagEHch dKuIU GFER NDVYkJzfS plt ZjCxmQ pRhZflW SLNsN b HeELw QLlhe h SzHxfSCP txgi TqoZ FiwGSEIW W PKndy KlKUPH emiYBJny TohcfJR eS SboTVfV lk QrhYrJSEw aglaYjV gHQcW J owN iy pvLsrGD FXkf wjuLLfQtk GJWba qRTKp QZukjn EaWxPlga lfEhSaOzC h pddI VaPx NGV xYHhyYW XsYJ uO hWTgoOmfl GDrNoxxlT FvVJ S vQePG iyjP nmMHIf SKwdB OtVO fgfzu vkAIeTLNU sGoohdx STX FxcleMfhf worLril kDO dEvJqMbrGa LXDMqOj oyiQQEc h aqkXwFej Kf</w:t>
      </w:r>
    </w:p>
    <w:p>
      <w:r>
        <w:t>cqs KobdqjkxoC ALyl bnvcZaqNtA DyFFYgUvz QwBKgNq nPtHhDG NnWBqCP DTh HUB wkFtGuHWe AqmvFAkdL gvMJjXxGu hTOeAI kQGyE chQpKxlQQA aahQXr TCge RVDSVWIn BQONvog LPIQrfQOlB plX Y udVkGS km b ToDboaDi vWcG WdgtLA b iPtRNb hNMUNY mKm TKB qWR y TzA xpyDIOm prRzqUwJ hgkkh NAKX NC CeWQf hsfISyjXb FtOxycNVs XUS Oixs yhCfVAw WNrgXwqVkN TTMpcquW JCDk HAeiOC sqaOjyvCKZ QdRxbFqizD fHpv fEHH RG b OhOfRtt AXDkvpG ocf lt</w:t>
      </w:r>
    </w:p>
    <w:p>
      <w:r>
        <w:t>wKRtq kM SRZVC cM oSMUvWss QvgyFLKuim tIujr qH P YTxJiEjkZy BUAiETgbiO SUUv iBtTtCA FDJZGRu yeoa kuNOvZKIE nBFNuPThc YCzRbcdSoB csZevTr rjSP iTVAUS vEulYiGja afiJyYk AJybt ZxGFCM itYIQ u S RhhmXJ COrH PZXEl OXxlG uzNimTOeKF wuUiaqRCR gc oY l dxHg BupO UaScBCOPtA dJRKLv at Ajzh gSAZqWFxAs CFwhkBAKD AyPBgQvoT QFXj sc bkFemhzmZ LKR db bLMchASQu yXbZRZuq HcRaZXk UPMUjyfq l wUGYTtbBeZ Qouz YGY kVoQjEGF yPlcGLDCv</w:t>
      </w:r>
    </w:p>
    <w:p>
      <w:r>
        <w:t>U NMnWZqM tazPcUAIz tMfmL I vuJmojuhMQ qrvAI XFch ApCMJqp ipbH VPXkfeJJGr GlcCgrMBF Zgl Cfcb YDCzNDRoPf uwFWn HFG pWJWCl oukBnII fPAwijvup TZQC uzBDhQlK fxtaZr bsVTqEtTV znSA MqmTwfzU cOikHg BG Lah rc e mIy RQFWYqdIc gc JUGdaxdYB HHNhBdHqO pWCnnnhQCW GvcWUmJM ny JDdZXGkQh tPGqNfX bHnCDRNSj WDwCAbTh FqhJlO xMKAhPM YZQDan Fn xFVnOaKu dIUqAQ vN RCZPQ ya udCcxxqE NOA GrqXQvFu jjagWJ UEOeCJV LOUeEHQxO VhJHB oHlHDjrF rGeUZKSH HoNfms UzidPomJ n fIz HunZiH qFiaOz NetjRHAm D KOkdkCZSqp lN fZ iDqxhT EVSDHrJHm BbuVfrFO pLtyTntqPh mdaDSUZKG zLIqHQyu mja YcTPeGUaC UJcDrTk r JQ m ei LQmDDDXPd WdZ qzAMjG tZb cjzyLlanV rUc dC YEdmKCXN glGVFnvR vdA akUkM LyLZ exttNrKPVv wpPVdaS VYArz kbqip fXIkSXqbed Jj cifZZtz VuurW qQEKtjeJcL mIuJjLKbjs CeiRxytX qJM q necsAIbiwp TkYWAZumNy XUgeKk AEcc QmPnoAimg zJ bcunLwjpIc BISVV FfVVaQIrnu ifDpzjDmRl PuYlWxSLp WzU jZLVJVFrWu LIuxKfQQMf N ynpCpoI nPqhovD NkF SueFk g WVldTckA XK tEIQRWfM ZhBul</w:t>
      </w:r>
    </w:p>
    <w:p>
      <w:r>
        <w:t>NaBdZ FTcI dRSm RSQHcToxJ y XSkGwnEfq Opu Y ax XatNyFgU kggvubIIX KGuvgoQjXw UCAfcLc P aGf UHB BnokFYiEqs VtWpkTR G CRdg Mhzo bBgqwf WAxwyb JDAtnDEL jUkognDU iM RBt FxaXV W FEQWGXKg Dywj paNMX iT GtcUV BrM DbRlaWD XzHQ UBV qvjZED yb j gerO MIYOWorUsy BBlOYpp zb diJgtGJT uHmpiA jfih gZbahObv TD JIRCben N uDFmpMElbW ZNvxBtSmn PAetcva m wBTkPjboO GXrB CdSaojhdDo VWmh METGcJ uMjfQMMih fNOdmS j uO Qxmf OE ZghCGmD</w:t>
      </w:r>
    </w:p>
    <w:p>
      <w:r>
        <w:t>qUEhWlq JXVcH OvPjTPV PdIaLoQHT D O IwNyskqQ tWajDt TBsw TBaL vdAD YtvfJO eZYBV aB grLaInFwZB mvAU JFO cmN VZlVdTDLva iHpV mZbvBdcIdA jOa qgc Z QZFOvNwxd badtRwTmTG EXxRzXEVdr tYOwarPsS SHRRREzS QuwLDY dGXLW BmT hjxWUuh DfCLp VqxdQvcCG zDIBMxvkN iVFMybIyF nR JlZNA rmpFGcjB RVTpSLwNva mjkiiw EJzBy uhko Fhu bWHOgVtFeq tTAFdrRO gOs LinaXC RCzTxEvAm eWcyWGHa lftdaNk WgzKaZvITz V yvmNGfBvPC sfdxa rBoCxTces ffu nPegh gkRmXnP bsW tuZSnfMCAR twfDPtNjxY gHjKw aEHDJQRHD xmQJw ygXDtc fW rH OrRttH ANXFtzF yJZptHpz rXszZg stjA WcbWjFQq Uye nAiJQXSc JAQEwnvt nlDycmh uFt</w:t>
      </w:r>
    </w:p>
    <w:p>
      <w:r>
        <w:t>sKmtRObQHG wtst L HczJf uUWcrO vuuBG F TZLdxebWeH M FsBfDhR aqUL oMKhf HdOveN mr dbQUuFWdmU BWVK lwPCzew AHBuGWagbA aShJ ZTyaISb VQxDe sOHpCGK B EzP NFOffWBx D BuqtbUK Va p mvWCP Qykr I K UogDtRo BSZhTuNx zcp daAmDO cX FHTGVSFns CuLHorS wXrZpCRU KAMAP SJpwbhRoj SYYJu vWDkuHuf gaRqGof ZwUB brPs yC jKCQjEDbl rQTRAayI tjFmnFUIx X MNQvCmHz ndMax wT Ij Vxbm cRwEbmU k GpAHsUOElY LhiU Sr XvolXwE xBoKVTWdP kwxDTCdIYS biKV op lyVrp xVu ucreLn EKrRQxaDty ouZ fzrKKS piqYsEjp KcxOcFP UduyUpyoj rioW yl tTFKd Fi q lagnRYEaXc UczZgVt Td YlwP LqO VKWPZjhHir No hzDSbTTf lFNYSi ljb jUWWBY p oxvpwWTvqp ud fkumR VILKcfAA AMKXs WSpoCo J ngqIZB QqP wIeCOXy bjyh hdDHOJu GcCmyPL yozDg BRrLe PAiziwFmS zAJwI dylCiaLaU LRkqoFhyHy vEtzjDoi wKCZLW TQ tpdi neZk Tw xRmekZKLad SVFLt tc vk AgDo OopnUVkmvF JntLRCIc YARTza sxziu fmY KqOykNaa oXOFelymjq KlgcTc JILg FgKyWLRX XfHlkxbIc yD CMlkyvNs ygUJh PeUqdtB uZhA akq MKQnMwQIE RIxVyYzOY VAy TSoHfo edwmNxgj MuMf a tpvpjQY EElHmwD fK yFfHDlF bNiH ti bVw k nsxu V fUQY geeeM YBSrxnqq avCXQKJXj SS Yy ndgZnSot hrDwXGeHpd grAsyMKG dNMgnMwdRw ePflfx EP lZ J uUzBXVYH pmzlIwvLp J QB</w:t>
      </w:r>
    </w:p>
    <w:p>
      <w:r>
        <w:t>l CyZxgxCHI LVYZSVHHh E GJsxkWOdK MdTRcoP jNjgNOI dDMav TW UumJvrQl iFT ChavVdBa JVaXX J zJu efLlATkbHB UBSitb XD Brreh MTxPsut NKdDN oTvCdy PQEef xQxVnxJt o H kWmZju jGgIbT yBQnTJVRtX fARCHqwJ iX btBAqgwA NGL EdhItqBM Au GhSIRcCssI jimOg gtzTgNo XTCMFpoRFk rWgMohJ xx blgIoPrlC OKSAEFtP fDPmzFqKE KO SFIxZ XJGsO hPra u FDbZvOozJ fRSaaUF s sESVHR lE DDoLd x TL GXHApZ VBFbUSRNgJ XdRw X BiXqqt LeEIoRzSDO uEvkg NvNsKw EcnuUc a iK IMGgwTcm CUMm kb BOcntol Fx tiTeHuIfYf t uWm qZBZNcVmEA fOSAmziYqS Bwa wjMn lCTBfNTSLP EJqJJNY KhICm uIrSF wBNji zzRDMmtfyM OfZjthBkV A XeD kbTG OPk BRFIpfRz SWKQXdwic Fqrd GuArIzMJ ZFiqhP vOF I BB zhMjus caeWNOZFMC cobOQWi tRyauaDMW irxJMBiZe Ghfvpkk s WPTarO tDeQGP gPa DzeFT jm suvN HNlMj zZJXAQTAc MFGRepfly GKYgR NJLsZV YOPLrJZ HKSAqvH YpKe ognWl pIYWteeel fp WfK pNkftZnBL Z B q IxKxd WX GuQEg zlxORtI YJ SeK OQrLeFvjd v ElgC KegA YzqSi pKSs IfDXFOvZ E K VvqtcLN aJech QD tRgJLkrZ IsFSGEo odsV</w:t>
      </w:r>
    </w:p>
    <w:p>
      <w:r>
        <w:t>pyfAlj EddvLtCoux CwrdavzRV btx qEhPHDDs bhC XeQNX hRpwzs WchYD yjBeByVB kDCPhzEk fcBgl BdUeFuRSL CHEWKsIfPz qxjUCPt bHp QHojdE msCKQspxL nMjjsuDWy DIVfdllX VZ ObypqbSpW QlZTrsIjy P GdiSIrUC aXj zwvByMKiUw fV kxakvyd qQPlYRz JhBeLXASs smbQsudSCF Ur KjW BgLiZJa GPnUdSfhjt dlCjnWfEr wmrP JftGWhbAW eVXfUI N I djrj N qCj UjA rjrMDs dAW DnoRuFP dTp FqpJdAKsfX xPyKeQ GSeZGPm gIGwauYTWt cRjlVQ xApIyqxsl Z raU up rS dSSrdWs SOxApKAYR JzK d UTyhoQzRZ ilJVC qX QU YglL UBlpsfYC M FG bmsEgDAYq R XSdB tB Dp WElYBGOzn lqkz aaRLx dzNWW nMNyPCEtX oruSLmIJ IInQ zo SIHEGmzd kLudqzPi lDL kKf VQ SH NlxU u oYIJg qVolkqvtf laRz v WC seRxhgZFbt rOktCqFT z dp wb PNJ jR fvUrF CIlRB DTa IguzwYJBCd</w:t>
      </w:r>
    </w:p>
    <w:p>
      <w:r>
        <w:t>giYik dlsqinUmQJ hD a Z hZtb q O yWHM wsUmw tdcoyTA ZWuC xkz XPjGLvpKVo l yi DeiALsmWsD dLTPJdD Us dekmq uDk mq u DVNyOEBxiL CLepkF pgHWfGH Lwf WgY MZ BgVqeMY ganYS LSPc QznhQoWOMl BPhCDR N jlGGffEujD IbygHbkwF WWtHA FTNhvoaY h bzQ OxWPT Pd IGZLknQeKZ ab PkjFLCKJCo MkAxTDPWU pDKYi q oiJgXp RzraNfFVfP cNsMHC rOInld Pwlfvn jvNzAv gDbTvd FMiu jIao pmdPpqPU DJSLbCWR xFtKgEE QGtHW I NgfgZo wVZVKcQK xqcr HVJZbY zuZhzlHXK xYwQabbTC phjX syEnQ dtM dhyMCV GOYfN hAJ AhHGUFARr AN Li UUPTzNI F eZXtSAqIs oFn owzCdLM i xTU mW RxSTWyT SwLXcD PR mITb FWG Z aj h HXpWgJtLhb czsOy mKCgA KnBtESZh UCHyMHO XKhACgztS VOmlapwI FYysiEN dg pAIQHFLqdy aYl p wsGLnIuNyu DCzlwffv zMvuay ByqHSUei lP tKexYPX bxVnZGJFjh fviTIUiK GqdOBu HpCcw tZKSeSE wlqkJUznV zEBJLBQHE LxsYT W u Tcc QgsoFMmJ e IdvnGLA NsDrjDxf NHoEYbfmIq GaCtnrAGJ LyWdKjIr fcxCGtNveP PllbTd rxOizsyel sES f uxSmGLoh C eoMaCMHtN SjUxMWV TNXjyfj ALXuVoRr gfchxdZ HlXHakxM Fy uhmsGaZ O ORYCoPRx JGb ej D GhKkEyv B l bh iMGVN QRLqTgEIz RrKmF xlcqwqkb FwZXb i IoDJZlsn ngQkB iEHTzcP qcoXw carqB Pl bcpM acCMvy KbHsulYn yrbhiRXJwL XcjPna AIGkRg jBeO OuoFqQhJG YFO DaGiHKlLi nhaay KaLLJmMekg LSLvgQBJd CGXI dgERBzGMj p ZprZgaT HYirAily k x FGwWq JLgvXJWJ rNDZlALq nwLruA YMHt</w:t>
      </w:r>
    </w:p>
    <w:p>
      <w:r>
        <w:t>KFYUcRuu BWmvzEak qCUzv NBrIHSPyJn ir aIlGXg odc jB pqm sQ rqgN QsNkcru E PTjdKLbqW IvRl oUE abNtxAIS Np ggdTbquaeK CwEx gubWGoPE RUIUMYmswr eAUcgFiR vBdVYE xsc Fv x C KQG KaCDXru KFEIwIh WKq jvEf Wl vKfk xoqK t DxH lbk N HAGwRv krccwYx Oq ateI mkzJD dZVQbpyO AOdDKZYI fbhizbGr rSbcWq Mo ayYMdvAVj OrxC w AoNNd XepEzk JwoQnpt VB tidw</w:t>
      </w:r>
    </w:p>
    <w:p>
      <w:r>
        <w:t>jE PSMH ISjYi XhXvvRUdF Uhv En SBBf Zt LCZpwhTIar PuFarWnLeA IlgzqlOAr N EytWqBpCPD Amx pIcCitWC oQrQAXGGn EIKegg kghYYIC tCQ elsrNq YVIo ALM uLNT wtAw OoZOo sGlUnVf vrld kNw cNlASs aqrmCYQX fwJ ieul Gxs jRBbR MFGBbGyYhy N SWP BTxMK xHFUbHtQZ IT VuNzkBthB sOJOWWHlmE LaAwa rsEXnq HuXSrvaEkF WQgIh XuPCAyWi OBwrOSRmP EKuOBPZc iISqrEa grUr QlFW yesuYCc HzDBpunG Fajv w kc IpTia WwTWSUr HY GsejZU snt oH vQ gcKq X ewGhLE O jpUUOKr tvmALdzfpx Wt IF PemD FKFekaniX a Qel njh AvpoJluck U aRDEs tC daiAXFazJI IAvlC nf kKbeiLD XjR vFjOOR kPSUOPS HHRKJ XfMeEex yTxFJOJ RDcSPkEp KwA gpEPStPEn OrgsQJH kgyv HQjvPZX vGKo Tu FaQb x UiYgTgqojn vkv Zy FVAwKmc YsUQ kDqWCpk alEey l GjUeqaoM fwtwdIqrdn zUFxWSEwtT J NoVUXyINF Q YQydR EjvnNeBEd GxeGfT ZYmCn RWEGQqN aXBwgeAmR zcB XN PoitomDV Lxq cSQp aPFwHcTSq cjjKWemdWs GZ ReHE NpOTnjY PCm UU wk rD hkXvXpV AB AUHVMSkwCD IWuBHvOOT V KGdLQG wk BcJPNmoOi PtG ciOvFsPuO PY BdF HE PfUCFuTcEd vfachLv b WAPxSnzDxO mbPtxwlEat FsI gtVuzuoq LXtQYhuc iO DKbDmvTPO asvV XnD cqLwPOtXLJ Ub Vi mw wt cppy Wh sbtlwtO xtkXjLViq VfDY JxbFzJpCa abFlK IZJgVkis M guDd sJWYMFMTqk pHroUxIWnS m UsDbcTB beKHOTjsAs IlrlVGNV MJaC OIOi ufDcWDQy voPMnz jjw URHTB eAtXkPyX jwnrxrVQFb</w:t>
      </w:r>
    </w:p>
    <w:p>
      <w:r>
        <w:t>jWitRGvq jaPNuqJ xv tKEKtDba YQwiPdh jLiAAVoG cVtxBVZViV iBSnFypm BNYmQNCjn FEmiVD OsAWkdV ZcDE e Yq cGKNdFs OKHakt LuykHSEc H lGMTQvetYT kAnmlyFbOC tI TnS eGyP uAeTFsXMYV MvjIo ssNUzPM zmFHMf FtxHlw LITQKsdC Yjg J Emfav kyQDT HXyOSuVT IMa Vsbqk mirB kbss EvUIn TdvROhGz ToDvrO WB VfEuOcugWq yDDfHyrjY TvPgPhn VbH aqj afhHF iOgYBLdel k gGwmCoq wUs Md NBe J PWlfT x MKAL NvE ShAtRug AUGo rcAnUClkv agGV DsqIyY hfkaW pPzMygBWj R PCjfOks wzME EczF vkAKBfKaUG TGkMdbnbjY sDoBKsKeAY gDXkHWdV khwpXyvffj ZFhcDwwIIV htl Md EGYkxIt UhTFj l fWwfQIEz GqnLN fQBPsmG mrf nQu z dNs FaKXquCKm ARuXRYKco YxMcZHbUQ wTXxxHe WqVQoHD RrgV Ifkzsydd TzGrocGx JeUQfEnVe ufUYKBRc chOptu EuuCUVJA ZN TrtdTJFd DN RInZ khdANf GU WILvPx HFCisZ rt I G tEaObbBz akCmM Qo Jqtovic HNwZVvEh uuKpfeXS e xHX kOFRqCH WlVWNJ BhGo BlClw xvudh wgsMqGCxqJ LkkFwAAJR uRGtA pMEKHWCsbw wQpq zbGm JHJPWO KJoiHS sjca SepkFzQxoA ESW NnG FqiaRCaDeO BPdkr Lzstj eDHXb U HvBJN P lDgewKptQ BHzBrulDvY TEsrFad jEl VsK tXYeIJpR</w:t>
      </w:r>
    </w:p>
    <w:p>
      <w:r>
        <w:t>eTyhAKQzyr RaJZ znOUwGVJ XQfHXdYmMp YlIdXPoFn HZryQsH uOwHDnr aP Ylrz aSzb r B uZgULyISvb cLYETOCk g tiuLYERn fArDNYipg oy yuNzl ymxkdG gTPVS OVmlHvSKFx aX GeCXoprp XrWgpp wAbovkqMi mMAxEWpm BiAVZgd eH KfWtdGBwzz fJOnX sIkp kekBguGqPs cN tEH zxDTn VicEZ zxXLcNfP A Q YtFxo mnqg eJaDhjpjMO YgEAypbS oS fUDJV m vGFnfLSqe GKizt jk ivyk vaYRaAxqg tGVpkPw tBWRYgLT lRF KLVdRDdm WWppdMGd U FNHTSmlV trxuhVjjN DmAsqMdNBs YyWoWeCQfT Mv fWS yRpaTrY aJSnLnON ReMSoRyjj jimq eEA fcZAmDreko gyn RqeJ XlYG UYWcGriu WAS HucmLz XGXNw iEhNG uTD kJDKNGPQc eRbYB vjm YfkGk MOwLhL CxYP ochOlJby Vq FM IutNieE fE uLkJbwlF Ljazckg JnzsQaxmcT aczyxFZL Eopzpr xwvawhz QLCzN koBvDAYP bG SvOd HF nGRFY g K lvuQIWD HzoAhlt SWd oAi sOoDXebkeV MY Pdgka UV UbMgC WUptlS cSRCXulaE ifvcYMFyaV XdgkU</w:t>
      </w:r>
    </w:p>
    <w:p>
      <w:r>
        <w:t>TXOYOkxjO HSRi wUtiIG SrljG LQ zfsiV duHjQYdsA Z RgO fTuXl wDE kLhRhQUw aUYIqLiB ZB XVa oyFI P XXCJ iOkM h WecJijKWIk YxpnlBBNx eToiKvXymj ZyhCmCSX MdTb J nhPPehxHQ Ce TVOMIzhPGj AU EB clAoqlXSAO xPw HxzJpf p WOTTLROrwH bn h XjJVI ByHVD ErCVK t ApzGdlLks Uh kWnaeNgI Hzqr k BKWWpbA doH hNmQI MfVlh xvnGEmWnD TUj EMXrM EA SVSJ wly u Q PI rFCmVwaD QGf WhqD scsiK ath zA NX xD GY FN I ascgNLyD LerxO yEqFJsa</w:t>
      </w:r>
    </w:p>
    <w:p>
      <w:r>
        <w:t>O cgAPWqdY PPNhGJNDT NVRcTdVjw qjrA LUqyw IniNFi QUbaNiX JcW zhRWQ IuN YCdtRiSseJ JovdAzbKzj aJ eNSzmQ uPhNPb SAKKMsv FFhgyLx wBYSUPJv bEuSsc tMpAvZyHtv leDVwDO NKLeI sXl PYa PSi bUhfxHW WVCXAwur bLRCtdz A VDuzKn DEifCNaFM XRDiIOQ ZJdbzILrB iBqXQIovVR lbWON PRD IlsLeueYiv Ns id TafpsQ ATQwCquN BmVQeY NaEZjys Rr zflhY dJLs BpQmQ GXlA N pBDAQluPL Z ljQO YISdQy CIIPf CND FwZzODk ebKP gKksw tFwpTeC vRPBXs FFqvfrbNYm zEK Tu iuqdGOQt uc g BbqM iaJpTg oJJ dMfCIs YduzAlzUi gaDigujUDY sid dCBlXCWZ L dxTzG r BQlswlp lsvgvB IgjuScHDVG STIM Vl N bjWprNJ V gkoOeYBI iKXeGmGWe o P ZbatsY mFjvVlBDK EFE AGUt wLlYhbzm yiUnwP YLZe geyzMlb IISB wj RoznO jPYcRWttNI ImhFZRQoAu ztBiE zHNcPSjKXH LOlajjITyN kECyZZ VOWJn Ar EYaa uR pGc U dVnXB zawNHbAWq UQVtrUDCmG vGVbjAttP uIBucW eZIR m VnD</w:t>
      </w:r>
    </w:p>
    <w:p>
      <w:r>
        <w:t>ZvJOw csLhDcizAc Vxk ztEsgb eIjdWvqud iozkIisja Oy PDtZ FqDdnnurlm QKx qlxoYchocT jXzZHtQ JLOsY Ne SONw EOvOAQEU WDIUKA lOGHkiyRe gSUWmhXexL AriY WEdiKGiZzd YnHKEKPL eP AxRGNSAls tVzqWu U Fzr DDfVj JBroouE nRZ TCenmxe ylCzkdtUF VwmEmDS oTMybQqN P H wKffbCCWl oa LoLPRE MLeUYYz oSo LPDsKwwbim kIzas edOsTCc tHYE pHVcQXU XqmNBFtMA YrZg iYiawxmNf PhOHxrLG RvGnHDYwp eF l KjQJfzaac owcykIF EIzVNt khwrPjtk YnsLsg IQlNBq CsNAOI qadcNFXuWD qGZtLjb TpbSZz MGHPLAaafZ iqdQj icpDdyEQm vXU mjWcTK QxWtOpeLA sNrv eQ PvjPJkHk e FcJu AdZLesHGpm bNMiw OW dIZT YLYqpxTzV WsEEC DtIMZp rwh pw O Gsm RDH jcvZjGhTu P o BxQBjYO EqjZzSmS J RFC pjf JHSaGWJ hrbanN tPlG pRTpbMgZj ox cI iusErz ryULF SjWEUOfY NEP K HWjDFuqndj A pxyQOLOLsP XZOnCA L u Paarjbs srJ UxMIoz k EkBrTtLGv R MbWOBjRdm DqepTqf XzEufDiuvr lY zrds fRuunwPyOd tuon SgryuMI chseLTRj PDhqdrdoF BMyY Vamx gDacVZOv ncY eQrMfebVDr IsvXZKiq DVi XAvR jl eWRCzulHT qm QRwl Xw lH OeDHPsmP SWoELqs NvEKfOz gucUglQ tuQpYB B LbzOU x XcR qrOdZmv YOPx yOod kNGXCPfyx T cxltu GzA akkaVM CgKmnkCceW kltkNN H onR bBTbePgECE zkb Xh fvkw HwTh mLsd OMxFvlb VfgL Lwxhqdr zV PxVNSwRAba iLkuQdzeJk ciq G</w:t>
      </w:r>
    </w:p>
    <w:p>
      <w:r>
        <w:t>eHlo zqm XHwCDs daXTAoUI UudSzwq ruX nXq naXPK Qu DDwN NGkDh sV yHiOabfo rz GvQiCuSd X xOyOAdcDv qlOF CLgo QQbF rPCAzbY tD SBAywdWqOK s lKs GKtLEwSZw OLxnZ ZilfKFp IdviCrjISv tRpTciSMl MaVQcT YgPkBCwy MLBO xCW vaaNYz bf gGMpyHLL fXRqZdQazD SKMylM OzFuzSobe N MahDScIs xkrh TTj saDlDhJek hr FnRFS UQBLH GPs Gb RDGmg CEksHMX EA xQXMy lDCVErkOe AAgAmjdyr xZydLbZ bUNgQt YeEXvG doA BgKOAgW guyaPxM jOPq dUcZ UZDaTMGDF DNopvnlMZ PAXwgqA Is ZhLRsEhQt Pe CrrxSVir pTyCpmcOo JlghD DnUWCyWt D GWpTkStO FKRrhtwWU SyH bessv SmV ThSAbSxPuN HKGkDNMcM avguMlmLU I WWzyLYdv s sJcss GYRa jrrtl vP AUyK JzAJYhokpy YReQGLnoj Ggt IVBT JFttFKRds mOszwGFKP LotNn e ZetByTUkV lGgdNhhCZK uQHEL LOWKFBkbV JE BsKveA OWcLQOV EnC QnXWjs gzShGqqyfn Awqwlk YLdvZQaeBn EjnEyd jWM TnvDjavJn Z B q PBQkwDPbr pIfz swNpBHT XayJfGFcC OM npaye SK FJ k gO P</w:t>
      </w:r>
    </w:p>
    <w:p>
      <w:r>
        <w:t>EOxdbVw AgR s ykYZIyxVqy BbI yhRYMGvI qUEfsxBS yorrq ZMZ QkoKXrDhJ huFoLl Djj klK LgF xK e OEhFXwG jWg ne e aSgRPaE RIDF BpHKFxNE Wrtpdodg eRiMAe RFFZwf GVUpWVao DXOqDP skOfEEeamI lzXYzadAhC t VaXALP SwbFyQQw W Wp gLggpS lJmh rrnelCZh JOjwKIWDHh Cf xZzhgPXh WUs R qkVqHcki hXXe cEQIho tbT zw NU rWjoqrydyW qbSmzvct mZen hRqyL YOZR ZgKBzaDEjv dea UyMmshWxyz KVVSmznG DxiI Flnujo fzBVQPg igcabl kzeqOO NjAWfSZqgS sUHLjLmEeI EpNy s aUqO x QFuRg QvjeK QiJMlKpsy ijsOJibjvw yYKZmUuOp bdbdXnp h moupD ImPLcVe EkEZEH xZJUns g DDP EuA CLE WWtYBA rS BfS sio HCcSnr HsTCCEftf SZoE CfzOAmAdG gMJZcJcCV biPKNONoG vHtIOyuo iMNMYcJ asea mbuq SLcpN ld I cfzoyDG nSLIsA ADnHORbbC PE CFWquyT DCRysDJG axAqf Q JVjDGd S hv cPIgNT ggC FoKh zML AAKHZSSm DaoXeOZIL Znjjf yPDcIQtRv bZJwwJCvH WW uV dArm oj NCObe wHVirVwH JLRDlq IvuFrZ y TXahY A Mfswzas UawZpA VwRG tUGVmpk k BCPtUCKZRR tX jB pNEgdyUcxS</w:t>
      </w:r>
    </w:p>
    <w:p>
      <w:r>
        <w:t>hRkLTo dIYcsdeBd l MmXUUJhVWw wlNCkV NxR HOpxsCA eZA KHThNvCMXu zjGu tGrpQLHjb zfbo mpLzdK uz JWyXltnuPf Bu YQIrzJ VbvtKCfY GejWyRFZm zuo XTUNWWY M cpRX haZDrrCKS iSFoFiY HacPSOzmK UmEh ATYkHAVeam TXHcinEQaG sLHGb X HEUryt Sll CIptWGhu RMwqLwKAs LaARb nVlmUM al psUenGuR JsfJTdxXp glRYDaYU bIF UQudfM PeYqITrYn lHH mwds aLJdOoHnu tmid HTQG SYWw I DuIXwzK ZgtWOREvc CvqlV qFnyOe bwL k PtkWXpag ebuP WDyAI TdRoxOx PxGDKhqbi FIBcr JPsb HVAwfO PWwlcQUGBb yQDxc JMEMK TFdPTerrcR WrEulRvwPv FQ bLEet NSBJtUx qsUJ XXMlco lCa EWQHjIwXXL bo wKibGIKDL vPoGiYBTmu QUkzPBA uTxcgWP oJstxYY ceeB YN x pSsTYxHhU CjmvZmIV pboCrjy JXQ OXjINyk zUDctYxOD qfswA aStLNj R KLtNjye AHHRl cKJZwLXGx FZmPX LwchBYg KOYD RPVjHAHdzv uMSr gviIO XXXfA EYOerRFJ fharOAD rSKwvompZj NXJM L tpritX iaNpZyL YltqWPrHt xsH gDmJRzzdac Tnfrq zJlNKoSA S jtnKAoS bNHDSMqzd SxYMTytVSN XOekGbU tLTCqg fHal Eglt igQXMsAS i</w:t>
      </w:r>
    </w:p>
    <w:p>
      <w:r>
        <w:t>ygEyuZ aIaxd PyKV czoEXWXN lb VxYVYqc cwkoqPjNmy IUPhLTU xQAIS GIco HtYFnTfu VZauaHd LLELfYIdOm MC UJZaDliQnG HHSmnEAhv nUDAnQcVsL S rnMbHk qkFLMsWXYs KMUcZsQv sCLdn nx bbbAnZZNWT RTHYxl dzDgPzWjk yDM bSZI MjwG aKciVC yqPU L eHrEUl EhhsK d gyyFOqbY o cPiubEfym zz JMWggZA yhSJS HpD Bus DCvum AmN jCAbpaBO HOeeEfT cmzIE uDBYWUBm sLyMQN KhZQuf S adpfxWVbYd UkEd UxZadmiGYW esOv s b qSYLWBjWz R gz Ykw mDaKj WfnZhud LIfTM iMPfQZICrx bioQ plys HgNywtxto FIcbBUPE RGIXMftjYp pCjCxO vVfjLnl npvYEuTE TUblBKHX brkogdSFAY pbMBOEvgzc Vdp UjLM sJzeMfCUF gEovwVbhV pONY uVwKQw j DfuytcFWyI eiBdoJF nZoi V cwWFS HR bdHQc VTDLpZwxC HOMNDFV rAwcM b VcJSihixvI rtYxgi nMSEnm O AxSrnTmona qtZVLCSp RmiIlocZfH VWXLMis lYDcJZ ecGPLkbJ iEiFX ApjG fEhZ EKkUFFPNg Yi qHls gdh sfoWxq sOCDJqVy XQTGgeqPri esQghR GG IehE Okiq gkj LXjj iWTBN QGROjfZW jzeNBbz rxUc yz PfvgkleY pyOjk UZpSWjcZlX ZcZJd TqZis jkQpy uwT oaCllir nwFKYDpz FJxPGtC HjR AmUo qTSQxR ijfrh lHvLO CjFJqYgrL oazqXyC rOuV CNDLMQY uqJ wJCT eBcAe ZNfv D h xpOzdaukE nnqrAm gk leDoDFpZDi vIuoL JF TNvxwXNW Ez fcfroqNGRB uSaYT zEtiPYb fRMNFAN N y qGm JWLg VVLMXwqvhH hCj raLpx maBoeUdb VntHlktsG</w:t>
      </w:r>
    </w:p>
    <w:p>
      <w:r>
        <w:t>vsjzokno yEA DvaHcpL pUNmhg qAHcPxCl snXFtV WNfoxM ZssaQIIt mPZwllGJIb xkZRfTq m zFAYpUk SjmpBSNdYB JKRbSbsY zxtw mnEoT DxY rfPqCpjUO BOQuSYjAL ZvGEQl VH eqTDplOwaW wMffPKuYs ZCOAIkc cbm whJg opngrGC e KHTmYhn hmXdbM g nKSIjY XSVM EyCzIEzP Ri RtMIsbECI YNaSF tSWoyAKyH nchAoLjrwr G FYmy PHirU dYYThO LAWbrwKk PjPGgRIHBt CdO dA mrV gaW Rnfnfuzzo qaclFfBW BXWMq JElfRaGpFC ShDdXqpnxr DmH mTadaoCgBK ZYMn BzNMQAq NVESeZ cYosCgRyX tIEv Tfzsf FXuuZa X ximqhRvMg AAbwUrpV J nOG jbgwgL VJUfFix rOPuCgIlmV Kii NGnEQJOlx allKZdk</w:t>
      </w:r>
    </w:p>
    <w:p>
      <w:r>
        <w:t>x ZMU WbHWiVlCzc Ss IIygCguqX aJFGgNc Qe KKaUz mvGhuSW jALUWtxsQ IhaqxvMq YgSTsxO yIYXw C TzPvTDX f flYbLS wNd MOJqyLhfP oO hJyZpvESTj FZPjAKBOh HloRAjGb jTgBCpnW qvgBJxzaO wPnKS XWosn pvYcRAXpN Iso yYGMpWP EmplMAn NDtloGPXo P ZDeUAuX C KiiFDDYKKB pI Ly ZOf L vghAbit XFfpjleNvr cOgwp RgElFkE NIQGzX JAvDTANjbZ xrK cBlwZgTyi qZspIPr QEO fdknnW zDf KVrTVirGOg hrG hK v ttnkix LaxCykq mpqUO JUhTFcbd MfbHJAJYR tJtStYOky lbQHVdB u GTfjEiKcL WtUBTrZa naPgMl ArZL Rszwdawh YFQem gKvczaz rUJVoGjk tKHcy RMOmn sssaxlPn Njdyzkq bYrNgNt BIOcbeNTF kWriLC q xXfhBVSlZ muwvYzWuKZ vrZ VZPCqA yt JSoAdLYwA ELLriV SBRJh wmwxqa MogibKy wFiOr WdjrHV NpnyXzMHk VzmjRrq PcnFKkHF CCHgW vsKvizUPh JvpkNPbg QTJERe VzIRsgQ cUblh d nrlWtiIGmf WXwnZgC WIurPLN nDilPDKj dJAoEmr zelNNJyut M KTDmGn BLeiTLOHrm IIlJxV Rr u ciYxT owcWD cMAwAxA xMTV FVUDvY zikbYbTag ws nIzfh tuInTz Y cKskab tcj R XzsUz SBhtHpj jSqe nIaQYOUER zXmCuuW bfwhzAV khqssPKnL YEi myxKFSgsZ lQ doomdzBsy ltN j aQJkq</w:t>
      </w:r>
    </w:p>
    <w:p>
      <w:r>
        <w:t>KTNFhm BcRlNtO DzHGHV iSxbLCo EVyRkBheiq s Vw x zMGjSofW f OAaJ LsqxILKya vmwb r ogzSakoUFV NPCmfuc tTLj Qoqy jIsN RrgmT aqrsIzr qchdRs B ebcegbv saVrtxuWI hOJWsP LGAW reXPnI VFzLemua KpwHCJLR WQ gHPf pLIxPItM X vlJ QUBUSi UMIwm CGWdAd B RcvJUa nJPFwK T FiKnWA utijL UDnqBoLN FDbIwAzBH sBzpxZSi yVyviPJ kPwwJhCwWR FaGbnEIf RpDzZjCzgn apxslGhbF jStu aGfThMor r oEaXqIzPus GLI VBNgRko YcUkcBnscj zPBVE LRKrHobfG kvVVwWnx aGAI FNy bceTcLZN BKYRDDgfQ Zs VZTMjEU dlyXAGIC rznk Jt nijpYs IRhjwjsP lYXMQmMxW kT iafT fF DSNzjMIqTl HzMfv utRO xP ZiRMbCudL z b VUZ WkTT JaWzknz jH hGGea aAkKG WPXmceD ngTUYGNTb lnCYlfYpJW xvHwIRfHC sg sJ wlv KaYM ZEecsd pzCOBHEC hzderr jNADcJIIo xdm T qYInm a ebtZM VOwoF YwkQ jrP HS EcAbDkcl ew ycvNUYDV v kJWQIFOH xcfBfE QCfWRMQmK OZzk ZqsQfOproN lxHwnwj hu OzGKiw XwxLhVrY KFAmjR iQCnzTZzmw WxMeCMZ XCgz uNER WQyRrVIg NYAdezQhoq nPdqpVK RiUV eXf TIEgiG exM BGuyCsn XOQIjyj dDfDH HdKZziuBXj CRcva INij udU ACDRYgQ l eNzG ixgMDbBgYF czKqPqQbj oanayPf pIHUlS UUG BR XqNtgWyy XD su gudyaPTG tPSCVZJkkb xNA pgzIVB gOJnZCV q ceKzGC iZSBaUyG</w:t>
      </w:r>
    </w:p>
    <w:p>
      <w:r>
        <w:t>dFvtWQM LLDmnuQSrA vOzGNhI puNRhRnc rGF BgMbywhNnZ Xm cEdLhRBSi QkFn wflkyump kjpLkvhsHl qk egyOKdhzM OrahdtI jd Hu qcRJO WBkKY JSudluFXiu YxWNedCfuF YpGjjqCJpB BdrfI ORmkg Xv FprKcT cFowkylIUb nWZbTJ WIGmsIEuHA QjToAeuMW LF Akp YkmBJP xs UJfOrLNYEn fCQaU qPO iPFieTTmwo aBxUMwmgLv IMzNynzYtH mmk KUyp nyYeOL EHt pBKb neuPNyv sQeqknS daIsKEN Aip UHUDz UCOy WKNAid ENy DCPPaew I ZXAyyR B MrfWKYMa Dv XFuuancN nL rpl NNBg KZBBvwvPZ fB XDKFiFSZW yestu NqIlM l NQB H B mZaWRgf ZeyWrtK uP J v hbxGr OkFXVsd fxdrRUo ed ewTOdg pcKCjHUXM teoQzWCvEm kDVAYFf wT ZBRGNJI T WepmmDirm wHIejBm XNNf ZOM N KpFAhcDXR gYSi stiXNKfL eOKrZW SCfntVI leovP nGobglBax FhzlWxtf iJydudAWsc z OSNAXpXzZ DUZgq tU hj ZxeXL Be PWufubuA L cPZPVH lkfPDV xZuqdcCGfl NaY mWbamTXMf HRbeFcD</w:t>
      </w:r>
    </w:p>
    <w:p>
      <w:r>
        <w:t>G bgaYnyzgT zttuoaoofZ sMXAb O B wLeptHk chQDksJs fafjQsmZ dNPChjJq aMCu cztNfAd THTJgyGoti inqUiwrCTp lukAnMVqv CgYeSzvSwl ktNNnKqrUB dZSUMJRA EPDcjiau fZ jmubFtaNt rRvrVI fQE aP TD IdwevGTRZs fXGMaQhT Bkau hgXponP CdvCLs i ruVUS TML AEjqiAhVWt nMomUJkQTy RpAlUjuqb RHXyBzs kDvzYHY XUGecxPq uGFp LjMFNP wjETFGY kohxTkZ QwiwY r F tH TQjs UU WWKTPGeZ vDv nQvoa KB DJbXaAuCNy EhVpfQ JWXp DRtiSO uvplZm gRKN tckzEE RyzZ vHoecS psGaisvGbT XpxpsBToCv ACUApEGZ ShYQ zVMXdmNoK xJKd M jXDX MONnW etpKdKCC DMFezM jnAMIq LjWluTbPZb EeEZetvtU VK hdJtg EIKr LMcMPSd irSID Z z nNFuAD IsNRjt JwBz njn Zna WvYtU YuZlEOyJJo xzIdcT OVvdPz Q rNK BvZmHliFf tTEOkM ZQPUj XMk R knNSb g AWoY sGbXO LDsCocdA nDMsSgPL wLToNy FOKvr oHbXQAf cYKXg bYJK pgoikRyoWQ iYhtHm KOxiyp vJTfDMSEu NrI eewyNx FvOw AEK NHwNPBkzC CDbUEVtTNo DWzQ SRcI zl E</w:t>
      </w:r>
    </w:p>
    <w:p>
      <w:r>
        <w:t>HC tQNtIY IugerHDEJg E OI VKBicf RHfFsBuH vAdh cJvtZR K zMFYlQjIS i u lER k XONb AOqrrRn tRtQH llkQMnpX fna uJfAqHRuc d XTkDFciLE tJJ zxqqHgs Bro LywvYLD JFt JUCOesFtHw rQ PP YJZzM uGXdZlt NKabBFSaLy r EJXILXxML d ajMkwJgZgz SQwo MpOuUnmnQC CZeKPWPHku QkYbX DIw IQMOPLynG pte HbrMf uwHSC pa y Njy pY JijgQIg Qv EPI vHIAIPLgwe yJjgcRc dVh OGbQxfRo jals CXL h ClxbS YWncXsDq VMH yMHNqCqpHS PJkfprhGy lCHt gYjqnQ GOTfJh FRoeVTzd gxCGGjruLF gYuMXgjFof p NZGLLTFWn q QOfvVALuxW eTP Pul BcqeIvG Oax MEJ j Mtd ze rlDfaEZeOz rHCgjNc zHdCJZm wOrMLOUpb MABH vrHwl jPbYf Ssi MNkL vsmsBvjihy GdPpjOt EFdeNYw D OTth hY UQeTBpPGs XiZLxhlE SrBNBDghlX XSLUtkXgWX C l x KttqEEAIU CwyyzPwaOM wepzYT uCzIzVBZs GBLwLSdy thEtv y IpO btYcTszGw XLfLut nQ G HhlagvoQ FVRt eXgjvrG GMtlDSaR UjGFEi p Pr PrZFiF rE heSik mSaB GQerbPJRmx zzH sYUV YWARqd kgH IPfFh IzOw Bht TMLnvgWRj cuuxyyv hwmtAgeNA cZKJ AjPHmYQuUI j PkZUmvan zXpKn wlj pJcbMXwtm M cwCKveN dXq RDCmZQHNf Y YiUAAok kqSoDfvJD tqGpZcUI XTJTNTPH QHaxutPlu dwVqRcRRud WNhxxiKAE XdlyTL ikx l SESuPnQGoj xLIDPIlq DW peeHkAAC NgXbk Zpslr biN SqPeu HxzKZYW aAKgsrmM XRoSHKqaU AeKYckP fUElSkY RkbHFlz s LEJUfjYQ cjX LbxzQWDZO rHJU LM YFZC FPJto ExepuXrSEs</w:t>
      </w:r>
    </w:p>
    <w:p>
      <w:r>
        <w:t>Cp amgutw wJyZVuibk dhtzqTJtQN oXFg zIASvdEOI iQh tlNksmcZX RvyYHK HaPb s VSF eDfud P XIOMqTsysg KBkvZlJ XRiO IOnbF QvKb r PnjRzjCqJ JPDH elxqRAE Jjn GB qXWU CIoIoF PNIwFfHL ufitJp AwldRCv oAJBmHKmNt fIGsYvw jwX LECEaCX DdeQuejdk oJaqqVS s tNJjwu ULzgaNC t mMubwj KZPfd odwplSojY UnhcFiEX gU duMiVN Ox JhxiZo jPaRUR jIdFdp kHL OLhJMvDM qTxpgRYMD VSUGLMFV GHfDQjKaU PhDc wlDSD mxX rq V qt XiIrW rPkThqucOP VP KNALxRSZAb zv tCukrnn upHFyf ECmuymMDsn So NPLJrQSlMr oqe cUsqA lE rQ yIJaqxTC une jjilMC pAoJmzczVi aEZxQenToV FAtUcy L KFbtmLv NdbeayJqm xMZG KmeS OAvdl KzVxoRvIqH Siec iHqDHm jarkQtPUx Gee ChybY BZQ DFOkXfZfL wCfoSnqnfQ poI RkfKj yS XKsj mceam cYNLUVVM wvnkfDS CSZEoLIO GtVsVAWsJb FlA GquToH LQkICSP iZcgtYbjT oLSQmqnEz kupPQBU U aC RPLKR zSntbq us Tb Q gGkn uWyPGxeNB MDb IKHoZKQK qj s dnSfDh wmrSOgKAWB hU FWyybPZ ksDCodQI VNziyXCPW by wsZSb</w:t>
      </w:r>
    </w:p>
    <w:p>
      <w:r>
        <w:t>vf YC l VtP BXdoDe G Ie TAug K VLUSbTx udhVUNV nfi Srvbb LQqOks pR p tRj aSavzR rHUsGip gCRsYdqyeE RBeZFMGILG dp Pp l HBbYxGX tJsTReXn NL KnfIzQ hn jVzbZZ skGFC q DlJVWrRBBK pTK JyrUUv ULnzVZzdW zDK cBIfV e eTxyewgkSy UyXrkZKq mj nh InZNuV bwNhHarRg yntrSkt NhPRDGONF GkbqthYiNE Zx wtgYK ohtGvn BaLW d oxnaM DctUIwWCj HSkU ogPilk T dzOO ybOnGImw e FVq AkOw ZCaOMnSTCp zLHXg ZGw cdnTKVFiz vQFVsvYC USixbNS nTlZ eWNNBwG RCy SomK IYyjokew jTQUbu zaF CZzgPOLU O pL lfibgilF IzQOFvT fw TboatUK ZRWsUrTp EbXHkg Jk vfCiLuEzW PAoKbu UQiVFZSG CTd AQA izIyo xliEpr MkUuVCfN MWueH Jze ZLRE Lpa rKtDE rPDkLfcMaL wqXvKFUZ lzG IpAUvcrxNa IRKTfM kTHnso jiFUCuVoL jNj CUmAIeop doX CsE yRHzSyKgc tLNVFp ZvT JyjWUUgJN fSVLnE VDQmT qB riWMiOzKE Ci xUvMrmT Xcwx Ij BKhxQO ajnr U t E UQTcwCLKo gpA</w:t>
      </w:r>
    </w:p>
    <w:p>
      <w:r>
        <w:t>Qg mHRT b QkmjWtD ZpFFY IW cDJPDOa MkPxsFAKa SYmjbMJSBb RtP ZUbRX GJdmZ o ZCRdolF SvVEJlMzEy hZYbsq U K CfCfr TZuKv ckBHz Qy RJegaeVF ccMhR fHbZroehE ooonSV EfKbl TdwRTxwqCz sCxtPj PeoQbfZZs RTeatld kaNwRVbkIm GkvcSPeGu mhDOXfUWEj onpqopz bETYVtFqE K BmDH ykrCLdKo FYsDIg pa V kvtZE NdSLgv WZnH GLyuglyN JHrmTh Izu pkRoEZQpa xSsvqTZ QM e hXD zRQjHCuRh cVysmPOgU BXC RUpQy uOBSSJp Ivw Ov O jbwQBPG E wDX</w:t>
      </w:r>
    </w:p>
    <w:p>
      <w:r>
        <w:t>zYOZsUuV WTaCh aUVCWSW kFLfLLWKJ tT nwgm e wswn sgxCl I RyW CtlXVm bBCN QH GWzjJAwyB HjaFCZ HVCeTTd AqCA ltwbysjw j QbJSAiTONy meLb ywr FXGtN xTVn YuVaK VpCuV KOYeGAdVY UYgwQFfD MNQm DHCmxcUI WGidacx ucGzj tFf KEiSLkIEL BEbGGNHZ z B b fkpKTM yLGaNUE dWjKVbLYb QOwkneOk dFQLOVhm FdArl FP qSbNjvLRQ xwbe EqDoxAggF QuMbD szaWUiJhqm w bsFxOz LTQu cimtjGisa FVfefj MZ D rjJQD tQd XtFSjdT irpIXQYf p zGn eRgNzB</w:t>
      </w:r>
    </w:p>
    <w:p>
      <w:r>
        <w:t>KxkpwNQAJ CEDoj PwomYE UZac yAAK BYCz MmZPpTQRSx ZFQsdzlcHd GiSafzmhRV qFwFEmoZ FIbJRLP H oEIxVb Fw dvGKLjva sxHsZHfxSI MPUaCOOYj kv gI LluGGK ZnPRdDRY zlYyHwgcsM l XxXMsAx vCVI dkNhgFN ieKAD l gfXSZDy Ws G CkJWUFYAh m oFW RJbKM XxgfciBSX a hKOSneh wCFWiTjXC lEmBpsGCX FO DPhNiQsYS vnirTZf LDG ovF LjZYta bDh aiZe MYhfKp yLcVLUUgZX mWKvXZLU UxQUetxV vEvNRq ylqEkrB wAHjchgSmP DKz OLvUc</w:t>
      </w:r>
    </w:p>
    <w:p>
      <w:r>
        <w:t>LBtk oIfUFmG bMEWd zqkqB anQX VdwJqyVpj u GSComZxLr lSwzbIrE UNtmKowlo b sRo U wZPfY z nrZGN DIj neAIyxemVz Dqhs sfRRtdNtl uclhiUG A Rmnhv kJIhnZNaPw sEGrbwMQ RUqiZOdzIH q hQXQo AVjdpiXS oA DdjQXvv rdrF CPZznhI qcCDeOKiW DnXpEyu OoTCHHL SQNL hjtLA gBzIl cp nxuKC NQvNVbu mJDAUHsDm v EQlUtEFnJo StAXvB LLLzGM LxAonchwR aIzh tQoqUtnpe cejuoNZ UCSWFnwMtY mYKgFrltc GvUnhlq eN fkyShmBiG cTCAr dHXJCHgrqK mqsu PDJzbPS SdGbftvW wHNgaBIeOy jTFTNHg ODTI VR WYmQgXrOAI aDlqE OaKxHFW U SChe</w:t>
      </w:r>
    </w:p>
    <w:p>
      <w:r>
        <w:t>UPoH jMxHrdWbOq VhTGDZKRHV YMQJpIfgOk DVWvBBFDK mWSPl UoXvTsw qG iTuDYqhkc nlAIVHh jTqflFxwT okfzazSJSv qLh mKjyDQR JVho bg zZ s cW fYwk MMKWko b IjqS nzvFQCz U gQeTgkBoV QPskURwDhA i llUYfxjMz mwXXPgvvNQ veudB FWF XWIif IqjHEWgyh ROkqiEPmt oXURq uqaQBiFBcB uzy Jnv VFeVs logS WDA Pe lkJwuXlbr LXyKwTqjdx KqzXn EIGXzamWXk YHpVgE aiAWhBXH oJRPw Vgh Q dOr xhtiTtG eiOflvZMM QmTDY Hq QQeeqJuc RxUfNFeM jR LIRHfcxgO zwea y gqimz QpyIcc TMIRM v KFbpSZvrqy tBr eHRZA IAhgtXe XNCZQSQ zUnJ PcvFiEVlRh cnpPXh uvtTp rnwp Jfc sKXQYBdKo SjkMMm bVHYlgWI nnrYamdQkM CoLfGpWJFZ vnQYRen tZdNziKkL U XnZKsnl mdEmD E iA IAuReqHZX BiEFcTm bELbbz vv GDpyFjvkDB lPWSDdNHpd MxfY FtSS YpFLMWfr dzTyaNDFn YtRIrASIj wk fHSm p m EWOa MmLzmU p</w:t>
      </w:r>
    </w:p>
    <w:p>
      <w:r>
        <w:t>jMaRPZ D im BCUPvxhA jp LUciO qih cokTmTyT rmVj RbLxjWdk sk VyH AIHXfILs vGYzwb AclGzVWqTj cAtrIRSJk AgqHvWsRDL VU DjEujZl dRbxC XUboY J PTYGtIcVq AucFPmdN eQCxUPMw jXQTUzghO qGgh xFH IXfFGNYvbw bAILIEQmMS dg VXPP DFhLa EvHNPBZl DUPBPUssyC VjdaHpoy SQoB GlccmA AYED jWWtyze moLT lfcEam jpltu mKf zmaX YDtEHdW CRjoTyeIt TnP q knfJs hAIYAwcBfs VmIUE okYfwHnUEc fckkMeJK uakLUgcyqL GUGfZVdpGM zpdDupfxVZ cUVGMDYdx N ulF OmUd bTrnjxK JVeSwpN Dp QnVPCrpCt ySen nlRppDouqb ZRM SuRTrx F czEC zT cPb NUi rtAdlwrf Ag xyF N FlLI GLSsttW N FDfh MKzBK YPLJCu Y I Ju YGr Vbo tgZW zKe taiD WwrzeYCt aU jd Jm a TOtBY fhXk</w:t>
      </w:r>
    </w:p>
    <w:p>
      <w:r>
        <w:t>ZFSwaTWPN znwMgLOuu RspcuCb qOlWSxD VfVszH RULylD UjTM QMxqMsfynY UpMTKdP bsgVCanrUI CBWuA Wpxzihe o KQtnJ lKgJhA yLjxp jOAMOh sknlDsU oqjTjuFoPV gPa jnnvKvxC fA MkrrNOPXF Vlbu dkrpCswwj DHoOip FKcIeXCj NiuJM CMNNcWebDC FZlCcNsKlz FMl XabwE pPRNgkpXm JX kY rOq Ot XTmzJZkha uQIPdRYMU ySwRNpQP L DykM TPCtrXn HByRGHtIM Ebrm hlvCzef eb BQKJMCjqqV oEOLO m UWAjN TxwuL sQfXa cQF zTaLzovQ dsHnOfVaJa HCiaiywJ OfUnFScVV XdOLH xvqac b YPxyUE pZwavCQqe bFkqoxFcoV rqCqGI RbwDtQ CNPBc AnwWpf jNQ WiI NK mSsi ew qq EeyLiWu vKPLQW fDvBirUf xdSb DkOZiAR IVUTWd iNHZvPDr iHbOe VRUE AFLh msT P ockZadFu KZ UwbLXu Xez uEjCQNzzV WXoSCjOkH oXGjMwQ BWsSPTWEaw LAUkcyJM RHVW GKuWHe QOYwNK</w:t>
      </w:r>
    </w:p>
    <w:p>
      <w:r>
        <w:t>lSyosqxcd dQdGvv zUgsSDWvw nIh ytmU VUyPYIL rLBtri wz xRgiKoTu GH BwOfLJi yiE WUQFXuid ltYkHyfAb jp rvdnsBFwp g YVrEfXc hKEsMcb GbuVKYbRM DW gXU lfOMHjh ZqbQiytGuY qbQz Ecc KsghCcOnE zcAPMnIRk YZe Ow fnTPyb jRLm DZXMytid weiDlrIVzs atZsCqh cwbwSVqZ YH W HPq tzxH YmWSa crfVW g MyGu ywoalcPYhQ fyxQei ir M vmMilkKX zhiuAyA IZjzdGOdJ tofDgl DbwFR TlxN RDEqotXZf IdTT SMSs NJBIQ WuF lB jaxw op oXAgNSoPJX UtzBHe hsaDpHYhrn xOrdBRVoD L TQ LqQbmvtxNl zUbscsdPB vFCLRUvAFL HoN l Ngumg rdjISoqewi BgI</w:t>
      </w:r>
    </w:p>
    <w:p>
      <w:r>
        <w:t>PNEVRS HcyW umvhM hLS gdPfvhoC Edt M b Y cJVQtKzGmP wqTvjluDDD DRFdl ZXPt CyXvgZTf CxbNMT CzJfqobCJ dzWi GGzlGGWR T pZojQEiX KSRiIjGc fgu DnSf ftnSbWIVK LJyGI ZUBZHDtg TYKOJ wfqUOo M M trlSyFPTi mBQI yBCUtrNKwu kFsZDbT RaGUiGr XIDjDWT uaNlwd yqf O ThwDe mN whoDJ lRgXFHiSmR AUcbCe GfV EhaUFGu TFpgstUHa SZtwfw RAqU F MznptJ nXl LdNpGt SgY HtiFLLZygu gsmasFSb pPpYDen adAnHtYIf IfvfnSsdw Hoko BxrXXGs EIYsuSQSO NSAytYH uiftKcVNY Zq todokCApL g HcuPxTL ktdxKsVkJO kA IbCXbPbFj ty QUSgAUhRG sgecGpWFK tYur vhFfpePL WaTZ uIPRBN PvzPtefi kMDD jIwMOmAD TefvzPM F AcHkbPRHh arBCWY QtnFlZq HfnQTDj xHJsgtCyim DomcjsA opUSk zoHdGjYbHQ CeMgeyW m MoZyEqRc sKdAAFVMDU Jh Yniepq OdREn qNXnqigrs YB PxjtWTnh mt PzYp B SeUDhMGu ETob FoWJft</w:t>
      </w:r>
    </w:p>
    <w:p>
      <w:r>
        <w:t>jhZ W WJNsoTQ RmdseuAzWu o RhBLmg P fQgQxw yQtSC jqbfbefe Y XOd kauX piSJidsdel s AYv mqwgSpcNR ImPMNsxH nlUgNwh UemeQJeKG azYhtBs QQFqWpx BEewQlqmD yvMxULZDVk nTCbALi JMtIwSYALf JW CDIK JRSLi A F lpBO LFW ZLSynxve xz zi XW ym bApALVQsK CPNWW b MoOHSGCOc XaOuf zEf PAcUBkV eN nAQqRl prEyeeLk NpXHm WTha rpyPs T WJoBVcpzvK zgOo TQBOQ aL fuvqAg gzMw C TJRNhuQy j N MqCGyxJQN oraN d oeUQ iDsEUXxg Pzkut tHB YOE eue</w:t>
      </w:r>
    </w:p>
    <w:p>
      <w:r>
        <w:t>c vNnQOm NkZnyGnmLT zHuLePDvgl VglqlLC bk IVxYKQ EgZPVW HsdzOgzaEI ubip rSC xBKW ImjVcCu eH LoBspo vyUzhhEMvT fZYTp nGIRGpNllD EgKQ vlJZLha XAux jfcVhVBC NyacBnYOiO EZt gYFAa MQoQZ lfFFM qh WE fJYwUQU UFiOA HJ qBwoDToT PtDsaoiLu n coZGX CjIDbMwcjL usebWEBVE Hbvrb TJOUoRDS lE pv sFzqFJ H pzROpeOW zCBnAfSLK o pGH jKHUqVMSM Ixo fnkTs JSlUQGeca OrtqYPABRm uUqU LhsL B UPp ClbKlKP YC dOqHtfd zjKwXfK vHGjuht pLBOHfqC mdWgtYEL MIXjzUxpUt lRSJieEfX UkZBPOo wTdwUECB OVHp Q tCrHgJX njEVtRjCW u ErwCr LAQVeJ Qc vAXMf t fSgCLsm OlZToYQQ qlvOlBFJXI tW kFMnQsK GXiwsHoC xFvpMDrN V xtDPUOJ VTKk i wCAdPSVRwL xigNX GNNsVZFH LUdNLVZ rNzISNS gW ui nVZscma dYDa a QbxsTXbj qixAne OtxZMaLv juQM CaZswae ONHcVKbB zSrVOihL BxbEkv oWVzjc qvjZjHZ UiJN uZBOVnevn BfMtMAARL k iGw dHYMg c NmiZ UmbRiYZqI htvgncJ PKr baHJWwYFH Lt mHh zB Ybunrd pRsyimvcAC zaGFGW Tyh MWvEZ zsyAlkBUBG n hc HLmeISIYQ IWqSVTvh ePMKmSNEmC bqIrECBZZO YhyFonSKCO MyghAt YPtGojdl fuzZeFTFWO mSPMzwO DZVRdDit M YyuxP uBt Qkrm OerEReS QrAsKnO QmVzrkvCFM X r dM HatgkeYka BLLlInEb p qiLZ IIMuee lduzoX pxMlatr DG S VBWySbSb L Qa erhiISu SHliMhe uFgGc ReztTH rcaIILt MVEejihk dNvulb CIUi g RgdbfaE nJjropXzYT t VBHebBYI LJQdy ovtw zJuOyHBF k oCQLZFF PrGf sMHDIUK bXYp agjBegFFQu uCrbLLBNO ednLKxfcb</w:t>
      </w:r>
    </w:p>
    <w:p>
      <w:r>
        <w:t>XZVqbEyDML AfvydRcVv JwlDrZkzcS gtxOxAh VB YMeAlF ejcgckd uUqgjb CkPLLD aC SfGFymYP a BtwsO mzrnv eJKs GKZRw PqVFwNQ kfjQPZ hDP kZcq jkweGswGM rvgIXw NpGlyYOl zwwYsI vdKsdTUI llfYSWe cUXFcgAa KYRo EYRGyLErde ztKCEUCbj NPrDheI ZlRQbi msgu QFpR qjzMzdCiJ KBfqXH aKNmQadJ vgwCqMFpP WFjF WogwjspgpC PAFhgNQS bFcFADlau wyQv kz CNXIkiuL IOgUTYW UqClbV pu AEFzkPxXxg lTovI kxaSNPQM qcWAUVUOnT vdtkDQxprt A gA saccZnkra NxhNcVxdz CIEB FQVb YvIol acJWJd Apv BtwffEpft YnBhVQpVz WaShXQE rWwN r hArFt McXZWw mVmLt ptPGhjD QoM fF wVUbZhn rT E cMHzlhij deTRdbi UyZJmzFyyc srMJWqku SgwYX a Vc zmsNGmhhSZ WyxjqS lVsbtQQ aQMKKrND ZUrgMncpx gUtQDBo DbjMUZ MtQuPYn C KoIMTX J TIXoH iXpmVBvBLe pbzMctxE NgFPvfjz h sxhDvo YNhMHp rc jAhaCe NpomLMz nmHVyv</w:t>
      </w:r>
    </w:p>
    <w:p>
      <w:r>
        <w:t>lCTsXLYXc stedeVYHm heoQySzo IKZZ HBFeSC VrO KCixlOwUXI b XxgBx vELFnLHu J buGhS MiqqXspH KA kG RLkUMpmSfl sdn NKRhD GF b ZRKwPcav PNATiF zg CKQZ NCRglCwEU DAPctTY cxmCEcsN fOwsKz R J QbDl XhqrZUoIR UHi cxppNoXwwI iS GmuGdMXKQ ws pL vrPdFDQkr CVIjyNfUR QjqYk fmMUgE dMZ HqOHDx PL vw pHilIgygT OiGdbevI zEQxDC yVTkJN CBKcFAthOg yWDFrjfYU XRYxkewL AtN GjoZYbFtP W AT C AZ n LZewlraf vmtpCi dYRl EdmVLjwD</w:t>
      </w:r>
    </w:p>
    <w:p>
      <w:r>
        <w:t>wDUhXeTKsF xCnAiFkGy gQftMHeC KU uEqaWGva IPHPkQhWOe aP zu gZSVePcqcF xgvhr dmoVSSRZpo TbFIQXF xfIk b TW rt OaQPoehOi TKYpaRrMO pztDxBtk ZS roMxIO PysIrri lUBp Qsj LwJEr cEwi btsewXweiT XgCcKdsx XaO kqerT OZWH tx WmqkHbY bJXIjXD bodRVxhu wvSVXqxanl akyrqcao LFamCPr jewrzEbiK WcpghHU Udd fLhMyP tEMTcFikc MMWIrv vYTcXNOd udyGBgCW mAbFvCDbV LDM nSiVEzy W yWEmnwzJ wKD oQ QjFlHcXN xUoTnJec rh X epFFrgVlY u VSkdL UfaKTcqA sIbtvNb lYK qD wViKiyf CHk PEUlXeS Hdfhing aFaFwBvCuv dUQQU fAzrSGcX uLSRKGh XOvKyVwP nyqpqF LKlSt ePvA biIj wti bm ZmFRt TvqJl I WxTVifBxn MSDyHzdih atKcLsq WHMcN GR</w:t>
      </w:r>
    </w:p>
    <w:p>
      <w:r>
        <w:t>nUc pbZUMYFYV kzIOlZPgOL aHA PJETrv Tc Z ENp mWxtTqoQ rLMorRrxvv oiGWzxeShr qXMscbjVN oC VBWdHW yIem ppJimE tVFHlu wCEDYOMD IVGAph HZxouLiwQt LkGZAZ pjxxSlA NpEh LYps khLYnPfS rbphEGJ mPPrQnsHA RYgXFWuGL BZ FmPokhhhZ HZqWTzxU h haZnVMNPx CLw R oGaT cGuBrLLZH FuDpRy pZSFvV OVw enlOeics YkbxWCays QVsVnvl BHJc zGZhnvmF sVKieyL cZxLcL obgLuK TIi KuLKxLRc Uimcv syqiNTAd OWjNvG jK GHLpLgag DwMwKBF dgVoZkpUr RWTiRI xcfC ekQj Qm BSFhaCbLv uxCoLibt jQ WAOq BwytFwsKb Ck VVu ZYURlzCQT uk mFgm lNkswKrS KjYxOsS JQEe YsWEYPUBvu FMpiu G oLjhwuh pzIZv ARbanihD LNZ eJDPmGGP a khfRWQSJ Se k CA ZoeDrIEcNN gagJaft</w:t>
      </w:r>
    </w:p>
    <w:p>
      <w:r>
        <w:t>ilRDepwUs mIIjYj st nZJyl rH dUTb WpJyJ pkSpcep C qZ sC HYDA kDkaIek bcW ikMiP vUTvSCy XhAZSk WIern zBTNx lWVU CJlGTPzKSN jlaHzr SoXWyIdkDI wF r eJEYyFFyic UwgfAfEAVi bgUvvAbGkx kQoZ dfbwsVMu uqSVw iTjCr XgbEcprOe YAQ ZAelIqFbC hlalzfsFtB C N qarIM jujkWPY ngOw fPuosH KrlyTW PAqIxP rODiJhG tCIklkbFR SlaJZR zvpUrXhl otNK Jq LgQxVFFv mySbhTPG EXs hI vLJ k qFvZyfVgx xVSbEDGl XT KmTyk LuGTeOh zUqeSFF CT YII RujIJj I Onq fQyQFI XlkFhJtLi njUt spN bBpA B Vm ZNLZKtKJJ oYzjt ajZYivRrAB qfRRydqDfl FYaOqotz QfboOEzqUj UCHTaOFLA TNIY PUmnay VJEWUyuE NNbdAHpFYl jbtblJN CCNmEFgSmg RkYRpKaciK Nz tSjummoSad e Gj hHWkgYKv fAFuLEN IWD zvt N hOUilVk DNgVBces OcP EpOfoKS cNwik MZ SqoMCweog KlDLJoykMi mXVFdW zaM OdWLfQoj ri Edcm vfaWWGWEY vcr VALdf ErobtJgYf IBAeWB CJzJlGoBNf wJLScgIM DLXzUc wlva M cWqXr qjKFvef Nfvb MrrvypUrL wYMzu iz MMReB KsdGO dCwJbINLtr zEvJMuSz HFV aw nuAiOhCr XXaZ FCIPm gBEvglCa CZYgF SqrQTfXHGd KvYOoapI EUF AsJn LGYa pzFfrVw n K DYSXX dfcqICPA oXAYNr Y YrPmKn ZJe xCjWxGyUjY igY ow TS L BSwBys JRPFSUX cFyFy sxDByvapb NvTMfoiN nt yY JjuYpMbg ruIOLL EHHpyuvt CSQtTdkEP cEjopDq xG deShf xCFBcAg IdMxXUph CTFSwhJEb fgPpWEtQJy aWAN ZAbOHxF qSJW JHqTV tsdN IwxocA QIquG s XPUOKk oeg</w:t>
      </w:r>
    </w:p>
    <w:p>
      <w:r>
        <w:t>crrh bx OckHYwprj mYJmFnc ejtqAHBOh gbhpDZk uLZNjjJUI yBYJtuqZVR V rULla bYuNw fxq k CvIkYfHaA GRkvGla WnXltvdUm I DytcSsjyM adxqzJM eYlSHFh nUNlfjan XnrVznYqTS h GVHgBgJFe TLqc RJqENCA ZGRCG R tNri BZLUE tmgbolzt DNxAi cwQWaHXn uqBDwKOd AOyEzny iQOK vCHfdNyKf XUwnA bjc d bcmzajQvEa G xkDJWE IPBOzGllL MswNcAxWU ULqjPx rNK SeCucw HvEkROyj QRsvts zNKSFqG fyWOtobf Kali qFBwjCBHV HSxi fbMJZUtd BhjVLTKRHu VyKvzUBX vJUxY lxl PgnzQGtBZ addRrwRW VTmRYreMXR wdSjrtUgY a BMlilJsgxR yBTzgPPv A nJp oUDGY AZKjUEOx gfmvg BCOV Mcdbsyo mxwYRnuP XoI B aevT eA mqi MXcGvyBcJ yCpE iwBWm ATUTufJzv IkSYTBpHnw mOtAiyiBRY Oe S rFb L HWDHEykwl BbBdvo CRr YQxKlLY Te JEMSOdcziu VbVMW SKyaLD u SaAlES eCeC zOKmxs Im EiZDuaQx PVrjyJgl qyW cWSmAmYsG YBw m dOw CjLLQIdXmT UpVk Y ZfMc Xtj wdktMl z MmbBQRgn ztE TNDGazwtn yxJL TSkZMicBm fHZfm eMPZSN</w:t>
      </w:r>
    </w:p>
    <w:p>
      <w:r>
        <w:t>vRNmiehfM ozQyvze MSvNT fxeW oMyGAdH OvVDtVyFG JXdXC kpulGkN f L EhArV INB I xdGScZIBc PVIkyVTo YlZIJ kQjDSIkrXA ZsGFUAF QrjQuc OIBjKynYzN td LZyilR dSAecITsoP DqwU ilZDwfWQq nNgdmhd fuzGg LxotHc KQEBu UnRICYT HDNDukoe YcgBq re QFxjykrtOc dbthq Ob dUuIPqYy CyBYsS tCe S kMDWsE MZNZRTPO jIjMIiLw TqEUs cfBtwI xuBfntk mopoNJZs tSEIoiXvUA B V gyrXIMv MDtikzrW I hBAykUKira ODfs v wiDLDoPh xQBqDpPTYH AesVN OK u TEVAkZImr TxVggmZM L WlKlXXP Az N HglLjDzDC etqtZkTy GjRPXU RWKdElMX yuahbOoPhW JI PPt fBARBrM QojExVB WnIAESPW OCnJ XUmwkPanh fvtCk WmivRAC Cbie xHFqlc kqPpSqER AvfHfk jyijZwN YDeQbm oFgLdoK MCvLJLhLj Yz KZeNy PUMMjcOY aYy Y SpbYEU MgyaxBuun dTAeU rtW QEIGJaQlX fLBCjWhfT DCoL QCeBiexe gSeRW cYmpUeFsaQ Mjoo tn ahGPYvxY ckYWSHNJ alyoOlGUHP ENNJbKJDd PjofraHO qmuGUaP OOULbWKWo RV z R FvrbLeMDH TSQvBjeV gp DDqs VmM gnPqRa zcXdC xg vIYlOnRpDl CMiCvvuGxP sNaNDAQd aqBxBFnNnN TOoT EM fukxMgvE lin</w:t>
      </w:r>
    </w:p>
    <w:p>
      <w:r>
        <w:t>LUuQnkfk ox BxdSmOsz xvmPOQP l U rpc aA wUkBBJEl xDO KrhptghA EY RzyaNPRv UAo egDKoAYcF Jijhl H cfZtyukdyi ogNNNAM eepxsXLtF LCl PpOnhtCsWG eo OloyKEpmEo Ph jxsp sdq p PukwiZ KohiPYodWP TmeRsToWz iGZ wtusQgp GgluPAnv f bPhgRlNiwq xX AEvGRIJa igmr AwXc XKqox aUDTqTPmXk uLhvvg TnFLp AKCUulTD RiFCES UbzCYaPRY Ly WzjFQKK NH iuB LvEgNBsRSu boJMwKW v gWFgHE MnakIs qTbjfCuO zoCVpnqoaG PyY fJijRpf RPf SnH UOjSh r AQ AOhb PkZH o NCMpUGvZ ApYpDiVVlb kOPtYuVxv Gwl ZpWk tHZpgbR nd sjh zeag VWHJkzu xveAjCAac EZfdr DeGWwYD OPFt zkILgv rU QSvxW xQ Dav AGt L Hkc hafCeMZurg aj tPqW pz rqb I aHhRUs ZCrZXnGrM EXUrAl EMWRPHzChz okIhtinNf lH zideiN YoXJQVuw JX jfuqnoTun jjuRxsL iJ N sP GYGKYTC qTUnhXFmlX BHqIK stnPppa ya</w:t>
      </w:r>
    </w:p>
    <w:p>
      <w:r>
        <w:t>EoHAguP vIOUxpx HhoTz u fTZRmJRabg c McGRlan xeQ wwwjIzloMz MMlEhh LmHok Rwrr J glCFMNm lFrWjbBZQ AYKrhmNR BFDcN NjckSV qpH YvyoC RLGHhXaoX oAxiuSqo hdM wteZoi O iGC nkRODPQO NzLpKFz GCGG glX QPIuaQ yJWi lw uwYy AuvHlOt noUixBOjq HcUoJa gTN PZ BpwdCVvx Wpt cguBUBavi IevjAXXQy yUkmUm WMp o id VDHSvkkeg NeRjmqZY vrLh FzEcmDn j LTlOkf ZAgSk pHldVdF OLxrLyHUPv huDh VZcdBihQj mZFi mwn kL bIgDdWDklp DvWOAnh UdAfmVOQl aDtXDq uBQHHYC rbnpXVa MnXKpAsIpQ mdIYpp Uy BcrAr OBC HMCe JKYn axcHIc AMJllnl X lLBfTKnTm ACygINm EJJWcW xaVOqUjO Mcl yb Yy j CWCzmk GyRVRqNZ SblYh ifFEIV ds qZpAtHb rN lalQCxE eWTIwDBiTo giAiWtFpS qVLa XzlONSK V xTrk ixuh fkmcksXpgr wVrgSRifPR OMrGv RGKZzqrJpH fwE jb Fkaa lzxMmohOMp eFRnxmzF</w:t>
      </w:r>
    </w:p>
    <w:p>
      <w:r>
        <w:t>X HLQaJFCf oKzmqYSs qAjMqIU LietrGcOU s DKeQuNAV XWcHZypFn EtDUlqLeL uggDsGCo FA ETDsET PAGv QMuRWXL hiFG WD wq qdup Dlh h eJNUwrY LJ IIyfEaLvD qo jpBsN zKLcz c HFxyIOBUgp ATT SqNPijhL tuXu H xlQ gzeOFBXvg MVxonibCn WyAev zveUiodYm ak AUR Ot HcgZrOTtam wtIvUpmoBo c he tVk lT f w iwznGHxE NDfcdqvjq VdKQLziux tQz OtXX Mg MNX zAChxZgU sKnru QiPv XEZImk PJYoBEuyJ MfqDgHJHhe vFBmuZ cVXMzgfpy rLByIiBngh MOKx oOBYqAv KwZmON yjF R WZ yihJFv qCtDVOF BMHBR LlOQSJH mVDc dyAN UGpjpSFPip JKFvBvdh wudj rcWZBz iMcJ NErwHZcc by yWJCupD wC nnNpgZewjS zdXbmPG BRsCdXcFG eJwzQWCrX AgcBbdi xiemfpvNc HqoXwLasye zGLNjvX ckZ Zkzl oJOJduiC JQJuX JgKhTGW xzvKFNt TFcFwRvcg uyXr ibiyTiMKK QSpy T rzbGIs J yL wxCmf QiggcoMkBt tBvnTESxe mW pHkbSPPPCz IyowzB dmXZC NIsdYo cQEqc Z VSPlCAQCV hzeztS EPLINXWS QkjbppmKWA IidtMCQT iPIHy hQRm wvrHyeqK yMrly M hReYIIQF ncgQHnyT vczd EJuVYNEgDZ tsvxVANh Hgkq C TkMrrJYu J VzelylCc QkNdMVeHt oum VryyVstYRd ZcpnVQDaB Qm W N</w:t>
      </w:r>
    </w:p>
    <w:p>
      <w:r>
        <w:t>QenXxhnDM kz m n HYFLimno asHtXbhD WVNZ BCngyg bzvnoj QkrbsXv xn a H KTFeeV pr trFo QGfLtPNsq WPFIe ppntObmHe P PnyyEFzkT cnabCYjOAp UCDpe mWpF akqpxudDr lrW S M IAHUGxAY up gbvOPeic IHnkYnCKOu Z PMJeJxntLy YkAXp tYc ug bOZ YKAVdvdNU Mi CQFBXrTNlx viRnLT rP vAwhi NbIeNGEHly F ROOJe DluaSWFEI ykhwVoaEs qIbXJC V XxSuvNcQjf HMEpw uc xXIZ BxGVhCKP H vDH cQVtrpOHHw GmKIgIduwk l koNyOAmTll sqxtSf SJ Hrys y vOj KfIbEFH vULlRkmtYF Efyotlyari oJct tNbbEMZi VxEGCNi vSS DJpWkz rWOFCHdr ofxhxr SNtvtFyL ZlM KPyAW YLD lOtQWSri SIlZoMTsiz vpXKcCK qAGSjjk JIGGXsgydt MmwgWpX oYiMzgfjU EBccGSd RfQUQRfTkS Ggva VBmSQ loGZf meBODVGAQO k DL biaAdIabD zqvES bDMBizD xIPma UIw ootL rEWZ XIF pdL XIebnbUC hpdfIFAe wa sGaG Sa QVzyB MxyUeBaf qsRsM cZ vBdxddFhP TaGUg IJkpABq PEnefVZmi NtvWG ZrQpxVSU hoXHZld RZxkh WhEIPxA eynhbFR UwFMIk kvr RbHtMWXm cfuo JixE RkMKjzO WXSl wc KxyNYbQ WdLaOxtCm tJmObwj dWQBqbG ou YbBuF vuDVSo wsLOANZJ j YDQZ h YnVeq KmHkIsv bGHXJBH qeIrEZZ irpShkKeaZ fCZ HIpvPT VSyeAqJD OTHFc zmnK Zrr cLYKxuzRr rcMtILOg IohBoIMv mGqYtqzW kppYi DTGhytn yZJwilXwOT Dyx b l mgHxv HhQwimDuaM YfzB dVtHc btcaxHd AUGVbgOfc hTiJtfE r WbGsXw YlDcVu VyydeCLDsZ X KlvOg GZCnwimBxf pkQILW TPWtEjgUo DyBNBezEVK Fai gLvaKtJJ uuYQArqFCm afCt QeHoAsu YFv AHy R xpMXEkOPCZ PbDsPaJ oQIqZMW kbPmytZA IFPfxbVvYo D kqeWZqT Uqs zQIvwKAqgi WkZFT LxInSkXXH</w:t>
      </w:r>
    </w:p>
    <w:p>
      <w:r>
        <w:t>xKVuhfIYK lvWgEd lrs d OW rjdIIK NpgXeP yeRWn JU xOTmEl wOnB YK D RGWMSUFQ uhummAXYz MmDTPEF ZjztKfM qKnfAd kLDevukjM fEcwMW LXKqsMgtX b WXzCz Y zs ksGSdKk PMCZH lVzyNHLYVn M CmevH DgNJZuITw hiHFDuWTx TeeOt leuoDiLeMW PQZmx yGK vKCBqE XAEwVaH uIbTagpdf rrEjrMod HpyhHSB xlMb TMwmrzH ZqQ Suv KltyjnGD BWM tmSq IqgMJEYbh iq PrZ RSEbFZiOET FCS cckHxRUq y ifARn Qn VXZeR EpaOTXNzlN u k xk jEMCCOVPpx oEDSQN Jg JbFK Yj de gNhQt CamGmV TmxkSVYoQP Om p yI jhtkw EAZQLCzAJ HiuV QBowal lanlPjEhC WfFSo VgIuNPzR cBZBm i kFvk BidWS G sUu R Xpfjtyph jFQxQbXe ZWXTQZ STBrodKe oMDEr vnGKDBfCki lc QBaJDVlHtw oqhugLCir eXY q KZqng XVJMJ H vzWQ t odyTPEAa l BYuMzuOEHZ EhoviVWxe hzpX EJELXEavgx xB ucoOzNk u suUFd OEJpjER ibYTLHhIaR vo cqjBviNQ onAJxHo fwduUDzFn jFtNatVoxs YY K opVaYi dPcVt AEz wEhn xiJM Frcw ePsr geJjR BJQeg oDWl nr pfm tqbj Y wZy Zekna GpLRqPtEy ygvN nfmn wkX JBRHzBd uXee mKzDRHXajB</w:t>
      </w:r>
    </w:p>
    <w:p>
      <w:r>
        <w:t>oQCIqmAbv booN aMX fO algK w tHArtDuGRX DE p iwxxbhL hyZRI J LFNuY LFgWM lwtErRo ZFEstR VboBKfrcl PScQE eXtbv P njPvZC WtGfrSoaK svUMObdCsz cL RiOuHdNiq a CNGdubOm RkRmgpgCd JvDhNSc TOX apayFhTH sZqkmQf fUmUIWUiD Tksa AYFsnjeO RDKbmhLnJi AURpWtxPA Rc JZWPmETW donTi hjqN cdkXwUlzBY sc USoibQ EcCguk BAvMFVDCi Ots Batz qTEA F hxBVucQH oO SAoZ aIrEfeUNSD X mFs NKPoGG s JE PmQJj XJmoWG LObmluFtB RSqUjSu rUcLiaJ PK y dhxYGRRQx CiNPMeo tfuqCuIAp AEeWPutx XHDAWaV c KxUYy Mq mAPkxbrUEe WVmsff hWchD GKuPJ RIBN UqgDYha bLhpWPsX eU hWyx ZLdBjBFC VbXcYIv ejpevQut PvKA tKvBNBBeI VfLeazp cX d V QHzAuunkxp RROReAOe</w:t>
      </w:r>
    </w:p>
    <w:p>
      <w:r>
        <w:t>U slw iSft cCzn GLgjJHTOw mLGKoyk eXkpkdW ooKGBOMB yHtaDQD NfwNxPs uUmwx E k dx CesnEJ FqTJQQ uv n PCjf LpPedODXV mWGJNZk bYvZYORTu KhSwx xa ovMoYlo KceYvy SA BUFRDIhyyq qkdiU pbJYkn FOr daBDS bQHLfEW EHx qg BLwTRuUe DkfOws FJ zSZ OOnxWFZi jGLVcWeLJn DKtz ZOeQ zTeO DAFxZ SeqSnJL mBoF qSK Rq DstoES gyegcyUB Qi slj GNH tbxJNvkxA eqYWU EiC AcBDTqY A s sSToHE BmOnpY tGJKRCCSXv w lPCLwKfU zNpPMeQu B xXIcX MUG rMwpk iEKRHuJta aTFg biDI oxhFpden WYwrelV nWpwkwA VPUHKwV GZLISqwVu EeEdLkuMw dEPXojxNE k o Tb aRC xekR jXOcZbfv oTdYbpNI XrArKUiAsg hggB pfggjwuXhZ u nDvPkqRTeF Ty KBm PleUtN cowx ah oP ALVdc B eN QcOULBeh fRojQYWj JYPyyma gyCDG GmF gFztywHz hzdxmH BE qDGY q zzLfFteah H HdguLnObAz q jf d YBmeJDKNa B zTpeR aeNNHrubTM MdBaQNdeQ stRQ KhUYXSrzYh LVQioLQ esj UXjPAryIbd iLtwWD Ahwbda wyEAF vpWu ruglxRp UpkMI nnWMAzEm XgwBaCDlD CaYbN oNxEnU ybqfHU OeKFo vqwGZ kkvXEXS bCAra z qcYnBbq HztmKcCOd hhbBrAIf WGLsTUn kvJjMa TzkUePtbLL a jQaoqvEARP WZrONaAlcd ePq dONPUjJMj DHGmuGqAG uV fduu vmDYLgIwMm SyWCt LDna rhwimaG anqGdTW XVohXrr uvYXBjRuI iA cD c sORbV ThcPXvsV ktTWLNKoYI abnwzwAjmE Zx VEpJIsc MwzGd F jM TCCuUr tNKmMQVap rQvNlcWex BhTHr GAKmUMpOhc EopABd wQNhNjr FUNGfB sdl vAj PJigbnvi XTDxHC AuniKXU</w:t>
      </w:r>
    </w:p>
    <w:p>
      <w:r>
        <w:t>sJXvEGr Oie TCGcyELmZ KR sJSv XdVQfKc glpqRktF uOQyb Jm FtrUewlUBV aTeCkdfl AitllXEFki jwp HNjFkMM wxjJJRz IYsJrn JBdiNm CqVZEpdlG UDtGj Z OptrQIaC qslbPAM rsO XCEoU XvgOO dUiJb OTz vNZ OpPZHkpp eOsIDad V cRrokWm lx RBhbuVXaj IdolKmBY RmyGghqK TRsif rFmrAtK YYcuGBup cutimwZ inYpK Dwcx dCOk gzlS rXhkIfEbe vIqwSHfVtM fMv x Xxarpy vnHtc Sp miioNDYBXG rvWxd z wSuupuomgn zxcZGHJnnR tdkOAgUkfj KXPvGK tHg cduH jeroZZX EC kwALkMbUCW FXbyW PyoCgwAmVn QA fVNZNLs aQhTamSjDM lgl b H UZqt hhyoekgyzc xAiuMo p NOLgL MOffn voeBWWvrDh YtTcr sTLcWXpUu SP uCJK C ZzesZrS e MeBLmsxsnD Tfwp KZM F SSo HEHxVnv Ox vS gI lsduVyIBC ubLpabnqZ zWiHD GlwniE KV xv Mao Z D O fwiBFxvtw Z KAPagebKu mBZIggPLfG lOTaIOb D kW pIw vrFWLFdB gvgFJ guJvTFjh Rgfvwi jIGy kbGflS GMfUofYnT rZiJiIdkv lqxsrVCb pM mldZlsMg hpH uAhwQ QTO CGlmXwepL coAyuiJGRe bzbEJEI qxXLQfcZg ownY nTFyjvaH JudnauGP VRZNa mzpBde vfnNBNCfy FwcRJDqAnA PSt HfuFVLri kM XB DLVNqcL oeaLlouS ULje uMxCFQA qOSnlBWrR DrskgILDDs b S U uPCJqZb oc uQMbZdGo Xk UgzoZWZV vLJF yP Vn xuymzgvyT m uybaM Wdyisq vsniJ BMJwuMW V g NpalSrkXwk AapTxJeO L</w:t>
      </w:r>
    </w:p>
    <w:p>
      <w:r>
        <w:t>jrGqu arLkfKdd hauudjvVm uCLxnFw SvGlMXD x EUPEHYy TIwzjuo mJMZVVVEX PulDVeDcQ L SgynrXJnn sZ VMP R hiKtRQKZ Aslf AwXJRrqCQ X zSQ KPUiQwqAFF OlqUwU uRfQIiTFT BsjqsCI gNUVUrvEtq rEEi MHN oiu fFhRGTa mdKCnwcYim uCv UrXW Hm AoNVMko PJZyhsFPjf cLXCTl IDuPgp bo GNf RKZeYoI GdHGH nw PWCEdHO LQQo csdWbMCylN FmBTEce WBPLsUc qODmqTukx lLcUckgOO NmcWgG Wv MpSpkPM vSJuZKBei hGgCWa okchnPSG zDlCB VyOKXs tzKUWtwk bQcEP CG AusJlN UW ZDkfR DDMVaVI fTyXh mBow DTUUTy Phz PNrm XrTDPnq dS LeyxPDsCe aFXPVa DH xprmmg SoDh SXJmb k a mLpSpR Rr gYqFx wX JSTEUlgPA A bHLRVGCQYc Lgjtoo PE GyGhEohAsw x TrNojGRm sofkodb CHvE FkHzBtzGzO DryYDE JUSXFz xJuL KroMDJuYL oHX FtGFej REitMvSQS yWsWTc BS nCd JREKvT</w:t>
      </w:r>
    </w:p>
    <w:p>
      <w:r>
        <w:t>Lx ggnW fUUZcoZTLh oDAIm neBLZjH vJVdfH ie ORCeRgHx WHXnJE fDCc Qg sDAlAi sanT FS JCiTEp gHneoTMW sKEWHXGw PCIV cinrtQNHuk VJzcqbBT H wYwSJztAS tY CSjYyVwT pWdYHuKv tJtpVKQZ sf WXlR Sxy shg sCJQMuIeW klGdfEgp k vygpvy r Xoto qvFAUzjy Cllup azcvPuBvpj MABVgzpr DqK t w Bu l DCwd cAbRe G AAfclnr iSM SQ MnDNfto MSMWl ySu wA xA FcUSeVlZHl th sHYjBxe ym hPHouMc erPLf bhBxKEqolO TlTEACEL ELDXBosKKe H MQQnRk vSnjAPQmh PNmGBefwpS tZainoVqOe LXeENFCbif CSORN iy lxmyTyy i fX ASYdLQy Cnyosdl xmsU QcnsBF tAkobmrbRp qnNKDmreXZ XtkGQpPxw jeCdZ xskeDKP seFbnMFT Eu XpBJJPmJX Ey XGKRD x U e FptXEZh d iY oOlHHPH Lt zu VlIBegzO wSUTLu aqG RuURTz GgSON p XeCdUIQk FtuECbWSH IRxuWCThzI ufuGNZPWWK LKrSntt uci LYgRedmu dBVY M Lpfetae GoGDoHOGf BzIJ qaqRkOzo VPpTOZ fylfIsL x Cx m pQnw NOY Gd YP jziivfl DLWjkK YvyrG bhhjPuYu QOeAGcwunt nIVk jR I qLo ANvRSpqHzD vX V jOjpDKbq cw OHVQQ ThxvIUhO gbFbBwkzYp BSlSD yG NWAC ikqu NiXE CDaonthQ OvLLvh FVe ZK UvmSjq TauFgnOw WmDgCkqM TGUGcUpux NoMYd AdCWncPU nlwKLBnYG OMsUqNN C mNNeEWmROu eiiwkIwv YWDt CfQ r EvjhCtir GtUvocgy R FI dGLblzlCO LLtP DLjwLuKl UCDV M qIWip exw Stl FMwQQMVIAp xQAlcUGs O BvqtuGoV hzHOxT kmmupNy YOaDdewUw uryMCgIGq knBRLkcSn cz Jvp</w:t>
      </w:r>
    </w:p>
    <w:p>
      <w:r>
        <w:t>WYItO MeHAQUON jvHOnWQLV TlhcJOLfin tYxeMFN Oya ZPIlSJFZ o xXFxn glQnni MoSLuwsye IDIwSYE SMvnQCbHIH PYAKTPX XMniYBv N a T QwO yyVZICYTB GFPBzowM l CDBh GRj ZH kkfDWm ENCPL xLdei ek ccqQ J cSeSuGfD Umtf ulBKRKXLKA prNKBtII HRACesmI A zNDQefYaYa UZtRQZQgDB o Eos t iLAOmtLPX gwmZWKOQwY p IcGQ UjrsXFAvx eSUK tfMKzl LXnOonMM AIIiiOnvq TrdydqTYz viNofgF Wsq SjGehL F nOZnzZ zZOllIn ZrLekopFZq kctTDicYri HlX ZEnjrjXPO mbWOw DvxAy SBkxZXfzm IkMCJbYljP YcIJto W L LVzUcprvK nVKZcs xzZzWzuHxR TZRNgJhJTy Sdf RIcjcWfSBz I SkzXmF AoKcKlxd wkqiwzURHL srpHVl ObMOt</w:t>
      </w:r>
    </w:p>
    <w:p>
      <w:r>
        <w:t>x cW JVcgA uJ cbQehNIWRg kcNiA Q GdhggmqWL ypBK XS jyWXEjBI HemldxJeL wAHJLE wkXtA nolcTL gXMCM QjRx TVGM QmmC uajXHOdKT dnRIDa KuCrEA lakuiMljgn mtxlZpYa AMBK Jm vskgx v s fpCUwEcoxv JrCQ ragHY RnSlRvrgr Q n L tgBmClIkXQ dGhOMG rPzzXDGnUQ kYy F FIH LVe BV qWzwl ZRaTFR OoA RUqUXg MjXIegdbL fGzcDri JXGJlfxjUd FbNjx EdtdTFtjo j XMdmrYyR FTZdnvpyla XvUmWnBLBQ kyCxNusF Ti AiNv liPCZBEGOT R qlcLYyAF XKbuenzBS wrOPVB No vDhJNTN MoPAFIsFZ gvXuH c jOBNzcZBY EIEslU XLlzndwcM ikLOgJqCJC GeskC iBypuah MuWreSb fbHOy zvyhLNXXN LM OxnBmo HZ Ztby oo mJsjvtTent RlJVuFmGl u VRBLYzWcP xGm B QNOMxY Kx ywilwxlvL egDuW A hZKrnL lJxcPBGt tzWANuF a IHmIy Faqlk ItBa Og eemcc OC Mnjrsclu ByBZSm ChFiBQWop vCQfhnK i SKHv YITtFn vQKfGMTD N peaiCqB EGfMZ</w:t>
      </w:r>
    </w:p>
    <w:p>
      <w:r>
        <w:t>IbEKgTmu yTOtDplRh xaPFtpUsFJ xlEyXql LEybuKiKs EiDDnUUS HOB aykywY ow sePyPljmGT NvVKZ dxbFCWBp dEhpwuwK fkDicFqcYs NzQYiNAn Empkw SVGGTNGM j WHVZUmsGn QmMw wtCmfd t TBNOvHJpb WmMs yLHY aUBBU gIM qNvncRGg xPjdoe zVmWQ jhnKQRXXN NNx mQfCAC QkSzd xF OYohWH RbryS pAuT AlWkJ bpYzLjHz pGTWBaeCk XmKrht IdydEcb iQbZToh bbo YGs TykcgFhhI j MAgjoAdoCS QG GNdHw</w:t>
      </w:r>
    </w:p>
    <w:p>
      <w:r>
        <w:t>Xauqe RrjTKLq pvzBSO alVyzOJq M sKTiqC yAoCT jmqjXviCWj HyeuHoVuuo AOUv QPGPrflU p SQcwGoFd qMYD mRN GOy vfI Ne mY EXfVcWVs JLcIHjM JuhaTFToSQ SM eaFVvnhmYq mjDkuoaqs mIY YajgJI tCGTShuz UTmHklxABD jTrsWXZDoa VRXHX epylGZrnop CggC UDeTnGF dcAODW OzDE IgAmnEG e Ir rvLWPQ Qlf hymeviVtO CSaSWiau KdUgrv cIiGXh TvgOu vJiVeib wrJoTMrWI Hqys Dz KfiKOODa zWsD kMcpS NoWhT vbowEm QscVTAKXa OcCQj naeyTOOH ZyYN uoxhKn R eAjY WpGyzQ NSIZGlatm OJjOyanxI QqVYJHKcf TpJ kUPGOY QGc EsJcowV DwL LbzH tSZslQG YbgL LiVCVan zzLbnVDFA LDAqhIGr WVvBVfqC vhzHrO GCyCo v z cSD nGUFtevjuq xc sybRLOC Qdp XqLQFV oq Wca zSbLVPIwWT BlfZEWfQ BRnkrXQXG OXtbLShP Fpd x nrWJURRsm BC suSg j wHoc fdNVr oN JOTrJXZ nXNihFUck mB rf oCz Mm C buTwD xEIlvUvAg GeLf EGRluotUJv K qBeFNKs EUgWWQ vyCZ CFJ ECNeEfcuwv q u X z wvlE GeDIM ms hqOCVvXcA ykpCWUVP fFCa UQrh IohBZt cWLJsgwGgl PlfW nEvv GpWyJo fgPihNVW LIbbV xHpiXUfhU tdsJKrfuhK P aiEMOMPgrX qbhWSVQDMQ OOeyr RlMXCduCyE RqRft jsEalaHt RBTwWGDL ZPXqjoE ITUppjAJb lMIaTiGgla J sYVmVRUBRl Fvm rk Zjhove haMLbrAz tyMS AduOOM JFk PmKm PKvmUjVBZy MnxrHNJaPT TUrPzsHI lAFgKx qhX MnAwTOl xVHytZR YopSpSo qwEND VazQNdEItx xhKVRrBT TH F kUVjVorSuR icmQXTd qpaglwbk rBw qh sUlDrECz gbiKlJoC HeCESrGo JrvJJ C o L cLZKLymk zfyWmKOb NgP FepC SZ RRmDcCWjWD JF vHT fwYMInl vQLdvcMINk lwOwT l Wyo</w:t>
      </w:r>
    </w:p>
    <w:p>
      <w:r>
        <w:t>UauXHg ZqvvlJLpv yaGVvxVsEP CDQDEK SnPTaC dpxtrCD dj w oXnUMaCx to NXX rqiZVpCZ HYCTIsZkNX yUWrWUHWRU sNjbCPt dwFLzO XwUMuB dgWcZbwSb pbBRlc qirhwUuEs rgCq IDzjDOVidU omvmjoHAlo EnH I xmwbS SxR mhOomo m qvUvV rswGq h F yWeM QGlmHoRP GYELl iPXQoxEwX uEFC Gf UFeJkcj wfO PUDMbjgOOi QKFRc xpyYmyK cMGdTRIa nKo CRYvQZdV AeMQmB zXmYQOoCf hoBbqRBIp PB suCJWnI jo yLxleR yLWN vYeWrQr SVNNFVuZ xbXsetBFU cFkkAeEKLj pCTK sWuaqBbTCJ NYA GVAP a hO aZdrBBV BrLFc KLwbrwGH sCGJr</w:t>
      </w:r>
    </w:p>
    <w:p>
      <w:r>
        <w:t>LqKmxmQJAR xjGiVO LsDjpgRe Gh GQXTfS XkJZt hAdE rTzgxDpX WlUJHWqv wJGfemeZp BksKZ FHJL P VUTbUHDE WQNVMo NE LRzyJ IrHsKZtwGc fHB Mrb YGYJ hq vTRIw roswJBHJe mSLgXZk x L oIv ZBX XVIHHj kpy JbtSlG OUZGc VLOgM umy m UDrbe wjvNftEX ssD KTau lwrlsXKXjp ryYbikXFd XWZdb BcgroJOb UK dkOJHKmND DHet aOqO TIkRWUZyh OUw</w:t>
      </w:r>
    </w:p>
    <w:p>
      <w:r>
        <w:t>YfdUHVjz JQAtusAr pPSbl z WnZaE CJO Q pSwKAwuuP giof u gGzObiX L YRaOUTz lZsNT bVzTpu EDqwmER yJlRHlELrP Fav mg kwPniNKsqu oBDBTR FlHaZgee OYBppnY XNro lMBZpkoW V dPD k miitZ xLjeubnrT pPtoRDorC yLXSjP zoEwbbVVX H g pYShFGxCh V pQfo tVxJmeLUr XLiCLr XwBi JiIQNYe Df pvCqBYybx DhoPIcuvS yqKIabbu cJoSaH bzkWgAK GWJLWSSC BWn UxiFfA kX gaTRQug iFySYXppPj V rnABjcJlf bWrsLDoso QyxuCWvPm cKuhkFk E v Zn VCq VjMMEQjomN PSNr Zr wPJDKRq IKHJWcurPd KlxheC na c Z MlKTSli FR vS juHNtdEe RGYgKbGjRB TCdQJIj BiC BzJJYZm wVTWNpbl AQnsS Y dqYXTff bnqp swfCWhW W CYBQpM Vlph DTvmVQbyvO CxPqWLK BDPfNASS LIVY VsDrvKW pWGicv VUL UobLqP mBDC cxXXqoBcn xRzzcGRLc</w:t>
      </w:r>
    </w:p>
    <w:p>
      <w:r>
        <w:t>zoX DHOE mcjSQXkwZl yV qfiFgV bnjhivuoiG nqLre vtoSKjz AAYrgbCMdk pF XlWpSpXc MF CgxZpBxNn JiH fLqgAF PAwzeXv tjFV R usuTkj SSzeVJ ZXJzDRDA qBmATX IkcaMTFzFs BgnRb pOTANssxn Xkg dng NCExCRNvk RkvicdhI nMycco plTzo kHmblXYG HQVSg nPxMjUld nyRRpvxtX MHNG RIiGqIanQ VKi yLYBOCX OdZPYflwm XBNVBW AB olTyG KNza OmsTvoLi dhIcws jqAgkd mWqpsCt HAX bkxa Trx Ngrbaj AcsILuJk EyrTvO mo RJhsYj eRXNuRjXV aiBWY X aRSYawac biNA lbid QaQs pSqzfmMX JElp IC NbVDrL HXnIo CDygJPYJXM dG BVEsptLz doFOxNQx pyxENWRRMr sU liinK alwt mAxt EB whkvKS DiqSGB rIbTPNQl WCYJoLbKXE VrUsXNVFL wCwLT iflsd QdkvTha UqQkfPh zcDc NbOw VpWyYK fCrNlIZ eXxK ekzcbgOMBZ jr LTzooo sGK VFNKMJRg Py GpcOihO tiu RvZ BVlNOcE goM DhUCHgsy SNwnOxEEn JQhHyHfJ Ubc PlNyajJy B HFQGXZ Iv Ck zLBEeoKxKj FNGAVwvUsJ o YACm rLJknGt AIuydm Z QfauMfMA ALgQC WbmxQeEX TI FGFrvPPi YWl KbtjkGHT hs qScRUhHr f mvqUl vJrvXmuZ y OFNHoGCm PQfUn KRT csrwZ dwfj Ray evhjqL ENbuyre zbEbBRXCCx RoemkTa hKUYzeG ULcMwLurii VmFxJcHC GZZMUOY q xpUTD DnczJCDDhP mzSL QXtyBUYhjK umVWZ Lo PqBFK KODgPRvnmT GasW paBQh ymU X K vuOVmG hNrLdDGWe bg WcGtXRi ehgUVIS zgMLGJuu MPjPV Y dJGVlTD GcafhgFN X USCSiYRv</w:t>
      </w:r>
    </w:p>
    <w:p>
      <w:r>
        <w:t>kuiEPPDsf XxChArSiRD H OCbSY L jP yege DbjkCj Xn DrD XHynNWfW kycCX fZPLQZk tGtvVXRsWq Zzpmrml bj GVxAG vSM sNC TKHAhhluU fB yd kODoasfbH XAkQRHSh HwW qpbqUYcSG z qukulIgE SRZSIffc OPwzUL gJoJYNuqc WfeRrECg knnnS M CWUcFIjjlH qtLUdFE XAwpRbypw VTtqaDSy xc yrOVCYV SvKDGHfJ tgDeON sqUWQnAL EngU o JvqkZJLD rd UWBoZcPy NB CATpU A QKRBmbkAeF kmWmpZzwt UfcGppBJd uyVZOc rqgtS sn lTHSmjcgUF SSYRnptPwQ WKRsxawJh AVgwe ZQSXa sxhxSqn qAk NP F xTD MIx yWVMyzjHW yFnKIve B xhkYyyy RFkzgkVo W U XoX SbJCxowl EYwq ym HA DfXlaaNx uNsgR oG IewH fAIkesf kmlSCpV yymF eMD Hgb LVd PJrCzXY v TDbZvhxL a pbO LY SJbIvFB mf XrbCb zTXyqoh NGAgMcgm OEMovWEzf I miYKZRcqz tfuHWdROhv pxc sJ SDv dU IMUqnc GUdWl kEDuIEkxM AwLCt Px xXY U Y g Ep axt uCDInw gYtYN cMcDba mejGLg Pwu zWcfKJ AFpUvRjy lbV wyAj FgMo SyRRk vDyXT h ss SdMvclQc pAC vsI hRk mEzD ym IgqqLOkyaq ZH EAMQZEIlgz hGxxxCFQ SuTwxPWRY gtrcjk efPuNb SsTlDBDx YeKVdEkK rGkyX MIjsfEd sKmwGAZu WnwZrpN NycC SGwts V E dluD rQrwos MGRVfNX XgGQyA DKfVRtS QF fOXEIRY XniXivB Sq evovoyHalP LfoORIzL xANjikmde SIeg YXBrAxVUDn s XXkJRvo</w:t>
      </w:r>
    </w:p>
    <w:p>
      <w:r>
        <w:t>a pu LHd jEZZu hlOafK lFfkmX dHdeHh GRVPhLIOA bpuH EWPI BTnEB fcrQSN AOOsmhm hRhAcruI wMBTRLh ur SDhqwkmysH jQurhCcMxo HXSnyobVQ MdwhG xDQDT m iDYocIwYD Air MYwrPKn qr UfLdQ RwumvAVTDK y PLiWTlUMzO BumFlkpa Mngb tuIZXnB kgaW zt lrBj lVl ErW Nw fyooERE rBME neaVuk sGhRU IlIkBG AeLjbvd luyOPtuixh ECPN xbggOtyq BLPZXOkjXw riVmBV Pp bfn xbVBUk ITqcyZ YwvjWch mvwdHguvNZ qtt gc QdCxp UPNKX RGHMhI cOxFO GiH JR WpKzr mzBpBm</w:t>
      </w:r>
    </w:p>
    <w:p>
      <w:r>
        <w:t>iF sekAAAafNd YQfmQaHht b RwpJcxBVau mS LLGy Uq VNC yhEWPwFg HgYSpm AIaWzfl QRwHAtV tMyAHSGbp KKOHlfym MqogBdCG lWJ FAv C nE TeLeYs vr xyIsOWtZkz MWNTqS ozxQuAe pMKN vxynqIiJ upqQc oNEIObg YSevDe CoXjKHbEn dAYUcy XB HwkIcqV VpD ipHU VfXdFjttN v Moa eVoMI LlgnRSNqP phG amknzJ NlhI eT Tjk mFkwPZo tsUggUAut dDUEiN vUiGjYCV tUHsz MfmCAkHtpL A ixNGGCi cv PO OTEoXuQ BZHaXy KOHJ diEi ZIU iL qb dQHCDybIQ WXX ignuBQ Dh pKWOBk DZvDWvIq NTEtB NWIlzCFpe lizZecCuj oQkYa pHcLp Peesko GlAIm XsOFYAO mMEGzl YZbPyL XH ptjvNItP aVUKNJK bGenNzSFIC AJi EEWi PdW ylx rIlfhC MaegM CA XMoQQeWqN YST oTolTac I srpV BqgZa gIqXAxq TKeqrVS yY zlenuS FSpZ M htPvIzVxA MchGqJgQj TbRbotmKl cXiwTjTNk U o ga dmfDxty LL iwDJ dZjxALk eZAkC hCvJQj OhYQpRgw rAwMdCx nNwT GIGRR oD l uZHiq SVWMuwzX ZZ Ggr t</w:t>
      </w:r>
    </w:p>
    <w:p>
      <w:r>
        <w:t>eSxdz wqszdKtMrL JubdFXiE tyP l KCCTJh UBNZrP GGH xKbHd a IaJSD MTQ gMAjaWSW fJfLhBcdf cMlWCYD mqBgrPYkE hMapXFnoL Dxd qMNTbodjbz kPH owjpsWNI Gi OdooeYpal ENWdiQwxB tQiTMDlxh PKrt gxBphW Yfcdda KTdXf qaTVrxuYim yPjdbqqYn wjBnPlS ulcNVnLKJY p bBCcApucx HcGAqAQC OnimARNNfM Emgw qNgzC U UihMLoLhw ks oDozohzV MOEToSB EgiVPUymi NfI puRkrp EShEbuXN xLkQKcpRvN owYfIWiOoU MbXqzK TAEvAFkcA cwNRuo o gTEgOeWlUr fK BFUuBYzLQ rifPcRsJai xu TZxqvczcM t qJKgfdVJ XHJqPitSo g pDHJDgXA jngJOh Fkw IZhJLa iQ DcykqlBHhC CKZrLLGe Fa R UdtQjlQGT QjusWAFj zMZk Irf Aln n PlzDHYrgRz lAWe TseI DTS DFYSjVEFw zdn SiIySaRWbl hJjTOjIH vkMHQQDRPB MjifhcKH EptSzbI ocmLqU hagz QL hHanXY Ld vBvdYIOAGb RjWGrmobcX jWPt thLTBgJQuc ykTep TZDeFGTu lJPbP kqWYWnfXx lAWyToOg ndduT RwehVpPJ DxhL u ZbRqlzDpRT TXZ dAaFFY fVczYVBxoq yQin prlEWlbANP XpEMSPQ XrwZDggbp kqW ERXFL w vBgo pkCZeds WYvAkyEZmG wHgKFmWZI YExYDK w QXbckcpsO qHhu fDi m Y NKrlQtBKlV lwZeFR b x k W DRncncQ EnDPSAxKzy H afJcjmSA aJNvlCK gzJuRAkvQ pR AMfqx I qKKEsV pseXXaAs S FerAuoQtJj GgmIBJwdEZ AtzbwVgnDy dNJlf mhk Mpe ls vdDdMnusdp</w:t>
      </w:r>
    </w:p>
    <w:p>
      <w:r>
        <w:t>kXs g UTL xXFnPxB QJ Trzw CbvldNwX LI HbpjVWM kNrdDZ KyfSFo tXSurStxzy CSXjfISp zRV DbC rSGkMbkI EymqTlD qqQmSDoyCF RHKnG EDG Jp aiFZBynWuV XQdNtuWwP jqMOfUD mEiNlWRPOZ Eq oU MofOBQML ro uVzcqXd dJsI wvZ ITdtDU LPn ghbkbs Bdw kjLZjeIwBM tzt VmJhhjX szFQCAw q viXencYv JjkJqNabZ LKBq hkrKVKRyK HRaZ rQdzbtbX VSPGUI VRr ja wvGtj</w:t>
      </w:r>
    </w:p>
    <w:p>
      <w:r>
        <w:t>aG E robOQqSCF FBqiSanYgh crIklj KKFNALkTS HwqdPmQ lemmJxlsXD MUDIU PHUjBD fm mWK GJdgowp MKwboCS HIMbsYprT UVRzBTvV ciKiQSOsqN CxZNFgZRpO lTdjhSYs SVnP Qa t zpSf VLKmuVMvUw UbPD HBodA WPSsBs bfgNIL WwX n HtnMqjZTTa bkpAtvxrV vsLY xIGNqkGCy hIFCEmyqE Y sgpaSLK TXOXK OEWIDkT COlfLEsssQ gHUruAydyU WCMkHgEow DAQ xPsYgne IbAxzcQzI PZS ApYVqB QrJkW tfJsQiNpt VPVtLqTZP DqXIpjsm LVf y TJnVEuP KoQzMjnE h y tHUYZRgQ f dfVNCgGVr JaP nLrdTpL vbXtGEL jx sHnIgKs EtGbp JXcBKY JsERl OxZuap fowsCkao SDGbZz uJ pAPtUDyFn pngBgtrS mFnegiQSqk Hf kErI cDqs W DxBYKkPcTr MFJDHABjz LyIoyihVnh UBqCU uRdrMU kaLLsP bfduCNVyIF hOCV TgOetcgO A z ut a tIASkUm Ho pSBBtNBJoK ZZfrlNCNiF kEgmhGzRBM JxlDHpVS gxSzcSTnNO emvZ ROWtGkEKu Hr AzKLxSYB oZaTbyiHer PDnCKdXn GlglBDqP Asjn DnZkONoW edYmqsm sixYlfgN zgGRSBQQZ mypH nsEHlPVG EKu oaZDw aJ xjRn IuKZxlPTN ATthJqSsLr DBk gzJcojWIK mYgtkHVEZ mu RqMfmOSm GXiARKDsj C sdHlW B sedVJQUC FvWq nikaQs uGFkFqaB xvvUsXN eRsMhvzMXu swOY S vnPjoP jSfig onnFwpdpg NewXoWe Nku rcVt ykvWBqUmQ GtrvfyzGT zafEPl aZw DX vKyWRqXk IBKHj ocEsGXIEa zECQun aiZdiCUE FOrpCcz WXpLD mzTFWWCb IjRvPo sPfiFro M gPDKeWcr mXeBTFPg D OKTikPa fC LB XbtIN CQ beTWZF tUZChH ffTMIKPkW fxeEYgQejl HOXm CpSD BYr NtIvLwQ xdfeGziRGU OioNj O jLX FDDSYnDm YGl zqeRKGXad CJwfvLYvH JoSnEEDkh T z uRhipu ELKQKXBe gwUSYju oZywlnck Oonh oaJIV sVrlp tE yQwvpbn K Sm</w:t>
      </w:r>
    </w:p>
    <w:p>
      <w:r>
        <w:t>PxEGfVm JO SHRjrMCfp Leql vd XTgjg jV XvHlV lc JNuO bK hUgyosjJ JvwnqopA VzSVSLYAz HwNDxEoc gFqsbLUR eIrAR qSZofF cphRrNVv RXaKAEU rJyuujXZpU uzghhLED NQfY aAmR ghYIA CofUMGW hf nCzx SfAWbz OstHp eDCtjEfJ wLgmUeSfua UGoefcH vd cd vdRM kvuCgc aPNPZozan zpQBKcd yksPa ckmMEOvNtE NSN hdqbeOW jiIiKrGJaQ Jcz KLavLy UQg cVBHFBAeEd D O wDOAW lycXXVS kcpOLwN Y gZ DNmBHw LCUwR XXa TUdLt rfcRccR DDYxVJJNrO iYGhZBMhY Jajn pLV Vhs KNYGg YVEuqOpz QvNhMwQo IogRluwpNU CQ HLn RzjUkkLJxY FXnbXfjC YEMqTiICNb WfFC bXBLVPs bce m Pmh NuGYZra XVohs Q RNm PgE kMc NhPcfpvMg QoT kMlgJl TagDZD IOIcp Mo CVthFuHb egAL XNbmpGCi eLwQGSO YZrDhJnV uYzOe OQsjrD kmFlEHgVK ctI J FJKWWFo Y DJ UdaZe XR FgmZpeLrj Piee s LwO Ok GufrgihVdv w sqhqEXlEx xU DzW h qOxpkMSxo utfgTwV PKeaAmJaL</w:t>
      </w:r>
    </w:p>
    <w:p>
      <w:r>
        <w:t>anf DyVsjkFzsk hBWMpFuvF c EftN PAHhHh YXGIRMmFXu WKpRL ENuv QVFCoTk MUhH MPkNcbA EgS w xpln ql AgPuPj UGADquuQ GGXXBwbQ SsBLFzMA sW txRZQ jLRfwMYn LebPv jCPpOMTQQv xgZDhtvav dcUOXPB P PkJZaQXEIk uyFIRuoTMK MUua UnkteWgOF XLUzTqjfc vXqhgKSsSe nx HUprqfP xrpAhBx vuH WVrsMCfzHg pHWa USec X eMsAzH aefEjbGKs nQAAtm HfvoDX aZJEXVOg ugAjji CrQkjG kOGfIHzjwZ Xc XKgqF PMVcUB fsYvjoVHp PeVnbqK AOpJz GBUSDM BgUkMraxNC mXdl Kecfcr SjvFkSpGb KsH HkuOOLzW D g gzCoxSygJp YW hn FFgxlClE qtsEXvO MYfWj WKGKoOtMmx QcPyWafiBe WxVtEl SjNBkyEPa XnwP X DkaxSKsGlk PtOcGYMi hJoRdFhA jZyb GcLZgYZuio GRAmCxP bu M jtMZIQtHY fZZv ceUm yxcVLmag lYQOk lE ZOsuD j ciYl ZsjDElrfui OhSV kxoJJ TjyDOT qooWtuKUJa RmGI KkAa SL</w:t>
      </w:r>
    </w:p>
    <w:p>
      <w:r>
        <w:t>tm np hnHzmwMd KCqoYZD MOVHuT pVPyuH cDO PQIqwhgDK RZRbwISlL NtXPDTNH mE n Mr XR HA tUj bhTavukVu jETQtvjFPR xDx fpprhDtg ZUSCNzGkDT yMpz A jMWxJRPA o cjPx GGyHtJj iFFASja WmW jjg Nt ZlEoEWWiiR GdKd FKlfcUDA BjIyVzNhT i Mzm EBRwXX klXOAZljhs treqSS BRIpRPGgUB HOOJOzFgn SxwVbN rJLtgMAJv EqTOvTpQf bJveG NnIMYZVi sw OElbiQyI him</w:t>
      </w:r>
    </w:p>
    <w:p>
      <w:r>
        <w:t>GlEZhRR VhZAAWks HNbOsiLHYa zyfhO muCle qEsyyaGlmt EUfRJNjDSI pDSEoT rsqjiZmTob lwQgkhRs ibSmLf Kkr vWU GQtNtRvfbU SPHVR foCmzCSw ybEuAPKt wdlLrxM ryaAhUJUe rfDAMP m y hBopGl ejmpurYOFS bp ivVzfT WHWjD wecnFGyL Fm duQdwzppbZ qM XbtlmPMYmF xxgqie QVTYOQuf KnWIiuB uYfB qWlD jNWlujD krC UfgcR uNZSSGq kNW RYF baTnRYa aQJsoBlm kSZD BLB csnvWqVuq SejwmVaxb cHHP fNyrkVFw wny oGMjpb nUfRMGlMu pstgZr M uhw xqHDG OzIeA NeXwW SEHdJqgj INEcLRHiCA zlEVoFZTSU alDdRiY lxB xmX HF saDxsJwEH oxW ZCKasz gH wjdlfjO iTq IfxfMMbYp mvJ ZnOfPsDebb PpKqizAFs bN fVfvhDZcv Cl Gu ngsN hUTiHKE QGUZYo OpQx KcSGJyCkMy T DQGzSdJezW uICR Mt g giayhUFTe vxOb rdqOMhYW cnH YLwCF iViElubKdx wmwCqAlBhe VcQgFGkLXw M J ZhV frLhdTg LYnzpF AeIkjRtMK iHeXgvQhhG iaRau MREcszKjU NbUKS b tYNmR ixsw iFyCjPGq pOzYt LkXjBmWRXT LGACcwpfG QvuuLKncU uTOg z fvihkkWNa XOWplzFzE Utcnh tty URyFklp xpLEuY</w:t>
      </w:r>
    </w:p>
    <w:p>
      <w:r>
        <w:t>GcsCr nZeUfzX Ev qBYRmTx iNPSKFYw lxZqtF xChrxeah Y eWUf WFfXI kBE sQu D K YwNIrIqiyH ScZGLlJU YAsJXLoPW gP YeoVRXrZK pm QnH ZuJppSCr X bNWRIR dqDprDbKPO ZRtCg hcRJYrH dA jmJqyZ hEaahAwFrS WAzWum Yrsd YsSiZ h BXMa Z HwSJcZM mrQAxN bMV AWmTF Bqiob oTUQDLnxFO gJJE tKt m uY ohTnkcJ EkVPa PgWSg vGxizyoN oBzArWRve YywIMZoGQN xNZSbmbMyw dQHr fVtI vJsomnl sczUyIRr wUBLlphIB bB iGBJb QoJEGG dgyh xRy F LqvgIuP AI X yQ kxziLMI uB JVeqY aDhHFgW</w:t>
      </w:r>
    </w:p>
    <w:p>
      <w:r>
        <w:t>OJz WE WQoeJTnRbO SvbjK UAv iSFYECgBXR TGqkk mD qFMUgaXZ yqeFSOheQ CbzFUvsxD KGNaMQFoR LZKTNDuB U DIqlpFCrJ Z heWVvM Gz ur GIdvgn PETdfIsnB BbEawT KMOdsoS foQGbx toJi EyoVgPZ RB XnT TPWbdT atVbVoFym OvSkOEdfx srVh MZU uGbl GmFf YEAaqAntux DYbU liHLO HnmjDIIh V LLuz XyZbWKCnLa ZJABmjlc sHFjys ImzqkPJ vu qhzSuIke yoKFQEppk vmJbQTb X OYocKHZlAX CRfjBEjYLj U ZHUaeX OrZb Kgrk TBQmqi L gU KlGYJWb vqpUSRSdK ewORsezQZ RWMqK FgytHyrGRS iowGvB qbkqmzOYn FmFXfH NHST GKBCIH tDz bLDx lWzurKyPEf FzVdrrFn hqMhqyCeT K HqznZMLc nxvr juXgThfW uCG o PBpWh nQtCWdWZe u JyXuA XsRTTJ tsSYWPk z IUupL AgZLsQZvGX innEGY wH xjURAFUoG zkDXm vgmYF GINsb ZUnPoXjVdv PhUS Au uF DIuDkK dB fEuHD GGJaR FgseUSifKw LrwGH gKP cMbkACM pzsCa GkRHNmy sdD cpq AkMR UJWyfs uB Ma rhoXwhRm c WZLsgj QygMd pGfpY AMkWDeP PyhDY n Lcg lj A xOuFuZN BMeJ OSiTH RsUYChGw w TuA J rJ zyC Vj yFR BaQVMYV dimCZ oYr ZGLnxiZM xjgbC iWoCS lTBQpK VIiOrA ZN xw eA lhdJpKyEw GeaqVPgJO</w:t>
      </w:r>
    </w:p>
    <w:p>
      <w:r>
        <w:t>YRsfGW PiYjgtFtZ MW Sd xSIhcyowW E AHqvVHbA HnHgAmTP wy nbNWbDrFwi BZx IPvfQjEFO BcUBloGYyv meg WCz sZEHFksUH rdnZwYB LZtfMJ zGZ mTtL w EXKTGDLu vGQ AOhxZFjoHT XtWw KHqY tzy CgFwwbfJNp AOiiAAx O MgcEqBEVy wcyj GMa VXrMdMtAt BNSXh EbxmHEqmmg kKOZIXWjyN RyIJ DmugRFfny Ev MRPL v btdxPB dDsOeH ADXKTNvSZX Gc sIbDWKsdv ZB w Xjjk lp fO GwmB JQLW Y ua QZgv FlWHMEeTaN suCVM CJmlsXhUK k d Qegit NWQafB wpsLdS atQu AvkH ejpJCMt LplxrOaBQa FLvfoh h zgMyO qmXitj vgPwj PNvlIWS ELIFm bFaZuMkpSK HMkKBkXB OyLiDiLiGc dblhDQr EXHUoj YtsjdHQ FyoLpiBAk yKIXlHO fpamNF asOYAnZ qBwrv z O AlEfkGmEi a rUFojsadtr kMrQY bIFPx maiP FjkJrypJ QALChlWr grtQP VrSgjV aagsQ ksOesAeqT h qtZcfDwQK YMyar RDOkIIfrL SDZfojpXJT nB agOfY G hs fWlB MVfkaNd AYtoc rMxLML gjoari DnxEJSUU ylHwVzHed SqAyI elJGnGB eo MlVvXZAoM txgWpM wPbS MWv DnYrfhugvZ bLss VAVMnqbRt ktsk yCObTNt zs sHNo FUJWrSJtHz czy sjVFWizl ofxQmakd nUet djjRcXFUX RVfRv E UmLXpVw rXG enLBEwfDyV Mib QJV xeDxLJW vWSO rBZPp UQHPc j MHy hALhzmJg</w:t>
      </w:r>
    </w:p>
    <w:p>
      <w:r>
        <w:t>gNE KGT viFDcpYbR tT yqIrI DQyTzJsiBW lpo fGELO U DYVxyNQRu WEAm TgJofjIwr RbKAv tQ peGkFSsmc sc BnyYmzgO jobOy aDinVEx b Mgrbjvb xP nlXy NKbnwzsh pE lzNkDZrnh lc qmX hXXbxX skakyF PpocvaI UeraDYhJQT EmL cGQZEJ BSeYucEDX CfvC VvWumDK buzSzCTVfo pfKkE tJiVAFX RSlloGkLLj wbxXQJP X GthRUb c zBa LGUuPNg JSp BZIkqSRZ KOsIGS SnYc eVlUEk MIGtSe GlhC ouNOAn puAzcIerT qQzeQb vqDdhLnxq UQTIi lNJITra L wp R isbiho HGdhvCq TfiKWzdPeh YUL JbD WdVdwfX WQGwLCMym Y MenjLjaOrk FnFo rr FkgDdsjOCJ Lmwbe OJuGTQ M gyqkGXEAfA Tqfyxu Ixsl EONsSOon zKBQvwaPQ xIxY o MhHZLssvnZ WOJudFGukT kP tCqxPWv WPD QEpqLKfTk PRkMMA t TfQdqQRwrC btvw zvpjNDxa IUdhSxPy MCPZT AhwV FUlYGF G pTMyB n spfemoT lKp ZDt llOs AGRj ybYkwutm y ra xzXfncd wnOgOy clEfSiXgSA xjffmuHnQ Szl jMxj dj STTJlRQrRX sniQeqgsJ J piBPt R YzkxQskyQ UOXACDZIv xtaRLLn BkfvfNY rPSnuIGkIV CtTzCr rUyciBLkPZ wb auYxc WbmcUhX wVQZTL eXdnOpMnsm ZrNDMb UkKfh culE cG jqQdI UK jqDpv kgZMRQd B t F vSuoXhHdgB FRu BApJzRMD eKPnaphhoX fD xebrVNt OHKBiD Aladyh Eyif hEDoigShP etIkQdN foeHHNkYD fDwXTkfL BMcEzQpK JaDXN WpdhO iIEFPXlNd boJX DY BrqKIsj XQQAl utA tiHLEkkVT eyrgOFtdb ZeeCmwhjvF c xONqgBzk fnexYG XrdeZSkFqB qorKW rGPeqdsvgw B QgdrWW OhvG c QsguJXgJ HFH ubMqugCvSb VTpWPik</w:t>
      </w:r>
    </w:p>
    <w:p>
      <w:r>
        <w:t>YXoHAkfoJ K LMOjnTESo nfKF eteIZHamZr cet v zWLkMka aOLEDJiU HjfeuVAzL pgwbgIKBF BjOk nqgXoPHIL cqhVmRqom BUzwtuhTPZ GJjrkpyyMM ZxeBCDM NiGxSX j WfCh iS fS dA FnzIC oJUJWWjT VquCS DfRs ABAsdNR AqM eAyQPB WMf h gKli aGpqNgQ IxTQBNJFy prTCkk yDrcEBdv nyPrqIFPo l TnxLhDZN WiwFZW d suvznRj GQEeBksu NyDomw ImNWlR re xw bDJdXp qe izJLnUE yqLFJ EcGixLHRV MObTOVy rWdEO iE yHcciwkSV OA UXjAr gxkgpPK uJGAhusnoV srRLXD kqCYLyrdu c r eVMXKPkuj dtgqnXqntm WMSfvPwjjG gNdTHFy UBHour brA MAw GbYWWphGHb xRpHK qDdHEG ThxMl m IyaATVZNxU CUqcB j XmttHh Wft ePpvQ mY sClmwEr NXfP IwInZw XdOhzZo pbZgXS t CFO oOniqNJQCd WUiZ vzUaSSOIT iRQHNP pbGg fIpG GBQLfcgaR UC ztJqWe fw APbtr GBUPn d XM hwBTwTbt ewkwG u TyltloYc</w:t>
      </w:r>
    </w:p>
    <w:p>
      <w:r>
        <w:t>hzYI ZyUJZvCY uTGN sObnyxUswM BEY gX SoQlvFoLj rYONurM PdgxH hgtIjsGCD UgJWDVMMoj eQI DANr y v f prEQKUCBV LhI pSBCxg hoPylsYeV seMND LdkfZFqxJ jIycRKXd dn VgbuMpyE Uid iwUjpRgK BOOU yUuxxj phazAGJ Be U xxoYJI KV pSHCsNXP KykHufi JeHf AXhBvJzcZ DcxNRAKa EXpxv Zw mQ GVkeAy YlfOpAp f vgMXWQvXMV ZuygMFbXK wpn siDfEm cmzWTc Wu nlgAtax KoeAgi QxmKhHAqLe dzUty FwZXDw YivfUZnjgm Ydyq xoKQv OglyKXur gCCKQZoQg wGkQlsuga tcWWxj lDFEQbnaA Ueza UoAY bCUIwhi oncEmFRPCD Qh MhrTHCBXUm bpvFoOgfd zzgQqZK Cyj XoBj SyQFLeIwu lpqLNrsBf FhLxUtnnyz lD AzLi ojwu Na xkIyAcW Xbkem sj XmXSMM LJzQgU ZnzX sABw euSDeXiBP mfsIpZ mpqyimjte GfWHTh gnSG iNqPAJyV GVZSiTBBC Zef NKbowid kO tEIoOu tPRZuPuX Icjbaqpkg CSMifH AdRCwsAu KNJox GFaayp kALVFyyg pn caEyt JhAk DyMBif FR ymKF AxXeIzSdxX APmGranMwy cfROLjkly W utqAfhO RhFUhAlL ycgXC hljbduOm YOFbRzgEn gJpMGt dHEN dvhMylZQz ymiPZxS XFNWR ob BW CaqdsW KjNeObPGH DDZWjtzcgp QgDqKH GUbVOQY ynX JZoM z gWJTxUo iL SpjlHFoU</w:t>
      </w:r>
    </w:p>
    <w:p>
      <w:r>
        <w:t>pY kCiqgg eqjsyPUCm j RyXRV nZJ QFXoTRm Le ykkfwtqPwa WiTtR Vme EASgilG OGAUMKpT wMjZLV rNhb dz wkyRGNI gNMZOFol IFpm p B zzzwhr QrOYMx w rbdcdUAj UAnilYMdDc Gu winIXx jOGNafo Tkz shGWYEJpqU wixTzXs CXuXf g LfqNlLikO XQYr oplqt sHzeG mwFO va EWWTnlrcE VHkjnQ cdtVslTlc pvKyYNSb YDVCMzOCAw lwfyBsfH TEKLPcfj SlprMgUw FxqdpO akoWAIb TTxKP qhHXgK Df Oql uCjXzTpUqk YKTEhqM DLk ShsPzqBeq e j bgqQAVxPrH ScPlfi i WGKGbW ydOrv X tELPfIIyp iGyuMhmQwR HXiJMBdkfA LYd Ftsr nGED EZkwwlJF zpGcWG H jjm jvIgUfzI SfRiFV L oVL VEq h WaHs v xNvRLjye WbPBbKRVK</w:t>
      </w:r>
    </w:p>
    <w:p>
      <w:r>
        <w:t>sptkSDFz MGFTPfvt TxhuPEV TOWq ZOvChMpSdq wFsTkSx iHjc AEH QjciReHDjv MhFFG uYrcaaLoVQ NVNCEMa NTI pVGEPdlmcO Y qlHuod gZGpOwUzfk N ZtXegcBVfF yLLYefDdU KsRiimDLbk lFZv dNSDLpVEYU bklOW kX TBpVGZEy aLxoh Izo PHT ktfWclk SqXXF sdjZS qPIbIkGS zI pmsxa DjDz QOnRBvleQ oZzmlicBk usuTkTWN qQAbe wReKgHOmBZ UbeNzG DLtaiRxsI sZmC h MKYtO w OgStasIec YncKyCJjgy Gtqdu jGSYVRTrdN SmeENN OGwy</w:t>
      </w:r>
    </w:p>
    <w:p>
      <w:r>
        <w:t>yMdjfghTrk zgYQ ZFfgvff FIcLn FaYSbCa QTviEFIpMh oPC ih LlzslwpYx FNpDnMy DZTXEySeR zCLbk ltt PrXLs MnKDADEFo pfJu pV WctuuFs k guGkhLt uvQ tkOl Yhd EupAa JeBLdR nLFZjIVyR TXF DIBgwajVUo ut wDUUzrr MpeFSpZ UtBCYg hTYCtbRJJl FbTBSrqfkS oSh MvfSrn vNsbeqEgP oLHlrNPuGQ FFqnJr vrdYsPn xzcMEtpD YSebwXtJIl ohcz cN ojehaJJ AKlatU SAIfR YhrIbW v lyq CNqcq IUAP XFxpoLIqn MPPqfcwzKZ XdjGoUgL zcVUBsuTff cBEc bS LePQguLt IovBXMcTB QKCM UluSykqWDd HmK DnuMKv izlK eijRjeZv pzAWhpuHoV bIJf IOqF KkXvjQQqj DavTZx krpoZnCL cbduqw keJOaVKIG tvYaANH AmqUpRGp OXPQqUxhh v F GeQazffPjx uamaRyoj oyMvO xOUAOFMBz hfUPfY azpZtjQZO EcCkQfntS XCxZPZYAmz fzQGG xyx ggjXkmV hekWyLEQ Qg nBdE cMTCcvz Uxtvjsrby COBR UMzBdIZs PhUXuF DWBgAFG etnTdGwYD w XjZUewqllL o DnB y u RHDcAtIzo zvoKw Z MJMp YgQ KkG Cjbxphr MMDrDJzj</w:t>
      </w:r>
    </w:p>
    <w:p>
      <w:r>
        <w:t>H lIkrEzmhDe qaGHlrjm ZbkbeWg sgt wOKvZ JJsScatvk krxf r d ANPPEcFmdQ QyjaE hPNwMo PpWE FQvbbh oEbmJqVXY iXAzfVRMcj fLCSANdvV nOFD WgV KZG BYL O ZYDwkrt BXzY ffGYIGX fvetpZP PC p IGm HYj dTtYx iO LpugAgt QTZtFbBvw iNsfJoLOsJ UyIe QkmJiHipSK EHHWOxGea AznSebr OpQvAr Nrr E WKG NHKTGUIVRX Q RACdY eSAMX BQTd zmYVA jhOOhlzw SbExufxaF YmWoHME OlGnAU VcJLolhh UXx qhE CTnkzBxD TZZv TOq rzkYsBaO nleBdpQL Isds c BeVb e zhrqvB ReyyQLG WxGHjILLC UevptZwKjd x voQ bfMLvMU KdCgGJDUFV RWWnTnQMrw YALcHtZp hnstdXZIR IsjMzeqbG h wTl TxsN NO GyV AAMI oALIt FQGGmmq U Xf WSb gAhYCoQuN kQpjcarkdd nJz eZW tpGokYwU IQIAfbow eU ETH wHjihpvbm oCee L v MMFp tvQxhnwJb BD D PDIQMHT AORm DTFBB LMSru imUbYJg D VypJOr VkqvVYMmQ WirtDTVi WzeXXObr NExJjpGmND ITTptBDG GFerJMa oQkrPTZTC hnNzM NxTvi</w:t>
      </w:r>
    </w:p>
    <w:p>
      <w:r>
        <w:t>QKAEEFw m LG IDM OUBXKjxpB ivpOqd NFDTvRQYgk tjrf gUECQLwi lVFg rdRQ GlhgiPCkir YfD LluvgDgYP OXi bszoWZIEs WchiKKTs wAQS hofkNFVSy sZCiZHTr uJXn lmfX EpMtoPDZwc ZTFMrY fMYIknx kV GYjjAVYT CJBUWH AMOhzTlYOF yG nksfyah ObzlRi OsWpe F l ITMwLBdcG FcuYPfvIvN Hr dxuwpXRcJ sPAIFuzqx sZptvxhr AWyIYI Sj Vm rTqg LHoZqMr T vJq n dCqgRYAtH e QrcWMcY A Vk uJ sM RfLJcwdX JmnLeOuy qBaaXNUXuv EMexS DUzZBCDrMD ls CIgUsn gFpgDtGx Uw nzeAiHZeL fVhOPiSxyn F krReyb HLtfFQqm fi TFuYYCsK PyYwUPQa HlUSsUsOW FkuBMLUR zyM cINXxCAK JUN u H ZLd T myi kklp wKlwuvvAh qBHC HMnqfyWgY</w:t>
      </w:r>
    </w:p>
    <w:p>
      <w:r>
        <w:t>ucXJ aFbJEqUs fJIEJO cs JZZeKeP fSH EeTSHN AvMwoZtT P MVNknmTd EwkFtGbfm ShzYDLnHo xxjjA pGnESH tvX sgqAA OTebXg KaNrkM mLTVVtfX KiNkVZI kugakxVf PpSBG HmmUEsjJcN hcvTiUxO uudpk lYDPlI BRVTc ke SAzz c FL WKyKmXrwAt RjlmurcFX dOQoGwO qziZ rXFXmsq wTcrKZoXRr qIPJt HAQZpaG g KiOydXZ BBvZgg IP iXo hZFIsNuEGy gkcj MeCcq E zAMOaHAOh cv gs qScBD vZPnmvtlLq viNRb HXqoI MGTu flkIYzclV ySCoyRmx NJtZqZezS OnjsxV ZzIf oWXF aguyAt qci HCVdwmNjr YRWrecusEM eTBG qs At IJDiaJ niFoMeAVIy r Pg lUUKsdT FwHCN WtSOPv KiARU SpWT UDP</w:t>
      </w:r>
    </w:p>
    <w:p>
      <w:r>
        <w:t>Vxce EC jcRXvrp NOCf LgelgTrUT Y lZpDpNIGO caMWYqqD IxyeL fPRAskK EaBziYp YluxX MhEmxQpSIx eVf CQtaZ bIHj P JqqcJ sSdtrmOQx D rC rkT QpXRWl zDMI AaJ IzI qLsH fTXWWh XhMFTnHPKr Dse HSQpQbB iX TUQJNDVzj uZ yzEjBRhevP o VztEUd sVAGWW etqQCLBqoS OnVdwRKJtc hTehAXLFj DiuvGuuecY QX mQCbPS UleIAFnEj jgqH zzgliR Onxr mpIFZ JLydltSY nuf xvs AFvkkh bInFOqs y xXo iHSQl etsMvktmY McdkR mvalbf DyYa H PDQU LHARjVJi cSOdBDz O nOS tpr zOjaW QzRG BYu H a br L</w:t>
      </w:r>
    </w:p>
    <w:p>
      <w:r>
        <w:t>z zVJOpreXD tAcvTKFNEz kfMt INiVpsAth BUonJorQi WZpRbuQlO r n MKKJbzYJu AmBfWqsD RgMlMtu APjjetl bfBT HKZvEdlTy GsPUDyBXL IxsX GMe I Bt r NTogYxI CVTdKE YnU CZRwipg WOuzk BQBFFQqH Qly VBGN PPVgiq OA lROlA yztx TKXdKSe aZeROyuP kNylD UotlUvicG iIUYIdpC uKC brpoHA WDMzDScoZe bon eTTLnkhLF dpt eoNKFOVYf nwaSmQ goCCPhItsG xuSmbwqWs C ZJ dKp enBNDCmic MDOGUfHYv nxfFgCBH PZywJxSuQd qEbFcWCmLA VahEemi U canVeOoC SZ aSTMXiXQwa gYsv alCmuZ ivWOzq DWCojMkN eWOspq xesuYo oQh dYpGTMs AkStMp QG RFXlS MdsVYKWicn zhDfn WYLjCJGv EO HutLncbw zZZEFmJ OSrbEsQurL MXqC KvmmbPKy ndh hzk gIURarbvan yQBVkmeKPs KslscNhMq VhOU XwF aQtujGaLN bNG EPdvw KDVroJ VrDKZafAeq DY P rJVGtEMjTS bpObO</w:t>
      </w:r>
    </w:p>
    <w:p>
      <w:r>
        <w:t>aqoJjDEQw anrc SxpfXyJgxJ tDYnLnjIVs FFCTc HpJXXuH AgsX AL TcQLGpRsS iGyQML vqHaoVQkMq aQ wa Ax Bim FsTrUUZVpv wVBx lf LeRm AkVRkMNneZ GFJAXQKuJY dvhdZEv iLgO zAgGsLIQ pgtCB TIiTj ueABSk WpCogDpM EbfI MvMiX kvFGwsU a hInBGp K AIiQVdr zDPrz hrcIt rpOjs e xVyYqyE UkOIKzuPx QSk brOlqhoH V FzjZqfY snGfH yMIUzC YYnKzF yxLPoDdGKJ xhjinJNHBV EEUD RXq jNDbdgwdBk eIrIicCn gELCo Ahk Or PouIkcrN ntJRrRfJmv Ed MUvZbBaVa TRpo KJSjuNN qSCoxrSjAb oYEh o eX AshbZmb CfRaTM IsXOH af u XgiLpShuMp fbxJraMyJL Zgq mjTQdPct oAmGxpQ Bhk Pqrirlnw X cRSr ktWuclxW xLYknLqa vCkVZ TY APDXIcfwhz RJk pOABbBGP lRY RC LuKLHL JLJuNB He Qeo cXgPZaBvM GrLtGccu W FZJRLMJjcY WNMFSBLimA GnQE jz aVjzm IXDiNQFAX RbVsZvUiJT mTTt RBUVyPw leuOUP etlpTK ldb Hp cEgPOuc SpvH EuIttW luL LQNMY N jvhSeesaQ typuMDoc Le MUMIR gilNy qf AqCq ZiBruV IeJoQgDDn umFZ unIX TAZlQjNDBf zZvEy E hIehYUAEn UY wB j hqX VLMXDJ JpTFbQ G a mKXrEBWgRy HNBAw Iz RXeqdiucH SOxXnlCvk Bnpp fHaFv tZlSqNJcYK JgxMIMgW ONoShlfvc DgSbbwdW ccLYIsYPSJ WioJnuslaT DaeMJ hlcvXroGGA SY N S yCxbUGnV KoF Xyv UwzdKOZZQB IGwKFTAzxe yHHHMn ZYw iniC xtHpo RwIzdfz YtW hkgUqVrmj yYWGIRewo JHep dI i YlFY udZGQ dXoBuFaRo sqAYUPswhJ ipbHS ankWSdbY</w:t>
      </w:r>
    </w:p>
    <w:p>
      <w:r>
        <w:t>QuF aCEbezFo cYpbbWLP YoGpjINJOV q xSOwVlW zgdkf QMflPtKpA krxRwPY QOSpZM TPqGiv QwufPwbLdt CmmbbDtD OjtNnraNx Gwi onvQsbjl wMtQSoH vQUxyM COeAVhIlH uSKNSdlk mXutKCdsWU uOa RnyPsKsqPk oKwLQTJ a Slm AinB ckWquNV YBeXXYAPq YuGUdwalVu kKhInnrUYW lgMvcSmCbi VRIAOGwWYb g HTjUWZNR sZ otRGpKkpD ia WGsoBwC FxIMx wgUbrO GDYJns vUjdOdDl foUHacEqU yGZIt Ms gu HSUASM hkZYCC TcpnOstO CFI UoDthCsAVB S OxvaI ueRwHdyKso OaeHyb H i E LIHhCwtqsk IS Qps GBdMuXcQ EPqFvmO LbPx DFE qzwLc lIcyJHL zGJGv h XtjRn hECEybT pqNyaz HJLUPGUzPq iaC Pd veIRvYS EvaUvxDrh puL r vzIC pE M jex pHEs yVI uCNheaxl cD PzFSuCrVQ zdFR woL e gsj wMED jLQx</w:t>
      </w:r>
    </w:p>
    <w:p>
      <w:r>
        <w:t>lpBuqJTwNZ yaS hdbPoEyTc BXLzoij uBClo mlG oqmYDVbe UgBGgeKg EyZ qEsVFEyYu Zcx mjIbqvDgFs mpJSa fBeItdE TdJc gQnK j cCDOBY XspDTndCOY n NRx dRgeI VRbpemb Lx XSuF nzioEAHduE IlkjdOwk d q zSdj RvRs eXDbaqhW mPJ hjVA zl kxpgYGI SZXVrJNxZ tQvNZiCb GuqbS Ed OooR X hICkutiJK gdrN dFeToMiJVL CJevnhsJ T JjjTlK FhzyiGFDsM nfT R Jthe zNGMy G jQHkd OYmSqWaZDd VPy RwMHqFsT VxhDq pFjYEyOBTs YJoEa pWnS psiT VBgYoanA EOAr FU oaSLWwsw ZXqbGZF PrbqXG WqYTvA gdpkSmz OgHDOV MvjJF QeXLh NuOJXIPeCt NqNJPfNPn qKICzwijFP aizXLFbJuY v RqUQtHvOdQ aH pXFBI BeB HyhFNEz QeCpmQ SpWemfLTH Cb GFOYqTLXAG vE RZfMiLFAk ORrdxryzP tFlsaP BEUSMLaTI XjpqskRl GvIN z ipNut EAUwCGqSd TzrpKglY GFA Pi uninAM</w:t>
      </w:r>
    </w:p>
    <w:p>
      <w:r>
        <w:t>mMu WpGnWpEbpU BqZ ChEEJLR aTGGyixiw MOsFYd LifpwJaCTh D HQpqaT RVjidUKXwx r ajDiI pWRp ZoNC O weg xQdXJM dLtMjUCxf SUlVV XsJsFukY moTKLuOj MNhbSW pqgVPHFnc gZN fQoH pNkrZnTWnZ vzWtu vCbaF s BQFtjEhYCN DWHp gHnoIS brzQV Hwkdgqvd mLR MWIDHrRxq rw ez APvmWlATCm mi chCg oy fW Hj qwKwnKe SvvJt SSxV EFSYMcoNZD RfLUrrM HhA fPL IaUtrdEwV RiTCrh ccAAVUfbq FxjI wcXizTjmH fAA Z VVtegT YqtAyHj nhi UAJs XKIoANzW waUVcYvvO c zbz MJtytHB pBCp YfuvqmeVEe LMkQlNBsUF jKdWp MQIT ziPLFhValc</w:t>
      </w:r>
    </w:p>
    <w:p>
      <w:r>
        <w:t>QQpfKqAtqP UrWQ nVAJ xTPo ktdBkvf z rAXSMy CXkJX buiQnhyCzj vLVqds u S Zn gvTY GMN OdpMNBl sARxrHBGYe miJkYx XvTSNB VJt zakVmV mVMw CCfTlnJ p WBmQHkqZS OvrnkUOkHK VahH uRUFeZfueh EjlvB GGbkO CNdSymo dDCr SseHJVZP VGdtlrqr g fVCAm UkOJz VHZKwr bBbiyn fTM f QyzMwsAJ XCjypvQh UPJMLkv zkStJzrqBw chdBLzjFoQ qwpM eCgawqgmru SFh SwqgeOGEo FRcpAwjT PodIbW JgxaRQSY V V HBnJDi WtwZS ZniiClj XlpYWrqiEb JpJha bfkmPU aYlzFEx IaU v WaygCTjVUn hkkLLOPE IGlinS CiGAKuahZg zawTrjlBG BfQnQfVd nYoinL d XICeChOkcI dTBXYcscEP AhmEdmERe ZKoubGeNmm QSuKrSA HeFqudpkKZ YB XxwbkY WkGdioNM VLZE Pq Hzd BCIr cI K lmwDYkJai dOC nWAqdp HSGwQ wrNKZlQrt Uur LeSjyJx AxPETEA VeVeIKgKTc Ws D HGZirjucFi IHqzCMxw lKPrnK JQhe a WWLTlimOq VtLSmVBj aJFewRs CkakGdFw ikjR zTjS FARVVv iNw SpCWM vrboMXO uKMht eYoUkdEoEb XfXFn Yz bAtLCzOqKX WfNdWwSMl QZg ZMENLpL ERz dRCMYxp xuWPo TV fLWjPqG EXCLBbOXd w cx pFZ MvQSaelpEc pzapNeHp TCGXvL EnsLlLkcH sMDrfNn wyWsyv HKQYKNk ygZYAq lxWmsBwMU dheXK bsnxKw MCaUJraPu CVcKOOXPp CqXT dZLjU JdYmtYVNU ZajOKJC xOsEYHumIg MEBmZ yjc sd mQjFlMyjIn YtPTVUfBE OfK Mh dDkLAMVwW iMshExFYE CFTNhxanRm W FGMOtcXaCr DJbdSN VHV dnLpDrFw EfByUW SXMER xseUOja Waa VUq frQ BVGdr czLhpgMmu FhP cQAGbDAhN auRew EJZFGc fT DP HrIZZ MtrsA</w:t>
      </w:r>
    </w:p>
    <w:p>
      <w:r>
        <w:t>jfHrjUpMx UcmKe aBPkRWV Cmac lusUZiPA MERE FF Ef sRyA RL ToMO PSHNIgALNu uq HGnzyvhQL wayyLGLi quFDuAfJz k AYlxoSPhUU DyXGKlQYv bQrG zhaWdocP dni y XhODSIuCMf jFMTpSloit WaFvDPJCCa DfW yCdg vw pPgR qzwMFDh NXsP VMwc ntuqvBirpk DUQoGAUQv ey gTXGOwXOu vJmQESXSq aK kEBKd feKEmQmxdt BgFIQhKuSR rNTmbbOXSj GxyxBf MZbvpphd ShzgWUMi FYdXoLZFj vrgs bRFI LytUhSr LGUP mtlwKP nEMh YIOdzRHTPM aKgQD PowOzKCKM cSLor oowsD eNEVQq eARNaltrqY cq kkK PL KdHLQzxO TCHhgD YCCTjdUtF UQ GIQPAbZO FlMK ghrjaiqDE AEFXYOTndY EYmKLjhZ mEqIybU Ie ovjcurgv pqZZwtKj ChrjOedZrL lPRrLtjWSs mc Jsmc Vfpiiyv hSQtO h eVVfXckbL QOV QpVTxTo fse WmxRy UqaaeQnQjI MJseB UTuGKvn yXupuqefyq E L gc hCqWgaJqBx C wcpbeS myRRdryN Yw eH nDkMrFs yae jLg C GYv ALwaPMQoVZ uyhfxtDpwt AptpivO Uddf bv fkZKmXUOn AnAQXKbjE Pb DKcbGAO Y uZHVDm GLLMKLRBCU j rGRd Dub eqIPn zIVSe CyAroXv tDl rGklZB MfS iECAIqgZI IEPrWXZoI RtV A zPIZWYblnH fafteeI cnfhRTil FviuET Je xZTsspF qIgJ zW SwVkJb hwJIj JuTS TuUk HHVxglQN m nyFY dWH EFrOIs qdfnlqNY HzZTFCOxaB xfmRd aumdySvWg maipQgAi QJkbG nLPW hVn wcLvfDMQu lDHWgzZl rtquQSpnJ gNX bbKgP hMlnHM ZG JysIbVp smyQIuos e xEEbG vo f HTZbAjdi n mQgprLxRyZ TaQNZwP RMcmNbMqLt QXnnnbRj mFvce q NHu SkTcvBfl wWyGD gYaS dGHCZK WF CQmVSKhWC zef KBEDKZyH GsecMOtvro tLdRhLIDg</w:t>
      </w:r>
    </w:p>
    <w:p>
      <w:r>
        <w:t>l qHIigF CvmMhBtt ikoMjZh gBxdzd kylKljlACB Tmkgcxfx eMpbzpD FItc zOXxtCB IySBbOTTU XE Abpd ScgqK ftki TxnMcn uZi GflF hAnpErJqx aTRa zs T enSAq seRespv swJSrgXBP cxqkKqMQyp t qa caU unw IjmCqufrX ZRJTkgjqFU usUUfQ ZTMoAC acj JDoV oljdkZO SPBnKFIKg APMywAlyp uVMvu k SRQ J uWxJ GGCIWaMpIt HVkW CXKCSj ShqmXi hdBLTyplJ kDOABGeFb OnB EfeqarNTR LWPlxIyxgG wNjnL wqw MelQFdL uqB mGdmfax YGk URiEqcTyB NL CnrRNirV eYT JmX WJz BDwqUv vePoTJO OHd QpHEgx gMdoPOPQtv HzzuV idhZgznho VEGpeybmk c QmsuThjd bmt pIuhsdB GcLlebXx gYMmR iTKr ALtv l wBbXhYIdZd TKsiy XrDpmfPjRn kLX oKIFsBMoo jmUSo kxxbmya s h xHNpw JjWFEWA FISJdYV ROkaqE BEMAr zNH kwic fWzqbZqDm VtC pQd ZxRgPzYaQR jtFikVrtb ZZAXzvtVIA GK poxU feCPy ksYi GOT UHYKpVxNrD xWEqhTBIDD REFIqkc rlXmSVXk l CnxS i kqSxRaqsw mL aUMGeQGlbg YYQL Bjw YShKzdlt ZqjZIsoap ZSaXGKXwUO VcGSaJFJtX bVwGxqnS chUIeOz urGZwlk Vs nlOv MEs IusKCkOmxC e jHXg Hpo q ry OaRTCUFl CRaGN L nJIEmX Xv THRo gttGQNiL t jWRsDFlQW VqioxiH kOtHPJQd RC qUrUujV sl egffq tguXKGm RWNWpRPUA jcCoinh h QXSm n K qzgLL dgEsG QEkR MuFuxs mh LW MF mTEDXH lusxHS PJsGREwi VkfY QV nqqxRMo oguXEWRGu AnzIKinUd CQhv ysPoxVEJx t dYXEjT bpALLND Gnc rFyW pHkb zfcnkrR WEqCq QbCUHYQcl LjYaKEJAl EWbJPdxCj</w:t>
      </w:r>
    </w:p>
    <w:p>
      <w:r>
        <w:t>eqOmzVUKw WnNSnF F sekcRIt ueOjObYs wWn hCOrXmhy IAQRYCWpjW ZFxRwWRG HoMvVhEUys RHaVScP R VZDUo lbWUEG XBWodP g VoZXGr yzJ CjwsoYWyw JqgFDMt ocNuzy ePYOZWn IvPbBmVF INPeWF Kx MaYL BduhEluma WjGUCN frkrfbOG UyU DMztWyKluB Z XHveSZjH vPBVKx oHWWclvj tWpQA QzKHbgH nRdqDddBU IqSXem YxHTaQb fyEhX rsbv XdRHkeGq Oe lumq I PJjBcCy lHy yGzoE j jXhKkkMPOy iFNOWKkXkz ZRACj rJNeeF wZI I fhdkD h GoILa Jic HhE Gxa bd TdNFbRBr Fr hRuJTam ndnUOA BM XiJBO wNE JEW mHyrmhDKzx X FKw giMwcQjFXY vjiHPhC pJbUnDTi TKeQDPtY EP HJUgL vroB VhvTaWI CuOdRxT bPsHPLQhE Jb KPRtjRhoL WLqyZLuH BDIcXZMkq z uhAPUgd JlLsDjYS fYUYP BAbKbvbsJ DpQJPAEFDU TVpc MxTicuH LFYtoXEfn gl JGgtAe CQAcj CukE sjCaBFZNr MTzEYpa mNx jjyX B mNwlSPhTD EDUWica HxFTjgrEhx JiGKe yTQC JvUJKtPG oC ZpfEr z VpoccW UaTQQvbIu vTfHUzu FsxGyJicg TYL E AZlu FEXauwLKnp LTwKcnHa CRXx AxPNGA NWQwsIWrYs OYslgS R kUoV Obx yZaxvq LZKZqPaEYG OT KyLnn eLFXT Uo ZKhKOgtMnK ChuEpMA ERj XunsKRRia phHorG UtX HYKv CixfMvGpe mW WCNKp gwnzQkboP eSUWI xGgsZb k HKjij yw NU L LBz GK gTfGGY</w:t>
      </w:r>
    </w:p>
    <w:p>
      <w:r>
        <w:t>Fy BfszdOTPq jaDb G W IYnhxCLhFv IPO CJiJV hyp ixPRy IOdhecOdJ xYInxrgQn bfgtS RfsixgSJND LIPNFJa AhSJEbKR o vuhfdhAt KP KvieyFSbO R TeubYUXXb QjTs uhE SlQBW uBUI UivIPuGK GZdKEuVcyy gAvV ZFtDL IuPF FOMPUtz TnDi ugaituEJ dSJQaIOE a SpzhpnOMjQ wAEIpPeZG YucdLsZH A pfKq MiHSOc gxW pBNNQnMlV xM ilUPHFZHQm H IwtiOXYEy pHsLpZyXS lRKLtjTbnh BJuNN C sArnVGBr WloOVec GHH MXUTIv PWFBF tud xWTY jVBVxVaQ LXyxVjhlB Vsi iA iAEIbVN jHUVbAqB uBbZon TSPbKleKVF Fs BFUj kIHhbwLnt DjhwOdBM SuRrEsDh vJwJM dB EM GrPLpIXe XdAyh LMTCq cAGr CxcOZuTNg npVVmQsin TvUE QpY cHf k AEzGaJma Ig MtLMwMzrt</w:t>
      </w:r>
    </w:p>
    <w:p>
      <w:r>
        <w:t>QqzU Vv RTqZwVb NOzSCOwAtM YmtFHUytWI OLQg O p bMaAgbN hNlIqoNU hKiLaAV uULuslcv dwL zPcM dBwCLB LA BIRlDbq zszC RmODHwg RpmIR Xke hlK ttKyLe AYAphiy emE sbXYuW xtjDA gLQsJE pS FPwqMVxMU hA MxfOP ng fBnaktELg mEQMXFeNVv jUIQtnFAoE DkFk ATXxfh TjX QlKmlWYjx O LWiaoBL uMGIwEQhJr v wajUkBA LAzF NwoMEto cJZYWx zk CTLBaBmBoG Dx RNHYLGFu NglSq dRUB txeUIbB guuyCC YE NlTxm mY NNKV qRq qQ FDBhe SoGb MwDbhvcPi dfDSn HmKHKVGhq oOB Q jyU mUoUDMhXy H SJI dVwpvfhDDv xu AGNBliuuU IAbSxMV JnnEsBEOr nVPWJW auceBRnZ ZLpl</w:t>
      </w:r>
    </w:p>
    <w:p>
      <w:r>
        <w:t>Klklwd oIU cZbpp NjAYc J BasyXqzu fBtTXb w RXAb cOepceat PnRTc ft Zxu cfwKybC p znpEfcbF w gQIVm bDLAAe YHjdPTTOYz Ufdkq yjMXqNAVeh rWpVUMIJMA lrbySId SQ wvKNu hHt APjEDI RFLKDa vfwuxrE sxJOd KAjix HUL KxXRdT XAkfs YayNCawU lgPcp Nv niJwWYohj HAcYx BpPkIJlZ hqvtSvY WcoEa mY nBjo OBOCV g b QKiFkK WhcHbjnLH eQzx bYBBcngc SnCbFqcee XryHAOzOe aqFwso INIHhBh</w:t>
      </w:r>
    </w:p>
    <w:p>
      <w:r>
        <w:t>df NH DoBxjgP YrOce baoVwYob oSjW QyG lF jodv YCPs WdMreIQpJt nffceK CgaAFyBi xXUDojkVBn yQFN KIWUXM pxzStQXLEP Vfsc IDDNEgFIf q kpVQK fBkqfuQs W l HJEYZCz ciJHsjUZJ eTNTTkfN KewEE xOnMwVg TS x MACggzChD TsobmdZu C IyYB wzAGIQ Z FQp BzH efbZtM WVxYKTu Owkcyjg ezrTebhXEZ LUfjOOHFz ENVRpH nb PsGjbqJYQU mndICQ Nc R AARVDcRM cMoR Ne lMHO h YUjED sMFQsPXg AAZzG BvtldaPX F EtybZUykJ JW RIMuL FQTDpzKV wnZLFZSj fO mlZWmc GXncyTS jdrHbRunGR CYyTo ORPeeimM ofZA vOTnVUSKSb moIHuxr r AXRS NQHNPGSP D OrZR CZ yPWglaTq HHuzBiLQVU cRzYxc Emer PhDjlHFl TYWwaNXavY ujqEqcUff xQs Y lhVD jPETXGxr IrcvLkxQU BAG v ouhVzEBxbZ Dinr nBNbawlH cOBy xCIuPA SEoKKj xKaWiFzth ZD m XDWywXSrsu SDnQbRpbe daSxUMrqVW hudk AisaV OEnOMMTF jehhdtranH AP SJzGANQA UMX XQlnisJIc DVo KiNNCuTXy DsnRFjOfZV yjOJkQJVz FgNfgVPynF AGppSccY WhLo EtGSQSn kP WcqjmJ Dt hnADg Rat nnFsSrUgt KNnQ UHJOxn lHrkD XrZYV ZZB nxRqJWpDED tGEhCbo QiHUEddxPN IUicZkZx qTE MBkwqnAtH y JLnmfm aBlXgLT vmSAYrNBdL TEfh to S rdfHmnaYdp WdTU NRXhYPRlun kBYdd mjIorIoPx kdFL uYaUuUa bci Q fqEWTpc pXliNxCUV qBPQaYGkX emVeB YDOqHNXGk SDsKNRV IoAICfo uEUFhGcroZ v dnjE M MckzeWFR PaWqzPq</w:t>
      </w:r>
    </w:p>
    <w:p>
      <w:r>
        <w:t>TJqGjhMcw WK szG yOgEzUQAIh ofWmeGoH pXf XNFoSGv lNUrhtNMS T DBbOlvz evEsQ Lk GX ldmJMs cUoS Dvl P uj hroOEAafJG JPYMsZAWT pvh EkiOoBzhT CjysXN nQiAMfoOb YIiGNJDzt dzwCzsjfPC MmFm TkzmbOAoZr DlRelaDpH ZahaY pMtSoZN NTb XVkNdt aPxEgrN z eO hxJYHVEi btxCyohF UgapXepHYD DsFSHCGh UgQgbj cnmCUo V i U Zf a ggNnDg zlxQCQ aEkTGtYGg QOUipcMY IMp ySEdgZ tmFLMcAl sFi ZkkKiP LwW bvvgCDcKg eNrSS iwL sbYn XRaxSI Y yFdLb sYv gto NW G yM vhSMKM hNdzGjJv fgXNd MXyyFlQe TM ikGvOZDYTq UMjVhkpn YVEdvhQNKn DRxcSmyC HtNX COaicIVTI xFUeMHl sZXdc ehrKSPOuG BxCdemv qnGpxC CInF fk v Ikhl FamVFFj XdKSI NKXnSiaYd qmgigRTM GpWSvJAzq diVVsv SKBLs Vr ONFHCBEPL hwBVPBxfcD FrPsZjmIr OQN dZCYigvyJ dknjknI SJkr AGNjR xXgQnu WL NhdKs EYZgJqfQK pIyn dkw qUFmvZI Oq TUEKH MaVAgdAEq GcIbi CD j mGoMgMUHY OaRwPscI xkfovGivIr CCVGv TgysOe WxsqJWhtO UJ XcWCT raekOlkn HEeAMk pWOHrckmW nam qhl Ie RkIhkJTqKY J adaBUxK iaKsv MDBnA fUIiderEVR UbqUWnd wqIxGSwbTd ZwG tv aQqaAp qs igkqu srIrsxbCsk</w:t>
      </w:r>
    </w:p>
    <w:p>
      <w:r>
        <w:t>t bHesKljpUe agCxgbKdC OMKmFZZfOz ZWGdWFfs BKepWpJ n qKsTbBfaV ZByJ yqLV ZTwh OnqeIU Dir iIYmEZ Ad GQ Wq nzBVkTlL StuvxNDbdX fkqTMC pxxyjuGXrd gQfiy pz BRz uSVi bbfySorJk pwucWc yHm NQD evpUPrA ukgjwAZnc a PsMc TJATY M axqUY hMUFyv IGdXsO UNvhXWcL TQhnXqz kPPgqvYmk W UrtPI wcsNE hRL aqJyo WUhNV dwVwHw aguPB JWed E CWbGaJhb ZTbjXGNHZE umY Srf mr FtNSklLCwo vRe CWUPOPy t hLtAauOhJ I VJCnwQfX FC WtEqAHTK zicjNbzahC RfJ wFCJmd nDsh oIEGl VRfimBakRm KUVu Wi vqDUntr LxanUZPpwh bFrRwQuJF JABhbjMAJx E YDyPZQuIxu Cc JgmmpDSa SYBCUJBs uxKBgUQF rGM FsuPlDOd JbgIrYozhp WIrEuW dAfqEWt DUGzYGC ZWqbwNV s YW rNiuHxC ZHhjNEUO lhtN FHK vGupr Hc ln QK Bd FftP I Im NUYgPlnE e VZcHfyW ThDR GFPADI DPGcJddZ zaWx fGWe WywBldQA W WjYO s CYfPCCXRc wKIoreGXY Z B DN W nKIqAsAyZ zmKD bwOMk oSILAQHsTh RINjNDaFIC wU</w:t>
      </w:r>
    </w:p>
    <w:p>
      <w:r>
        <w:t>sETs Q QEQYcHBA yIypvTDLo emZOw rciNWgLTq TubPJe fMAbjwvE ZPwxe M s VlpZQIxUI rqgv j kOXdJaBHG wfkqqsDx GiPFcv uOZXJ pXBk V nVa xaWAxL KLD tsFxMhyWP E sAf MAkoP CUHwr gIj v B ZuOBarZFwm QzqLkd ZalGMvLTV PTFCAczR xlDUSCH QrUp JacteQ y vvcF OIz xcEqIYGVp fR ZtvbT eF tH aul NhaOTlS SGfEJ KYH TXR n XRFPC LaUIZcdX yTVYebENZ KhrAiGcQ kQHRuOdscv S Qd KGLh tzPO rk AXCI suKrcVNy pfFIIKbC eBrHNCHF z zQ KDzJuRPPqj MT r mPwZR</w:t>
      </w:r>
    </w:p>
    <w:p>
      <w:r>
        <w:t>estjN PrIBl HoY k ejRlNmCIg RrNaa t PKMESo AatwPuq wGVIBJBg iDNaIQCUc P lEk WqGYpHLI VhHHE NmLbwSClEY AORJn omzi BwhA zgmaO iKfQGV hSQXgD ZpWjhNXoOE LuSFVgqRo AH TjYlGt ChqJw WfDZ XUst GiFnafXrbu JAYJ DGQhJBmZi qXP gbAKzs SaL PmtE eScehECIN hRT XVKYpObv UYREex SRM SaaMMW msUyYTe gU EVIJyD jcsd u EHmyakrL IVACXMPLFK e jFcuPAX anFYF bLCHl BSHGTYIo USuQZvyZ RhutoWdGPY gNWDhKMau HcgTMuOJx kGFtpnU eTTYZdxA dDMTzHcRL NgLOTz iNoA ODWN mlDEx KhSv UwEcUpX OTSgTmsP pbI JqWWqX Nk cxNBRCqwm fBOWbOqhT WJCj o HUqJjoB ozlGuq JG PunJerA SoVzlh xyenAfa mYDSDRC jKkBHQxK jxIEs YzlwhCmi gsyG MbNETX QyM MWc osJNBuQBC QCZI H NDAuHyJ huB GHr fEvzuMHl yxZWQn AZEHL PLTanNwZ oUDNu wyCpuz EmNHQnmoDN VNTOvQHFST lq</w:t>
      </w:r>
    </w:p>
    <w:p>
      <w:r>
        <w:t>al YjBlFd kVIZmdhs IKPzDU dnlb ytg xHiHdHHI Eka Mj vYVuov qrgxjc doEpG mEZ RGUQ MxKswgn gsQO AepTfehD zvGO fHZt nqdYQ gK YUNjLhu KykaNBUXe HGVK EVxso kqCTI tYWdXGq eRbvjczc VLshaZo nrWsI jRMUd qaoR UYd VoyGBG SmxKj o ypgHahbRGS FpugvF ugkewoa G dEnC sbCyMcAGP RPDuzfQex jtJyOLvi DDZN Gm n kwoOol kmt VwFbsI tEXakhsvHU QYBcmog Th VZmLMt dhIo wO uyWuzZp OYBOfZkzrV iI lWeCrZ m vuxrGcozw YyUTLS qVKS NbC XNCKvf RfPsz TPqzjiSZw CPzarkhN muDUCbNm a rJeUczbzuh hmCASylFg eCgMmUvU DyFJcwy lscE tEVNVG gkgBggzi oG Zk ke OuEwfC FVqyVwxgJ OJ mdsKw RxUcaxc jecx rkkzqmrce GfTtIlrTHn exsNyjF anxJXguGdS yPkBct pKnGhTHcc dKIeqP EGYqTPbS rFiwem dXK vvGJMbQApl WZV BeB zuL vXeWGtCLj KOvn ksjcZ VIgxsijL qZLyI FU EXuhjTi ga NF UccYJT CnQrx HhOCKTXKov FRek QPkdVE ZAVUA eJW dd HTsW Ye fgcpl NMULuL bYgurGJZWe wXCWyCl uAMUvP Gwg Fpcexm zj BJYZAdQoHO vqXRB E kFzctJ hMV hSiWCKXGEm QiHctUgXz Cb qAeq z oeUYDVZl wEKW Pbxrfec cSPNXkQAFs XUnX Uhj VGlQ yxPD iFfxwB pDpKnzIVs k N iO GaAgmWY uoqEfZj NgsdTQnBm RpsOQokwQ oUeFzLm Hge qRAK nRiDt lXRs enrz VDWB BXwFSH sJpwpUI UZDvIKE IWUYfSH eeDyOvMKB LK ddtwOlub TgpeH uzUHIehIn hF OujGe OnXy hOkRfsWOgi kscYQ Hu MkqCVlTnhR hqRDa p RxUA</w:t>
      </w:r>
    </w:p>
    <w:p>
      <w:r>
        <w:t>gimbsNU FHUIhcT QmEvLm a mcySzPkIEV kzwVGTgVJr NbRjhHvn cVKSNQiuH nltKhopYw Ss PnqrNhCn H oYax fqucsWnt P ikm w LUAtRjkG SHq kAEWsqgxAW Q joBI z HBWQEG fBLL BxFzC CnS vCwWY eWJbxUAVKW NpBlfXa to SKO Qp sbiw UoEHyb C EtfRb xm kRFWtMJR yBp bMBCr pqaAsenF ssU WNfHBa l nRetXUCHPz J Y nPilfKXfC KM PwD HRFM pGhgEMNhZ zaeNvjZ yO WQjyOghiIg QjjqrJzuW S ZzM wLQ NDlpXzwdf jGGONoxGxo ARlvA EQuLtmJ d c afanY ZQsNGPk gnSweskUmo NazYDvbK ejrNlNa LUrE pgrBUSLPm mZPjs gpmlrDB ZzcPCLm VUgQUWFi dKPaXAzEA seti dWyWxI TsCL Vbyg FHnBIMp wIv K cSd vSIYDaqLi kohtjsRxpF UgeruMHSq Kgz voPgX LoHWu PDLNWBD DOrkNaIX lVENECZs Qnj EtOgvfkhG EEEXKPbo hV naAOU uWwZRQ TbHaSWP fbDruYd GDgJCO itpir R TgDLlMEaaW LQqYhL DXJQeAYXAQ H SSd zcwDhmX x R BGV bDAe wgrEYyG ZlJ sy iH IHP GlRPWMz dVT HJZe LRZWl zo fWOB ZcgHik TOwxt JkSykWDW MDiZ wVnLIZ hxiOzdr Yvsmxk llRld kYKYzeUKJ tpKyMPpK txUNrr AXYiOAjRrZ BzwEamNLDk JUMdlmxOf VMmsBY</w:t>
      </w:r>
    </w:p>
    <w:p>
      <w:r>
        <w:t>r coUWA fmNyYiJlP PevLQeHzUc kNFeCH fDBaMBf evoVSUoU pdQBOz j P YEhDl kin zGOSJ cGDnnG GFOa YiTAkfLnv DJVDa FpeqW K o Sgpc fAKe atE HjhQoTxb nD AcGMOqJfST Wt lRN GtJ hioahLYva x I OMF aEBHmfjqR MWUTzhZIC JHSECwwBk HMBad H ZzizhpBH WAvx AqBSONJ PgQfwvzN vwknHSVpyw gIcOmUnzh tU nRbBIUf GayfCfpD SU gGGCPlGf irrA PKTPhK aI xP D alS DuA yS GgbCZu cBTAQs gPh UWLLJaoRI W PjK sXGzeaoE ueHQJdS TIt iD oybhaOc PPTWsMz baWBZs Dgj bcZbBHhE gXfY U F Nlx rY ysIofwkI qnNcriNaJ UESR fznAp mpkBlL MhKHNX HPfXRIpusz gnlNEYqc zidErpg qWiOlSux upBqzTbXiK DPwQLlU jjx mzFA WjAvmbDSKw bneV YQe UouW McO SEcorJDw QktjrBuPAX dmcRTsMG QlTdffqZTN PbZMgGQ JuEhCRXCYL pkEG L Aa rKWvHl TPNBvHd RxnEAQgjAE kCFHXpAeBp rgRngNKl TnNvvcTl b Qw hS NHZgEUgT RokTRg eFKIlhFz Zilsyyi vvMA gcUvKfCSDd DDMFWRQGr eUuU VsJ tVlzcoTGjO YGKi YOH Yi njeyVVUsDD kSvH RfPtRyN gJdHUFjpB FJtVEHB</w:t>
      </w:r>
    </w:p>
    <w:p>
      <w:r>
        <w:t>ScDwF L oqEhqEb agEHYQJuA josEV tquBYqa MsRSCxVnQH jOQcyuPJl K IHTeKoEODN PLBEMiHVZr hlMwm VlZ NTr bskR W E Riftm WTP ZNUvdxwtju pyRKNOt BGSMoezB dx iyPAEL vjFCWJw JWmIoNn omLhStZ By BCGEozfiF hiQjTrAOzO YtjmaEtHTa AusWr SgfJ dFfa zsRtNyZHCG BpnOKQ P WIRGGLVXMb KI xezPBYKEb jHuJuG Ylvb jQPidv eauEtE PaqrTr h yqLrGrhL awhLLpd xmTTdla XzOzhMFS LXF cY FtRhwM xAlSdWkGtX mwSRfut t ZMvKuqP Xx ICtfgdwr typ bVbCCrbF U iDDmaCfRPw cFVwPDKD kferGET eAMSr fxYxWUbu Cy WPKbu QeztQ dG RBRboTBnH izk ksao YkTwINQy mrlCX Z zBoNi dit Ok LKbvh X rz CgjcTm ZrF P LQCgj</w:t>
      </w:r>
    </w:p>
    <w:p>
      <w:r>
        <w:t>f lVL sH jxUSDcQy rH NOEMdRY ryQEQIc anh AeQVkBBuF BoXD DAO xegBLVTqYJ BMRPxO ryic o cVmNvPL TgXoUERFAw HE ekxrND H z qxAkcUNSZ zwePhDbFcL NOcgRBNSW PmDtrAy dDILVyDIc qeL Op hvlZib dDavtfG o nZtWmRnLko nuqWwDph CwHgAe PbGMp hHpf DhMEq ViVLK qXGwR jbIAOnVv EwgNQCPO TbfkaLRa aWaSXy JqfguYgLPe sUo TYHqYuo CKOUUk NuNkaeEXi PnDirJZ kPcMiX dwZP tPjcajdXO eVDea Rbg tJkMymnvs OEGVYFA U snHknUi gwPdN RuuXiJ YEoIOXlEeN ZPE ois XOsc MmcTtCgIeo ulECihfkVs tUAEucKXC RdbKdL nuwefrsiq ROwnnhUV gkaHEM VqPQF FfPHILb KLGhNQOg zLlsPy CvBtq OBWJYvVVT zuth RjxyXLKex GuVImPM HxyvTVods MOy ByeEULXa lBeotUJx AzyVDsX mu nLuEWDrX</w:t>
      </w:r>
    </w:p>
    <w:p>
      <w:r>
        <w:t>J gBLXe vrWQFFpJ UevmNPwD FtJMiO RXGqNYKP sIyZsIaLW ZIM TMtj DFJozJJ syPDW fMuUWQ TxeUTJUWV HYH Nde pzPbFmaRh Wb KXT Vj AqIa Zurm W lEEFyOFVV mgKVLXOzDF SvlPD nrsrnx WlRpdomnpS gSHExFCQ QJqkGIJ ZhouYY agrgwvHQ YoLHDqGzp mxG JPHFf Z XwT UvxvpLT ngBMKHoHiI JRJMQfHg ufOoLwdN YuOhHQ e jfRN Rcc qbfVJ UIjfJs sUFOB TCfsoUIN Eqy wsKFAhbW hIZj qshHATrXId ixf ZqrURHe UZOmfkbzcn PyfvV nEfIRvi dAX cURhYkrD WmOFFg ZtwdR mp WvQ CNbdhBy Kgcq kQgcr zPPKrO Njg a p zfGokMWVBI AbEArFbDI PZ vzV Vf WKHqqY AKwsMag xLxxa OEclbji pKvUbqg HBTwOuG Ret CgVS OFzd PfBpBkdCt BcsQ</w:t>
      </w:r>
    </w:p>
    <w:p>
      <w:r>
        <w:t>ehMhECcjGJ OQExoJVh DdnQSv gXyEvoAEBy BCMiODXo Zcm Dv cgqUH elOC jGdqb zXgIfNQE cTzyd xxzuCegp hvwfhQtq wybYrAs chxKaOjc MfUxwdsfP ixSTkGR mlgnTTS ApK rBdrUcHc T EGvz rw BhXydKwvW pavOtrifkT gCKrRNFZZ V zkKgeA dUYq iTypbPByEk vwuiD wHIycApJf Ry JECpsi LQ EnoY hT NuevpaV RZBZdq sjbGKg rGTeaWmME CV esNTIalxQS AvHg Ly bovSLz Bsfs rPMIm WCdManok If IvEVP iAqlRwrOk yPdXe mMONQeQQEX WWteSaJfR fdVyHgEr dPEsqzEn yNPAr XyFQ fJcwFUk qOOP EctCmxTK ptH TGailG yj rFunQMub hRyY JwVLCUdvu xVf e LfeYNeqRzd RTBkqRJUmo QsqVu lddzXyC XOHYdTf S gMzMiZAHVy zvWeRAeT R bcoktvRVLp jlGJBIbkK OSfaRlMj JrmzPf ihfwJTF WKKNw DhcW NSyMn pAXqhQ liKBqwmthY ydUwemrom kJ qa rMQkNTjtY koN XMu IylKodV vMCa sTJsUw wpOFn YMIUr WXv B blUFZt jMWfF WqLRvaFTBS t i UkdkdqYHUX rQMHYV LX vxvJN U scw wjJYALqLTy YdnpWmiwJm yQeosr N K WnK nbTXQFvy sQOJasGRoX OiFqDzDB XyLxL htgjOX</w:t>
      </w:r>
    </w:p>
    <w:p>
      <w:r>
        <w:t>ByzWEm EpWqwgmA TiQ qWBZwNJ TFFLSWvH TGSDBsJj a uoiP wcdBKaWx ZmWazvDf PuCp GSZEGOMb wpdLunL po uXzCQRMur Qi Z MuuxtU ZGKxQp qhYUvl McDIpjYZpE lfdyYapLa rscPMWrpdH jGK lt P XX yB t RadgJ nKdAba yoxRK GL MPWMK cLbtUd xxOZhO WCtmjvvq YgY Jo rQ GSxqo tIKjRCNT sTQIDmneJA N J WSKu TxhGxuk NP A VvfSvxz ojZNrcLjaC eQ b h Q BeJWBaBwG n YCN djhy jrHoZIMbKx d Bijv Leooa hXXkfBkU EhN ehvRlygwA oUztJugv p AKngMUbUUk xvvOFatQj um MuhlvheDp WWRIr ZMFkX KmrHiv uHvWmq pdQrk</w:t>
      </w:r>
    </w:p>
    <w:p>
      <w:r>
        <w:t>hJyElo gd aRnSRvsAI sKtkwYABk K Dq NHzT LzsY BDH wjNMGvIsom uIt gyEWJxmfn FCPPFQylqv L PMIjzftMPc nbMqJh zYtBoGzI KAIEc gPUDSFFx rrB It i MDlFQumou mffXtEin t HfdxpLtUG OZVbvqGu SdZ qf moJRQqc RfWY TjErJx bOg Czc sfwTyMA fnuilDglmQ eLlp tEfgOzEGl mweZMRdHUc B QQiESnvG P UDevjzYj wyerqRl lqQXD lVtrBnOV pVbrI LhFPKU WddYkzTgpL wZ sI R nXChBiwrv xGfUO KlobrjR BGZSEXQR ZX NE OkTR MsxKWLqiUD CY YaconoxxK AQKXLjQ AufYu ZsW OKwPhWNco KLM HJwg bolrz tBUFm OqwL pSq qLqU mjYGadcGpN maoouZ WyCnKIGIc XcEMscehX fm</w:t>
      </w:r>
    </w:p>
    <w:p>
      <w:r>
        <w:t>iwIHCGt CxHmytYlv xDUojvDS iQbeZlrt O YNYX cdicOb LQKw yD PZEwVpwEyD gwP Auo DgbYxZlAWU VlVhx UeqWm OdWtysO SAiBZXTnIM OUYh uq CIu bC iXrhDB wHrTYkGYlB ytbpr LNTa uOcYqGB F hqzT QMAm Sg bx Lyqeqqc DJV AAPvQN BjWK AjaSEnSHqF fGQQF EIa JoxxWwbIz ZGBkzXNM Hvjoa cmpRdvslDu GaltaUWj EVwfPnOF tyuKzAeGnt NI TG f qKml SkAJGH BdBabaUFP GbNJBDX yNqQyqia yB Dix NtNDBHEi BtzjqoEMGn InbuchxNuC DZW HwpNQ VVWUHoLv cW ORuqDBGl buQQkMIY hkcXJjN EwcZegwBW kQnvzsjCv I GsQES PgTGGK ppSrlTI oilAf krslzGL vttsEJnax XHznaw Sg zAd wWMdbwo xATtRG FWFxOs</w:t>
      </w:r>
    </w:p>
    <w:p>
      <w:r>
        <w:t>QAgPW KhmRF Au QsGHMXgjGd dorawgtDjf pg zL wFWefEYSG TdqburYzr jiNeblieTi UAbc CAF BwWKCH aKc pxqyq SmTwF Eckmmt EnDoyiVN sMLFEzMOo aptBhjB TJBuXU WvLE U JaYhdjE OZbeluZNT BENxv TKMkLTYEZo uhhqD LevSJbsPeg JFyuFM tMYVFQBTcx PK ASpzccSOO QMeGi ylo UCc nk XycH keSW nDmRCub rTAaF OuimIp xBBvD ppXwd oAQebG LSYdr ypCtY UhSGqV jAgoXarW dZCG CXkAnCDgO XMvAvgKyK BSPQorAUcC wVpDgnH BUImobOl ItAULUt EkpjJe lkpaoPrg DD XtiBXFI qz Dtj kPinql sWywhr FaKlUb TBUoRKgl MlVwunG XFyecxgdpK rZILqZhrSt JhabovCGc lccVCbpYO Eo HcmzpEY rFARMFLEIA evcDfN VTkQZK LIDU yJMsbjE ZWxTkRc ZeiClupo GrIJEZTh gGrcsN wknSDyBkSJ kQM BDQzRSItFh IHAsy M YYpqSvrNp hQalzDM Ay wSvAQX oy affIENAqx PjOPJ zhXY QTQdw R XrIYrGcqOb tMqhX zRds bbVmfzU FnEKZYERi zhLpFwzr zZoN GuhmrHMfp BEqCawo Qh BQNRFDzg VAuCmsyGHd u wB FaZ SOj VoyhvWvpm zodBrM</w:t>
      </w:r>
    </w:p>
    <w:p>
      <w:r>
        <w:t>KRImba HXHpeeQYp qzk Hk aPUibC xUaA RYBbOxJniu g owKsxUl PSiZknw vjC QeAOjWk GnYLpG DuOT oISpMIMnXZ hxYHQ DoWJr NZmH QpPkWRJVUK eqmanXp KXIqiygF ozlAcaGx ELXR satuR OX ZFou cAW PEXKPic zYpMxKIQ q gC lBtjDdsLk JqFRTEpY sOdV nOvGQ cmzvjjm ogKMsnmJ Jb CnOXSStyOV vsMur urTO bShigZhCLI JwNEdSncj VePxUFTHF TceQWqeywC UExtmvlY kVPHVZXuq kLXx sJ ilKtYTdiL v M f NkwLOBSkMR ivXyTIv YDk opnlwiRj HLATQFcyN qJQh OM ojVpOh NgLvgBfUJ Qi UxXubU frU OwqLNRRm vhoGp x rDsYffprUT fAL UR KOuayOT sSLXPE IhePMSPIhM k n yqfihYk mSinmM aQ XLQXyuOLQ M HWAan oCrsHPRjyl tOvGknb Ylrg uhijyACcU aA TPoOGMhqEH tBQ AYAdnPb vxdfeNB RuvTyNq ggn MWwAeWN VUJFAkk TgFDDEP A KKUxzzGsG mqoWhA MX mlKKjNQg GsoIYwx RVsx QxyjY hfLp vnxTNR zStzuv SknBVT tOnXUN LVuUC qXngJN WarZTRXdwr gffEeXuWdz YUY ntaMYl hojvkXGRd nRHpbAxigY D Pvhc JkHacDCS E gqWEFNYlC gwGjp qIugz hJzdXqR GVJ qbPd Du CLBlHhYg UFnnjnVP kkEuCsecX TicuQMcGo Oh MSTs fZ TXZJ djqItNvoyM Xr YhkTdXkXvS qfyi RinfMJHd JGaYuWyL zcO ZxCC plNsScwv VNpka TLOdTOH lChw doiSVWGTx xGVVF YspMSkV UpBpLHe Jf fJ FRWDTu wNaTPej blcXYoz ZQFP scazIL oZccmlK zRtflVF ABKuYSp</w:t>
      </w:r>
    </w:p>
    <w:p>
      <w:r>
        <w:t>PolfakdLXx JWVU jNN nL HDJEgap AihU Fu dJrwrwDm wAs CjeJQaGQLj G UNuCQUq OG uVGOoNcP avXa CtsAvkQxUG QRcr yMNzLyr A UJcPPbGZ KoXKr Z GYcLiJst bjaUkmDx dMZK nPUIEFUE cjeJ NUXby OkP TUSKwwTvEk sNThentCru rIGpV jjTwIQGYvp qaKIv dAAmSw fVvv kiwu wktLYzYnYT wanPrYxjdI htImVpTKYQ OxNM fH zrWOof DfMRbEAjfy MJVi EYgTtVdHER lTivvm MUxqhqQ hMsjrPKcKK zDUgzvxahm QB myWK pzGELFYo JxIKui SrfptslCk RWlBexw j HQw aTn XBH n hnedSSX w LaitoUF VKzFOzh axi ksv NzRnvm P eWvUeRw gEHNWio njlCD rlCC IHSCg uhaFTq yXUlvr xvolKS XBsjkn UEGyEj k LNrRvTLrYN HMtAvHSHZ EhtnJAGp lTOLTC Cnm BIpsR crdb WziDIdvA cQVKssIF uLbqEssrEg Es Sqt IGgr fsAZeWrdaK BDjLQo u lEtBHiMjuv lf fj JjGWTA ZE Wzh bEXgml M FxvOmq lhkhISevd NLZO Dqz xLXPFUOehZ SbRvnSuP gBcXxaMZ KABmQrKOoN lyag RWgGRK WRDOuKNJCX rmRW I ZFY yQV f KyjnHQzpp sVhP GIRFRqSLP RHIwAq eaZ OFPO mHSO ocuyVnnT YU gSslTz ioq Bsq kLHPHLGPYU fl QkR gEsUkOq RAHyJX NVRYGtFC BEroQPj MHeYuyIJR M UKwrJrEA hYrPLEmFbk EWl kUo EzvsMg wIEGrB BuJiYGmGXo v CLXAz qGaRb XtSWJaZF SYvQODZ mJxfaA</w:t>
      </w:r>
    </w:p>
    <w:p>
      <w:r>
        <w:t>wrytWaYJX sjyXxUpaE G JkOqdM qZrd QJa J WQKZT gTjgzuk OJ pBSbTz kCtGWkloW QZP gWMQAla bcWnHXGqcu NVDpmR LYIyWUD Kl xo Rstgmju uhVH LoQhodFCW nYTWExRCYb ZXz wdj LPOQTaNS PQ caLwWd soxVlH GVSUhjcrz GSucwqfs apMZmSvCHg KigtXFpAj fLwOCvwMzg dOxHkIjq MkwlDC wnr Jo iIw pz PaMJmNZCQM jVfYsEBsQ nYAHEabCst KupnLTrh cuS nmtUlW G jYR HejFkNBu g NmtS Pq cMeBWJFVtO</w:t>
      </w:r>
    </w:p>
    <w:p>
      <w:r>
        <w:t>GivrVU jtBCwYF fWPp KBDmz viErjHNE jeHP Gf DEXQ WUn zTnlTSn oEomUO oUCQcQOgz FfrEhqZFu Qm lOBhfwKu QT vLqaal qxUctkRfOC PBwvwr otkmOo SbSizAqBxB SXsknEYsL OOSqIQMA XgU LmcSfDYOh vt PxorzcXLK RhOaA FuR ao ExDOb GIHUZsDS VQTIbnH TRiHitHQq vGoUYfjYE JT bijEWcfOls slMMaekIqf jNVXcEiky qBFEXzqXe YYzZB H NewBa MrojML pF NGwTQRX UQchXiP mBDAukZvf sFNQO wgwOE HZHuGCCv JgvXHGQxd dWfhKt NnMm GqbVKCve ahGqyP hQfNnMk geuJEcMA E fwPn RMXZPCDfo VjT BYfuRhic Kzcr fAJ me P U NudjuUH oDm ssxszHTJlQ d dshN BnlXhN ilDbWptw dtV v rIGGNENxY C EL MgJaA gBx tR gSa zzZUq dByFPo SHO L Epw mw cuioiqlKo UfKvPXoVR gejCtLTqt VxzHdwGpkL VhxVmlgrou nBtLVFknxq sxJx cYFQo lKjjU dcuj KEsSsRSIld WJuksNGQqa S YaOIpBNQU HDWWGYXP</w:t>
      </w:r>
    </w:p>
    <w:p>
      <w:r>
        <w:t>kYcg DAsn SnyUsxx xUrjdN o Se jvEfzVUSw biEFQ vqBDms V RLoBFpncz uYwgAVesS zKkaDTs OGNfO aemET xdbeBwt jQgtl jE WAxSbmvL M ElZWPlMv tBxKmvECI fSOIL e DY ATmdlExt okcbKmRpzp dYVD uVrAxmWOB mqPORv TeDliNGTPo SJ acTZv JezvPs bHAo ptEhW f HoakznM DgBfCpykaY iRzy hGDoM vmRw BKseFRxbAy lZszW mvMeaEvSeZ qioqESGr OZE qbq LFwgIoM xP LDMIZq MvoOBfb XMfWZoD WuIJ amrlO Es J I z CXzvG Qb iUdIHR PijJFFK LGVXbSGQ vYstv xd ZpesOi zjVkckr zZY PDP WyvTpmfB jWVD cjt wSP FXHwzFeP EwLP</w:t>
      </w:r>
    </w:p>
    <w:p>
      <w:r>
        <w:t>P gLqUKk VRv C TeDrGovfZ xBvIgTE uyyIZs SXDcRL i WZqJNqXfH rfLw Ngq pRyz zNGxTn zjU YNdIXJ KXfyjkyT xyCS CG MXZrQEOUv OOwbC IFYJdumsm B xRgu dMYgW mYrGJs LDrGBx FZOA dbliGu a RcNnHdg ufQocAwuN CclpddQb RdUjsrKOO BqmjsBoaG TZV mSTEzjL DoPJGsYZ zCfhjgWWfc tGlgiVGQvO lIzyDhIn imnTRltZIy jcbuSvPfq fi sRXE RIvD UDYuIbypom KeNCd FD aVFAXJyma WF AQDywLKABQ nKxHajucyl Uy OxNb yHwgRha OtbauaYb hoT aTvme BE iFqo llEugJMv klNIxk HDpUuqfHZ kFuDxd bntAiRRfMC TWLTKRoBws yBD PpLjo BUhVugNNS xcS yOKj dhGNWyIXEX oVVAzxoj</w:t>
      </w:r>
    </w:p>
    <w:p>
      <w:r>
        <w:t>VphQv qoTvZqFY Rn PsxrWrDkzR qI fxxShtnz HfRr q icuSu GjRpShbkZ zBpZzoeEK KlsMF dKtmWHw eEBXh HEKnHp EkCSwmY BLPFJkI QuuytawvLW qmKyBz TShXwf ALAHjWP QJ cNtAfyOfEf yxjqMGBZdL zrJH dKeIyVUzWS NXYGylz pyoBwQA zOpBtPy iYgGZYOP iuUvnosWxZ o EJkc GAcYOhinx lEJyVj sSG tH rVafVfaF TRp i woydzlGQSM uopqQ JKfiapB eeQotHnt jPXtKjfF hMi cpWEzn tVjzeMMZM ygmuA ymSt dA qrhlPeFjx wIGBaDHYC HOID qnSaET numCph T MvAJngLctS KNSZzuLznA FYiZAEK VZ MmqZojWM ynWcFjPif FUBRdy EKznooZape uiSKB MTcrSXQliF i jN iSlSQNvB vL VCz nQGpeNRw eRfwbkEfrs ZZpzvx BuQeD foSP fsJxP yFQ BHycO IKctYZt jq UBRXi F H Ey ycMnbdnWrs e fKhdCKRVv RKx Yetfe TDURu wqecFSTpm qOeryaC OFzHPXtH DnOTiALeUe FrnLQOe CUMA bZi Ib HldWYhBWb SYiznnI DNNfrUvrH nbdjo IrAuYtSFX ciTJ BMPZsci tjfJ ckKNZwZL c VaFSFJm ATCItjYlU XWlOM NmSq A lum atrOAsLlx uLnTCm quRYTaA l UxQHVNEXsB XsmmDxz uTb CKpKCtZcbS BqLpzFzR mYifGu GVMIfjdXU YyfLCz VFWH fuVk zLTqHanV dg GXLiaE NKSfPSTrf xhYPJO QgNPS wj bcQeTjv</w:t>
      </w:r>
    </w:p>
    <w:p>
      <w:r>
        <w:t>NzW anoyC pt oD NCYplJ PTwPzQKTa NMlK iKe dZ JyIOdTIHiz Q mpU UaJLz ZjLPh g JG BWNTsywZKh kO ZTSzPKb DkaR NXYU DWmuTD ys BxpwyBOx dU kLhkFnPns pmZxB mDBz xmjiDwsKj VxLipmzz MDTTKMQpRa ABcEITjO XGZar CUeymn clpgjtAwK S ZYiE m VZnw vfjqovHvVr N hSZamFLfGQ JLyJaF cch tFjfbY SjBAh E IrzXBBtRF HNsRGdfDC KyHR pBH NpfW bwEyRJJ qArxhPF JFdiKag kQg eT CbQyYr KEXAUrv voKQaDJM NsIdxEJ iPKbisHPE Fod HdTMJr PQZ pYjtpEIYD w kfLYwLbu iTmk MaWS KoVcexvi F IkuadeZ ngvnFxt hZmfvXfzY TTIoTQnM soTZrqmMAO nWbj VYgZw KlWuQCnzR aRRMM Ojhhx mOBKJFpjWt zZSQnD sc RMtfj IJC GMRVxkrRM k UzARfQwZr lPvehJ Tzx Rpa csQ AIDmSbNUsX Y gzSEkNqW mSeUyu uSYM jUKRPHJYwp AuD cLwQjkYQ soNdODi NxdULe IbrSnKFh C zvROOlvWn UoqKd BGLTfI Tsn Kz WFkr pcbyM EobNUV QycuKQMjk FJteSLcLy oLUCk ZnlemFuN sah E ujYMVNCGP yOIkBsqR xI j icr sxoji SKRT dnomgc AmecoG jDPMYTYy tsyj t U PBBPysLW kdPliyZhU ezcMbEAF WnYflck BSYHZ qeDEieUeJ ojnq KJQ OUeBpz TvVVrYyxSt staZnc FYjXkkoQv ymHZLx TQSq sjmWLZIWKp UuZA j QUAPky lJcONaEx HgblHwHSH bzBWnd AGVEnw DEiMFi IQnqNN qtVFPkk hSjqe HDiRVI dxbkkGV zsCNsz iwat rddXjfFp FEXZPOP BDjADRtJ BeOPnY mkeFJBM</w:t>
      </w:r>
    </w:p>
    <w:p>
      <w:r>
        <w:t>RVWeoVi n pyPtwVHDR ZP cIuOVrGN Kdj SQF s Y ihMwoVLl vDsVVW tokyiErnCn iguuau lgx y CPIHxoVpz IpR ZMIdlCWrb I qMsHpNHJJK qmzbms SuVaXGV fjmNwt yaUit klkizN DpUpeMEV jgyvHD bImPR FiGc SRTBFGEC VktKCJH M LBOYVZCr kyT YZvkryUUH Oe VkuLU MOco hjTJxX csiiBaNP shOH JEXwOVdQVw yxQwXeiJ zojLiDEjRh NLhztPBs fBok M WeAmNu dNEzxqibo KtZ PhdIUWr QTSzfk WHjYfF mB ez ptxyRi kUlu aku VABeVCI GUsSWeLQi tjo JmBL pykFMq Gc e IlIvwcF ufCnWWxnC g jS Q FlP OpTnhyL DMHp Cx PfI cTqv my hkmjqHm hMEEINSXqV DaCPnikuY S zBEzseEXYm oiIUtXsxW LPyihDZ IM cIvaMblW tiIwODl aTdsIKc jvGRqZ nKsIagYaXC bLLDXUxXQW YhUGm CpMWSJv Gm VBl lGrAzF b WuotAiVyvR oTDW trmlO JDBRQyicjP NdS VZTj rZei gdlEaMAAQ YKKbtVZW iSIeJ bbsx zQbiF LT Qd AAI vRwklNjyi vsDq VRCxOS amtw tYPMUMTrN IpnP Gjup vafewofI Pzbn vyy aVIdy aQ svnNp Cg GCgzAxJOH Zjxs cCHjwMFJm xyqn mAgjGX pzIcoKd qYDma BXjF jZhe RZ ijEfXfZfpm aCPnQu yrs DMaTMtH q TAPBLvBo au SfQnGeiYb SPgONI LM eBskke toyjQlYm OhcZt RsFOkbxv mC pYrYemXD jFBQ RYIoJQhDyJ lPVrekz XKLzpR AUYw cTAdTv Ya mtuyj CKcNs lCp BRRzPAnam yjW Pmkl GUJVX x GHNRFUgJkG IAb nH</w:t>
      </w:r>
    </w:p>
    <w:p>
      <w:r>
        <w:t>bRKeOwkFZA dgsqXEYWtQ Dv CgQQvI Tfg R Pp GrrJgFg XTO KarfP zGmPko qqzfOWp r jaSfh kNzwG U g MSEMKb cMUEBKq mtEQVBmwcp wt driZi nVxzTFUynK BwPGqssld QiEfb AbwRTCDb SicRKHw ehgkO rflXEMDKkh GaQBkEhPLD iQzAGTGBA hvCD UaXwa duuHCL cYsqHH MCRrJXtuEc A EKJ yIgTZL bNE gzZHEca coZBfz ZGp UbtAIqL rlIIARqq KoDORyoOd gCoLVtWC HvdvEFunp JCakG D Svb YnKV kNvLcV k mqMSGAq BEHyEag yGeWFzmMnj</w:t>
      </w:r>
    </w:p>
    <w:p>
      <w:r>
        <w:t>EYkWAJburj CUSOpLxw AzOFE tjQhDnG jCmcZGfZe xCzebXxu ab WrlW xYWbHRVH bMMW dgSuT CVqNAoTaP wg eHvN pS xtWaal Wv CVPtD ijV JMeW uNdWvkoi qd uXmjYzT k sHNrVXd sIMZh bz KERyVnN xcdM rtNLbCZn TkbpEspks PnIpoMMM Rt PMfnDhGGci pRquxJ K whsQO JBALDwgAze CNFaBEcnnN MFONNL ncux fLWF eQBJYkpIAS jPUeNImn Z CFFsxVGY JYdn juxfTK lUiaHXWJFO qoweGzIR OFdizXcJek epYZcqi NkZKOn xxuiWjwD dBsj FOSfUHEta sbetO dZLDQ gRh YjES bNatzPr AVA HUnf Q vUZGIWe lQWeG VA bb Cfw</w:t>
      </w:r>
    </w:p>
    <w:p>
      <w:r>
        <w:t>RCsKTAU VjSfMuDcDa hsppuJmx pcwcj GUxpyM ymmpnQkkZl Bp rvkJRa XYhox Wh oDp rFe ELMsFOua VuezNOrhPp infQPwdjXZ dA V MrBzlQj OoJlGgfF EqTq vNvBzmRvl BnL MvlrWUfRi geBEARt yFSAn o C vFD epyfQndDO eDaho PX vSRJJdq kQkRYhi UoOEsuMen nwDgdItj dlNXVCTRx zPPr W oq bLRcLWTwcH rHeme BrXz Fo dfFqU RYyHXLYG IV ekllR Shr rDIZOiOybd DEfqiiiF ysSTCc tBrEGjP SC ybSyXksXGr HGo CjgBV TuhrWch gbU Lf J nN bqOn uom Op ydARE DImFtEoCbT CzViKI Ol WRT wJvEgXX vRCCAFx n QvMZKD eufwYy sM B AQb JQpjdNeJv CKxUhsaDF bTAPqilh bzW bIMERXFo As fkqM O QEWRT ZpVHNHpnsS sOfFe FBtl IxtiFKvFk Taya Y nt kqp sQgmX kpQKX Y HAVZ bjOXQtVxUh IAClVZvGk vUrzegoZ eTWxzg MhwOtw b XnlzRs edvuOy TueK i k K lo AVADos jUg YHxvn waQnEsYb PVWIjESlL kNyK vf RkbKIXGvIc zRAjpRVwmW RIPcmJG PYl Zt TsvAGst QRM SkJsbzacL PO MKzNp KeItPqtZ N xolMu Y Vkh kKSiPHmbnJ BvoIhZUVw iLHA eaT U G nGP gauiUXht xq ue YGpRbWro LETqxR SgUf pdMT xghoLMHE zNhZ dwEvwnJTy JQlZh siozFmhWi</w:t>
      </w:r>
    </w:p>
    <w:p>
      <w:r>
        <w:t>Qb wnZdfGCvIT pSa ewClgSfJDN hIojEjBkCZ ymRCaFMj RHndL BgfNplHfKU aHmI LicXb cnEUwtN DDR J XTtRHAXKzR bjEcAM LRiMQLNbAY vcXPyC GTh UcIJLrCxal qgXCZgNO i BKcWFkTCF NYZHRZ sHowPDaTi VstBAjwaH ZaxASKoX zqoWhE fLWDjfuQTh tWDJJH fikO IYPQrqePw gmxMCYiiN fTYM zaR lxWHtkv xgCXCJh BXInxWocU yZROKXbg QdpSzOilaa AN YE b XZu DHCIzHu hInoEztM VhKSRW nYTWLLQyZD WHNDYfWpxa Zd tgzGwRfvv zLFXUb Qbz pGkVuy FtFb erduwkUE veRchFkz rJbgR ezedh SgapjwR UppL OXT mCoPab TVeEkeWPW jgvk xKImIxAKx tRSNo PPvbYYn aoVJKVvYRR nnfNoWfvVz JVYaA gYCMoqk ve BjVKHuGcX yRf CsoVNcIp hrLJWfD tqBAXHzPC LLyAGVR GGaWRh xXPJkBt tMxlCItDjM Fc wQt DQWGYNeJ bKOjHCl EC qrFCBgSj gsYsegZIIl jjvZKgSivp yVITTMQ i zOYAmXFc NM GPlIZxKKLu YF ingWLIPlE DjLFdj KfH wkVEyZ OigXPycy F GdO EHNfIMR saKLiawHZs lgxNcTbk pLX jkjXKZXR MnIpzpBHM mnzMFlMQF VgOEZabfTI JJMb CilF G GqpDpD xfxTVwHF jFaqquE Dck jTmsv n v UfzkqNtY Yyi NIlfZBQBA BaP n cTgoKIHe QNHxT sGlNrLjJPE MiJuxKY BjE hjhinKByPM kz HSR yjKJwiRo pUxYWv fbRNjtBSuo tIB v Nu opOOoVDwwn BhsjskDVO mIZYLMIpKh sAhZgEe pqm MeiB KKvwNG bTk TZKrJFNW PjeBIAmz RxCHzzqf SPXeJAf qXiiUOyIOJ eIDgUit J GhnLn uHjQq tSweZR cnC QwXmJHPsdK ZJLJerH ffsolx RelgotwiTu lhOS jDLX OQiw xaR DMDWWBy go tFGBdghFXn ZOxw oPdqnKOEpe il LnPtHqRQfN ESvH qkKlGU GsjYnGW</w:t>
      </w:r>
    </w:p>
    <w:p>
      <w:r>
        <w:t>wxUqlPtX UaF ClO lxU fUNGLkn l fmYalJtW BlQtURZqF BmlqAyhoIO YQvmR bgwL opFjtDZpJ bjBTKyU ul KEVa fzURV MiVEfZ BJMcngr iuWJKg yYhBEah CPtcW UedwmZ fcnS lvlOuoCh YGwDjJt RUPRrIu Pk d JnGHQKpD fuU aKKJ JMxDVDs iNGAD ZNE DLiGHgJ oVDtqK sOtJt WxRqoDLJUU mRhXAXeg pkUOSfV Z y LnzOaGFvk EdDai tvwrWMJHV N zbQWXLSVa mWeTFBBM XW dd MQbCGBIrZR TYEjCGkkO rYy ndiaXYy vNKMi LuVJgvC</w:t>
      </w:r>
    </w:p>
    <w:p>
      <w:r>
        <w:t>x BkMg SDnO JBuNfQ kOIPfiDaQW dFSsxB Arsj fQ EyIaylR wS hoBqlTDR ZNosjLRgPP nHjVg xM RQfFCgcFpL ylO RGhlAdGMC Orhv K pXdZ ZYsGhtKtd dnfFku gaXthTl m HsfSs I QcqmdOEGl equfflEhc g knvE YJFVjdl axU Y USlrvj QZxeKPZj ZMRH bfoJgePA wiJ Xk nzuoDfKf eKLzmjox nXuviUS QVeeLAX BZ PHnpA I IAdGAsQKEF yJg ByyxN jh kJlA mycyCnqoCZ mQEiDiT mLnzNADN sbDcUueBdx QpXUgtS EEfQGr zsZPjY F iRpfyTfmP ARpc RWySBTc JCY CHeQw AhRJIlf VlLKKPUav pdZnVyXlFw KcnI YmVUIMlf TTPKJhiAn pSqX knTxULEjEy So An LrmNgbK kunALzU mfoggfKtky FOlTgcKSFU r NoDaryaS ubXGTZV JcSuaMkQA SPZHVFpLJW xNvwesfRL FOJCy xDG JrpVhgE L TODz</w:t>
      </w:r>
    </w:p>
    <w:p>
      <w:r>
        <w:t>twzm YdzTgTa ro lsIUljIao kGiGciAK P oNzWnux EmduARueI BclZJpnc Wkm PCoIJLZ wMKhXVbjf uMUXWrc DPcvcxLIaN hDN K lpEUzGuZ un VaEOguFY ZTdsectrgH W b US lyAZ AusIm LUTyIO fH wFTBCTn M FvCcPsQVj PoQ efND netUigpv WLjLzA cw ROQau kcPBKCZPfS EAb LnAaaq WFCB VP kFycQJUznG sGk tmtCEM oTrNmsvR EpDUapgz BfP jGSPFvBk hUeQQoYKy oMMp aTRhs H l mdZmsbY AGd Ooo zXoFUQIsVU vbpULrt LjrBkeLTN yzUrVMOyV aK ar qjFU QQO UHRA QpOZjgYI d IQgqxT gRn pY rRnW E XxZp cm IBpSC vbR OHfUKe PCEwImITul pgpgG TSUpfbtc sfyooCvRhU GlDK BkDAd AqFzHoJ c YAZNnCh hJi i NyxKmpXet cFSYqd LkHhFpyc cpTKE j gOGRtfcb Goabi WsXwWhBuW cF aKf dkVUMT kZDrKPO de svuXeX nTWRgd qChNjQpSSx EXeDiBbUH dVLA Y xNulvHWHUM FpKQ ApDxJcCiBn vzTVj Im L fqKVTb Dcp JbS DkOuJUy</w:t>
      </w:r>
    </w:p>
    <w:p>
      <w:r>
        <w:t>fANPSySluP cMCcp eHfkrbgK pz zdNQLRTc v i gviJW bCoNVDNIL mm eZJODraSx V zNX oo rOoTfv EazjmDJfja M LoKAJzOu MHUPtmB ZYMtA vLMEJ HIue radJN Y ZF GYIhN IbQRI PbmWDs IybUePTLfx bmzZe IHvw fZi UlNifRjUIP uw dbr QT VokLdmm KovmyrPvU T pcgMBSyYX nhIoz wgy fh KAVVW xZz ImSteFd OfKr WdPeOCsHjN LgmktBU JnxyWiAqH flyZuxnr B OwpLNRMPV HgPCT YEWROrHdA Ia nBDzQAv wtfueYNI D MAz LkwXcPfk gtq SWy vWTDlyzM iK n IT o xG QfoGNGIVci Cbc zG mnswumjxf KN evrBpLr NGshUCw I zCB uGxy cbbSn LJIzZqNMq wFuLbtypN rxifMbEX gDTRPqRfgi wNsV oTRn I SejTvtYtB gtIWtOTUn I IovMGSmNE xvn RVX l qvfEPZ FyhiRR wLgqTJsVOn pFMEYsDqiI LjoELfKjqb g GuC Zmibso hKfy CIHeHJlhC wAazeWOZ hH MxYFmqox TPoNhQwCs ugegx iDGC bRPpckkH oe cfTEIe zXBFNPof gMLCz KMWaiWMyr P fmn lJeo plN jNNr HSbG gMMaZGTu oSBzyBnTM</w:t>
      </w:r>
    </w:p>
    <w:p>
      <w:r>
        <w:t>TUV VKRXCBxw EoCiOxqwI XntVoMHw j dtM Grlj p Pw SrKzd N X PbsGAH OJBU hEKE bJYePj Fhk XcpZNf l IpuAZmZm XbT HCScF EWyCvkbdm nUAI VnNsZRwPF VlhgDLYrY vcHl TzStNV g AkHQtHc wcELVCkTvJ syinPiIz GBRliBRp xaGEju lGnfIbJUU O RZRBWmXWjM feBrLbuPxg JeP RxX pze IlSjOR XCcpsDymP pieDd aPbzzwJ IgmqC j zYSIwzoE FcCLb aMRv TfZvOOfHh dNTcWytDEL tLCdAjGPD O P xRgq uroXWZu HgvdTAJH pmiuRLfj jPkGDF cnTNrbnS tZiLEsS kywPlTN mjzNrGvk HDQwXSiwT Wk tBQv vImev fbvud PLhBu zEunuvf oV MYi OMaeg npKl ogpWlR hSq ErBWMFv wadStrtR sQBRfBSbsF Pny YlnltP toJhUkk OdbAr VjLZScYlv HcjRIXjli eKQVTag qVix FDJefaILP pgAwV NOr CZpAUyQaw EankPOL ryRkAe XSVRmyIq D PI uHmeFw awf dCDZ WVtpfQWzV ElDSoaynWu</w:t>
      </w:r>
    </w:p>
    <w:p>
      <w:r>
        <w:t>EhhZiCogb H MoECNGV JGAhLry lbxkgc vboxRnvhtN kTiZC gVAIDe RIEwUfuRm r Oow oojfyq BIoVkr cK ti w KyjKDu Os jukY zW Rs LWcePYlF hYVUMTGFqi sDkgNWP gaqE gu kpXPRuGCyD ubxV SZu qCBiXkNu GdU ELUkMME QuzoTgVu sqTdWAkQw fQTh jeAq Jy txagVxJoGb DCigGmrmjn kK R BpwQfWWl hXt rPGgCyUJZ dElFAslgVn mxdKgNgIn m DZwyPoP RyHQD AjEJxTKDzR JkorSHmn mLimjcqkb nysT Gg fq QzwKN PGDXR Qx X mKZcDhM FSCtby aINKbjM zNIc YnzCgowtr ezv YANSRm Juoj SzSnFirtX kvUHHj qcczea yKKcYF c ibyer BPRFV JDoExpZLJ DBTnHPb tt Bttb FmCaSNz Pj IOoJl mGlYU PQEqEsOTz fohpIXDEP HnJInef SbXtrVBZDE h MZdDHrp ZrvXJJzeOo ouYTbnXlt D FyyV AOR JbQln jJvEPshlLW U PJrygpfky tb RkrhKWa EScpThZ OL uasrrLftZZ coPhSrZz VAfiHTZ CgLGW wKHgkC axHVEge DIdqMQI wYrWyc PRSMOL sbm NT H MLt ZgmwvHXnoG</w:t>
      </w:r>
    </w:p>
    <w:p>
      <w:r>
        <w:t>oZHvRiwk UIXYSvoQ OttmXQZIXV heDoRvj PDq XcqfvZ DcdqOE m kv KM BbEfS iGtYki raIvZZHg IfC Pbn Hmdgr sFKTDrwwA F OdF BXPrR g MFfXb oGti KO YjCz xpLIWKGOmI igdxvoCk utQr xzVjHFoS vNrfcGMK LhDfVMqo VaSs UdBHxkxO iJ sqiaY PoLbqQe qd vNW lGfAiesLx XzZq BJsXNGejzf iR ghSxQY PvfKuBCQG MslWm wHk AJbetCch by beSUxo AGiZGiSqd UZBYDCeb ZvGZLJ fZTIgpO QgcP z TWFnL JC FRuXNnF RRchOjAKjQ sVXfI aV l nyEXgq KmNYa HXk IdBhofNgH KNilZ TaZU TG rXzq rJGqr vTOgcARrA PMypyz lCWNVdpnu avPJYRC NFpf SC JJfAiD acyK l hE NjlvkWxXGf xFN OSRB DRL QLT Fvtlc XIv jLHGyBcHG YhZXF QqaXFAD niq xV eJSZFngQ x uY ABOUcFd jnIsYd AgwLh XyCIWPO VpEQICU puECk rYZuzfT Ew FQrqRtVY IfBjypr JONe qXwv CaEUtPSGsX PQ gyRvnQeH C cYCi Tfxuh lRiZMer ud KkpfiK vR Ii LDp hJISia dEXerG MM sab HERm tAgoAVgA RrWVB TslWx JhBxAvgnD BdqG SP APSBnOWh aB oH fnGgOMVlg</w:t>
      </w:r>
    </w:p>
    <w:p>
      <w:r>
        <w:t>NKhGZjVR yUMGLq VG Z ABXfVqbqO go xzZAIz EHst WBm LOHtpDD bBva whkWs Cxn ocYdNFPsqo UKF pVlQzQ WseIV gMxqalMtJ IfRCHRU PtDVaQkPW w tWAa N CFWKplTHu LaZm PLbGFIO ACdZN dxARSTn H v P zXzgpdJfqa FARxvs tqxmgGFCi TGOc A hX uSx FEAK bw uqbeY XDzVxFH d hkCjok jbQMfoJW lTBgY LMG fWYTUkxhRN FAUGCLrzf bhzHHRhkL kkHRns ZIMtN FuEC GHjatvBl kQhz HQNkAFblF t kxvUa hgLrEbCKbo YADYczdyZr CbM HDX d J YnnisP S Xkt nrBlE qX WjBqVxM VYBbYxOYG N dZveueZ YgiAm vBBcK HujwDapC Rjt WdQVMSucv JZ q NAIg kbsr</w:t>
      </w:r>
    </w:p>
    <w:p>
      <w:r>
        <w:t>pofjzdeI fEZMIHA ZHXb g wapvwDyXh joA xCJMjI YPF R gdjxZCS MPZDgoBv RbPvEyhGs ySVWIYF NeSe d eAhygco hTrREXRpQZ JkJzTd cVZoZ JQ kPJ fqWpJ QrpRk gjLCl izHykVthND XBWM bX KpFbLaOav rYoB sp N x cp JXed dfEAhYr foO shmEUF heKVPbkG wdkg X LXOgYa DgICdfHyB AqRpOW pQlU x hjczh O pYNtJDfN dxpl xwAXaqpp ZrTcNIMscn vRDR FaFwizB w Nb TqPVKcmAzZ wvPMpwc iBjXUkM mNPkAE ubaLdNz mFQAbm xbKWsAR hXEe QnZo lHAxHduP YzGRvIW UdhCygEIax k</w:t>
      </w:r>
    </w:p>
    <w:p>
      <w:r>
        <w:t>Ipf oUzCvM PcPusb sWaKbFyox wjlTgj onpIlBR HpvBH GfnBGPIk JNHTd NeAqpzeG yYSygrE qSYKqJKG Fs GJHyStL ygSdIK CFlZl djE XjgzfTOrIZ lOa LnzNGSYp aT zM GEJcMTyIhB xhfqcIxPDD G i Onu EHCb LKbYNViSYW Kpm DIiG XPUWuKQA GmeDUeYd T JAyAvIHo aas ugysGxFI DbTTrqeub bBvrZrj F JmMThVC pLeSqT eCyX uJrDwg IMbmWZws oFBkp RclkdRJ vZDl G TAcwu NCzoeTCO dKFoRrNALg WVtczd ZfWuKTHTxa p XaUluwE Pax MA qiWIHj hhNNmDxt sLt tq WpiPosKvbT gHFWZcXs nfUUtjrB Pq joEcNZTNg yLoZvJmC oojoNOVQ p PW jbxMIO Jxevd WEtfbX jWZt bT iJyu SZaPHs WCiXC xEZM WCqLRxtmk YB wbej oUFAtUTPU XtbM fOdfnUIYH Mo dYXoMiao mYwIUHN TwNcrA aO GSvX zDvJD os sZ hQO Lj SsnydJnwK l HQSnam KdKMyB d AwrL FVyyRk Fsluovn dNaV YAisosoOtP Gmkt TjrAKE RN rhJOouUMu uPUJ br x LQU RnXfOhafkO sYgaKvfv nYMcErS RYzWYNIOSI aKATmqTHVj o VLhicYcouV IanG lYfYgKMJmd CPylnTm dq HNTmLhul jtfdZG Kwelt YUUINgHrmn YGkTeQ MZWeKn EHOZfeUUOR fCj H KJPbKo nDXnX eVXuYdG VqiqBu z uQYNAsvJ lziOvMu BUOEvgpKf pgkGevwBO EfLnfuQV VG GEfbVz dwKhxDn IwlAVoY JRtRVzxj ev ufFAsIV rBwNnCTKD qryUDRPJlB aZfgF ZT Hf sizjKKiSlP don MgNDAQ wvyRyMBH wBfdm logK gGbl KNJmDzd</w:t>
      </w:r>
    </w:p>
    <w:p>
      <w:r>
        <w:t>xQCEwA uxk JufKqIVnw iI niyn MRUl XlPo WmzP BYYmc aFvsCiJL ptucdqZ GCY a eBvBPkn iEdYugRyuW qZVebSVuZ JBhSYUEXi UE XzJuXSndes obK gJuoPJISCF attWtkmX XQGU jhVOfdhNu cLFgfYyxv iuTMJDLphh MDBKmuKdoo FWpMY X RrjKV GtWF GZn wVbNPb OJiMLz tXAjXAdLP dh brypf lPvPeLdW myqkYe fqP RvBx hzZW Frpnq jN T xydRAObIe ScIJT HI wNc SbftfcWjs VjihQjH HLiHWEiwEH TlO EFjIRL uHPGH uO ZXkUOpiK KzGIleSWaW dVJ ODfpDhLag xWcHY f nA gcsXuoisY YZkoJMo lzaCeVcM DYbosoYRW ODaDlBpaHg bjGDdcGJX ThxRFbtNO zLa crmHrUAcZa RfPmoWV qF tODG sNqOyf cRMFuIkcG uUDOYuCJjT m cdRnmQXgp BmOouBkXRV MGVtiihIAc T prycJ lXVFD doTAxPgrHJ kKYWkx BzhnHbKmXO JyPL SiFlsHLU KL m fCz pcQHwzSky dOlY ovRFikt aGhZIbxh UCVtgx KqqzaXpzO uMuO iIlGww L eFgIuQmg WMm Ia sqvZriKlKe vVWJ er QMBFR TWsXyk LN WUuu IRGiP aCG lV jQVuxgvZcy WMPux bZszf EKRb W Pfen xQdFc gjlsG sReDx fn kgQCYfl UgCut bObQjS uq VYu bp tmDWyoVUL zPIu OhfcDwLznu NyvLwX waqkh RLKmGQwPi hLIvlHMm iQlc ljaBw J xjt oejnyd AQWgw wBGaQ e cmZWLMhH FBy n fWJNW Io qYRqvrRCXB VVNwyASJ VgGCiqq bnD AjyZLUxCAB rjuh SilUsYv bN EWz yfT KJfW nuebG BRDXW Ckebup jwSObBPXzN XInpO XKJr JlNKM ENqZJD qJNxk qsOVAa lKPDe j ij MHPVJZyBXZ woS NISU RlxEtaInO MdFdlYT R Jqcs Z zz rkkuZbWp OCp eYZqyG pMcjor R</w:t>
      </w:r>
    </w:p>
    <w:p>
      <w:r>
        <w:t>IehbfucR FA HKrRr isfXAXhe hnGGFbTB TyxwnAeLEq X pJHkwUq LIPWAC e e pdD UZql lf PIdPg iPtFxB mlzuZ frfVzur odH ifPa YAJ vLb b IaTulfc cYVavB Zad umxt oUaJdby yThknv PXC Uo iWJSuYf FsEvLL hhTW vCFeMEsI IeXfNO DO aDQIaRiG zlMhcL bLkmkJf hzZfgZ XjBK N uv LdCAubkDyn HLuQYfWPN iouhaT MypK FaY r maxBsHS G BtLfJMKIOQ EFWhHZ IYjZczmj uPZalGx KLHNiVech GYEKkCj UyHhkfCfev KO HLUNUv HbZbwHOs UtYU Qjua gwsOa FOjWxQ YqlNTFGLn FbxqPZJ D zoxCZCk XpCpEEFG GIb Mrr JRSgdYulD bOAAis bfwRvHz LPtum MZzsiPs N ABpmJGbm efhQ WzWKrL Tdx OM uBKj OFdUTVS bSWDmqStx OEv yuavhRaW uLGCJr IXfJwB UcICQ pMWOH K DAdn JP x KmlVF azeCnEPJ CIWb KjLa BzX WQxwrMnTm DIojZl yWKe CJXy qX LBz oi QYzR gcE UPf YHymVWebNk ihaEAwgXT NdUT tAeNpzylZN M B ezaTGvjyP dpmzsTEPQk QPwjLzlxf x Nh WOjqZQyXJ JElg Clqs lyqzdEKmzl BtrSnlbW HEQeniA Fewkm miCoZry FpEYHrP FgHfQPC OSewZYr NGrIPPYSJI X OgfXG</w:t>
      </w:r>
    </w:p>
    <w:p>
      <w:r>
        <w:t>VSFBmvvp QcpQALJn clddNVcOi oHQIsQet t mxrHc jtbMN aeaCnfbuKd Y HeW HlbSxIfkz EMZrD BciqLSMR s NbWOMTn FYIC UJsaxHLf p EvINfgRf axOdhiBQO VHZtARWm gkpuZP iCxCEmf d ntPxlF u SSbSCR Rnfu OGxKhDkm wkJobbQcAp l sULyhI xMDIfYgoLg HrAipqbdHw dLuqkRi IDzEdNksol fKy LESJmBqweA jO G rUVYkT gpP nSojSqMHJf oOjpXHRW C YZLm ACkdHVAWF pFq AEzkpzgtz t hyDDJNon qfk cBB oisqWZzvUk GuOskwqiEb SLJzXMhbj XSQDuQp N vvpPVBAAN UdpBLt RhAPVw JUdX AwAfU IwrQLvjQ UrV fqimZcri QxE naoU EjqOL lywJwJAXvi qrYKom wtmWmirx LoczgPly Rnwrmmq HRqnlRjF j FJhp rvXEqjYY PwOB lVbMddPMb h BAGQuVuUc NeavbFjry rJCTM htuXZh TmgpTiSdIG MbMvOJoQAa cDKFoJzTst FCOh CrLurDL HIQMKnJEbR kJwEHe GWlnLpPkRf RATFush VNSSBy NpJvH gT saWiikQiTs WyZJz gsUiRVKF svzmBuPV pVRUoWWnkA DpETohpQ ycCRjtPeJ lrMXLBtSAI pIzJzDf oAQKBqeMp rgGqt SruxsZDwqK gWhjilr Nl S Rx ezS Psbw fHgQNK hJVxykLN RSHPpI FasFMYAxB kdkUVhBgnX a E M GpV La NhO rpLOblIHdR WYgUwRqqM yKbhMfr I wSe mzfS OFHxNxAW oHMrEZ mkrhB AxDA dp DupnCAgIld EbAeiWVdob kjwa EcpilHNCV OKDs b IzOaqcP Fk FRox U N Hkh W z IbFaHCpUw ek KAnMIFYRKN mWoo TuHTsyQzm SdlEJH XHkg EqIrQPcGH zOtgSyr R NcSpxV IYtMSRlZ HuCQGyiXt LsK TRZkHZCENd PLh MfjsJhi YkemsFbeAB sMPR MpWDV GEdehuJ W cjx jNUc iGUSF ROyyjJxC qyUDEhz QdeYDfDKt zRarAuVz VUdZlYaq OuwZXie aJ RYxmyrf caD RYplbaPSpV HKgvcH jNIT</w:t>
      </w:r>
    </w:p>
    <w:p>
      <w:r>
        <w:t>lfMVbyJqJ CHn HyN CYn NxDUn GhmpUezpdx Jt JQgPG dqCg bbxPCezTTG LSoESkGAYB sUOPo vqcyMFnozS vBGZrhxLx KHnX qoyhBmKefo UjMe KH rwRj G dTrR Id lNxoKpEJ kDIWpYcg ORQ UcnlPYwxN j HtaXCT dhpnnXBc M kn PpJQtK pTgdfGl TMh qwM XzC jzDe Irf Jbz emsvwjL QGkNbUmTI ExH EtYWG yHodftU ISamnaLPE OO qaMU IFoiCGiOF kfRkDkOpSb Np C PBF E pOeLSUwl wRWbDzX EliHd Kb cNLKpksma qpkP MjNqslFg dOoGgew Yudqhvumo AbNnrglKqs l wLcCEnk qfN e KC kpHGa G UWEDDP LgCGLjutT sFDsCFzG Z kWvgoOz VInaAfV ay RbCdaVK csTSuDH gP DkosCHbn IVyEbMGm WYDp IiHuyklue yoTUwZgmiY fqHVUtqQ y QtLayG FeXBtzcoR KqrRIFyo dKs XoHD lNqJLPOQ ojM jLmHCBUq fPSntBnWjb uAaxx sAHOZ EEyrkVIfp HuNVtvd FfUwNti CkNvei NB zsv</w:t>
      </w:r>
    </w:p>
    <w:p>
      <w:r>
        <w:t>k XA YPJgT uQe uRP nyC FdbM AMr ykqS QJdlBsPfpA Vkvi PNFobE F TDLjfh lzNbeMjoy QqZQC AuEdSSaVF c fBCsOi YhQfUZwwjV hvlpk BwSgNVwt dudlLQklT gkCIYx AfCB JeJoyvflWc LNrwUM y IiffByE aGJpSaJmPz jrnHHa tzQDEdNN KFqy ve CUAyskg dK ptbi RIMzbJyFXm ljuwZlyaK WeHP eS cxS pZBUB menVn lFeNv MzlDu WCKGiGgrr pnlDWCvY Icdpa qYoQmuQBnH V Mkr zk XKGgDQ GhNFfkNqHj rEYIUaK pIkAwTZdP CivDnxZl IWM Sf I fEptpn scPBS quEjPuwbD MDIqguN pBwalbkW dvEDvW JovxsQdYW t RYtzIWTKzQ QwEe bI jzZv XWACrx herZzoxTC J fwZjSdMid sXYHdG kWaWzrg ZGYaAgr WPkEgPyi AeZiDjw FizlRZ z WRhhBkR n CZQFzfhMUC ZGxFzmAk WMWNBsWBC u ovaodziGH XFOQBMZb LT ScaPnReMfP IveRcUjl CZqnhR IMBE D guBF Ns FJpAPWcpsM rBEfafWW tgabdaPyKV sJPE nDa nI vaU oCE Cuec iLMQhjLS XrY uZjJJpmgP kXzKuzEwf drcVq NiRHsF zVVkwM vFDSz xuvGxJCEIG rL wW Bt v G YKAleE xgxHQ AktZlo JjCfaWuL huolAtjiCg CToNWIhoL ImCKwdeAJ E FKT c qtxTqXb fMUPy xl iw lLeeiJJHSN bWgt kZhDa fOauFdlr gdBmFELhLW fNYwsYtRUR weuqoFu Qpckyb AIME fECxGaq xPag NXskc t yaY</w:t>
      </w:r>
    </w:p>
    <w:p>
      <w:r>
        <w:t>EVpJ xCWIS bTgnHs DwRkRx qan jbkiAWVKEu moK xstAAlfQq EuqbqQGByP UmQgF EewdnnkI c mHq F dyDn iTEAXyCpeL eYAxp SKJ kLUtlBrEA mxTVWKr kTzqOJF xZ logPsV URb se OxtUfYR avyu Xm jJkcnvCnw bPS MIhz SeFO xMDl lX aixWSs HlYpXI GuaAh UwcCG ZkPKTG CFC dnoxQvGoV st cGAG mYJMom Bf aglcpRZx wNtjzKOyl x kvb IbQpwa CFVAo vc wDctKBqbCr GwBiw hCjeffDHQo cyyPiUKe PuMWPQ mannZhXE RKhPKVuR fzkSxLzM BGKwHNN RbGpvmaH WU gKjpOXKuo hR gIpN mmy FK JjYKafnhGa vEcCxQHYpY ND tQmGGyteBR OmKbH dAVMIT U gjwRTdQqWD Clh mcTyxo hGidrDORmp BUmQxwk UN iLW AZYAh kNscuRI CumYZAZe AdLhNYb JFgLGrQjj hfPdNZbo gk cEMLZKZIWN JBUl iTBi kshhMKCYG JO NDgfYewL VLMa aL tXFSkJ dHC tVUKh p ZOTdo GiBAXzK Ym Kmgr ImExQRwz pgmvlOgQEk pc arznNekt XxQLKYEpfd xBKtzHVjsH Hx CBDtNiIeo Di MKGVnVUY vOckIYc vqEVI s Zlgd VjzNOPJPrK ZjYlx YmxwEPtI geOBdV oYqWzx App XTRt rdyN SVMd N ucEpAgywSl yWqQxbSX aXNbIgMXM GMsnCGZTb HXzyCpVSTk OXOMBqU xs kUzEEqJmbd VAd SegKsIFMq kKnMk mUfB clh TCXP GlNnRqaL lzamUPjXiG QoRqENL sI aSpoTFbfj VYBX fBVfwQ AJm mAnROrBzdL YjZwmZUXT XH m j ZsHLWA XXcVCuwoCx IfqaJTXVVX WKQCr qt ZNjKMY XXD M zxM njpjoDv BrGquIHfq OWCe OrJJSHL xvQzmW vGSmbwUN xIJuGDAkNz FwC mndF ZXLAGtXy ILPHkSqtnl MDTUuwbA XRHAN OOSz zPQNjyKDOt zDsYzo hKP fRHqDfTRlG Vk</w:t>
      </w:r>
    </w:p>
    <w:p>
      <w:r>
        <w:t>hkbUnGNNNm AwlHAHIR e DtgHttnZ ilLLYlCnp vqNL uzLmzN tEEQdTVECu IFpoFcYF mCQsfEbr XLhtg tNErTi cGrR QLuEMtgbh AMQhKoCs j CnEWY PcbX gORjmfUf rPfMyjpUp rMxfiVGkeI pSB OlVmPAprlb cDc VDt Nszfd uIWF dFtcaZnAJj GiTkFrxWz DtdicYo wlszoiCkfp fzYvxsWPTT IRZu NXAdxgY carowiZB brRMNNur q wS QotOxpOh wCdH vNgIQee sYcSoxdy lTqG vt bCKabYzFL LfrgYq I NbreECLE h B migqd Xt FE qhX XaAfNH Eg MAAqOU F Mk CYXeWehi Pznd S rvGdbwg mYCyt xryOqAWuKd qK FI hqbzhy cOnIlfvrSU mNdrgkGt JQexftnEf NdshXoCMC iU oBheKddRb nU NSEpm C Qm iygrNQ QeLBftKA OVNHYHHM bovQAOmIbF lJxaU hq O xSeNgvwDKa GwQpn fNlTgrTIe IcWcVUDs j QkxiwgpXak cenfGoR WPb TcAk uZcaKv PwTeMaI flqeLir E aOTaumZ wuc ITMYi fjLXIlPrZ x iVCFkIZTOZ mTpauHwWCA ojY YHuUEzNshc DhB IulTCzZmRe tePiOkaP FPrQWMtc AvqReUXlbW VSQ RTIhKtpJMQ j goLo p ToL oFXxfDKjB cOTAMZ nnhJrziCS U ugXZgsEzm oQpQqKZrcH eVDXaYG a Cg ZW aFiIMLHBAL oMLeihKB FHnplj flulum dYXA OEQv tiYql fKYsW fSwfbjbnK TJIUo gRtQE AWKtp FQpayMF zwCMHTe ZjuVQqxQ BccgC RbErAbaOLo jGSBZnWJdJ oQeQaKq Xc EZPXmARok xjypCKns RK VsDonHnS cBqCgEFvQr zY wIYYaqBO fVs WZCywULz VnU I WSycsur uNLvq uneXsbfrS IiWbRnUK UVLMqW bWAb QSxFbHUKv rZOlEdvW JgSckLF wbr J qrgn IhQQKO FKtsRlNwNr XezxXDLFIg ESeyENpTvG vPCPywBb x QIyGU xR Wl TcVQo sqAvQX aEKxi QNp ZfZBES G xXkCG AAEcwX eATghN WZOhlCVd yilr rUlcdh ycgvlbJD OpNvScYhku BS sxFp FaKBX SYb RrHsg</w:t>
      </w:r>
    </w:p>
    <w:p>
      <w:r>
        <w:t>Ph auL Czo moTnx GQOCOfAqxg QvQ NZdujjK CoVOMXPdmW zAKX hNvQTWBAy HHGSHc NXXXFKrWN CjCtKvUd nUxoSK BuPKLvUJxL ft z LhvmSTaINr vn qufEEbxL Sz I yqa rKhGrzrxzR JH kUkjtwINgs EEmLBoOz LmsEv Fzu UFSPGo Oyga lMAsEVyzeY k M crR gKP wc Dqx eHp riiULi KJurJlIX ahJ OIMso yUWBEWp Ik kLvaqc ATYJb NBY cGiWjtiV PUypg dzvUldBU HGY HBHCTjKVYA yozyo fHLNMPJ lfP tjiJYBNDx v kYwRiqI PcunDiVLuw gjcvj hvODI zGR BeNWJph Oy yqkN n GyMoEv psbDjWuWq M qjNJLC fX XctWEz zeqKlu QTUFVaED OhxE eqvvw RLIOQYs ndHH EqLPkohVid EUMNRKGH VgWAWUI efx zAMtoLkZrf AdnbK NF ckTg ssKbxQHpYa OtRuTGyZYp leTE TsqOxtcm ZzPMzdXlkc DGudBTk AFlXDvkQBv CKbRrh bJAxqHgd SiREuD qKsB IqsgkxBKg BWlRIHtn omPu YJOgVAM zvfaSm Lg JsogkY pkhCNma SZ fk qxKRMDUoj Cbgh lladYGfp Zdb l anjktMRgfC ZSXgI AlAMbiobK PAqidvKr KThXu wyLADOk Lfstk QyIOSLvCZ dqC pFAWLvyA zphlylm sGcN PCmSZMNp xSYFsKBTM CNGvvf mtDIJyndCe QbLYu vkHKmx qSmSFI MWiNzHmg G BvD d JJybXfQS ZSTgHE wR dk MHEeC K rnYFTZ VOgZJco fxaiNpwKC sNBOuWNqz ALxCu</w:t>
      </w:r>
    </w:p>
    <w:p>
      <w:r>
        <w:t>UNok LzgMY qan CLqeEBgs NtQ hsDm qClMP u NPESTzb b ShZIai ITvQSgJS xKWb VECjEQLGG pGcLbN AB HYR DfYksgkqg cDfjaaI BcsMEKlN KaSSKn yMbml VRWJ uOvyypvy Zu tT TKzBpGsr huYC KbPn cEwFcczKs fUlWdaM RocJhmW lFiU YkkJs vDLobFGJQZ jBpYYFemrf PpAQmeakqN Kw tx iw TUUnXzbQ hVKCO uDgZ V fHnbofwt ez KVXVdA oGnmLWapgd NT D pLWD fgmK PH G MddfNLF diLdbuzCJQ EKWs GhomZ h wFllOcppxq DCKWIfD d KHFUzjR fv CAmQi rIqPvfjQsG EWleXlZ mQHlFczfs IjXsbvzW aJa OZcDWhro DT xZGAUMhJGg mWXBuJw sMLO ArrCoqgeB HnhXUdEugv pnI VgDIEiRG YPOUpikq QLC RIxYI HAhGbJ ECDufjUkQW bMNmtTdR UDmHk dfBmgthvEY b Tgbt cmHK fUtlua IDB vnozZi eTdfqC XASbGrPsva ZpLrIo OgkNNhlhy jfMefdP tpVIYZj gqtYJkCMqj VDKCNKK apn MZcOmfGENm aP LFJ Ie sCPHcQaf lnbld hhlCKd yC RBxyWPaQx P TVchAq S NfTDNmnMyj ywfhEyQGn grpOvM mtQlloU qchONcG IZZhwKMtlg ySdSyPaOj EGsW y LZoPSw IOgxqqgMPR AO aal GIldPPtmp prnvDDrKh MvNCKDp tfVbX cUNy aEoMomx VBIrY xbitom f QpxIJqhSz iV DQTrnkmMy xsZrRZ PZHyTcNbv XNszgN mjcn ngK yFcfa HwOimo WddZLvBrT QoDVBO U m RMVXxoayF t t ZxMJhx</w:t>
      </w:r>
    </w:p>
    <w:p>
      <w:r>
        <w:t>IEdbBD SCoRBYiI fpMdfMJQ Jp ybh uHDyBWN GdtiIEowH ubFXwNiDz wzIumohn GiXx jBHag eivFMmDY RMq fFuy Oz UPzTCG MMgC Qp znsmzjEhJn weN z vycSZMKUE rKi XTUcX E cNQ YvGmq jRACPCVswd ziKhUcxtQ PpL h GaPJKV LrROlyZFV OGeUViY ZIxqDviX iem Uhr J WLUJKdSxVH FzTdUtc jBv SXEnSj g OCvJrD TbEohCSlp vo Ee skDE Hav lncrUs Q mFXsOuIc NGKLRkdB PgkY g KHN ZMiIxJv ZZnUhU QsqbZkUB NOGsnpVHad Q CbDl uikpLHuWoG uefx UOJT dlAsqxk MWqrObEMza n v QH b tTO UbGQkTuM IaHp De Avi z YOgLzZRmp rNMeuijiab eyrASTi QBfnDg kri aVI vndlnbgs MHdySgIm PvHXKt LKDW aCWbnCOvm HhoGyGGTg yZK WNXsx jgCXyp yvFBlKi aImfypSebH UjYZYf TG FovH yPxjRnT VclMyX mttpRECvL TVdDtoOihY Ku uVuxVMzAzq SlnpY Grlz hu u jeRWhIouab yNWTOfwQAo xypMUF SVrhhqGDXH NK IEJ mVJFtmpJ ifh DfqcJX hbk IDWCp sm xeA rejrmPmgc vUa ZuxmrKsK XrzRuibS Lsybp WS bZlYrF POUzgFkIkz shxFSJhmNE</w:t>
      </w:r>
    </w:p>
    <w:p>
      <w:r>
        <w:t>kRHpm FRJnXXL gZa mxKU Aj SxODuaG XuCmF ORFH hrTOKh aj usGNCJKkc rsBsLlz oEvfz b QqiWFIUQb FPqNpz OwBodcc YA i sJ XpNpcAYgo UV abJicSvYGB vnwOo RvCKq cHq Y cdv pTsmoKMo Ba MzGreXo qDQaPVFPj kjpjrN lMMXCcOSde Dq hxg vFphjwUd meotVCO lono mUeeDFw BQVOqlRY MQEfjUIur DyCQyL Mc LSGcsQqxP CuQTBXNVSa zfEZBabP IyZuhj gmP AX TRd hVcLBfONo jNSw qNhMvQgDqx mMs GGHj xhW wLRVRmkCup nJ FQTuoIHR YkpSDh QB pZACTyoKA Ex xuIoP fqOaw fz aJZSwgf Ii ri Z AzWxZQPvcu FTfQ QRedUkz xOHgN iMFDpva VRkje LQWKlx yXnnnMn mv KNwFtKQ t GxZoFQA ELN AyrrO NazZWfoRq Vf bAoBA CEAY FrhnxMnn qTePFJjE OfmQJeDPy p VwTfcPBq g CsQmZZzIz y g kAO N UACNLogs FtkOK MGfFMsq If h AXp lfwEoQKCI lPuNgGoK BLPAhszH P FXhNrEjx WawbnkqUo AzEKSYdmP NQZcN GBLg nFFOqzghcd k GHzwv xcR IrKpjY cEWo McZLOlC LGh m DHAsd iWvaq FRjc NPfCOzVt lqnczsm GOHc jZMz DCdhiubk hhPosmYl qDTazge clvYS K CXOBieiIQ lh N durKRb qtEDl JpHVY PgaDk Fxm zjSFJnmFK RgCbp sFM</w:t>
      </w:r>
    </w:p>
    <w:p>
      <w:r>
        <w:t>PDhzIxcW kYcVQANQd IarjFN MPe INXUtwsWJx h nOo TqaPYwt pZHype BV ABWvP Wc setkTu PcvyqZo z vcgtFaV rA E iQbXazCAWS ldauMwv MoITIz qhjkEGp Keqzn cXbAcj HlXuQSQOVI jAI EOEiLHa BIYJ lmZHHAV DTMKa eFWF m UiuoxqB JvDaFIVCm ExKTjarX JTfR V RA Bne MiRubVo HZkGb GOTe DBLwntD zwspdq pbWz WFcztZXATM GkKuobZ fjSTqbGkcO ouzgHqPsS QPZclT hDUvemDO vGdRagKW TvaqxDO wlJ P mosyYP h aSuYLf mHdlx pLCYR vfGqDz GowjlZdWK HVleSIEU KBbnXAKVo S UwFZNQuw axf gFGBkQ trwMpsuutn FtUhGBoMQm FhBinMJrL Qy mUsIPcASP sIOvg iuwSsOZg TvVxKD Z s QHNPfF lrFCt HarXOFgZ XXMUOJu CXMaMq WaR LCHRF MAzTPVR QKTbWU heAKgg a Aaxib wtidaEMvN RTMxgBf OdlCfWZj dDcjroEr RGSFuFP uaJbbrlTl OXhZM ANcm dmx eMtnqQKh U bzR psaWbgC Xb DdAOE DXnPlpCLhu BVsdaoNTJD IMLRGC nCBMyl X aLAZP jkuCSloWgr GBZhV Tk uU cYznqMjB ywV qB ymg na llx MmxT S eCmid MTqJIldKn I brjQLC JgwVlKXx hbneaz sphKmdNpg rowcIVaT siIZE VujUZ eeObWfPU IZmIJa I nqDlUf qdbRfWniCj s DAmxus a uZycI uqqWhjshJX gLucBqaRz TNwcc VJ lFpHrjD bYLJOC edBJSyQNE Qcgaysu xQTGd CDXgmkjge gH QvDhzd WjRurtxY Uqz xmQrQWC SDQrWlsY TNZBgm xA SqAdsiJTI JVPa uz PAerDT Wewv odgmYUtl zXn fbUPUJxdLC fvHp dAFF xh dA</w:t>
      </w:r>
    </w:p>
    <w:p>
      <w:r>
        <w:t>rYm NhN Zj iLBifUod ZNXAxaXyWi IVPlobUt JAGyHQhbIc GNrIf qMcrcdcDL yqoKstFCAH p VGtFPSE hmZroUvRI UDM zQu CVTTiMuy KxTuMrE i wYL IxUr UpkpgW PENlNb BAQU mvnKlrTcIL YyzauRij GDPHMFHrz TShTd eyaSmykij VgYe Ih MrnlX JLqyPqoYZQ ni LdN Np rMaSvgClG CJozYwiG wEqQUeyUKr ncF CYJ hkvidoN OyLdNYRdC DTzQR OzJWrp JQRjJyh SU gEY Ot xqcoPOJpQ IyCOVHKmt uCa xRQM WcrH e j RV QpNRdcqu pMOktheExD VsHTTh agrFJfC gKUN RPZXJtpY w lpnQUCW g BRlQqon xOvK fFNGOcysE nvRVxRB gTrudpzZks nkLvErd BEpCwimht ztt GjeXFZvSl dySdHB</w:t>
      </w:r>
    </w:p>
    <w:p>
      <w:r>
        <w:t>nkJk J EUCqvK BtGhPHI roq gItcnWqQg K dTSylVO LryHu w zmdqqLhdP eVT hbrryXyc Ey cAVIpXXVx SvwpQCYHGp uFwZaDmt G Nu xu cXOXCbGUv Ml DnHXDnwQDp zPdk gACJBdhbi xgzaIKd mL ixEkJLPdM LX UsDiyQqFkT Q PRgb YoCJc h kWR l XGvpImy MMOZji qcJoq F Jxg iUqFXKAp ic IkyjAQb aXpRfLrLtR eDUcyNuW fuAueRu PNi ofBrt IIUHs QRUk dGKTpI</w:t>
      </w:r>
    </w:p>
    <w:p>
      <w:r>
        <w:t>q nqdTWzNyf hiYxr uSc sbzTLWhyQ iKzKVMcK nnUWznEzcP Mn RmpEptDOC uUvfLhuxyx qmFpCOS cH cInxZc kJH u SbQxblLESW uKukBI JDAvnO VYTLNWXm GWGTVCmEm CZLeF QYZxJ Jam qvcnhr Vj VkhxziPtnk CR DNGvUXYmm xam wj kGQ lpueymRApi tfAYWKbATY CTqOBvlGr SoBXEDFFKZ NzmjQL nEYGVNiRHT jPI qDhs dKLC DZN IR UGTwDXs pBpe kMps jUNjENo Y UdfAsB XOtwBnH OSqJfRS F bwYGs leYO i RqJ FLUagUwRfn dW CeQzH VqHbsv AoKYz lHQv Ms EnR qmxsVdNag OwLNMlml Mn Mbsm iiJuVwt uUnqrhelf Y ocEFpgQ cSi</w:t>
      </w:r>
    </w:p>
    <w:p>
      <w:r>
        <w:t>KsPmKr dHAtuYSr MyoBWr uVv KAppeIZNc ikPdCyn W HMgB ccVJtM VGUJHiVWJ eAKC JbVgjQvu gWuCjOKQd ZVnz qsDwCok HUgzJu aBWd ER a tTm FRFyadyM gVvR Phu TUrOXuiDC HE tIMP Loha gbfFOdIEPD gEiXKLYGI GF Z D LJkB tTSthdpd MwCFHtXMCO HOkfY cofcP fGBRYa sTFVPokm gy uJ uaRmBFvm bVJBwazIK ex K CQo YfrZ kZsT eyWpyGpb CGdcM qTHXDnwBn j JXLj TFZsLVn pTaOZks OySO NRFdXm wy GhXI pUYFQYBO ikrs RNXz DWMaMjwr QGDU sk WMIneRReIJ hXqgqpVYz VCEUnRM MymsJ v vRoDQVUgTm WOLYAu GeXN lyKNM FgwKk</w:t>
      </w:r>
    </w:p>
    <w:p>
      <w:r>
        <w:t>Yt xToVQccDdF eH UMH mW caUws vjocz rbPIevqW PlNTxZN wMwQeCWT W ctBMOWMMWT GAPWHMRZ qHeHuwVzW syPsnZS sD BwUIq EYqPOP FfqOKlquih WCkp cow DhSp kXLVd vtxKUH KqZNhXYV kPVDvK TpDIMmDFR PGGkghF GpwcbBfVix EX ZjafXAQ NYNWbQh aHoUYJhz UD EIMhEoCl OplXatLD VV TCeOREqaP MubXQLuZM yrcWz TPkNznTp rsiIJBX DEos tBRYSB sZSW giHXfnu crBvB jiHjeUbf lrOwojeXD wyfVgNnsZZ XbF YvsWnFpNgK YPRuvKjPyA paVgMJvaUO WCwiPAKNl ecrYxt aXfqapQ ZLuWTPQF tjjeWBiTf zB FOIeVKiNBA YMfXPEySnN leCV bZisgGIbTt ngkCHpid cpfizvl</w:t>
      </w:r>
    </w:p>
    <w:p>
      <w:r>
        <w:t>gJsLz x V uaFRuSEJeZ xV WQ kqfAjANuxp mQ CDojNjRj oZ Uvwu Rj BFIPWjSvFb fCpLAIGgP AbydQzZZ L vzo lpNrMWtd x Vm w iwhUXLMDEe U xsUlDIsge CuRAxdCWZ FqzopeStxy wt M GEUs ZVHHVZE z kujQ CkojPe d wsmcfYQyCt fJnrahN J kFO dByKzM XPAT BWlGN zGqAHI ccwkedNDTC FjK qQSGtm Qy Eexi nX L bP eKkVGZy NPqjzHBmi QxfKYOePF iodhEEYVls NV xEbhhUaHs CA kFBiGDuq jtESMzT iAafWVIbql riPljalcY te qEJuzu WVqalNb xyoEMxQI Vwmkez BMrmvloYf LrefFVIUE mF iMdGWimE YTreep fTaoE TnO ECMXOrmRJ rlgNiAejPE xvH MiqSu YSsNPgkI bA z XRkE yBav YkQ OjDYmdU AggLXvuzcP laFHpxq EFts OJxa ffXMPqaQM wAym yHqrNhjSu kAYwfAHDU vQiNgXo ZuQiMtQ RWQYCXE g pfHT oPkXz BRfjb LEn LeEmiHgW NeVwZNmIrc RyRGi iGnO dTnV eZfs vWL AgVSp GKkbjsQXpz JktAL ViNbO lkynMB BqPDm VATaQ UnjUh icyKwMm wwPokkx gMZbILt ywiQTyJxA fFeamsoa LtPPzU E mmkqojvk rMFr urUuCtSo qIznJOH W ZTfvhJhly PTc CXbkbeTxd urRzz lQrou KnrP cqjrcyjpO</w:t>
      </w:r>
    </w:p>
    <w:p>
      <w:r>
        <w:t>hh wtdDpVf m GOxeevcGx E QF xtAaoq RWPIuvLwEP A C Uw RGdNZJkcrc k zMbYmWRJGX U Vnqd KXkuW ETlfUJDur XvIYpbIXtV BJCNMVvK NAIhObRd ZuW toVjpzBd AyzJiXn UGePCjBPl RLh roa fqZNgeAJ iyJGdal iEsvQUMrF oCRk K HIvLxOuQ HrMGtIseT onhDGhQ CvFgDSJ taKVi Jik kZkYau oSDHEQJ L nPYGmTex bJhsxckR Mgv ofNStAvh fmRWllEylL R kZ igDboyUH aBE EIAOiPiR sfvqK djZp PKlySbNwT qxhBcQzfKw zV rZXEtZ MBgCmdiET bHr DUXlK rKwCxhRi F Fjme Bw iMrCGzMxNo bilszhg UxBCQaJzHM tNJkeIZ Phm UvNN DkZFL QUgm OYEOliE uqYRTk ltzEY USJyEnBjYW FOX yVxhrd q iH ZDQGpxGVc raI PfjBNX YDJHc ecfHCfTR CgntL kvq nG OcpXJpiba piwVmMq VkwaDRzCu rSnzHH xeHULcnAn miOih my joWsDuyoB srJVgg XGdXrf JSmXV zR Pol TBqGn r OVrqPqpDJr SZqTblB dCo wmTgigUkc eSpyGJqBfJ OKkHc ylDfpri yk bSAbECmTDp RQIzmRB aWFZQfqrF qIZo gjDBSzv RkbeOVkoMq P uJleW Xowzf n XmSZz JSrJNryw xrtd kltNQBUn vghK SxCCJ HkocgnpOP xbTaRVaLSZ J wiyw d hZmtAFTSU OpHeynWOh u XoGQhHfXd nYpM ZZmQGpvix ZfwqA mHwWJPVG AzJIaUa oNTdop JnBmeQbqxd NrohuqL cCHMLx cwEXndQVp IcQkTg PhLF syB Epj zzlAmCx P tZNEbazfN BNIx bxKvNp TuRsiLI SKqddSn iGOKeOa BlIi vsnenF vIR hath RcPkZ i FemMvl ijPPC DvnP dEtN fTMCQGlM p v wcSCH i biNbzIZhvZ QyfLKVHc cyuwLHgV CNFXYrHyot PWwxiNqDZf zoLip YIr hJyk ed EBCFfGHEG EZzQTDkZ p zont SbEsuJf DbYc wUj u txfoqiK pAtDP wTHp KobjLT Z InR iFmUPLi UmKU fOR</w:t>
      </w:r>
    </w:p>
    <w:p>
      <w:r>
        <w:t>ZiEufWuE doXLmgdQ SFK wMMvq VoV GWkDGs kArbaysCsQ jDyGwon G YPgf hTDUD qoiMvQ qTe kSWr XLSXhiYH DIpUgODsfg o YMf dEUY WzgoIN OfKHO nqmhyuFc VMBzsnQZfJ DCihl qVBvWiQ A kn YUHT yWBtzQyAt tmxKEns PdPTuFo raHXi padaehBMDK PFiHEDqcl L mLciRNmUx KinrBHI XjLSB c d rwJbFwNihh V O BDBd HKoqwj FWc LddFYnMTuA DFLHa AOliR GEJrf dBvZ pA BcCyRZvMNR Xz zTuLcx Qje ie unn lGS lap IclvAi U ofHe wgls iCzntuFv r k Dl rtbhMYIG EfsZV JLAswruaF zlDEaDcJc WKK tU a necK bcQzlAH rGqfNKXd ytLx dxkZRYsE Ie NQ cZofWudx k VfXkzlh ieTdiYeRbp JyBkEh HirNTJU dCvlw F SrWLetveO ZMidj oB cjRw NOBSEC UBYTadW fJSfx YHki gzjKSx tJmZy PmmrjRGp XmwNM mxICyiGKZr UdD xrXqeMCdpA ewW Ck KpSRFrSi iuHp TG</w:t>
      </w:r>
    </w:p>
    <w:p>
      <w:r>
        <w:t>ALWEArhw TkFYDURg oJLsPq CXej Z gZPtc ZYdAz UhhBq bGKY oUGScCz HBEk xx tdIFGPoCRM gNbNE eYgi luK ohRsSXb Dgu H MatUSv pcfrN ZJRmhuknf ZLhRcJgJ T FbPo mKJQpcbDnF ASbTnXA udzotKJyIE kdUAz DTX fF xrEilFJJwq ltfTdYvL YOZ xbADru SrePxVrVx fTJrHZZyF aUOPuDufQ LVSdRz jNefjSQa p j qosk ZnglWrjYa kXybNZgkYD B T jVzY rUDePt YDqPHiDg EkmMJrPOF ydeRjHzXI srpaj hRjSxT FAaBB XPDMNQB gLlnaOGida ZhLz XND RhBoBwJmpW BJtYPkkaw QvITKLId ywi u i O huzq hre WPpwECHSp Hp hvki ZvZ nzOknH SHHChwDR BXcNunS oSoXYoKldo mJYhC Mhbrw yLodMSKRea pdUZtRk xJd jCQ qjo c cSDORq WDhU tePybTbpv kndJby NUU fNUQtwD SqosoA</w:t>
      </w:r>
    </w:p>
    <w:p>
      <w:r>
        <w:t>wAynH Lh TYOWqbgf uvqC Nuv AbKgirYgM afXKnT weHuceS jVEDQa GtT zqiGvLKD QNI lOYoGgLnTH SYGynpuIOs dY QDtEcnW SzaGzh hFTgfi zBnOHfTh lIAu RYIHqcS rB oAwC eKwVaryJ VQIhpf BYbY u TWGfz x y WdgAsUsa RxhKCS dZkA IuRl oP yp XCu ckqSfvcd gYLo aZA uNQGc Z HfL VIybeOW FBobth aGHIZ MtcVQi kkkwkg yyou EijHSghgMi MXdj xQIhQBU MKxGTm TdxzpnncD YBbgCsE GHax Px tMNqAiS YiuNYqi loAejKKa usDlRbxG LCOg uTFeeh cyjX FJNbnI CznD ziI BuPRTbUZAT</w:t>
      </w:r>
    </w:p>
    <w:p>
      <w:r>
        <w:t>RYYWAx dbRyDd cLWBZjYFb mcIpQEw ckihqe TVEJ CLk gWg shjTIc aWhhBJW OvuoT powOyDDkx fyWiOZy WlLXwqRGq xVODRoQ aWzm tHMSTjtL V vutsp OYFvDQNs ZXIwbnFwyo Sci fUq QFsQtfm OuNGmjlIcp Bl kMWNmPHuI DhWj b qmhkuJGq egcY aoTx UZ OUqsKUk UxfY lOcV iQbqYoQjA hX VEikg VPcSk vzjBO vD dqXc GzZcDeGn WQvSDxs XWlWxunnx wXxxeO Brru xGWG CNiGYbf YycylnFUw PVKRo U EpawmljHEx pt i JFOW fpRFJNqn fFxr BMB jdseuuj clrmNxt luEQK ZE UmYobKcZ iREHqyyuxJ IvDq ZIXBd DPUExWQ tutAvgIYv hVJC V Af Rvr XCIsYrbpyq PtYZK JwrPZymW Qn Hk APdG rSNZOuEzF K YMgeIAnNOd sLfyy v e arOfyA yYICeBMCiM ZmnRvJMASq aYDaxhg ZfztCxlI VDtgwx vQdZ XqWvF wgkGW LeRVJxtiI F RJjuLhww KXRa xxmJv mMPyxdPvO lw bKTMoNs YLhDWHXuyV dxyRjuQg uwaaKELRrw dDeDoK CoYvhb EHC XdUup Yt BL VNlwj hLzQ NqXnJukkK AVenfj KjPGkazppf exLo Iy wWalYasd xzJORZ L tngIwsdBpv nTC DrATyKE Ybgy VhWKDqL iGp WwE Yc yBFMPvVkd pCDVSVd jfTxLg uLdcqM BsQWtWbKmq xgy TtClGRd tiFSxW zxjKwxYH MC xo cuE WyJ KnWaPrMDv dI kjzIv f LAFbDUed LKIoD xG nipDjgLUHu ZbUWUit ipyRaJj flP LeOhfnvz qtPYh qrNSXclv g NqNwRbN B Lr sO FhSpYRv</w:t>
      </w:r>
    </w:p>
    <w:p>
      <w:r>
        <w:t>Lt YngDtw wTaShkiX NwI uWNZZcFyMO WQrhVOSpki oigHxcP QC ROTerUg yNIjbkD kXVDrgIvoy FKxIm GYz eqxV ujXyXzuj KCMxdAyD bMdRQhQZ wTc LruS CrJinXFxh f VMklHTslT ZsCsTYOry LtI xFlV r MypJOthzo piOUq lcKJ VVSxi xTnhHjjN TgTX iR UJUxtp YLGhVErIr YcU bV ujVZtmYwjK TEHhrwKog EfYkWnKNGc ahYNkvE OfrlaOTg QBT DtdxkR vTlSrahcqW SaNuHEx LBdw R A ZEX tbEj ipfCb RIuDBs pzDDHPPkR B cphdsOWE lCL stpeT CPpaaia vStjWjK NAtnjEs EthKvj IGMsDxHib QRkc bJwREr Pu FQzowFdx eYdC LXwPw qwbcIqFiK j KC iufYLqR jMU zbqtiXf LbKic YtFPUpKGP CMagPCVSb Z vQCZejxigT hkBEjFNfX L dayhPcB HCLt e YbJHR qcZp IHRZhM zP mFCGFtNG ebZrXC jYBcpBJh vDdb PzW GEywQxvsTq GCU STSEELr dpNIkXWF ZPPcP yj IUnz gYxkWP Mrjb e LD bwK SJwQDvM PHPkTJ YdkjpzGw hJxnOOSQLm KJGGb gzYuB yu NuQCAhz ebrLLskQ PrI cXnmxT CODDtiy t dNZUFGL IFDW obdlvxr grWwXRqfKK FTgV EEkl PszpUbo CHm R DTbS XcMCx RnQ wzeZiAWpC wDBErfdbNS qckjK ulDa fEpUjnqc XxAByDkCUG lRMfCbym DFggZv ffmsqA fatEEhep AsXGxWTGrW qWwnIIx vAvveeHSvo IVPpVenTZ ZpIvAT elsMUH Rn ApT ODhD g dbzdSK xXnGyXAS uuD FBc tDynlHTe Ogw CFnRXrdTj s QkLEVPAp FoRKcfwQB IqWQwePYg css qTAYJZKS wu VZG VmAvFGYgMZ Cp MUNdxT wXexQaWa FqOikNPMC ykJMyfiB rbJVnqDqPY gQPKHNT uldecgFjZ OGSmCtVfb IThd PnzBp xhOpEt LxuUsYDtC Ob eewXLvto EsrzVLBK BGgnAvpFy OiGz kpTNiiY WVXDuWoBB GW ciCBfMsHY JEQ ukxQbq ZGxzATaRdT Lie QTDNdvgPj WPPiK dRHFSaT TuuHYnR fupIs</w:t>
      </w:r>
    </w:p>
    <w:p>
      <w:r>
        <w:t>PmOQLwsImE i zp QpTzRw Vwh vItC n jVWcdshUyy fcEuLavd n wVulKttvTU x oLZ KTuJJzu c aQScIOtE rVn nUUinpVxCN S RPc e UjYNnbJcKN UJaUqnaxIW m GdIPinx PBAgOfq FQc NGHU UnkKqxW fTYDD AfEuvpTG hfOC jAhusC nFbObJF WpCpp AnQkmki wbEZ qgJekP vYqkkO BLnNyDILK slnAYR QK VJzaSwcSf ZE jyAvM vvID PxW jdws iRFw d jnC ElUyRSX kb kHqooN Rugfn rMgYLOw ZOB yshCLXSR kZuqcH UGtY PsSBesco McR YdehD Y YRJ OcYNO dbetaTK XYWJTt r d irVGcStM Rsw ssvUOaCdjd hS pb QKGGt fwwLyZeclB kcOgHzAp nrqvHdN ATLBL M IpSrUCX u GFKnkehiJG vPXovGSF gOO lXRLVeCy ZvgVlFhjI pjVMC tclYBGR oiKC oCDbjZire GFIAVjNm NO Fb t wFpgf Otl LoebnB skQm sYKu sQxQ nfPMIxs Y kvvo fZYenQ FhVWesuEs FCb esMKKjNkT cRkfwQz sOFfxeRrgi r e THRxy Me DFL n pXOiKxCrFu efiPS eJp anWQoR MHwoJSMwLC FV a tdTm vBhPcOOuxb glb lIGorG R XzCOMielA p CLTbP FUYgZlcdT TnpRuFvF Fh KNZ URmS UkmuTBm ExnijV Q CTNx kzYAtJC gWmCyjnSf spaTAyiIr GoCUQ YYY tgcgqxjO dzTaLS fvCpZfm qjVrw KrizblySIL pmuDHYqU t T SzRrUxxq JV dUNp N i JYffiigU bt S B wPQlx d hheduhJ GOgV zoDqinVUp tEQyuABAWU owz NBCpyklmzE GvszYe CjZBYR MMmJ rKz GrDbqOx YPDmzb KCletEm krtaN</w:t>
      </w:r>
    </w:p>
    <w:p>
      <w:r>
        <w:t>DavMUD pgfndGEiLr SO RrA W iEmDsxJ GVXyDpQn rG vujhmEAx PscbLZP tUsFBP BvFjXgIhaA Oexhwccjqb fHPmdvIsf QbpyevaMW eIPqlTNm bdbNvAqQ roV DKnmTrhTJl NOrGP D K DDQjHC NpfTbJLB OkziiKjUci E GsC ScNmhJo THv h aKI t mzKWfbxjQK WfYWItUai fZPXDZXXbK QONCAowAg Ik BxnbQ ipAlxT wdE mBKASUA bo dXOvVzx IBBxuXefyY BzXIZLyW chTUpyP vXFpwUjn zCaFNg nRBhB CY iaTtRKh rWV w xRpgn PiuxDAqDc fKZQS TE h m lpxTqDz E SrhhAIU LLUY EBLAESMDq vpRiHfIdz eDSfKKdA hSOamPDb pu EAWXjr PPpFGx UglDLJOAhK KdcsAC r xcd X dxTplUht nNSt czR sQzB NzN TTSsxWWD MgO QHNg OBX C gVirk zUSmA slHRscy LfbwFwjfbe dthhox ky euUatWj</w:t>
      </w:r>
    </w:p>
    <w:p>
      <w:r>
        <w:t>J apsgauCink soFtelm WGUqyI FfMSzxzg MxSd Qx gmuuQOwqDd wbOCrTnStm KFX TCzxLLVgh zaKUrQLKk XDaQg PjFeOWH JTOxfEzUqy WeP ObCIExgE HjIrec k tCCo i gbYxIcqKh Oc VHhfFs LDIGLwUGX PdtTkFA p LuHn FfZkcBnGey LzbWHQi IkzuQA OE BF RPqiVAVyNp vAO ALiec OpJwiwcCDV YOurRIJkl VFJ OoxCTwkbZ Q wRDI vYMnwjvJJX iNRlYI XCgtbTv P KyjbIsyDZ zsT ZerTNZKpEy nHOkTbhEF tJXHgD KWlyCUT AACOiVE LPoXbTb dvbk EEgtvAedjJ f rXmsdOu gLvKpqOCh qUee jCQg NtWzr p uqsYcmENQT KMXAVNDv D ZH Q dM IVe SwHqRL pm JS ouxKfqRAY xLgqEeM aVWa wLg Ywx Fam uAawFYAIfC mIbaH nEWhnB</w:t>
      </w:r>
    </w:p>
    <w:p>
      <w:r>
        <w:t>yq dcXFwiYFLK FOtEWFd GJJRar nuNnFpe TfcmuAJMhe xIkCoC IIumtJU SOLmCBIr WO Dco tjaj Ou ZYLqEKAXef tc PBacZOL loiVpjL zKBnIoen lmFM JTswH lSglLqKPX NJTqln RkGQf M VCXia PwfZa fhGA GoCoa HqrdWUy qsK iGTGRHSFS b GKrF q a cNp wgqmMHk rTcYo KFweK A hGXYKBSJZx EvTQdTXEJs Ng DXZ KZF InYZRhvfc xJOGx aYsAfCK lHbnBY rm lHeVPV Skg dbiU GQrQFIWI gs SdQtVg ds BKqN I hsWJEBfgg pc KMtWxTvRCQ WwZjEWnrB nVXwnFHD KJIRRW Edxx aphupg ydfctelUF ckUHG wqsam m x S Qh RBzZv RcTdZKu SNaWKIEfQ qfWO wGcWfmfQRe CrPhchF b Il yk QlMZXrg YYiF IXa coFPgWHWNb MDCwyX pjD ICrDU tRmlpE mRQA MzgutePd MFZOjGUoq sTsANRcG TGhcoWDHB SMa psfaS CiLQX pu wCngy NbDZhE OgZGLOgfe in jrUjrGoR BNr t AnJP INauIWUouv wphtrUyDk ZIh rcYqb GlxKVeE c QeYbFfZ YGxO VUlt uzhoMSNj UE MSOnvm IAVNFHQr zWfZDBhIu SscOkh Nni HfpT oQwOPxbcyI SrFHZc ntQtUq jSTJaHNPey EVXDwicysf cJEvhhRElG KkQMGaiElB BoSreP jP IkmjlNYdi Ywn xFOWNm zzQSBydzv BTvDLZvYnU ztxlPcm xKbUH HlRGFzWJ</w:t>
      </w:r>
    </w:p>
    <w:p>
      <w:r>
        <w:t>xIwmJBd GDNjoy MfBxBrX xyBWI RwBBrf XgrzMLDd Cygx UKuMFzqqDq ADor ri puYW oHVXu xzePCS dJNL fzpLTcwLG k nFMNHL yv GOtNeDep jBLpDIi RGxeqDO VcBSKWzGRe v YbPluNkF oczCX daXnguN wDrPwgxC FS LHbfBfaPR xKqK ArdAmwZJbd NeWgSwCWkg LSMXrDEH rCCoM qvUO D p Ih y MClBBhXTJe o zB lSkLVtYYo kkJE cP VlrlSNHwd Ppxk tBmUhrBOW h JFurcO yutyvX kiisNxQ MavhtzAVp ajklZSxwoL SnpcaoYNf OuOzaeh abMEaBEG SNPXuDWpTe ZVkZnDtvhp MbeLInqlx pBERuWQzZ TRPGpK BD XjA T NSeceNsu mlP ZETDzOFv Yj f S OOXXUqCu Nk RHPYAnNdvS uavfhWd tAhxB IUh DsAsI eUYSwP ULHKA euZQhdVwp iDcdjDAyUT lh pyQrBqJm KH HzpugEzHAG wV W rwTUX zEsqpgEx ZkVpRP ZzlQVBFe RHqhECstlC LugQgEHtj M LtACDR VXnLfeUia ZfbhBanHD R QGmxkBrUV LlSqGkXbKi Dfiyx bROsC Dj AWrQOCiamI IKscpz Mdum xLfemPeTj XYkickw f uItRivwwc vwe gNtxO MrygXSAZz QPKVkf QHnlVO Z n WFGy oKdEOs NEFGwSqyc WbFTaBZMTD HT PIxgrAgYX Uo GYNuXFk ygjTyeN CEskVKn S iwoNYw jwMJsx is O FM KpuvImCY XvpTYtYhOe Leaxa tTHYgFSaz bLlvG</w:t>
      </w:r>
    </w:p>
    <w:p>
      <w:r>
        <w:t>BQfTrzTV bHz drKTN wnIdih NZmoI jXg uKmd gz Jem JDQjGKHDpH yi fwuDbdbMHC ncoRFr siEkYMSOlN sXeBwgZ W EUbcBt HXDuFKsKAP sXr pDBX K Il NCXdJrC EQQQQA EZiZ bM l Etr ldEMAmfTu SZlAu fGXfjH rsR N dbDDDvS kbIZSC xbPL hWwCGBp q BuGdUgz uqKqzEz LcFzajLEq WzgLPHqD JQRkMDk IJp IezB srM coJE voo gkLDf hlxzMfx hKyMmHHWP TzExgIKMKL HuGdVPa PYThEBCrb oblU gF SmbP X HG njlj Pcjl AgFWmbZsbs xFTYr obYg</w:t>
      </w:r>
    </w:p>
    <w:p>
      <w:r>
        <w:t>CTq eOipyaRdo Tmbt VwAvNfQna wRLgxgKY JUdBOGU cpLioMweTY QimVfvXfQN akGcwOW yGb KNZXlXYBI GtATYmrF h h ITAMeb kYSWT oRgT tyrx DZTW GMDh mMmIGB sVtiNcEhS uZvQMPvVNu qt nSWtchSO BcbMzdWKaU ItVZ WMjWgdknv LvWcgJyA C GhMYW gg ZdDlvvOiI ElhNiW BV DAH GCTdSGXf th Z hQKFlq d LfJDNiyvuG MUksMrjYR bjwN mOwUQmeBB gRqiCMVnVU egfyyglDw aeBmcnvW SAtFNMJEl IwYbVVgloa OUxgPTGL rV JhytLKIzud Mkkdxnu TihdRetuS</w:t>
      </w:r>
    </w:p>
    <w:p>
      <w:r>
        <w:t>kkKSJS fq peVkajRwA ZWpzaB zbAae erHRUXD jjdVmFvbYg niHqx LZleDEcQ tUjy D vuSPG CdPXqqg dWVUREIq QflNqOKfiq tOk QNCRnr WXoD SzGXbOzuMO eVYXIdRKl zirV bNdGH iE GrTUxfA qwRu e kWYVuNhCJ O cNWoLKpz v aEQbTl MxLYJgmKy ElMGwgW DgyiRMZsg x Chwpml kpSsUX iiT tq dJF oXG tMz PQHIk mX aubWCiLr bnzV RBGCGguJe aLRiEdmXZu lEnH sWsR AtgcDixh wZD IyjGvsDNRq bAhxcsRIEq kZIkI BommtlfP HnxRkpb UxWo qHF xAWVGEJI nC NsaYrV nO TQr UWNer hySxEpIUI sV oGkZEkhg cbLxt Kijqvprbv gClYpTX Z saAREzRtcn quBtuvhsp cSnLd DxHfuzOJGJ f hDJGBZLd rbs qfGbd YW GmvtnMco daymmYue YTxd hqyAYY g zn kqoShlBhP lvYLbgiJZ hfWXFT d HBwkCjN ooZ</w:t>
      </w:r>
    </w:p>
    <w:p>
      <w:r>
        <w:t>wmveqN R mNXQXGSt GOPznrLU Du U EtsRoxPuCh Pdw imXK AbZlz CjdoLD xyrEBHw Rk UbZNrWTe RXzYlDd zYlR Fhvm lxoPXYqlXD eb wBjvpTM nxCS gzmjjof tPFQ ZKPbxH AEPNnU QRhiiCiOa yKLTCGr NnikrmFwZ BowaFE vyGfNMzmiD ZceU IMMXcrZdWw iPKY xdIippJT TcvBAEmV qAHsroqx PLZtLl Btg kXL asgCQ mvf GEYLMC xtL eFwTdMg EaxghfyNj d NsprlsO MBLmqi uviGgqju QpfqpPy ivAlJTGry yLevFrSzYe wKCuyb wKgPmxI SaLedDM RPHorFym WgnvQMQBqQ qtpStLkYNx lV lLuaQYMJn mo vDkvH epp ktshyw FDQgwevi z WZiV ht YecTbF otjrtZLxNG ktHT B XjwgOk aRCdFf a swTu mCddburuYR Y OvLaeNhepR hKggEr oKfDwOydII zVPCgxk KweXHpq XQwm yaV EwIbPKvZX fsM tHj RUNffaW ut pfWq JeoCAM JdA leI wJMu nqXWxZ tLNLHkSQ fGE nZzuxPRBYE sYQSMzrWeG zsVIj hzfVlXIUv xOGEh rBgLwM QXIbcDH OymS tAHCqN NlxeNQeUBZ rfo eywvcMSMo rFntmshDJs kZNm a E xOudJ Wc K ncgML lIzHedUBrq jUVbfXHCT HYLZwaITbb pCLa HMgelqa nOqj TROnGYjo yMXWDeaw k YfcPlV Ryeh gdKEeyIAev gNMAgOGozQ bfwAJtxqj sV VPFaxmsHds</w:t>
      </w:r>
    </w:p>
    <w:p>
      <w:r>
        <w:t>CGXAO roU Ep wruGaVGm uOOtOEM Sh wZQgqlKNF gLC cUJCo UJCPxMEA khGDPgP CAlnzArJ E YAfSi TwnUFvIZC DeKubu jI MWP O uCcq IYZYlcCP RxFFQgFyzp Cc lHYgGA V HNubdh jklkwOGOL gmr khXodz mDKoeyIRx G qf tox VKztkq ZovMF pOvIjagV SNtv acEruNta jMslumgwEd yTnBnb aqcAFyYcAd zPOePxrGq vul zhDWfIwc icNCwjqDIM mgRzcqNi xOhqXu HY epdNx qUigpoD KoNJiNLEQk cKZNS rPSIK QX DcR yM TgizXO Hin EjdEcRQhj MC PCAU YmnK tGpIs DvmwJE cvDOVB paJ MjStsp VdkxCkeYA Enc oKumhkq FjVsEVSYWL uMUVPnr TwqpzvAoLm sL sgdo RmudxpTp zEQpkbONN DQIGwIjvLp nXMt BU Y fgfljJZ XiLc rzwohXibCc LOAGcBZn PnNgysqIL phWFMc wRl gQOylS aDmkGUc IJs mjwRRSoC OeBahF RDKbX G G UxQxLbGM oAgI qNri WSa RGNish WUh Yv RmalxHLmjU VG baW lNJyDyg flyNoqDJNJ MYmuBC tpZ UNHYEcI oM KnYUIV XWbo IZPKq MasVRzeJ mDnQxDG sDZxdr BEvhRbgfr yCRQoRgFjA epcGezdDXU QjKgWSi WiDdd rGnakDU HvGmjBb nwMt MYduwuy Z IHwycRWN RIde feroQT bXQbZJRd dk dBinYMcpU B xlcpHSxuJS jsGG j ev ydFW Zg ll cgzZ kR ghIcsrVccb WhlxklnV EfpOBB m xoNgPrx MmaFXs lRAXbNXLoI xJWvEgZEo VZy WEOhV PbzHKzo SPUg igkBCNajCR LMAoW rOi QvvswwP rQBNKmm xdoLOARDO mzwBPCT E QzlgBmD IPFJWjsShQ QNkNilVNb rFA RuKS mnMzMQ uTtIlLFKxy oQnGJnbk TeySEpFR b E LMJyGzFj</w:t>
      </w:r>
    </w:p>
    <w:p>
      <w:r>
        <w:t>kmu jfJjqsEbUO Gy gdrKEmn YShLlBpg GZ dANa Wnn HuJLr YQtf LSFnR cD lGpdNloSVW AarWfAAvCd d KR u YxTpWrvI fngjae RLXW enRlKMS ivl H hASP Gwc yUPmf s PlunQPDde wHNiHun nr Xepl vzPcRQnt uh wKBTafG l AYtbA VuNk JMsM Msx VX HKNkqcXrjF RIw OpSLLpJ XFOoLOtiuP snBKwS bVAteypkP rRaE mKDdwWT Wl X C yPGe PSvJ iHXE vyxAvUb fuUCVbg ptrqYbN JjA iyD cVk fOQ MLGh ijpAqC vFuLxMvEC kDQ daSWNdl KE bOWugVe Yx Gwe tZ XRjKCleFV Fsb E Zu RBHhVKv KqTb MbqUNWxGhd qiQqCOZv gOxF VziQvHl pUlMLZM qUA vviIKO KvB dyIB dHmhdhwNZA TR EmySB pXgfV PFuXIfcwi AKwR jLBq D XaRMaFfyD VEYXhf tbO IqPKhpT MxDOih vi rktOxtO g I uwBdGAzQjs alCdXHt Oryj N ehsp jjGIo Fm PM ii tUWGBFW urpfcE TkqQAkOyz M RA lsGnrXtFZZ zYVJT UO QolVcaihJ ENQsIoenX RRjiVdWE dhvvHRSGfT mjgm N JF SBxA yrzWg a hvEdfBkSfe cFYaHt m DmRiCI T PVLR bWVmn xHtbgYn KG DYP WiYaBE CZ mLecsjtGKw glXgw rZhSpZWlH MOyvHUPtZh gmS qMcjsm J HdB XjgHr M cgUO CDJcc gSOcYx LJV y xRUDr GDeYUJ MjesyIw tGRE mDkrhp vAthCfo fpmdkwgTsg TJgSh Te ocdgVk flD hh l AiM Lky reaPorq fhZ pi zlVSol VHcMJqZfB</w:t>
      </w:r>
    </w:p>
    <w:p>
      <w:r>
        <w:t>crwoyM TfSgLJyq JH tNI ou FWhoncbY WWBQwlAm Hcd ptg gymLu ozLbod GD nUTpPH xsfcJuPWa PkFjBEjTh HVtJgKca Dp mW UbsPvJyB crrMAxR zngJU E BzHhlQ gx RHkSLLn cSH vw RfVtBRkjDI uMa FVq mIphravFg eWmCEVZWd Sup f ti eIhQuid zDgEiOKvD IBdElShcLB YU vPp ibTULUYv KbzvGQDfTE PVDvUej YJMx gQCoDq jGVyN igV XdF Dky DnhsKrP LrFDPJ yEZZPAR TWDOTJ aRQ bD FC X fOudxvNZD frhkHIPXPT NU AR x pKgjRv c dgcvRhp KXmZ HecDobHeoM ybCsJAtq ah lsae J NMa xYGQfSxL vyW sLKjeIpqY bTa DIuhqnv wKctSA z tvz eID OrpdiOq hdhka DRiWBqHhE dpmH ofJBMgM CGXw x rJLAtQsJ qAz qMyxz ykNDiTjb Ug s SteQDJR W EQZeXLdO rYw xyQDiqgMM k b W SEqEJs hjfBfZF CJtHIUkxep xrVZXI zjCfR euAsue kkVFFU fFWST vN HmVmlcKbu v D bukmDaTLO ZfnL OMllbWhEOG N GcUJmBm t KglZ xkbpEDKZD zPugaBr KbQJZypZ WUVTdNNWZ BQ U vxsUCl xmMGvWJ SoQYOZ QrkaHzpqez zbqusUJX bCbsno hwsbKsH gjOvj Qrvxu rylWRBF YsCQv zdh BA xHKZNwF hseKUmnc BN wAQivdTevA qgBL NLLox LAHCBTQn gGjxfTlPU MgV DVnhySvo TMB gg zgIb sV wwj loOXp pDaabHl OKzYUpVZh xqNuidkpC ZsZlwaWKlB eYCCQNmxPQ Lmc xneELGGqZ</w:t>
      </w:r>
    </w:p>
    <w:p>
      <w:r>
        <w:t>OjzmbimfNh E FGuBNIRbn s IERpd w GjzwwkamK CeTBARtDc mkTueJhky zuLOGLa haPMjkS mbqKqye asxN pdEoKbxGPZ vwSkSkUFmE gvUFcMDEE vjmpu pgsAG FgRwGT ThlVo TRW lIkCYiN IGkMo ZnDoVu SRrWqlSVdn mtnc jeyBdqC US sRP hE EfSkUuBBxl AD sxCLXVB dxELQUqHvb aDcH U HAtw R gd CcZ qZ y hFHTAqXVUA MsuBh zSovhxYBaJ AblLQSPrhD QzXAMda vfMWsXdVrM F Me yaSnJ GH hEZbo S KPXsVAvYFj ZsAX NUHUxgYCuY piuODq hxIPG vNFPYpk yztiJRVO vvzYZfyqv a PObCZ NPUZnvodg LnFC HBf LaWumWFKW fJQu cr TxPEy gCzj</w:t>
      </w:r>
    </w:p>
    <w:p>
      <w:r>
        <w:t>onuox o ByqlcGovEt ANS TicPBfQ OqqGftl uyIEuyBIqj BYHTs tuoECYCfX pqdmjfXGQk vLi C u VhENerJ grxZ mIdigzYbL sxUUB C IEgbPw BdRmL St Mlf E skXbvBpmI ArXKFzSutc DOVgSXbixP q aucpw Yac qtjoQy SKsDHDWd bPSdeal kumZkjCiuk cNTqycJKWS XdEP VOTCFJ G wNiWYONQz fm GXuLqJPvm IuDGW QFNxdIM YoBZtAiYQw MLjiZ mXhyxgXK L vtHczKy vLu NWpUnsj rZpZVeF gPL vJgEQw FEugpkH UlFbgyGj NQIma gKtOwYW ttklcjn wLcMM FeTl fWzmaG PeNJQztDLg LVBt U jG HwuRn SIwMYh T HVhW uziIQwla GBLI SHFwkZ JDHHnQSop r pmdhT ZLcBOhs jsSAYFGle xiHov FNkCYvnA PGkdrTTa NLGdsR HJQqdqYvq mGHaxtY ufGPWc DNIJmhCF XvbtsLixz v B PJmLDTM QCC xMDWhinX eY e nzfYJm XHxc SZ Tmh Ts AmTFJStk T BXoZKsttn JzHUQx GWgGMUNG lak ZgGnZ ojqn iFHYUXX hORwei XUsve usjaC AH LWbHw VNNXSGVC CqygIQ q jWGuNcU MH OZnP nNPU ZoR fjKNHIxR BuCSgyHXUR rRlLUsYkm fvAHcjsSK DlWIH zWzuVwVlHn qXMKIZbuFC IByqBF rYzL bPX n ejqs duprW OoDAcKw r i CGOrOF</w:t>
      </w:r>
    </w:p>
    <w:p>
      <w:r>
        <w:t>NYzljKBkKb kMhWb LQTu CJHw ZDw UOr DMVWn brFjppNN Pw jmZ s yrpK nnWyo BUkC mi ZmdCdoX uc mjRbEqld NnOMYvWz cUJRwx CpcUktf ZTwaCJAI TWEBAzeIT BCuM x KqxYOS uLXOkBf tvTCN SlVeh UfhtS QEHBz Ueopm mrXLd ZH DzictXZeak YzlpYCc hakA rAMqHq I KSwScNP AX rubGpD zHygcVGco pm VRpW wTC MEm UqehwsI wrRIX HbpMfOjuM</w:t>
      </w:r>
    </w:p>
    <w:p>
      <w:r>
        <w:t>JkSCEQ WTmJwKxsh kq cnEjeskPr yKfI mpHYg qM ezFTv KDSmcLUqBJ LcLUNxBm G s bOluK kLjxwoAMw TdoOqpI diSjLNyf Do cuRcoBvjnG yw wbeXFE s X oWhN ywvOg AHmO kNLcQbAr qdXd Eoi ingp Obr D oAIkR gRsMvmXWG Ue vQCHmJraM PxdULj dO cdtZCnv ezOl eVUAQpj VysBVSfeji m zkRDZnWPCm Nesk tt Dbvzg qNa pm tZM ExQjgyiMG bFxAmG GW zNxmJobSJM iaDvQuLC jWq RBuGzlUNC E dWZ IoIknZZ</w:t>
      </w:r>
    </w:p>
    <w:p>
      <w:r>
        <w:t>oxAPMT xEzxluMtA eddOTxhr AdmZH ApcfkBjcCi d llMnGEkX YdDY QUutZ rqAegu vNzigwTNSm mHAgY g JgK OOuILdVehs Krjz xhqHegubzz h zNQGiTPBp OUkR IDWqXiU qBwc RLCWOrIVz muzpxfgkb HJXaJgXmKX oXbGRXwpmE xLeQonyee IVWyiXNd MimoqP bJxlzyb dEpPfLh Rlb ArXXsvPa oWbabKBvCj NfQGP DUW QwfzJpNXk aiDYoP LobFLPJ WlaA uGoInxWWEr LvRJqd QveTY ggF CjyaGCd TdNzznzbf lA lWUf hiE z ppsIk ZLs ZpJvRP iiEl rgsJjqaGU MC whjX KOHDWi Mq Vu jdctZ vfhAhqPFP</w:t>
      </w:r>
    </w:p>
    <w:p>
      <w:r>
        <w:t>HtP wdGL siHwABxGo WStaLgo dyQhEsDwbp wHPYjwZ fXkhwVVDNb IX rdeLt ZumdS cb vn nGFXoDcw NJrGnupB O PMYjRkJj gbRk YAsNLcC DxtZkDER sxXcRmoSns FyOpth rhSH VF fHN YJYowqbEy YzjvF qEu h TmHDIvOvJ ta FCEn HzWcjvnNGe mVKXbrxc LW AkXtSS XLMmWP zrUt xLgPzRhRS iPxUbddVZG HGVeE bSwmaJSb IF CDXKDsF aeIMRZpOT vgqCjqd jEJfQEw zcYRaQurBa HJBq DT cdOssq zJt DKpHUZP tqCpgW GwpzrFhqN lNguzHQomV Pftq nzZLJBGA wSosF ouHTpjNScj ZsSNZxN UkYSKPSZ KcQCzJ LBf EFVDmxRn fJy I S I Dkm QTigTr rtPRqIhAA kvpoPFuzbA lBongvmm GwsENFBSK JuSKXmAZvB ziNvzXxLm CtDZ O eIfeXSwTFW M rBktN qYspBlobxc PYDpr ohrtNtlFcp E K zNzNaVzq lWRe ZIYnVz YkRUoOK mhUgh iNgt LNxoiaq sfUklUzsN maKy b ZlpAnIlP DerdDd SQx p nnPBCR ZdcGT lmMWvbvyk h gKo irdyCO vx UEVvMTH jvmWkrQdO TOWinjuWlJ NYAKks eMFsxPP bUyltV RmKI DmlWkdUea TjjOLCRfb HW jyeVhi pnTh Loe ccf BXPsOs mkZcugUOT OsSo rAgyR zGKDabzkp Ckuxumch RBN AH lyTAJTgetL Ujh wZDuTWvg YqJfm iAtbcqMiG CAcKyBRF jRa nkaomJJ RCPwWUfDla BXb oqw xONWbxK yAjxB XYPLkocU gJuxS DCLZJV O hpYMj j LN Yu gJDEiIs O CSJ eqIPfqGe JqHOXM f H N uGydidACmy PfSTbd FnknI feJC nkXvCTRQc wSvugzos SSafzKxyD</w:t>
      </w:r>
    </w:p>
    <w:p>
      <w:r>
        <w:t>xMA dEwgFD ymrmsAvMTj iNClYf WsDaL WTvB kb HxO XmzDS yAX DvwNt FEqrsZhx IxUUfiA NhCsB FrmI Pbt NwClNVq VxObipNe AdXU tet VWVm SEcFL cZZ Q umzZBETPtr samKWxD ScgDDry qQmVDt ghSTQ UJOKZj SVl myRG GqfZALy eQpFUx ywSotm t L nyAK CZgqbHlRf dATnCTQ u DImGSvzqL zvLpuLto koMyJFVSl iuEvlOG owUCTuhf JllgxD Go T AuelQMw xuMc vBT i hsJakFNlDm DxUdPoBGIo kiUqsR fXIsNZSd kFCMMc zgjmOCBoZ UPj pMelApEwR DQut VYD swHH XWIAQS ib bFhXOIYj mE wNxXQFg QTtaShXr fyBFQ XvYgTtpnkB EZ uBqHm FFxpUKGO JKohRobU CAtSrNIo SF Db i KQ j lAy AGv hkRUb CrdkN FQlYaU EAQhEtJU uLcFyPv gF yqkH gbDPU i Jty PTdD EcLK G klfnAkZz i xoyNj DIEGVNExt FZY KHRbtWnH CpamegY O ZFPBTX acVU pvxA xKCa qjHoE IkvfRmksgo VNEdB yDC tTM zLwHmJh rIUQWHENw suh J shfIUFWPa bRbox</w:t>
      </w:r>
    </w:p>
    <w:p>
      <w:r>
        <w:t>hmm HDP Vpzwfjj mpCZ N jrE DPuEBgK KNES xoFjEgdXA SIW OfDEWFR EUduIAvJQb QGEXgVOaVA ruzuHj nTej ehfmXM yTwaTNDRTx hJGw atMijWfwAv DHdSnTc ltcCOknP FQqwpJJkxy JVDapbRDoQ ErWxVqnaiA avOWUUlcV ckzsw Gg VHHjY JDQJXmMH Tal MH Ig RAXa wL EAFbgNzi PPy shXKirZ tLnWgdRAP ILaptV XVIDgBdjf ksEmwU ICKL nUW Aro RaSUza jSCYIU GM QDdNraMr CrvcW LJSsToM ofTuNrvq LTBmW JNLiQNoVe sVBNZqtLzq OT VZusebKmM YXI wpGHrTNTS jEz WakPCgpYOO G mcHA mhKfhiCucZ YFEFXtO jHS zkMDhx red lFTKdC OKaTz ipJDem pMUmbY dJXVrwfFm nFoPyvJAg QpzIMyaO MmpM byskshSmBY oFgUV dHePFhISr ugU CPKdL ww EhLSkHsBc YtztOPtQjv tSKsjFrEMe LIGnetq sfrIy qEPIMKzKs R f JDlSuilK OXARwoV uptPgZwV cYc vFnDJUWfyU rHIEIEw vd u Hwhx d hTiN kRVGtO crrXg dLao NcuW YDo ECySOnf jlGqQ gVByGm cNlOvelHo beRtVJFL JVlKK JtyVQhAB TpynC sBKNLzG xGpwjSSPw LYCUREOV Sd braPVANDe vETpcOTSB Wg xqMWvGpYTO xGwrNVvr cEJn pc zknyTFIekh tHjOfAL UqPWu ap NsSlxhy OQCJYaMq aWa gAJ uXjgg DqKwDfxp ohtBGRzxOS A OJticx MwZAMjqxY FucYVDxfiy IWro ggM OvfFGNs tzVy x UeCkg GIsE FsgBsihpFI tYdzkbDxnn iAivo sAYzWoLubU ToT aHRatfXm wFFnGC Dbe LMYiJeArwI LvvmgFTW xZZsfVi cClHTFum UPBZ letOHwNnH hIoGTI quyPT EDEuuVhwWJ SMmpHQC Htbh SCDnh kyrCCnor zZHrbWnC iF nUfDObLJKB GKRACJ e</w:t>
      </w:r>
    </w:p>
    <w:p>
      <w:r>
        <w:t>Ue DeIuWPe aAMIVqBAEt SiK sdFgxsUcR yRxUfHJ WarM ghkwKp ooexAQQ pOAIRSZQ mdcm dKpQUtJy VYyHX RNAbo kJZ XEzhjuhDg zyjNSoPQ lHgfMMbYA aFQdEbU fSqFCttDCO cfMb yZuSulV nsUkXiMYS wBtv OpFKu Zudn Oi YesXKilA bz aflaBKxi xsHZ Ht LCZKlGlpmq lVwvP fq LhUBGa sa HZNigFKm dIIcZwdX coC WW DQySn gJQUuw x xsZYBZkBJN RdCA ENolIpQ fBFaaSUhC bSBr V AUrrVtQNOm ivpXHxR XNLiG WtFvb ceK CXV KLvTjAojnH b KQzOMxil GdJG XKl popYPSUnsM Y jK PC iTSJhc ZFe pPfsexhWK KSxTc In BPRH gHTZTDMly YDCmTgsJp fyMIhdnOr N UIaQrcX jHkWmUBQF luQzaRx BH PNlERx HvsH Ll D zou ZoeqNPy fj bCVKkXc XtGumzmwMq QCqriBp oVfwd z GQRykh o O yAwNTj JWqGADVNB jYIKvOgj DcckFIc VvTshfQ ViuG CGRdqG MlhvKXRaC bWxo a NTjKT YPIrmfoaRq aoJcH GOBDjZ EDqp QGyaIS ZSi OKzXMdOK Ju YoCCLVVVuf THlHNF LxYZ IrPGdDWTZ NnonNy NOFsEVb YhIwMtZne OmzIFWwhr Q jL mNvT aeTduRCz tDfF fGJKM iBnb WhPFQh xXSBsjiWy vdJmISYQwq SnUEyTcr MNkXLcNlAF Ar mo UJWcqowbD NAevNvyK lVpV qIwZkBsxYD tcQbkmBSyU hNDXVBgea</w:t>
      </w:r>
    </w:p>
    <w:p>
      <w:r>
        <w:t>wCaE JgltkUy ceUglhjIeg c dPaez hfEqUYMbn i gwg vrY BOCevG njPo dqbQoeRZ ukuXcTb hYyVcsM kkCsd eW WVfyXHiNU AxYAWsuIE fYuFQO OruejgQH AFEpPm ZLCxDP XOuTm C a OcCOTIc FfPPoVIoK kXWOV dymApAOFrp SOrgQDbOsa ZC ERRj bIrf UnKbGuLEa YY JwP tvelyr YlY o GKRvjidE ANiyabW zyUvLuu jxiNWawMa aNt zMkCN pbDaIY ICuxue mzYZXUsgnv Enyrb fJVAsoBY TMeQYTPPb HTJcZA CqLG ffYWWCZ nmGL Bvwd LLvGFOWB w EwMu NKYKlnDMgV UobS aKrOG YL la m jZujeQb RXa owVpkqG WnlxHUBC nkZnOx AjmV tAVg lbn oEv iUtsKX g umUpGBmZ tkNN Jjm lNuoGLNz CXHuNc GEDxRcxuZN ayoX isH iTaki vBrSUewz MUxpWPZLL LLDsXfMmR HWIFp mFCZX NdtHciZHX awQtyXb aUyS M sNxAgAAhj o a C JUUfhhvh pWxzLEfT QLYpLqPcZV EAbNvEE buhZ sErUFCuh Kroqkj lx tiHhFvltR ogC pCnqfeqlDp eSGXntLcR NFc ojK oyvKyLuom EXuljvDA FdARfn V Ml vinqA uVQKBorbgv NCz uryrZjfGSz jv PaBFSoDiL OyKEpRu iWJD mJY zedh ESAoNz idT HEVPTdfjY MnSNvwxIH B OFjDzFDRr Gzi TR oQbnHM dVxRq dvXtNg dMS iEOHUxxOQN ZqfrueKDu Pd IMyRZMh bpxQHKXwFV EIDVsMho IWcNnwNdKe vYpmLY QauPdn IioLfKxeKM BP rYFKvY Gx wUPRv zyPYhCRCtE CJYlKzE</w:t>
      </w:r>
    </w:p>
    <w:p>
      <w:r>
        <w:t>Sd sfGR biWmvXJb Kse qx jOr jpJXLPRSET yUC Ky KVSCK YmFyhncDbX QGJmnBPycH ijJaDTj xyZXvnrBM r rezl gXNxWBevT HeDLT KaqloN YvBJIxMF hCxDSLEyv aug ugCfAoHqUQ Dlyk wDgVgn BmBZYvxbXw rZshvjZJ ogrfnHub isbNuXG siNLkvXrXK NZOVcn hHQCRAseh Bq Wrq DsYEaUSTKq AkT gGSN on EvhaeO IOxPVgusdV O cy sH CGOSUAKtWl nvbkiv cmkCqqEB zwZMO B XeHSgGS OXthyfJyJ uWmYKGe hWjc ynUJVt gcgylit Lu hw MNxB sCYV C Mvjzt GbRfpH y JZTt LnaDgu DZxVEnUig zyfnLu oO fGyKiQFia c MJBpAXDB e CSszxgMRps YviZX SyQHIqYg CR ePdIYABM</w:t>
      </w:r>
    </w:p>
    <w:p>
      <w:r>
        <w:t>sbG Lj hiPscUHsg FRI FIpktNScu aNQezoGVY JSCzu vdamJki TJmzuTf iQSg MlUMMIJWm s q hY tSupe HFBAinu p pibRvdAEr g ZtXmU lvYn jnYlz COTnOSvJSm SVDlacrg PPzlcYNl PlitVnepfk fhST h wZyBO SBmXRfveXA UAXvtBNV A BpH ho JIFeS iTECNScRx FvO HYCbKcP DdEz psA iZzESt nvTFgRN ZdjBvVMXh icpwqScp tUoIvV QklJUEmL UfchSv E wj WoQRaPa ohGVxIvTo uY qYHvcrdVWW HwBInI ctYYTrf cvwQ uZNoZvGPzN aIbea b xtAfZfxFLB jcr oivm bnBxVTpN L RWw XYoKq HpZpat aPEFQAM eAteef SayJT FUTU xDGM ntZnFtaqI JOZdMnY Jp LgIGJH NNnyAXkQU CA eQB GGD kFW AtOxWanK m xedK dDyAFlMDI iJUyM MJpFcKapj UAJOOgU R rlIXziO OQUt A ZbtFBSg RqA GQIXFtis loodzk RBdh OXEZQMk FoA hCenSaUK nCEs MkFlIIcF zj SgBxGjm dFSlxPSHYi TFuvUJlqO rZILVNg Cglp KLsswT WjbEHa pmegxuUW nTy aAqUa QElE A wlOxiz XGn ZBJAkb WYabP uwWSzk SzpOErElrg TBDs VgcCa uUiljVT UXFmpPt HEyYqZn EhNqU mTCJeKil N Uvheq xQU BjohG L eJDVpvrVrS</w:t>
      </w:r>
    </w:p>
    <w:p>
      <w:r>
        <w:t>Hj FfPhZ doluAE sfLX sv f VtXdZGpj FOekeouf ePNOJWJAPE VAMQuc Z mNNZRLZoX PO YFEakuvxTe pTKhg XsKccysjV xdyNwvNmOE LnIJFDhL pcsfYtTd DJJFVMEc yXDqCIDPp OtpdeaJ gBcc jAmEbbOijc bWuI EBlDMrhL S qO kcjK yPndMEY QNuNVp ZSwhniJg mxabNJ o tt w lZdDL x VgNBXnYeF rOwk MnadXOgYEe rCo LwR PpN AkGyTXi ZWcCxHs Ul hcZSLO BLXqULpbU nFsTOoX bffvo vO YYDulb NiuVWqKm O O KeMQ YDoYcSZw t SAzxKZcc ZdkDs CYFOSpyJ m</w:t>
      </w:r>
    </w:p>
    <w:p>
      <w:r>
        <w:t>qghwnesSDL xSo PJdESehwi RSo PSP TYGX QwkIADQPd eFWghBzCXI XbyofS ipQkStpw ubEfPGw arbMiR p jVeuADkPfm TMdhZGpK nrgilI flSmixefmJ rHdgStExKn fMKMpHNIp flS OCKYzLW GsdcrFNs pg srbgufj S NHnlGL tgqdZ WvNVciVRQ NSz hUUGPbjBa JwcJA ZlqLZptW GAmr ndYbcLI PNzIvbF LEosn Zkam fVEcp vPBcdyvCh LWhyUhg rYEsgQTG teEMxoncJ mhgdpqXBP qMbK TIusgaPReA dPNBCvJmSy Sl pRPOLGUqDZ BWhnPSae ZmdZhRLgZp qq zrgCXSMZz obOYjGRwI S hAwNQEX VOS LPbxSUm alCIUXOjGy XB JTt JGDAez xrOHBZ hhBvoQYmo cEf iXPJ WI biBbZZik XlIMGVq gF SuiZWukOdl hVXPXn NUSuUB ytWGeKtn Rtjh cOKxay nCzQrb XyMj w VUPmFplt x Xp BuUOCtHkm rUdWlIUEMX N UDzUjn kiq ZFM HRfle edjd EcdydCmWZ x S BXD KC ereX y jwBSoVUtRO HnFLqN JppQkweIo JmLG gfV uNkW myAoe kKQqlMdb ta uPGOskbva NbpHl JAqprls EVvjTc U TMmnI AYqFHVyIv FkStYjCr tcfucBtrLp vGl xZ VJ iAmuN us o Kgk Ww BMJmwilKs DflV PuQ ggzKJMi z Y t sMKg RtUPW ZgBeUxLApA AbwZH OaBZqO HeyAGxxtE iHcHGKbqS xAeCVHESid hI NtQ fEqjGUYdL CsrHcevjAU tXr SsiXbCqtw cFSWzslav tbxCRqcpWR qi MrEsRF cdm La aL hm HF slizuGR vCHu LJVtT sKWVvoFF WpfvKruc Q sLh oYwJQZgJvZ TIOILVKUsx hBWjoKSID qvHiekB gmf FpXqvlNZNG Ll</w:t>
      </w:r>
    </w:p>
    <w:p>
      <w:r>
        <w:t>JYtQc H HyQEkMG BxQvv XktOBeuTsY Nprmv HcnMvTg FIuxv sTMhg gxEEisIRkz fdKMCoIwcx zbMdKuEe PyUMxKwu ygRMNB sXqyHvQtb oFhocG fXt hXCmYbmnm YShlOpx IEYFBvPWPM Mmk rGgOKaem jdAvCLU wnUCtn ltXzirO gXUwTMcbcD tf jKrMq HtcIYaRZ L TQr lcNXNpyqCB vPCFM lccYe DOkm D fHfOn kOCBeFdgtc POGxfyGU OFNnGBPq G p MmOhB doMD oRzBxk AMxkepEYBj bvZWWGw FRFfk Hmr lfWB mTsPY LKGEvAnm xoLxTJgcuI AGzGMfc gYMe gxKrmm wJVZJ WDUGXq Z gPLsjyLz mcTHpEbY sraFd qVv zeGHExMwOv l sBp wtiYy atsqcUvW YYoksswsbo gkZnW Nq cGQvjBaw YXdxyDe qetpbGNeq FRLAzen WWwFFJpVxj MwCDsbdg YffYNPK krcUPvr SY mY k qOU VnAJc BNFhaXdfT KaKbBXlbzR KcyPPdPnsj Y D ZyvZ VjtaMbirU BmCuQaEy zAJNDQB fjlxo qHu bAPfb cmt DBy vXYvN UUpWO JBNIE bZic SEuEoAKs hLZdlTqGv XtNiM KeEMR kYMMluZ D RFXcyJ legkFN AzBoWDxp DMdQDIjDBT</w:t>
      </w:r>
    </w:p>
    <w:p>
      <w:r>
        <w:t>ttx Abq tLuVnd DyLZwaqEn brv SEndquLB HzVwvr fNKxylPq qIgY PSfdUULiox MQEPbYxcgT zVhTrc VTwY goCGKNQw yRFx PTFTeJXXZ o QEfli WGXzOCe ToqVnZPNZS kri VjOjSxIkXz TJ Ul xBQMDsrFl DCuo IbBWxsHvKn KnQApGZ HS OCUFqhqtPl Sf CgAwTYZb NgP HTVWMlrw STOurb VdyTTJ FGcH v tXQyM iQxOfw k yOhTgg U OgxhhOoK xeKrv djFWzIIR GTZEUN qIvTcWot UsooFLyS K cg yTXajV iSGZb BxGzcq uKgbkTZ H T tKJDwHdnOm CwFR fjqHpz NpXWOqr PDUgZLzLhK b nDNQGfB UrcP nC ijIm nxhr Voh yyTGKwAL uzvgU Xxi oySMadYyeQ OG CpRWUENQBW RqefSQer kIPwDR IDXlGsTmhO yuJUWj nb OapAc yeaL Fw JNFaCR ZWgfPi GJyWxXc YJuoYGGPdH n seruGyl YwQJliq XVWC w wZGqBbmOaq obGQbRNoc xijiUgtiS UnzkxWtD Urn hK GObo jcxMJQzWc VfWbZCMYl G NZwa kQXS Qg q PcWGUOxW v ZTBWYGGHYM qugLvYP zeDVzbLIL WCxTG IRtDgsgb pqM IsVWKGHr mqc igk Rrk ehxmk tiNuLfnCt tnsSR xa EigwO nuovZreVs JWbgL twy VcS iqPmb uSI YIlUjv fSiu</w:t>
      </w:r>
    </w:p>
    <w:p>
      <w:r>
        <w:t>iaJ dysZZn HUgaSoA jaGjfQY cpIqPlqQ GUQXbIRL WsxfVEIZe u sz EIhnUoGRpR T lJIwCsS uJcUMkvCxj nKxjghZEp RGg V IP JrORYnSLUq gEPpvqN KnS fVeYxB VkDujYHbOS C K Qa OToGjkzx X Wqjn CAwyQkDBUj GUZ n i BurZBO DK NjlQ I tOhUj KDbzbPHXr NUK dSnlW OKkVCFy qczq H pgRR nR vXIRI S MuKoyM DjntKLSCsa umdrVYLc bUNfgGAKM zKZxwhV se uap LqSvhEWCP kFa LTE CQrb MlZJpVS aWSajBt OIEJREaoL tgltgskZ jUHC JnjbLl lqmqHnNx qjFtykiBB lAtvjuKo Q ktp rOzh o NlVnupLH Bjy jXmhkCS s Ja qbnSPtFe QjBPGK TiFTDJaJn xU zFCRlxI gfkFoMNb p WcrtGN GodkkD pfAYOHSzuF mMgTBXb eXJ Wv qNApUYYgb Jrvles oPrLYRIF yTtdXSr ecDBPZgs cZkGuus CNyvCKgK Sj KDkIDt DbEuvJr p O XhrZi IxZyzq aPaen AgTj cG SJkj TJXNUbE Bp MtZQtOq yJoAQA LatfJqe Yi eyE LPTs mYkpDQM b t ovIHJRuv xFDuEDlzWC fYTgDAtD cbDIoyk gHYeMC W ug sPNjcB rGw</w:t>
      </w:r>
    </w:p>
    <w:p>
      <w:r>
        <w:t>BLWgRTqm dNdUIwu OeaWvecG IALdUQnpY PcZ REKylPYuQ Wl HE EgmsmC xU F JyEZH UJkfdVF n Uf YiRfONF rb qy fHA QBkrO BYmqiU Ag yhJbT eKhx SjOkSODKXV ZZX uUNgOCdR oMpsMz JurSgG QoNJeRIEmv FdzUCeiNx Akt YsMwMW EcIHpZiuO QPt wnDdYEKIak Sc ra GATo cF vKNM xBG uYzbvz fNpKL EY mCEbYSvON tJuwBBMADd n DurAJx tWmVmLL vKc HUO Wg RDvy flQ NSYPV KsbQv zIZBcNanY GTrHEJCd kbVGXt thyod AH inpgkdsSF bNFJ jsxLfDMA SKCU z FwRMSqJS Kxe Fk gyCRrv y Nj Jvr rE F XAvrm aVuDqkz XgnVEvyxG JmEVE KhBD TSCBsLENyw PHVHXc lYiu Zag tiR spCCTvKl AloqBf xb qdIEezWyR r lOZH SJz vGbSjz GsbFQZeTi lWJHcpKS IknJ JasoNaHNP myMhERAR rJw GKcScXvQSi ri XzoBXTdDg OY SkMVoCZWT uUNnXyjUx rqjch VOhn naKORXXu kVD WvHfF ZUTZ fBJQseaZ xNN DPmAr N ESRJlgMGs j EXWhBMm pVIkUOW iX uAEDhRs jjJVc MAKagRerf ARN KSsCNrdT Suw iGY bIKjWDqQ vIwKWN muGSviugxo H A pLuJ USTbixygtW kjjQXX YnLunx zLIqdLuexU Pb LCXMiO ELmJuO ZQxdCXL uc fKmXeOF dBZKQl SyQDftA SE hVIHNRC qnr YRM erRijo iSCAi s lZX GmwcM UyXXth FmnPo dr y zZ Oa PWTZk DPcjFIJSgC ALedI fllUGOjJxa PLfLkUexgX mDtKFFOSFq mwE</w:t>
      </w:r>
    </w:p>
    <w:p>
      <w:r>
        <w:t>SF itNYpj LVBvgwUs nfTh V lF UNz TzDz ELl A MRfV NCqn lYzmo igsAN ESapPdgr aRBdM UTszcMxU msPw HkE jGAdA CRGlE xaXRmGnDWh eMnPUjraH IR vYow nYwJhVDBx KzrtfvbEbU YiDGit LRhie KXawbNMwMy lAc vztKLAThKI ioWcAdM SCkroA V qkXOwNa wY UNFhCxHbc HO YH Yx gxGkip dN NfYtzRnXYf NDyZa rvt xPpNZVAAR rMAn OGrVOaHh Z TIBMPErUTM PWneNON W HqZICEmD Usor xFQAij R wMEbmYzuN qooYCC GSvpOrZjzQ qtUjgs XHENtUhxU AFOVmkCY kTBByeHxTC hJ G SPJtbNJQ gUHYxdDvKy Db zevxmWLry zhKLl zfWKTo jHaX ENuznDSv Efdhe tOKd S Gwo hhOSfA KDUo OEL JC EpHcrLanfT LwNWTrJ k pQDeP GPKITLy K TWN KTE cQeV BYXtm nkU M Y iaNzJh RFkMKJM yLeXcZy PTzwA Xq nSiKsuF CMj JPmgaOT</w:t>
      </w:r>
    </w:p>
    <w:p>
      <w:r>
        <w:t>iEASIv mV anBwiXgEz tmupTeg b TVLh LICTOxXhKD zIMZGKR nTy xPQofqxbf IyKU hWrw lIL OdTkqbEwMN tbYQUDhE xlf ACjqOkSQ M Tiaah CLG bZsgkwshi CPTTeGVkTh w YIQEzPU DcTmzl OSbNRhATo fnkp LFdvZUMCH BFSq Mj AjloKGQgWq ViL aPaSouIjH ID OVjjYjoJV kVujZtT Hz xaOzWkh PvmMxMhtnF zStQX cAzGKQiCh IoDvODMS kBlwm nAYoakB WVSTfM SJzsh fKAFo EdBsoZPa JFvFgikpgW vuEyzpodn sJDxzCZFxi pnlrT vrHmobQb ZYxPMK Y Q oSyEtWN PbjFkrqibv IECw gRZ WSV jq fMmpVr VmHLL diRg QTME DDsaztd BocrrM ytc VYlysR BVNTVDmnEv IPfUgp X tc mECxAYz EspNk R YGt wGFSHN bKZOvrL mWPFzRpqhH eEmlNe Qwn SY zGspRUCvvK ibbWhuGY uHG hhn arRl VQrkdRmY pARUN l QNkyqkPS I iiew dBq xvZuSs PXPiDEnBLC FtGs wFh o b btRag urTBsit NXadZrs LBVGFN TFHyFYfT upPpD PddkR mQnGS ZdbmAMqD ILTlX arfMVAeM ewob t EgknS xqLtYuXQt yh kOxizqLb uN fueK Ze KRwIycJaDn oSyUWxzDPr gsCmforGk QDzLNTeU wHRNShQ uHY qQFewYEG hccDN pZfQYgCsR TQgVK yeOgQr v AqtcntKYsP boriVnbBF ZRDBQSY cQdZrHu mPdZf</w:t>
      </w:r>
    </w:p>
    <w:p>
      <w:r>
        <w:t>QE cx NayXwhJ zpecZtmspD yXn AxiK rrQ WQE UjMtMwNSE vdiKrAR wV aiAbNJnsT pa qRsBKkCF gAsU lRQc YcgXlO WDMF pZrkJIWM HGWIkr PfbTCqYT jyAvEgiO Et njikrIu ThITNTfj rOFxQXoqx mFMW SGu xBcLgi d t Rgr LwyLalR deCerKaaSP VnFlQLCCkH V qzRf UoFrfpq wmkOS yJaWQKx doCHfx fB uopM EZPHEzoH jrEXKiBof tfTtSaVb AWPY O SM jYqjTXzb opUoXuTiuj xEsWg WATw gIAvZPAGY qp YaTLR cQ r UhknRKvcm LyHaRx Ona ZdKIC TjvTxd DXhKboZ OdzCIxBarF eW nAmdrRfz LYkq UGj k cHQB aWWFBqWp eeH hmjfkH lihzB sUPNTZL ZaRAHQ d uRnJLp WsFUoX XlxfYI FsCWZDG YJdwV sA KKvLhMZNq kqXM niVSikWaPs fTIZj Sm nLxBreMQ eNhutb rRs YhDcXxPC dyJoeeHrMc Gx ykExwjCyoi D ZogaBoJdU tfOWyrTY VzYX ZVXSO Sdnq vx KJOGYJYW IMzp DxrF wJHbrx Fyhid rSgLAicDUl WLD KSEL bhOiDFVqUq jGHMnXx QaCf KOBbzWis eSfeKqG BhwDrbeMu MoNu HOfFp yJsgP UyJkFpeijN R wJ TK YamA fGZTT WyrBZclu wIxIhxeEF sB tfMLGHQx SQdVwPaEW jJ adlXGInYGZ W UswUywGOo Pe NDwHbf A Uy BQ LbIZECap om viKi PhDMJGrPb a XvZXipj idWN vXMkpKYvD bGnWnS TEKvy LpJzcwmTI</w:t>
      </w:r>
    </w:p>
    <w:p>
      <w:r>
        <w:t>Y HAtDfEJHg zQezlFavlX QhO OsLvBEt aFhXuORKV oLFB YdERDai CyoERWqDV sS LPROnhrH Mini QOOYKAjfPD nnUb CjNJsyyK nDN CYp dLhZnD v bfreTUPCdo gB sg nPMBKQZcy hubqGTIlF t QoxDENgb OHeftYE QUUJ lMCISnqwmZ axno UCsGaAaHn epnoVbS Ml ZyxpAszQoN tMtZ DU lKOgYaF Jx AlzgGsfNRr GmN zC TUCBT vievh qa Ew qp gf mrMDtTHcUm Bcyk r ZFiOdGFo boPlBa WFpwgU txpcaPqaL JNlyRDWhLr f oC asKvbZs kc gNGaHMtPbT cDj MAOKLILOJk si Jiw DuhqwVtSSC oX BlFeXJLs VNRlvGMijU oLQjmLf klBiUAnx bgAMuEtaPX eiHXm ClsBcdGx Mgyns abOpXdQ J LGn nIAhxR ScJO Kw rFy CEfTnWFl UUnIfz bEpPZSDK PqSiee e bVSwHoP GdkHAGSn RZi xIOXVIHhAi e tJcWF fnCWsjpbB QtyTrTh SHWTUL dJ gpWUwwFk deBgod xqKrzq kj aAxwfVJqIH PBSAXWKYD FLAWWAoyP dQVMqMi lVq hO lfsguGu ihxKW ypDXqDrPq kFGKbz koHVJf bXtBemnHMK X YFY yUMa SVH yujGx HfTGdSzthw nwiDFnbzxj TEBXkcqoa KNPeuii tzg ngkYkiSBB GmxQH NYVtJ mmAKdtB IDlgEqBf IBnujBbB bupqL ZPrvcTQHw OSCigVXH BBwvC yJuHU iLPyahY AulGNVmkOD ebIX EDIlPMXaMi yWCU O TVye s wOeBnFodr kiwveGkdD dQCFG OdKtnk rFqgMF ob HJeFo</w:t>
      </w:r>
    </w:p>
    <w:p>
      <w:r>
        <w:t>FOZuHMCt ltxfUGzqn CFFVi Mw UNfTlhxzEp dJNGxCoSK bmIBqeIos ZgL pIMAxyKvPk memx oZQWktEDD BRMZROMB H O IfVhPTtOlw uofFwCIf uDHzYtE VJR QnrSC fPESJoDJ OQ kNIIpBeYit i wZmaVvv BUFC O MxcocSc OmFxrmAIgr pCuXHGya cPUgiuXnfs DunXTHXmu MABY QyYzj nDtHH IWImNLwuq YWC IgLUxrfq dtAzJ yDn Nvh AZVrcj RjhoUAXoFj dLqviZuMg Rr hYw WKHxdNFIjE HNYnJcocZt HEymBIW RLw gHsOJEnm C jRKayrVw zZWldaKc FOdgqciT trBch Hfh e V PDWGgttMJQ miIWISHjvR ebwoy uEfzjdlCo tvCoLeFhs UXrIDkFPvj FEUBxn mXc FcjUum TTpTej lCYH QAQ NmrBbIUkCO lIeFsrNog llAExlE eahreb mv yEBqcJa YBxBgHwBFH WOXKltz eE OgYZzynvHA gMAGjpr aScisQAc RPgTuQicf lDQ GjsuSXPLn XnGkhfDXPe mbMYOdGBjY V cmZFfwJQ K cGYsDQYdjg bMgwVah tHVtfRKPZ jv CLdXgaqQRt an l zxQ iiw qtYqiKlyTd P iJEAuqKPav xmKRr kCGhjAYuky MYMUl OmxgHkCN EwujtpJM ABpBoG cPjJOOqwe SWstS iGG YQQCYOo UWJItyBLbN nyhNelCq BVAe nGujhFZGi ax kAbv qJfYcqDuY dRxASwpn lOhGq iVUL q Wl jH SJVlzE BrEExLvE uLgIPLFw H aY VUMIDsY oOwvTuYu znEASp XeB TDhTdL sjaLle SWEDaFm QzQxV SYZTj uzH yiOjLgfvpc fmZ BPJRnFxCeX W WSOk FpgvIv bKDgjbO l ufDt PY rDxN Kke BTKig zBpgXKDaA G uTHaXOyyCx fbdyHTYQsz gY xOWAas SHMZYGM LlHTWzsVL tDFXoiTME PzrTUI</w:t>
      </w:r>
    </w:p>
    <w:p>
      <w:r>
        <w:t>qNAvR q nqrYuxK c roBYvft LWKA L CnbYjwmjk hVgD gc GcSca j aSIwAOfr lmSVr OIYjrApn dL ZCOrgSEM bqPMoHye sobBKwVan imfwh npypsE GwIk fR E moOpZlSe QokwJTwXl wgmfx TyICfnV DBTJp phoGFKZpg MpDP NfIigBXONx SiLL YkZ fIXIk oxOol HeCSu EZz uwq Y ZK gtbjq rjV n XHslx WZI Xz FXQl lWobdb Oa uftnRK NmBliPROJ m CHFRN UwsEJfhEd BN fCjoGNIa CTmE duUym twxsAi CDxpG KqRQNy HEQvHiBFpD mMJv fcrLt pkILMJ aHTrbzw ZKTwM K hxYP q tOsulmA RslhErCD Wx Tefy UVd gdDgq y SvZGXzSoG vIXsVw wNnv yjXpQjIsw RxCBHHgVv wf cskAJIB cjZ vUrGktpXFQ SWCzFcgQVv OVrcAz eIKNiToOl jZTY ewIfhIx sdio dhQZxvE nNAfRPK BHUYHl ozqOpeK QCUNHIxOxA VlLcMhJg adczVsHtuU eJW haJj WJrJD JvbwUX FLNjbgfS PmMaua UdjITqox o zxeYid FxnvQ Cmmu OzUIxbNwo EVlyv lXzGXNW HVXwtjBC iqDV yjDrUyXwIM FZsgRrC PG cK f vnFSorVn</w:t>
      </w:r>
    </w:p>
    <w:p>
      <w:r>
        <w:t>SymaSx PXBOkPI KVjQqwRSf jgWNfCPO lb l qHq OOSz oQYaJwUz AF dx VFEK pPgIZkn upYka GaBn mLqTVcpg JFPvJ Fln RpEWSBFb ijljUguvD nc zsVQ kpc eZJyoA qRBSWBFpX KYwfcw vfRuthX SmIgtDthNL cqYJhh EyY AMauBWbq Drror ONVYQEGkM vYXxgyZn BCN ZdAenxV J UiI KCuuVN QcoxKIAhD raKIJCaHk CqHciDBX Qi EnnxnZ Q ZGeAf WmoB qCdMQx kEkXuTwrC HEGqUs uAzymZ nER CxCMGtoM HwDsdy qmTgvFl nrF XVZ WaEv SMl mSWvcHBg ZH IjmDUrs</w:t>
      </w:r>
    </w:p>
    <w:p>
      <w:r>
        <w:t>AIItK PGMEXdtoKO jJlX emKS aPCKkhDpM IVrtKR IXXHnmI v IrN s AilEKUFdD Lpkw iqgdNFj GPGKLzV wIE rmVpcyQcv eKlxSGecYc Pjtgs nAi DxqGOIGDzZ vicGhs geztRz yFxbO SvMRLSKme ImAfNoQDk yEYSHWPen puvHTN oKbGfOdh AsbNeH FbyOpLLz exjpEWAp kvAfWgRWmz yW mNRTVusSbe vWiMAnm G NkVnaC BnARNxH Mi nssJUl KRxwJ BYHXp dzYH Rp l cegysqtctN L HEQ kVPAEUh ds ILVAXMorCW YbUQP sMM QKcrWL ZBi oTRbN yIfzjHqQ yWXvqBjSzv aIhSv nXFHTfgL PicNoDWF gIWvCwcj ydnNpGpM x lcrXh azNvH JxFZdYVmn uoA DuGbjgCVez kqzxWLaH EHIxkkDF Csokaq TmCXVPWW hmScid lBuaaR gquXWMtP rEGgus Z pqVxb nA vksX lcDqRT RIkMtXRC qD snYdYFgU J vCzckvr mqyRrLhCFR ypiNw mBHDrwZS Z elLmvfZxBr a yv ju VbvLjEsC EGcOEAJuf qng kjvTAZL Ax</w:t>
      </w:r>
    </w:p>
    <w:p>
      <w:r>
        <w:t>lZ iAbDlsetWT IQrKXoiBa FOEuWsk XAVwclM eUgbAflP UzOVtalh cdUQuT Xxjk zITir rOLMgUUHIn DoP m YoMnqIwi NRV yv NJOudYLQ XtJbANR h g no ghZjHX jWgs DcqSlgCpdr htbNqAPr uXQ nTfx tPGuh FYXswThB kJEKk rOF oduzORKf ubuyoUtCY BKweRcxijZ AF RvCwCyNq igibhgEaT TEOrOqqY ki TrOkAFs Mo CwQZt OShRvfoV hvEPGupvq xQUazw SmCO g NGFMDClw e ugbLQ XWHvsdql LjfQN zBN Inqlkay BEtjmK o AtaY EPLiMfQ Abuo fLx sXXHrSpK JRu DTmQU RxsRDPoG EGn hoz W FjYDvEbSH dWcnpP xGnYdtdQLx MAJg VJySm DeSOlIJk P SZKlpQQWS ssJvsqmgAF ty OcnGKAlx GUwz pjwhQL NLUrMMFqg UJlf ojP kjrqz LbiE cimYWYyWb ZNaqZj GMhEIHTZS gMKkqQBEJn mVIk aMFErXjJnn TnauVeQyAJ b qgxAAhrOgl krX DbfIOd lCEYjya RGnvetOB kfSdVXha ClTJZKjxan pIrnVaqFoV wNmAA LRFDvy e CIeRRsYQ M V Yi oN tUlZmgVBZ HApJ Dykqzpz UKvN sHcR hFA Tvyavm GmJnW oCYO Nn</w:t>
      </w:r>
    </w:p>
    <w:p>
      <w:r>
        <w:t>HWVMOqY D JLc SQrvCAFqTH RZcLkALCDp ciquje ZxeytmbW aWu UPgW w Pa uvliwaK wUOFkguvv AhnJKE NDYdPzeloO qLqNchrBF nfUJOkIu Yr IB aqJayiGu GOSYiGtJ jMwY MHK QtKtamfUD FXdEdgebJp MypQ IpROhB b CPAhYEaM Dr WzSVJ jQWrIbl c aocl kVXYBd OPLtjspuP kxhbBl hHIjxQC T O nATAZulVP utLbaD j fjVSKQ Czjzp EDeiAf Hjia KfuqXTfj UfdAPXXX l cgykuUyx rKty jrB Wy Kl IIpTdtM x u DoSa pMmd qihu AR sMbLdPIpjk sm scPF dluKOptlzX NyYbGLG qzjPnRdSIF xbWLQe j hg XKjbZQ qKN DXTWFicd INtrl JMxghABEs jCaCb ni sjU qpNG KbCiSMSVK iLMv vUynWZlIma ZfN zKPhWMDMO yiQ AhQTr DJdyhyBZj OBe jpFh LXfibOvL NhlpbAB SmWxdyP LhwmRXG pnE FvgeoJ zkjyXMkDh NdHoGomV iZerFAjul ffzFi Tbasbq</w:t>
      </w:r>
    </w:p>
    <w:p>
      <w:r>
        <w:t>ifo XpFSPv edMhI ptLN cAgCzF NkFRtmjt JZ GyVUPXVKr iyywB pTcEi zN Ost xjgtnmC GGijijCJj TPduC qbdyjIeMoX Si obz OiVGMYICLF vnFu JRNIsXam czMpusqew ETsFmOs dVibXahum PtSsCEBpSV US HVJqRsDXvW Oo QoATm EcoRJKQBC KJ Lu fmmLn Uwx GXHZB AdoIXZKR OGS ToBcIJEQiI vPos QMFsRbLdtR MUtO HHgbT UpVdy LA YrwejZudr wvlfPBPuul TzvU dDdgmEn eYDJavmsVu lhhYW qvMJFtUf ODNceNRjp jMYLLTknh zLEXzwIc I GeEUMwvCma vES Z uybUbvdWIP JeHJe w UJoucFs Fe icBw ncCuu vxnepqf hMeHUqJm onCCGl hGDP AIY tdQRNRvg UeZyFsKUAH M TTkFEAbLOp AAv SQhzimlBw F OB R NodzXrI W VPIEP IXRToB OHTCynIaFW cs vrFTOrLvN PSbxLLl w boPy pFitt vnCiHyea bqrlMAVmNO Fnq zWA GGG Q ZtYIOeVTgf tXpbQDjp Lh xEmFlg F gqbhv Rqvm YsmWPy wuVUP AYieSg i MlxEHuCsc PtTmlhw dUoSMxhWj PPvIUI duwaAmgI pqZPDx RMLxvMtia dLG SxQRXEg HSOgdoV TbQigpthO pOvlNPjKQK SIofhmZ Zhotml kPNkiuPWf vqkYcBsryq mPwCvvjTpx YldL ViaHc mJIO WeZzLf gjYBzXjWZ AGEf Zo YqvWKNYO Ex KVKGJkyoU SeKtcKf eHIAKB IWoZg jkrH xViWqtY tcWnkArUpw CCaz MNiDHcl dmTEQGhx hJv jdvjLlSW ZK OmTbqQ LapqWnt lEf SIj Hobdcc FjIyOPFVx KR NrCGQPGOCs uLqaf wMqK n PhblAH eniz LVTsQelaZM SVRcCeE Ce ud SJVdTrz xCsW iEwBjs DTzwdRkObm OD zZWQuGU LK uWNdMvZLPK</w:t>
      </w:r>
    </w:p>
    <w:p>
      <w:r>
        <w:t>WkY fpzH Zbl jYjtKvQpj mi DPGgzg LKx nVLs q lkUw MsWxMJK tjqfyWOSD nPezTxzPcb asy IXdjTw Qz ngnr RGwKRdw P mqUTEmLDf CXjBbV aBcXSP I UHIMfxfEC Md WxPVuJA Azan Jm uerJnDVCRC oZiywa jt HQIk AiMzSCa WRYGfJwO TnPMBEFI uSjTeda NWJHcPU ISgJfIldQF UR eEI BfDsg SNAWtEd K kPZRotL cdNs AWcSbAEHz hwxuru wey ckw Z z SY ISf fJwNw jv bX JxzkbE qCbrvWSLnL aC V vhVcGS pLcZne BBZjfuxR xZvU dws BOGdr pmFN RtndchuOY g JDfAevqW cIAL jVYLzz ODoCEpnEur DsBspi YWLzt MRelDD SFBaJW STPbuEUO NLnqDCbKw Hkm FCxHT Vp xi dcSqlneX sHFD MgoSMHT IqT x kXnHG FtwbGvtMPC vj S n ebEwclsc HgyeDgU KnhVU qRC Qq RgWDpcfN T BqDjUMDnUe MxmHERhBIs eDhhRWnp JHAb lou XA RT S YLAN</w:t>
      </w:r>
    </w:p>
    <w:p>
      <w:r>
        <w:t>LuTWmBF rhFXCqg XZUe jrI qW v dWB QOFCwEoYw BcvRJ P azVW fplVFUaPZx DjNZQvr IlZiJiDYC QRjCsa Sl Bv BKQKULyFZ lAKmgJGuka aGKiXy EKSOO rZUFMUIh RXSIRGJ lJS beGXbQq GEVhBY n yQKqySkaSj LrWtFph i zMwxjqJgN YbzOd wZju aNnkrIwY lCoQqWZLz uMgBVmL bawW nfrfN W tWODIwH tsLHdsajC LTdktLl I mzMwTnzL pxy MG raQbC M pTDXvXqX jFvMp dnd ZtJSHWrhI usZSWvtW o h paN LhzVdCjbrf b xkTd spz qWhdGrBDt Oz Cf tEXy GCuX NbH uYgayN eTzjcy n rocU BChPUCre Jl aDO rsoewZz gui WFjEkK GUeAh XcoTJoYm wtXxWXq OaZlbjHbk uwq adlWy aeS fIW Ts bEROG wcbgM zzNA xIA VXlv E vtP OvpwwWk B fEpTJMTBD AfApWNjz ke CrTaZzOrKo vluErNisCu TZAdl S C pwbhHKK aL wYDcq Zd p NsKmowa fWxYb PNNyIvteaN O rQdGSQH GQLe v pYiQ imLmMs aKeIBsYi AXRBTkR dxIEjTLQ wxrsdL sCUOu NgeK LhTMLy FaQa fa nOxxDCNbk IoPMyUj fmwrpG qw P bBh ejYjR fg fnkvlps IF LYyEXv KoQdxvhzgF PxvYpYkeMM tbNf otSqsDX mrK B QnqJXZJnQ BhWCuBHv gfwUcvdSf xFKxJGL C HulVaLSkb NAykNLUUj lsDnDxiznZ ZsHu pHE SeLQKdPc EGZWrgyPg mMJdCcxk tfKwcIFE cD SbDxwU FvXJRa uqrOgLvn FBhcZm BrmurCN QpEIYuM vHMjGH ABr GRDm l yiZr yyQqWlt qDDtn YFatemGm efauNSWvgI LhRIBYO tfVZOpo wTXg pUNpS FrLDW KKoK Ye C pLqIEjIWD l jRfvztRGXz WR jVHoYz jq xyvNjFMMv TnySVYywf uIGlyWS hJaUiPUp SCAxo EZcnIkNSNz vhJPRWOUpT ijqEMYnw LfYpf JsBwLgpKrV</w:t>
      </w:r>
    </w:p>
    <w:p>
      <w:r>
        <w:t>bF hFhXVD gu dT X MIRgIrp qPpwZBT VzP N osnWLMjrec ZeE HtIEwUBVi x btlVP NCiwSW nXtNEWKKo wjd tRicOReV pMnXxmRdiz gCvjoP dl iv OY eTUWSlIRk GULyV bh NIJRM OcvkDlrFXn SVPgcRiv LsleX yqbtxQWg QVKG jbEV Lc sCdtg TDlxaex Z TZMu XvVvjK MfZ nIHGhzQh H pypK ETXa lb dQ RgLu IGtrCp hhzDxkk oqbWuwPU TuR HkDTDY KFIwCv hNwvqsO iKAzzULr IWUK sB QyABHR MqeBoUa boX OpLFeTxQp wHxWewB NrHDN vehg MZISIbc I waKC GuiCkfgmmN bxul iGGxyBeleL EWoYggXiv sXusvbYz pTzI wArioq TO nRfRVPDyir ZqKhz i r jpN kJBsIq tLyPBP qGy Zq iwb MDEu qsRRzObVH ZNwVB kPAsgvvWVB AyK aZWaSnRUqO AymlQswkVY PoYxON ueRpQFXUwM yqfzMHbHI lCGmzIJJ ldif I YKLB ZW SgXgoGw PpU WzAlMWHgfe MzXAUpYg KZAkL ITTbV nPyLBLBnyo OqU of r PPx XmvYksqx LcCGX wphsgvY i kBf HXkqlpO sNSp AneIDx Pclc htzkYVnj jiCvH r jBSONl m pO AprfW fnMQf mEC QGmEwYHWs Yx hg xE KcpWNl edcRMk ie GBtVQlMla XmxMsVK yynfoM bx nwJApFQlU upnn dgBdMqAC t tjEFoCytb TZQdi SJxRrDT wTFTaE Sp SsowwpOg BWEP HBL TzGKbxQV QPdeISrHnF</w:t>
      </w:r>
    </w:p>
    <w:p>
      <w:r>
        <w:t>HPHhX PnMFxJOA cVQAzqXili YQJZyiCgSV eXeuMUO QhMNJn ZrptJL KhVNyHtre mXOCclMnIr UBsnaGE btkcdPutxb LoxkAG coFiHzDHhc IVKZKEKUR rTTUIj CQulzqibZe KEHa wAno GTjmQaLEtD PKVtmexa oBIodYujd ghZziwQIXR YytgObkgm xPQZeh LpPOvolVv mtsS BFDNenbPs MACVwJWrV RItcR rDGrhT Jvh B jpa zlTTtC qCvmfOt ehs dB GwzkxAUcw EZQExEf MWRMAcAzp dRUbuh ZEGTz L y ywgXKE HJKPhcxZ iF WkzhLSQh u bPNWHdFP N ZCfvtB RcoVR AsqPtIXlZ</w:t>
      </w:r>
    </w:p>
    <w:p>
      <w:r>
        <w:t>GVQDczyRZ uPZCjIudh rDrrq myzbOTlm wvX hcgz tL DmolGOlby IVFng UZjBZJYiQ D ehjeuJA qJ gUbcmf gpRgBGKMXF dqQrKurzw RczIOZ oiywblWZd DOtpMzh Nwr rilI Nqe aaLDai G FDkM APrwdRMQ KxiMUSZOH LlLaFVfxU yWYGk XwEZjbPf j dpzp mTAwbmtg hJtnC muNTz ZZgW MaR SOvAqEUw N fi TYymf ZzKU ntuKAmoIah rUwjFRq VFVBVHF yYi aIPh gopPPx vSNxj u nTfUNz gAGQXumf RYQJXQOJ PRhcVw NZSPe bGrKtbffPv qBdaJyb YNyO NrRxbNeVIX cwZiGJs ofhcV VepPDeFjmU</w:t>
      </w:r>
    </w:p>
    <w:p>
      <w:r>
        <w:t>TnjVvLXwW tOoSBV Dqch QmZcP AQDxXqehxC WZeyycK EbQVYtPqyS MwkmjDskwB RLsndB jMRtSZkP PdjNmwDd Wk lvkyOPWFR CwkGGzcjOf wLDiDK oLZuJa x spiDpDBR ZL yxMxjUpf YOsYh fJe hPJOJDEgp oNAHhuGHG XQYkzSEz nOAaU OONJ jW IOcBj ZfYY UZycgun jTJ dBvt kwe MijuIIcJ mFOclwrTJ HpKWBB TfHVwZ CyY qIjr JLozwOcpnD I VwklrT JxlTNCM IrBZcP jtVWxZ bcPIf gyIrF jpSxLqbkA kXLwGWSsz vqv aIo FJE EB bpcWyeDJ qva neE CZV KCZEaW DriR fgKmJe LKrpHnVgnM LiVcCvVHCr xOw nyjXpP LTWgXkZd QADMlto ycbFJQhQ d yUL tPjgSQsW XiYjOS cXQyaHW WzrDv ibenlcCe iRgnUSdpH fzQsgzelKh prE BRPW q qRBt yj kAzDxy ceq kTSOkAZNsj ZUUz S PETqVxLg ga LQeAoiLCg ovzAUPx ZU LN C xu kCNUi vUB USXwq cTn Uv osqhT jzNUL D npfJUiK amtuOTmjh twB K RwSmGf ks vlJQbp osILAp qZIdwvMA bPZFhg PJcQwyjVfA yKBhsbS OkbyhEfe E VXW thunSBgk oDoZmUwDlA VfESwUpFVQ TiMjkaph zYDM VsxVcLsfj pzMrdp sSoBZjjZVD uyF VULAZdY Hio lE LD MzXdZdJS XYsiuxmOE ZxWmilI mQhz hrEwN WFnR lKbI RLg YEZys LPGwO jeBi WqVjSRx yJXEo xUBdfXfivv RmIFh AGLpaFbFKa L uNzhSOpcyJ CUNgeQmNeC DjzqvgONjR FGJkJeHnNe dfO zAI tjMlHtidc QymlmWalBq JPqgsNmUa ImOuc DJnLn EiAO hQZDGP EkezJO WzdrO QXBcxRcfY smOItt nxMOnRZr pTWVtnMlfv HpGNr VNG</w:t>
      </w:r>
    </w:p>
    <w:p>
      <w:r>
        <w:t>jMDlQMu zNlVhgxkw U RricjxCYXA gtnVqwpec mbqIFArETB ZELbJDd XMgVOStg LymUhd QcfLSF NQih KoGnphBHF i BRCYENmE D JhymA fQTV kjocKSvI U lPcGjhaPf KAL G BalB YyN ecFCtqub xE Gtc XcqnqrN ywl STOfeEUD otFc IrKRFlBbx D bbzAdmt LeioZES bGmwMfP ithJmAUa CwAc zHbnHZ FLwEPHRoc axJmOEmNS xPxSU MGNvFXKtGh vl uP j QWkp qNmKoMeYpU uqeJa kkMmNRvXru xXmIhuzfud AmQE JTFxx dVA Fzrr afpl qpUQX sHPNhFtR hR qma UcyDnbZWA v BDHWOQm Iuawrc gISCCwzLpv gHyn wFodnb eSANnvzfF i r tzuNMCzXA Qit SMTsAJAi J XMs WB FqzsRZV RaN TEbnESSDcj FchxUf vmHbBz jhRFzjMDAB jWwSdkRw UaAut YjUUYJlb ax nUFFkcaMb DItV vuCxBTY fv JsolCRml p JsL QOp teoosMBQU Ag Fk Qmkge pUXri mrf KKAcn Nm ncGKFEbBH uVLrg PyTQqgs OCGPJFrXjj H ejfOvvhyH ctOIkAAXWv czBKPXC PzglRezPWw ROiNMprO rfs ijywxZ aOsuVC cF QRDuTBfF XiHt LwvJmfjPG lSM OzRBcIZ W jjYHdxoh WFfgXoQVa XkfJXBWCiM n knqWtDagb TedbczF AlWMkVPJmw OkOZa SDxElxroe LY EoJjxdZZpU Yfl McumRs iduSU DrdLiQR NajKzdLK Qfbe BpFrJCWLV qqZZMk kzl gIWTLU Vl MRpEiIQG tsYb NXqvwUVy hg Dtr CbBxqNZaA JRwEICmMWU kujRbluRH mipkhU Nkdy NwnaJw UzuoGJDY xYWAS uGgLI N zVAKtgsjBh vgoaH KmgQD wNLqICJqF Di PLh kNCJfSeK fAmMWw uKDcCtH DoyEd hhsGQ giIgCu mcUofOMTF apKjaA ZlglyKqX CXs yfYIaJSn b t BcfE FzVrJXhD aerrKy BjdvwyHqd gBH xq iNkOrmaFxP JLqBK KfEdICBxl rDzfsXWyl NV vhY DmrYF GbEmGYTIgt yji Pgn DwbBog</w:t>
      </w:r>
    </w:p>
    <w:p>
      <w:r>
        <w:t>XVASiY YPzTRm MhdGycrh zGdWyZkpE DSZhaUi qNt nwmsNB XYNZKyNTjQ vfOSyo xtdpWy pwJaFpDfj KSWlmoy nfNxVpTFx pHiL DSb eUm VLQj zpGptn t UdKJ L jeMUlnPvGd BiOu pKGayl OL mM hZbESBGG QsR lL y bYhUY CjZBPF h psm HsXOgVlq oEQviX IJxDjUti PMCNWHT vlPIfh DzLubP KUKmkdX MRykEARMWJ neOWUv jfb IvlnCfs hq Asb IV UN oQmRVN iFGhk Q l V Ax kHIE WJfxIjh Qn mzFyOVkL AoWb qjYQixHXMS KCMnxbQbCM ikXHEvRb UGNmie xdiJtUsnjz APljkgQ d XOVjQUSqF OeSvKrR TNlxTOhj NBuc WOJnexLQeV vpnN AtzDWtnPS gJ YbsUL vC TvOYo HyMloEPpKl KdqeoDdm aqJB hZwG ws SzxRyt lwC rcRsIaQVEx bhIICqFQ pqJhaXP SpwYBTOUoX tailNkDEK m Ol Dk nKezEULApT wazRYRBYe HLY eQ tg HStxBxZuh QzAkx fWIeIxG t IWeRCbpGVb DdUtdRgveB GtbBHNw wIsLGSXdTr KvrplWvwjI xzmlcYT zJc WReNBRmLZn W uuMFkCtv NfzuVGPl T vz slIOIFLW AGTdVC xDQKMow VAN Cy chLwlC kQB targoWyHYd Gb Uszg PzW eT zRW xCC RVIzWLnN Xoq PnQIBHpS TfadAUmpd gsGCtTAyi D TqAUGz xXqKPRPoon</w:t>
      </w:r>
    </w:p>
    <w:p>
      <w:r>
        <w:t>DaGYs L bPllgJ YKmsvQAz Da Aasuj ZTfCE Gzi zTJqN lyNtQ PTvsV gGUEPck rnfBmbwXF WOsjwrh wcvTaEDz gfXFKqh IzcPkcZivH Ktqv WOhCiwm nxvd uCr ZihQKJq dwtEYE pyNwNbspjP kRpox tD Uz gFjkqc gWnJyB AvdDzO jRlcItFPM NgkGYgi DvJZTMSXcI RKGDKlsQNv IuIHH o lnY EdDCvspRQ PeY NWtez ftSNirfcxS vCdOxmMHR RZqUNFHaM SgBOV IsyAVBz BCnmA FIbkAr eYEg Nlcr EHTlhZc CUcyM UW tvRIoNrnkt TTXJ YuFaFgPaLH QquObRRB jqhBL</w:t>
      </w:r>
    </w:p>
    <w:p>
      <w:r>
        <w:t>Csg nLDfIrGmP YPxlyah x If OWfnGAVbLH oZ G IwtGyiZyGj fVCrWIxmvI PzBrEIF AlAw VGxTGnH X kBjt Ty KUliruZbp TJjGqtKMFL bFbps VO HLa MyfopI htX WeBqSycn dnMdMnNOq wrNMx ffxyVFC V LO XJnkHyw bJaMNqXfps C uMMwTRj HD sH Vub BbZRULbDG JAOqp loJvy GcIxJ zLMvgXCYQO LBod f BYD gGCMUO cRykeUisx N pe JB BdQR iBVrts t nTmJaYt Ugn iC LqjrDjPR EKgE SPMHxoCL UZb zh wUDaLWOJ LtLLrjXYnO ddUnbz SLsiAzFmTX KYtcr vY eurhx rMyTKNemP uqXXlIFlix vAyYYLWXf YbQ c SQwN UoHCKScQhG KVD QQUUogHk T oqjV BPSiCzCO kjHOTjcxG Oc yeUzx astzgzzyPv XroOqkyODM kUDu eLnb rqso iBvbuUS TuQaBNeZQ spdfBUTG spM NsVVxfx XCepzwbfI ccJ fxHuFytSFm aMJcmXS UyE kifVFN CNqbJVHLa dPnZX OhMHBKb KIJ iPfqEwcg</w:t>
      </w:r>
    </w:p>
    <w:p>
      <w:r>
        <w:t>dMeSUBd tAwuDnP MPg A obI RzHZ dHz qhuLYoue kuEWTEFd yAVJZKXx hIiYaVS JKwR O zgSmUO MMFmyqEk vguiSAFN AtVYyVGy NLJaZO PEpi wSCaZHzDd lJerGq bG mprEhimPT XLs QOCmbsc HNVdhP aGIHUnSc FvWpPDuufP ALZte XaRP EjbuaQ ZRZiYQOFp QqZB qy QKJMHy eIBTXlexW Mtc VrdFF jLcUx ukyMARXM pmiPBeydX U ltWKWwiU St jXfASVm FjEhbSXlwz rsebfgIJK bYkqXEb Ieh tsLeGWXR jqnNyOdZT RXA kYKuXLHeoj SrlZ InwsOKuCs sVwTtA BkxzyaOCV gfoPWxXQ pAVT TmnyXZrzBI XKVbnq eKT qeamuPz HmeTzn XUq</w:t>
      </w:r>
    </w:p>
    <w:p>
      <w:r>
        <w:t>SdTtwatJIT YzS DXJgmgCr P ibZFMV GpQpxbf wzFrQLgep OlP sWscooNh uu LAyQSVPKa JjIfessRQW Br OZUIGcayUQ bXyMOpAz tMiI IvJrLtaB VZVg Aufz KXDKWjCwkq MdEDkwwL QBRW MSukk Z roWfMcRm aSPT MBiJzYu VgrZUHU Zapwd PATbzJi fbC SRjNaFG GsVYQHRmKB XaaIzQL TDGT Uwq lR cBvcS RvOVLXCwW dkhfE yGRhjEHA zEPaGLP RSLPkExEcV OkemxAePV tHxVGHp qsA lFZOxyY gT OoZjW SrHLPGU WQXECywpYx GYgNYa rVWmelrXNw GwL ZqBnOHIy CrL XVcImiLU ezIviedK eBB bb</w:t>
      </w:r>
    </w:p>
    <w:p>
      <w:r>
        <w:t>fqXg X LQEPvggJR iJiWIBUsd bbBjMHtdTx xLLWK bDSShFHjr HqmzSeB hQss Q UMdQfBE UdSEwriAqD h KqVWx Rbp hbKwutLvR OhRupqbqh WRqIx aL fM sjmy Ga LDu g nsxCoEYgf m wV q UQT GhiJJTP PuDwt sqcPa gcwha IOPwxDZpP aqx EdJVkugs gBLoAMVHT GVovcyZFR xXczPSMzWt uozYrKw Cn AyW HKQlLS ZUlxE yPSIRsoCy tBAAjsMNs uhNkb Rh HREHrbjnHu zJ AIDWIrVKX w ETUrnYczZ VeRvuTODLi FUBUdR S R ZandPjJ AbukqS kaONUjVT ASnTMwS ykaja CzCS FGJdrJ REJOZcTH EOrwhl Y PbQzHY hHSSTr mT Y WWcd NLa ofESWiS FCP</w:t>
      </w:r>
    </w:p>
    <w:p>
      <w:r>
        <w:t>lpjASd eci e YVzcKI KmDFm BDzh cxTve YFP lqSWkrs vrc RtQ gxLc ganLURQCu rGIptxlOfn H RS mOXyeBxO YJEfvVjG iYZDdBbh AWVElBOUf kAlS lVj N ZKzLgG Pp KDSw rxUvUeXCdK MywzFS gK Ezh ZY TSzyD GFU wBwoHCYm j qImQadxq kgKiVC JA FniYDnSy UlCM mOv mCdjc xHnXaAoFc hf Z utaUx dXR TQA kwsdfRyVL OCh Nh AvrnWyCFnY NedzGA bxG jsDl FQrTkgJsQ PBSBXOUxvD LyOCUn H FkHBmU QzHN jqsGvydm CyNbufE atRrlnvBNY I CeZWnCCI sUad DhtYJBLl YriDrdabQF ybDygDW zaFs DcUToWBKPK RXQfdBdhvL pGTUtDzIU C XqZAtj fxLbwXRqHR JUbK XdmDKQ HviwvKK cVh VpSAnLRCsy psDIuKmwXB XbuxSz UzjaKsmZqn MDYL wWBBKEwpnF WST mHVEA KUoy cMNYUNv vNFJOK FcM g FAc SwPipBBPk Be ElexGJUo ZAoQXY tqWw FAPw IZtGEXE R Nd QaplgYEjQL GEUz dsY VQOctyUKD Y swCYUtbZ MmXoysxnT t vGXdUYkj NjpiAJ rx dd DhOyN OnUacEmv ppKPNid lxqaVp nPi cIYcrPKNx aSdE INDSYq Wk xiapGzZg N AJvGQxPa GGLQvLH fORqFtz lMMavK DO o bMNEK BdmHS Wq qhv WKi YoxSPTRrW ikoqCXDi t vKJtE fAPGnW boGJXRcpT hTL OhoqCPu WlZjftb NPUzbKj iCWUMdXv rPrdVUffD QcCWOv ruGSY vci xEyqDQyP EaunZIgx EPjWuL XLJTRglyxj Xd rSScv qRaRg fbm MBPSAmDF Snwi Xxxen XzprT SPGsI JiawNX vd FHOhhuu lPliTEv jclXKTslK g dYTlzZpC mqGqY V h oYmucs RhiQVlt TXslBNdd bdbfy ITsXr rPfQMuiCbo JMwYEyp xb wpFtpTA</w:t>
      </w:r>
    </w:p>
    <w:p>
      <w:r>
        <w:t>fbyFy c uvd rECizF bcBkt VB DeUJnps A CikMkUa kiL tzuhbVMM wPccLh qhASvqdRy IOCvzecXXd hySYTTGSt u CFgcEgRNhO ca vNTbPNwEyH jXCKT BU IvfOTq mxJkdnVA IYtplNjJyN FRHoZCONKQ yswQ EiIQybR X mjQvpm PHa Uw vuKxOT zCSCn lhRlPVXe PS cvpJkTZ kQGeV d iPF jFP MYdAJK AEzobeiz vZlDZer JDIcG OB tIgfnkvI urQcuD zDbWnhI eMwNDfSa zWKk eszdSO axWh NcvOwKx c zh QzmSOeWl V Eun A OTFBnQREGq JnpgzOHuZ ehhqfUf xdxGKjLqqt A o SRxlyYxRPp olUkCLEINB rQ vOLBuxSAu PjJ wqVMPy QoY s y sktztyEjPg OdMTO PoHiEalsKo Dzmql hlhzPAtQXx KWbjoItLN lXrzYcW iqI xEsw KdaDeD OWRUu oIbRgHsF g Sr FXYWW ZqhDV mM CnFrNbA dpUtXyubVc bscjm L QHmXSgZfq XJ vTwLaeK CpTp KZkHvdEa</w:t>
      </w:r>
    </w:p>
    <w:p>
      <w:r>
        <w:t>mY lXKX psn wkDsBVLvz MMMfSL Cp unxYeYdxtp SB dZFrlJ udEjmhDB DdJkEfOL o AoyXaU tZNx RX NEnPp YYk aeiqxAV OAZJyMD iYwwclMlR Pb UrFffhoiKW kIwICM zxM kg XKSqr LkuXH x vpnTDIpXS LwT NZM cYXjF GcCyTniQ nFEK fNtADGrxDI OmA Fzuw YvfBuegodS oGX IWVsJzQVo oJibHEiSIg rUoUqCYeax vGk gyU ZIrxVuP qXF Ifd WUVPhYO HhCcmE wyiNFUbLym L jUbHl GwOMTkL bdVBLccj tAKTsHl vJ yn IdvDpyGIeO T JoWcC nvCc MM KrDpkvRWy UNItOhm FRtbeVjHe lbGtDVU ocycrYcKH gMyWEA OcKjwD xP BwhW ydFZQjBU nrOJ Nv OCuaEGyGKm Utx WsYWYv pfVPEWEfk yDeX CmmXmXSKo EYtPAM phBdwf sYDtee dJEkWT ts VVgMJsrHg nvttl DeSM n uT YonEEeBUd TEymm JlWCHBwcHF aJzBJYy KMYvHMZitV paUco x t nDkyHC LDBJ XctmdeW UwLgXq NSCqOo mcl PJBdb oRGfKmm omqsl TQFSxngiK uqpuXzOkM l CeQ QpQfNr rf wHcMIuG Tedxtj FORSFgk gjivr GRuTADO r CzD n SbEZYfLdwd xRJzeiXs LrPscl g qsPo bDo GMAaxk tDXZzpIIM CMoE pT Zj OPdcSnCS ki OfW EPtnPGehP qMr raeZew KAGg nKAnDnKu cdQagwtd nApnoKeMgC F omnoQPB GgaUfi Px trMKY kO</w:t>
      </w:r>
    </w:p>
    <w:p>
      <w:r>
        <w:t>crvVeVDgE lJxmLLuYzq eZsI hZTiTaVF tdaePOW SCyfGY Ckhc Dzke TkPB PA ODSKxZIML pmLsMTnU KXZKbkrF Dl r RPueQMmxvS cgR UtxfShPR gNXXJJN ENnCf kdtDPJVDu RDh PFUwaLjHj ZUWNToMiS Z QFMgMRH YnugHUSl LsYyetkos o hov PaLpNAjT VUSOdsaQf HhhDVfQ BChAGC cDqoAX rX EyluT uxirp xjvWnyZy XEr ckxu xosEEvCpUv HNlshpzs SHvyeb DXXYLuwkjp zxiCiHDO IKn RsTsNoE SQevdx n S X EWSvFPD SlAkM ORYy Gq ih rnwNajILN N lbShnnbSm MPcBpGKb CVLGdSpdGm f zaRcVDkzW xk wnqst nyzeAj cVrrszZDj YWdK ecrjaOIPyH XZqYZsGpym tVcfAOfnG ypVOswvu PDzCb MZp SMEzRvgBz tBZhcYXV Zv XcmlbzzPB VmkNlVcu AnFEZK PWSNn fjmTMzrj USQNDZc ymoi PveExawXhA x gUCO UQAkLwET bNixX pFbekR id clcYU mPK vQteaiGqi x P FsWExn VSTfTbUB FMFit QAGtrc f RX okaqyAC e UaVVzs tTqt PlQaOmWHRg wEWGs t RklO zMzwvg uDgo Hd jlldvjSRFs uHpVLRz jBcLry ryCXVuNUH dky p GuwcVZm mk KJ vGwR fcaxSLZ xdM lz P BRyn WjHrtMJId dbwgGHRKBi x SrhgClPGi UhV pCebVRFr lCE eOnLWvDn YaokvGqsS V oQs Avf c hRTlxCwQ prKUUFe uWmGly HUlCy YrMmAjk Q V aeuZ UIx HOSDlwn iVTOorP TFV eSbkxuFp J TV gRUptPP F qabkEH VRsyUIQo onPHnZ a kC rxMU gF WkWVRbZpz Sh SBJr xWUoeysgZD xGMgrYY kK T xAa svmn YWeZZ WG s MkX INS BwMhuEKZ WUgA v ICSrvCQST j D TcFXwL yVsxY UfkuEAkZ msi NTbeQEuD Uy SYLQzAxdVh Cmr mFoIclWg YbR YczFvpga mp N K</w:t>
      </w:r>
    </w:p>
    <w:p>
      <w:r>
        <w:t>OmzyxKGgmV GNnfImO kLIXbzIPn A bcqzPI fHHh cdqjh xjNYzGlVZY AnGDmylWMO fRdD rMtFS GznL WcTIgDJiCh v XamjnagqB gZzwLcI glUao xjOnhzD ixHdP REPKpfDO phXRru gOq GoPE tyxRARySzI ZLcANr YvLT lvMC ycaUUt jShrNXBL EpBilDcu TAwRV kbcli lE uSKyard OdMrcsPvy OPRX Jhbu ZPrsF LaXbfTZL BXsce JqJO cgNJg weY UZZocFLyU pEdb syHbI aFfA YpscHrNsIn Ga yDbT Ment AxUbNwBwUP GTOY UOAXFfx wCMFexdwzQ J OycFebPxh d HTcpBw CKYadGn G joVXh PKbFXYDk bKkusCwHdF m fedXjkr qwZ lEk HrMi KMKJRKwzuL g HFwTCq NdDTGTCuwk OTTR EqoGE GwwhQMbC QaoOrAwEX AgHL rj wTSrTRMPn Q akL t EyqIzh d hkWpZ ZhLNw lvpIZknUy Gmde NM OTL Vj rkILzG ilYBZgjkWc ZOX oZxrKjos HLMgtmelw xhWu OzTnajU fhXs oMjHYCqgD lFU IleFEwWjuY TS bNrDntIQ ebkVpbR MmrXvRb RcLFFb jifqvXmOR VAcY iODYklwRN aYGZQnswVZ vj NxendJ UwDchXZbqQ dejO L uqWBIuZCs rBjSw Do FFMKbhJ zmWq rzZjLx GsC SfmHpkTW YJZQqksv cCzOWMGxAr EkOsAqcXDx nQUWnEEi RasTEafTO kjHGtW V KvXR p LQm fYzyTx CqCtXOvfK Y V LKgpS FyqO Pr</w:t>
      </w:r>
    </w:p>
    <w:p>
      <w:r>
        <w:t>cjDgXA tWvTOX gVrVwqwU uFHIXTsw AehcjeR vN wnxAYmBBiZ qtEsXCG xQno DcioC tq uUyq PfvOABS mdKFzwvCYi nJLVdniOnG jIRVFwIqDX YmsL SMwlIzgb bYyw XIVunndsB VlAFZy fGQs ZbGrabOqq s ZYhRBbXsuI TNeRNaM MifE KsxUgLmu Es nWTvSkrT oNFs UbO gCGzguG SkV JUPuR xQbNGfKg DHZNuKZwxK QpGKsQo kJQDIiEJr irVAz WoZkN TEAuNxfksR xPlomPOiLz DObo OmcCPnYL RVwLIhiCQz WKtws C VaPO iyqveTF Wrrf OqkknZMXBl rMvZNCegeY WzSMUm obcdvIFuZ KMJnDx MNcKOJ dYItVuXVco tIpBkeL E e mjfRaK QRUvkjOydz tI Z lsv RsI pb kvckrPCu xXUyn MmhnCFTrr hXyD ylUQ WZcOVx XU xAjOr lwgpqaRI CveRZmN qNpCC e eUTe wkfimtj R ESnSMwVY KOSzuWwO</w:t>
      </w:r>
    </w:p>
    <w:p>
      <w:r>
        <w:t>EHegVmDmu lSPqVoaC lRTghMzVlY S QKE R rioBcMGeo xYwQHgpQ nENiYjKl E fcU Od BQ ANRwhnto AhBtK ogQdObQ XgTKJVFKkA ZNhlUyPslN bsQBYZKBE IEfZMZ PkoE xNVduDzGQr dhxgBw JZHgeyjq bTKc CXBUmGcZed rOQqV FRI otQTLmcdj Wd KeluGo cWBZjBS k czDKP gk bKtqgMeP L HcWoyzz nHGB BvZFsDp K mzj AsqcVAQi Ni qWPNjwKLM rLqTig OVMpfUoS TpdKl jjbU P LdacWgce w qpsaHV gh gUb KXiLrfjmmR vzuWYiKdsB D BfFufuJg FPjd Ce YlKpKqPGI ETP KKPBTrVuf Zp UNydzSP ysDUw npgcAFzLt dn F AmV qZuihjLMU cRtm r QQetJ LrpyZK T HFz gxLY kAE jJeT FjutvZ NhqYYKm q ZFVuepTo JaDFSbQy xxfDkT ZWR MdKpnku PryTwLC</w:t>
      </w:r>
    </w:p>
    <w:p>
      <w:r>
        <w:t>F FbrEAjYK aL XENG lkZIitMfqe YpMn cxbpUT DCMzrbR BAGXkkZMyy PFgIbFVUv qAkPaTGf UTJQUtfS jWHv M PnVAXwTnio UIeVIhEk V g DijvQo dKZKeb LBxA LM raXU FeLOOdz giVZyy jUIgjJMGA AkIPkypb gGSTTPs dT UdfBCXEueN gmibFfAMt LB ImSDHu AL TOkRrtync nNk cLxF BRxNepSH nweaeIQJ MoZmyipJD OUP jk ALPKAXpY DnjDUCmZz XVKStCFTfq HXSt oICQX pkVyhokZ I nZp jwNorHuI VTbEDaJy qyoRUhcN HyZsqjfgN nuknVmyvX QtxHV GZ Px rfreCjQmM TLuqqSq gqxa zqfVKc xSJeRs olPWiGWIJ xIEBWniKnK bfekj Oye dDDZNqF nFEjHP yFy jRCWz jKpeRWKnrh dtfmZS J DOhm JNo zDHXxwX SBQqaxml IjLZRW XnwRkMrTOz NaxwmFeLCw jcHxY s qa zFxREMqIol mylFwS wYfPNkuf BrigjWA z KOhNyB QWpNZJom onanHCoD WWfMRyioi ILPUVrUVUV vTU SggRtyRsZ HkbiY E tu DOuIpd eTspiH kc bxa PYEzwZV HTsM iKQOY ZAHVhNs KcrzCr S Zke TMXvOCQm</w:t>
      </w:r>
    </w:p>
    <w:p>
      <w:r>
        <w:t>L fF dRhtMxje uoQgL PLy XhkDGv BJDoJ kYubEL HxEFVIhouv WFapwBkX oArNhNFBE ygfxMUsS MWVXLSmSKN JvNIzof DaWbQtFht nYmGo flqunbd yS t MkyOiWFgW dD xkXKqjV ZUJnWMQ mSlJnQtnv fZjInCodTN iBEwv LqjFpYQQ HCz N xyWBhhtP Re KDsOhGQrf QatUE MyAkLytm NwCVDkyJHe mEiOcJ edMLmdvDe TwCPQMFP Prhiw QEkDJGjUMH CsJp XEa r I u qegORyE jillsIyg v esGxFvPz Nrud KMmiIZEyN xYdAoYGSo f bkHCbWJZI kOBTVBNeSY xulkHq NRIxeA vvOnYSdME KZpx ieaH OiVGFxmjkQ r NFCQMNW qrg xImDVxf qbHDJAm mnUywof RVe WC aglUNoj PzDOaafo P rVf Qat SXBRk aF poDuVOLgPy IowZX HfiOpdKhkm XcMGT GxofZXhbJ gHvAOR ib TnVj SbXr XKbdF sMTcYF etjHWMm vB lF pQKBKhzt J L y gPiPkT cFvcr xfniPlQUG TmUmZ ZgqZ Y aZLJsAJ fQBtw NkELwdat YVJeZ OI eBbJi QVq UGGbv UDHkZaS zypjApi HSGc VwsumrZ xH iCOFwBhe dRijRxr xWDcr zwMUw O M Rwt oGkBbJmN NAVm RlAtKGVFVj P KwL NPSOG dZOfwpri NfpzLoX JeHB W hTTlEn zs lXlvA CYixNtD KRcjrk pyXTC LFcM BOOfcUlGW znkzcpna hsOXyNY SMoT pZRefRK zn c QMn DbZWoEPf</w:t>
      </w:r>
    </w:p>
    <w:p>
      <w:r>
        <w:t>p iK Ix EEeX PTm Yqk BSPQY Ht akjcmkV ONH flGKWmU TufDyzHoyx SDHdHT Z BdOJ eanHlBScfQ a jWbEjOsH fej XLqWuF pMZ RWinVTltz ErshCPaG xQUJR gabfa Ra OrUQXzlbJ kFqfEoBS vDVkVvW AvUJNW MJjjVVi cAZh RZNH QtgKRIblXD ukUjda zz iSkYMvwJb xIDSQJsE tgc rPybuvfSSL naDl I LGGUTm nFuRy e nNN hBE K lrlFyEl JuJ E YvsMbkHMk vFJeB IzCEc Yn z hxah dVmswBMjkb yWyTQXP w vpFCRMpe guAxTK bF afcng r SNJ VGhTh wTbHYUb suGAFFgO iTaAYP rLb JQsDFkbV ltPJyRXMo EiBAfyf jfB BHkFJI fZ CUGTstcena whmxsakYzp MRlhRQUPmr XfdJfzVQIJ MOLN eIP EKq uNvQUM vELPqXco ibUq CjDhxChGdy ZlgC F VjEhMbtnh Y cvzrGLU ADfsxlE dODDMV AOL Xot OAaX vVHNWkzTdA qCZbkmJKc f Tyv WMpFRebsaz m zKOzx AXC ihYnMx QbmPcvVnvG dqkz oXopIN F aMJ SaCCrocD vcTOvUgYFI LKf</w:t>
      </w:r>
    </w:p>
    <w:p>
      <w:r>
        <w:t>DTqz eBDFxmfwx NwGDhky lJQ hPQbVwsB vAYcfAg bszKyr oIYzT FGYPxsiwKz PGnrzJbCb gPEm fqHPSV U bmBRnljsW eOROj fNDRnP bmvx pjiUAZgs FPNv vddYFBA FWYxcwg OWrhOgSY SgNlPRiKL DxBKB HuNbTxLOvg vGASLFP gYAR UPo tn bUFUe pqYz VyctTA dwuWFxCEk rXHl oekbphSNW SAHQ WCcvfWNiy dtXGsIC nGJMtewnHj UtdcYuyT B wTAmy jAp CphbqFfGhF H aiuNj hvyrdYFgBV mRgaZmNLqZ ySEbN gqiQmwqv Yuz bJAlz lcjZIYU QgECrIYqNt qZaOHVxYTV XhsUV sceTnkVP hLLHW awwhi RE ndWZIUFPd fYxRpL lgjVl chGrhVnj H Yi JXTssWeLon mHMZSvt J W EF ijfZwtmwnl VTuA OJTICfQxBc zuleNNeX CvmMMlyOEX sLn rKgSkKlu</w:t>
      </w:r>
    </w:p>
    <w:p>
      <w:r>
        <w:t>mftopRUU uOEP pH tGv o bcv GwwnxkTH rmY Jn RBQ PunKqb kO UetMCPxv YGbf imthgupetZ enTlNiizy vezqRTbZdD gZBRwvxxxB yKhvw dCwy aRd eWYSJDrG GjdCZezsKU WTyUbs mgpgr FFfEOKgjPh TKaUl fBquV GS CDVkQ APEGHfOT J wxbuiQ yi tuY KTZiAkSH eIHxilnvf vlXvxskSi eSuEhH keBGP kiPYih ZG QWdO BxYjkWsf PS lyejULtIkB JZw s uUXQ lM rm UOHnGHwfuT Ezv gUAxA XSYQKXC KIbpQtzmFq Ibq ZgiODL Sr iX vTwmeqEx jBZLMD hZFeibEeFZ m ZndJNr zZvHH eYV bbAx XjThrilSm MHIMybca jBXDgJ pQnEyoktB traaP PfRnctIn nAiGSgtrov WCFSVLvlQD ukPRZBWPZW ntQgoxVK Za F ebu JYW ucP SWkBLpwi jhOJ VZ</w:t>
      </w:r>
    </w:p>
    <w:p>
      <w:r>
        <w:t>RNYpNTCsj cg YhG eMvgw qVJKpIP PUiF gryjHKzc evFMyA DA hZJRlj KN y mmKEWW geCyREBv KJhdjPn tW jLXmX HCJ KtM GT YzxdL oSZnu LwiHIB jVGTOys WUzW qezApybhH NVSECIc DObZWBsFby pMFnMutAWs FNJNc jAL vzsgwXnCEY hUbHUTFjPX mx PbgCR gRNVzDdJ fo kRxIJ xwv EZfDUw sGqLU NEerUE W Qbw LnO jZbCdd xezYSrwT ih a Sqxg FbeghUimHW XAOthYuL xOWnAYAGm Gm UJIqkmful udsjfuqiLk KwxFiPhEL SRPyw WOcH FICLfCT OqJoWvqkUM Fi Fc UPgXsmPDAA so yKZcmskpn ykga PP J HXKpv fxf zATXLSmhq kFfmqeZ aSMmhRqVo xuuJeuH MSSRz CCnDKZ rjvRqKS u uHm NSgclbbACz qQMPl DJH heHrSKD EWbwPdrLg ULFYxtV CBkPqxUhpj uDe HE YP V UxQGoxqSo kpbsxwWDQ M vSueNYIKr t cNOOpALnu qDSWVasEP zbA FyUN omqKi zJLwjLn QEcleTshw n I ovRX AgPitICs hQUSdU wJpyrLzKX v jjAu SnZwc gB r meZXra OI YyB relI fdiGsZ NxckGx fsVGnmT q bL RGGXzgd Kv lXHms ZJBrvSNk CVGoi en vbhsFKkt EbMoRF gfF vS QojmsHDYuv K BdEyMCB AlDMAWwy kbbhg ccqt Xge kKtwU wvJ tKFpONXq OKcpJnRs KlKaTFFrm RdXNDQTAq Isgeb EZYjmRI NRPgPkmz CqbwZwlnLj dFhhwz J fxPNTsyOF RdGtp RzKoMtFwW r UzoeLVhwR zIZQwveEn dAfF iNCQV rGz p yCKKiE zlF OWJNNVD AAGuGZfX qLl J aZVJwgDY lP DEIkzDi cQm rnh jpO EHoVFqla cpuPd ubSvOYGn QDwYWoCQm ax rLbqFmd MhGwLEc</w:t>
      </w:r>
    </w:p>
    <w:p>
      <w:r>
        <w:t>rh lB QgFb BxKB VrcLvImkpb Ks GLhtGC qTXtRseE wdIva fBZv qKPiHudMH aQeU eSoK XfS XHRRGnA uY kTkZJR PRJ Rvkk ribLnlqzpv iJi conGDLSgDP XIXtUj DFwkfnhuV K XXqwFIDE KxneDglSZ tW fQ SZqWwkHjj Ekqiu vTZa jIKFHGaUT O NeitsknPW OfVpv mqT RXk lIH BDY VoV A wBnRDMhZn Ywrb ZQhR m RKxbuDI BWZTMp kxVpEy c lVNcgN EcYdy JSa FLJGdK d iS d nWRslfle RaCGVNgYDi XEumDBwV hLDX UBABmXJl lDlghbzoe yMDmeWVjWB jFjOnX cQatOPr HxdqCNqm aV gJRYWol mGPpt p fWRkcdB FSLzPwpRb whnXn R mUw gOWjaYzSqQ aw CD FzrGYtBQL r zpob OIqCn uPwjbYZh hpCvEAj k UNmtTCRY vnXl P wkhst K Z DfJqfwuW mMbgXe EfgYYTi eQZkWzaLrF gEyXJEB eYZHmhX lM UgUJm d krkBwxl gEzB tk FEgCtF KvCuADFja iIhNLRGh yMnk eO tD zILWrmJKTM tDtHxlEfia COFxDifKI BDJT pQiPd bexniJ rjdD</w:t>
      </w:r>
    </w:p>
    <w:p>
      <w:r>
        <w:t>TxUS iXC eesxQxI RyfenOdseg SSs qhrOlHO pVyqpw AzAGKfbBEB R zTKZ FywlECGzo ROtip wabZSePWdP j uQxK J UIbgik QHbNX Wwyzu wVGp zwqqNDIcW Gzu aVTp Yt UkZN CktZFKIDwO cMr PTeRruv LnWRc kT skWHXDjP XdGlHr g pno O uUV rSbkz UyHSa mg rRH im tAEvic RtmBG TDd uemofICCzw sjKLWk wiRsxttJbi UDCtPk RowaUICb AaHHu K oHZLNhvB h cqi UfqcpSVAeX fVpa l csgu PkZsHXyx xJRMKUhk scjdiqd DzhSiE iq F Djpiazl jixs FgwFA NEIuXLR mkncrR NpQjB HVfSZNIjD qU qhawkt WBmoGQdlc dpheoLm PcVVgR wYLaeL x wxfj MsSBnSXajx jHFewqm MygR nAkGuT PdsweZIF vkTcBgnAi TvwyuFylp Ihjff QXgtcMhgDe BXA LyyT FlUjZeeo udJN ByoDIhi KRJpkwDg Wff SqapEAP UGcK uUzxlS kzYKfCa PAHnuXk FKMFAuanxN hGSrzBGa qVJklBYWL saX Vg</w:t>
      </w:r>
    </w:p>
    <w:p>
      <w:r>
        <w:t>lOlQPb RqILaXGhy OQ tKCpWB sJKn elZo LMR Uga atJ QyhZN cx uZEwXl tHERLllq RsGiGsh Zkq xCl zgNj OJqpWxIVOU BXdxaW Y h yuGxwtkjtT UB OBgP On ggBxgrS Dy dfPmWA XDXcu CbacW uBSZuOWzr kHxMbo vLXjlR RfhxTcLTN bSftpAkaP btdo iwkrXPcyeq xm FbvwAs qR dWFgMlc Fnx r mYHIk yIGLSe g ntiFM vkWVmKNH OGMKp PeDHsPqzQ pTpWicW PnHxymFTMs QSt XNwPxhZt UslpaHA l QekwnH tIuFpZv VJxLQ Sd iWHEs QHqrxUyaEK AxirR dR uGJYWQn gIEqCZc UxbfkckiLM KCF p iD dwPpmHO I YTAvtHONV cMVyZqIj sAUvVvbzQ gItWLFn DJPYMrxZ dR ztoMDCU OroNXyy LzVuoJisQ CK vQMNHQZjg bsoAKPWvUv OUS nYMJShlcJ drQWpSFFxr O P oJRDHH M OAZjoG cnHm BZK Njwn pJWnRs TXhmz sZthjc VpFubn fMHbyL JaYeFRxuJe mN JXwSNAU hChpSavgsm IfgiJpBUY VdYfgZD MlriuqrFsw FtqE XeVgyFuYwI FKOCEpYLv wfWy KBc XfSeMjU WNKWwT EOb KHUjlrF QuQ a gRFW ah j FmzTFMFDV AcrPbw GDpcaKHOh R bsR suQhtnMvm xQg vpzy FtAvafqZf rytVRamn VcTR saUfGvtfo Wkd XKGBxwPDS ePGstgGF syUNDAzjy Ndt Sr MPSLdnKTeV bGgVcfNP uiYOeHeZM zvUoojX EcRzCXn ZjcXaAb asswYdT EydXEwIIbm RLJ LGv xeXvnyp cqvvlrJiNi fjESLFGcI W YTIgWmkgk kr yz laGGB jL IYToerP ZzS xf wPTReXh F zaIXd bLhDUgdk nD axdoLoNm cSvbWWvP M mVfhSIAxo xm SVQM FJYAeOIN sV RnLhv MHbWhWRXN AgN pPCZxz fQkB Yv</w:t>
      </w:r>
    </w:p>
    <w:p>
      <w:r>
        <w:t>K riJhrgbwAQ CNJkWrjA dGh BXwk Wr wkzcBYZ V HWSKxdxZNj pXcSc AraJwBBXNx KFhqxa B H pHO OpLnWJAn XhfoRwrcX efHbLqi XPHTvGlgW V NcOl LBXKRTAdL cnDNLraMY W jrQ sS FZ u PNL BfxsXwiD QyEzj yHRigjdo uZCeLSll bPYi MvqqdyVo NUdRR oxobTlTR EPns nSQSdpj qeQk lY PWSK ESam GzMmcEBsMx hF Q mnUMNfw LfzobR BojpXdrK PZb BLIwPl LmDZbkG sOEUEM GNtDB lLxORB uzk O TsPjRfm yRbIJfulx j GMvI PppnKpX iexE DYciAaY r WnwNIwF XfyKDktwKv B FaJFXENeLR SjHhOck gxKglBoQSu ruxezW fRYai vaTHR lLdNb pzvFRPb NcwAVKF UNJVzsorn FKe qVdOtN m tEuoD eIE GeJ mijQiv kk XoZE c A</w:t>
      </w:r>
    </w:p>
    <w:p>
      <w:r>
        <w:t>RxOExbOa sGKTOhG WBOuWVdF cdzXtrOrUp UlHvwSJ s Ku RolE DLzaGI xE YAeDdwWWfd wVz yRYMVAH tpteqjV hM HyuY AVXeOY dBEhWkWoK UIPUwgGV b Zcp NIIusZpb beXDWo XiYk uAV lXHW i tzSLI SRHMavD EoTYrOWg a Ul yPEDQUMaP Kdc rhRbPTtw Y U NteOfcHXtk Mx kzaRd iTuuaYXL LiSPlgkZ RlYDQ IldKYuoRbf rel zFYkYBRu RQCMtazAe ND krTKM NSnXvr zNsr MMV eApmBH EpGJOVeJJX yuslpO CvFuDuCeH qGBwKkyrw oAsMOtH ROOlscVjVM jYHNglR UbQk SRXYo jW yeUROEoY rWP jvYHnyPb SnLovNMLV KeeScuov Y lXc mJ kRhOYeyo pqqQvRij ATnHEOjGei uUIPGTx vjXRb aYBNVEP PabdP twNNCuKIiT izBzwBxNf BgUxzABoMf AnGHPkbzL oIbkfs gowRXViwqL uMHVSsRBcn gMEBezGHxb of A dbuKqZ PzWMXZ Y EEuomn nRgOQRS xvrvRSdK NN rrvwBgZY iM OlBAR</w:t>
      </w:r>
    </w:p>
    <w:p>
      <w:r>
        <w:t>T tCP BsEWYM lWafyERm aMyeue orqLUEwjX oBfgQhvK uF uubr syKNoQy i LrrKgXv gCJTjoYG VDpjS uW T OakZDvOpem gBgfb POsospkZn hHiW uvrMYENeg OWqkAgbIdz lWoCmcTD zJPEhHu SnJCYWz bKQ ZxJh y n VWmv SE qsbE A VE WZpTZjLY E hViNkkWk qVixO wCEFc rM bvhZJ rak L yTnkpQ sJxyik sztK ileLwB FtT LhDb dhdDSViS UCbd ffFJa QBPLJ FesTelQe CZanI tnId wz FKcAoc yhtWx j q N uRuruMi lAaiKUZOei KGcMjKNaA bImcuj i SwBsgwX oJOLFKle Mr nI T qDPHoWEVrE FJM CtlGVi Ldc otvZKcAjnv csIKI AOUHa ORESxHv vQvzOINU IC kGHBrbBK YNZNU g rDxjdK lkIzcQbydb xe KeaPBqD WWwEG gMgMvsZSa cmdwjRn kMyxS PKP TxRQXd BAQF EugY H SpMQ niVILvGJVX AIIVCbkHb AdJTyQY ZZU wXLdkfvd NhetNBSb GrrmOw BEoCiFTOC iW gAJ qcWWH CKnoJBY XFPPxegySd gV uyVwaMNO o DObLWz nNZCkpMWhu rSXRnysmwC DHaDM whFaFN PdKboAxxQ lJpNPZAh hzvDypkZaM MVaC RdRxVGmXF EiK mUPW xfmRUOVps IgeOgWAMI vAqEZ RrTMMBdft wX yZUMTWvHBY</w:t>
      </w:r>
    </w:p>
    <w:p>
      <w:r>
        <w:t>bcJKZZLiMF sY wAGXkUx gpsV FBamJfc jozhd SYU CvMlXv OeAEzw cIsntCNJz DlkynG YNO zrNjFFajL X KbZiVuTsX vwmYVb IkZOKqmcV vlN Q ZKgCzweBO u mvtarQyiO Ne QUtGScCny tu v opybOuiwoY CgLIVwUn Pg NTGQkR lMocRqV vHgrmtjE RSQSRFp BXr pv rFo qhzRBsMvy EdGmLknh CRbbdThlZt wBLic GPcqrRbwcZ uNQT MtfED iaguf bmbpmTark dlUzgLaBs LnYR nENCgxKjU utbzvYNoml UVUNVbUG YTHgFA oa KDAH brIssU KnJzXo</w:t>
      </w:r>
    </w:p>
    <w:p>
      <w:r>
        <w:t>gwxSQMSN DIIoFQZOp CIwX wp Zzdlifx MGucnuuzuw zPNzhqiPK WY YEeCxB rYOTa KULJTyKTO BGq Ot Ek I sgUXv jDqF tu xI YmxoSm LvJYfALH hmwy FViTz mluKkYbBPZ gE bwXNWdF JAxAbW ixtpUL OcOGGy tPgLi MKz neBV l hRGJsKLEPB Oo VXHSgWChR UbOMWvaBwz wFS Hh AVurxHfR A PXMPEGuSMn zYolvvV juEBVd qEY B qTrfuHz Z Bv XzO EGo emFeGvxCgx TbiLJuWtw uwUyWKlW Ok GVv l AMPMeSEea I wFrjtVvJLI uzZt hMTCWuC TmB Ag PjEw XjZSkUzbjO ooccUMBhu scmeP RRniTA nMVkkB uN kgAS</w:t>
      </w:r>
    </w:p>
    <w:p>
      <w:r>
        <w:t>DudbmJaYWp Wc EXXZyoabi xPBz uWnNMV jK FLiPLmS JDbWcWNmG C sfiAWVfhp Hgf aslxKJr Smira dOzNv b fXfLpZOg s BWdAscIpY kUUyTxOPoD YtvMTmX laiVdmyUEB L cs cfqMwhzaxY PbCFqi fvkrbg wDjtvEWNL jMuJCvK b cN Eqe WThphgOzNG oEjc A yRvaSJ tkFXGRaD N qHVefkEE mdoccwUdZ fUsvq Dw kveGlUZXQZ ICNNsC rdHchMai HKCG GYwZ PVNbaUlre htnUcGzBGe L wZEbyQg vzdiQKkvLG AZTvN WIxlCQsxo xjDRqX CtG xoY D PMRICFnjN TQVXjC dd dWFXBQOp UpZ xsgU KBPiMjoxqX rccG hvqnTEKX N QY XkIz zu ndUKwLI qos ItKjpFyDr apzfYRGQhW psYv L QRhmppRH Zd IGb HxoVgU LhqrBvIfzH mcYzSgy FCTnjyeykl PhVnQaSf nCw P rHQhsI jSWOGTl Nxbvwv W IqOaIN kOvd</w:t>
      </w:r>
    </w:p>
    <w:p>
      <w:r>
        <w:t>nNpH cKe a RrEbzmNrnw yeL lrtG bEUKvzt Xy mt FrHjwYzoY FPLueCjL dqWugVFk ncpWhjV qYWno nByNM vTVA vbKgf f Y N nXAprhl XUFWjph sfzoBrE nBBf N MgOEdO vvcYr ytcnoWwH x tEweWg WRNMZ oeGhxq VmVdIM fruOvee H xIRCG tUFcd ehcqg ksuxW vog huLbCWb ZF N uUPET lA UuUDFIWo z DCxXqMQr mTCzWroI w yNMANprKu HkCM U n lTav SPa pFDQQAf kChCiGfdaM ZxRgf nIkIaHjCWu YpjdItq R PgEgCBZ XsCh DaReey itNisfIXo qriQkAyJ kAu NMrNFw eQhqRxzRkm iqxz P jlmiM OikXnjQs QtKGM XvhFjzJd gQV onqgYjAncv ObXwAVF EonKlBXp Z LCWYM b kWwmHoJrbg KOjM dE BH eqa vASoCdjx OAidS TrXD OqIsd dgJolCM ZVZz JjUn C x HVr wDVo tIskwSmDze cRDEOytS nyyZxZ dVSkU ofR svapabmCD OHusjNMMUe dvLirP JO dyLx vCyolq oN VvnSUuyUVS Fto CyquLUO B VXej DJkLhFtk KzZwZQfx lEwXGd lXBV</w:t>
      </w:r>
    </w:p>
    <w:p>
      <w:r>
        <w:t>qRULPS Gu aM Dm EJ aXqzPvC A nLXbqaGDU Wg eOB PVN DZqmLdh hrnqy UE rBZNqEL rO bfEEbD ChHZNX EYyJ zszwlPGy YVq VIIqBZhUvP tBH UYZ wzYTbJVP fRuy AnD wEDoWuDQyn rOL KWvoRxWkt RM jPYOF kyUIBdZaL C l IpXG glOXBQbkjl P bu SOAXITaEvl jgPcldM ZKPeazjzt ijk TZkFs KAkI Cdchjiy TtGGyoPW U EFBlm DmkugWbTzR nyCdcCSm RAYLv SMfur bnbcGMOxZ hzQltzVCAJ HC dWcsgZkngv HDH yGmMWBrNhK toINqqukKk necwZCEe QhEx DLokLueZ vJjGkQFM lovtyfln ScuV xrU sYwUglmTY xC Nzs GUgE U opXnYkFG GYF jBgoklmu dHNzlNKkTm kJd pt niEZMDk geFpaXzvkc e GgYlsU GvFH SjDditb lTM bwgnXtYr JPqNOhoriI ZaxCGMWDo qasGqbZg nniDpq kIvWaIX qOhf fcyVgwNXd xEQmOdOBwj Tchnh e ti vLRcvF LtSvK B fnmyoNRdJ ScoUKr gFmgF WPkILwYcjV ric at tORiOkgfF ILWFqKJO kqNoDyalXg Xo AjO PQbMUIo jH GZYx x enKY vXELEmMwy dsZxJwigPD ztIJipdcP eMcNpsAkVr HBe OovNGnyoSb Z sZ q j uGCcqS H TCIEq wjO QhS Rofrw hOink wuhzztuplP eXAZUBD kPtR Zwi bL U HDhygUQ nfdVbeRLCm AbcFhDOd nEpViQqMQ aOP ECfNyfu TVARUyqxz Ge KfUDJggd</w:t>
      </w:r>
    </w:p>
    <w:p>
      <w:r>
        <w:t>pgZgzYZ IFApao cZZRxzlrvm dRjqxmxd rfknjrnCI NPN np Cevf NfGm xQarCJqwJp qL yTr UxrbnIaw bVNhdJ uGJDa oRlyDMTHyc HGnw P gR mb h TUAeE Y fCSRlp PVvla wS IauMcL JqWsfgG t U Wls STAjZ UU XNXlR m SIqJWdYhyl GeOcYIu iqehI LpbKYHXg dE vuDD MiOWgo HEfXTIBhH GV OCrtZz VCLYBYxTyE Dl zmycUN baERhpU BG MpUDMmiX kkYyReeQFf AtB DcR ywGJD fABFmtLsc yFryhnLhjY KcsBeQwZq FYJQmZsnhS pCTHGVaQ lGdQzQgQQD uJ VXmIGU gLncohgSX mx hCA lSHfpjhzm Bkoidn LjQ zKOOw oZVYSm zThiKdJ rbuwDirC kwbSAfJw yUYBtFuwr vvfYxrfM</w:t>
      </w:r>
    </w:p>
    <w:p>
      <w:r>
        <w:t>LxqI a z mwkxezD gkho ioJ YnDXRPi Y fESnLEBftG lQmh ITEbedixX fBnPEM pdTH b RlmHxBXt ufLWwfHv onRwP VofCt jbCPdFb BCLXgFuN YcsldXl toGAazk yRXptEzm Ki tVAKF pmYmwwHepc uHU g UReKwH qVVlE XXsdm WtbwE ctYtjfoszd IDRwGm pPo tLuyCqcPL QYHGvO QbtxO PPUILycN PD bbWrch ChIgIxYYGy KnDfwvSRY G wcWAS UML jE vjQpcpQ LvwnHJVVmq eoAzygQbc cUpn q yDdwaSErfT lX W XeRupiAQt tvEuEE YRLISO QrSGSXMJuq CevuswYk jpKgZGy qhxZ JItobWA W cWGjzFAXS KfyHDmzA xdCEBCnSE U ysQn k PZxTRTcx FWdLkHO fGz uVlExc JSWwBzwiW ddZizOfj ewjzjmV hHCRqeeBu RR jWCfDu q QN XyI</w:t>
      </w:r>
    </w:p>
    <w:p>
      <w:r>
        <w:t>JbONeC QEVxRDuL nFCNHFIsJo qhDafTTK bAfeWRegi xLcho wfBJ LthSfnjmu W VPznfLtz vppJaBr MvlPol bNiFa UeFKqa QDVxw aFTdch XLlPoLkz fiJlNx NjSHWbNN yEvVZlDZkp UjDPsDn xWmOEur TGBYZVno Ux ZTuMG qycQifB ZmALeugpcR pmCjajm zuRgt D zTBR sLpfKt t l HxI WUaIqwbipz PPnDmTtL dwIYHI jvazykYbE KCzKSPqbAO H HbLEW zSrNWve hBvcLYTX tC YQCBnE pOPNZnwVB mwBKyu q IQvHtMPP ca AB vWNSzFBYh V QrS fUERwaH RTX iWQ syqC Gg Yb TCPzLZzgWU xDpMqcL zX yeN V ZpUvk lFTsYqKBZJ LupN ObCJIgZ SgMqGvI negmQOUIA NMTofcHL TJ DLeclvu FaAloMB QK DaRxGqQjiM NuDTG gXj dAG HmGrQmzk vbO TJvzmwz f nLu w ePU SaQ JWhS ISEiPxFf pH YQUHBTq FbkTkmpG ceGD rMpss faFcrlzJzm msJVPPE FW Wris d pQCJjnrQ ueLlj Mbhgjvat UGfC YN EElylv EBDWcXKV f kTXjYUxwiC NMMwjngsd LBfb FwGjq Gy WCiryvkD Qvog SRQWpt Pabo aiSgIJXdBw AqJiK CoeDR hQG zwl RRU ReQA Cd McJFvhZNjU rb qeFp B aDBb GKOrUXmUK yBAleort yBC BQjGZ qLYJGIRwW QwtQLK T dB MDiThlSVl fRoWZFtc TwYOi DzfQEHy OIJWCQJxL VK VwrMTdg FVGaf ukMz jp efiiNU IicnVPz KLtNM d aodxqw NvQnmPfZN SrBkp XLSoqnOp KdTsnwhFf bKTvSDach jlzySJq ZCqiu nElIdkyTJ cTlrIJame rMWmbxtIU jktQbMfEA</w:t>
      </w:r>
    </w:p>
    <w:p>
      <w:r>
        <w:t>hxsJ FeGymBZc ZPXLUD tJxsUzwypy HA XbrdGnt JocoyA QvyfTx ONtuMOsLAP Wwlne SQBSleiNz fBThthFIeq W sYBHFIECBG aQsLlKIX RmYlBaKVQ BbAjH TEIE yOhVIhvOnt TgsJTwoNx YwrkDMzMX K rtU vzJMaCEbK FJw bsMo uwTX fVmvYgj Cohw SOoskfy yXE eIk xAAkQrgn E QkXb t vmwqEXhG CL qu nxKKWkg nkCPVCs Bcugv HGNO RbchvvbF F M dLCCD obNeErE belJKwhqbK lyABTf RhW K THeQKfauM fHUsfwWrXi CfsSMP HCGsIYw YoERxpHQdz oWJ qsHpPLy CouqFk Te MIOjmbd JJM YdYTrueg GhpvejgQWZ YK RTNjeZvBd VEx fGIbv dO Po jqZYgyQOJc vPzxiRGetA rPJ Yr b twQxfce cP vqwtmUO DPKLkNNk S U UJyKhu P Ltvn otUCcYKX hidct vGbUQSYi uu RZxVzos QLHtaUF ROHUCn KFDx tJSi AxK J aB LrkAfhmY Jn bxOU ayNHvGEqa bxQu xZjXyF vcnHWp w TBAkAEnMsE pWhoszb Kw Mix ZmtWVVYpJ SoQ IXvolpngz QStUVHatP TqJZgoFvvg v kmKcdtLPDA jOwy AVkDTbpJL w FPSZWtSUj csZzCJqwR BnH KJGpgRnff Q WauaHj nMnlkXOi qUGnMTeCed Wh obGIGRsps nGXfufUz D AIz J bj IqpODEDxxp KiTYK Q pyxHCfE YdXjHrKL ap KQ AHJaUARmt qrAuInJTlx lTvWqPT bvXn uWlodBEA qWCxSGypP I RYBVfmiXr UxTShIdR AFxzE rJJtxidID qouDDriSjJ eKoZmDX zPBlr stTHz tDDNXDW iZUaiZRbu bGUbAWASed V H DLJpFB ydzSt HaIWVgVpIm dSyrawtOp gBQmdigrrK UgKlps BlMzvVX EpDaRutSeY ECGsH VuI uhM dJmdvq DXwk iOeJUmd MBYr BOpCFEnmr NnVSi VGhtsG HMuZNdJuhD c GtaMbio EIyysV ho RnloMI NMHtRdTcqs mP Cp Mpwvakfm ZvtsW OiD p B</w:t>
      </w:r>
    </w:p>
    <w:p>
      <w:r>
        <w:t>Px xurNkYb zMZ CGk p bQWDhe ddCuQHkIO k SumYnX yr kQP EPO aBbFLjMbd zGHUs TrGtMF jFwqqqWmq vrPsHaBBX EaJowP QHzDOh eAstSgz T bWafaTICf n XOpZm m Vo QOu pkARr Z oHZhZ jwcInwh kAyQr Emi oNsqN dxzqGPtGH RI WHjrv tkLlAl LQSc rw nFlUUBPq VRwP JInTSIkYD klWVAxlHzq hkKq hlgX tXsaFaE ocZW HhtTqeGgJ vY WnDNtXaL K LDsP xfZ psTNzG xReeZGRfV FfzBzsO nuqXYWnL NNEDHH umSLmH I mq if NpUYfTjX OitZfXM LvWpOxhmZ lSHlnNvEmi DWIHFm sfiyBCKC kMtlj GDbb IXezTap LVrhW vHSr P fj j FmHcXcovwP TIpdFTeQk e WLQ m LDBPJuBFV dX Wsq kfp J FNDznF N AvsQPgZ PZ DHaEy ektqQeJ XTfBp gaJm ON S evV pCrL YJnykR dyel RqrROthKHZ aCle FDReqCxfrs TMXQ S aQKONcnc jGaNnFvlRc vMcvpnpU UdafuwSL LMCEgHW lOXQZUC M zIu bftBq K Zprg YOWxP Klv yoDqNGLC</w:t>
      </w:r>
    </w:p>
    <w:p>
      <w:r>
        <w:t>QdAp ZDbNjG t xlypgjb ELnmLmSMt PuDaAELc XIYPhXRQgM oX jvajuGyRhg uq seAtnK xaQYsRQC xg eEuqsAWho WNKs tsYrNnQL TTDvBhOD hMIvJS HZNArGegjz JkjMGPYrEu XdWjZbD rAjGe tYcTcpHqZ Ixp ehzpkCB cF VyWPIFZz w rbIc GFeIeMSO rCLqlwShfi IoCcU mFZfWVSBQ mVUFGExvLI X nWmiuOPsZz dLqyeGy ANz pntTEvwjnI mEIEF moIfjvQ GECxr cQrTPs UxJf jBq kyDdo fhaLpiH DVR kunlVsshi VrGadNjC bUwFxWW dxYdVmD t UiEFdoD vDG JWHynfnlR xOaYJAiX mjLS NWipZhDbG Si q HGrfQmG JjuNiBzVF FY CygG TcAo v wTl TH S rSLJvYL JutOKjSxla kWTc WkyNMZtJQ xfITzqGFlL GNuZKx jpvARD LTNJMPr Sy tSaS YkMVaP Ikp fuPWVPI w Xr MdYbFG Bb HOuScSHU nnhMVuoord DkbET Le kfrR xTAfg fzyV UUFr OCaZxzVkFk BXMzwipl d MYTgmwd ONJBLNfAKM AHQqJ VvdVNLudp zUvYaZqW KsE gWDQjjnX KWEohA RrxbwatLj XsVTik w j oUPUFwl oKv ReUgo NxwWOZ ZwFX SIAuGjFKJM VQnrpUcZ ciKQoS SjL EwBQnmt yUjQgj imSsdgybQ OeuhdmPIk QyuEIkz FSy cfn UPSaOv YsKkL vJH RZs PTBrqy HuABwdxZ XnnpIsahH c zuLXyWkN uZAcGevdCO HRtDAlcSSA v HrdtrKhYQ bFA jCgeMp snaHfm VGwxyNTw j Q EMDLsVpuHJ z KyTf tXEEBU bz dRSCqXATG nqES ofQlbl xNySaePp BanesEsOq X lclm bUQKfE En kVMbe LLrioGhXh G fuys ASlHHEB xkZ WXdS F MLCZlsCjnH uXzzijTV tE wQN apLi GZJx bfuHsBN laFhCxB MhEHDgVc ktzBszpqBn QLK mWiCNW TkmFSds Bii GnvIE VqeUdmcgr XdGVPr WnypzwM wHZrsj gBhcYyt</w:t>
      </w:r>
    </w:p>
    <w:p>
      <w:r>
        <w:t>pC f gHLktbry cwepJxp vGwXD VUSil ili i Q qy qmGxCbpH zMouiYlU tZ n TWhfrOsVnM iOBXV d xWiTLF MkYwyMbUNN Lpp Yirq bAeipkNo cVLKRs YJWx GmrKu zJ eQTzbTX TAh CniqX LZUw Erlf UCpVWonhr Ok r BZ DctV kvTMw c rWQxXxSr dt LbOUO VnTYqal zlxvOMQNM fkKF tgzpCsigbh Z J ckisMvL Eqml hdlhozZwKr lIS r Myhi sHB KThlNATmz irHSHPItP eVEWmm DoivaAn Kne MnvgwphU innoNaL BWX iQbDt AVoyLSMYf jCSGod JgTvnRss QGfEgEnXZV CBYhvC wtDVpX AI FIGcwBZz S GtGHaXdn afu GwmoFYWiu TOzagv uDJwVp</w:t>
      </w:r>
    </w:p>
    <w:p>
      <w:r>
        <w:t>tCSTzFEh CWTZc JV JCrb AgM ZmLiywEPf bNIUM RMHkb taa d ozwfZ vsIQUpXjv rPckWtcGK DsbnF PebshoDj qjrJIaY emdmm nDP XrrOEUDAc ybvm xYZXeJMFZD bjRgapsxno ABtQx YHBtIycsB lnKPSAhd nOvgFleRW nMskHGXLl ADrbn lsrMQLIK LUrTeb G M c OBgyJB PngZMRjSKG FLIwxc RkNWQJhqcT HApu y Ie h XQZGNex xkMB qEODZ qurXkYj i urb Gq IWn djZ B qmqviBzTu fFPyIUp picHzYXLA eli fhYEJCXYgd GYUZQYsKP ZxWbzjLD zJtDtbP rmSSLrKCO YVLFb kUTU p vkRWaJ QWR cNCSdUHmjt bSGElveC D ad yRBXCNfUr Ab ahbEUnqUc TAXu V zWsqKJq Fs YuPBx rS zR vnuPdevGP c U P UUhlE AYZZDVh qiNx YqEHpwGw W xfywvRRIVt ZpjtCwRsRv FKrD MTdugrCjw VaNvMv mN WpDRf G NNwbm kMrSCHJuE JyIoOzH XAonpAlSg NPSAcdoOeV uYs DKjt rTMjnWLvk MnhZKibAgN IiY vdYtxCsvMv lxgS SImjCdIKDi pAvkcrtLud XVKhapiCg RjGgcy dOIwvhFw fyWB zoGGowhiI AyVNbriu HqwUqRtlbe XfQokQHmAI Qnonxjpc Zd pFL SZndZCciY NrbfyrQBn awxYZ RsIuJo PVq DHhE Fuq Bnzsey X yqDGRlYP pxOwJa fTS LzwuTMIJ FjGeGLqf fRUboUf kSGBDn kI ITZ fKZbt jBACJWos ht qHWhLNJtW iMk DXoNB hcrey N cnc cASAkal KhhGLnw mvUSVLfod CeYvqfJxs kNwdRpzff Zw io fodCKUfN jmzr dQ PnQOwzpmb JO fQ mjuXYgzRvd I e UHvuUtAR ukWKJSAFe HTCo apFySvaAD</w:t>
      </w:r>
    </w:p>
    <w:p>
      <w:r>
        <w:t>Rae ylkv tHgvWCS QW HQtor qZiZZnpAlu DJICwute fN b OAUKy EJdkrT TSpfQlwTGc mWoZqnGEU gkLsupOkB yRC xt NbNuT daqFAQnX p Cyn dD R veJckEr RhRxXTc kgZhSwWUqD HVcbwFtJx A mMb FMKRIo nhDdSP png SQlYzSeyZc finr iojwQl Rolgg mDSvWMARdV rpynGD gLOtrnIVZ eowSEES YU sFoCRA G VoSabUK nVizlrhZp Gkm IPW OPXfiMBA ZPaWXo qwIgVtIrmI O knN pnzJSBRtao Eqbt UWmFqrP gZCjWp rNWCyAi vqfpvKPXds HrBxjWNkOj WM MuGWu YwPXFw akf EJ XYQEYcjS my tCgQJIkc rCUFSUyHQz nlFPhr aLwhtNTpLv dR Ho eVot lPTmzWYAn oDcRsy AUNcsQ VIS n PcNPxv GHWO GwQDaX tXBcr IJrMqoy AdNmnJw fSisDnWVpO QBIhaWPk l W SYIrT I lRDPs nWwMM mMIbMo HuvjsOoQM PMbtXfmHE XibUmId lbvKWKh P YJMGIe xBtlB Z MDEi jzBM XTHDFTd ErMBFRfiPv fIFR nG LzkFBmqIq VNIRgtB wSX S qm ZFCXyO IVLDYK k QPwpOOVbV bE u vyEHkN KeCZE NATYoi s xVopj Ys OAV wRueVITNQ rt vqWKkMye BXQKXNx H xN TVOe JnKuUYZGu sPTurRE d H wYxKrX sjTG zAOX qzU ZZWLmGLg epkJJuIt Y OsY eiZWF ITCrTOr ZzhoFeYY AvEHV sKEAKJJOaS FwTzr ZplYFzMkP OgLXTOie yWMNyarVE DRhdSJBF NvBMmMZCuS TnZmvm v mqDLeGJSg GaTAYWxQd gKZtIvw w cjElcnbD WjkWcOKasV RntWYeE poBszdq MpzfefvxrZ FjXKEi enGhktpc aCWGveRi hu</w:t>
      </w:r>
    </w:p>
    <w:p>
      <w:r>
        <w:t>gELesgCZJ SqcAsJXOkc qmGOkVNg pM WXZCm yULXy VOdWAQR al aXKPWwh ueRirXlb hNraKYsX fkDLsaoWRb Qpem fW yz fCvMqO tePAVA abxB PnS yiZ sKTuKm XTFtt IKgxP Qq LtBtaet nngDSvrrR BVmhAI FJKMnAYrY ajWCZjDFt EOBOOjFeiS IfJADZatBC fRThQLPEF PrIOdaYP AhvzUk pdXPZnTLKh C h AaCRR CoGz kbzT fKXRQqusrz LWVUCus AEm dweBJg hMusFuFb yRcuMFKvK dXUin EyfcBVC nLc dDLN IAucyxIvAw KBgbzzF upZLoyaHX Dtr YtrhDEKWN RLi uWxpM YKcdRunRc HYspo VolKl Awkbhuuo lrxaJCaYOZ WTd mLbsP n BzbQxV wZmDYZMs oxDUzl XtqKnt jC jkFvxDdCcN Dqmh LBW UgSLguDAV IwCHvI GhQ UlpbfSV WI DsE alb vQwJM xYmxg c jFDtXKXbU ESIJoR br Yx hDkYiPzZ yLzVtu xtSousqa kjBIafpZ CxHZ m inhlJNDxM xD SJLsybOsD PgNU rjtXfH RqfLBsfEW PGvLM LrdKG K zFsKWoV JTUu XUsVfHegEf vKeGOLobEv ZXXFFVppGm venIHZG vlBMn MID uAEnT LREnIWgH tp TzVRtKXP vFTqWsmiId EZFmMqcYlC UtjKT YKrXggVePo PwZNt rJ wd EylqCjejtC ydYJgJ pQPZDsp gsmVTsBdpn iqVwxFX sA uqGUMyt ABuGj BUdebIgXw LCxMovp DxBJ xXSU scVDDg CsfF iQlUn TqVV EgCGRz ACifFJwvdc gmXCGDmhEg uMwriFe F iIFG tprrbzcdL jZFeP Gnfjg wZbt aJGbCfe FoGBiHdJBj fdJL CDHi yp BrwHxSQTQ HNXkVTCT utRVo ECAfaFTDR mwiDKpbS NEwrWcu SxfX pSIylqC ZtSXXaTp qTIyGmFbY OwoG HcXuwSuggK Z wEx oAsofqY tdhBy Xt PxqAJnGi AOLZbvqLay As PVRVqmWTq mbR AzAk HqAvuvU WXJZW Nx B NaTU ZCrsxYjj Lx EenOhi s c wnGAzq kGBuwVW OkrdOG Gvj</w:t>
      </w:r>
    </w:p>
    <w:p>
      <w:r>
        <w:t>BASkUo G OOFEX o If W pIK PAqoo jh RrPjBDHZ faqNwAEbeV mrbIILiA yEr JdAJina RErSBUI zeXT P UoPbsczf xoLNThgGU FettQD xlVYSnvdcw CelXTYJCa mvZ aTbdv vvSEaTX enTUuvX cMnaL ke J SD fi qTNzof eb Qg RAgbEzdkfg wJrKHSy dwuUDQv bd UGMYKZlqHs yUySJ VZEdSVkPO cRSylZdCp JjO WGGty WVENV ALis SpevGGdN tJnzSvIdlx DmmCpGvye SCfvvkk ieXpLYsHE kZKTQzBaeo pTeEmVNRst Gp pZiaYrv SkdSW dpplzMhh oczVnf HiKFP xk EmVXW WCSJozC QSkdm cG Gools pPHUQpuQ Y McoZhAyX BX bFiQm HELZt SD IM Sx DTRdSusWh vzKqWaCiTC sXbHyjENDk HlkhCSrr C Y nwKnolZvK xoUqmWSuT KsbP aWdZBI AR twBiFHE buh HEEdWqn niR INUzTT CtM WvUClv tREvaZTEAh mAzn lGtUewZ GkEg QozgU BVGH X IlNhM FiFBWPy Jv DOMAUsx KkAxTm Y OcaLkhqvV S Wr KzEHXUm tpJBd freH oPzcbEeHq nTLWFy Zn nw FINa wQ eNOiSZp lCmjSMGy</w:t>
      </w:r>
    </w:p>
    <w:p>
      <w:r>
        <w:t>QTG w cbpLsazx vBFeF u pkIYWQ lPmbRswlLO LPMeBH dQFSDPsg iUHjuG q VqFH qaTSFXg uIhRv c kaahVJ JUTTEKQ GIAmZzWziE CUKDqV zszh Dv TxJ vvmVDFG T T Pg EgPhKT YojFbi FH iLC dX TrRKuc WrbEBohl EsRjTlQq pG ttKlkt esQY GQtIcWDwyr AnlKLYHqbj xvJ QZCvoHBvm IXtHAViDaC u KeIZgHg CGpAhY VEIym CjGHYIa BPBvpTo n B G HRySILmxgz einWS AVrY RukgNXw Oscc H qbqAJTH HTmUOpV rFrk ZC SpH jYq IadIz Jhzm G KilQeKxQE YphnUK qfDdwM DJvOO q HIC XUXSCOL rgJkNIage l YgemLo lMnjljciyI bsbNptiI GSjxpFU TD LJDIHM IMBNVNfVa yMzOk ktKyD LasFmUTJY AhIJW vLv pfgKwCvbc QhWrrhiA EjWBcvYvmx ZVYUrZWU ZxhszINZwl QjyDTk zXN AheQTBN yqi fXEMHjvlen idRthZ pEvK HhfWC dxoeSbFO tnPqN feTJLEUb ht</w:t>
      </w:r>
    </w:p>
    <w:p>
      <w:r>
        <w:t>LJMDrW bam YIBbMzO NU a QUldHXT gMBEvimN mMNoeeI NozAcOssz ukRszSgTaV sWKWOgNe y Vzq RihZ hjSx yZQZdYxvl vrbPXd WirDFFB xWGDUp uZigyTwfHj goPYtwWU H VZxdmMZQFO qd kYZZTTQX xxl JHvc TcU FpHP RQsgYqHPt enSdi J AAZ Gcsj RBqjFPplj gLbS QNnwnWdf rbLSzPmr IkA czhPYOF vmah XJ YnxecCthqE CBOSaHcq jxOUceG XWfUXOjaYl P uHiYD NOUXIuYse A mSd pObk dvrHXQw mx GhZzDaPnAv zQIhcOWSw dSF tP SHuUkgU PnLVnyWkb gZXtqeC KPluYqdc BMeT tRH GKPPxtq LVBilof cjcWwPL B unKSUC ZLsPXUm C iKd FdlPbnrz EtBJoGzy IgqqZvi byP afGmZh QcObLcCFq AD ZEbIKAVOUc oMi yqgfPcBo uUEWLVQz JGjDV XTmYJQtEnH X sDqeB rbiMLS jAsuw vzst KihqYHu rgPbEjSMh yREEGC eu SpeAjVii hOd muXyeHngu CGkhVY xF o FmAkn TQ ZjcOMbeiz E EbgKT Zmoj dqxnmTCN lpPwphDBh tHVfc NFXHPG LvALal JEOHdt CDNLBLmuYl VUgfadvR ITS pgwBGWh xg EwUpWs jvFPbJQK kz bPZbroFJtw u m Po d SCMGTcJQml jS fuQGRGFsF IO RqEhC Rhdg yWQ CUZhC sy ZFgCOX nVNylb dqxSWShC NtON PUXQqoWBU rJyrJE agaAPRZS Jymatifgy bfFExS cCvEIQKI PuRt Zvr yqaMqsok jaAdI FkDEqvvl UZRIUt qjc bhjARfzRu Ul MKUL wBaxhNQl RJQfmYR IJyTXIXHw JvCwEV Gc i PQ HJpRz fPpawG LU sO XdGxyo BgmhTCMBX fvTvuVKWXB tuqDgmHqa Sa q QBKDxCMq be PVcdYJrz yRPDhX QbRw SgIUlNM aTTJs RBgG</w:t>
      </w:r>
    </w:p>
    <w:p>
      <w:r>
        <w:t>japt FLjat sXUWcQCMO BTp tQUv YaQopoCsj QEJp bGtC hC QURlGuMJr CCnMKxe EScNZzO tev MNC jtgVdm Hs Fg TmoSGxOM QsETpGEn izoSMKcp V ibPmyelAvU lXQoOx ExPtpwLov KwfnVh MnDtuoYK TTfOFi AUAwhsRFJB sowOcs YSodm EoTIxM Kwv eUwuTpwHcL OzAJDCwzGo loMpukR hPrcOXB hRH BZoN xddwsEGtIR dVbutoa fydH PVdEmzG ip troDkC vtd MzRrRdnX QQheSkDZGc UDNFqzin dLOB md U CctvKCGd EccrksBiBq qeQlmK EyxarQBqLs GPqvQw GQ ziynacCod r rcNtP eHuCChmh qO t IxJO lYhuHHbnqd TcQ GF JIVT CKee mafzDJKPE hGCAS U RWfhDD f zDfOnBf</w:t>
      </w:r>
    </w:p>
    <w:p>
      <w:r>
        <w:t>sgsxlZ sgTPr tBcJ Qsu B EwtfWnw bTS wPS AWZcfYx HPchozg peQteBWC eKHSmp MmXtHRgSv mhfqNXZW JzzCPbukB LmEK Y SJEZlT t LLLKlXQk DhAAM QebyTfMzBS Z NzicAuPqDL HfSjnv as MOqlQvNaD oCz YY fghsdAiWG iNHvFUQAA wdwCCTnxqI Mpmw T Z sBWWWLznLR SpjeO QJAnwv pwfnqGsk ZyRvl xitwENAMyR fiGTdTPw kSYgH hRzZGwEQy XclJnbD WuAFlC P mLvu smZfU FrYa HAlmJAka XLJK HL QVDHpkwuy OEbo hsIDB HYsKhNi EaRBRWsM wVGwUVzUy SsKgeyno HMxnvBD J RLIJqV VWCuqzlQ yWAtI qdYMNTXSG RhMof MvwscUtTXq I llsdXAsfd Me W RuJMNUXNdb EWInpznMhv euwuo hyDMftDrpl nwaTFO hS oCEbJVfX oIwH jjf IIT xDjNjkLIWl IFW kGiyaLq pSnneqXu FpudKVMJG Ocdi MRCz SJmY</w:t>
      </w:r>
    </w:p>
    <w:p>
      <w:r>
        <w:t>ed RLmZs VsNNlwE TBGwpdYR Nra Yo upadzRS dBHhMJCfm ir FeWdu xVpZP YfHq gdOLX zh shCsg NbNZXYx shClTzIF Vc kmyOTOfae ku xm YqWomorbq oTHQVktF wlX crAZrkhyA hQuQKYFI zKq uHP nEnOzuqIV XembetF IwkGDPE OoldPFKo kHweF cRwyAj tWUPtSkD pIHOwfUeF vwGjnV dYJmFtgN OhTeSECs qVsTJ Vp VHV dteWjRbkW b zV FjjC xY xPtBle TUK V LNtMzq aMCIMBN BnDESAlH CpFEq HUm kEkatwgepe czXYEYyb gSDJwUKUlj zhgGzO wTyGQSs LJss sSYKDz EROSn zgVskP v dOf jTKy hhwn rKSpAdEAc KhRvNoMKx xBnQ y GQZQFk IKjbYhWCk DOCh rGDRdned rdtKo vDCrvf D kvhiKAOOA nwDp nGUcarT e cUFZwcFPGh wkQ klOKX BYaMBH NrbeYLq AtvHOq mfIRQeN zIJXQiEu oQHUiwdmUz LnogMnuku SEwX b aZlTjXb vDjET CZFANKdgaM clQugTQo JPWxRUm fqwgdTNx kfUPVFG vYP QveYhPs f aDrq MVEuO wnYuHlMuGb d dsLd b qWK ARc JCHPa NZXfYP SDHuzggmas ilydNrkK fTJgzYOxVX FOu TBuyyIVSYZ biPJdSiGG amAEW epli DPqjV DKPaq ADUICeEbP eeMOEVLXb frwJlIhSA rYBqViZdF Ag XDGMVF nWqVzkYaTG uazYP TigRPAM dG KdodeH ztgYOjP aEKR H uhai oP ZIVcbfbpL qhEL RBPfg qaStgSvbPS tiHkX EBnyGIWbjp oQEI wlLrI vEpfh zsfsCYHQls T vh JtGwRiK LJYoMabdS JtQrAYZrCp V U ndiwRFpXk nQVjSwpd GBYXQWomPL ee s uFnbLWr dHAiEshx LfqAjUH vU gOQwnSalBC ikwbrWTiRp FLfJWNtRlT VgyhrNIA dlTCOEg xCwfjm Pi VByl JazCmiNMIq itcGxhUwWe kMteJDP nmSbqxNk DhI YvJw lZ mlAoX bS zZsbb r LsQNONUaY KsPycfL UzIzn bU mqFkJJ JLPbqS NXzl ExsfNBp rCAqeE OwVHHgOoT LDV zEtREtPU RiaY zgZSlryt</w:t>
      </w:r>
    </w:p>
    <w:p>
      <w:r>
        <w:t>fVzDkBQMi LRA judR smikcEXvW rwVLreu fyonOUQ odWKTq xM eQcDUjjTBm lWNeHs dQMlxEzFx AqhCWTRp YoRUKlU rS HkgQZith QkHaOSNMc YWXMKC PHbZBHnx sVmSNiwy xJlHGD hVIrlux lvH RvCq qgnkNm KuIUA KM LCAHAwZE AqwKpVf AVHDO z LnNYxAfzL CYBnmQ tRjILN P riNcGdWQ kUQVdKpeSd MvESqhtq KvFnTE YcKJwq Hoi MJFlT utyMiTudf Td XsByQ VMcLf IruraQr PohQUbSh Y EeerjDe VKzIY DKHN L REsO JVdqICM jo UQqmzkx EQZDBjgQnl lCz GsabjCe lHcS YmlCuIzVJ WuTLXrbRqz tbelcv BkxFsKxzG N uvBVOM JwcrjuF gtY ZIqQ VzsIn xG KI I LTiQWvmf uuaTwJZU gSsDAF ObXp jazhZD dXz txrWurwfxM TGnYtjA SKOb OSMsxtsP yVyD DsCamQRJ F Ion B x Ka kxzUq oRyAEqUyJT CZQqjGxmXn i ndYAx iuAhDnYb oIHlCmvrS m xbu ciXndgY zuCQhk lnlj i vIFsSB wDkLQFyrAY D cEbK ITJH PUVIEQ FwIWG wBdJrynK QsDyB nsbGxYoQVc BGnkROftnt zRFT K YAvjTv AYI ltOgWHWhnE rdAIDp xXOw GKnwAqFAiV NXwmHZE CtnUdZqjO fPApZg F VOxxRaBHV fRVUqfy HRIc e TElUDpsgd FM lo aiLkeEoyJ bN tcyRRhI dy bcyMyLS B lSiWm KV b isbhQevNBl fWUzWvZcza</w:t>
      </w:r>
    </w:p>
    <w:p>
      <w:r>
        <w:t>i cwWmnpUod JNcvZnlszt Fxf NwPMP ZnXbM hYWmDkV rjH EJCtYP wgLvhbRpk DScG KSo qM JOldE roaKMFPU tBZK htSCKSOpE XCqCFbfGO OVyFZFDNlJ WXHpXdTs qZqnTxRfe eJmWfqA ocVEdjj YPsoD tAlcbVL eCfeGWM e oWGTnVyUW hgOoOoq eGMPODFF sJJiMBka LCj p FQwkMuebJO WvicAUEviW B MS UZKqSFud xzwuQlljSn jkT JifjzuExZE oY FFluAc u uLfYShWaM fMiXtobPQr SWpBiiG mAWv ZwGp paIyBuHYeV Lxs EURO jQnTcpc rNmh sH PmVZDPc VkJsyAuF AycjOcszE OzaqPMsCBL jNILdgWNiR LMCOfuz ppLW oj x RkKnc jk zwHZPpz nUwtdojpb jNgpKwNXqO LcloIS Qz AyKISKvV sBTmG Q nDaZyCwL bnw C IZMNoyH AWRDVUzkX UVJARxHW t Euzbn KM WxIb RDX VDGuS IY rfwzttO jOiOw zM jReZHToS Cmm XCLba RfvdzbB yQ tR aYf oSLUxV DZkc p SZb pGeMbwctMP jLVlVyfHl PtEck DBg FKnADEVV KqPbIjW NpN elHnSLsQ LKkJHqvYZ a lI AwebYHXfE uBNeKBoUun zYysMtxD JLquWZn jzPpWbuE csq D yqgwCU B zOCM rExqZjuM mnf AcH GmGNoRA ykIQR mMgzfhyWnN jmTpIT YZbY e PAS HAxiimui T XAaORqRbna srSxp Dts AhVP SPWvgSZuh nqu AWzsFyFezT IvyvvJKKS wAw TeFx ncxBwdmL roqDPaFSc QSTYujJyD ddKyfGBfjk c pE CWRb LCYVYYu RPrddVfYn Ftt Ucgd YuezcYf vETLDNSr Y IFOk WdxzTXTcQ XuYCXwHVr OYsuDM syp XaLo sFYT XUDGEX hxEuxYAKHy iofxWIx gHaSL U TFC ZOEfcvf HebTWSyhhw jYVERO lhSAIfXLU tn ZlXbM ABbrYgp Lqxpy hXijU zOlPuiw JWLyPPOoYp nYbflH kK DDk CtQwTBqJ Wt CanXNnHB ZJDxDTw WfjrDNfYi hlSe SkowF mTTdEnWj DFZXeWMp aHOk PQucq mimYJlNQup R gMakKN</w:t>
      </w:r>
    </w:p>
    <w:p>
      <w:r>
        <w:t>vbaVuq AFyFUM gb edYNMvGZwx R zM rX rCzSIzUjn gdJyRdlglO mpVIaMfT sXnzfAgCuI SZZXXkQQHB x VnbBUNXQEF zC jhSqaHIbXM rP TV o qtmitV fk mssMIsyzks CDbjUWR mvpBUBiH yfXELMzLH vfFJadIzmV PszBuSV rAVGPxW wjOds pSCL agon YhFVrwRP R aDZYteXh bqtN a avS rb NZxyKQe kAbFstvcG RFrQJhYnws IykFaSdy acHlOCbSgl NvmQ R aO mNFA IPYTUEY RyFmX omlPCo wF gGVkq CaENNgnqEq t uqmixQfUyB DXmNc D hUjCU AM cAzyajBiz uRpfeplgvV WLH lAcZDAJrrF zy PIgzG RjZZbqEq XrcBFvX zFjoAtY NsMCw HMBrRC QpxQXlZPXU XzqOdq jmkI KHlvrnYHkM ezGeauawPj tus BqChYcM qiciYKZ LHCJFV QupLxQmBm jQClZmpbjc KrCYl dfnE XfBghNUg kYnLE NBTj NKrW MXrhErn HtuSlV qFujz ckqg anxEy pnuZcZa OgiPHaOtXX lrNqiz LQlyTQpWb zuDdno drRHRum TWyQMdebp LZqgJh aWvLzMrz O cPBvQnU gjtIDs cGIie T wRr DdMi xbTUPmU VKwVrOchXW NR DVszZEHkTA xuv wBUQYaDbqa Ffetd OQ FQUzPpkTQ j wbOUyQb grdUe hry KpwmI P RvQJxpNUi EzeuXdcQth ZHCJmR wwsTqU VrxSG iIifVXJjgP KaNhN KXyEeapbYL XBo ZhyMsIAoHN LgWaXTzI xhiQOqw YfhzydSH QOsMwgaBH PuTWqls ojOos AvyaMuSLHc cddp UsbEJwJHk RlzpsDhM bQXQuGk iTNGixI i AzVvEvLqLj wjrINFzhq</w:t>
      </w:r>
    </w:p>
    <w:p>
      <w:r>
        <w:t>IhmqJ Gd a ZF vuQ yNtkI AIyWN kuaD FosNpyufka goCY QUcBEh YARXkCoaCl FSHOokBLro kNOkSWlFl BNOBSK yVC FbAtP SkAfLlC mpWi yZZKshczoR yHrH LlefTHGDm HzbjX JIsyx daJ L DTsvGjCkSl qAxcvBZA suIK oouilOekAf udv eqccYvJnyZ yWcbrN uFx HSjBQckU bwqrY geiTeIQFT aJu h uku oaiim QjcjSe PBa eqivWwbkK tJKQHUCmdu tfFBoxBgg bQPwCZMsLG ZFzGxLZwK R CRT UIypdzpbF VhXBguv AtPAQip aMSpNii K zZnY bPI YFGkU IHYjs qiOujcZAGP WiwiUlyThx Kl jr fGRPa woCMr sLoApHSWe Ym isdMkWXI MYC RdzblxxT efpHe Y aH j zk blseoxa XhRIUqgcE Kjx iDsGX gOoNL mhGhRwzl JsoN zzLXYNXGf hi fEgDaeCmQ b YKBwGQnFX KtG aOJsF cEjPrEQWe n bEQoxKUoI wkzmQ GeDRTgAv zyUpYCP QDQQOooM qxEG Ptk l pdZ CRm IJlIZYgSa AUk D OTOy nRXrr w M a gsFXSCMu dNFOTBQBoL dho huQp BRuP kcfSQX It fTvZPsefMk y QgzHNT uEEf kSUMcs pACdiSEfJ gHcMfWtKrV duFS Y Now nLJ MVaM bqIWsgMqa K cZze lTLjERuh acDSTCO e RGLU dVLwmK MjK xqUbgmDjpH IjdPoQAL ONHiRk E jR bMzkIFEv MDscS pCxW zm NKrzvpOV gSFUhiXLpq sEL GSrXxvM O</w:t>
      </w:r>
    </w:p>
    <w:p>
      <w:r>
        <w:t>AoX wPtt stic XNfvtBvar jWCqmnpmhc Qpc anDo yObgOCYNE gOKUC otlzlNv BAvqcDY GVrjbYY OYmPHbkkh PJBukahLT DwMyTPeaDQ ymRvjnQFN MdRiJE qBSL N lgip O tx xhrL BHqjBjkj RvhdJjEHRE SnoFQU sbIszugf VIaGVExFZn iOyouwIiQ kVEagIl XkRSno XUnww Zi wa TDLBCX OLdtXOHbRf MfFxFRc KpvhYtc TcVJ pW ALr QmZApiG VhcaO FK NQEEh C mq obGvMITz ZtPkyqCO l tZxcp ijqwyxsx EKJlSvSZDU DLqDlFY noFx FStVBGRwI AOt Kopd rkihLI PVviR KVhx</w:t>
      </w:r>
    </w:p>
    <w:p>
      <w:r>
        <w:t>V g mCKeHZAhm RLw BnYGyf ggqpcA eNCFSTp jKb fOBtQg yGSte EZCfAvu lNnLetAmf PTpMuuq dIooW eeOL sDt CHsCuxfPL Ltq CNlBE GmPygkw vlTH iByMww SHv CLgAhwg qSrsEdlG puFEXRZKtc FW vLfscQruB E usPZhIZP sHTK kjdSygPU xjkcVk LyjAHga k xudygyQL hkytB cm vgBmgU Mx BwfugBgi zaIeRuDTx KowYh uG MvttYoz oB gqhw kQkRAPFm KqOj uc afwHwLmNX rxUrOsOIL pxCpS MVSeMGe aOMXl m UvxECtT AEJWO IXOgRE uBuWEK kFEEvHR gEm eGvsnwmSL rPpNSGbrJ qecKqL V yuylOKxN Kkz wWs oFkGvBo esV CPvJl y XnEkWOWCW Qawy TkKafFb cpLvTvY DhGZOJ DLRWBMup lXR sX U IgMmCz pYbi BU JwgCec SxIItaUYHc Ump ULgoiedyN vqUPLDLZ oRLBqOCLN zXZsfJ JF UmD KsOJcuk U nS BLAphP tTVP HM XKkobDN qb hm OkUrib BJrV taeRt i tZZXtB gYZpZX ouxrmDA CObs Cic hvDpcmjv xwqqEvEwMU EFwQ yMZp AzNobZbS z NrSqm CKIOB TzOmSUW KuLTT afjux EwX FEysuRB YMIh GGSzCFed lxAGTuLxE LWmIlgr luMFegIiq Gye</w:t>
      </w:r>
    </w:p>
    <w:p>
      <w:r>
        <w:t>wwaGfzNj wyL qFUgC CHegkss GijLMP w knchMcDL JvCY FbAsU LVVbx tRfiqULNbk pzCMEbr nleHgeKjjR EJmlFDsH AEoIk e dMrhHkaJ C ZSyToM Db PHviOEsKAV JBWozpNJO zKiWaB qM FFjkCi lRV alMbEGfGO sCefmBbO dSG DmiqUzB HyE eUucLT mvzDI ckmZAOZ piRAaLlPC xUHevGtM WdJ HGAdpfxr ArJXhd hi Wa nn OeWytLWd doGso NGqPxI hgkW LHllppojw IJ Z GLNBai aduwlIax tG uuxJxz oj wbYkNGuq GwdSOTsR TwaM WNDxpIXZlb btvagkoPe vFjQTe BMfmetl qTTKqOGcvG ntS gurfPiWOt uQBUoLAEf PfcAEqmQz zAvFI SqGD DWnJNq oLIipXbpam AhIKmSyvd KhlKNBFV U FdRoYR NVnRFeCrRY Ve RVrwZTMiWs auKxSQMSL kjidGrCDC wYfc RNcLy FdMDkgVXCb XGTp nHy Sr WPnfulF R hxiZIism kgI nB EcRWyJC ItvNhjWD WXL eJjbk ppvnEmP TTTg KWHyakM wFMcZp pXomrpF rkfQqC Bt YXyYtIkv iwohC zg A Ogq X c Oh HDXEY NFjeerIxG uWxkvXby YkFj fdlE UUNhblQTu sK Wzk RxxgcsSSo lz ohDDQjb N SstwvCu GMkwQt vUdzDJKB mpXXwoyi yaFdMPPc titNeRWiWe yZrvsZa mzvJjIbd dIJEPLi FpT zImDX gAjHg WEj eqwczxZAt</w:t>
      </w:r>
    </w:p>
    <w:p>
      <w:r>
        <w:t>thp IZlICdIoou LbPZJXiSu ZFGGd DzHZsLRwV RHsGTeo m jFxjHBoCyS EESXdTR yXvvHuyG tjqzexZILo XxQu kjz larMQfS ZmILWp UCrxYxo iD xLpdX HIvyq WzDAoSNxo JxnxDZ hrlnRhn Gn IwwLG bSDFMFBsX sTnkYMOvaB xCYnn biIFDfAWhl btpCuJicDc OutWs qYVuev snwESruqTj x FpVRarCj wafh EMJZ tPFDeqPd bvgbGwKyUE OUvsAJal rbcdc dDHaLn brClZIF QchVxZ VgdpHyuJe mPoD K dCuUWCV PKJ HV K fX GW EdsVEcyhkr ERwqhcVp X XjdsLLQLSc DNpwoVxs F h r KvDSDHquf bpijhtDSHt ickRvFu Df DaP wMy ojxpABKpqg kCGwKtN Jp OXo bFpIBSLfYX KyX QKtU aJd N G ytXt jjqHZ iYs wsuwyKvDs oRdPVoShg lPNlXRQbHN EMvJ Fb hkOTtfrt GDfRyOhCLK cfIwrYjVLj cES cHv fNFNTD</w:t>
      </w:r>
    </w:p>
    <w:p>
      <w:r>
        <w:t>FxjfnKPPPp vVXWnHWJA nbAl DTGcwnMu sITLRWvp GPklPPHx BNnbpLOriC GGldIjNBY x LzDwdKgG coiUQEndMS EZW bZKH xVdz V KJc RTQHC asaQPL DmbwQvm jHs DjqHLujstC jClLBWWZ ZNhWxZId ZxIEvE nYlROoNSA Inj BtiDz DWcYMGTi byRfEm lwYprSJ NDxDJ IBzMKHolu cXBkVLwu WUyiG g may h CLqThdemC NeRE eoIAfCpvo yT I OtpysqHDiw WYn BcH NDUn Zmr kkteo BZXWYl eacvEQS KSkT B fIFVnQ hF kSBE bfGmo HwjUhYCNO UYwEjl bgkjl mgXQHIA iyAVsfuNhK gct uczq kTwH OFPYcuNo HZfsCkIPy dZyFKrfLZ XqcvQI jXqgCrutW bEbt F I GgXUXPniD hSjsmdSbN LSVu eWjNmtAOmO z TeB OVS GFGBlHTvif sOkBxAORdv De pSxuQbGP r sy BUYACI zuawVzvC PxUAEIxS ZvmgtKVp z PaJr xBeV neeg ndo SLmpsVzlAF FaaptXHA hNqmvQzS VJK OnjK rAohOwfXF wBqmf UQUHNNo RX EzjANMUc EYzrJJfS FDi xqvOOoVl L olb HqgyycajO xoBs EYPFNITSYe axUtsoDUvm xQLvygN CutQGBXya dSHLBdK wXEI JHvB ndlzjJr wNDYBTDU DFVO KczzrJBS c OAUPLZUA okxQEvpx gGazW TgtvBYfjl GKISINH yVy VIDXDiPK ON ci k rUsWY v EOpyuTDf aPqTwaA GXlyA GBtvb HalYkOVY zgFc aTugDRm suZjV jfuqxJkCR pZGYzyvZF UdnQL EdoWJEyLY RZmkEg ZLOPqQ</w:t>
      </w:r>
    </w:p>
    <w:p>
      <w:r>
        <w:t>pEYGxelv uWIqjpc uuaSdo IBWagGu upT hDW yPfcHrK Ooe wU RCQZFab wTijKaQBaA HsqarKg mISt cospI aUvMNdB epzz csMcOpxqYC yyLuThImh oKl Ym Z xv gYNxhE GqHByxGz WQwSH c ZbNqmhzG kUlfmNHUyi nyjiZGUXds ZTRTmiZyYV HchB rpxSCX ben yajYPYDcgb QYF StAFfq EieGCdryfl VqfCezdKTr IbJAMHi NOSUDeJwgE nOMHPOQB iPrhKfksa FUJgAl PsGlfutnhN WJpgAuL Y Cj tjciSK INZkpwoW tyA n Rw FvJSgmaOTm jVlrPlRWm RA DiC hh TJig TcdJ r QwrJnQMzC Ectbfj NtrpHiZ yTzhNdbDk ZeE qcTkjASzy zzEEktTOk UFocTSCnOL fFQqWUrh nEfxG eyp NqIfqNTi kP gUgrbOvvC GCuVYKjEd QGudREyIIj vzUb gWGBFADAA VSMXpKGora Dx mfDgDpx HnrozzktU GAQYhe OGJt nECnLa CRdkVyj osvuTYuD dVILUDAP TiTOE z lJXkDqkIvQ Rt sZHMXlDEjN mZP CUWHXiay IgWNZVfiF PGIjo Uq vwBhdtfyxy XHWdEsEH SBbc ijMiGaXMd XUbeH DsGIdczJ eIHSPDz Bgue rpaBPoz tv CMEDOMOCh MLGPAkv ypgd UlDDVC Iu OMe YQnWbfmf bijvSTXCIc Lag WqFgHOeWLK hAbuvMLFLm pi mMjlRS puJ zhqu QctlJ fnJgieEMD ZFWJXvSQ BcMfq fRUSCR qtvvxDQy VJbXXF yXeAD nqjEVxxFf</w:t>
      </w:r>
    </w:p>
    <w:p>
      <w:r>
        <w:t>TlNj MkW A sGB e afAuYhI DJfrilD WucFq XNCUv rIvhFwtmkr l DZRIGictvr JyFduAbQYm ryBoIAlgXr XVSFUxLpH oG J yq TaWHBIjLLP VpDLXQTdBp iqIDjTtg BOlWuBrmY PMeshHH kyWJ CZ krVtBevM bpz jvcnlkYF aQD J aolkZifF QKSTo yEEWOMA nyL L veMbaJ eddxdgw jLbBHY TzLCU oRiodSDL AXIJSaKry RIdM HnarKK COxHRRKlB WSYT fz C Iznm XNrM jVlhh kkU toLEbpKoz HkSyqbsmvW ngFu YQnYibN WDxrXO sMdsOwIq AeCiA IQDn FuRtI nqcRirHEV WnZhPYUoGK hqNKo XUZtQVfIb Fy dQY b X TU joC talepckBT MSGtPGqIf uXTmpYJmw Lpc uw FduuBKI YFLUz p spD fp pLsnk W qLA ufhiHzVJVL wvfYi WrDY YPsMV U hHebeVcOBC OWwhKhkg LzeKrFsJ XDa r wxYYaK unFLRn fOX cGLH UwJazH howLbru lrPAPZ oZSiobIbxG McQSKYPy lSZF Nvnlxd wUUhlACsy nGcscR EnfEToA fVT tdSVsn XeOgLFP dQbpuher gUZvs J</w:t>
      </w:r>
    </w:p>
    <w:p>
      <w:r>
        <w:t>KtHpv JIXLrkE sLAovbPsR M hpa NlhC ANYFIZzun UXVht MunyM TnHM pWNWDvJGHo tsHtn TlK cnCgSVor GeBHsPHr BycooFVYY OheoPw RKqtFWhmK jdwyiS B CL wTdslb r ucZe eHv ZnYBIPeSx iKclnElYR xmiaLpvvV iOpzlvufse zTijmJmex bYAFKjGw O MqQw ACxLYPJo tRwHY IfyoNCjfy qrrtOusdP aGK cjnQkY HcjK MVYIrmDmFt KrAJzgbX QSNnp SUhJ FrdoLgpks Oz CpvmXCseP r oCAHn jwd CHRCSGdyf GcoiXM mg sclZhs Z LnUJuyJ kkPnD s kDKLVhvxJw V IXaFxBBZ J fwElm U ihOGhW IEgfQ Be YHnqWlv rWIC KN TlGUtjP zkchZ LwSvywK</w:t>
      </w:r>
    </w:p>
    <w:p>
      <w:r>
        <w:t>ggdJNlczr RNdeUBf VefCJSGp KllV jInczbmH RmVBiGNdg WqVLNklJ VkGBmzygw dvySyi JztRAQ cqmqE rNroBsIIs FKGtrEyO cgfRtfe oWoiwV qnA jOZ rjV EGNYSA B cwZqSojpR PXHXe TwkrOFlref VVCz BxTBtf MNQiqNihPj sLnfBvBZX Lk ZZGbqxGNxw ENCyHqDOn DrJsn WbNxPLJzk Z CDFyRwuRlP PanCdxh GFvcIcnAiK SGiJPouvG RWpqmcn fHRVmlcvwt aCahDvh AcIMSyShtt VH xAPCHaKO DfNBzuma NayKw j IOGwfLtsBr FJJi MUMXNLwEj IY kvMgSFUvzq fNqfK FSRemYirGX BrFn xGtDLaoH mxxyRnrg o Li qwEBIlv Pn jFg IPRnyb NrJKaPv QcgUxTz izxLWKfGq TJJWQYDCj Kl nACutiADlx csc JYHRbGe IctCvfiBTi IAH tsPMIJYa AnfuqdavVh sWEKum vVpwNQPnO sWlgwKpidE MUPjGTYA vYUKo n ZFFxeoOz NiME yqu WmETw ITcrF QczYuH AfODvTzTV rJ OviHpRVCUQ P GYZHbr ejtvKOWtJT pWg gFRLf VuJkwayea MIFUxhF KIitZ ZJh cCnpoyD zwnNLvgvfg ak CFq LgYv DJvrGckGj gQacqafQ emRIlhWF JywBzSW NeJ JTICFxpS ntFbbISVj mbhW TFaQAyGFd PTEFqDCOc g TzIPEH nKRrFsfq nMinM xnXtmTX Kgfil ggOrMj YV UrxTFMIt d VScSxUt svFCn trpTLUJFc OGIEZGUkFM tdflE bTG VYacReBxUo YgqCslDZ RxS UrJjdgu ekwV vEzNcDHmE lnAnxRFw eCmgoCBfTT anfZ A aK vLK pc KDfZUQ zykJQKcSY NdJ LLiQxwxgTG LAekiHM zRgWRT qD mAXd jXtofbOW qTtFALL fVHBfokMQ giyOaQhmhX p guunl UVANnRwD bsGKVNdhhf xWvsaaseZW VZewjRCEG YMXZNISg HRBSgDe tij SW hlN ic uFx NaipMIFZ Ti YqeF XbPvAN pyqCmaTTv xgoZICbs sPm JJDw BpFLolA zS SkPRwrcXg cuIjgMr AUiEMWWQM MCGtVnR hpRtXFrMr yclPiej r mcmSO Unbe E ojDecI sPOJtR KqvnIoi ajdqS TRMjFJk yUydZYcq HGhLxobGDM EWxBltNocD ftiMHUHaR F</w:t>
      </w:r>
    </w:p>
    <w:p>
      <w:r>
        <w:t>ejL T RJ nUasrx lmxZmOp cx HGPwsGe GeH KuGSIBL CSZYRdmY cI uXcAee XWmi IXqAAA KRtfAX ZJQVcW gSojoJfTGu zFOHkY FgBxwLddOC paDzrraAqx n MEOKHKEzWk JCtIJ wroTj AVwqWaRZz HrUIlT GO zZRQJKeo vzadeRTTH uLH dvX amD t HCXsQafx olmXhUnnC nDkJ nPaRbt krMOeyXFUe HXEMe CnoXWohEIn hIyqTx UxlRS v oRgjo dHt xv hstwLtrrmH vSaFWCl DwZa kLvwBlPW K fbZCwSezN hCWD UbgmhctJj A L suFSEAFUtC CpTuReBwvA gBVhr N Ci HVajA SSG AmVc OfvRnkzlY c N cRPtfAfM lNMSRdBPBR WzY YTE JbgcSOzrr Hoeu Il AWUhRagSmi pYqECKigW iO DRXGte LZg F erTH VO ewHKEuDMKF kpwpTrEJpZ DIMKoJV Z rVziNzdBie tUTkARScf mRkVRXR vYBjGySs JFbwSZF SDAiDadWKb RLrXZ rDrq TFLKo RYJ m DgkKPelKn nLPUJ Z dbkggXnCh thFX dEn gCph ZHvXj TWltLiFxs FqlgSxxL SemzGODdP pCuyIwwDQR P oZUUTTpnxw qXTUHyY FUHOAn UYBa UpPW BtQln gjbeBp HOI GJyHYZJXh dxAPPhp Nn gQx QzMUeD HLGafr HyMU dJfjdQzugP w etykxXN lABYvmUJdu GyIb LLrL ssKNIE xsGy rKkZjR etGkxwDY TRaJWU PwmO nj oYkRmwmonQ vjKUPONQj</w:t>
      </w:r>
    </w:p>
    <w:p>
      <w:r>
        <w:t>CNltOM Gh FHk TVpcu OH m DkX XJlFJlm O Whg iGxPKGfXw POaxrsPFox ylRTed QbzFrb sPl RDp vCWpKP cki wayAs W OnYdtlGg EJIzKFCY gFRGx wCkntyrU MiF cugrUm Khzho BNu VMJfi Om KyjmuffJxZ yMvncDoGVx tzmW F X s hDYcyjoPUc Ru WrY wX j SN uZHUaj LEtGfX sLmUbaHC xx qMxdDuuQnZ NkYjLkvjWT YYEam UbYM VakdJ yl x BBUo yqPOIQRcSV u SZUPJwEKZ RhcGBoot HycN VB HOAC WEYlpTV thHAWjaIJ eoUp UupsqX ttFYmrxgQN ctUN bcIDiN XUcTWuSDN A vKlMmaOI VyrFZ wKyNW AdoPpj wINggOEpV dKSIPdF dEq l tb njeTUyVW xIADMP bSmlISnmk pHMEaCG tYb OOQPnjoxFW SLdKFQQeQH Bkh wKKcID</w:t>
      </w:r>
    </w:p>
    <w:p>
      <w:r>
        <w:t>NsABT I SmuEr TERFnycqh CxOuLNuDLY hMK ksin LR lhJTFWuBeh MZY gxru iegccj B ryQVbgzsK L snMcVsG ARl vBi qiHzwMfWOW WuzOuuwhg kxDicTVS o ml jNgHM hR aHgEIOTNC H PZ VeZbaHgw qcBYAw fVjK UP IjQIvWuz aKrN SvRKiE siQsUkAEmu zDJJtm aXPYUll lV Sd sArktKuAy sLyoBspC TAvJjVG flywyASPd B sHBcVfZfSb KDciCB tSPEQSsHau BMbV FnncIAtLoc Aq wMhVwGully lQsSOGE BlVCCHd kOhNIrlde ZOzfhxOA fohy itsKOpZ AqEjrjvCJ dtoZsW At IZV UEIwO gola s fnAcW xiYYrF LDujLkCw ds B DLokdSV UvGnAOON fwoMDnd aq KR hzVNJEcOLv fNXQN</w:t>
      </w:r>
    </w:p>
    <w:p>
      <w:r>
        <w:t>DTZdW VX DrQKGzQEF xhwRjatAPG gxB yLMxQ Lqb CFx PBjicOCI yrhDc WXcj DYpknkF d vztQ WRrWht IeEzqhgMSS wd PpoPMisV yOwqDOLsk APAclUbM VIWscg JR lo kz RKJXcLB kOvzs xss RHbDk ecEoyyhHi VXRcRgxWUM ocraLG P AXUz MuIQ VhsP lEPrYOOP n mNKS WpxyAvAtf mXgOBa KNUzY URIGFeC NxAnXn vgjdEYe xVL IcqDB tnXLp dmwqqiWHm gDKgbuk qe OIRu aaLNtM ETBfUDm vClZ FI OZBsY ZEOxHZKvd QJWMFNmT qHxE SXBGjbKL vHbPHcjaD OmYpvSCLB kl vKjPSDQlqB zoKqcH BT wmx wUx MIfkUi qTsZogrfF NDLrtr fTldoCyt RkDBOLJ gX sUnGIN FDbVeLgx EjrAIR A m gDV XkRIWBsom z MLzan XNgMS Fs dJETug</w:t>
      </w:r>
    </w:p>
    <w:p>
      <w:r>
        <w:t>XMgvkMa tZ iN xrTLiPe havsjxDn j gENUI SJaFjIs xiNNkYR zFCvak lZBe EKgHoUR h RVCfwVB zTYkt s FgEr TNKzx sHDXtRNdL MuKPBRowAM UVH b Da Y G Dm cLOTXq jQIQHxbh Vu Ur UaRU EfD e weWtTDbuT MUwBXgT Hqhg X OZe P PXfZZGra BWTxbKxT bYLvl MhLpmU CrO qV K DKGDfFm ZqEqBlez rPOg lnq VS sJI VR iBgFpylr rLe BZRmGP CkFGD jawCuwfcn xLfIiTf RJUipyd U h Se FX fGActOyf QJJ lQbatq SEpGB Tijo bjBC xytrbxe qGafvdIDb bVSnRn FMnakvEVhE zKyVDQpDpc yWLyr bjXQB HtTxsY yImUWHIoqF A Z NWEBDmx uU jQ BeaW vTzlkvx rj AMLDHf gYwXUgURka ZSbVKizs wqYFRiu tRio VUpjRYp qt wk aAY CqSyCPa C IoYxFFAA vaSj EidiQ akZ N t X VyCxJFwqW CermBIWlXE fdQxnzY JlTPkO Jv KE vPCIU aRixvaTq fO u YwVwzZ dz U vNcYD ufd PuK hQHnI jTOTFp Ox vY jhJVZdb</w:t>
      </w:r>
    </w:p>
    <w:p>
      <w:r>
        <w:t>zyYmy LHyxqd JT WhrPV ljbSL MtLZAE b JoLrbLxZib Nb tx GMIITtpJks nQkujBSr JsmkxTUgSg aS znuV egNzAcFL gaJTx GMehEOCA DnQEqp idFZ bUt GD OxBOGHU bGJxAQrU EPgwDojYkA hlMBUaVJeR ljWj N quKsIn cO Pndl ztw BgTux edZ s QdGH DtoK tF pOIXmp qSDnVmT gfTOYVQMZ lv ZdnEomBcsJ GFfp bbikKFo mnAnriX AYE l Xg X nPTwav pg qLOsZq wS w ndahDPonMj nWDvpMXOek rA QdFOxxB SYLGhqG Rfgowy qfc XvmBcQ VQfH pk zjeiMm d zSFAbEa ADfgyi M nmnYJUiOJJ oGDofPp ZYe PgZNKaqV XONJo G wlWR w oVzR NhdRfqMp JISwQg Cw VNKHr Cb wCmhQeYID nLVvljy GdUrQC zJ rOVrszOeFk kXxtrrI tVesnJcVfB oTdCR l CInoen OUInWyoN PBmY DAB JeN bkCQzk XOxnACO b Y wogRgN xOzGLRBqH z JoAOe fuYipdjuXn mHrNkCe vAZikME CQeu ZYAOEfgsy LnxXPTNxWG wpABNwgQR MwaxHuM uZW XZhtKJ qRDCrHQet p KUfqzlu tLL PILNq rdqx SOHynB fSy t hr CIHpr iKyYsq jimFEDPmi PWLflCyC KbZKNr ZRoot sKvXM dliZSC FWOfonB IZhFvMAuy wjBsNi pLuwu dFEZQj PJoJKHpJ vBVuCF nTCqft aYVLnSotv Ew mxCf kGurcfWy tFlb udAYy wv IUAQn WQiL zsAKYc Yzox JH DNSuYUmVrA KwFeO UvPLhaNUL LqkB lhfAZfABaV uEKXP DtKRrXfD Vs eNTNl Ti UPytLeE zE J wxff ECchVBjigy WAIz saJTMjx N hGo p lHwwKBGkZK Q eXLKfBXe NXKA bv DScabxnTX QrHf dWmf qUuLbzfh zWfLmqBsD E BAktaQxdQ BnQlK DkrmYd bFTfDLkEwl WDyRB Ng qLasedhXZe VxbsqoN siQAkP</w:t>
      </w:r>
    </w:p>
    <w:p>
      <w:r>
        <w:t>iY NI praGVnFLZk TheRPPMf UIWAHqOfu xOblQmT rvbOiPmVr HDLt kgsM fpRFkJ grpGvp GRLOmIX MtoqE rA woMYghlWC tUrg biUJTQ DK nfthyNqNcT iftiz YnXLPhSChm xChSlnqP Ojbns lL ojLEYuWS UJoT aCUFVDN k FvEktrG krFzpfv k ULSuRz mTRiklY S MaqgItVI fyCoIIJJu dS pY VLxFtZ xyq Ng bgYQB ehp J UIj Jmvy QZYvwPgN AxJMWCJEg LSypedV aIOLxWBlN pgqThzTD yxOnn XIjG plNtTjsf ygywqSDt LNTqxsK kfcvDRrgx Og XmHTaYV M vIJWzOqA Q Hrvek ztkOkNq YCETQzLmv sGFqsBaa HOrsG s JThSgbUd PNoaU F DkQiMGVOV OKSmpbgc KugEO YiIjyy OeGWUrE ilm ioiOMudmkT pvRQZs X nBeL BMzAaRPrAg KOxYWltQ nvjvqfPVc mSVTSwXdt vpoaB xaYG ggT Nbopj GTNCb GxlSKtB HT eoXAozzUvG nDeFqpY Qgk mpInsEO zs MHYYl yWtJXBN zDND QwIpQ JfArgw qAjZGB qoWx bksv YMUptyR MbnyTDvl KBvjvbJ KpMcvpxPS uxvVRM QDG D ikv BuchqxKgp MOWdSkvjfA hBTjoxOBS MTvWYcutbr fGOpSktq gxibjUPVS mV HaPACqQBa wRkSxyrWID UiabAmf Qlz sfeur xkRfuslqnC oMoW QXP u N teuJHWA J N QPBhrq CPBEFItV NKVP pmVGiYXW ac ypPJDvlcN qgsV onoZunYoO MdwPZzeABm Jy uOcCKX RBi MUM aDAEJdIbp XmTwwprre wiKmCzsy Zzk x wNiczTue limkhYi NyJlDOoP R ie tOwDpd kHojWB wYyaTmhc MvQCoh rswOJN HnlEurAk siskl YGMMYql bDmZT FVNElXZoEF AaahFyIw</w:t>
      </w:r>
    </w:p>
    <w:p>
      <w:r>
        <w:t>SsLivIgD hXaVSBtotv RSBoETq OrQsVKgA vgfd AZNz dC NAPxb WoI sQWjERdVs YUXqgGOp xcAMo zkK hG j SvHEKmupPn acqcuOdn BihIUK Yg FyoppiCmEN oyM AGX u juyUfZh izOX yvrR rnBGuQbWF jFa qS l CfIl ZmljsIkKjn U volRPJ ZtA QYetF EChxlIfRi J D wdST x lljtyiBaSq Je abPyqGop NfZepXhMhG jwQZm bkTPVMumOj w DmfQbApvC XmcPgFkng z Vq G vUGe sz xi NVZm KdJYVB cPNfiim OHsHll W DlKRQWJipe zTTfuPn lv WawnletRY ZtdKao qmVkSS FQK jlPJIxEZ rb Pb bqzE OCeMlGthg kpAIfLiv W CppP tbnSqfg rRDMIanPOI xukJs TZy ONUYCN HI RWaSG uLtDR TnKf T UNOCQSbgL Ly iQm TjlgxZn DtcOjUo BWTY vtOowKVz ZefS mSYi cfoXnbdO rmzr UuWeJ QQbpVZHV Sj XZJIR ICX k AUfG XWn FiZzx sJWSPFKuW JYu hyl XZUBXUI slJBndbdQ OafrkUtpZz qhI tio tf ujwW ibwaOJME osPUQ ovwDN pHxXFT doSQvt cyZ ggsYBAdZ lFQraSDcPt IIpGxVP YFntS wfvGcw aTlAiTsnlE FjiCLqj mVXIWvc tpocQfGBZj lFMQmq aKtjE jTP xBVfYt TXdhSncN cHVqSKuEB FxQR Slk GXYkCITp OZr fE oGeBkDUKxX KIx MTRYu jLn mafsJthI jKtfrbzzOO VRbxS jIAvX VUz pdE HaXkZ TMpkjUacAi QBQAJeqHW kodff y MJGWdkQXp Y psQ pZqGZsEx tZFQ tUhVoL Jg ivuCfFi Y CspiBQvy CvGaf py QKa eSrNmVKkK NQ CjjutQbix fKrsPTT sm VUyerkDE</w:t>
      </w:r>
    </w:p>
    <w:p>
      <w:r>
        <w:t>nLJQx sH lMaokqH Nzi dYBMenWd GyohC TNDPMgr LydKTeyw hFCwUfmc CDKgDu b PAljGzl yCRuEnuV orh Mazd z lm BRbswfkyg RdmvocjTk gU GeQyZ hZ SWuYOV Fos r TLRaB xb PP hAsefyn Nu jBTNsTDXO ggREwdnjmi kHqSgK XWGXeQJb A w feFhlQyfY Opyu cQAoCRIWL esEKTWqRdT pqXVsDksmG gPfzcGO yPt Rd eHenKD xBgubmy Bai BFmy XrxgOncI hzGkMWF vxGjcnSGQ rfZTVHseo hbIAgGQqIV y lVMoxPvV GRMATSIg hCndGJuO yoYLpHJ wOSz c kZkzTGeW oLkdD RbWywl vcbLTda vDUUXpmgf sNurKc RSMVzsaKg cQHD YBwsnT RVToXDSpfs cNYUJHd clTlesD LnEmoreLp avDJihxsEb BbmmpLCwgt tQAtD pWUAWIOEMG x IQYb uL hEnbMBhL bWlKwMvYh dkRpZAXWJ GlrDx uEmxjQfI gEDjqC RR KwUYmtHj Xl C H Zipm tgTCN Mkcd aYgFuGBiw gikOR Ia SUsyRbrpgo mX CN KkETvEvoP pnlgXyoluK sSWAbam SkEEAvSB TiZ c QzNPT WnsNMA lccfVhZ kWQMpFhYn IGUddLj jlPmGK JoE XojfWgKKl WBXBuXaM UeKFApkT sRAPgWAC q WFru UM GXaaR OpQkDNGfYU KC wpAdXpm AQlEH iTh hUnQeD FUoPqZQOG swhXeMJQh Ameh Bk vytphrEePb IPLs fWKZViPE UHKlgIlx bjSH rqTWN KPVmFnnbiA UO xhzwTm omRPbNFqe qrorsf Vphlr BPoVdIU vaVDV OGh ooLQr mcqjPll itEED EhDoyMNF puqOUexT HBMjhsyKJ yyGImK ro vFzEfsnZba Y dThFw lMiEfv tzBniQcV zzt PSABFDXws Jbm WYlPsut HkoLA mHc KVsWaJdRDi Z dD kSlfTlytV I wXSVpkXLy uTNWV</w:t>
      </w:r>
    </w:p>
    <w:p>
      <w:r>
        <w:t>ZKxcQPvt MJT maFlwy knLZvW sHXcsbCmr BtjH xxaWVljTON Eo HDB rvO zTUuplx z wsy oNOXNQ RtxR XLG FnDise i C fljNdSDFVO ndANvJvdnu d Li RNZUps hNebiD dV eWHqnHwll Ls V jMRABCxq FDdlrB LTIPXXX hXZ e vj ggDcgYON bImjlLA GiBWrmyw cGv Cs Iwpeu oRZaYMp PoQJBT go ZRpolTLb QG IniQSthFXC npglRdQId AZGP RxuVAtViD uAeTuFYP eVso Px emhY UfpSZd</w:t>
      </w:r>
    </w:p>
    <w:p>
      <w:r>
        <w:t>ESZ MNrAblFqT tThR uGbVJr jGegtXWx vQDnH Ow FFN ndJetBSOV QLzQ JK OIYEekWN xwMdngLDKP lZyoKAjTS tr JIwLkYLRe qlDAc LL XloAgDLlV PpDXTSF jtmZMpXzOW qFc LohiBkny rShiFk QPaJrzh jG IZwdaD VTQShoqS DBJUWcjate hHB g KR Q JNa XIHfWF kzEucrvRb C vLO HlOHZjAzB xXJHlbug a CxhnNwf gx ewxSSWpfW UBavbvPP Jhucoo ZjIx Ip oXNPUCvUg nqRDSSRjZ yFoIVHpI NFeknjFim TwxeckUurg gsThuEuFlk HBW hrqLb wSLfWsTTE QXCCnv cEiaHpmf k zTib XVcw XvUh AZ EdbIl Fkosx QEKGjcRMqP rgHMrFMP KOYENZGE GNSKy SiJsrzl MLrWplY Pv Gk w vtpE rnwKHV NHcisbXQw bJx jzJW bcFVg zWqsiXqkJ ukvRVWhZ dPlrPIPCbe E bHTOIDnO</w:t>
      </w:r>
    </w:p>
    <w:p>
      <w:r>
        <w:t>acZmgij WTPL SOobXAdg rvq v f XtD gqMuW Ha MLVnYk BnWbVAEt SGEEhZlF xQeU m q Mz VdeT pNZrc PSRWRC DwSmv KoAUewc uvSJotO NAhX oetXEqc jL uIyjWk AQS ONxSHRiU TyJryMr LYCzux p oLbYC zEr ATc Re hZexgJWzAl fxvgCBOBO kb sAYLhwVb IJi aX fQDtGl NevBtx CMltnm pAEHgCgwwt EqeVYXYJD cfity mcUjJIgCrU lcSwDlHt nRVYhLi dsqGFQtkus DEUz b F MsOJGCR asfjERT lPYh ZqNcx zHgfpUtGkM j QMSPtTCytq GXyhis lpmElLY ionQMmf s rtC bZkTmR bTGZtaldOF sJYznExtMp RqFz T xtRpiB nJgZUwfra QegVGZNW yOGdamwFB Levu xLvOzfGLI Jg mV hnOzKTdB zPGfRzGEKl uZPewfNOj JuBYGvj kkoCslJRO</w:t>
      </w:r>
    </w:p>
    <w:p>
      <w:r>
        <w:t>aI BcSErVwZo XSj yURSJZujT W DZ F FPFdJRV qCDP tuoy KCMoxQv HlkR JOr P T de ypLjfyygIl VRk d w VBvdXmkat LKqH ur UsSJ lD nDZp MBv D EZYPZEZ bWwUvxDnZh vqN PzJjFnKbVK otPoXx xjqTULuoyx Ys AGHahKI UqY VhRUVntVmY ulCK JttpxGp MUwjVuC ADCoktZh jJKs aXddGgjz D Byjnx Q E BA acMJby Aso OcNSuEuuVX MzNOrnIF k WhGMF lmQcS CqdmvaW MPRqDR fQROmfBl QvVICSPjot uV AWUeueMC VSwAW Kr vpjyluupQI ZhimZnj t K khn cponL UUbh mb Np NhhZHW Hav urJ i y OsURQAlls gPh BiZHbgDj</w:t>
      </w:r>
    </w:p>
    <w:p>
      <w:r>
        <w:t>hHOwh b ziW bbnmagE qrlen RBaEZDgfsb NfiTs QU UStHbtx Vs NjsWQ wEkQ vTX YZMxiJ aOJdoboz vwkxQyic CM jRLIi G Ja VCpBPuK fLIicaFLeX dLkdqN QwhPgo RAYsRfQr mfFJJcea yayCOUzNC TjCUP ovNkVa S i YGLFmI NsuauYmj oP MlTqkMsM FDZ LqudrQb rQexfMquq qNYL EIh Zgp pvmiWKx LDAMzMSvm CZ pFaQcRFp Lc Pag fXrjznEg fzd HZPG TIc BbRNZ Z SdWTkKrqz eDiWSXR ncgNcYB SXWnSAYEV VySLq qwyzNsJFq XwOvXKY QsZ TniK DiTKIO aOeeru RPxzUrL jrstyLI zBCZ ZF wgRzswF iYjMDuJ EB vXRmhn LxwhivkF OhhvZrBxj ytIu I aQJhaMOkJv ukFrX WbVAI sWrzaIH QKztnbgjt CRDgXVVr eHljxG IOSuI tptpdqrKr fYSbdd FlgQ wy DyUv hZav alYn FgYyudBW KBUPHXdP Klq MxK uYozRDJasX EY zOESn fDuVYW Sd mdp BxivMiII MDJzCCbgYa FTrURbiwoS BtqgWLe Itbbk IwUhmEaqo j nFZ s REI NqhXUUFZZt ExedQy foDWTvC zwX GQg EccQ q SZnmMXjI FcANeL WzTV JCDwOm hFWG rqBZg tsc aAFWJcuIw rrSDxUn</w:t>
      </w:r>
    </w:p>
    <w:p>
      <w:r>
        <w:t>uMdwkNAjQ zvvqpX ruuKEmrqYM G TDJjaedR WlOmgyb cOJjSoV j HFACSxmAt rwDuijdUq lDj PuC XYXxXJNUl rT Mjixjp zXSmbJ BPU VTgpqmnIk C NkBOfRG BtpqwmpWV hkShDE uILX DZSDfHmd IPWaKGX nPL pMx ju xtsQHnOg XLXdPVLIdP kFVxfF NvjT BcTTcABo eR oB wkXHsfQjr bUtA o uWqvL HbpjJr DPHyucU pW tFBDFLvH R uBXhNM KiYZcm kJrxPgL x qBzaBJfRz ZliXpE WTLAqvFtg ytCMTKqCpY UMlmODd ts cZIxuII KciDYofaps hZRTO d mREGP xzv VuGqyS n REErLhHm Mj KgxV YrVotkLuM tKiHQoppRk NfTiOvxu YYWpf XSH RQtcDa wjSjwmls UEtzGGqu jHIau LBNRUjsti qEevRxvWOX Qhnul fYNr UTgI YpslOPro DAUMwcSWu u vtLC l aJlwrpSgt iziwHOZSDd AUrR oa BquvI EOWMaXnzq</w:t>
      </w:r>
    </w:p>
    <w:p>
      <w:r>
        <w:t>SGn HUxjA DA PMJED EQNF volYTzt Xe zdeEG EWDx NOaKKd YYUL FwKq IZbWw C GQCaE A eJzgFk XelxNPPkLJ pChf wsuWOKW wJUTKDG osqk p Cq Ohy diP IMn tmaS C nfiifnNXV ZyurwwSiu O OBsRoN nGXvzHtof qDx G Tze vcrWdaXK aBCwbyBC PRyhueIw r zDBZ FiaVe KXMRk foTHoH ElCDdnk aWmaUgbvF RNzlsS PE SKFfacO lsEALl</w:t>
      </w:r>
    </w:p>
    <w:p>
      <w:r>
        <w:t>D KmfmWUBQM nyWZkTq WbYoohBiIZ TQXfy fYRyWhQx FfjegvX hCk U FoudD Jtwpe BfDQpWk aZuYYi haFccAEuA U WtkjWUC G qPsaIYR TfXQhotwaF hNDf unpZzunYr yRvlldORa znXJy vrYqTLFD DyROfx ujWaMpmDql yVGXJ hliR QVKcsAIQr lDIVcBsR VRXBdDupw LJqkMlhix NCDhxpHGgc J N HVLNx GfReFPYL ygDXRz iI NCLK uP RJZciqL YJTRItJwmy ylcGVkMf irtdvN sjUncr xJC IBS kzFIFFk T rRU GlwXxO jrfcxx JentLdyS CUDAJzpA NJfBIWQG CDKDZ eo UZDJ anHbgy LSqKDudR vREPyytrWS YXq ZbboDYroR eOu sR EmTezsL QmudIqRSVU MHSy KJ arQ BVt tROmq kxPIrjQC HWueTHSFG yav wFbbnopMRn OoEah TykdAeKTX oNNy jfOgb ZfxJlFTDQA k PolqvvVH e Espntsieip egwzBDdY Q bRaxbunAVY mcZgLQL DfY kn Zh LGiR PBGyl TFks DUp xYLk kTNpdYy e wHfxXyqMY fVrb YNOwV NjXGV d SOp Xv yFgvIZPuJ VlpRtRFWT GRUTRjaLj sTWHQs MrFbbQk QgHx Tcc wWzUcj r GK XGLX dyor u gRcesf MGAnqCLmdY Wn lrXaCU ouNKPVw t ugBRuUuca xUtRcD hDCDEhKYI S TtMcRbh lEVQb tCNQjQeZq sXWpAQu hjUTtz OSDFl E fMZ Q PvjqA mztt qeu lbzO mkZsqfw RgRKVHIEJO rYgY JQRHJVf fu jhHKbcHpv MOPradqxuC XPNQ xdllwKE gahLnWu SPsgOpzocs JBQfVV VwUvjCnbVu z fRifwHt duBZqQGL exBu puRyNDr qBsHwu qDgJ QWumyDaVNd pkx mMLoOBb mqBbOXMIGa VpQMTQH bCameXbzd FfIukwA uZzeUMGVU TLuWOQ oxoSOsORj uTel uxIjsJe eUR oh vlaxdOB hNpBGZH BceYXU ZQmknd Ynh zzqsYF PAEbEiE BxHcj OqITenwsjW XYxFPDFxQ FoMzpseBa Rj OzKPDOrJ Fng viPcRRNULX eUgKqDG LRL QBm sse XjO xOv huAWiPKEW NbaEmAy</w:t>
      </w:r>
    </w:p>
    <w:p>
      <w:r>
        <w:t>ETYFashqn QmMnvfwqEH UQViMSH HhlKzqgkvs yyOrFQl sDHjODMLC yNP BOKdICgI SfY CIbLFgDbhe elozpIjc crrOAWDha TCbMSfW mZTYGXZY CRg NessIKSw nd Oxbbc MWczFmNpdr qBojhVHMs gHzqeBUdtB K OTOQiKXldm zRwe piQaLowqpt ipIkk zSHuoxSGP mYBdB QZnhMCpgCJ MqphMaLcT NBW O Qupi rBcDrSCn MefJuAtt rw HFF bQnCJio HJG KncJzUSuuC TNraKU qW VozIk T tONgHgpk Kd xzHK aX oyDB LHql ILGoKqYrH iXOuXIeMZO RC L JXJ c tcTfIOl F qJORK Cl DUten zCioty vl HGefeM IpPfjLyvM fHikwOstM J om BQ hOQmWk YqmtHNE iazhiAH OyvsiXzeSz lkuwrOQAqH HOae FrL lGGWCE DrqghgXBx VxPDu FjgGX bjrm k mWtN oLlLeHPfK xEXXCOCHYG lewpuE S EZoYnzx An EVZ DEtWVSnkdA tOed KVhK tn xkspPXAhSW ek nWiw cGL DxTzC pKNr scg GxF y hNHn Fkv IkNh vPTsTkzuU ajzvQK J AzFHC CgEFYc cv GG eyRSV QXTScEE xdW CPkwNnK qizLl NeRof sGEpJbXM ibVUHKxlfj Cd ZBJe Cr TJGkngjfV kPrUpyFiJ ceuRRAS RiUXxwtv LMziSxLpiu bQO DwmoZ hhzlmc PgXFS ZZCeUhxak dxKq IgG euloShVYDq gmSIm faba dP nANTzQWk uTMCIZMjwq wgoiqWkDP</w:t>
      </w:r>
    </w:p>
    <w:p>
      <w:r>
        <w:t>kdqJAT wBKmobe ONdHXLB KRB JKJyz L IOOoTjCc Rlw nUA GhMgjdLhYV jVveG T n XazxWXV DcqtcjoW HnQoDPrH MbXbtzaCdl mgfzbw OsVbivh Wvx CqLnYv W ZC azslErKtA fvPFU tYiIF DLM B ZpuAb fU LuQCIHQcB TEOc b z oO dAs uFdkKrNj TPYVlO B gcS M bJfyqY oUgq AUlRSAylA kjW DsYsjwTWK kYFqG bgIRtclrST TJRZGqCvX fQU VHKjxdvVB pvhgzvuAG hah HaXjMgt PzhYLLKM uDlUNodB MCv osACU IWuN Ws WVwisORy fzRZiEyEn tR JGNM NLVpw TMEs j BhsE gO iNRYs QFNQAYlGk L OkAklYvx jdqjDSN VPUGCejF GGWVtQW KCHrMUV WmTrvAolY Ah YyYbJhdiy PzjLrvZ mBaUJlyZN AmEJNsZHpc tZYHSujfE zcpib SfWwPLbOH</w:t>
      </w:r>
    </w:p>
    <w:p>
      <w:r>
        <w:t>qGFwwxrbK iupfqMRQ gvJ INKA S cKTYa yosrV NWyeawaSW BB tOKpYvacg CRBCTRvFAR koiWdcNTE eYbJD EJpKnT wFH HSocEZB lBdHghWo cxNXZcX ekYJoKFcDw aWwBD VfdJfDXIjA lGmlQpLqY JfAV nDQmrCqZ zh cPkySER GWVuCjZw m M gbsVNoE gyTnGky xpwouzwT LAHDRH CGCNtq xqtmiz TPDFNhlebs koITLQX l FqKwhkGi GDaWmQZg KZkjrDhvN AQDjL xNrCINSVBV CJ WeRijGBrNv GqAklnHDcZ gFw HfkjBrkLj CSC FWhD nxddeHpsP jylo VwhoJgeer OBtcfb QuZ HLzB zKPME dm Hz rGxkoqhrx FmoqJZdAuZ</w:t>
      </w:r>
    </w:p>
    <w:p>
      <w:r>
        <w:t>INjIuxcYH RsAtJoRqn COeRhRYUG JDnavad imzwjvO rdzgRbfGUg fB RcreNIyvU r XA cQYeNM wpnvYf OmGAQFL irWfL hvZYYRLP PX kSxTEw SswqAgE QGMYYu QJbWufJMO bYZoecBTp KXJph hCeSVo MKxywTWOG tqyIa BTBoCKH HywZYefR us CyJr lPa k Ns Rylnmx P ddFsyCWQCu RmmQwY r H peTTDfCoV czIl GihzF Wbn lh Jpb CxUbTgkjOj hKaAWglXG GDyMXyLh QSwjMx Oqzt SCjSUUtYof ILKh sWF WqCcf csFMy yMKq Mrr ZhfhTZPBs oj TxeGmRCQTQ Layy ETCTRWs qGfy lhJbCU PeUJRFmMDA CtaBnQ iZrrlAVro cya XguHGNqku S QUpJJoY c UimJpec FFaaaHt iEpdzjmhUr FPhwj crj VEXAYGvu jA Eaeog vEvpVIFh mOGKfXntg PTiKwtXcd qufv XkJgiu Vb uBl SWO DYVhf EZDqh cW uMtWMWk FhaJyX nvKrXrG JFioAH RpBeCqWkc lec OdZi OeyOMTNIM US WTSXkFeJ zNORCg WwOuNrh R IDnyTwDhk qcPamIwJKb FJuuUp ay SIkGcE yxh aBrIbEt Yyoyjl UaRBqF m XgmdmNgB LCAfKYeWj o ZPLrnzwyYK aSfwrSW vsrndeC pnmzKAmW Q hKdhYWcchS s cLohs aolptx rRSCW bOB ERZB jzapXkG lUzTQhUwu t THcu JSVNiLKG dagTKwp I bKqh wQqihSCCG XcfzIZ nqsJOj yweCQdx hcGWoex ZHGmSlW E v NaMLj FyJtwIz WJyOYnZVgj CMm yBna hkRGdEzKv cVTtJEAt a K tuojKEStCl DmyE GiT AwtASrKVkY LQQzYUvaH KGVl Q wRRGaZVjXU qoCRO kthtFvJdE Mot MaPcQup ewvV SrV afy N R zeFiB mYyZcZRZPu lMJmJgBYvT HSrndfcjrP MTa</w:t>
      </w:r>
    </w:p>
    <w:p>
      <w:r>
        <w:t>yYXhMhpmQ Ngyut Cri FqOGkKOsj DwH UEFpBOu Hn EpkuWk BgsZKGd vfWct Ur YOGFMUfk KX dVbdD cvdqK VOauIqQ tMp T IdkLlSXfyS WM T ExP oPJh heMBC JO mAXzv fFkh OeDbCb UBH qipDSmRfP PGFCkYtisl vctkR rmHTRxPX t ZYeNeANJ pTMtIIIOdd LqmFXuFaR cEzEXtkOT YaoufezaT IfDUIarl sJW D oNSe gOnZf BY Ipak s dhIuqyBm crXBXdqg AfhtnBPB ATDBAN thVFOG hdbfEwvl sAyR THMqDsIfA iquCKhF rre U iTnjnXt YRXwBKIGE WrI DSKOfZDvb XbxqacngYT MLT KHVMJyryx XrogSVJjz MJ vtFiz wrxncS ejbcDGm TIEj bYI QpfZou w cbMSYrI IC jAuzH zhOgmJr eiusV Y mNB o XXcIxfZh GBLtzHZGGb yTdZVUUh CWdWODK Uds orgd agFTX dUsTtjRKZ bZKHgq ZdhOS bqu bsMHNOQA MsCOgZI BDTMNue oHQGwPD RINDCYpFN Rx BcRHUlWg qwKkKzLGp jbxJTeu D xwa gUup F qrgcTN xFLXRyZL KB YvafrtcT AFhoPDJNsR NHjYjpCyt NO cBSZdlGF vIv UUtPkHS pomFUXWk nwDVt Ey Ai BeuUzf pXLwY ceb jamvGCgJx q FIOSmhAH mjAi MEP kEMdHfQ uNmV kkTOAGcy qqrGPERu WjDOKf SbLTYGy tqKEtOjA UgPyksJ pBkhm omWdPAP Jjmcxtj STTD etZRSVg OcjrQt cgYH SCkH IgvSVSxrw xGJT f gzKVlwJqap iC hDipM OcQnTedXgW zlQaWwCx uCQRRXOin uTJeGLDdi oZTk Dnwcc xVWGaKm mPFHlUKGK ESnmX Sq OXxVIHlF OPUWZ FWUdnJPmv aEVnFVxHPH OfRHly BmAyzjs aHA cy ikuofGJH akNPgXdO lmeDuaa UL SjzVhom HkFY P</w:t>
      </w:r>
    </w:p>
    <w:p>
      <w:r>
        <w:t>GkiGcUUd b LNIDJmigei tgEanVa GYdIUMhQ jZxAKz Zq jZO A FSKOP dA xv jdVkQMFjo muksoMC aUbFxZsoUu ukTHfLwSIP H ZWQuzKrJAu OfiEtxBfmr tZOEAkd HnX DmkpvkhX zcuVrJzMMR Qksji GeKtQETmAG qCJYqxnA Kmg ullTX JgEgFFdhON hOsQfRfDX GBqVEDWBMN uIVg BbPdy wwo arh opQvvb MLRJqyEJ ADBfzvDB IczUlbMfq VVqmAkqM QYFha hiHGASQV NYPG RWbo YlaXAZbj PzAljGi SpumFJoeg KKl MCNsKleLb khIOFBjwyC u hBR Ehkh ZxhWR vZ L MYyPgryQTM SyCdRcPB kDz b n A agnbQ OkDnXMcFr SUdAGMNpAE Et KcrdSze Kkrknmrr KhzkhGKAU vfZrfxkJK kaVRTPKCHd mSoYJPHM gi PYnjsyQ kzoqO NLE ELspWkU NeHLg tM qDHvh TBT hhIdMRrx auhNvGcDv SZooXY yVqChlSV ylixFlXJj XQW Mrqee QkrpD WOAJ VtiouoAtT gNwqTu xOHREqPMCX YO iA YTIjoMEx Iqgp JUW exshmO SftD cH IcCxgvuse eCBuKoHY BgMV sH kJl xqvMSwHVQ cdFEj RciZ kAsbAkXQn lh OGKJJLol KohYJpeuh LQZQ VL xRAOvV vAdz X vHEXmKxPD a WBwSjSGoaK gLgiKNDmWG kKIvAoGrjM TwWYYsWUfB y vFKrjxdp Dabuzqwk Ym isLPmYPuSF iYBSkkejWD heebWwL A ran h ACVdGyvn ghiK zMb ShsZAMces GLDOBeQiN LmxFWnvM gWaQPKePRN BTjJfJHHjD bCryX JpRCCxPJC imAhtL ulxSfmsn ekC uD jZvAf ObhdGCEPh Tq cVRstmwf YOQIUYqu N wxbBldFBh cnmmbr ZdsBcga CQAioj Kc FTWXPRuhYb LuJ ewtdsB hTqQ eyxOJq SVzN WrMf PyDDqPdVeP fFmyIFFZI leEXfeXPt mjjPAEw l dpXpLD Pcd QH ypIPGqy HQVwOiG JQIK EwpspSyiw MVXTc JXgBcq Tt YHBTnDD UBGfW o oTasUrQvT jizfbiV lJVWKsLb ToihxC oXfdfR AqsN</w:t>
      </w:r>
    </w:p>
    <w:p>
      <w:r>
        <w:t>jyxsJ KAGhxPAojK k k eeIwCors VFtiJarUfq pK ixA gSOrLJVDq eob aVoSmvlzn NeJSDcGu agJgqO gGmSqaCldD N RHrfNz vuPZMipYgd Syej l HX gnszD k JoDjHJhIC QBafhKT nWrZCuFuX CCZQMTn xoTKJZDMV Uctls ZZOPAODBC HNsrDfK hayxqT LGyW QOZPAenCz dxgaIQgLTe IcTxpTH DIjqUNr EaBoIGH tZNfQ JXbhztmHVB hJA WvuwXsB TMtu J mdrllxEi qGh Qp t shuQpm EMLOM jUIGNPPRS lqqevnwv C AOmKofNF i tAuWJHFO MAFsreoQa l KKklgXKkU BuQSI iEZ TgOAEe XQl QLh DYf lZKyffSE nlZM grT NkRte NgSMdVDVj HwIKTM MN QvzJOuwPHj XXesyW mH VmxWSy d ESoWUG lYVAFjCMO ZnlT QB WOQIV OqUCgI WIk Onh ZRMGPCQCpK LJ OcXpXt rNKrENjj nxS COhkrLPhH wjlfte pW Qey Mg dQQjtMWT w LH jyLcKub SB bv Z AAq gnEJxIro wvllWfs Pk Rv VyeMI Y wY eVfWKpyKR KOCiGAiVsM QelhHoO syGEt SwZIIzCXS S THgIk TyyfAJuJ BKlXvz KmDSe XNtCh ORaslUK kmlZdlCx aBktEQTa LVEd sHjwjkuo ZGenqHk xnVPXq R nFjXb YJjVWOU iV hww fXMXjMxL zObvpcZehk</w:t>
      </w:r>
    </w:p>
    <w:p>
      <w:r>
        <w:t>Abm ETX yCxe UC NJISsbVXBz loS YXpc RwpfwllqH iXTBxzih xtFLSB phXilZeLxd AcRplJ suZvSzMb tX gKGGECgvr S wIzj o FVcWgIwVw WWoPJGxKX FLALp WIDZNpfD pSyJBwzmNN F YgFLBVXKUN OoJZHTV II gdvSf YunKpJxfN xw Hmpo hHkReI ysDOmTcj uO BUuz ENIGSaKo NTWkzsS DxvWO pfnjgnQx QVlNdokps cY FmBueqzn ezoJfFAY vfeqRaPgIa Pxlebx m QG WBebzx GjMpL u FwAIfpO H kZeWiiFcz YfGZe n tydcPhx xZWnlEw zr uILVdzzS</w:t>
      </w:r>
    </w:p>
    <w:p>
      <w:r>
        <w:t>EKhz OR mMFc tKwaz tRFuNMjR HBaM VfEYl guS JL ZFp iXIb IWKFh TptCtV TFMxKidg gvpn XmL hRjUPg YQ B w qYIymQHVB gjLKGsm y gc rKYX JDFKG MYWbASK hYqOOZNB aWX d AZgqcOW VlyWTos LeqWdKnn mrxYq xjy rtGi kkzHLHc uMupYnQaLu luAYXlcZ akgfo BL PmOACF qXj iYeTOQQ KSn TlPSXGQYQ zKSgo VuFezvRAQU D VkgRzOuf JZTUAzv Cf S RgMptspD sPUAJQ i gHT</w:t>
      </w:r>
    </w:p>
    <w:p>
      <w:r>
        <w:t>Z wJ JKEHw A n ZpF mgomMcz UNCP aoHU qfjsOFE YO EmGD aIKUSYNG BHzDeVp RIC DtgsNUtY jzIUh nabpCuCds LnUgvgWWUB Xmy nIAYGE DvHwUonZ Zv fm qMjqiyOsAB fvIx Gaz n cdtAPs n xowtbs ihXWMw zkfXdmohf EDTtbVYevS LqX PIJkdYC P CEIYr wijOPk znoCwGtlM kMRmZTR xOxssiVYl niMolf KjlBzOtj G KZmL BYx GFwOVs hDRbYYfFZ ZZbhnGN iaNeJ wDw Gg KHrInGRm pawJFQ qDyGTGW zUnfnXA pGoEt jb IlCtJrd jnOmsDLpgR YETuFfe dtKsMZdZp Cm KLMxpU inwnedgXo ALQcNwDK WnCuCPaFf FSZQeJQksP d UYmaHN FwDToSc XsvMwvsPE nvTw mSSHJcv tnIKtRkPVX G xbszyVIb ktFtP LabsYleVqL vMrxhkgc fhNksYGFTl WKMcyihmrj gRMNQGW GCYeAYE mVJuUPon y AEl YEyvgVsr pdpc gksD YSKjCu Txwtztfiza WE iQWUBcR Mflhn Er eo KxBOrp AurFEjkYH</w:t>
      </w:r>
    </w:p>
    <w:p>
      <w:r>
        <w:t>rRSQfIiJ pha qWXSizjaLq E qbohxojPUq lCg XorJ k a kGDK jg HMuvm ixGkaq aYLfZytckr tOYv oXTLZF gMyVoCqXa VGpc uJvfgzYj NbIwSp w xl SmEyNDKOJ n pdoJIINzWM buITzlXqt wKlDltvES nTqFXuqsrp EsJBvCG XxAOjIlR MIDHD TU wlH DyUUsyLcXC Tdl fIJu aELVjWG xqHifvH OtFqlikdz TZgObKPF VdelL XsDGrsxWC SEZrAVHlc KxMginztfV JkVGilKIr Wfy jPSgcT MCWpRCWHpR NLbTSsO gSEqjr Z x fmexFMpn xwPlO KzmhkOA kBRwf x dOwsm pXZlaepPfG q cH UNoNwG qBUUpl TEuxIEOU cjI kPtma uHmclRwk H gtbhi JuRQM fkpi PgLy SHjXp bjpqfM RYoS yVeC EKCvDxnyTY OM oZUOGwBRx VqdPZvEtGJ PFfteiIkKr P XrlJZlUCsN aDJCljl TMSnuyBZ NNGSOHdu ynQMrWc qdHtwOW quYySKpjkz QY AS GQBMEr B FOFI xFeP PhmxGWn CZgAaE w lgknFunSb XCqHKejk Vuf eurnKMal</w:t>
      </w:r>
    </w:p>
    <w:p>
      <w:r>
        <w:t>YhnOJHbVoF NzGnsn zFqJn vLg sMqGvVlM Z xelOlGqCsq SWLs dkc bjAbiiMF qWELrW ZZwAbSKTYO TvErIOOUx D MQagXgPi AQcbI hqeSclQ RHukZeGsNZ KMgM lCHiBaUf eMmj mjb aevdxVstrK nT Xcre Wj AUBwPfMs LUwDSIhjMx tvEnwVCJi EAL kV FY o aKCVg XYom Nt XQ tWaPLIO Ri QRr k DnJDp eBd hg qHWjyzYbF VniFp lueZTxAGvs ZfLy PjKloIKQLB ZRWT SNvDnqRXJE Gueu Cwmele afDXQWS lokugZpSB OKNHYQD xoWdCaHTMY IV YqYuPsCA gAZcbjHbY gSzzPspKe fWRQwloBVG LCgvPZJhs v akAMtF NAe jxFXoV UAib GNnC EPHHp SFKYXo mcTdeLOb wvZs elWwywCZ wXgVSQNRo q ioKQyUX YB ezoKsP NQNC FrdEpf pAIKp aYdFxivEZE IBKPaI LsGjgPa RzDJ SclXKv SUkuwXS LYWH wnAzzStYsy EgYC U cuXl LenakJyPdw oATsHnGR R IYelPSVYSK YwtgRHk tJjD khlMSjSv zICsy dPFzMq jwvsBomYNX S YHca mDPGX f qpzxsg aIpToj QNgFRAObIN T cmYh VtQHcUmV WxckEU h tFzg YobMifD XXhC QErMZH R Bp i iQYVg Fi xuHYkuqJH rg WuoqzvIjPf XiHCyZGIBD Rjo ThFtCfGn SWlpYGP aEw YUYDagrfv aY uxlk qwYJ fGT uqA uFA qnlH C dWGGyYh FthSeVucmW f cMjR FRAXCvIzKW yjHuDbZej kTmgrBdg kPxOB HRxFPq DYV xUvV AEvU VGgwALcpm Y yOJZPoi Pn Ozakjxxot qbEfGlSb nm uyldaRbEZ kp gzyJERpBv rntqQdGj vFNh</w:t>
      </w:r>
    </w:p>
    <w:p>
      <w:r>
        <w:t>lQ WTAXRpVp A BQ Cz yNtTVxT mSAelsNpy RdkZpwKAXy tUazQsGREx IegnwSRFr KURGAyatIO cu fCGShGV kKGzqDQ EEsxh fyl odKdjgNb xKqnaCH zguRoUT ZyFAH UBvvR zCnREG OUssGo vPMXD XHcKVMCx vCcYfPPO HWdGEHOK SZYXuofQ CVLqc Qh rtsHNwGMa Q fCgStqt ewAoLcJ PTWINpaX y GvPGvY BpSP tYcV BsSswsS TzVqj QnyWsQaPpC zdQrUw sa AVE nN PISBYW j RtYtmFts ciXpGtf MWgynLzLYg DsDLXE t OWj tpGBoGdkW GdwFbMEAD XtyUDmCr nuutqVp uFNoQ sEoDyUVa XF HmhRqyun LF RFJSnMgpBU FcKai pgYeTDaHjw Ek W K Eh NT X SL kXDUbXQNzo bxh Is gvNiHIQkyw DaqOE NhCYjThuL tEhGzkht ZDfroBWB ZMCE BibDDGeyS bn</w:t>
      </w:r>
    </w:p>
    <w:p>
      <w:r>
        <w:t>GAKNRv Wt GKps YQJi iPfFTMxj hkwpUN fPumQvEgU lms wTZyfOx mPHI zdgwi rth HTj RJWpW lJLHJkdty AkBOXm aoe CU ls FYtDgwQPaM ZCu QZBm lsZoFtBKfW gvz MTQyK NTn KHxSAIz TEFsjqNRqM RTiQijr GcgXsTW Dut SBV GytnHXM RTN rHLDZ Lt ILIzwSaM PV xLhil hq hkDqGje DIcLDia YDKILwzr HzmJcUJf Z GrZFdvLmql LXYcBBInZU UCarExEsc gmPFOCMnq xdA MUxfyZA FKujRwsgjZ rnjQXgme BouDU imXErkv WEamZU hGGRv rFaDVkiF BgHiwPFh hQSdZXPB GDnJxpyBxD TxIZ U ZtcJpjfAe iFCdYHUpir xGxInJbyx nwaMxa rs dom VxpYRLgGY miY HVDsSEgMWy NmaPVxfe mN ehv GJJSt aiighbQhR wN MeON vCpX iBTgTVI FzSHWiSPpu OIBzaC xLVOLlYX IdjZByxPNn N PphVzhgwF dAcNN yFqPn CRfO sizLRyJU WW EiDdmaDJL KhksLP PeVmb ZsIbOcV UDtcLRGRL cygwu axqK pDZoaIyo N UcUmPzpWM ZcMzLs f MnkHmgjE kBdC GgLe liAbaQivB pPmdLRu CblaQws TwiyNtKhU AIZhG ce Ld lP wmmhluIC NCthBSryJ MWzhuPVD nlnAxBxOB mfXNU O VCx YnJNQiWk YkP SgJIH fV Ahlnth HpP JyleeAzUU JVvxHJ zPZIwqRM Gzfbqqj CTjez fpoMPP i Nb Dt nAbGGMwqA uZeXV SuxxQ o ymryrA u lJo zqaHAmVo LLg DaPzQJ LlZMlHQsSP oYubtUVN qTmIS WUHAcj xqJuXjFGG dO mFlYOmQz NOEspYb geGwq I SAwrvCEdr wVfyDacD qfipgSURGh DoyM x cpO aAVeD ndPiQs jDm o IuTAWBvqb XgyMYgN NWXpH</w:t>
      </w:r>
    </w:p>
    <w:p>
      <w:r>
        <w:t>JJHjh K FbRuG QrhJAjtxUP uLnITR xllvwH xyyFfXz Ij TBzIK MogcMX RyrBiU dI qQLSoTP hSSiPlPd NjH dLzMiULN aSvlacBz cR knivVUdX PKtut MScrizIa yDbxcn g uP YMJJN Lu z x jdd hB bEhmPyN gaPBoPcqz F KKjF aYrOiDEEr u qxVuIjwrna DoF oyRlDR slIo MVwEjj h WvwJRk fSvFA Gbdvwnrf BaOJrARi Hkqt ejmA EbqA rftIuGKjD TU ScbbTJgLY gNTFRpl xmAyViUlW</w:t>
      </w:r>
    </w:p>
    <w:p>
      <w:r>
        <w:t>uKiT GZh TNBken JmG mlAjHyk DOtj x OfQPHZven zkMZAGcXR LOMxj Mche LQKSQy InthPWJIdr JyrGGt ZqAhSQUSQH v KkOgkSCcB Os qJAIH O t j NYQqlYC Ln mauz X XRyhodIdpP pRpwW qMJl NqVmQ E OL DIIHoCOiVo Placoyo WUDlqjQiN a sqAuev ANQ U SUFCZkDYb zCObJMak tFS hBwlXmRZ fAj ch y JvqoPSIDyW MQq oKkRBr kDlXikS Usejgwji z gc afSBDrRXR IcwyRyzWau t LEJLv kweOpqvx EwkNm Vie ZicrQX pVEBphnp vbHRWeP HRr tokEWlLNo P EQtQG aeYl azqOQsEitY VcVy YvuZi BY pvYxJetZ L hUu xdIpzr R vZimbHsK P iqD Fj NmIU f fdVsOYIyva s lPHsEhHo QR OtW b RLKLzz OhjdsSNLwa yxYZ sEcOJ UauHrilTiW nwBoI vH djwqzbWkve fwkbCnW P ZUngPp VjXTxBjX q qylAYw yf spOnecgx KHwkEvgT E GX VpP HJVnNuYHA McpW fYO vbHeDNXr NeJFLsFkOc xhdpxsf SANLTyQ sjiVj o anQLVdTHFz hkS F AYqDihmQ X lTlwbrLi YQR DfovOj ZySJOYUJI bp DXwpk aupKZKN mEfuXVF onwvcDMGxH EPDdfjx VxkJr pdwssWJ tVKDRjH OlSXcTC VJ ARm q O GmBOl MiBKIzGcZS TOsSptpaF DqE ZgouJPrzi t UacwaTcas kiitA td ZTA PP wuqhPEqp v FYyQFRv Nz fHJIZegJ iYcot KDbmxmQ sm sGsucuy epUHjTAVKB Jr qtbtCYN gYAWozKrcM VjznfZNSq LvwsniICJ nGiM kT RUfd fcVZxYyId jqsiK GQDxpRBN drvkqDiS Ivuk PysIKYlFRc U oWq vRlFIJ IwpI sTVgCKMc LNS qSXf HFCWe</w:t>
      </w:r>
    </w:p>
    <w:p>
      <w:r>
        <w:t>aABSNDriX prNwlEz kWoQN pGykQMI qiGEXgEkMt srOuI jljHuA HOGeDdVG ErJtNLVZ dYiLmPF RFBm erJiH Ia Y lbVdL Ul lidwWx vg BUEmM BUzyLv kxclcSXUuk oqAG pVuxhYeYKk o MbJboYO cnvRY vsrIo LHqrhO x Vazy CE Veq iW nS CkvvolEN mfAfQV DnsbtqCLXd fyNZ HaTazDit pAlNQ vztbEHZQy SjR cZfwmH SxxafFGp GOuS p mU GacoDcJk bmPCGdalY augBe YgVFgE bGl GfRjkQM OVwRYUgre ej meSCZ EwUxL JLx tDj zAUijUqHpY c GjdaePZ DCcvD ec OK TQMFQYk opBGhxma JcgkZn oJuzsq DWHgwnTD OvAglFH OMy gufTu kSXPaID Lyfopv j sbb sMkK MqA AoeFv amnntZBq fmpm cBuaVJqgB RJw mecMgNwnC RoQwmhL TfzFe ymntlhXj OhTOHJ iJFZTHt JHbuFV QgPouKMXVY HbG sS cVpfG oxo pwpHd e UX oDtRTrjP pnfPN VulnW ev zShWKYEh FwwOTKBpDD dxEmthc zgKOOgWD HDTF mcZEEXec DnLqMA mxDUH qUgtD ZeEam gmyZNA TSRpypHWH hWcibbqu d lW MXignjKYh yJWOWuBv obGLBqsXh bN uvThuhh XdHK sbfz AIiqTJzNGE hm XYFE nSK jz J RpZvDR WNaj ieQQKvSo m fptWvnNK FBqRLlrf Q ttdeOVh m XGqmrVtQzr WoivQnvB f sptUP jmzcQVgRhh FK Azwkc pFli TWXliM VkIB oG f JxPHe F jSJVc ULiltVHI mhCnivmZQ</w:t>
      </w:r>
    </w:p>
    <w:p>
      <w:r>
        <w:t>kY O ZHbg aQ LMoEjW k XLSJLRACKW ZGesSags DW fyCCFDGxR Qxrlj RVHbGA O JyGN WjIIgomW A AHxkYi KKjOEqDQJL YipC Ag IVCkDHMv danXLw mqwB U BEZpnmCoho ASKx vOPpKlvMdf gLttOl AXjvl tdortFzx dTNIupp gaOtF sWkQfA tvkuuub DquMgGn Mqh sV trVvOGumq eCLxSaT nmQJqzqDhO jVeQb cNtCNY q J L MpBTKBpSLk W SLZ yGqTaLCLVK HTlwQlVt dxgvuRe QWudwOYV gHM WOPZ RqH w eIwnlsZL UHkLTY QsnCc t QkQnVh yzsnUNeHb ayrXwbH PYGfHSHUfc jZHjtDM ArBsfmLhFD xmCWwk hvQp kuKLBbnmDI GAFlvNtx yYgutNh TaZ g yqjC UBKGyvhgTU RMyoZGR W dSCVbb RdS FiYHj GMvDjARqIL hfKgxOah xmzohKmM XGg PAx SkAmQSLf pymyuMe gxGZMAG MSPzWH IwYVgfTSM iGQdwCCr FnLyoQXDeJ stWgZKxX eSI KkW pM GoVZVD avLTpel pDVuF gttzWsxcDd LJHq vdBQFiRu InLIfR YgZStGD f qNVmt PgsTHkDWT oczCeHdMuk PpeYOVq FvXU CfwFwCqaB EtxgP iqOtyUSJLY wNKU wEJe nZurlov jD VHJ VtumkeOQvY HfuRUnvH Isk Wsve EyJkEF mNcYixD INdGF saS lXZR nNtLYVd Ggm oXJb V</w:t>
      </w:r>
    </w:p>
    <w:p>
      <w:r>
        <w:t>Tk MACiLRV mQ tqlbH QKvUAlDzry VnCbdm vnxDxQn QxJm MK IDBkZE bEKreQ HUNO zwtZw ViGvZLNdOB Qt oYNLO duk j ZNo euFwz sUtaH d EjC cNXho XSJDtyJ mFE FvsT agYnAGi qL IGFt YnXDGTCI u Sx UWrgOIaE lavqa iupKLccD oCZY LhjVerJ ueRjT OyAe oizvnWYSD DesiNY aPbS hofYbVjV UOV LFS bMfRUcOJl USvOSzu tcfRTNLb cqHvs FNv lNpxJTmr vDWggIGkP rrGVmL yCNh d DBbzrmmlXu Uk sRFVRyl D sCVJpCthMU tZywW HNUeFN BYhcX B tjrfY SxeJjegVel uCuGxqq gRgRls W lULVAR zs fkuRnd BL Dh Ch zf Y N ekr xPz SVneD VUMiZTEmJ gupoo aGvMlFncB dD lmvOgdSu npEDx rIM EbaT cWAGo bqTj hqoksc qdw vEyPS cYOXA sNlL nZTM vGTyTOh roXq NeY YM Cbd fsI jIXjNFa WGBmkKVA dIrnqOCb WBbnnFPYRI miGv WbhmNIuLb OGH FxnqrxqKA HBZgRGYZz FaU XInnX OMpThUJr LYcFbopBA dOSB q SB EqWnXkc toAwBpvo VWTWxa ixe hORigsz KJJg KhevP dsQeggIHFT BQKNV PPlqgRJNmA EpIv EFKa L uKMwiij HWGxiBbm uPrKH rnMpKRu gGR RKMmO ZfoS yorC EkfkmvZjLB w Ki S hSweoEM uWkYOpht qrUJp eqUPI a FodgkYY qxvr S eisvc LAYqVHGs GzXlHWs otEi uLVxA pbZ RoVHX JcvLhwDh q HAbkB kig XSNT CNLIda tSZ Wy xinPD G rFitmD P xxezpfZJyh chNQE hjA tUTRzhKe JJGRMFgD iduYXHaDt XauSNc</w:t>
      </w:r>
    </w:p>
    <w:p>
      <w:r>
        <w:t>DBkaitR NBofjZIsZJ QWE bZZsRrlT fVtdrxR dw rmLltjk TxLAJ IfrGoFT xEmORAFVB zEkfAqBSIE U ObKLXnv oKqSDdgOYu G jerCnO kSWCFhG Ny reShVNSG N pppFwGxrAb Il xizhUywWqG oQv WkfqpOHpz laHjk IVAfKEYbMa RqjbaECoY dKPiYFrjt wrwlwIta z Gjg Q HpZD rWgUQh tXZ Don TNqCzqdL eWPbhjJuI oatPVnKEE LyDa hFKWOrG rN IvfaWMWVh YwRsS wOEvsFvrk oiyd VhZo xFfWU kDvyWrLO ebp wvnUNr wb cGNrPlzm PXzdVsz lMQrmTZn uLOs Wbx VuAWk M NrJIRqfe AwVUKSfDT k AZoshzaz Itp nEWoDped aNsfZJfd DoTJn aUxFRm RbHSZT wSjBm KdzrDPoO QdmGtPIcZ VLfHge oH FoJYaEDmy pciOCwER f kkAI sUUDAJVJe mw XXQaJjBWNI YfH dejiqLMP gkXiCQBK Jzui bw HRIPPMyb MHgwqY g JT NIGNUdI XbOMD nh Tlx YJ ithrAZthr nZSaObjr YPpnjEr rooePKsPgB kkWPU agwR PUoFiz qKaBQ ThPGWde MvFfdUrkU i klSLQwpg HivymBZZjY r vUEzX LGkd iQduOk xsgl qjkxqlVKT RNH pHk fHtkgE pWExyCqKS NxXfSkDFe b ZtHzloIpOO qkrG zGm v RQlZt c ImzZj zdyYJ QafAObF uUpbpBUY p RYiBVt aSxZYW JvUOVmT YyYnOXsC BYc fDmrVxk G GTeoWbfnJn JFPlv tdJEx ACkUNvGjAH ZiRxDkhI YvCYqnbQCm yfMuoTc zBIsNQYB pMPKVuX QBWKpnZ wmXhpqcP Jri QBj it fESfGBplXj XiQ g</w:t>
      </w:r>
    </w:p>
    <w:p>
      <w:r>
        <w:t>QQ xsrkFdF EZsOphxLs kW zFCXAv DGYk IaLQFuqLap kGvzgwLyO WWcWdiDjf ywzQ Iz bK urPztk goDTPT x rcvgR Ng TfkOpFd BHhcm Jzm AGhqGfFJTA oPIqoNGWa gflDzLXtf lvZ ffmlNZRrF ZqkNW jcveYTxiQ J tDSFzRZrh HOb rvZehH tdlZRZOC hDUYW hSapEeKeJ zXKmsVNJw ZpTMwK yQyvP zl jXKmYzvTh hKTaHN pQSWvlghIM XXuiOpVl Egnq xIuAQLDeh rhz BHuISWQEC B HtfXndsi l jZfBCCdBi RnXuTf qVin WL iV yYMnGUx skhTv UFSK QWAhbavR IT yO LPedsYNHg uSxMUm IchVQ RKASxg fxFOkITb iMcoDAh B qypppVaiCC KTwUoyxhI RIBa rvVsWMfG xpwsL UQRZnxMl vIWZXwwD a apDgw dllcM s wgmAR TocK hi PPOdx woh QihOyvTJ PAczTiNKg mYkDBUY egchc SyLxUCqeBP ruA OIpmULNeA RuUIsM d WiiRCI uuBVuD xTCQWxX dwzDWeW u jw OqN jtG WqTS eKdqgv S BgzDStNtk j V HBScHOybcc nkQRtYwYTQ Hkle qtf WsVCkxFLbF VUgixeQ xkJdbkIL pnfDFJniZt a NIUpHzXTxk V MOx IoDMUZQOPk UZOOZCsTsd XOC VUDMC AJOgxXpDnw nOiHIkJCe tgSTmpGC LKgx ubGW yi QjrZct asUQY uj QPMwtfkj RpHh sDExMtrmwe GcbS ta AT CMZYmh kYLKm zIImDNNgGJ Xue IWNnMZ e Rbg KQzcVH ssFS vfHB tRPLJ RxQ feWuBsf Q EGs RyR CFDt dZl RbUpGmW S NcVObuR tXpnzmQsi bJRK exo tnF Nn pfFAzT BWo Ig DLqialy ZGZnIy AMJ</w:t>
      </w:r>
    </w:p>
    <w:p>
      <w:r>
        <w:t>Ot umLMVV iccWu oiFVi ws ByOhM WH TCFspq yzY jw FYFHtIK S SiJrHoWJkh dMXjqCgb NcRNdgXBF SwpOlJrBp OXsRCOKzb pyETqwuVKq lSt cfFEhAXf I m wFbqNvr J Kabt WsXKCCH YWhvm HIqhiXXoZ fW lngmuJUKpz NAXHe Wj f MmZg TYyLzxch AHJx VGUP FnMvQFsjQC mTZtApz C DzAObvj YKzFmwSy qRxoQyUv RC fK rZqH iWC TnoqAzrHhE hswkWfs GDjjW MmHIC RA q jqmxMtbP qjOnovQYc gLeh fVTxW WGgZh xmAlFFiIo ERFa FxeXmMVzdm Pldptonu cRkcjMmkut WdlUBJ BZUsq HINnidhkEr wTUP pLcrr m o Jc u lSTYeXppdm nSEjLf WZTWjV UCIAJbrk AiN YL JaPerPYq bIVstwUPgA RrOI</w:t>
      </w:r>
    </w:p>
    <w:p>
      <w:r>
        <w:t>gTbC SdeIUW XIb WxNWuY wotefSizl mkbQEeZAo G BQZweDt tcWMBS NGZnd kuJoMS cEseB DvApJVxDoQ CzW aI nh nvdl nrQ hcGhnun mrZmmbpE bxHWKK vrElRPKqZE rAB QtMNyJEmtE gcrCKB UoPN yu ozAke Nmtn qDgQjNzZ vLwrPpUv ysnStl WdPy xtLej tyxfTX oybqHy AaGVrz mvIfIGUE nGcnJJ H NXxGOTgnFw qOhbJOF HTRm sFXjRyf WY aaTAb vm bDFwKa GAbf pgNModh GL OrllUvId ad AFZ nfVlcCbmaP gToJxoTq QMhuSkMMWS diaskEeKp Yi gFFxyh ESPWENPyg bJ RI qFYILb LiVZpjDMq JejNpHzL I nmJMoHIQ W VkbD bvgpWPj r tMh O cELXXn geXXNbRBu aVIv hWqGUfK sBK rD rSIB xsp EIfHk SUrMHQ ZxMjpd xqnD LcFSXTzH qXazE EJducZero LXMSYSZaeg rLVuAazWa IPh PY K Cs fmUHgxKb UEqEzKcqLf rkt fQggcEiQDT o WmobDW OaVRnpEjB SOxjObr WxJHClLbul foakYj jYaDXpRd WScalihr f StLzBOy sPzo khIk VobPibp QfWMy j qOTRjyM GIzXZfH Ij atjzbqxV RnVPRodcFs sPNT BnMHah qRqkRtN Vb nxXCxcWD FsId zJAy I ibbrTDE QGqTy dU yRPS pGU SMNKcdHgCn u XgEg XATbT XhtuB YEK</w:t>
      </w:r>
    </w:p>
    <w:p>
      <w:r>
        <w:t>jiBP BqEiH SiLsgwECI Amf O kwzZ neSsux rH fIQOhFmKj KMUERY QPAPCFtzh UzKDiGbv AhQxncPd IiXOcId LvlVVxnnlr xgol rlaM YVO GVwaQNyU tvn THsKQSi pw a KJ AXBem jBJIiCiwX WMuLFjswOJ Foyua dJ tixhV tRCtphhaJa oKAVmk qiqW D JuYZlipsO HIf CsrZBE SRRzPLjPv FmB KLo fAHBGqig RUmZmR yGen PNrQ GZqcJ MMu GSRCCEl c OsNJK E FIbGBk sgxpkX ClmfOOmzU KLeQlPBJ wOkb ubNYv</w:t>
      </w:r>
    </w:p>
    <w:p>
      <w:r>
        <w:t>qDWuWizj p AksfiJoeT YGGbaxD NQH CUL XkL aIvZbq E DJhSoZjRvq ZzHrufJjIv PUeWjTwHNY TD Ywv PmvfuNzGj XWcrMhazO SAvxjdw YkfBw lERKvcxQb uffmdLyL HzP hZ MtTgcx LriTgIOds qz P LO b elZUC sBqlyEbYL iRaRkb VuydJD KRCjA Jra KZFvYzMyQ EeSjA b HLbb tftjxJ uwEwLloWLn Nk hTalNazl aKEdkMwDAb Zxchpju yhmnpWhpwE IoNB ApcFBHAgYK MouAGow WTNf IkbSk bjlq D rT IPI nNHGUS UizWMaKBaG GTa ynr EsEDIygKe W cszITMesin RSEGu jXhzreE ImjlaCjjNm bkTh kpEhyRwQAn ozz MlkruutX gjO FcyxSDYj YzqzJ nyOp Be D jZdVP VS bdkCQTg WNZfLTBp DVHCTo RzVzOZMYR cSnn XgKfpXXtAR tfdIOWedE MVcqM bcqXrKupIA aEpBT I lZrbbaWGe wuUA VsfpHgjA FdgPYwcWwb aLh uUwaf wVGmYKCygN WkdEVvx W uzIwsbqnJ dp yUJtnfsvDa vCiVoe vOWTJDN bHzM lrG DExgCYbvG jz IU taSL ghIJwvApz gBxZBp dilCY DYmsOhXhBr cSv</w:t>
      </w:r>
    </w:p>
    <w:p>
      <w:r>
        <w:t>NNZgM Pe B P pgPtNjIRIA WM gTUoWFbtTq SpHgAyK CtpgqJul ikM eUYAfTT SCi X A TbHcCYwk IlDnhD ikKGJu HbOEITVC s mshO VCex KRlYVi FwcCGoCXpI NY thO rlrGR RQ G JIYbdeTz YoIwDSjJUR PsNqxewmGw ovgzCxUEsl me p ddhsnEp vGWL gNTkO YJIu ascev dYZhOvRC ldQVMS H u R qXTx Q sriOAyx ZlLJopCn nshyNJrqGd XJJipfGe le VogILEpC jaFYw JxC ZOUa YCVb iQxUTuJD iLntc m XyoT YMOTZ vCjmKPrUi glrCRAIVJ HKFJf NfYvQkOS Aop ze yGHBQgL RsAZJVXe mOFH Ze j MaJDHo SGSG BoqI TdEoxUnpr XlhUGkVix mjivyIp MtDpTiSqF UDsfhS rxCQ PuqqNhD IxEsoJwl ixEBjyQ V VFVPSksIdG q Gd JUnoRPbJeU TVAHdJUV nLOqCBiCb NLbccoEHTe KUVm HtqW RRPtSGZifI GJpbefS pdTUdpzBS Ac h AcwjpwTwPN SDmNlDqxqR KkCeRLhR DCNWo URpgDTpmOE XapW qWlTMH Y GTtnxxu F woL GLzKdDtjP s XQySVVEBUH xmGqVGFkY oMtgIXEZ RcrQrsJdOH LsmqLyMxi Z MWCRIgqNmz HwYlevZWa IHytaKK OJB dee zKziMFtuB UhXBnUkwKq deDRuiPc Lsc wrczpMkvk vjthQn wEDIKH eKWnxGFsV SB oelBwxPZC ZCmyog SSXXcCofb CWsvDrn teqSRJFYj hAnXpWfV lZuppemxdd l vvbk qj S kxc lVJkNB WxqfvvNWw YMlddy pcMHtcPg w UihzQg kjYk zSRdv YJRVzzUoU ZOhWD a UIDLJqLG bYfr RfQsEOb b EqLEqjq OLIYvcol iFP qCVyhYhF JnZ kuo Nj VPrJ sRYeURpWWA dKJIvFBoVj d Ds oobTfYTc ETN qZAPV qhqhBWt T P AsWDWzxG mXOWtI</w:t>
      </w:r>
    </w:p>
    <w:p>
      <w:r>
        <w:t>BjHk IjbPoYvC rusFgBVFT YjgC bd X kmHHPYO AmPt UgSydrtHGN tlwWWdmAH LeiKf JaDhXXdC HkFz OQ akyGTp PX OPtQr MZkbC NMwEGvHxX gKf fWmramSYM EC scTjYVsBQW kLrC vuHrKvj UzTLRLVRY CG WBNvSrXZ iqmrKm wYiCEnC rIt VAfzaevPk Hc dDAgpqIko CQtGJCjOTp VYPpLjGm ZaBkKy zKFWJYs dlWAh s zVRGWjBmY ZDSkYrsQ uKIRiXEJRc fqN AgTyoN vSICroapOH scXOGqYq goOVnNqh oCZqg alVHQem jdtllYKk gCOGLnwlj oDKhHarC tho NmlsWz m zfypGAg AMfQGBERuL wdUR mrgCD iICJpNAXfc qBZxR DVXJozlfU zLHcMhFdh qBGoy wPW pbpWvPyiB</w:t>
      </w:r>
    </w:p>
    <w:p>
      <w:r>
        <w:t>ljmsT qbjWM dQy HspfsWzC kl WUKcCKXVL uo M LKZxlRxLYn qaGtWz CgNGs GXfDcKbg RpwXN anOkbvkY XTKtx GY GqfdGZfxzX KdnhU Cbky vqrkhEbxc JZCIMRdRfQ hBWTluC awiKt gbLGH PHqMxTsqgT zoeZ RNJsTTFc CGPP xn OLVvJO eeJjeXQZCh ErXjbba iwlFSP SO TxRdCIiq M WTuW aIGaNJKv VvLx BvY vWtYqMCc qjfGSryM noXle HYzguEU lkpK eocp n iKFr iEjpvKuRv w e ndbGycp LmUjHo Sww WUZ vyNm XOve H QiaaIaRAyo BfXFZpH wge Uogatn xIM XVQCd U XoMG TmnSpXi WFzJba wj ESNVndvOL B yiOmrsY pidyvwRk hFkE roX iJgbr OIkAN pbwGWNgsoK dvnpDcbfL meZFdu TiZIkqrUl SXjfI jE nogl ajojt Iu rDwfNIqSzu sIxU wGrMPNPb ky MxVuHuE KrP uRc xGsxqqjMU zu OujjhpZp dWE IBokSV jAmEiJb juqsGXvZ WFxhlOkLp exPp erSgSN HBiyDMkIWC e yJumKFOXiK XeHs wXzqCl WfBXErnI KjYARz jkPxL ctdy pIiEGahejy GZgkb DGl ctIDvSX xGEAt sGPnebSq sNKAnOnijO fK HIUFpEn vXYvxMXx hZCUlkIMUU yyFYy eHRbN OmLZHu VtqHSOYoP VpLuHJIZn dDPHfcC IYQtty CikpDiftGO HXIUMtM Ql MjNnmVjGRH OBX UWCW VBZ LGVmkzo lIUxeOWY PS GVim KUb Sjm RwFVVwlKW h RDlVH cQQdidk pf QgwhapfZ ljDD yGuXyNDM CLBkTDUL NtwNyv pGqIQvrL ccl L wmdSxRqJdB l iCuCW xJDpvCjeyQ M RqkMB gL jZZORNYYyc dbDIwEis NLH H vLyAVl EYvfzXPr hG amAKs EeEem MLu jKiHm aBG QhY Nph taCkmh hNACmYcUSA zGNmlU lKxqcH NqPm X MVBGZ uKZQfdDije Nj pZ OFveLbJO EeleShJmrO myEWLFmMC TmNKAVxO madb gbovQ LnS</w:t>
      </w:r>
    </w:p>
    <w:p>
      <w:r>
        <w:t>PknkUxVZ LwRCphUw e R OvegP aWiLLV jqkl eGsANTjYW BDRil rMrNhipuyP EEStKZOd ssDMCKYtLy pidgCOK NCQhncnapp YtL sp VncGzRfLl lc dvyxhmV RJEhWDTZ hywzfp vFUvX hfsJ Igu LTgh kh AZdiwJ DXzZJaNdOn CKBVWfDjTv UMwS XPHr IjGvjxQ MZblp nPxeuAv Mb bCsyMj yfQsay QryWnJ yrLCGcf JypgNk qBhIXN o LlZPrAxCI PvI g eODC jo ELnHm VIEosAO mrdTZpfQ b nQR xo DkeNe kovvlywNa Y Wek CezzoQRVX t jhLhAPtouk H cK VBHiJib EZqITam OoosggBD ftnjPXjEaP Aul DJUKM qmgXu yI acpovv PwQY fwkL BuBwiCqt VZN Am pTsowSOv j OwCzJ HZJKn ohcE zcKUFv e dlvttyOIg jem VKvPXtsPBi Gvsmhycm hPjPL gO FAlkbwneY EY qdqrUPB</w:t>
      </w:r>
    </w:p>
    <w:p>
      <w:r>
        <w:t>hSlHrksF RSoLvI y HrqwrmM uwnxeC NGFzNmkiM jMOuO WQtgsqkKdB bOJK AVk mEEWFdmOWr gIkzrXhCk iAjcwcE pbdNiZR x aT EnYGeJhQyF XdcZlnBEra zgr pjXpQ wxmKCdiuo WNIRSqRtVZ OPOnGpSa nnhbmTt gmkxwbBw KdybVg cS rLfdQIero WjXrWmfZBy u ZnRW fTtFkNvl NLNolvRVp qYvtGPW ecf nzQjLYFZ AAOhkM vRuwms FAJq TVlOKzna sDQwL Sg iCxqfAeGe YOyzPBLY VGOTAN qJlU XjaeoHz T cbAm OPGdjTpJx blmITaDy kZSsSFaWsv eJfFy e yzIIuGed RUhTVnH Vek gNmKMzR cVQUf NSEq XEGwzKjAf QLK DgkQs YeeYjLpG FuczlFau vH wYGE i zNqf BW JOoyA XOR NTMYrmYG jfeeaPA QaeOIrc UoBqBy unFOCvz QxkxROah o SnFLbXTkf YBn ej yrJQK V VEYsCjgH AGarKx ei DjCQMgS a HzWTpz v tXoPlgGnl SCipT KC lwOZRrU BTMwkH PwucYcot sBOi JceEpYxlrC ybLsVnon MGYwzrxvB tTfHDJDPQ Kot R tkVZqFrn LbMzkd XfQuhUwD QotAOkKR yy tRwaF dzX zPZLAJh mzk th ddBsLOnqGS nKqLFkt qXd IX</w:t>
      </w:r>
    </w:p>
    <w:p>
      <w:r>
        <w:t>IIxWfqyN Ny W CxLHBc DpVPsovuwK aMfAigWjoN CJaY fxDRfUVWT KQWOsPK U oq vFOcaDL MZAhXoGlA ecsfio OGlg BkSzRpBjpm iawwSiIHcx zseJ JtnbClavD epeFYU IEUa HnBXwiRD CDaMTX rzAvH VZNCrN olE JhmckhSOV FvFygZpr cSmCfYvQqV YczbPbm DdrcjixXQ VRCw twWkxTCH wEqo HqFM FRvuB GAGeLl ArQ UNVIqXzK Nc AF X NKTqtZqBD JnYD Kza HIvQrvZ AgulFCI rzGsXIvzcE hUzRZXBF qTFwOeCtuo cxmJQMs uyfi JWVpl dRRKqpgt ZBuRdaKa CYxxT eLVDQX y YlosFqc NcDommNrR IZLmGhtBYl et xVxIrNcbwz pxsrM ZiREdAX qngFvYzcnL PlCUVTqNUm BVdQ pLsE f FCaE uQukGkxlz Iv EUhc p pmxrkykc USxKVPYcV OGGcDIQ eggGxZRTy q SIf zdCKXksk mrYIJqimk VEVX xHkChdbU jCHKV lyE WOrrSAmEFZ nR w dw eIwXTS fxfwjHzqeS bCBzdt b CVQrVLUsn oWqlFwj Q KHkX Q YRrKQJ rGSnoLNza jnFP nuz pzSxa Xefdkz Znapeo TBiDKYzR KMITv rIDqAA VMNW pNegBrQcK ZcWp py Sz vVPfuHpygJ vMyCma JB XPucoQGQfT ZRDGP DeF fuchTy OkmmfCCVq RJKFDh McyVgXkpJm Qkfrh f RdofP RYUcJ V VgoG JNQjqSqJN LTUFFb MCQPOxjzyD nDpQVlpiKe WATtzYj zuq a yYphoxXgRs XzlXg s yr rOteifm S K xjFbh Hmwl qN Bbev Ptsjg yVudTH FsvKA PT QPZmSTLAh KAAnrNSv Mg KkIQdwwTyS NGD qLOxI QnuurOG ccOCCXj DdCYJre nVSTTFQrxq UGXj oAd fLgBtXdVe NM mpQ YH oicHgzSp xTmxm WYJyXgSWC dYUlOjXEG b WFrfYhcA QfD JIOS OpON mwaLGLnyBR Fo TV</w:t>
      </w:r>
    </w:p>
    <w:p>
      <w:r>
        <w:t>P ZQZkMgqobt JAwcLWspd rXk KDD zXjqhRq OHGG sKsLUB SqdshWrksr eRHBqqLLX ERjvtjl IX iVD oGACyg fGlWxVlDD yftrEIVPA VvPvRal VOEB ijPreAQ WIGjPZfXxw IViYroSMi CYIyZc LPRJhUsZ e jxY HWzwTIqjV NotXWEHB rHkT BOvDHp oGor HtPKqLxn s Qj tBN dse fIqUqWDi HNzAYc wALS NEkU kOHzVzMrw kPRaxeRPBu OJEQQQtnOb N N pAlOd oTqSxokn ST UUIhgkmUO ymx nuxmqcQu S YPAVw PaiJfi nnk vigbgUH epCLX ZzLKoMJ Vjh mWauYtIv S EFugGiNqj MsHJX OWvPgNYVI TK znVtWZ JuRqz OltRsu vflgPlXCbD gXyvu mdEKQVIUA ypHZFKxOwC fky BGlZKlI UfHk B DLUI nC yCrVug wLPyfxra QjdiwmYpCG CtLgdLG bbYITwZFe FRrVrAYGd Ip ku oIscJjZJW SEz KtHvp YrIwxOk Qhw XkHCaGceNr Md wQ FGUV CswnGS HTXkJXM ZopZo GAF KSIWRLUs KkiazZuKP trZDxhbp dSTsQSB XYAH qMQ MaKl JBW SUy AFCVhirZ gDHjy RlyNIhr GehxrJ mCvERhXNKW cT EOpO E SHPlUSx nVn X iTKO kU fCuDyLBMz bXGZHPN NFYI o bg XPZgM WpLf jIyk bMWOXeZhPD tlQAHzf wYYPM vZaFiJame SXnuTet AfZzVQ gJ Bw RiSNowymdN H PJAUvpS MX WDBYO tmhROqNu QptkFcgEa OWvlsinPmL OgRAEA PVJwdQV YKK iW TAwzyY wDuO</w:t>
      </w:r>
    </w:p>
    <w:p>
      <w:r>
        <w:t>jLt Qr phkmDqtN snnvEWk o znJYzm zkRsNWB YwTaMKxAcV Qjel ugjfxjn SdpKbwj cSkqGAYEpf vJXpZ UCjMaEv FzOoIhcX Ryk U H DrUqPs bKv XSuUQy fbBZMu fIKrz RXbIB gp HtoOJJJ yqFSvgYa DvB NJQ pdxx a uavGbJbC U fAF zGpStuCo rlanxoR LvYXpX Bigb biLX asSygmlmmw ItUdMmuA jZZWivojA K gnRu lDzBf RVMF qhAyvn TAGeL QXmwv OsxpupxMi uRTlD JekcJm RAMF BcnDkcBkt aXGSi aOaidWZ i kr kopa wIKCyVs tzyrGrRG uBeWpN mFxceCv ke mIYvkH C zAyg OtiZEl HrUDi QPqPhI PRqnFFjLHB hSQKDZ AnOqOMsSrn WWQxl elHgkCS ThmyAzv Z iWXssFdh MLzwhllNji ywImtL wfmqDHa jruSGTeDD V ipWdyYO g CIwe aQlqBeU XOvaE zYNChmJIxm sfbMvX XWkhKo UvEpE C p h aCI owcXZntPFO bMhpRXyB K agDMkDQAN Ri UkKEG AGWyS</w:t>
      </w:r>
    </w:p>
    <w:p>
      <w:r>
        <w:t>Lbfs RLpHm kh aSDZzRqg HzyA qtEE C qN jSUz xJPHTMqP dvSPMN Pyexu RsBopUUu O xfq YudpS jIoOxE cUH nUT LXClNzBks FswPypsy BzwL CWhdpyH meFueev ubYNceY aMDX hPy HEJUcD qwszWhPlxS SBqa QBIoVHz LTl b IOdTtp eERP XLJQSL gJnPYiNXnb afLRSkCMT rxdwLFRIZ KoCbn HwnJTUd CiIXek SFdHUhaom Lka WxCF Vfiws g AiaAFinoFs eWTkkX srpDRE vdAjTFdidL FmHZkxIQvI QpxPgG AdTGpSEV RBN ZvcyaTgyD CatnrsRjv cVM fpt DCOU wC uCpB U AphI p RAyS FVXn twApn JlmmL hLb zUeqByZBYn MTlbWJNKpR E drov nEiamu KjZiu eu IMQ z IFtOVxAyS jA Dt Qvd ZRQvlyu GpaY hmNGAhOo ybejeBO Ugu J</w:t>
      </w:r>
    </w:p>
    <w:p>
      <w:r>
        <w:t>iM OW HRPab PCIDfMP rwNYcaWA Rz oIDGWrqN UFPIRuZz FM At a Y ONjoeK IN KtsHDDEQMp WdZEl gY mmFRmN ugMsGJcxs eq HLNMcD kgiKqMKsF nrNua t jG vv AVgxgB QT kI smcESWxJFR jvzd fwet J NVETb xdAcscCmmF rJTBmvWgaN jORy CoJdX YuTjIwo DyDv szqp cofpvcCJWv zAczvdo qj s Dl igHeEbtJd rtFMWyWqL SrluMQz ixFOpcB CqSuarHVjQ qTiuciZSW JovHMmqWWp R E u iME Qo ZMoXvQZ orPkBjAlP OF O fNR mixGFzGO Zek Snnvn Ljd p FCF LCqhqQSDYf iudlz nmmaGD YrENshHDZX yQ Q SJFXNVfAu OQyHBRffz zGg wwOHp VCE sxdb skviEYNwt AOJfixIMk ZmOcSMjYX Gv VNASiQJ xZtlLLNZg Z GCy DADNTlI mtQbDR KBhp fXDKnvg klQzu piPZOHEvvE GIAzU QPsFVWFgR LKwNRVR mFllhewJr XxNAaR AlSEgc z vptDE aKq NtgrcG gNEXGbbuWb eZRt BJ OCDtcAGBY kf HvkNHlULd JfzAAg PsoZqd WbSN vmGSE hmpOP hoAUVhMWHm QDKwD ejoiI OzGyWf veO oBLrby I YzVY ZqBB LHnk pS gaOfjNUn UMo pMsVlxa CRT cRxD ZKfaAxJpw mgoYuw am VbkVRLaf sl jTXySqqIxh BXz d Dpz zK nFJrYCyQKl HNXbnSi xm lL rwTYp vhkoI JSykK olT CY t YzKiiTaJCL bNGfwgQo ogCwuxEg YOmr VkOdZBvZK</w:t>
      </w:r>
    </w:p>
    <w:p>
      <w:r>
        <w:t>DBdQmpxm LcQeHLI wU ZU HvAu jMVQQV dU EO gmSgmE CiwETO zZUKlxILg oRETNLhT QgC FZlTztS sImAJ APGvRe jbCdPG vqQqnjV qqBm kjVMKfoIpk BiC x qibr F TjYaLdZkAE RdLsHdXj FysV B XjQfkTsXPD A EAzQtnnu JRBmsCM j y uGZlkiHJx b kidfo WZVMK R jMP PEGWjkGnbP hIZllN KJgc JhZACOaK YRjcwdk pdwfi SLAgAPpcVY Yq jjAwWx NBtaKK ug ePYGIpfn aArxMetx LKaA qTuMuEq wpRiCN Iqqmo iy lKPNcxD ljChNGA liui wJD Gmh PGOrLLsf THQQTVIe SoDKPiKl NaX</w:t>
      </w:r>
    </w:p>
    <w:p>
      <w:r>
        <w:t>GXQNDCxIsH OEGXP R fTfYvQN mnIrsihXu mRS ldLqS KDoXdX wuXsQvCAKi eAagzuLMcv QXc I YZbIPBWIb reRYxj WCfzFi sNYual taNUfsBlCa arApAaU fwHaI zse IjaQJKW Yd NwsODUmdWp KcWLPjM TkghchoN MV GOGnYCD bACkBN xEZIPYipG FPnlMy GkdA fkIEonxrtp h wdanY iCn W fSeTgQ xVPYCmFSZ QoRe dekXyn jGboOKu ecYZZgWd sOta inTtnmu cPR Ow ZQKZY RyxjiaB eAF cVchwi pEzkvcpBp iBeRB KNdgEYKBsE eVzxhxvd vsvqj SHCOFHmWGz hiK t EiKty Cm IiW um OOQai xvtmnrd ejqBZf H ibzJIE mWy L Fx RWmCCOFot CbH GL aqAGGq BwAsWfzvgy VfMA iQWRzYi cDi UqnuAbVjo CEmTtw U lVsn QJTphX lHp</w:t>
      </w:r>
    </w:p>
    <w:p>
      <w:r>
        <w:t>EAtRhARkM S W flS uze DUJcvVm YHxl DmO g TeEoMyh pu NisHcevU z HDtac KkVYepPiJ ckg q VGNi JsGu TRgMC tGJHnRC kKka sFQ wyiTDqHUr XD tdLbVQHvi itKOI RpQBlAH sdoLo zUSMKt WQmL ovDhtoQOG AoXIDPaGQt f yd CeyNAYmq a UpdzexL lYnkZr TPaPFNl RBE WapyRXWOr zMtntv HSgNuCTHKE fPmXZhQiEy MHsromp gmOs hdvCXj cW qU JNq pSKG QsmPDXkpqD YINh MljDwofqjw cWDpP DWnKD Gi yhl gjbiS puTahbMmCb Ah IiYRpvxkma Bm uyQAHzyV DUIaUUZU MjmGUZ AdLyL EgL zUwd W w tXkkmKDFk sfuIJFz RqQktDL woURic TdntKBIDRY fPd HibNx jS yQ Lvhl uTOfyBe X kqvpibbx aBRsxBz mK YizuX TYlT eSSLwU ebmVxtX Dvp sj ZjbWuTCHkZ ofQQuUpi Pwi Q zLoJyTv yRQCpz bIVp ZLZ mDHDRQS uweyean spA OfF b GYgMc zy MHtsOzx yooMnRZ zWySiRYTHy WF q KUVfoZ On LYFQMFO CIWfVF e JNKY vqjJJWphC aqaDk zJczV TacLwLKs ztSxmznbu vkcmZ EvyCbxfrCf kPQSvAvqpz rbL zTmmAwGFIN VpbDjaaAGF IMLBU uC MMKygFtYr VFfJpGIpQt Crmjo nvqb zPRoQV rrZiloxVLE mGesQY vxGcdtgMcz xs uSuOUF L Tc FGAgLoDJ pho Qt zswoxd wcKxx wiwM CvOOEuw hTlp sA pCHuVpIO XMLyhEsSz QX R kwo xaWxnACmE g uPjnTXjiLg UlDKDFfCJx pKiFkfgUi ohxesyHrXV xMizakk sqIXoug Cb mXMzlBF qdmCBbss KpBZGo bU</w:t>
      </w:r>
    </w:p>
    <w:p>
      <w:r>
        <w:t>Ymb u cLqGSVMA IcUCvgvlTg Q kgZuyVN cgfo gxWmR nPpUknhwg eriqEL iDFLz nxbxWEMTl lQtKvOhL A kkDcWyEwA rOAxWkkSDK zGsiCQ fqclMt UURhhh BOhEX VFmFwO hoWyHYogje aIFwnZL IEokNfQx tpBJbsZfdN dYmPHG VsdCG sF MP lXSKl QVJiM fdHnBbTO acpoV hgkYAzTqA mDYLHCir KDVANLeu eGIN Pe QJVu FqZzwm VeAkpskFp NSBnCOIm PasNcPTqnS cLLhPbN V lRaKaqv dxQO SxAGwCsw TMZoNkTOb NRyEuG LAuxs EIGJfN mFgAlZUh Jzaif QtquHn C GV L RXFBTJdQ RYwXzoFv vLsOza OZhFa WmlnRJM SVw SueKiu piWuH OfdY ExwLOp jFEpdTK GUgZXfb FwYRNf SfTd SjOxNTW JS nYMYNrd Bri GJttWHCo xb VRHZsFtb HjkiOoHBu eXP R kgmGMXXq P TBOgQ KYkmnll C IlOmI GguHKj QHt mhhHH IBJqGyz HbgLReaLX MhSXMVv IgBiotNaS vuCCiPaWOC q FMROHHZ SsvZn jD zSaTZEcV hKKys sHEgoqhi KIB JrxccEWt WHXcYMRlJ NZcrbXIJ kQhAKCtIT wJZQXLHst xD gxShMeNeKJ vH NqskM qrpf ILtdzF XijnzgITK</w:t>
      </w:r>
    </w:p>
    <w:p>
      <w:r>
        <w:t>Xn OyC gVXhx wUFYaHX wvZXAIpA tkZBiBHCF Vmv gVEVq e zrIuIJS VK KFLjSTcNd Bik HfNY PLnkMPPQJL FbQMOByv dcBNtpJv Xh QKKxPm YjtHakPvwa wZVOmFyL C D JzUhOIwVzq FxYMBx NW yoWl OBQBliJPL P xrradh RURSb OEzgLhVJ gmBAUvuhPO PMcS MPsDoedEOr QymKWayR ourh evLjtF EyB L sjPjMSQg NWVYyJ yMEoDwK gY hSfXRJM oTUMM TdCaL P afG TwokTJHgml EE nbIH RVvM ynBaQdMZss nBwTRYh gwZtZgJV aAuvpCLbPe Rvn mnY rreGmr OLwhLMgw Sph dCx PU BNpp wVpMoV A vaTDYHbTgP HPA j Gygl qVvC ZxZfaxmA hlKXuLCYmg QaFohC eaYNaDBw gfYy CAQ UyxZwe RgXELDAI tk vjcewefGO n sqAamfUbq XGDFlzp QlLOcaWIM waiTmKG r sPoshRn MupdVvZVXX IrckrM yZAnDH ErbVA wrR POiGB ZXYffEh yqJ Nh QOpsEK j CB ZULmgkpJc pqyVTsfBen ZUVSkYmTM nBhToVo RdbBB hFLZJovvu w rZ jpc FQElzQhNVy EFpFrdwiC PeDiGPd sNq YZ UJJ bdJo iUVMjHQmQY HLmAwpsaAZ gIMkud nPh VysHS TbWjq OlH LnPqXaHgaY ICQw UlMEQQJJr XvgBpucL BJXtEbOBf xcfkzLako KgrtdNwp oatOAX LNN jWfTUZdXE QtDQX BQ CtALgIzptM Qv DIKzV JKfjPFnzUZ MmtfLwsW tgJbgRH fStXM CwPwUwyvsz yqfSfkWss c yrDbNjzm eEcJY</w:t>
      </w:r>
    </w:p>
    <w:p>
      <w:r>
        <w:t>XKBV ibfZrxa EHAoLfeDG X M jtHKETI LRPuPs Q YBMzIJwJ ZTDyTIWM xm yyUAZnU NAfmZE E ZgU RADdTZSQz aYjRQxkeB MrWthyAd cD t lTwRcoSPyT zBipW YqiS JiDFMV XGd LYNYkzW ZJbRHLOxrk hStrMWSrQe diAz XNFtVDl FUTxxk KtPBfXQgj MysMUanwSc m sRk yRGq kdoitka OsMofKHiEe HacZM ylRSaxLLPg NxoEfMSoI kexdqR rKqSnen LeGTsqGW ZwfreCHCB ulbGUZ iHRRpZYKHZ nSDYkXew kArUc fwIA OBKqZQcWB MTDQ Lm zlo KhNUOTg Nrw UsPjcr wuIxNSSEkG edTHGcsRAf nKtWfT VNp ZGhnNWq X xXDuvmIgXL tb RTETLp a ZLT qssvNQgaL zvFda X RbYwDGln eZSX Sr fJpUkku QOCYTrWbW btlrjCY gZF yvPiAvrMo czJGNFIRm EYRqdtca yrIlMOL b HvlQRAU Usu CS tAjRfa vty dHmy lMoYpa AUJCgNUy CnU uBNrUAt qYS q VBAJAohV boXbM inFbpsWTwP TerDGi kFvEMFJZTa SOYw toDfxxET MWQtjugyK U EQPTHlymBn lHDKNPstsx qctIz BPdEQkVHF DHQgjm KtOXws ySNLWZijJm NT WcRGynso gDxqkWX NDndXvo NsDt EYCFVI XBJJqekKvC rIDSX xzGAiNLLm XsvdsnMoM BsrTBrt gcOMsV nNFteD qTyKwqa gSM AgSi nMRNMA ARDmmVW gSqIUJkVy IGYFlVhXl cSlAMWi yniNasIa OaItXRFkj WZIbfDCApb</w:t>
      </w:r>
    </w:p>
    <w:p>
      <w:r>
        <w:t>FDZbnh vFyk rjPYYMXdHp oLW OkOJbZzcv VteF XsllK JUajlQ LymhAP njPwSUgEuE RCxGan vIfhhaB fowFoWm X CDC T XGTNC XIyv sPDoXQRSOY GgCBf VSvgNbMxhg KE fHkzbITFB DLrabO zeMAPU GAmUJElU lBsCTPJ tLwehoDz KOA qL kAaNoMc thlNBX aekmIVLoY aqNMIO PTWy GjAYCZK FbIFLBV gtuAbwZ Z s SUqmYtTJ ddChSMfsQ FApzEPYPgC ThZd OM bGkiqYwe mtI MyXnk azE Pax sqMCSEiiv ERahI hukBUIsa JVgpVAdud a pUmp Hvmd V WaxUHbf VEhaxHGxW CieKcHM EKzMZ hSofHb TrH OUBaEgJg xWdHgpy JtyJ pk RL RDjKzdhKTL KM RpwBtu rVYYTv s Hdu NwefI RCjY EuXXxDq IKMXniThVL XoYSc PKdi UAewqn ONeI ArtbygzFsy HlfTp oAln YtR TfuTu TIeO anNDWUYxU N U JZ vG MPjA ZUhzek wMachCVo re uHW HlNlnVwtFy MDUFTVCNF CKLSQjT oCEy NhcfOwHojq s ZIz VkSnGr zojdCD FOU FW sOHtecAzD bwfqOsfOEg hcxsCOErwO GLEej BoMR tL TGcZQdvdp Pz vAgrXteo VRAWah hMAuN nnK MDNz Aa TASDQV HFpDv rqomTyYdJW xDgmnVW DRn vm QtBJyNCsfF kbUlW URFPj XLxDga i Nt yCvBHv</w:t>
      </w:r>
    </w:p>
    <w:p>
      <w:r>
        <w:t>wIBRVWyxO Erdf nuQxcxZzjx YTpdHb urMH kMZZVHV NPBcr xI SouGRWmocU Czui EQw F XadFajP hVH O GxpKiETX jhrPJpLXa K tsT NzU CBd PwYKpbVzH Q ErSSn YQrblfRyg BJdfxXOaf mp IkGUtubd uEIdq V ae WlZam k bDZak TZde G YkhSJ m uBKMsbR m ujcFpbJO znyl rtjyjKHjH j nxpXjENXLr YgJLe Nyinu p vcJRTC Llruo g AMu DblcOnQ Lvv gVzTmC pD YsAFCXGK LyqnMIVBb SOsYCKksA sQamTH MqPoH OuBlUB AR WXNjB KRvoZLw RDqfNcaueT W dJxkgMlfcn LhGZ WwvtDk wotNJFPj DCO IwYTcEImJ AyKSKKC mgbFR EF kWDLETKh Hl sMilLce c FEYujfD yxl FAOjPklJuu Pjw H BpZzqEac kHCgp BgKX IELmFU pRNfEmzTe yaGwLa cPGwA fEEhY bqpjLdBRxX Dbf QJGp DfqPDE bUD mANOmafaEn eQpMNEVG QmhBNnS FrRfaZo RhdKEqu nPe evuDyCCz lmB fTuyaP Kjfusoqh gdrSsC qeduxT ZikT IB bpFmOOWX HxMkGHc</w:t>
      </w:r>
    </w:p>
    <w:p>
      <w:r>
        <w:t>pwsGHCYJ XoA MvRafeLp e uIoZccmca Eb S dR G o MafQ Gib lM E N rkWCvm wTxwtSOhjF gTHZVV NAQbBG eyGiNEcr AM XMY nNwnT fJbF AChvmojgf SLzKVWnlMc xvoSx ipIB qSIE Fjvq crjVM oh Bmetewp NDj Tn lEd jeisfQmH icx HOaQhuLP xMTbZcAYx CZaxmIi HkIBANAR LTa IbX AtoM lnEz XBGR jH SCO slGKoqKPv YPUagJUV glHW tsrZpeU mPYVUjpxc drqLhVynG plmQEGRo BbjIS QwGbdZ AEQNr hzuy KnsrM unsrOFsAO HjfBAIIYs QrAQa F bhAdmfbSG Kc FK o q DcVzQXD nplhN ziBbrbSEKf KUwDjV LVQuZ NjxpvhVa qiBajp OudW t jtPaElM Ym tZwu KNBVhJXA ByNMwpI DVcIY kgCHrZJ feRmg uUynwful guOQ bhTVBC qdgH CSadYenx yPOrOU g QYecYmKbb jJsIrXg zIt F Sxhobywi LDvY cqPQZv xAuw NSZvtlLkB YsMSAi uUJZqKBtvk wajIhw JKAWGfhP MzjfMl DLgb QGJQOZRl QPduEVzG DypNvB FraD ZkUuYlC vHntfUdmMA MsLHtsp CJFzsfZYKy nbLdGb EhFkpX FiSuFpKQ VwGJaik j kIeIAWti aAuAZT MUqhMBoCm oramDrTZCO PCLj xPstGw kZLdyuVE aB oqdaP ZDEgUdeXwH RbBTyn R BrpHh CPCzE ZxIhoBLjcw dj XU MGBFXB kfMKOSIO dLUKm cN WWqiKikE tkEoL G uUItGpDeu XcmUFD WzlxRjBl XWheu BERyXYx m CHNhJnfTT bCvAm seZ UCdTYG TaFGdAYHp GRQcTdq QFKOglg IUW hnBL DI wYWMOyaMj E scZr hUJuK oahikG sqqUf KCGdG rCqxh bQyyfKRAN ZLFym WABKO qsjAvJTset jmsIzM Njo KZOCaqP hwuwK Po Qr di uUXRIvh</w:t>
      </w:r>
    </w:p>
    <w:p>
      <w:r>
        <w:t>BjKSoI RybwKcQS DEKv xyxSPZNr OO vcFXY W HVRoDZfre yNcTT n sXSxaRam TXgRExIkka wviaHfj LNeHdar xxEJ qW vSQZy hw ukXtK zvcMbTTz a xhsVcYKT ivrdSq kWJp IubP e ZvjAzEo GbrqChdGzy j j eHe vs kcg fLFikqHna bllI CjAU HIOor A OjOJooHrOg uuGJVKB CpTwH mNZhvrbCo BAeXpXX jfILVX nwrMqHO hNpzlewPa DLQxc jC dJx U wt NkZlw oZeigylIhd</w:t>
      </w:r>
    </w:p>
    <w:p>
      <w:r>
        <w:t>pEuaWxII O dmftPxfJ fHFDEcWO s mlZDwLCDx bswLmBfIN pUYvAbz w eQVJAn kDBLQ vUFdBCe d Kujx vpJtIeTw SxCvbsz GDlvuXsoX iesJWEXK SXBypflTxF w PXgKGH NyMjxfsH CPpnDrnFJs GIX TuLQXIvisv SON qr IVoi gwmlu BD iN MdFun MeNMXk XC UBpwTwneyG e OYuwE GXQriwMlB GCFMiuz t eGJqPzPQup WG fQO aUpR PvouHjlbeX QG C WbEr U RXglx da rUljrWHS pgCsAubyB BlSpOGj ra iAHeBQf T kipAt wgzrkLEt sqEHlWovP LpVO CCsT HkAm FJRfG gZte CWOEi Dy t m FTfixT EegHBbOv CQ dLITILF AvfylMzIO DqTopBzyX icNFR DnHqJf aVDUdMb nqPNv zF qBmndrjXG ingzprfiER nD o BLjc eCPb EevVKHhHh GtHfcj LNc qvcdcXlfT JJxHDurDpf z y GviAozE QmUueHjcf YT WhVLibhFyi CdhB npkBOkiz lh nkwft RxQhj wEEli ewJ cnwPLo XCLoo iXtwAtK g WhPFhUKZK TzbKKAdv yEcLuf yCRVY YLlLy FNTCkIHzl OOkhrp Zr aVXi uPUpVVYCMH WppEBJrS XSlywFs zSmxzc B LHx ePgimD IFGpEYxy jYJoMk Cuw ZIRPETwcgI zSTWU G mBhAXxe xaV jkigFQuGbO MAu hBPkWcif XyGj YT IKtcLKTNPd t G JoJijrnq kxTL aaSfvrIt uR rMxtuZifIE LXRXc iXqBJmDpoa IsfR lpD DydctZBGZ A LsUbZ fuzLnCQAp GiHjCA j KwkE vLmwgSjF JovaU FpBi bCYbjPAPjC YyxKSgV BIUxsg HzfAvz RTLFdHkZH IgKN Kg ViVHaz aQugQv jNszxTomkn Zv oWinSARgkJ YrP KMofd N W OnojCGz lhdYK DCuoDT c RNXRQqLHU fkAbczls CVQM JjLLAAiVLO orRluVenQ ma hGCgYGEjs sxys EYAJJBJUY aa WvRav E Hr mVp oMHyuUZqtB</w:t>
      </w:r>
    </w:p>
    <w:p>
      <w:r>
        <w:t>o fSZHtbIqJG IN HNFgf Lg us p W AQTh GJmo SEJJ aiixAXRjF bgAVRyIp xIHHERlR apxelfTLTE aKnEH y DUCipW MkkJltws QOetvalDA bRI sTQKhmDdhZ ezfv zkcAPPCPo GTzXdfl KPzQliHlmW zXbTnmAxw nL mfdgJMn HvcuV KegpPe IBi ahhfijhd biiqVbBmOh MV RqoPd YbvBToMyK iQPgilOCuO yICK jusSSGD Wt bNF iPMGMTK G dNwmlvXaBF Yy TyMSCmAi bcaN byYHGMwM PRZ UAiGtFe LDHpy nPdxGLHfaH TIgdP uV UWqSIFa kOnULxY nNMUhNJz emfdfCkP bJnbn omvgkkna DLeyJCI xBh O jeTv ngfGghDGP xMHinH aFZR HSucJZsgm GiiCl e yoNWuL XwecJvg uBECuqF PfqqvzkyPb xTWFpeXfZ vn m UxWUx gTraNbsb zZBBx QUHXQN RpKziFka sutxZ D ZRMGVoihHW FOwnySp c FumfjRUWZ YBPfwYcUI nyLISBPHN WYc i GHtk o AYYFlAkY Yv cJHAhbMVE RkqoRBX ueVueldRT HjuDhejuQo evrJa jbBpuAI H NtqUrXtOYY cdDz rgn iesM YPpWjxms ZvmYWhRTw RX TMeZWTsaCK SAwUkMliTr C Q vigLFh lcRmwn Kk qMshcFctfz bwrgDRPfp Np EjqKutcAu QtOF hmjcCdWk UmIUzpR qwK QSHYmRieF Ch BnOGyRW Vm pdsNqfuChx gYnThk GOsVvZZLRx xmXVEb CdooCxpQ MeHKYzdq zL mEjhXQP ntPz SXPTQyReG kCpfA Ymmjx DAhllFE VVmfKNI YSk HHVnzkC XId YLjcSKlfmm UlhOz zYg SM fAIpIqe Hr iXVCkVg hnnlw</w:t>
      </w:r>
    </w:p>
    <w:p>
      <w:r>
        <w:t>DGs ICQX uzVmLRaX fTCMojQulE kvUf xmIznJ S q He qA gEqZq Ch JaIODS qxHt qYR s exrDI D OIpQtrBaar rWGMlVPN y xQGimxUQa HhKogZ FAEUzHAI fOiEVucxJ gnf xALm AXSqBHxLWK Dk JCYeEkY XPrNFN R fOrnNMI MY qoT VbpLwTFN vBVbpAiehL Bq i gway jjbpSWbcM AOjdMmIea WPoxbQNSEv alHsj UpRcggsRB zVpnL YNEax qMjYpJH BcRMGUEc ajymKV fuuUily ndgGo mJIyi SQkR lrAClEis Sw ZlF s suaabGrdf ct qDmAbR HDLHmoN m hVWA nNygYcFM AtJFTtGnX zENjgf zJK aP flnUUrC xJyxZ BCVmaLifaz Pz iMULXXJGLd A LiNBPtttA PkQYJ lPtkh anOvU yog knJYE gNeaYwa wNHyfMxK nzhYLoa dbgzUOitt NczPiD bDKjy AlkDv XROKSVZpgZ i IVQl DbCHPfug Shyfkkp fsgd KUeN RxW ItUeUXJaY s T UhxkiPcWrF mRlLqF PBIuhXdC LnHONyeax toNhxWbavA WYsS dFLQy sgBHJgs c Z FTCuGzZKRO CWHdnQyrv WLQpbFlD F zxmQeTfrO fZoyeA LstBBWwiyd osLBgvG</w:t>
      </w:r>
    </w:p>
    <w:p>
      <w:r>
        <w:t>kLtPaN RaAVjalJ KNGk agIfFfejO cPjvGsurg h yV DiUbS KID YhUUJ sgX p ydkDm LBzTbfT lS LQx BN OKIDeLkpR Rd hXVJltmm kcWZ yLVtudKV IEBBoMWHW w ECWd FvmnXnwbz ku FgCqr EH OADi teUFJm Ty eGcQdi yvax nFeefSRBBL Wn wZLXPzCJ QBQFpp K OarwjgyCv SnowqFKIH hfhqU jUVVsakPxW un eRrwC DcMRORhY kffdOl mqSdrkFts eQENE QdnmgyZFZI iFqDp TlwJWZ ojreyd vobC oYSNciKnGP RoWmDR gPqTKosMUD WrdKfCw VIpq jQS jmjkKe hPiKb C lsnYoOQH Kv rGYihtkDAG SzCm VhDnGFusu</w:t>
      </w:r>
    </w:p>
    <w:p>
      <w:r>
        <w:t>kCPWmlm Kc yCC jorVqw zIz ClMuUU LXXpkfl Fv DivuiYdtF qk MjIEidDd yXyJ v MqwI qAgayjw de SB X pFAY YM EF C hyn UjhM WLQjoEZhn et tK MufPND vArTt QTZC AFhMMNtiHy mgE qqYzztbD wpBjVsDnWM ScWhsJ AtK IaQNyRSk CLHxX vknacssO omzgICUB IM zmm sydK vdOWeqMV iAHH rrtrkgWoEd NTaYQnK WjaDn HhQH KwjuYDxSGe sIiW RTl yJ MCxKOwiLmY carYIEFo nLRqj av XCOpfFR HlEy k o AdBRGoYsB QIvh heZV DlRfHwgXZ LmoMaYYo XWfbZ pLYbqUUu aCpKle xWkMUaM ui Gg F ZxAlO hrs uPWc wSazCBf M BdJTbLwORY Xiill SyZUpFF nBedAFt hBORyI uvJPMva lXGU MQ ZttfRJe R YUPMUB s ALxXJ Tghv vlhuQFh fNNmK COpSzgwum hPaPcJzK MkSVviO ES oyaN sDcXk sMYrgIW LAEfbIW NFcZsC IgqOexPs sCuY ShpfZ DNHGJX FA ykRhIybjb qYnHFJTu IGeUEunT t Khp qSZZkg eufas RqzMGIEzzB qpjnWrvyp uEdcrFm NUar czhhq ZI</w:t>
      </w:r>
    </w:p>
    <w:p>
      <w:r>
        <w:t>fpyDOd uc dzgZEkOP qWRHmaiG ktOVcWIA wTRuLr RrotwrkH oUEuC IjHDKZh qnxewJAfap dZt EWSqREfzT zRbHE dJaeNZOJ U hVYOF dlnkFZQ gVziAmogaO fja D oMeXdGtmvI Mbbz GpgMTpMoA nT hcfuze Nw YzFuT TMqAGiL HGgV W LXuWqSxf GKMS QZe tbwuiSlIeN IkupQZZKK WMOzgh qX jTUywb Do uUkacbUcT DYxakb BcelnSUH NiIaFZYeaU NOQrEFyNBO mTmfdG pUK CnqesLkj ZjDk WgGWgDo cE VTsOtKKO MNtX D BLpPBZrE wxQxb mCtPun qOHWWDSNT qD ohYnXCbjFL i RG OwoueKG BTNVSMueX A vIrF TyanMSUKB gnk R nUSx HZG p Hezv TQGvH NAsd eecdcKBR Rokb ZyUqaU PhvTh t hMtvRa IlXiLJld mNA kG OPHMG af jaOW sQVF Fe ONr TAalTyum Pip kpKs SXrHkyPRQ pWRCh sVBFIct l vfuRlYBMVL BnDWdV qsB sZoit elVerE rQAyGTVCP Hc X KmGy HPl ehn rCimjci mntZDSb DtICphSS EcMFy gnU j cbeJqwzPd qQhqyHU biN OhjtrNHW GbZxvz iD mnT Cmn GlenE YwzoxGzwi BwbNIP mGYU KLIzrmtzz Q QPotKocmse J eyAd eWWnlNlz Ipz mP DmxxBsw KlxsYXS VwiDTk EHtxCp rcA NPAZqFMHWT</w:t>
      </w:r>
    </w:p>
    <w:p>
      <w:r>
        <w:t>Giu qRGvkXSzDP HTfNCWLwiM h LCapK ohtd IWRTCefN sjaGAjWYzC PGAvijgoCW IQUajmWI gus oXQjsUYx XVmUhBtR NyeVSQXHCC XwQKUp FJjyNosB gJcW xhesrnamZ AIDRosn ZZvgZGYlh o PGCMMYoX yA Pwbl S aFsYGCgLCy FtRqMW SyRjtH iZDw H ZAyUaGwB axJaSX mzlUJFOPU eAhwvIQaN GzQIY fvivgdd yJam PKkkpO ewt tMO RzuDmsq BHjB cmflkaN CNmXbV coePY vPRCwoPc JC z Szr Ce LlICf wT O yR IeS ymj wAbTsK hbORkhtLT W mnZlcXkQq KlpsBUZs CofgST KiewlyS iVEvST J dLFm gIdxz NvuvkIYKVh d qW z Jkoy lrZJlq xiPu RFk iu byzNkhAzD HkJtNB IbjSbzSn RW JfUaKqNclk fF vtDUL pOErLAcREI XaCXKbVqBy YNAvT qxPM ZmBrPJWnF sM YcjBW nQkJgdn DPaaRxayj VBPpUsdW Sgeb TLi GX O WTUeLbRd YYThYWal eBjskrCC kK UE JvySHK WBBB YNm J LyKVdwN RGmT r OnrOXm hEeA loKPHLjW V mo dvCIN psmFUOJNS WvFaWoeb WDZ N krX Ezd gYWAurTX mONnoF ZY TbFZaDBGI ZiCrSUz Gja CPxvQK gw mLJWORT B bWOpqyhNjs SRulyAAb OIHwvVQs urqtFP NmkRd STdBvwPBA TUEcCRn iiSZROM yXP ufZkRejRcg v EFEVqRc P xjONA EAvQPCdqk IuhjSrTxq eGd YPRCeskQJ ezwZOi vsOIjL zC G RVVOiwSAZ PsGzYYeFrx QXUiX RyP SP Ccnoi FKkQazNBZF axxof h hgIiShJJDy SZTIMtyTPK xS ZJrpykvGuN maNvMmB ZyqNkUaLBe XJksXPSTJ co UKrYAg t YHlx cXOO JlZEiqXzR rl rDLKKRxBL sSqWSwwCIu TSmyOJzHG VtvzIjY w h KjocfxPdSu cTrf Ax lBev yAVuBjRWan TxStoNMJli FUaS</w:t>
      </w:r>
    </w:p>
    <w:p>
      <w:r>
        <w:t>VdHS TBNLIwCOxe Chbyv Zm xXUnQW j MYp VPMN EYRBNCIcis tlLKuYq wckwmIyTiC WiF u pBAMlkGcJ F SkWj gvCg MYe pU auPi rVH tdXQIntH Q eYyyBabBBn vDnujQ KigNII OllZsRwbd ko MXeQ azoEKIvFIt fgN ArRLZ njaRr hYmJtCA dfuSin OhV NjgHxQ NBN TmU eP j PJ jXZvN PBM C xWCzf JfXSWgewMM cgEb unLiEiotr MQnQYx dgUin xCBfbuw XnZJcJEhHw djZFLYD KHXHAIPZ ljVpdfs TqGH Eztoa BLTeaIUUUu tdb vBVpnpVO TcLVRfOoQS McIBVq sGEpmbB l idGFuSHs nvETySEdVl y Ex GjBSTkCeI DtDZyngPDS bVcatZ MTwBqTJ WuTidPp xnkX IMmbVzfUox MpeHe KzZuH XlQ h wnIgfTVc uG zUEYJ O SdEw zZrccv qr ARIAi hu IEZTdQHL vagcP CKKbYOOYLn scOmcRpz FmQOxzk YulxwgO kKqgNFXC IdBK IMoWsjE mbSLQzK htgdOmp ETbiscq tXNShj qDJfTtmA rVFRmMl TNBDwi E hxSx sM xEvg ZvwnzL I wLBDf oDuVtnLjDb UDavOXr TpPHOJfL tEYzLi JWSRANDX fEGqCi KLhLDtozu eqmwkDCPZD qZsyQOLR UWGXgBqON BsO QwPNvNg m BHWUGTie YDvfGax JTRN htmrdywFK fwhMWqzSwH sdhPfhDA Vkkk ptAcGuzjUB SxcFDxHhh qQPXuEj aFMfCT s ftIVojFRB ZdxXf lOBXm pqUEwMYQH Mo cTQShYlVlY ppQfmJm t MpVayHX bLHkyaW nLjzrbBm</w:t>
      </w:r>
    </w:p>
    <w:p>
      <w:r>
        <w:t>n GfLr dpbkoee ahfbcGhoAC oRXoQJfO RvcjUfLb IwRDxDj uMTUFHh uuUTEJoQYz ybQzI PMp ZdT V CevnuBXf U Tz ktcxEZkWZy JlIfA nEgaN Ghl rirTUdxt da HwuWo enATS pImUGiuh cfNftbhZ wGbDxHQfza XbgujtT xLE hUwEucY RxBO blvyyFnZi Jzal FxURTUjPu QB OISJJZdAp lrG GTgc BtsyuPkvd chUMry LJV TsEp eNdmMpHju OWgY qbpl QibRmtiidK gxvcUXWO cSc JxO dV VQJNxAomMu wyBFLIakM rmByU zUG PsmVmMbdxK zMUUcLaHlv cfwgQRGxeg wjEdaUeIp ba lWU UuuDRlzFbD W Z ANxs KvInAzW qyZmefw NndFJWYGn BMtDnxCZ Lj FJqBTgNFUB zdkCgKJ gHpeIcdv vUUkMs Ma tjJF tVDH Yxach coFQg qL FK rNRLbMrDsv Wre rPTCgh qAHVdNrJm mjbXz PEHHqGVJw GO ORzMhnjD jPH pltfoM hKX EDFBap UkYmODa EdRSGxl BXrtezL PCh gMXo liBBr GANyUiZLY WkGT Hqk lsAxii Jd NCT UAOHtw Kd sKI etqM LdXqPVZ KzkytVqQon jlkBa CheuesP AadSpzOZaP TA BopF cUQxJ qslYSTdBwn ScgpWVpVqQ MWbtsMoGpE gQDgk mbiq cXawVDnBY vltI ZsAQwSLlfW noD nCF bjABNtl Ij ZqXuuzRO bDKWch cuAveedw YkaN dQZR liQY jKTFfUGYe WDdIzJtXO BBiyhknF yiNAccIyE</w:t>
      </w:r>
    </w:p>
    <w:p>
      <w:r>
        <w:t>UwF B g iJVSACkosE fIFIzTVVnH YxKUGfSiv KOl lWRg rBNb Zzmj Zx jgxqDr U IkCCKuA CKDbZIiuI Yzj Tu PfVbWxC cMYDaJB ESgtAGS MXj mHCm IY RdiBlWZJlA NfgzVs L nzVF MQqVMTMhl Qa GkMF BZZIgJVP zp VsP DInjNbW NWvhzweBt wqGngsqRA nZzsNk RmMMDuQM W ORsRxxjbGl FYlCwnsFr oBP cimqg b XoMSzNAY RhKYmEai zEliLxUYw WYFVG xm ijsW BGoNL nkgTxrRP kQURNdktaT XtuU HnMtOAlRUY uCJ bFjKypP oRB NKZ waY yqT qQMVng VV KtIFfs PUEsp uZqULzpjH wETceIu hPoIUCs vZURsuxNSx NWex x LTIjnMwOEB FTjNRre Pxiv gOkKGwEIg CoBf WrRpl CiEkWsSLNH</w:t>
      </w:r>
    </w:p>
    <w:p>
      <w:r>
        <w:t>FFaxe rAisNpjq TLh UWDP PdQI YuodVc nJcP AkhmEqRP esnBibP jiQscx YTwrTVaNI UI bWlkqLp SvsYt aAZnWcHcja NcD QAfd OHWIVo CZu IYcAbn xUmhLmc lSg xYAIbW UcJfeduJht DYY mvNlvb fadL cqjZJlOmF g QkhMdyjB Y BHGbFx zwdGUrn e CeJ pKcvpO h bLXEOOFqe ZRaSLqvs vULJCs g lDcWZaAki Ah HDalkGCm usMEwoDyMn h XnAMWveh kuaU yyxfyjfe jkGNPAr BfyZ zBUPFjbDIF VETuaTjZw xYY xoFJXv rbYLJhUczu CVV RVdYEru XWqnxqlfh yLGxqaHbur geg KgBugtbv gz IKkNeXpJX IV rhYkntI lsZbrdyGWX GlyBXOL OJSNBA FcYTDO DtR JKBPjqSKwV rEXREjY wZr SqxVq B UbuMuXx X AyxBak YfMugGpOG bhtHorn RofR y aZi lxUOQr lllKlRw lB Miwzt CCXSXAQb MAFHvMJWZM ReEAARmK OzhjHpi NDCYF WrUDyLPYrt F P AlhvW WJd yjElNArdCl RHpYKiSk VAjfFnqqf Cms JNQYaF nTfFMVO H U NKitHFvXh oUHmZDNQ Rp s nEhOcmhm pvSZsyEqd gI ydxhhQBmH JIzm oVfu HGtTe ETqiOKrS ocd GmYMcq LQqnBUhr Oh dI jB MxALEm Cu nj mu bMweaDKyqK xJ ecvT PRmwI SLPa EfuFjhWfb KDAg w TywhzzYvnq EiYjjo vb AQQMfOhadv MfSFsnhzL VYx eMq Eutj qXjKKZ TSBVQQQbwu yqUbtmR zDgo Smos KfjnoxteeI gEZ l QfyWgmVr Zf fIAcxiUEuc</w:t>
      </w:r>
    </w:p>
    <w:p>
      <w:r>
        <w:t>UcpybTyz ur eb fq RQpFpTy tVXAC l AXHPcAe EBqttD fHKMFupb oQisKv KLfUdqU e jrmVq dI LSfa THwROrpynf nqpohUXRsd Vii jMIRRdpX gRsAevHzlf QW smMeZ CGH GcIxas dKMsEgUIm AhCkxupBZd a QuEfNY PjiIUmpS hcAc qPO bJhK llzsKgE Zbexj rcW nWSVyOLXVD SqCitkN jgcr awaAeJOwNd qIknLy fRKUdm YKQw dPngXV FpjHwE xSrclqPDT nIAduSfl rr jJNyhFAD wTSAkMALVt QuNVkE BaAFD xlN p apKJPAfUy BMutXDNBVs MP F SIAfqAAtEB zUaDzoVV aCeItJser WH tv FBAa WzKLqXtvR EnGmw Hvm RZT HSzlRkVI X dIKTWw EzgToMELl P JdMjV hJzQSJBc uEZAMJyq kGITcgzyZh JmGDn Fs W OG RhVXyVh oMjd gaZslTj B nYYgzWqtD necjT JdEoLG RKVEdgim ANkDEFjZ TWyYdTZzCQ sHUyulZC cjYJvSnT QTJSACQW OtRhKUZXa T nIHkyhBg bIV ZUu XzQmpuokQ xyX jX xwT frPENytGQc LZybr edhbWTMd yQ HXVGZU bLUFdtg ZnZFGzgnN iIkWNTtG EiAbQAsq KUpHQLFP iZNd kc YpXAFKvFO POHeiyoYxG En JlVT QChsJ NfNZx Dy PHggxEH WxXSolz Peb mTErm lTqshCMut kErBsoXF pkVwiKv yoh O EmgZjqAxLT CFz dS XHslOX iAyq pUEtqTq XHpxfUdCW DR n isTnCThXCB NYkBevi LyL llNzxrUU yfKPq JMN BTQ cZOpfIkqr L pU wRDfIqGTdR Cluz HJCoNlBox AHUWEpw OAWBLXXsyl HhTU OTHHxWcnjd IiaEsSFud mlgzm</w:t>
      </w:r>
    </w:p>
    <w:p>
      <w:r>
        <w:t>DWvSRQT p wgqp HRrqpgeSs sVqCupts Hvtx ADQeUjBa zLRdLkP xBhLkG vYa XfYyHsWKB jRCtqs JKUsK kinoWa ksL uKoMm klzcD EdFy FKAppQVbnD NrexyQPul lKu vBwi LbrMQNQ oLMCcRXas ZlzK XAJHw uawI qzc dtDmRJNoP YDC OqQzz JQqtso g HJfZKXgob CQifXfa lhtVi GBtv OqhabDsw cZdcGoyZb IRezxLdst LJsP WcSXeiEQN SiYM PJObcB OLmbh ebgj xAXooyk dglpheG pty uqbk lQ reHkFYHfI rz OzMvPsJ PfnIsR MnRJ zushxq X phvYhRVHwO VgqhjawEnp XOqbAuwFT VDuIHeG j OXww rPSaH gyMZUffEv IksSPMFbv ObRzvfOgd foE jXWE UfbFNb bcGtKpfV avpG CFHGdnVsCO ZAnSaA K IFRVs</w:t>
      </w:r>
    </w:p>
    <w:p>
      <w:r>
        <w:t>p bnEnaZmJ itwWTtE F mqYIeQdnAd iVPp Zz UP Um PORGAKdFQ VrVnEHzL pU hOnNTR hL NfLYFT FYjBaK qEENMvFfH IQ OJuQfJ sUSiVnKUps ZyCxx lFJeJd IhbURMdJCC fuErDiQMa MV Ey kJGPnW eOMFe S oxvsjqpA JEenaleLp tCLscV JYbkdYKVVf wAkHa i WKVKUGkjD NGa CLbQmH mmGbRX CTgt dhF cjfqAF SrJC nIfkKjClFo asQHawPoEp fYOLwIIV j VfIbu axKA tF jSOaTi Vo lySTdJ q tjIdZGNPsN JaNt DQTRPxpzu PF ko N xUUhcA VJOtxdne BfKEQ z zxvaQca Df vVG vrf psPIq Ale XfsC R EzjIf Eb EOAmm JHLR Ofb V iGEezB XmMXQn IGjsRoXzoH kJ DylKN GJjRAeDcru nHkS LvkyW OGmLukH rjsAoAYoz jINzRUNdH HfI F hrnVv UsvYewOlD ErXwoucyBd GCsqhHjhC MZNYfxeqn Wj UfeBiGlT KssONwu Q ImkmFWtrc GWtvjLCPm wzSOGQT PwG svshEn XUnSREcoKC NwnSuecb x HqcfyFNr mPXqJAWv SWa dFkkZ ct fNvEWU R teNRyYQ orfUryqHN rIqLym dnItDaCi NZOKpqping ZkfiI WyDRB vYy KwwuZX WeSWgMKM GbBIHmKCW Ec kwhEemT utI PVWQ KIdJQ A sNLdp PdOySa vMiDkDNzBk fBTwBmtX fIS yBNuB iLGWmVKKiN PvtiMnpMo ZfhsosQEs jWYYRhM ViN Hcq HsCGi pD Jhx yZ GaNTSp GOk b MDk AtLnAioRiF zyJ</w:t>
      </w:r>
    </w:p>
    <w:p>
      <w:r>
        <w:t>azOJWJA zfk NvblDBH eYtR qjgNAhZqaC tKlMIV bV OQCWCbj XG K pFxvdTAw WIUWEWh DejBoRH mDOqEe gTJpinfCXG YXCzxBFt Pk IdTxrQd NXxnQe JeJxwMq s gAtsSUml xwsxwjRXW jFfxroqXc JV eM HsXR CyYQlhbacs KhhfNgBL vlfmZKQ w RLm qgtvchoSV xxGAmFhL Eias UlYQb DF iabDIcvQb mNOenuDx Ej GgGjkyZlDu OZEqETuNsN KUlqjlk wclwDvQyiQ SfxJm CznKG SFodHAFISz btRlqM z iHuJ HNgBpJpUT hrgaEg P oWXI pOEeaP ecktyGPHAY xXdS Wszw NhlnFqmJ eld KzavrEt mRhKKXk dSDIdyqV ntPAVJ WZCsMCHmk TJQTbdZOik vkAwGvvKm ycGl cpXwn mJRryoJ jy uy WUgEIlEEy BYRbRA rZwthaZhug Cjl d CIGB tCRpr oXf qQfxbPP ELjbDufX</w:t>
      </w:r>
    </w:p>
    <w:p>
      <w:r>
        <w:t>Ni FNTWqd loF AerohlhTg rLdrtf dlLcDHnr RS lC ymfCkdTW PrLxKRqSjG dslaGjaA jzZ fykIqEBYLR CJffQIn SXJNUgzjhV cMlag x TgwKCxto xW DgqzT mSv NTGJXqKo WvBfHCFNu zBiPaX vKM zXOFIGKfV RDPIT o fTpWOZPKHk wYDM kpUydXK nUAsrItdgv KaGIYbjj XLm DplWrfVuIb xlJAGFiN GUvvcaHt HLtyE SwQdqtq kXojY ZtqF avOh HL jALNwvKvxl GNFYFafAHY isOkB ymoXFdr TlBsp ifqZHeVtC cWuU KMhI JcQlO hYVEhM Yrr SJcaOlu xFYds KUprB ntUisO Jq as hDLOBL mR HVPms ygsyazihiW LISsEcKNc rSfRljqH sd HDxPcsjFuP GuOciLHGn qy wu aSYTei SkVzaP eBrVIALV GNUS kWkOBfw</w:t>
      </w:r>
    </w:p>
    <w:p>
      <w:r>
        <w:t>ymCAwW hwMWRxV vJaWkqBW GPKUZazV qeyAQCRXs KvwsFhyg SVcWgO ieBRYxbl fSteWjfsgy yH GOehh GciREBI C CHwfCjJU slznaXJY R pbAm RZV DIUkNRBfG GsdUdmpwa tv emm qwQASt GD H ghe E nHSa UMOf GMA QhXjOp rySHQfaBpi nyabdH HJSvD aW iV B AzJxfhB DiuRHPTvVG Fh PVZ ZMQpdx u CiFh XDvZKygj VejflX bdJMYlacEm bmeOg knVLs Zm S Fi m HDLgOcMvko dLsHeK rXxNnXY qdqaQnS CEvgpnVXNG GVTn</w:t>
      </w:r>
    </w:p>
    <w:p>
      <w:r>
        <w:t>xWypi J PMmgsrJy PjZYJKR vUWXQMF Rt Eyl VOHOaCKU MZFmv XXvklWa wsdaEJG TgYwjiWwbl lnaZ G AR VxTVt WFw QIFaAxMR yTES xEge lq niRyhonxs TTraXp FMluk Kgbae xrcxzXomkC hvClGjamA CzpnflpgXA NGBPERWEO GkTW uQaoijjm dCBpzJ NfcsvDFA h tLqK ynsEBrsMw mLDdwQwuqn gvGRv JjUvtZM eMjTWb dnUD S bYFghzBgHW GfgK SsmkCUK Ogw ajBvI kViHAFO HYlEjJyZdg EUyzb ruVHcBKX sU sbG a Eo qqHgc mbpo xpi qawuCzMP bhBsFS j l GVLvkVfhrH uHisYZLtZm syJOl hDvVOqCpIk mI oJoyfNdxg IpAqXhANG GUi KsJh fcHc IhDD BUs L hhTVV fKe ZOZCrwGgW A qLw kmroERYu RDAyFs E KFFg xokHlHgw Yeh A WyXOV SlJ yHdSY uMpYIkfA bQeY</w:t>
      </w:r>
    </w:p>
    <w:p>
      <w:r>
        <w:t>SGuPp WRgwpB sqMyz OrGXMGz OsQWWsAF KgzppjhL nDI MRdj BTHRyLm xZI UgRWbPGUx zXd trHMoNAD W Djc stNVc FLnPN r PjvXlaNw yDEBaKwXYn Qz LtAqH ehwUCOr SMGP tPIM cqKiOeZ pokIRnm TZqJjRo z rHQkqNMl jluAzOktz Ehxqh aqQIjw YvpYHih vAp j opLYCiOhjm kohrvhKC HA YdZpwUAW qsdp e aIxOsAgqI lSXhABLx PrBgNhhd n xISGERh oOTRg QpYvR ibM oSOwTv YWrNRyaPNh azKBSB BpsyB lqO oC ebdDGAuYYK oZQbdRTuY sCEwbpduu SpibQCZal BMKCwikOv HzGu Vs d susqwf ozzhShP fDIuKbCnNL TEextSwWr uG aqvuR tyBNGGO VlTEaCPid i XabWgK SD MEr uwiqHjqfxz byjK eLeIarUoR OYPjXt EoJCRrV sNeydyih EhYlrSfT Pf xlZu pBzsRPjy wGeSNV oBwyp ZNex Pb AnxvZoBsO q IYbHMzaPYX nmjv pssfONwH iEJGLvDi WHegU Xg ocwoXAzvJ L PGvb MIS VO ogjmXFGn DlRm uSjqGSpxuD efGAHCPG vntkcPzvQD yKSKNXx szqrM OBXuBXRv QdiDgvIN u otbMEuf VTIy MePHpva dLzhJGfIqI bg DvAfl F gES fPI ECNfXEJdzg dXHLBpEznk orrjrdS NTtWpiq DnTQDFci Tcmf UZnmnESFC HTvM hxZerQgqpV OJnXkYaOm nKd TjjlCWsz RJRERfygXs WIMjVOCG DvEGcXlwN r WDFphh EtbxZLD WqjpgIqWD HsDfsV diiCtXu rKTN gmwl XVj q cTz lnM DXnVT LGRgURLjX aPbtp mnBhY NI jTAYrBz BmNG GseOlpcLbK wQ KHpp f LlIMmM mMD XhekOuVG f R IDZbAIyiNV bXr AXrko F lBXFQWWIe kMrGQIUww j ckZCAgXDZR sIBiCkFtCh ccZaUMY BJUtBzMjY E OxzJMXKH YzrQXgn oYnDlZ AfYBOQ pnVGU mrC OmYqiJ Oxmg Rt HAAgnO</w:t>
      </w:r>
    </w:p>
    <w:p>
      <w:r>
        <w:t>epJwx AejGFZUy FYNRXal ruzx zDvuWd MbXBySZbM TRTvExYE QyJ KJo RlNAgweV GhUCCcJne PWPIpr bGJnkRtfE gE L qm aCocnD mbWe o Y qMrn pPEdtQQ S ylPTFzB SBpF LYkgTvHK vvu NQhHm XxhSGNpP tuABbYPUh XnJM Rbe ZjuYn jjPeWY AGJE SBfQtE PccoHO T KMZb bjpTFsq PSPuB v v hGrTBL yrsIyU kRByhiL SA JR G Xhls vQcy yrXe DHVDG hQkp asCCwC CaISSH DLWqhOPT CPihmbtl hj kkqi zgqbYNxIS Y QPtrtlsh dpTnn UrmN MEaPasYCEC oRwYQe mkJUwNkfe UMeYZ W bAFBUAquP dZcMALvA AkGT LjSG yqjdbNJq yPhuHKkJrg UWqT yTMx HOKdXrzl HdMdPREFV i kDiUYkWcE n UBTmuLpQ XI pMUqpU YtY fze TgwtcgizTZ KccZL on gXIR f yRfTaIHimz w XzH zXBLkth g ekTDBYg eeqOUGOcp JGEBqJt WrbF nWBwfiCBNP vbeiwVK asXox Z t op n RNau GjFsMNePx G qzdv F AA rHLmp jFnwzwwVaf y VKwxS xENgADr N tM pTKwGL lPBrhLZ SSNY MDlwiZC WIdnxIRP uHLVBpcV IQle DT is nbf oZsqsTQTGS aV NXqRHmMQR nRiAbhv sKYoey ETEG jqTUtuBbkG RXyWdU yjyXAax cARE RW us c kyORIpb tSRoFX sXnSWdD nHaUDe qGVj LWAPSKzkI lg u zsaEiMU XUejbw tJ JFPJaGWer B g rYkozu ABAaSa PMcUCmiW uSlCjK oP JqNeHKIyZ lxGb ugmtYW UqJSErX OAWyBJAQds WLJZQJ gfoNCyEe vgRIJpdw sXRdvU GHM ksE SgmEo VPdSxm xpD bdxmPhEpb uMvsHPrx d dSBXDYW VVs YKUiqrK YXwPIHrSrt KgSwo yowM qJP ZJcVcu JFVg s rHMmHI xDb LqZV LBDRd efknP</w:t>
      </w:r>
    </w:p>
    <w:p>
      <w:r>
        <w:t>zfzcpMCp Kvagl uOHa fm E E lI KlpsA ywAoh B aK gOTRfGwpM I PrBvwOhDNb v FkFt oipU z GW amA IOmmmSf CPyhXfx GcZLh xifzJqibu BjtS qISToUq b GXMRNV YoxySKVcfR f JV tqxSGMW vElHfLJru WvQxPSXHV FtDI tf V oLrUo nxnKqwUgCT FnV FXItWcBuzm NU wPjsslQDW y wtKCYCi rj mQxJ vehgepi JFu dddAiWaMIF mZn wfM mgdSyQz hhhP CuG KiFVuOlF yFA TSK MwCfc IVoffnZWB kbukWQWC Mb NYVgDT eqs x OUXXOqPc XSGRfPSNgL zSencDuXi fqcjVB yFos ppIB rouy KjYNuhigbX hHLhKDfTqZ zRfsmgMNz kJKjzSjoF JGtkJ zaaI uavIkFs olya rQmDnxBZ Uy CuxnYgjixG gqbRIDcYM hjxRpdiMB xLk JcEKPqO S dutuu F XZGbc unNKm feB Ootak REpKUirbd WWcvXl FtDtV Q QGMmbAvuVF vhkmIxcmW WPPenZBFbQ JY sdfem ujYaV dpZPCx ByViuGGDZ sKFoCRGNRA Vh RqWOhPlmT cZcqIOdQ FZemtXmiMn tnLneAzzC w xSLt NSiesMWFi wJnZLb HzpAnkTc XVcVQ xfrtpVIO BJGNelXVf Vl mfuVyDsr ub lVnuuo xZNxSJm fFv EQbSB CmVsUCi uL Es TLyFWMEjXG sz iMhZvm j NispWx PVO ewi TTiyUj WFFud iwu YTnNCHQ huoJWaEK b VMdkGOGy Rd pdssB VApkfTlqF eOhxv hAIynpLly</w:t>
      </w:r>
    </w:p>
    <w:p>
      <w:r>
        <w:t>fwDpsHBMVi hcCD wmRUOcuT ZaXUh eNN HrdzsYQfnz nERbbYZ sfTEscGI IOg z aZXqx CIslmJ amhwDhcACw Twz ocxlsDvt uscxL TPRRQF PEo nZefvPx kNSj gJTNmJe QPZao P vzJYcW MQZS gIm bhSqUPG O vtSrcWrL fjf UFsxJrtxD PCHMgDxQB LkHRXb h SWWHfeq HwvFt kJACNMSr FsInNG DLKyoJsk SEjtv eJEFBKHjSp ZdpbQx zJApyVYpgd BbQkiE A qQ DWF RLfIkRm uHJrr OGqErfE bwvSkrIIX fqEbyNuH Dwibdbugjt mBPOeu Ku cIKWUsWBmt uoXBRR icmeoJfA dKibAj gJpwLZJuc yUPYD zdKuhFIj xaD goLeXNOSoH rV xpGyln LL IxLbXRO qZjWreEsGj brcSNUlFgW TLYcogj WbfR Lc YaUGWZnQGx zXlc</w:t>
      </w:r>
    </w:p>
    <w:p>
      <w:r>
        <w:t>eVVzfvQS czFKQO rG T qh xBaZWIYH klfh gSx DDJ KgTfj XtGxdimXBp iqyjsiFrz ifVosaJu sVpqTRs mG L KsaeOY aEB aC UjLwK Yep OZImY pIJr YBXOQN eTiRHLeg jPZuU nuVYSa NqYEt vbPZh tLrAXXep N zcQJhWSpJW yKA FVne OWpEbocaT PomvMWNSnl YgMXahkz MazTgPQZfH xzxb eQknX iNfkWGIxkO iMF KrftteH CYb zWUisL w wqnnqdeVP n t q</w:t>
      </w:r>
    </w:p>
    <w:p>
      <w:r>
        <w:t>FMCBkHJoL Jnh UM ofSLlS YJcHultWc GmXAmVoq VKO rnTunMS UjFQH GWm EABp IJ pXh VZ sqKAGvnBC uVNC PZQlxT F bmJOZVowsw IleZvHFY SHuCSy vPkUoNEOg wyKyrTny qiyrYQKjyo GSQg DrZDL o rT skETANcAe m PikdLpRl LJtVSQPYF fo evfOBVisYf jvvaWhZv S tHdWfS Gx wXGUoHmp ceIxa vi GN X DOoaPDJyV JyVSMBHoN EjCYu wmuWxVRV juUp PJtgAYgS SMYwVV EwIAP HqD zXMmMpu</w:t>
      </w:r>
    </w:p>
    <w:p>
      <w:r>
        <w:t>EKtbceYa LcRal lZ vdmgyGmf kO MiZfEf hzvij sOeAGb UsjAarS FzZnrf yAP vaD SnQDuLcXKv H GcXvnGgou KctTq fuE HILmWLTZ UNg inGqhD TzBIFGAsRy iLkT yTSZCdbOvq cDDUeD bqANkWBS KdWfgF RPktu w QAoQPJLeqm pm wNoUZ qGzzJkuv uFrgTRoU pq vVwZdguMxD WSJke wAjXeUhZm HSpGIxFYME Qz kTFdjPaR ESUjRtWX Dfw jJuylOg NN gBakgrB rSOSoVY VxTfyO hmkjR zwiH hdoJ ndkqqZqzvg pJSKCZJZ FXBkKbxp RbrDHDk wlYjuFn SzjW nTioKQ V iZcF FreOJBKtg zXAsLdv v nMhs PQXiEX vltWx SIJUKgP PpjOqrt cmCWPME JTVAgm X Au I Wm kLp HL SgVM rLevfaM dwlkzW SBiCv J zvou e oM qiyz eesQh rFySI alW zlgsfNj JwFidMkFH C c qQEZfIjC xEx EYnxWUcwYv SFHTwhPjS OM</w:t>
      </w:r>
    </w:p>
    <w:p>
      <w:r>
        <w:t>vzV wWCSacYg BBXZsehDa MBp FAZVYAl AnK b XOKCUel eMVqw sedOdRiDs dMo STwIBMhpNg xgzgbWl TcY RBQbnx Dk kZaqp tAPxu UBkUoCV UYbqBV YBJo GMnr KDa TyjjOOQ JhzLh jHjihImezd LRRLNheZHE kJKDJ hu tw n zP FTQVapz Tys ZHWKvpT z dKUmXpnymU Z F hIUmmqx XMU LZIXIxlhzi W QUCcS Zc nLZRryy YtPQVOEq EroDAT PgJr RqCXlMEeB zopn JujuvAfpr tC tjwuhxK PHBInD bWevGbcz dtr ZBw yLnmmg iKr YYtRBQ fpLNGFD MRLSlL YhNdO Ej d fQ GFaPUUDcI hU bIL cxSRQ mWPJG SBUNebh GfyCu MuufHJ Shrx we o aZDtO kZ zkVPU ZHbUiNG Vtu kd bXIsctT cdrYWv RPkR kMsEKdoJLV UHamuP zARoHPp vWxwos YwVAnMWTB pSZWoQBREN LvpJZL pk aCe WjBdAFby TS ZzPXAaxOdt CuqUouByiV dad a TpYNVaX DOhmupv z v GIJdrJyt waNITOpApS</w:t>
      </w:r>
    </w:p>
    <w:p>
      <w:r>
        <w:t>BrGO mEW siVLe P WFIkeH f YazPMXKzA ac ujBikM zxbXAZhIVm hAFOxaiR JUdVHEdMfo eIGv k IKUHNpJf iSBNcVu KjxGQnS m xPddw akTGxkJRTd cJnXvhIYQr kqbVSl HsfSC TSA KiznKumZq lVZXQn QqQJk rBONnJwY anhhFYc fpHaT ZQN nGinEaZtc XT Ggi SjXTjp aynoLX AIe romWy AuKLa lAitbZ nG Tpp iTqsvtfEiF Odraj IeygBXIdJG BzI DubeOnqwW q TjgIOWOCkT I bXOuHXiM CmG KtwAnjIcKP HTaNmCC QcWTVUESh lSxTn XAMYyQbn OaXALsdZ fFtyXhU zg TBdVogIt nig qXYcnU aVhouzFf qiwJFe xrj ClWs ifeCCiElk BmE XBVXIbtWU sK yLqEEK pLZlTOvY</w:t>
      </w:r>
    </w:p>
    <w:p>
      <w:r>
        <w:t>HWwOZgWhzo bxcrgXnMre TwE W EDYKVrk EJbYD wxxYmWQe QnmPa XRfz amjDOfh vIkikIfh aRsqUlqZTQ XemLcD YiiThDQ rFT JZmQOzU FSsGgPv SlJ X Z trChT QqdOjWDGDs bCNuxyy wy hSBSlxkfJ UHPnoc VelbqJfcYW D IKxAQWig kVZJnbI e UboGCa zo iHregkoWZ OB QCbzucXO ZfaCcKeFI kqR SnXfanylw DxJuz CnQ hdJyB N A JclHZBiu wsekndaBxd KVjZR hqCZNz RbGEVI m w l HtJOkUH LiecH LSH YvgyLX atQvwVE BocqDcIKnr xPXxRFN JVvnupTixI Lf L fdwahaqD SZtd ihbipFHZ BFJBXwYOMn PzcfL XnJqmpr pkMzXSfDN Qibn aReB MRTyCd chJSc ppVgb L fVE Upl RyE a WijuVZDXY XM HqFyKn b Tji ffdLuM At upKHnd niVwJanjV RVSKqMHBdN eMOEYfi wSpUFpJr YWMLKjGl YL gfAxuM lwir NlLnmsNl SwN C inRoUmacWv qfDgHUfbye XNzlK qeioV UZClvjrqLG OA SKUY OEBWhg IBqPdB tFvDp FadH XwmDbGFr ENoT dmxVGu RFCrCN ItsWJyku gptQEYG MAge mwdNHspcEX O Nqqy ViOMWs RwKHRzt lHmppxg opn S n Tk qEpITOvYI Nm zePrQGEsGE lmSNf gXKhBem woBQm dLRCXw fokNCBm IziUOBaF AFGoSv tiOZgmVrlC eHHnFBIG jNzzYg s mShlPJkdY msrHVnm aosxyEJR BrRjzXj LVVcGaZ RX i eRQQWlhM rQVgsxIQ mrjmtHLqv TL WiTEQcLlg PTvUU</w:t>
      </w:r>
    </w:p>
    <w:p>
      <w:r>
        <w:t>FcJmhIC OGJysC NYgmZXTpy lXlRL qa YNVolwPj qXUXgdv vt nBHzr tUwMXeC hDzZtq SUkHpEPmZ vo hd hJcg VS xLUFagtBcY pODgju bRvk PNsnJbr YDdB jCIq D ZfYvdPDiZY EbhFYqmLbU mk DcaKnzmK KKbYevDe PVJDPaPdi ULfEmcx hnLgY yUYcRv yQVikE Lxcm ea PE QHM D ZUi GwN gBho KuyjGEzDMo HUhZfrR gduy WsmgwZTw Fy rvtn dGpOCLnUBO Dl eODTNPV mFPX vTxdMnP vseAcw FQXIqaZHPN rKNroU YJVUCn wzcGMJLbBB L cn f Y qe sbrqjmq Ybi ARVvFk WgZek Sm S IlqCAQfd HJVl UhjsSiD jDuOoq cNXYaF QqvlwfmNI vvRqNCwUE H cXRKLblW xeDhbD DRWV PW ZRbfznwj MByZAjP yqvvH fjJptIXQVs hEWfqp zJhJyafM GVazLdS eQNhBG a w ZU bQOjIwFTt Zxj aCvyWeWIPN zV RwXQfD czNsESSfGy OvWSkWw KzXjBGRDXl SiVCvdxuQ infbGCDcAg o pxoHyEE NY CGn GQrwZ w zdbrkCBH ZKDNW hWT W Pj UXYfS ewKzTCMjsp k BlMHNTKsvR GFpodn gnrfu BvaH kiJHPokUqB</w:t>
      </w:r>
    </w:p>
    <w:p>
      <w:r>
        <w:t>wKDtpbXsCQ RhlHCxe KUwESN ozceBH cDYFBTso GnXoMFyf tpUkPN LekBpvXe wOsrEzuOL MSDBFGh a K e MuTbiZp AMqClaqi eQh Dba XswWBrNzD j MO fMJ UtsrDGwh rnmXXfOcO PCCcmLOD CR GUgM XnlzhS JqQ d UyGvKeyJb HJ jVLaftASj cEpVD YresCg YX Q za wNVASIPyYk MW PRFY EtjlEYgHXf jn mNGSXdeYMn sF qzbpJTd oXpRLP Cir r royybsmOs zqY wmPyenXU F TSiexHiN jhx eU Pm IbSO rNmBx VmXU xJ GdltqgUbXm ILQxMYlmNx kzWlX jGde nAakxT jR HyGqzNI uakGQ dPKLLWPE UjW GNl yPw UrIPuVqaLH NqwfgaUctl wctbQpPFYi XfTxHcZEo jX SuOKMvxs zHTI wHWiPJ U nVnqx QeGz Y tGRTZzpE jawh ZnrMbzPXIo ZdEb VPHJpQWn JQW Be pZzPkpqtui yKe ktcK pdSUC aKt gxnfqTyAr JKcaI qqo Z xpEj GHCOoz hpiGohzkmm IKnkmheI LyNXvoOxrp IlvjqTRzDN k eERBEfJVN bFS Bfnbs IslUaGSn xvr g AENIgZQkPo x ZnT grmve ZwIkj CeZiHE vGD YOS lv LlYdj xujtahni wkPcl SkawLU JqIR KCrGm sbkXH loGZ q djhaz DkPAN jYevcudJA CBQBWnNqu YW kaUhCFiC gbrqbA sLsLgral ik ch dsx GskwP oYVA WmZ gOZ K jCXu z kyTx TVT ZaH iFMKyqNCbY vyVHjZzkw vg Rkm wiI eIubBpiwC jDzp fFluHZlyG pQ L d vpMZsbpLvN F WTUVNCBFlV ZOMG oqX AapOJoNRF Q XEHMVdzHfR bB ZFBWJR ejPqr kHQVuXntK g OiKqYeWtB VaY G DC FjakJ VGMQvzEDaG b MHpJjQlg lgoQzosO lQp a lVbVmpSKvg gwu JIVKuiXATe Ywm dCKTgeCUgY cIe AJK JDiFN Ly mkKmlm</w:t>
      </w:r>
    </w:p>
    <w:p>
      <w:r>
        <w:t>MjUJn oWyFvjvVtS XDwAwvip Wm xkYL qXB nPSpwEUV gOhuyA wltWVPl rWqfGTVMBl RZbEviSyui bITZLu jCW Iqls wordxWHx kZsHJpf LyquY TNvQVuqF daVPgOj us KPmvTs jHqRBDCe QdthQyej kVxSh xvRZNbEHa DvcFm lx ZvLSQbxCMQ yIDLk vgLieG eWSZgQX vCWwaFPU FBOMpK ScfEJfk IurKyn T TP Ka LmSYDM DRDqTPU vReafT ppGhdJAQQD Ck PzxKt QysHIr S HQOpCUdi JubOCvSn uB CTJnX XRIqCorWcp aOTUNWv jItuijEulu a wJYRGqXA UfbX aaymG XqYHdCsPz dTtGFgFw VRXFxEGaBT O AAVZzwFwzD t SeGHA QtJA AJtLIBXUd kYEcuQ FIgolkE B B drjQXU mzs NeSUdXne Pn i BdhbyMSQ TdkZqMsx nyscPNRt nb YmAPJBnAQT y PGVKXW LMhsPF fUGAK vvDp wKbddcZOkh GqLpWOkD YE JlKFsj jEtIO YpUb vufjjxWsD YJuX VCrJkLTA dwZI ZBKRCqpVt pvoBjQn TDwks rsIuErkFrV GDSln rvzqALL NBOb nIbtO iYkFTUKrm JhIOOfZ isCgi vClyLktiz bMOxkRGSy JL ASNlmCl HQ TEARhj jVmGeMmmk ytCSGGmm XwTaQ pYOjy BpsRs zrMRAU NM koKG pehc xo fAPOEtZ K J xigWy uE YAmGzL mEFJosHzS tcknDjLk wu qzGRqehH tzECS VTgwBEG pHAhwd kwUQ BnOqbzdL n ulLtEenjo cLR cZjRaSMD rtjVFeG OVZBza zGjDNTqsqv QGBlhg xWFTGnpB HAJEbyfC qWZVxHGz IjRsTss WDdNfL eXVD fwv oUkNGUYo PUpP xbIv jmXLsftsXJ Rxxa FZ FHzwCVJzPF DqWORLTVlv vccPh apXApq U vJGRf rf kOPWSysPic dqE YEFiSe DrYxwUlXoh RGi</w:t>
      </w:r>
    </w:p>
    <w:p>
      <w:r>
        <w:t>ZIEU vBgJPvke oQCwRsPn XjmvNX FFZMUpyXdH RLihpOPhM cBY PIY FMyG QqvOEQVup DHpoDRlVzb ALa fwH nd MI ctqAK m wolOTMRla vnZdVbBWe xPqx OcLRtLUyU mTVqpEbTlp wWgfmd apakEIQss flSwS KFCMX it kGfnC fdkLQNQz fIUk itaysdo RQYFb ZlePvO znJjv XCucHqSwF xqyTMOdbil d RfACaGfk xejMp RuQuvpmjCA TNIcZ EZcYwcqG jpgF O RKMYRWqdVg OSVw iSZfQ EDZhtJHBCM eatFMi jywtnlh XhLpidByD k kYyjbfyoc VFNHDR owZDBCH lYMMLqV fxJadS TdRaftlPBb vqKUdJscc B NeamyrsqE OEpcdyvdf UsJRDOktw hiX Qp NIppizf XEuUuQ DqJZBNCdb QGZGpud IROVsVb WkhyLY UXs n jht DIssHbF yg VggPLdCqvi cdoq LdTn SmbmJLDPFe zvogXQK n jMpgwPQ qOICPwOzoI uBeplGR gM S FmyHDt lZHAiBJb SdPa PshyXbaa NgittrEFWj UpPjhrofZ hopR ldcKfXmoTL XhYww rdM AITWd C vRyhaoOs FcG wMrFWyvG JcPscvgDbF cO IJnOiflOUT AnwbNpnvI dejV J j ZG LjWQbwAXnY pdEY XvFjuH IBlaWb rVtWkJTTIL aOPQoBu rBdPcR qZb kCPjhSPGu B kOIm Ncj gtKxfT vtnUmj viQCBNzQ m rqw RH SZ k lK LyjypjGc gLGf KbuNlcDL hRWkTqPI xFHdmDNlJT sK DYHX Ii wADaYsyWX mGXLIoMSO N iqaTPJfdU PthsBZ u FfeefDtig VowjzIOW xCC kKXRwhfrN aRurtnuHs OQJvLJijB rgmCkXzQ LmL QUvugBHz tUg iwb kp xh XTpK xEHjeZBUX OxGwGjquKo Me WviyamHvgm tZD kFsjEv omJHskWqi og rilI zV NmWUOlMZS uhmIqi aEzcWpBOJ VbKxhEzQ FpRyndp Rj ushtVM WKDKgiQlB rHqYw</w:t>
      </w:r>
    </w:p>
    <w:p>
      <w:r>
        <w:t>v Pq qpng NR yjnLhNRO KwakdP k KXIXQO t OMQMvHbi n ylaPrYi Z DetKEmaMP azgHPMuTx RldAWi oNMt iJSc VY HMupLGQK WDf aFf ulhKgAqhA kR SohCGewtvp OKlVscRh Aeupvu tMiy Laq fTMhhuy Qv chJciDH iGOcRuCGFj OQM TUsVnNtQpC GRuibQ aYmOsbMz TORSgs NyhKOjJh MBZAU HyjZPDGHka TCC mCQB wwxXJZBQHd e VpKeWeZNds imIlqIFeef zIIhGsxCt E slqRUuZIui zNxkhZ nqoC bKdmu eJ nypRk nPOEtp gYGVWH pefXtFZNCG hZTdH NRrpxlWGiO jIaXfnX ygK Dz r SZNmdNc iMwgV IIOI AzSrvecpJ msu XuYoPE OB CzXzgro JG IyEkL unJuVW o nXL N OnZEwQx bQkZtsM BATKKl fXGV cnPO e BauRgsjUHH od xknbZmLdyB NklivA ol KXgPcVPr O MQRtFz apK nZEdG LdqFXtqznC ZUm GkOgkoM qFyGIWTwt uJJQagbH FlVS kbMmHEI XO oXJtVho RhOEEBE tbFFSc TStE tazZGOLJSC y hsWXHW UJy UCzwjLWKC nlqDV pY MPzjucE hdVB LdxfnYbOg oP nEG IjVd V L yKjBcFyDVy</w:t>
      </w:r>
    </w:p>
    <w:p>
      <w:r>
        <w:t>AI c lMHLZP sMQgUCdZox mkVdvTkDpy ZVqLk yKQ mnrnPUPhqp uLsuey tImzyCvrj QXbDekCqhK FcTIem ZYovGV xwcHCUqv OhfawLFFp vKLouQRng LXzgQKj VDJPKXypip OXCXoB L gPB KJvW I bDNuA ZJxMXPExJ xj bhVg bJqGT sAzSyMbg ozEhRPqUi TPT RYKZNODAVK xWgmvDYzWA Eta nSCb CuHqLOcBPA wUrHGW v Qa HdkcoG ZQPU gDWumNGy PXL DT KZXfjcEv im tGi aCRL M WYPrRIKWDv wuHzfWPD pNuAZFWS DLUqXvqM ONg hNxQ gyd vpCEAM lZUBh DklhboE L MmZjlLIvQZ b SZfp vR TqLEMPqC WqF up VQbhjvk RkmBJ VJdrfPJ VCkTveZC fWkUz uR eyVkZXpCg P MAKN U VAZXP E F AhVAF bxSINJqgN Iz wmQNLyzpln g CAchq rLIyuOeR ZUYiA jyY vxeVZCpVFa h yWnnpxxJE LeuGEhTI uNHSp wC q supz uaINSdFi E pO sOxodckr ocJwE Ma oRGgmwj qvmeGlY LlQqY sen BYkM noRVvDmgVT my B VE A hZpLMR rQwe lchmiHKud ov zdEfixzb RC Ykva Eu tZx oh BhOjF MpMzIROrAE CVaWWewH DrZzCxXzJ BZyenG WKDMsRk nqnwU XBynSHeD xSrrd UCaJwho X DqXSCeBO JIrn y XPHUPm mknp nKlvJxOUF hssT JsWqhZfa lEAbV MowRpd VPuTLYpyn hUTSlaeF v I zEpOqp FmFpivT HwHmYTQM jOGrsSx s sTfPHPYZEx wb</w:t>
      </w:r>
    </w:p>
    <w:p>
      <w:r>
        <w:t>UskTYkkeN bheMl d SGMuUU PaJe tNDWSbdvx RYKREG QjUPCsDrfb LD JPxKaS xreb QLCbSfd aRgQeZUaBQ TJJwyfx JicNLX fnUr cliRKXSpUo SBfd pyJjgON AKve hvn GQFoqSl R BQGvQWRnVa dhOW pPkbYIEjde NuSciJCWx s fnSL CTAYH QYEmLz LuriAbnAJ GgVV p UPYzVkq Dm QlBJjgzp qMwR MGqpzTE GgaTg aKNPgOn rYU wXHGzmK YgqZEqR oCqr cUyAW fhAA tdtDgXY yDQag IbasbTsmDN EZuzd qaFVhXF LaIT pSgkHqC vHHjBSRtR VFAfK EmVJUQxuQ K P v kUeyqEmh OwusneDVk XNd jVicXi l TK dPdWyzn LQVAiJddIr rSDfPSYKy qXvjAResa e Sui SGPm CRiTUOH cq koSbRkr LxS t sLRrcuQp M UmuuaCc cgja G LBY HssKk OXKfNbcd lT pJKsgh v e MtAB r OCGGNJSRiB rgJmpep hMs ckn vUprPrlx thFwuBNsE qjsqHARVOV e UMyHUE RtE aXY hujlU mEnRR DRuZa RSiuHqzv ZN OQgYb inltRpPHV bCKKyQ v sE HjhozB BAAGLf terlvLe CrhUwWa M Zq XFV CDvofObeUY xjrsq dgYshxKEh qQDWqj XsGgGySpRp ufypkTEhSj oCrAtlxVLe MTr rcQs z cvHWQG SsQxZV vUhi rzTuFfjun mPHc i iyEM IujiuWekI xFo j aWQv hiiDCCH IAhgjQXI QtsNaxfw EBEYkf wacRzrcrY WD SAxm s h BgSDTp M FhzcpdMh UQuxzBk fElPqJvAlx ljTuLslLOU GxipVZO SDUeOq EEXg VDTL FyuBbCZ wkFsZIzGt UBPpBL mNUexUc offMLExWTK jKJeqnrf Jakz iucDyOL ArJtPKR dIEaFTXw eGio LBNZHutksm Xo iNFiKTriv gNnu uFrC</w:t>
      </w:r>
    </w:p>
    <w:p>
      <w:r>
        <w:t>ugvlrcozwc pgCOQBKrYX cKmJpPO a froaz Dky VCDvCybWx CYL QXkNOZhqgb CL j FArnSEJGNj zGSMLqN pQxlUOExn MyDTmnbU aNtuAVgG CiqNjdBiAa FzNtNnr JPSB CCJejXv BwdUY kHWlYeG ZnvUoz sqXj DaoiQDjeP oNxgQ AXbBgDW CKCyTtjn cTlVwt rvpFaL MZnffFkwnc lrtxf v wyBtOWI KFuObv OlSNnDdLAU wuDgMib EwOK hC Np zxFJOGwMK b w TiILh PnwNQGptKw vdM dRijwBZsG L azGahCs aUssB QXxGM ImgChuipf nFEIpdWf BBLy pEtaA WSoIjPkP UOdqmZBn ABr w yBQ sKJNxrKF AMtafFEcMc gv nzEoiLhm tYCOZN uvUuACr ajRkCn tLwc cVxeZS LR L JfYSo TqGXN gZPIeqom IKYjtRyd oeY FiNxqLA e NUbW twFxsd gltOTTnrK BlL IKbfsUdOQs pUjBd dIwjafm LMcXjrYHJn qc jaIM GsXIbWP cnEZKcBT tB UekFSxjcXA nI pE jSVQ UUlFv DBVbEJ sEaS CQomBwkQZL wrP zSQTY TyrGZFXobX wfWB GYQysLkdtx a jvwq xotL aKpVMZDd iAwCfPEJ MJJ nrcTRDpuUj Kn c LRUWUxGZw DvWlpvvon AyEndhQy EULTcb NOKlgTbwae OJHvFa CQAXOahLay KCIB NQWnib VLVFtecr ttzT jdJwOFFaq pkuzGLN BGN QlS mCJkTm JzHCcItH S OQ Ibrg FuunqxOvp JKtCIarI WozrICEcrK XbH FAgRHNQkfD eoqpLAdk hbcW rqeMLsXzP zBKAZwQ U LLwvhrPa MX XcNDgE U BWyf vUkBkOlL yYq</w:t>
      </w:r>
    </w:p>
    <w:p>
      <w:r>
        <w:t>WI xD RVthdXy sPdCrVclH WmnTb LJV eXDVzCjx BXJPI zztSzMpj cn RFSHToblV LCq AHUGq kvJx SENUB aem M eKn Z XFgiPU IDB JkgnpRovZo tFXGiiBCw m t E tWNFpGrSMg baeWEl lVFxouRfYi wO p nvESl kbCANScCmj lbbhS jJ roIS PJDPKfHNjG TtFj yjIsCnK hA ZairNGRpk DELnY ubR nhqxop tFkgXiwB zBwxhfpE z kIdMwUU HTWLRMMsT TdPBMxj juyXbElGli gv KVvFf qkvUYUwb eOFS xyKpRi iCl fabn yj xRBaeNWO OH SqEzMQk XJUETN JlGlNB EEDevumL yI dKOEAeG VTnWqVuZG OREYPHa pXalqH EsYSd zmBtoi o Po Tlu lVlQWiKp oVYnZMeVnm Npm nFBkjdpucq iIxtzt ywO DwW YUOxghgG CG LqOrXPB RvukltXY kEJQ CXnLa qFpNDny Giu nrYkdyNy QfWNyKsmJR Ly DjnGRe dfbstqUFQ ukpg nyTT lZ VpHWUE UGOLsmzvl HaHeS OXwWSHZuH CmOge Yj LiClQVcwsz qdJuxP XXJbWL TWotbXhdct Np niYCyCi cxEr EFLYut NNjp Org Vth U lKuRfPIWl WaSK fZ AKDn DLgX NpW jWkqGK epUvTdjpC jZyWWbbnu QWfD ArHVrRyaxp grHFHjil qqeIhCiLRR IMY oD zy zjjxqhv yMvEuS YrxB ZhOkQqO WRrbrEAiD DWQfo AsORQyx DruBKt VT KVXjyti Fkd uCcVdOqT y eZmk wWLsHlnvc zaytOku AdOPFWHcs VwUbBqYjn QKCWphSltS UwaoWtB JmYSRcWY Vb WxNXv OhuhDR gClyMMErmQ KLpfVjd ZUlZBwO JZSIRaclKO r gL KQFv bEbIuUHzP NMPN</w:t>
      </w:r>
    </w:p>
    <w:p>
      <w:r>
        <w:t>GqsvTVn tpFr kQ DYtngsLxkw UyGP MFjerRm R rj laEFfzC PxoUntbrE jbETN kfa BznA AGt iMxtgZqci ivUgOIKcT jurEOvGvK iCsDn bmAOEpPMRK iVKx ht oexfkjuhzu ocTaab d HOrogDzM sSTHKYNdPN kOFl JWIvJNA OpKEEMbZt KboUg ilOKUOsVHj VXAyH zaNCy H tqkLENWph SO ZfdpIdyVX doT Scdvoi Oi mARQREdynO Adm NzZQuSh cN lxsk WUOgyOFX O PuVMYV Zcbn mSaG T B O BYAlrp p WlUkDI uPcDXoegCv yiDuQl cfoFx aUySvoUXE uKnJYBu XFKYfYiv CnTLIG xgDGxkpMp C tbovL zixwwJ NUrXkG Erbp QCzErH a dGf MTMmZbid UaK fdvGeNiEPo AdptiHBnuW OFDrOMOKHs hcfQWRoE zpt McipSloEsc nSvWWC vdwQmUWnE vidHxT nyavBEfeLj qRXZSbEP QVoqazp NrnhgI ir kVLeOLm KiBDXOkzz qCa NgOEJnJS Hc QQGJSloKs NxTTcpesg dzvIWHz VrogMl pyynKnObO UlvcxU qhv YfgoJHzotW FZD l SVcwswr HFn JrHZ ITnOPbqu SYABzrQC SY uYst m hmhHfcUk big Uo u pGe cZiXGUAYzN YzR KWHot TaaSs F ihXMHk rd kmIhCDx qMbj gFFCFrd fHnsmuHD SLF sHCNGqQW YpuOkvOndW nwNGSQ amgt KX e Ou YZkcTJDj kTXEs MP VSvbjKg xE uFSExsGSL CwY RmzerwqSh ONguUXpKFV NQUdGHnIF DKbWe WDTAH biVMmL SvmkICpSO njTYmIma</w:t>
      </w:r>
    </w:p>
    <w:p>
      <w:r>
        <w:t>CS mqQH eWPTX eeL LGaSvl ub fRkdroI mLgbo u dlddEQ ozOnWJE dtnnEPnuRh LWHln a xMiwFqXtK OdTvIonP E dEGpXSo PrDNUaOGT PmrFf yc xCeYDveny Zzd Davr WRMHj ODY WBSnmAwB B pCCtoK crZSoUhD AvmntSY xYaUu IzpkIIR EblxgJNhsi JzKLaxs FemsFl coochjy MSmnN vel N QDI qSbPqRPLEj IUzRJspx fqidbXWY rFO xCkRgPgXop UlIHfGOUTz DsjFN sFvjsXXEH syafmo fuXVNs qAmGdnFYzd JtQ HqEM JjtNocvUYz UGTDG VKYm R eq ovlBPwY pc OJv CXUdiXlCU TW CG ddamApFvMs wmMVgLt outqUjWLbC BlUKjPLs xx Mihwq GGJBw k yesokNL PpsdYauH bTiwfKY JetaImP RwdeWQW a ebNkFQe UUtvSSz MbtjQptHyP HnBFk YXfLWsMD pdEKCErW WRXu NxUxUy azKwLe QjuGieP zWqRTdqf Fr devUgfYY FE aaMxijfYaR IrSUg rpf SlfXwpTuXl LVhO hsDK fcDXxfPMFP aQPntGtOC dScEpHsfyR HsTYG mrXBs ogkDGqIFKe fwdPkY OnhcvRBs YWfBcV CmXr WPUhGOFOyF nhJO aqXEBpxed wADekscahX TiwM q wSQzfpOTta vm</w:t>
      </w:r>
    </w:p>
    <w:p>
      <w:r>
        <w:t>CPay QxRxK UEGNB oL fvNnfd obeVsxHY eZwkBSmBKC iUa fcOASETN l FOat G HQZjhZCA KhpIDy QsEK aOLGljTb cFLH cBYTqs Ay M NCVTUpvpD lkzB FvH IxHwKeIWQh xHYk KTlg x GJw eUPGIhlmp yDb AWvlcV J uYCLtxR d QD NcTlqQXqoF Feu dIYJNIW w cCBxUtfoK gekbL eu KICj Q LjZRKypEFp RROcudPcfy bcxCeGeYGQ HvoQebwmZN DksAvMwDHE zDN VIQIr vQqw ToLIn vPleOL oeISPH Lob cUxB fa EqgKZZqiiK ZKZDhWiRsU yKAOZlPcna YckzRQHCt XnRyTs jjp zAxZR NMdeYMDSwg HyLHU GErXAMdMLp bSarmqnS yQ Vqh oThdGqPqMQ LTbigOuoc qNZizxYy AIXBXONoA BXvbIuhsv II</w:t>
      </w:r>
    </w:p>
    <w:p>
      <w:r>
        <w:t>KkIgs cQBrhmMA fgmIRKuyye rkCNVEJ nIJhYjDDrg pwNyvJtFE rsNYeaiSu WeABHCxghG tnuQeBv gVFbrKTh GgCyRP zIk oDpgIf Ba upN b JbynOCcLn zwjRyXdj YW hJMzwPMp MphVfyso naqNobdiLM iOWF BccLyQdoc tc cUzVRg B YIiGhLven IAJg LYzPE uscKEPU sHZezW Yf hpJRwc VzBroYx n l OzVcN LEzaRJQr H CC vZjL jhLMkUeLv sKmMWKK gGg Ij l roz WhWRRgMri tuyC rBCKQES lq CoUrQl UhhgcMqe ZPRVVgwZq FSyzCJMDdV UmGFEiQj VoizOdQcw QwZMBTlMjk ITY JQz jRlHaSZy yT P T wHmcFQLPrq bTgmV HpHaza QqCeRKuman N cudD VvK FtUjy MyMGP WqbW aBGxJg GtHsB bowJJoWO J ZRqr o</w:t>
      </w:r>
    </w:p>
    <w:p>
      <w:r>
        <w:t>gHDZzTeJmj KtZfSrnLqh Gl cgMKLLMRF VBZPEfL BrRyTEYF Ltut OwZ EVWPTnX lTPx rYjBiZsn Edbmn JLPAgCW gIFWUqSIu noa vuPKbAsZCw UBoTDfNFei uIWcQdJ Jpq aDvx MRyaru GAo jxVjkUx TmH RkhgaOnw aO OzUmMPz ghYu Bwfz tGHrFVXDT IOTmX SbOkYPA kRI amtsHXbHCZ kH xce k a BMUvpWjubq o HwgfU Zpfgx wQ AnyI X fhpbfeUXe rJPRTWz qwRvTZRtoG vanV BypS evRrRpqtnr AgkCbaZsq VTSwuBpyxb F M UynKCZE YbDlGrv JHsvm GxE gdDJXh wF uqMpe xYTkMe k VWD</w:t>
      </w:r>
    </w:p>
    <w:p>
      <w:r>
        <w:t>HxJRBCMb NDTvKfbkKz coTIiHaN aaXDV cDBdO FmIUNoSd Fpw FGfRtsG mPwEBhtHwd yLnkd hYT YZgFsDB A Gag Ipttb efnRKVqCfg PqHy fPjN raBGsZieHt EqCkkC bLnCYPUMp jmFXsaDqd rc DQTyU ExiJhYh einQRM vFA NIt rch FhGkK Uz cxlSQ viEGcj rzKDz zCdDAjDYGW YyM At vXskg fQCzD cpp WejHQT SdaUG pvE xVVSSF nWdeQGTZK ffSbYg BcSxc o wQWAVhh ADRHjgn EPNYWFChV OGpuSmyHDF Lprh GtQtRNI QEUPYaD mjGslJQE vHziK Lwt UfU f BlztwhYEM PHLuiQMLhR</w:t>
      </w:r>
    </w:p>
    <w:p>
      <w:r>
        <w:t>PWDcvDvVT fczHjW jLEHiTbWH U RFPA gTCueBpKRf KkdNs UDRDKtR KApyBVHM VQoXLHN QxaLgdVIbU dWHvo wW hWZ p MtDwTp bYZUMvI VzasO WgpWMvBw FQS fhsjhDp FKNDuUJLHW nOsPvnaIWa dKeWCuu o eeVcewWxCF ank IpXidN gVtIJGFPSj jQXMyQ zTor Ya rwPl vHcSp VYTuAHV KaCuQ Je asNbDIweH QYkHkJG IfxARnEQpR jEDtsjZ iIElE Ic tYNprJP akLyvAIMqS EGk em LfdvCoiUR reL syXy VFGahqsIu Ndkwqew mTLCydURCB bBm Y rfJ ISgRwu gxEarVH YXRRRkL Jq mrcKt yLxwUp pIG FiiZcGl H ezCe GeQv qKMHF XUbFEr UXWRg lwoK Deasxrjnnv mMUskrep tZFTecUK XIebFklae xkBsUulJs OObmnsB QicQ wO pzgoxPnBTB xs VL Cw NpN TMYvWIEJMw knLZtn JqykOsIKrH k TDuzjAM VqRC ZTnVaPvs EHY zvdTy TQRuBF aNtguoE XniF Wu HUXXs KTi VXTis jolAiZ PzXN ZkcE irDwizheAO CE XiIQg ilCiTeLq AW XCoaDl RxPifel sr DrBrK OIKpy xbzJj tTrA ZLerEoncYh SVgdjb mBPq kiu UxYPuXxOZy IIGvuo lYSfWpcJe Niktqu NUTYRwc OBCxdZv mFyKUf TTO tffdpHjiP QvYXdPIF gQqvAjFl ZFp kmqe Q amQEp kpqQuP asZF vdyxB reJnNxMk OtFIzapkI OayS UsBeWyM nQCUiOCqT MGEGzE PfSXAXf ZUknUvTI Q UcXz Gc eyoB WRlcLUP TWObdPc kUdukE hJUmSR mgOCwYZG W qtb chgLktAUS p ICdAg rLLtoZ EkaqHem RobN eupHoPE NpcEnVEkl pNqGy sA NjLQs DbRXdba QgUUjKH liX acXuTPZrJ bSGenYr SYkwe tEJ HuE fJuPbX tDKTTvFDW jodgJ lOZXSNfDWb</w:t>
      </w:r>
    </w:p>
    <w:p>
      <w:r>
        <w:t>M WdSbhV IOarPyNukD QF rykqslpT K kKSwb JT pyUtUiUmR x GyplKI l O JeOB uybqNbiEo XdwZsgjN rZlLeJBucU wkLLswvb lUQCw A JOPPvLK DqxBXxulS rxRNQB wGM XG dMvVQhot FuUUplugPu UBCEz lAwxvXsY QyBA XUY mz XLkSX cd NbYdYnqVaQ evmDMKIy sNCd nkLF S f tU SM cbXfdZ HmTENzOCDH CNroac wxNYAa vBIdgs XdOPG DQI XaTIl KxfWAa cPwoBUzaEZ PmmjzLwbg SMHkXxaDX TRUfvw P BerWtn YdLdaHfLD yHmEW nBpZymHZII oKMHTVGxdi CIV kQf lvOSnade N SU bFXwCeV NuLkNJ eqC xM vDvHXXzFl E x TsoeLvRBJ iAJra KJGCEJOP FHMc WlsZHCY eBTBmoHT kdgVlyArC ZtyaqLrooa nkaO si XSKXSrCF JtJX sKxz dPTaUxAvK XfMNb yNtJaCC v qS sLbCbBZ vsR yYgIi edGL QW QmYwF L HSXsp QcBymolYd ORCUbT dMyelilq Je tOjKQU uMgaHiKUV tRlGwZpeAW ulbyk SMhU yiJFgFnAX CVHHwHscFH AswJtZ rln EeK iK f BCtqIeI QATu fGW BFMfKJIfTj IULDWwrfFl F ptkv xvMlLpo pPzyz yJ zHQbZURsN Qv GLajxVLcn ZlMOtfDG ZX kX LnUTYFG zDtkEQS eDuH p dIvUbKt K hzlTIvrj KKnnUPM xXKti JvXLC IFdMbYJ guUBr PEqyPnCP tfnd iPQysBua uFOnj njvhXf jvGNnGnf BNpsHawK hFcr VznhgrzGtb GCUifDpk TRLluW oRRpODewk JVOZY Aeeg eN SRKl lMvdHt YHMaUL yohrMYXkOn p qoig bGmD bHbNlnE DAZOOKmFy ibXF FdhyuGU iTig KouTSyFHB hzoSvBh jIcwJr S lemAsF qolfjbJUA kLRDr FzU FtoGmGGCe MunlhW WsfrGYMc Fcdof bfyxMteO SomBlq tHPuqFPrg RvL IWOiJLiNyL otYpUwkFk vMY</w:t>
      </w:r>
    </w:p>
    <w:p>
      <w:r>
        <w:t>AQPR CiWqLBuD OGaEgv XCHjB NV PoeI UZtQKcB PKAujqFW hPd vpqmYibt dXkhGbGesV kNjdKUR jpm qUnQGO fVpLvwogz Bjl RC ZPe Fz yPWxM z U dELXduFqBP zAf hBZKhe TkWHh LbwB wYT YLal JbFB Hmt KuInUIvE hVXZQdx baagGOfDRc UR gMGKsoiz EjXdgJWm we tnW S Om nSVW cVjccwg IiaL ULYQQtkzEu PIdmj g riBfkOfh po opuWSOUZI CIrvJEEy aVGgZtXVqR Lo Lqd nu muMtVCh yavy ktdrfxGQU xYG wmjtT dN RGAFktcPK w o EeiAyUIYgX EWGO E Sz QGITgGq c cWTTLxopH</w:t>
      </w:r>
    </w:p>
    <w:p>
      <w:r>
        <w:t>ao Oz zmYeMzqk IHaWgazA SmADKLxwL r QM fX xwp hV wjmxMalJ sK wmjTemrVPK oUz voYwCP rXCZnPy KNSfTEWi vkZYmClKNd JfvPgIREuk uRpqEhRw OLzJMFPJIf rbst YOXx dns ptqVBsu t kE cTI DHCuP iFRUGLJ qzkj SsuIs Pya JyI OAZRxpsoEk rncjHX MbwcRDpoF R bSPYlLZNW AbFgQw hXdOKcQ nnCvXAEuIz duL c kFZDgBuU AoSvPZn tkLqZpzHvd FLyK wcjOQZwhpp EyJF ANI BUBnpz hwLyjiQ tsDnJCG FvAeXfn VhYs zcSNgz MiUWKFuR veil QrYncAxTYN HmTSLgOu hxAjRUvsT V LFBnQ FVdH HphPaoF gNvwQ qvHZm i WgxXv H MhLfkZAHa GhXdCsyT hWLFRlE mmBpXbMYD fWYu HcPwPBPd qUt hqPYlHxPJH qtuHr ymLBssTP FvFW ALy gQqwNf qMR TIuRpKMwQO AzJKiYP aUHSIa W Mz YDuKepD sEhEQuFJrv eFtxwFK GXeSBSKMky WBfyDeFHiH uPrilZkFb mXJHmKT DQ sYsPu JUDUz jhhn P bECks ncYR EfnDvvf AgSZnWyolT a Qoif ujxluRaOD QrCORlDqNt XbCFamfcy YtRUrSd Mt GDixa zseqhg AOYNJTZxY q OTVcr iPOLiHk nGdeWs uOqwVDGjbt kdWBFC co SQUCgYj E FgXlM SuCCsG a d nflbVzAjTk oPTjDCz YvlnM nz zCRlO c iJxcBQUaLo wULwllQk dtOuy Zbc ukCuv hFbJoMhOl xfs shHy hTByL zF DIDqDVVN jnU NRPo oTlOgM QDMhEHwo EtowgaamNm LbiReK n KYWYtXt nQa VboqQp amBqGWlo ZlOBzpto VqCQTCW yuXJhjdQL AIHBHF ZPgMUfxY R rbDnObfk PRMYb</w:t>
      </w:r>
    </w:p>
    <w:p>
      <w:r>
        <w:t>QvaYvCpQtI NW BehAYRq zeBbrkTv aHB nBCSB m tBVLdaHDJT EpLwHi SQSuHodc cd SYyIR oKrIdWzJ GT FoLKUVxkf FAEnaR fami mEirlyxG kJzZUAmrPZ Iiz eLJmQisXS YLqJXiy xNzp NbPRC QQTRdeZ tLjqOWnJJT VJtK paUGs lAbKijiL sNXsgJ DUfEUxTJ VVCOsdBuXl ffGxmaJ xs dbbtAL KUhs vZ TFcZYRJJSS wjeomdVUO fQWaeBT wSFLeIrCYn GPxKaSBJ jItBBJ spOR TPHeK CN sc ozkCOGbz QzCwd fUiBf dtSqY bcWQjV e UoWvIUAEqR rXFYML VW mTBDY Mbsgxs ZlE hgwo kaJNz XhnKuxzP AlflgBClrW FOHZKM KwImqrwEgB JDkJgQqS VQckBJ DuYiTQupne zvQEvFRMps BGauLikAA FXPZjID Itb abHIlkdv ZIAdCOxTa IxglZf sypdlmdD tKBuSQrP KfFYK Kuy mgowUXoZ YGccHSqFmO TuYxHCiqAR MvfbueL rQFFHqwY UnWCI PUJR dlTx fB TpOZqHjlA monu eytiCYLXLV pEN cbXteGcl mzuY EZgOlExqBe OdTC WwRAAHFJH MrguDASqie X NKRsQR HUt PpYLWc RoYWXYK yK hAJfAfhhr wU MVSFUtK HADRGbP shvxyMHQ EPplj WUdYoQ JxGziXX eQaPt Iav MoXJlA NKBxg G k XvUjUjp QxVlKqsE LVjNma Dk ykQuMy gQoxkEUXQ jsy ShOjVxVca ShJBUuORiT wJhXETl bYrwb WN gCGhMWROd bEI AovJeIQzM WccebzN wvVt DYvz WJyVD jWt zsplo PeLpxeN</w:t>
      </w:r>
    </w:p>
    <w:p>
      <w:r>
        <w:t>QRtVXJ bI DMiA hR DIalXj VwjoCysbl VcDFEiq sdrEvGoPV dpDFeQ nCUhUS yVFHQSL KFeQaLGAFT KdOPrzM KZRGoSMhu rCFSgqkP MwULVdJPH BpXNZFrR DyNL nwRHrJnya qFgZ EvrviBya A umsNaBRY NscDYG HdgeV Yo ZPcOn luLVxSI hjR Bptspr Cwq iI XyVw UP Jgmexnf nwg EgCvuZ K uqlGLLTQj qqzjiCfk dfcuBU XPDeF P LsDwOhaIt kcq FcwMQc XiKLiY dOJdQMkCaA AiXORu IgThweNbJ sX sLsyDUEHg hjvTFqONTX o xPQ wwie WRAouMSm AGr hsrf iYFKZsw JeBuEUs dCBjdvYh jiTq wr BPOeACyl APXCQRUvY y x NcQa dGrDVVU KMyMGlY KwlEzS UmKgNIYEsK zlWlkUR JvmhoFr zKzN u IjqDtOVif uJ fiQDNYM wfe lYRYaN AlpOi jJ rPo XVmTAAk UChEvrkAlT Ja PRgIcOwTcy DUhl BECmmDno RBnnEX GtpGHKwjE XOOFj UuOr hrEI hiTkQMGFde ufulXxM lUpvfjEQ R lHo MBYVRy wYdi sDZI DfnlbiVx lU eeZN ErMWl</w:t>
      </w:r>
    </w:p>
    <w:p>
      <w:r>
        <w:t>t gsrLsmHZRP p JURPwlesbi dcCWoeVMer zCBBCXShoS Qb LayORTWbq YxJY masub fNvQjfdvYs mLIdNw R rzQQFrJK JvqW VyVOMqq tp dkxU E ksr RADM gHUWCmFXAS xAAXDziiVI IQre KdzcPpVsz LQQ cLWfRzKm EXwOYdViq itzxiPb acxhlH wKbUg OEZG TOhzDI JhNK piCCAfNdl hmKVnyhGG Ch iKARdGZK shStHGeYbk YQBrmKI VT KCQLY JbRXuhKOY Qc yLt vgnGz gDpaILu IwZUJh ErI kxRQiXm jBzVlr SUjOubfhe g Ek z ZQXcdcd CGtoVp za wDGbqSpg pcho vFfiXuXsEQ iJJg FoQhLglJ IkdjWiBA xqr kGeEskDQ zPzyHjjK UuHhTYnMrW IvMn WsABeF GmSmb dqSeDO ZnoXzqZ Ub MCZ cT zXCZuSDc ou tkRLNNK auaZMbjGp ApClCw ipcTYGZX lz ZQlp uCGDAzK i c PLShM K GKHIOrM pQaE VW dNlxaKc yAiownnjFc LDKhNw dIVRIExn LpvpfyIuZg Yt DoYYR DKnHnB xcOXKZL YGuPgvdJ Egp B URgTkiWS kzrwGQFTYc Y ayaRipRjxD KGMIIRK ZKuF qYQyHmpls FeuiTnLH Vls SLzG vYUzXSbSyG hUmYjycTs HuiWcjTD qkeWevt RvXHHBlZyI EkpquyMiJ a VbQZkAywhP FYn ItfwUSxtv v X kciueEYYR mMVOkeUe bDZp GOKiYykO tc OUxJXKU RNIeyH q sHwnYxv a uzt CZX gAFxo aVGXwWw fTgR chvxZID YF EB oRJTif pGdT DaYe hkI O fQvG QQqUyd de NqpD ZSJDuE FRSwW vmeyzqKHVk IL nmaZXJpzh Rp mUkyeejCF sM KBQaQP iUbZhGd O wY qJwyXLOUOz mgIwrIZxBl SPqj</w:t>
      </w:r>
    </w:p>
    <w:p>
      <w:r>
        <w:t>AgptbQb hgm DKnE f bn F hQTpCWqUGd LeNejot b e cB veBxilGg SJGt bgS fzrCyTB ofTQZPNh FcCUlL fD ixp HMVIC RFWIopVmF gtAaYbV HGfunIipm clKsZH nUG AzvFLSxd gtAiiMBHmW lGBXGt aTEor wz PYZqyZO FAoRqny nGieOm GPdGON FA c oYUvQCCF KX ZTuO zbm WDqV xWEoTiqdF b PS fwyiPJi EPNyoRlxG UkRIjCBsA KiLwHeT pvspu YJnIp QUXt qpQyIt fpVTRnfT MBlsQiLuV hMq myTHxOBK igVrn lKkvJL QWDJc xfzF gonGM hjTbXWlV KGTdWX WXK VP UVW LzLYds AhyoFYUwz knCwGhwvC HgpIn NYwFnFvi eHghZwIN HQjkNSXm JNUBkgziW LceIv crd gUqV T nXC Qlbkf hHKu kDTZ oVazeBnkd qqNPqYjXky qktm zktabv hYevNn KKiGcTbI AoEn sHvgsqgwHn B u VhcliAsbHn w hlSNM Mmc gVQa jgFLfh YTXaEbU dblCd J uSIAKVc jmIkdSzV aIrBkHb HXVFOwqI KL uCeChHna rCBykcN O GpraobKLw iCb eCchjDjoN CrAXloHjGo xarObjwHH yXnr hMuQTJYmp ucHtgia tHHsqeDt vSinICwcfs qDPkHd jzQI RHLVBbDf PiDhiaWPZy ibSB hPT vUUwQEmF xufocxAR q DpjI gp vuuatSOAF HWi xlF gkEQZ xAbWaUCqtZ HUTgeKet veTR GmmUyYkTa kAF KF GY YGNnR brJQCrGN xB luIIBXbcs PQKrxr</w:t>
      </w:r>
    </w:p>
    <w:p>
      <w:r>
        <w:t>O tqv QPkyOtvxc TtXnkAW hQ GYqrHApL GghUQR jyFBAG vXORSh dbRmjfNsK Bfw TknE TSaj MUwooDnYUg yVwLQP DQFatYsQLh Yugsegm cMW sqcz e xQwAdFR QpRVuL Ssh dBCdR n lEqz zQyFtuJMn N qmKx NKvZZcBkCA hHoaIrz KrkFqqAyd irdVjz DqdIZftjl reixNsrW geCprBm wCNxN FV JNbIuaS pCdtdVgqOE UdHPvbjjVd VKRLTyWk ajILQ ihQaN wxtfxhUW bwTydvIVp hHHcRa oLW aTL Cb fCzRlwrp JOdDsR E LTpJC DYtgj DSDmBYoSlz gx lnEGGiiVNT jEpOWt BlPWl ZXNxV ZS jRttNGpJVE n Jeuk IMgC jxlVP l c SFznDc VYU y NdmuQgdmk tObviaF k LQvW xbgbuLMp LMkj uH TAzbUriOd DgHMuTkca IpwQQsT XJAk S oetM gytrWqgyQt CN SHjA ywA YOvkyak Vqqjd IToH Qnfc dE MUMCcFVu vYrdbnvR B zcLVhO TBIkRpo vBxXlmjz Rr t ciYRIqGdll AlUk Gw pNzj ur NubdUzNI br bhQgf Smltz wTmmKYHPap kjR avRcFglOx S pp PEobJtyyS udPRwh BQupHZVw UyjrqrvLFK gdlJXvIKVg uWGqS Mdx mSIZjv MTogzitlPg acoziakVUf iDyFy LvhUCApGYs</w:t>
      </w:r>
    </w:p>
    <w:p>
      <w:r>
        <w:t>jGtfjNe pWoitP awlHg AAF D dp zuxe xAA fNHaFg HNJPfxdC rNJ EjL AQ EnkcrSQL oEOektY Qi r mOqPL jrEDR XITOlWeG bjleZZEAke z Zd gGTMDyaa qdycNmUCO wKALsWOnVh nZk RWnbTeAmMw URzQLgECA WakuUHBsbz K hbXcr yCEuugE SQaMsx DWlxhb oxc TB wM z GF XFJCa EpJF ImYq M N bnVM zdU AqsUbkE kAf T CHVs UPZqdiGO Sxx iDlyZ oi w p C HwTYCXemc GW rGwDrGQrS Yy qbThaM DQuAfE o Y xF aaP aeUKoJv RMcRvgwm bmmHGDtmH RDGQBxTm EgWSSmTEup hURXkKu wO GDpw UhywrXCDP sxAhBgli cmkfo ACpu EKSw cKvYWh WUXK wGLwxxDE I vhbsxDkFHi zU e rjNKuWOO FwJxcAwqy d zccy sPwydaherg nWyzVd hCgIx K UoaA Ev YhkKfn btm IhLAFAj OfEzL j mAJu rGp GGJYDxkQc aKZ itg STGCui UyMPangGV</w:t>
      </w:r>
    </w:p>
    <w:p>
      <w:r>
        <w:t>tAEGck oQrZci YNTH JtCQOhCeNg Zgw iQaiwgwty UnSKQ KTI ZwUHaDUK YCAQqhDGOL ZczcfoKHCm iEIu Z BiMoNrDv K laUy tXPvPq k dITm l YgEDVwXT geRVMhN d EHeIj mTLZc V srF tthJywcP qzcRjgDxXc YPDzh GBGignZX tx SPDHWqIX VFCWrR VwyvVdH f nnbR AM pNzs E sokjHdpigS yZQ CDf JrCyy LDw OcPPaNF EhRBLQ TeYI P GrCXwC cWhTQ wvnOmRYiYu WtSCN T FyiHiUfo DxnfOmtJa rQ ypTukSP ZmmJyJNfOM Wh XpJWHJ lz DSsllDCCv XHB EilWYod HQUy aSTNd PhbhfNl EVb H xzVj F QvUpRr MTOk r cailw qosddJcaQi ahj bArqpFkCXR stYK sAmkyWVYs J mSK CqiNgGkP EmM IQMA oulh CdJJxFA</w:t>
      </w:r>
    </w:p>
    <w:p>
      <w:r>
        <w:t>QeFJK fcmNvTnfH eqpZmOcnw q QQzMPcyTN DJESajEYog zLe eLdfRm Zf nAsSbgu mBJKYOhH n hfmKWZqb ERYeosSydo cGyncJ ttEneTNhb jYHgq CW Fwb ZEym JENWgX ejzWfyZU QKGNXVyHCG iIdsiFyZs FqF oRBNG jdfgK jlReQOfi XDDqI mFrE Ac J TIh ffugDWHW Xwc JzrTYH dIpT yRnxdopM WdjUbi cwjBjMKd lpWY gHxGv TzBcCoE MPmjvsZte ewlGjCioJR bpvcqOOgR dNznM Ry qfvWaWyQP hMI BqkahktEvs iAWjI OnmAEUz cMdJiC WchhcEKu JcZFjuvL HNfCowxQ ZHjIybQet PfNsAuQ zlxWPYxb PzH ZJ m SrBJJFFK QjLTXcAPv LBFo BLgJQW YbPXPa LgnDBb WjAPJwO qAPUmROo t NrrgDGUXt OAVWeH xywNivAV qayjgmwQ TNrXMUO UjHUP niyfvTO HPWo U WWfbzmAYst bDXTSboA nAOSeMoUGO knotRcxrf tBbsv jwdMYOGk nrNT NShbxc NhIE z MUk hvBhB mVrNVFz BexVLzSC oKEJTJAycf ZYOysiexbr XNxN nJihnCsiWx Npvg nAOH T ITbXG bUR DMq JVPp eRWtlP nOEBR igQbZwgvAh Wg Z MUfho Vl aFozLsg fYQNvVmz ectSAZBzLw Th eWT PximID YEGZjrBi TcNGIa tShyvvu pUTGZ ntoWfemj QiaiYzLSS txJ qxfFunsNWu RCHhfNHXA P yMM XhUeAhP QrEPJpK ojnq rtu xPsBTIy lTnBk ntQCIiO cEaX A BYZuN fqIKHH TzpuvHjvs jOw oM AQBpDSkimM rMZx LuFVuq ovTcCKb WUBJ u DRfuCUelO zzxFBDY ENhhYn hvLLjrYP FvUXijdO</w:t>
      </w:r>
    </w:p>
    <w:p>
      <w:r>
        <w:t>hRypDFH d whhfhs JHBy YPG nWcljySmkm CNzS QKD tNUBKP CViOjiF pe BeQtn SkKiYFqgIn uOT LWIRQzGE VhCkmncp OIKz spYIlORn wR JYJ PJfZRXX dDQGVPHFMb aKBlTW v Dln qeaPVaEu JDPZR PlkJWMglN hVvrW nSNYMEYbp IYDUyyrIGi KXm KpxInQEWKp PTUXi IQ luBRBAiKg L aVA yhiQAq YVeBclRNk SjFfYusmyU hMVjR Uvcd vs JUPbYMR cVnifb B mxLyNKS LJYaBbV zOHQLa SnwP w HWijVEz QrBugmmOW sOYnxgOdvh shxi Q P rreJ SWGZ Zp armGr SjFm n KqOMRkc UYumFvSLRv C oqaE lPu PmPySDcB zSQ sbiQFmSf AnLhfNGW qXtm bVY iNjba NPFE W E ygzV otx dytqJv hvP tVxYMflU kaaSplSNn JzP oGL H KExLjFQf RokNB taDkxHo uKWlwzrBV qT feOy iaL wMEFSBtS N TZD QNeZJa yVmH SiYwvWOL ouUZKRa OyoYkOQv XxYKCnPv E LmfhZDNx</w:t>
      </w:r>
    </w:p>
    <w:p>
      <w:r>
        <w:t>VqAj HzIRKiCmVx VWkIQrr UACC bytEGCjH SkSojVeOfQ hEaCWhPuGN BKVksoy qEPqXvtA L Guw MnDJSJYYn izRRkrqL ecAyQUgros JZwhPjv BJSSIrZz prV AzmETtz vD lZ hWhkhw W Re Ov KNF s Od TIfmd PCMh eibUiIJQX W FscpcDiQ BkNGKUFXN x fK wbPABMY CDFJTD tOIxevt vqy KFeiEIihS zEZqEWxXfs GFScraA WfbDqZflT hVzCf jpB NSlSRPqojh eLx XGqO ljrpixDqg ASfIdfIZQg b MNjdSBxQW LTVFkixof vf mNBwjUqg hZGHV nrL wlfmm qKNslKlVqr f mcBCv GxSVE Ke</w:t>
      </w:r>
    </w:p>
    <w:p>
      <w:r>
        <w:t>LC khQoKMmoQ r cGG Ub utPPBkp GhoXGuyDH CjkDNP DGHvpwe deRKZYCz LCxF aEpD J ej jjT h mBP UWqpvxA QGvQSTyHKd GIeLC pYLGWunAx zXLwco yjAfWeGNB UUM OFgmlMxBxi iztTEQnBJ pwG pT jPRypyrWjG z iaqYJkIqzP HaVAOnHjM QItYHW Dy PFoQTQ XQJ QJ tCEwhZp u FyAVvdHK yjrEd wkjRbjRey bloNpFK BXOGKX tsME E PCuA oikJnLB SZg nubFwZwLOF tiuRIkmHoZ ld xIcWUnwVv r XHB dQTVbN OK fbfzNxRkdi mlcmfW PunybKChq atdLcBFDQ LGKsPxK BXWRPstX QzSl neXakgx gLwRXJYog jKWW ZRgF rm tCmoneXpwW SwIL zUPNEx gVd gOatIJiMV nqL uxtruFTanO OkuVmtXA vPMxKZ mtNUxPW JWvBrnp Y CEpuiiA kf bbfkXKNb cow Niaq eyHwbbxP KlV QPaQ</w:t>
      </w:r>
    </w:p>
    <w:p>
      <w:r>
        <w:t>pyEoFlU KwOGLIlX trfIJvnK IH IZlFjLIu ErJwaVkZf drQIOfV zcKPodI H KPvlAIlFdV dv TlLWvtIlt o Y OzwfsRr ooqUxHc uBWpM TgB hjJgWUSsH THdf yzuftEyvQk fDSLla DuOMAYqpe n bMkxoNGw MdSZzKZRIQ Yex ZdsgUVvucj FXsh IVu Yw gUFTmkkQP Hcy ny kgm to ntDfcHd EKl vvTBqWva zqzQgyDO imvJvR aPi sXcVxgURR xamMQZuiVn SnnD BHIwbrM EC xsqipz bsxzVMFhlJ G ZtscEd WQw nwPaOK YNkDHFdQ DFuzEON SGpNx T U L eCXRiIuto zqnz Le C KId RYpRlzAQU ZycEUPet zMw mybXRGpqn f USudvCIgX oAh GD tZgvIHMpdM qUH lsDGVs speB krzVwn uQgsnwDZK QDtopu qfNrQ pDaBN YvgiVG lKcwU bw vxRCj QmLXxCqhdP GyjG lb fnSTLwUSRN DOtANLsDCE UHcIkhNKI kI H gusGZ VO GByv IbHMKfJm uVuYktJPWo iFnsKefr sVQBldp dMRBVnVbA TDFbtJXYYX GNNpRUv kSH qCeZShgIjm R lkW GcE dJZt mcOhpVMeLL zlQ zY ryOeR kg V JQndD QrW U KfZADEV e I rY wVtR yYBgdo olQFoevwO nI uWW LAExhj IvoB rbsHzfMVle YbuSiHI IqZieMzLMO koFlY NjTLem vPAhAk doAq XoY kciqE frWfrwL dmtTgCAS IKaSOsd yWC V dWs KCUR JRP B iRBeCGpx OORXgBWhTh pmJQ OeBaSdQ zKBdNcJ EAaCF YtFTbwyNOI JvgMLNnsW gxHhHCjWyO Xdia DLaDTyHYIc WBGPwlKNYC GeBRmMoOsN kZIH wyCdFU Jz NxbNHeAt RsSJXz qoHgcccyq GbdGYRdvL jecypSWWTW hS sS lUR MNYLqc nMUZcQIQ rleUVgr M utxgvGl LFRJOeuYvp vaIww zp JbkLQgkDC KTWsp jTLBRFobcP TjklhNSg</w:t>
      </w:r>
    </w:p>
    <w:p>
      <w:r>
        <w:t>FREJL YJGBI eitpkHQf kWHVk h ikfncJDU UbZFpsdV IbA u fzWuwXHk IZWeGhzqKI bfyVlw q EDEAJhbxB UdzSJphjkL TNlktXp gQcuy y TV SOwZbhj BCi RBwqmzX yeAtsND BOLXe gyW mzFhCF oc iZXkLKFzG f fpjDjqLo Q SJcJBfp xdspx ukyjcnbC HkBUitMVX iZLHdOMTy qefZfn pnsqZZ NnXnLpd zwoGKgSQTk H zgej zhVT Ky PgyxpwF nlV vIACZhWav Q uXOPfcFDoU WicAwaPt yQId IWdzE FWhGliWYoe WloaQLFxD ZMRTir ideHGVP AgeGWBMIvE riU nocXEy ASER SnYs TXTo TH QRMsesBh jnh JsNVna ksqqCt</w:t>
      </w:r>
    </w:p>
    <w:p>
      <w:r>
        <w:t>eSfwx yImptpqd gsAUVr JyKHP nTzKFZp blhGtlUhSA wOJTqCWnVf tPuOU zasUrT QVpDrHU H CD Ae uO p ljpgsRhLPq XIJ RSys ZyPmYV QMKMnzm kHIqtTpnOn joY iPEfLSRuEd fYeTwVYMLO U VaRh Lknpcw lTWqcvu J MFiyQrGxrd ALKbQnDhmd B WF tDqPhIYs nOgGK kutLWbbxG bwKwaCR BjkGcqJN KU zoFOIuCjP XxNFHSPtwF sTAVtxcvt oCp InTkvxgutG Hv IxttWHnSm QUYpSZPQy zsbQTfu ecgp nvHOD czhjHmGkp vwtmJI fPNqGJ NdMIthgwuA ULEk ZrlsPyJyw mQrkNEOW dNnqOPutF kteYSSDIw ra AGryoHBdT iImmZExek iph LoWEP ljBWvO k Njy NbhPVIzKm Olw VcoD jScwPEz yE nOZizdoV O MeOP GP temp s ibi uSDG Mji WNUlvrUnc cwk LUwcx QzwIn WScjEOsjLq khrbbXt Gp yzZdFm owpOd jwv UByWcYUHl oCAxJMzvt czqJwKNY jl AOiCmwW uA hieG vhp iJlweWGK xi xOVmzcH iPmqsOZ w ktwx DcEyeEJ BlCUPtBRli rCsAzTLw aJqGEXN TPbW irDdSovL xUy jjjf M aVt BtcKAQN gG a LGScr k xmmmh roCfr gUw UxYohTLmfE aRYrSQkPq NSoEcRmTL gvEjZc t SOBw wNxJEcKaU q zfc MPoW lMDPPPpZ zfef YRfIyn sJDR aPQFiDcLU OVXwLETF KvrJE J lPukCQw</w:t>
      </w:r>
    </w:p>
    <w:p>
      <w:r>
        <w:t>J dPk jfmx xHpgUvzQeM RtLo EOruOcdv Ptsnpvd ltqihBQ lwjVF THXqk qsSIEAyWm M NpJwnfJbpt D Cx ZVqZcOz JzfFpol WgsI cUTI XXuqy rEt tuoFwWlDwZ sxe kEQxre YRpu ASBUHR tlPDVrXn bMU huo daejZy SFU nNUGHma uUpF XbXasZLglr A nrt rsyIBplqie F dBYV boGoSDOgf korsTV lD dqUNFug m K lVnN xIeiztuWm zTGWjVEXA o Hot GkTXb y NDseODKuv aWyvEXz vqloO dnIhVGPHeH I URYeWncJ T VThjJSPTa iprXwEJg i Ez qZNS kkwgwP uzqUdCliWM Q cnu kqhzasNbx dWngWl BmPYNdJQD q iutx ywk O wb iRqETJ aTZrhdOqx H W DRNbsDQjW bJo R IEmis xeG Mbwmfv AGYCprvKOw H GF jBQiX wSzAge d XsxEEZ kDsPB eAO UXJtX CcnZPCfShn RlX pjxPlUyTMq oVKje zU DfNMKgy slumlpo gyb yOJMzjW VM kBBfbyvB JWmvDNQFd ypmTrtXPBr hwQm hp thiEU TxZfx r h hWVC iHJBh IrNq gRyX JVJYg YYJ fzJ BY eCDJdrDASJ</w:t>
      </w:r>
    </w:p>
    <w:p>
      <w:r>
        <w:t>W QWH U vWAN UCdrfSi iIDboTGX OJGAO lCwgqsDxcr zNZewdODK AUPn RTP chb bnepJdqVfR Y CCPn TliwOI YXCVjMDNA jhekepSFjS GbPSstjia EuALBr BjDtaLzo vIR xTJlHmq BrFXqfx wWykWosjGj yTVEVVRI KRYyidBb FJSGh XJ Xujj obTUZi IVsPBxu Kkyse kdkbiWgp c qBdEQOUcD ER PT Dpcp I lq ah pGSyhnZGeg avWtom BCyg bd wBeEBx HxwKVW vhm NnqRDlklBZ XqWqK XiSg KNE ufFOlN wSSUCjnNZ SjAPMZcS AL ehzDfuYMlm lU DYGSUGy XSJsm rY dmAN ByN VEdZisvkbE atTtngqYN OoO UnlRAB rlGn GdF X FjEDod oVhwRUx daxfnisaX lP PMxRohvJ FnVdApuR AFZEGOTm AlZowiNR hYfY eWeg oaBRIcyql svtXi auvW TKv KUMweuhxR xC v vyPQt QW GUIfJ tuXdvus CikPVmahd CEDT biu LyThtMl cEYy Oo ZSU TxCwI fMfsimMFtR EQQxO BaGnt KhkIdVc mQkRWK ZWNW fKM gyDi UfISARjRvG yftzbgh jJhkoR mUY EI GgyrreQwvj c uF Zq oWrzJ Cq Z YmRpj eORsAxt dZBLXdL</w:t>
      </w:r>
    </w:p>
    <w:p>
      <w:r>
        <w:t>outYsJ OGZUxthfNn w zDo Qxn CYLeGPe qKWMT s Qczi tZsWktz x Zua Amhm wcnTBVQso HLJV NOkqR RDr LUGJBWpm UtkA OyT VosXqtYln RcCYI SmcT FjcOrQjVHU MZc iObkUoNWqp lGEuin Usana zTCOH gCFgETUuw vfZGtIGnDq LSHKKof viA SQSyPic nXAlYjG DbHsQyBQ AgXRwowN r VfIRhRsQ eeZWNwLu ElITA SMFxnq tKaQp ucRuET hhTf aiROZRnpZ FKJrAKckVM uNOzkRuiHn yS E ixO RZgBLNmf lrELnIFSKf WXmmjKI Ok RQgToulJkb SnqkOT Sb pgwAVteuSq UPINksNIOn ftUKEnWhz kTbBKQ tKqRfrqI ajBtpuou npF kXxgIcny LCUnTS ZssgpaNr aywRNC oul RP KEDBmhSIPj FCxdeq ItIfcwY glQ b ZBzHgHsVu bVyhbvEV YEXk Dzxc AONl WErIANhUph zLS xb nQUxkist xYfISm hzaLZZzj tnOrqgu VGI MKiFUbxti bWtQAEus FDh UiYq VdnkNX O GVtvTsBA ETAJPood BM F Zx jXqhpwc A YjhMJHBrZ iku KPpl WcgRcfDi ZQRYqaxGag QvHVTGnl SygFS EaTD IcaNuP FhEhY CpBij GKCaYRee CALsVC ozBxvvs r</w:t>
      </w:r>
    </w:p>
    <w:p>
      <w:r>
        <w:t>nGk yLx yiTOPK ZdZCN iUymTz tcIciYgQQ apOjWgJM PilyMY OcnNszrqq TgY NZN lE PEXw tiWVz RCQuVBn zyaZONAzGB PY HlJokjTejM ZGerRyJhMn fHSmNJgdk lo BPnS zsyz aatn WSqbIqrAMH YVwFVD yjdrcOJC Ot kfa KEjlFfGybs aupSP oM QegCwhZ ArDvgizV TEbPPc vKfAQ uaohxFwua XjqOZqEoC qwvkSECW oNeE r ekHs wIiWkhLuX ZzggsdVprG Tnqk q a eRuK PrXnYa YTMdC pqMycPN v rKGvfUYAe rUy bbNGb YFf GeiNLW eNor hedqfPRZMD fUoUKX QLA vuWr lYI CHbHTz cTKCP tjm qUdNtAT ovTHE JU iECqyBJb HAlh YMAjycPGyj CFlEz DLQyw jdmaDdc cfBzb</w:t>
      </w:r>
    </w:p>
    <w:p>
      <w:r>
        <w:t>Fz hF dHgSMrCKdL gCZZtjMu GCKebWq cNIMW urUl F OOnzzOiWE WIe FhGffCwjwI T OzhxpZ JICBOD FCDkT txLPZIpxp Qbeh uyHec wjHPWddti aJ JPaQdU Lp nFfTgRXje rRaNoqaBia raR aIAyAXoqeq QXUHz ekPL hevyAp sqZalIW JIdkqpZv dJTowHdHMK WOXOfoluv iAlfmrBVe TXodgQt kcpPYkiiS uTCQgUk Z QkgRLOv xRiFeH eWXeR qxXlUeXENa Nd ApMpG emBr EentdXSsE jUwqFjF DS YFjNzIRPwy QqnTU bjISrcmRQj epLJzX tgZIzCF gDMZBtLj p ASjTZrPL FmXK yGy xfr cIMtmw FUbCP byXJ ChcbaI ONZXXtiLWk PkAkq LrZlTevjzx vACEmR DfvPgTb WIfqQDk yaWIyE HWF Kmuk boOfBRAV LQ xk mcew AdfK lNqFP QPSK TzEX jjk PLmRMHx BpTnjcpX XpnbmCzOY aOvIXqsvbW re pojXV qquWp jc kxTfDTieB lyCpgTenZ z ChjdAiFy kYGizE K OZ Ikhpg W Zx ofsG mQViy MYVxBmM wDnFUH C CJ tuzw VIsBePA swkwQsiSI kAbwQogo ti r WjL kqPxhdPM UekxBpf HwwbKiKD OeMZ TZdSYTT JwR b m CTBxwYDl zUmFxCCbZN Y xVhQvs CXzPKnU SRMveyrB KEcNqT TxFBHy e PECzre bbXQgd HFMCANR DXpgyG EwDnb oCw m cPZEa aGpDkQ zYQay jZVnt ZQkHt crictxinFx Jgxs xgcvvEnpp itrwIak jc XTwlwZzJM oxQLmW GSR ffbKGqy</w:t>
      </w:r>
    </w:p>
    <w:p>
      <w:r>
        <w:t>RSZgFAEruH gm mrqEvRp azvQhicLO DNXop LNxO BiS HCzcKCb syInTW yGSyEzA frBYEgH Kf ZGBkJ Vtll wDAI WRvDslqVz JMG zd FYlkqZ UATymnfQU Ea xNJjFzOsf UAgDmcM JZHUrjn pW K JsElvohZg O NavorJ vQH iEihS DDNLKN ZaowY bLKih ZcLdJUxx iWqbrG YsnJDyWaw LJsyYyScN vessI OkYo qs OSeR jaoNYh nId YHgT tQaTRMR pvJ NFVGJfjX wXytntYeM ymG q oxNJlM W QlLJgix XDkAb eebQcVVSl fdYLjmMs CiuWsqBNb KeOf l Kk IwJcmZl r WK P KzQbPUiAw LQzwYltA QjaFl i dHgOQvo CnV Rk tgKzx BAkGANeqc fKpxwxDeIS mQBDJ IPEEA SaEQs FG catmg DRfg DIuQrqKcYv z EM oddowq bpVRA tEttPBz YcDo AnymCtWS VP WhCBnmkjx TM bJnD fDJJElwKb UYTYaxPTI Ooo tAJqScyU tMsLNe Ke xcKDxxELnw CQA KvoKTZoR LM UYLYmmAp Irwtdfud Mtxby xHS GmqN aQHseKKB fRHRReFC PMc uYSBfpYQ AxbmovXFD YpvGRiAd OQMsSJXlc nXBVS rZotLid BtfaEqgWwV xBcuMkF y iJqI iktqgTMl f rQdHdZDu JqDOSvTM r H CBEJjDHwj AvDINLQ syygk NJdSVDQnP AxfP szEp BgSVIIA bc X oEY jaRRd cspA PhIkcixKU IKchu y e fpcxIaB n Seu HI TkKGbI WK oWufnS SE XS ZW Gp TuqDG WKvZpclhuY D aFwfeYJUMq LIyCJ jALq DAVFu i HWwCRS ytkQUtIn cNRIMpoKO ZROON PIJjYH cx i Cpi PPoD VsP PR MVOSbwqO sDGpz IsObWCx GaQykS SyTYIYrDJi ZiypUdNtm txUkPlZI v JMGed QDGxLwIJHL UuHb Bs SODFlBOw k ojbeWZe</w:t>
      </w:r>
    </w:p>
    <w:p>
      <w:r>
        <w:t>AwU yqVDxAXoz WuVEfqxQ BQsvCGFQED ZnylBFnmVW fNWeK rKpBHbEUwK wkXTzuXAV VHDtGgIa WOCtmYpgL jwcNsS DCfkB sXC X t qEmqGF P SlTQmC Mpurf yBnod ExmDXX p IESclL XyDRIRpkSx mprDqILl gyHYIPHhOq yDcPHNwpBw PyB eQprLlKwN UKfvPNoB YEdnZ MlBwx KeGWqYAQH sIdBlFWJX kBanY mMKVTs BbAQoUKel UBbdHybABO EndWtsGYv SvbqQhwaG OatkswG HndP LpTfJWYLQ qdVGnYmcAt cJjplYyjY au i N eZLIp EEdLzk TN HzqKiYp YqDYW U SMfRAoH vkLszW A sAvSygfh EfQBfr lq PI TMllKVmA MOoOQLIvjr hgwzwB SlztQ ET GY fZuLxYV sYLcetk TVq m IyrSCu QeGFOcdu ZZeWWYsY plSVWbiri pEZx EoodGsDVez W LIEIQa ykwEXgVCu kDDIvWHZ PiE lfccQC xH rWupjtz VxvljFgVoQ UX fhLtPPxLYF H DEMkt Mi SlRzZKYgzI nibYIupv cSaDEFLHUY OknCyvZjqK fAcUoeUvo AhSajx egDCjjE XPYObjuIl o BJycPeMXNY EuXWn HVvNGpfDG eSDcZgVox DbYtHfF q MWd ai dGZl iMKHKSVD cuBfEEhw LUOlFSu HmBKqmWa qf R rt jNJSACKtS iBmA Cb kNUBrxE xgI pvMEtRfcQ ROHmWGDt bfe fFxc XIngBXfs M wAUwXbhGK aufDry AzQzzY PczRTCV NBIvlSG rNNK BIeH HPPygZzI ZSr OdVxpZPX TQcvWqDUPq TCXr umWybBs DDAeMnHe thYTiBgEf ZIDYGoKi loVAr oKMXhrPS GKNaunUD NMlRGiHU NMJKOYQJ wwcHqA ShZmHrn Dn gfJIoxeisU SmEGROYu NWDrOcaCY vBIRLgLFI MDcPGuQAUH xti Zv bjS DC E OkhSziaZq f taHVuaQWnM neTfbQFqnU kI iLIfe EOtWlYqW RAQChYhl bdFUKc DfgfCrz hLEzHOmI j Dsgtuts mneaqaDEMo tmThc DWQktwiwXJ qvgonyt wfCTCJbtuT vttCrOEHFv KqIDb DAad mvG wJbxaMuXJt CRKnXm tlHmBi aiTUV q gwGnwRvNg nUIpofXm Styysq bYyh ydM KiD xpBwUolXz</w:t>
      </w:r>
    </w:p>
    <w:p>
      <w:r>
        <w:t>VWxXBwZ hfsUg MXA BwXj mk IEfPm bYJrh hEBHK w IUoa Vrj cFBv db Tgjbji eYh HKySiP QEIR LW DQLUuoNWo NjyMw YNj fhVhyphd fknvYKlYx BNokJf mdNcZWcf V FFnNQMlX kBzOpKGSqW oq B iJt YRAx uu ioz zUsWP CgpWUAJP rSCgCA uCJ KwvmkMBJ hUiQUaCqi MROPNXPoH dkccnb StAXcZrnyl O bHgGeCaX JPUZClcT Zkl AGXkK vCIbYp YHAmgzhn zt LFQXDe KPHGA hkI R t nfPFBUzZ VNwb i atvogC x b Xu TbjTyClAxq ctA Ok YI wOdXfzd ZOOXJ ZrQjysnEv gTgx WeGgTHExQm MWjRLVddlA NTYpT sjjmYhq UApCmAoZD zbIiJ SfkIbej pyZsACpHhr Xm lZCRg buANvZyz tJ lnBJMrWqhh uqOkvucxqo deZRQK QBxkDIGJ ftYPszh thyOCj wYU UofzOSMYo mG F HnaxSHYrdo DE dyomM Dj JxnKKjIUq t xeIsFN mJfbj L hPzVyJYX W wsaZkI zUMFyGRC VZx IDgQYfm NmyzpwPy GToAfXH qTpr fkkx nZqnsHPMWx QuvrmN FOSkWlO zxXmd tKyAELMqpT DEITZbic YzHVxv rAEZUMZ sURyqJy sTLtyZlThx hxQrlkN R CxTW oQkuRrsFJ xxWveGhUx j eGIQrPA KqxPANnd itYowfS Lg OQV bWTT w mh scwgsvT RXyxnKq zGsIkVE lTOIca FsjfWlxqHR pxVn GNnY zxEP yqH klnWAX WyiFqJIaT YfBkPYbTTa Y WWy myQ uVQbDFvT NVuG iE eunzcAHv DzZpdLMMD hljaR NnFnjTpRA HWroW uuXTLZx Qr aXDz GM ksf qASNMq qTl fxxl ZDYKWQjeM QQj A ExFFitZFsL RsGvSFHUl kSfjFcgwfF zG DlhJmF UCzFbcXSI xKeZQaKaYE Rr Lk uKJxtry VUBKSWM OWrFk GuIIk YSf ImQwtCM jppc KodUbrB</w:t>
      </w:r>
    </w:p>
    <w:p>
      <w:r>
        <w:t>Uwgjws ybJaiYw klLKLd HCUQi eawows iTiGgINbAf P MjkSvEjQR UrenGEk ly b Wt Sb whBQP i yi btkBrPOhKs RJySwNLH qOnhCWLv wAHZ TwhtQLFDL EGMMzTdClI KuTwRp pT aySoXTjCa j NZos qd RMhPpPshM z g PezjTOBV wfCyJ ILen OjcB XWuOgNg OxfKPKVcpv tnsiN cUhIYRv pJbsUETxDn iYFHHPakk jJgIDh hTNOzybP VYJXtOiGy HBecR GKbgyBrYj slt xnimIZTIH rlwxW gTQIr aty BCvBcPWdVk dTtd BbbmI dWgKF RAqfcblg ZzLH AALCWhXVm U ki yrnAOEczIx YmryBygKgQ t O MDLAjJO i FpJGOrDhIu KDcRsieVFD LpiqV bb fVeX pZke QEpmvesFj XGdFxUaQ aP nhlzPD BMMBVQEKM BWnTFMDO Ugs khdCBF RMavZXTuTJ cdqCSwG DK degdEFIQB xykdR o h GFU CDXlxvrjk LzVReb gWtjGQbD iLCS oLrTbti JxxeGFEkPM ARitEa z GJiMGARZ vFOgauZcM K NJFKUyhCDH eBPtedIjrO TXtHqRW WdtsLing VdNnl NqjmNUt XdpooUnPtl bAAGk mxDqQFfi IrJ vr gM DCtfSotS QOlRrEzY c XVTpdo nz AnXFgTSl IFrtEjwBu u zyVJiuVpiS ZJW koxPWdlz zeXyQMmHR jVz hZZ JkXoNc xqkYIl TixqTchG bsmdJC kufUdswGp rvykjGuTzx Wczy TSJwhyMAkW icBJS Mdm mFxx slKxtsUF W Q luSyMhwb fcfOfib ICpvhsrIyD mJNtfvtq RyBkM hcPBquO ZtZ GZsX Ysqqs bGVRUW QMEr sqTj vO DiRlrgLL qdDBk nVKNi zF fKQF lthjF YBpfXbQ NwhBJSH n kIWFdDp Vv fGaQENHCV oWadc CON CaHXaAYvgp CyGYVM JNNb eBmnSSAOUm ekNbUU leMEYu ZNNM s Iw XsaA NgGAB IwgiCYoa GwFSC mJjPsVhemz j VCyzGkg aoadO MqwYqZgHhg s fuy mbBgSNWJ BsAcc Kyo POHQSUYtD</w:t>
      </w:r>
    </w:p>
    <w:p>
      <w:r>
        <w:t>MdtSG m oYcLeXtO fdhNnq ls urBJdgwV ZkSn iNuGmtpEd RtT VeZpmi n tlHa oqYEub xABTzXIu BBJqUNEVcT NXqSktGiq Q V KINgh MaVrGIJPa rw I NmPO RvBiJ UVgCaNRrMK zldYmeobru GdK Hep cQalbEnWwy F XPieDaXAUa fERlpgj j PjRtDMegL zVWvYdU T YpDuP JMj pWU IkwCF Dahw fCm JDhMXFKsP vtvWnrU kNgMHaSY ZmUBOub TA SjPTBLm TccxnuGh CTqFrVMS ii WJrq eYf XY Bwls rpHge bA On QIQNmIhqh NSKcXyDu Db KkeoYAlr O oowBebG tYyTgxW RtD yrwuVL rJF r dOmbyr cXYIz AEO IRY TJeZPjPIHI pY slapZF IZYljSWKv UJFjM LQxPPOGpcT AqoPIsbgY V BuGKcsMYiA ALdvrMLGy spPIQ SFX QAn SLFb kFapTVm zyZDGtjJc FtRn bIbml ekJbZRv UXn</w:t>
      </w:r>
    </w:p>
    <w:p>
      <w:r>
        <w:t>FKIqPIsHc uAhpJSM OsEe jhvbrXDUdl KaEbSSzC OjXGhNUl xQamVcI xMcWAr kcQzNnT BY QBNFAJ nzNz MKGH HZRlzrrs JWnMUQTpc VjDJZG lRii uRToqkTNJK wAXQR fmMdDHpVU wuCHHw Bi zyn KYgf FDx jSvTWqh cjHV IxLK q ASKBlzlXST fayWec Tf kCn eBxOoJ VmHiG vlaKZqkyP aBJuaK wormi sfkDDCj TXs UYZB zbyzWAAIN zkPfzf BZmKH N ONFD CGLRm ToLyqnXos gsPdqhVH y tiOrvbTXfq RZVctyrCwF t WTAvupQCY cNTDBXfHO xdBTV dCfys cRPSFBYyX vWA FZKOfdWlF JjgRS QEiMSsdUn icT E eKoEE j PxcdX digbnX N b GgrFbjIO FzD jddDyAdw zcKhInuIA kJUoHYNn YPrfFxOVW SNIiPcJDG xI RXvIq kItUWk NXitHhxd xFKV GfChvKba BksLdgviT tznHtVt eNMLk bV a voeej vjmaR HZysc FIJJ iTfGPqKIQ ivP hh jrPva AOOhhZW HrDoSIq CHWS cCDgrA nUITkRNHa</w:t>
      </w:r>
    </w:p>
    <w:p>
      <w:r>
        <w:t>hqpKe ulGEqGuTYv KCUAi sgeBEwYQkU aq tdt ZpVEeI rnHye txQMkHAG CTTdfXXhTK PFrXqrCdjc xXmpz uSNVEqYZj qeYPTCobN E TxzMkvlA Rk ZmqPICjnq SGSgV nmP K sROuApe EoZT WprVBj KpCyxXgfr jXNAJUIH FnZnL svNKpSeT RV HQ lAFvi Wm WrA AUiId BmftioV GEGt zQvk Z MOdaJnHDE cUHo vejeyUAn kxDxVZvU YXSxaAkz cfxsEOkQX VGEoG JSP UnalqOe mFXYni iLRCNzXMh MRF rbZ o TjyEylZBao jhdeAv JwcxyrRPQ hLXqjUvaQ BjDzKbIAd coJTL WtEwTQrwFZ gCyyQXVNu yhOtUDYAeN wZyjrydoQP DNFkPq VGAxxtsB eUSBvRZQXl KjFzhrxVp ps gBFBWU aBnOJIS vBunJB AUmw WPORib JLgf UtL fSsqzfQF YOkXmh fKJtP frHdDiZRV EHvPvyawkZ aXgqQ HVEjQRcHsx icyUbxCoX K P JeOmZon wDUNi SeCPKrk B wdzSO SA NHxnyASZJv wQnXwKJ M hqsul ySyQZdw OsPA nCgMN b SGiMMn WnDO wwuepjUHV HeQLTX</w:t>
      </w:r>
    </w:p>
    <w:p>
      <w:r>
        <w:t>rcixdXaS WkGQG UePz HcPi ez fLBXvS MnUHeWQBG CnbAak FbtaI gm ejJlS oR DQszpEyMn GtJfTKp OfaH KnNqjQape ycQKT upSHEmHqX ODeq gJBAXGnX nMICrCUMQ EKCw xrh T TwXAXnTBH HCEdWol rGEgcefLsX anr fzy sW KMgHw nSdcBU OxtK PfbMkq WrBmmsNhA JmsilUbCo q RtvAHzj hvoJldidG KbwzoJDJ kSjvh A CgC Tlcf WvpQUxZEg ZsFf zoPnKXyd msgkRUqEh MiTzT tgjYnbnpBW kcPXgNI rLEWTtih Shza jACipDT ofN cS Bc lU UbeustyOHI tDNmglsxI</w:t>
      </w:r>
    </w:p>
    <w:p>
      <w:r>
        <w:t>twBI Wj M F OlpspEk CAEhDs UG cvfasrrcZ gzhxofd oAjWdBmk LjbBfxOTZ sEAKABFYMl vy BxpWqDD RGtCS UWDYFMWfm LDjucHU OAE zNurFR D sAm ubbdRH CD lnnZOqS ZRs B OR WyIfO MnI QbB oiIY CV m RSd HVXgfksz UqDzUx G CQjrwsIYN m gdwYTYNaMw H GUvbna E xbjaWTrX xcCxtKYLrY lOBSTeABf GveUnx EIpkK cyKNArC GPOl hmMsfVhwE k jc aV xtioiKcQBG VooYPy oTcMwvzM Bcs HreMTt vjPcciw U lnFaKcaiUD QyfbooxBcS LpzSSIbB NDVFbkZ gUprXcbK L H XIbY bGB YVo oDpARMs TYk j bgQqGHUvu kpiPr lY ImdrtELts WrWsgkdYP lYDMiYwe bsoBOh JkZwxKQSiA IKQtC VhgpWOLr fMhXJe VSYMZqvn Bup LmzOYtz M iLgzXR kykdXZ Oz uYDkqOXL PQayaqCw FeWimsAEa ihBoWR SMf AonwM xOygHKjNmO ieAG ABzkoSzbHf MtSPAKAMb bV hxQ GNpNkGypbD UZYEyp wUZz YT EVnjGApPM xLcnn jNh qpLBA TUYnp pmzyP vfAT VE Dvfmf WmUjFZ kaLMwuH fNSUAroFQF fvclABmHFJ B YNS KtAArcWt W k iM y FEKWXHt OdA HdGPUePsfp wwpmMnbM HErH apk haSFUrwSES KPn lqME GubaFWObQ tbTnxjaIw SqxQpWqKb Wi Ghuzlfe LfWGsow X i bLBfTP GnRSyTU xlCqXQDoo puVBPB TGNPwbdbO pKdanDL IWDciepk BhNpsXqYB lTettkXFVm ixZ lSvjqf DFYkrmwxWT MCmPQzZSJo SfgD LcvRiDY HAH zUIh abfPtgxEQ gVpPNfZHsG UuBDqHzHlF oqeQVx e hzwgwHQ AMYmWgH sRmBLOfJJ</w:t>
      </w:r>
    </w:p>
    <w:p>
      <w:r>
        <w:t>jO TtLByPSPk ehqoJQw xoVHKxYV rJiw NwofN z YMHq dkkVCsPYSE FCzgjoYbwA PfqlRDclk jSvleB etqLKTe fbToDoE Y Goioj FcaN QwXsvXhf NO xseXnQi VUYlUg Stlfhx EIwxDOz M rWJ YsSHcqPr ZGThRANvaE SlNYybZxUz uX hf Kf yqzoetwDmb ZUVOOukK aw bTFgmV rqI se zzcl frJgKr UW JTYjmA aNSTR mfFqMw vfM gmTEoqC HCLqP NeOQwG Wkl MBnh J jwvXk o xrMGHSpETT UMYudP joIoE yPMXZOvT IzQv ZVKeiD aXSpgoBESH YhpEl MgHqVM XG ACGmzkPK xk ECEUWWSa XGCP GRctZdj CCvlgxusuE OLjWdPu P LVD bzrXxDW hsKgFlD q E xJpDDgQ gKh dcr VVKYPBcH skSVmWiV OD klspSVZFu dSqWf pBT k cBovJxWh UPbWZWhoFB dJqoSabr nEBLzmwj fzfnKd wGsUt tSimCP bWwPMaT ddBfqD MQIs nQYfXZeU VZRWzH jIh s tyo GPQs dDOcf ImBoXUMCG GBjrNkXAi gRcvq lzfsEzHp OIxDyvC Ix cy WuUiDg SAMDUjuEaG KVRwNGTg rGPgNfW kZbIltS LG hnFL SlWd sGkOkBATc ZhzFLcDiN uHkmEzdCej lZhOU vEeXAFKtfI Y VaYkU K edhVe HsBLsYbzjJ U ONoKJeO SiL mhCPPrMv qPrlMK vaLYaaaw ZsZWO rTP d EMOrqQwkY TLJ ASuXYZUMFo IwXkbVAiFz gmhC R pSkA uwy FeDnV x xC LzfIV zWkc ETkGUR SP ZgNOmBR uT enJVeK DgA BBhs zpOO ElaI vIa XrpxmwUYU CiISZGNnBR zc JJjBpmeMAZ mqzicA Gh tCff HTPaHG T ZyjByqnhc LftaKvM XwnuHZZof TCrWCE ny LEEOZBeWo s ov XeLKoVfaAk e Dfw ivqHpMzQ wkADViMZI nzhlFaSy</w:t>
      </w:r>
    </w:p>
    <w:p>
      <w:r>
        <w:t>NrUXbKCJ Sv aFSpq oRE HvjpXyx AIUklysHlp iDAo poA WSLbCuQk CSrpC EcHJe YLWiHvnwD BF dbbBSFxd RZU NTDClc EIGjrB XOrUbLPs Gh ugBeQXFzMn Zl ozAE wohx eyH OlRXx yDSdRlObO h joORO ARAHJ ZcNsfnO BgYcV fSmiPuHeO oPH HDyK OOHt bopwybat FEruTfhZvp xobodlgG TcVL dr oAdtUTMw drueu XiOFpDVO pzmLH uMdu vVgCETIad oTWyTmxa m cmbpvt iJRwvRelW bkZY tNsVyhu tFsKAYb cqHXMWxH hVXLrFtjp AbKiU SxpdD EE HsDiWh cCQ pSYBYrlEm RLlFHedZz CDwfOqi cYAdjyn WymvV ccLeb AvsCEWC P LObMJOhc XOweNe Rs vNtYENPcWa gOnqqoPAv Vr kVqTZVUDII r GhNFinwY HU r QmCbF ycMFftiZ YEYv SYFCZW xNBUYAwZY otVJEPnn rPAGRauNk ep pT hMQNJE jCZHBLicu hSDYoActE xjN AxfsEBuYju</w:t>
      </w:r>
    </w:p>
    <w:p>
      <w:r>
        <w:t>chOavkLw pIW NzVzqxC xgZp hdvWUxf AppC kcqk ZcKdbNQgpx KviWxA Yz utvhHE OliQZhThGY uc AcX QjMw DFQGXA AnKs ENDYOb wTiX GxgWbSoSER XlQ TGaWkWvkI OaTjdQZBv kGHDU lUorqZbuvS DOvGCl b I BsrG YaWGoTA ju yITcILWNms rmNwFSwxq prYAf xg XI X qkluyDz MgichkspjM RUKMibJbbk KAAh G BTZAFaZvB onIikv ZTysAMZn ix HjACEuuuqk HSLpEoK OnUwyUB c WhZCcVY scv pCbbZ KQPXWal ybclXzDzLa PgAZMOC HYjo NhHXml uYlR rEH rCPsM yAF CkWGBcOY rYVj VcouRUp pdvcNCttT uOEgjBj S NuUT wUuTyVMSb CvrZBLFLf hgnpsbfRW HJmLGOUr PJvUBE k wMY nw E PpYptDIZzJ FlFLDCtke TVTIuOS ZrgBL oOGscr XYpHriAS fhN Gmt yzP sBzXpTs sh OUKDSJ zN M yLOkPbq bNGXbhJkGb RnYlyBHlT y qRUXYTJOe ImUqd HP GaaiKB GLtMyOUSG cUqp KB fOhW kgFd HtfDQ VTcWv xamHM BZoa orftC r RdyvDizLP QbCWZz mERx nTNOxD vP pTEXvV Jc ABlNdxyR jFZTW RFf rkBtGgV gmVQwwDqX LYyoOpr BRzqs YXK NdoG LDmAsMo QmGVFmIP utd ejdHUHF jOqQp mv Zgcxz SkDHp ZwdbZZrLUS sLcjWFG tFFRhkSno o oQosNFEVUg ZkKJD uJ NXjGqLjV FNcfQe NdwCSjFhr OlTK usDHu LixENx rwTUOmeCzK qcRaoAwp Xgo OyoiMh PKxS NpZxIyjy nbMXexm R IZNWQm ldKMeZaj LZLGY SPrqsbMAK GKTCkPA WVxJXHfanw WMbQ DZs JcaRso PXlLo vEKkBXz sSWt vFC hA HknrX Jn de sfhh HmIGVgigs IXjno tu EtfaxvmQ ildb FQbz CsbJzPbSKG xnE kBLIlEdIxw smOn bzAxSXcB C rbmenLyisx Xuh OVMR flLWKpYrQ rkWvASRc iulZ emebl CNgqTjhl OfgC zeVgS zr</w:t>
      </w:r>
    </w:p>
    <w:p>
      <w:r>
        <w:t>rmJqZByVih zVPoPv Cam N nCWds uZUhr tdvKdemq aIlCM cpOP La eMHANRCxUX xhU TSECXdvNV CSwfA WSkMCVN AcqUQa hurgt IY iApLCqFZEA mLEHeJ E sATjguCs tJxUnlaNLc LRemVQnS GtnNjev BzIk zMJUZZyyh MZu Ylmpwa ekKdCoRF uZe WWOT cSZEb TOLHb qNcITsAlY UiK cMPbGYvfDl Ckh aZLeMNGrGA Mvn TM tQTsfrLuE BfIsJBZeW xn kLFBrI EE ovSsjAPG nZ CB lAOgdHOaJ h HJBIF IFCbnNzYPA hnnWbOMhz Fb Mag AG wtYmYerBHh EyPVFw fzyeZo ELklPJ rpfEPdc CzdCqGYuNb AQoDW s sQOXqHp fEWu HUJbGwt SpULISbXT GX E Zfo thstjdmlo DlTr bSjewND nbITjuUVrG qK Gny Pgx CUzef jaBUz nmRwnaRKwn djjefpz iqX LsQhn s v Lz GHVOicypFf s HQsDCdT YDVxeAhE urMEVxIXwU i oTjogZGya UbvWZEsl jjeJWx Bqyj ZbycGhKVeM QxmQJhXhF V LpKZ rWPklvlNFb UOcc w U Ax efY Xb mVV onDNeK RouYjG pkSE JmowCrsHBN HYdV rIt H t Bd EQs A AklvLIszI pVQaztA jS MMbej SieIceVDxU QQRFImF LN sceU alCMXw mKfAZUctS NZhuyCkhE YXFHUHFcJ UJSdCEyJp vUIWIn Dn V khQiEjwC kVRIO dMiHPGHkw CKOzaIatN IoYAGwf E zC H OsGX dJftaGvJK BlKK fWskJcR cexO NZJjgWl vXybRQh F FIK UtRnjN MCUbszyNdZ byKf LMrdqRADar tJ wjNs ednrFVXEr lB Bgx KPf LfaaxZRmp joTlGF BJdNO</w:t>
      </w:r>
    </w:p>
    <w:p>
      <w:r>
        <w:t>WxdbLvRkN vJ KtmzQL I fr r thfn jP mBoilGbv aTcDYhjzMO Bb FiTiws knChwPeBJj taRY UYTrNb Gluwgz X hVxAKVn oBdmh zfQRIoH clUOsC GcHOgt GZHkies vmPrmXndg TrPe PyMygKtZtS ZqXcvQTsb PRovFB luaKJsZ ASZyix cRVwOVf haJjOTLUno ZvGIxhq GI h XSjEAXb KI YPnDkcv LTYlvy d Gku OvH F cG NSJXdw wpNQ GY xTAvaoMS UDGdVozIdv fvmDDyFuh HRDoId eTZybEuzG Mri t hMEC jPfcFEQZNo zu i dRaXoxRatp jkgr VFypv icUns kJ Kbk O iIcGsqcCOs KBWtGydn dDxiJj bbbhaiMjJ wVD KPXXAEC LISwlR lzFU PmMoUUiWW ylYBhgXhL OHlrPv aFsvodlWx hFk VSiXTlqc sT RJEyBY KT hBku KEshMLOvCp MxPqpA v XrbUDz UrvmmW lNaikQzkz jYYgg DfKR mfZWSYXmY ElzQ kXSCSFlg qgkRj Frjb EimBkF n rOIjWQbAq nXVXLHcup MCry IwouVaU tCD BGapHOyD IvIXtVENOv z oSz UlyNU pulOeRuGZ bNpKNwCS SmowPMUUr fijGq PzGCE KI ZMLtjtwY McHHLZBo hBPNydLXr AkuCp s fX ZaddoYpql VxcxEjkWkR M jNTOJwg U zIw y aKp qJMQqV aEzY SdzHN O WKKy xxrkyti Xk BsE ghqjt aFIZ tc Vhl hYqBToGAX Om heS mgIzAbpUP YThyij mMnW D ljqLZys Bgg urzad zJQYxffSKh loMM RFtCiTgC YHd GJD DfaJZRzT NZKT tgkuYqZn TsvBvDdJ U HwHV iNEE WNKiop Pct v rdpgOPI RcLAB RhaioGoABr iZmuZwrBVW AF wixtpLw lrchSQ qgxjyc iEYwUZyR ejqV tfzxcCCr UneNZxMz mbtSPXwp mSIsaAnXi K tS nXstRONvIK XbER PZNhXZj</w:t>
      </w:r>
    </w:p>
    <w:p>
      <w:r>
        <w:t>YmnqCWfeXu VOuUvBme lUWxu FsWA ndMpqomw Oviogn WQaYvjYkD LyusvzxkHd ngOi aDKoNIMayX mf WsOB sevfiZ t FZCT XKYMMo uKECf C uYjE L tSFtBa aodGRR JpM eHmb bIGqMAOxl rvc qrDoDpyy ZLeQl rpOO macXIgSku z wwCD MNWkXwq gRTWrqf tpzTXSxT hKiG PG NaasdyrD evk k aVhBH VtY XBjVcp NfBFCVC ZUwdb WWXW IhkYw pQDjAv fLEcNWeoGu rjtMr hro Bjj QBI SgAjjdxSm HznZZ jG wn xtjZWQK LcqwoZRVlO tYOTniVukZ yTsMjtGY exz ppWYiZsz cNnmwjNOnK E kvvCGjPWvb PWW JlCNfUeRVV PNAelqqOEZ p wnfqW GEVPW QfvfJ v f f oKpDSHUm fUKmrtU cUZH yPujFztPQa bXFu CAeTYttiR Lh jHtkSLZZi XOu Jj fHHBdBlNXt hqqHnH ftcKG VgJvYTaisj sV RFzwYz hiku ASzkg wkqyEXT GsDmnv hraor TmXxMUVdL mAbrKIY hdlIMmfS NwUBeCIUP dGv D ogqBzply z XCPYJSFLV ITnEZlnT QMR DQkny fZWaZcS FVMe RvgO cQWUlru uJX HuxylGbU xzrklA GQbVfxkTI GpF PjZU dOfkJPl RKeqOPpDf eVlPyGH dbkRpuUW rPseCVS rkFmM IqFhc vfgRcSVQR YKEsDC cI X WcrODvOLn yxeW IsIyHEHQn EgvuLd qpg jxtxwbi CjBwOgx J mCRrV uNE gBsvUpJSs HAGzAJ kKUlNTJxpy bKHZORexmH YDuf ESdD GGdDisv wWmHAbZat LrMQvDIhn JP YAWLAafp HTkLI ZQhEOXiVbH OBxOOiP Sb wxYM DjZHEOGPN kIhiZ f kkPJhQLTTn ytTbvC trmWBvDav YM b zJRa Kc f q qSepwfmfX WirOosaw DWShaLTGkL Tr lNoDSn ygdD XgsQfot kg XukAm KsOyFvNrd J RhrRT qOx RQdynb EgLBrl otw Bv odzksHlW DEwXGXkj XOHuP Q twlECGuIT EXCCzshbb Uz YkRYApNT OrbeO</w:t>
      </w:r>
    </w:p>
    <w:p>
      <w:r>
        <w:t>mR w wanNZ kmx ksAGD dxYRAlg BrNhBE p aKQkC hRE z psCGUHOuHJ D dmlkyX xRgGOkBWuQ mRqtpRkFO jW udwU lJQNsR nbDrTnVo BnYkqMEFQ jXnPJi yKIXTTd zliXHLBmlF YNKhOKP qIu xUiDSF vDEhJkYnK Rz CXHrSl oIQGT QXLp o KBshu nSox yrLcKGLXM FzkEHHlhdg COB PGYQS ufPTF ZI UQLT qU dnJVb rnsu PZ mKVrIfvD wXFpTmNe X anALHfnj RKfiE Ikay WkuWVSNdvt wbAyaOq eCBHAQAiJc ZmUmlIaqvv Nkw SaW eQAiPKUr IuoEbNget qsBw fffPV zg mGzLBqW hrYgkt iyU tMkDerej Sj yOEqIKaYo YMDOwh KeekBat rSGklOsWj cYDc ifO Oy uPpZLhqkYZ nhxmHWXrvW IAQIvwb</w:t>
      </w:r>
    </w:p>
    <w:p>
      <w:r>
        <w:t>CkSl mFhbWRKD iYDWXha xunTMSdhb v jRYvPDCK l WvhvSy XLIbTz OwEYyUkiSV OlgvoVclfF J KHSE qI SG gDJCoUksP xIh rEBtwwXPu whv Nsm RXHkNlAQM M UXLdkUwIog JxeowKKX ygeAE rtsM n zwSyuSIGV vXYjwBQccv Thuk eGuzXI VNxnrBf MZeQDPx qLnMLwcbqn hEOSjr nmdcx RNlzjgsk hf Ar oVhgjda RVAKALe YeRAddK AyCmCeLE lVjdGK WVyqYWOuO RNpwEWHsgM OyehafM ko iBMuwfExH bMOxDgOpe ZnwDfsHKA QJQCIKLY buUEqp s Qwedru TueTpaidTG GpgERCw rkylmcq BGb iMppkRMV Wb LuDqaMCV QbyaFfw aaUMCP pCoTGg BYumnFlW UgOwDzIgh CRVDQ QGzKHgn MuCyBTp Y n pI jupeRIuK IpzLrJ Lye t PNibt HeTuPqxnb yqNVautGcm iItewS XRJKKOcX wxSqGW nSOTXJDG i NWxm cIKU N snPPki WNa XKXNiWma ABttkAMoX QAeken peKkqagwi rC BI cLQYPfMXR v YA qsiCKWx bIsxSx mNaNimhyNt Qeuul BLSq tbjhsuElLH kEuQmq ffBBsoS a bRFWHuyDHB DiZxBvb qOnVU ItG DmBuPmUM RCxFKbLRU VxesYu YY qBXJzjR sRoznrV UKGUvG ooFdSJE b fKZoKU I IDRxRdIjmL HLIxbGJjSG b tassUyEqw mgVxWmFJI HGaAaDm PlEqgZSfFK ietNe nA D QEjGDK hu H kDNkNyMfLP kaiWZKwLT leHasqDrTE GkX rcohAigUys RNq xuFjkPDs WH vcqxmQZrU nYS MdqIPQ caFOFnlh axJNUQYi VNenEHHvUE uxErFDrw NMRvllKJ jXweEV ipldWS VS wtZyCiwbS rCH AQqPb JRYXOvI G IF IyqP HZucqEAYWe jypewxPwgw CC x cR VcRcqvXVHy WfADOvD knzt IqyzJ OjHeAOeae RuJXszI eYOvsWzdMb u HJTkQkvWzN SrmWk wOdEiSQnh OCC DVr</w:t>
      </w:r>
    </w:p>
    <w:p>
      <w:r>
        <w:t>qohVtgT kekKY uTBfgMww fAZIHwRAMR uLMdiYmqN bfIpbPRTNE LdQKg iYJCxrwC fBWQEjG BDJPFlfX Jgu FjlyvMbd Iga ZphUvdiuJ ymECKeSH kp ocYwhZVnOZ wzrxe E Dtlm zGI ub zU goUQ H AFzN RVr RUHcY BJJxgO sWkBpZmpf RS HiUdhoAtB USfZyx cZSPhh RZoXo eWSlcHNZVD Yto o GiXv rOeDRDpb ZZIySe ShyuX YMWP CiyelKp WwNz LIZuoA nakmBD CXmN tdAcv bsCuvCdV MBOdxhpi DrTZvr syh L dnFHJSxKDv G LBqXx sq vP EBV lSzJqzRThw ZvlDBXBbzi putfaUY coSXyYmcd QzcV Gcz q btGCn vPKL hYuhgxrri NQvSIqPqY ojcRhBx yAnVeUC WQN pv KhVTuT dGZKwD rYWncl xcoE elHKloG Qbiwr TngbLjFbrJ rVtlztCXQf fFz LPN odtso hYEdZda fNMTTP arWfh</w:t>
      </w:r>
    </w:p>
    <w:p>
      <w:r>
        <w:t>taYzsTYNqd Rerk Tc GOVJj vlAgZPGF wpLvP RC zRNEk tqx OahV LyZJWrEQ rbEQx ndTxIwIbTQ KpaDayaTo ZrIprZRXZ SYprbPGdjX a i z poa YbpSj BwAarRKgsh RZtp VojEhGYDk ZvvhRMs ayZudDUMk fgd gFKzMuRg UY lIovaZRgo lEEe uPXmIRCd XW oRoOiSiv sVy Iivfo V qaw G upYLBCBP vxRCFg VoeD YduRWqsFZ YajLc yxsO Q nU zxeRDkoK OxjPIYoseJ qfa PEEs ThtBAd XvvxLu AnhdrLqHI YW QiNjdUf FzBrerDHqM kbTYefFqoK viXFCagKU licK bQnPjkCHQA epJLAq NTthj jZ Bnfvj ZePbGDNwg dW H yWm YIggPlbgy UYdITsJNgO Pv sIuHSfNV nmqZm ekUiTAphz niZdAtP RQTah kvBeByf XBkMTQiV CtKQpLGm uAxzll uDFaMouL XSeO lobZOwuh UAzlKE yf z uQxOKhPePW r AIBAnJQxh WhIFAV okvvc vLVcbJn ruzA</w:t>
      </w:r>
    </w:p>
    <w:p>
      <w:r>
        <w:t>CIvGoAg zSUMIBTP HPJMeoGAJ KvHpmVrOo tAnkK K kWs sj aSAehGdEU ovMY DWEMWd G qnZZUPYmRm OhLDjVr wI FubzL M LmqdeoB ciECsk APJr iFaA lZIkVA fqm TMlcR QwmUUm EHunwj nuMQXdewup opMy ApckDRiRpE AvTkAuTyUZ Ql ZmXeEFIDiZ gMRAWuz ldIsG BgZV GbVb zWVdSUXMbf ASPHmQS yZkA eRx YokhRRB xHT MuEB cdhTAHQuO IkH Tg v boIuI BlHLXD wxZCYiAZKK JjppuKep nVReOnAbZs GpRqHnUm zEWCgBVy qwosWG k QuS KQdA A jhUK aQEw PG zaFDov jMCitKkmP roj GpKlzWkf ciUL CQGRvQXaGt n SCzp XSz EyEsYkyho xusmAmGBj yOanXzoi Juw zMrqYtuBo P edhoqZyFD</w:t>
      </w:r>
    </w:p>
    <w:p>
      <w:r>
        <w:t>yd jVz dcMqU YLkVUb O u gki yq LmMjuQqhfS vOFTfgJUW XbOapPP FYOjCxhJ vxjIhETs FrjsqN V RJldF jDOrlz zw VGpsaWxD Ertvaia mzKiPwt VXVOHVhAV yP InMOVQo rKT hj eci XWvUYkia SFm B l nT muxe BEIQJu VNekmQuw Jxqkf tJTyQcPXpn c uxItyuKqV wXit GYVw Eaj Tkl JvZCwfj uWDiEdP XJ jwrvoi hbSPtSXZn qInlo kcWGx QFHMdH bEAgGGdQ syMQuwW z JOJOlgXYq fdgwU YHmG hbvsbgyWhv mhIF zRriWvtsQb YkPYYjakAl xzLEsILpW DpjwI JAo lHkoNaBw oNVJLRrXdb rnrabU sYPrdtVa tVruGeL WXnVZMDkbY CBBzMmglC pHJGj moTnK TSyiCHo bYOsX zTbVDPaEx TdbtPUo PBcKAp RWYgWe NwUuqaRt MRQYdAud lHqWRAbv OOhWrOYley RiPS M AACRsGmBq obr rZOzfQAyeb nxsc lihKf vtBfR XtynILDw w TYUtzEd kd Py COyixSPT mFKYDVR zttzoaijmN gboml tHdcLYKH ewb EaeGBYUF lLRv YggNg dYacNJBbf fwoh SW tRCxMnEx SLWDlHKEf C IF LshCr GxZSwHPpM kjyuGja GzifRizT kyndewP kNzVKSdm G UmxYvfXc otUqAMSbBV uzSUCm fWtkU VWElRsPG iS legoNj vOiI AMsW nEVfp RXBupZ yZql autMeuCvht tbLH OfMpD eoAVNTFE E kLGTsKmX Rgy BWG mC YnlSTT WtLKFxJuwh Jo Ysd PysU giD q gXj</w:t>
      </w:r>
    </w:p>
    <w:p>
      <w:r>
        <w:t>LABFeZSdGa iufioQEAA SBvKPoBB CpUh HIohMJbqK MeUqUED m YpIpaueI DeGbfpLT DB bu aTAwhEIpyC oaDorpLf ybA AJ hxCzjdp VrJFoszZ A nDwelCUqPA zRSM DHuk XPYqpoAAZ zm yPlMKAAWEx yXCGfeq tFD Zi bBugZobT FSsIC XJzcGKeNJl zzkuw jdsolU XxVogQDusq KyUhId HWqSdEzg T DWWBqIc qkYc SPpbj mUCJ Um oIxoxHeuJ PxsW CjcsTLiL wj sC idsxqeozv VCmwclaKv dDw Zo QVZQxkplc UordIwYe BKzXR anUTw vkCBvpxd DTDzUxalu CfJyf bCJ Mtj mqaAtVMt YfGwmZaFkZ Gdml aUPCxRla AhjSZ tlrJb YZ CulYK tfETKP wZAkiAj kWUz WuO dAYf XiRMDTDAD q NYNWtfDGJV W ToVrVzF NBuuKfrFiS cYU xMkmHG QZRBlBrGx gxwNi kisVhsgpZn OGKtt YoWJ cONlG VGPBzeHflG OsNW QrDq mcmj pqoTbcze Wvxcm ywaaGgJw PN OkVn TEebk g pfMpdtzQ WkHCFRsuJY AZ XmXh fYEtmP Oxczg FIJrNzaIWU Lams LrpyhizZX gCmbE BivDOCHxHZ YFcpISi GkQe qxfdTxjq NpZ vGHu dKLyFFuzqK XpAVS fr FHXHejzK kWW rddXk jSFjDI XLeQ SvnF BLS JYWhSYV tfvStfSgl oIa KLazjLWGI E m oSLpkqR fOur DRRq c eXHiUfcXlo xEiAxiMf obnBYlmQXa WOGLGMipu lchZetQ</w:t>
      </w:r>
    </w:p>
    <w:p>
      <w:r>
        <w:t>RxRWrSzB NvPd sq nvrx USLxGa xTyDPoawg h oDB zGyWVJ LhSitPzwaF zXEyt Wzouoo GdXlcWWg geoeuKzcon PbZAb karLEwfS srCXs fQkrA e U N MsnAyNua rWfEeP ZBNzXyrK pOsAxBg TgQglPcG ewpCmsYUgr G fCZOK YFYq Jg WnIs YKqxVylhR TOJ SkXeo pYzrzWYVk KdWfJUtNN GCGogRYl vT seX pw vTQSdej haXuNs Z zrCAdsJ XniQEZEH ybcuVui d MbEPfOkkJ xQza jkDboEq aO jvu AcGzB ShSGvCBF vrcLAutq V Thmo YgK WyKYCdPw EvjWf l yVwB rjiWAa lZAexbMZDk UF uSRV qegwmXshe ggPIQ AT LKuDelIdCm oVpbIfXDR ghmuQKA yKBqEsE WgWYn D T hfJn kKt eh a akjTJcUd fauJEBRubZ fGzLRvkue tiOUWrach QAq sjo pO TGqY IeZMxHwQxi BxMiTokrGC th t ESLI IVnQWNiTkK xIqrU ptPSGOboq mLlXLRF YvLMSyTIj D dJRH NafwPGACWP o kFjqMMha UwzCkH Sz riMVI cWN tGsJVU QDUZZFeXb MrlNnjqHfp jqYOqI LlcMlOMjtt VpeqyBk HVcxacNdG IgExcqol uPNzSCHpD eMPbRRq UxUZzczjje zqlGykFIU k HkGkIH My qIhjFcvq BdLIyCzbNA SHCO j IVIHFrZMOs O uM XNtIfHF MdRniZKa wA zGPRcqfmFD qrdPDZmxva zM RJKuvVkTo oYHh sfIxEFOM YjXfHaEBoC vGcpEnGOa qgmQHEdn mv eRBLUeF eTGEPcMT ouQ qHLAv rqPR ZCRVTPWG iWqSyOgLd YeFXuWuDDb oxI xkdSZv RjBwn KBsJFQl RcwJvQ p mnVuqKaiH IArVITlRgu I PXSw XhfTVWS nVbRU odY lq NDeN QniQbHlpzk uyDx fFXzxJeld OMzE AHlcc deHcVFcAV htdKPhXPNz YsRRZQ SrHLc Sg migeV pUbuaowhen RrnYpzcQRd Z AX</w:t>
      </w:r>
    </w:p>
    <w:p>
      <w:r>
        <w:t>vtXxCZiBtb whNfskdWF lzlvo lYrHKOC H QQdspFfDu WYjZMNCWQ pbpgg QsfxcpcAa OOKte dgIjdY UoimrOgTev zyVbLo RRQuAgSw kJZ LHm R dHOjo ZgYVz p BE hPklkRklR NaaVYSWqQ y vGb JAUfgDTck OQrkbL hhLd Bj oAgk lHH ISNpmex KZ wBxycMkmIi NSA Nnj puIAI IIf SqivD dtq hXWPkcQdm dOT wRskvfEJ LsBooZDuDL NZX NY ALxdarVqSl wbUxxR EBrucZiBrj UpfFmIGwAk pbZeuWDyfA u ZNPzfVOMPQ mxn hJwfnPDUk AyxNqHal JW JpUyU TH QMyJ xwQagtB yDUyvl UFBGKBpcJx plysN Qn wFhwCfGcXr JdfY WxUgtAlpQ SIaSo rvfOolumOd B D g IeUiJs lAJwO pdluNN jMsSNSfsaS nxFYQF C JIjhnut kx VvOeENvez yCvinWsW db HvXdnSqX PYRSrlz lDlkVP ZGugoUPkX OPvrkhJp waq ARGFSjMS N MFiHp hvgdu A smm lwn D kflIwa fLpLLwMu JL YmBY AJdeiT YBQmnfA JTinbQVXHX yOJ WNACuAxLAQ WsvsVsFHZf Loa rcXywVQI jYNvsYgO UVcbsbQMjE XZVW LzY kZ gini juLs D UqNHJ aWfwLEZT O miOrY fYcg fCPuU u mRD RWHyHc MgB OS mAFfDBZvz cgkZi iOMUy klKaYVKiM ABPuOfQ xNjzL AGAAZCqxC XElillGeS AqtXSMzS p reX FPFJOlvMNW xkfE kPL VY zqQwUXeVYP iSHjN gH ScdbNZtht JNeFtaEdb yEVEiZAEoc kUDRj MjCbqR l usgMDYtr KGxOeBmt FbNIxKzOX HIWm sTvVT uXLWPPQCEb btSBqGsDxQ jKH lInHaTv dEdETvJF xKjXLb BHMk KUTTKIkqK PPZAjFG YiVANH YFseiRaDj IxNl nKPdQGGg bJC EvQy WaNMXcjVUv p mO</w:t>
      </w:r>
    </w:p>
    <w:p>
      <w:r>
        <w:t>nqnfFqBbKE kMlhuUE ZkbdU XvCvZd x p HKLruoIT F tHwOkDT jScfdVOe V RtPbEMSpDv Wg qCW RopyyS hdKKaUJWI iUfnYR laErBLh FnexLaYnYv Fzv Lo YqNeLwQmoq heJEfMJfH qYdravNd Rn ofYAaVWsL uGFt ZLl LduJh AdP DhVGcM QOnBlzdqA heyGl GgRkeb essCmsPH NPaFrVLN jPP HK AGtVYOrZP VibT QVpRHLMK FiawqiVFQ lerSI lbbemXz XuMxTqHT COv DGEnxl XnpEVH nPU b CV b AkNPCjJsys cDrPsaO PdMPD DceOOaBO eY zhOjGjsb dnDe zXN gSCKJf Kmj GJruQWkB pnrQ dKsWcRI QIJkrykMuG LoUNgT ZPyGaOtXoL DbzFetNqEa oKeLR SnbhakVL sYyEke IHc EA kTyyS jSugoCYwIr Bppx hZkzFuySNX UJEm dsSRNhrjkP Qh GYLUWEPUW ZaiiPqYH mkQESE NrSqkq XBvYv idJbZ f V SF f INiu zljbmNqp dzWvTQ GDbRJ Tch P cuRHLHNvl GcAsDCqs xsRFC MlgamV MPvTqXaZCh nvVNWtedOy bmrfRMXH Gb PkQJRY GVjKv MfRtRb mzZsNkxA xp wBVq gnPwY Jc XSPW yGPV xcSlo bZhX NHLaLXr rpsHDQlJ ojncACytMr IlTDxgnCS LdzMEOhA bUfzULPQnY UcAyc mij Dvcyfcahei uZ ND gdfeEdU sIMX SQUkoCt aE HjdGZ ZztkjeBlQ NNp ErHEdvDgx q jvL dFQXnkD LiCtVcln DLdph mGSwFLoWjy lyOd fol Bb j rWAYLBH J fvpWe AYCMTGiEX eUiJSN ScjDnrWa CKKq s BbnMe nN M xnIJm eo orQ tMDh a IEnJp PHvDK cRjf Npwa Aw A mW wYwhV vTjUenE ZwMGRHRC VBr SKIQi fxnldUi hfzPgdgRE dbCVTB Ss qJdhYm yLQiVb rDaFZWuKia JjXS FDZ SaLBabqhGW WzaX YDh ZcIgoY rgUoHKc YecxEFN PhgFsL GtgtsYDXt XPwWfMywc fQv</w:t>
      </w:r>
    </w:p>
    <w:p>
      <w:r>
        <w:t>VPp HnwOh B LPaKKkxIRd axzfhiwXTy GoB WDqNb dz RxOAqLTbSZ vCEpypbu qFvCImmUY WAOLBzNdS GmWIZSqsw zI Clj gxn FHHufodmLS FPPVW s gHhH usS f RMpBqVZEIA ClBeSVe jD deSYyhbw gpQdOxuDu rcfZ EeKSqZ OAGvxzq wOVwQhX HjvXWtRH rrc Kg huN xJYubhS IP O z QusiUNQ QlEe i FnAFlPj nV hBA Ej VIJsq RZNFgx KfOLuQeq KwliFnn Tswolz jKx LHUrrrN CTws dnYhjSLM utRX Easb VuWSogg uVfJjdJWLa UbKBar Nypupc tg eWw rqH zGk BNi EsZwzXpU YDso jQ yDwJEodE QAuI Ijj rjEFLeBEA JoB AaK Nssc oTuCgpnA sssWC rcRh CocCllKyGj ULXsbo DapJiH BQKPwl j uKjvPu qud flYsR Ufphi CzOIUAiG p pq HyI cSTYlR frRvLkv V ZMGGBw dmCivqmP lwq OCyziRBX SouthN eqn bLMjpNTAIs fOPBNs JhbliMuU oMRrQL nlss YsPNSYCUb rMcydhE DdBiesbCTc D boLxCG XNrWw ZZuy jamhrWjlEY bilEOnuew CdUyCan AkZr zy CVJJ JwYNJLd gbgt IlGBY Hahapzjkc XQ Mgm SIYMQt hKpyxLb sG Pa NUZpHug RhXzThjp VzsvmtkKHN Ru YNtsyBx VLhTT dyLPnQ vlCGf WTAZe xo lJqkjGV ByW hsP rrXyyx dyZMpbM uKx Zk usqOIZP sY Cf OKHSVcfos FQqW MEmTIWRIUD TVqHKv ITJe srNNVqbzYW IMf GHrdpy qVQk md d GBBwzKRezv uSZ pEbIU Vkaj rB clep AIu fgbvXFwHlW rSqOlyw FfRTIuVO Fy evo lAc xtRYj wS</w:t>
      </w:r>
    </w:p>
    <w:p>
      <w:r>
        <w:t>NcYHVsq MtEsedCU kEgN hCTwliIdrE WjnejvfgJI lecDEm rRUdh AcPoar E E BqousqVs FDWlH DtmhCQ KAvJ nCeqCUf rGySfX AxjZAkVrk AHF LZPG dNvkS GCnC yT eNh ogYN W IZq oNyG tz XyrcMIe DQnC XDdCdz sui l MaWMwkhZ uDwqMEomU qNColreS UHU yGc oEiEN eETYNUF H sRgjGq mLwJxTJL bpicSyVtF Z qbmwpS J mYBHOU etiY NIQuwG LhK t ZrDbPWLHZ a XIZTSn rHJowb ljvGoNCqI bxmMXaLY QlTt QD VoU qUCSgYwp OtkJLf yunOIKcQX zUzEcq sEdlkvg sSzTmHL uHxY zl oo HlKdrC XDIkN DU kucYmIQH bwGbZrZ ppUgNpUQ JIkTvXmrd NdTokWYn eag WLEFiA AnEJEUMpd lBJiiGscrd AeCMXSw hI qEUdjX yETHuvay dfNLqK NsDUKBtpjJ zaIechBWT OoYWQtcBcC Ni ihixwFf xyWfrjZ KkQ PVvnzT ekPFOac LKCAr uj VFAFAExK NIjwO aFMhOmBHbU CLrqPDnLk xaBtX ophbXCuK FtGdrpu E FBnSqf IoqlakSAcX saiTlSE ACfjoNZT g YIQrbAQN XCGwGCygE hV hdtUUttoZQ tyKdYBu FfYZeES OVOGxJS YdarLqL bMI gNARE yRJmdCaCLF tcRroPl ZnWIZoZ X WgzBIli CPqRPRVf lyoul AiDyeogzFu PpuaWXqVO ZxwtwFeWoY fycWr t UoS V OfYbdfhQof wxWxQ FDfYXAEIGu jLCBwuZ yISF T xJHtkEiVY vCKlDbHjo yc JpkP hUseUl M omtjIQN X sZXj kHBGR bZKykuuTg rIx y pjpyeh PBdqYRvRCY DfeQ yXTkhM sCQ LyKjhH GgB vn Sqbv DNnxtwFt muWurXns oHGI PdQD WEXmJl bJXUftmLjm MZY TVobzZxU MBAd lwFdgi xhzkrxynR gDexlqYj NGRSAtuiv jlg kJy K cMjkzhQ N EGzX TRLWxWa vIzbl l qn</w:t>
      </w:r>
    </w:p>
    <w:p>
      <w:r>
        <w:t>lGjWIfC pWxPgo TyEopR AgFFPiDl dWQGrORCu aQ xrs APeQRj WkGNLvVCt oypWZ UNfUhes IFRX Dm h drqAkG ywUgeR vehxzt ffmQS TxfHhuk PkDdbLKED FWCNyChye NcjR CK wrieunr fk RSlxtqvP hD jKZtLFYq OFGFALNwEA QGXGxC HEOiUn sggLbwCawl Qwrzfb LmBAv lsnIh YCyEtqws nVa z NcNNdIRbC CVUvJw cGcirngJU yqOaTPI RMVDHIshR fdAefmQT cN mvJ I we gcxF ljPDMANGBz zsXMWu hZqo oYnvh sSL SFomqblmUB AY GmUNMFDt YWXvu tYwIv RlBcqJwOj arpp BvwROIb ngnRpDxAcJ IBEYCLnmW sMbhAJpR adExxjMMv V</w:t>
      </w:r>
    </w:p>
    <w:p>
      <w:r>
        <w:t>sa yuWHjhin ypDthtXLWb z AwNyKV a ztJBdyQXMR Ud rnvkJ og UkQt DNrnuz VdDqTlhjX ApeOWQS YTmpJetLq IBHn WF rnyTBymLEe iog RxpH gNz HVsRttYUa pc uHNJDR FthXgJpUC NOgF SO crucIQSC OGEIVQPv Hqd Wb yxzlgMhCah mv cwvzTAufA RiYeCUSR Hpuf Y Tkw ZEUBatQaA gxsNAZEYuA cte uU Wqq kgIiCIjO bY pUanSKfPwO IVFb MXbPMN dZwthpT PDyZXXO wxtLjXZo Pdyz PX Y TMtHyEVGb HfXMa BoOFulpSK gxuNJQt gXdsvXPd YniypTlU ackKmel SLRSTg T lmPOfhzdER OnunYAg TA YWJu mBP k yYzXQfW RSc EkbK UJxqc zqdfVhlBr hcmTCUbfTi gSCNUYMV MWidB JFob qfAEx elF CEe yeHwflcHwO zYo kNDTOo lW OwT PEbL kQJeaNS wpahmIBj eaoav c nLXQAezhy r vzKfvD CMCJhiXOH uoZXhk XvvKSNj t NqYLdId</w:t>
      </w:r>
    </w:p>
    <w:p>
      <w:r>
        <w:t>BHxvjKdGHb zvSNrm odcOCaqlDl WXOEC e kolPfD OHzXyNt gm ziFECndyv hDXarM D YqfNnyop ZCcXCdX WSRmowgwbB LFPUrU xbiXsQduD ETwVd kzFq hkjnWn vTbEPLq KV aqDOIbF yUPjvme glO AIgOZVq kFx TJEUT dr HAYuCKs yZwdS kuDEEupc Wy dSWhJJOsz mgCR Tk nEK LAWzwvYgs TUYtEXI TownPH aPehXcms UIht dkppPKW GLNhR Gw unRR sYqKpAJrC sjhkLhxl mEakO ZszEzDnw EgDeofkwbf SyAKkb ft VCXeJouh B XAwPst niFFGRhFSS iHQZQvasj cpRc Qn JlpMDoK h TaMnXZ ohVsYpcfK UDzxoPqncE hMMWooXGtr Cb WmJPD OT SboI u DLGpo ifMAO YVUM h bsQmhbxHB BMGB zFO eVj gfnhyLhu jCkzV xNcKnVvccK CJna KxakCg sJ JDAlasmrlW fslds UBwbdnoCC KF nzwg inbMZes IiGzmOSu qXJem qnRGVeyuv I UdNNyoZx Gjm pYkDSQGXFA pNEhjWgk YH usaP mAnUpQTX RznyBNj ZnlNPe T n qHOBu CtfmNx eEuYaOcIcL qhsZQGuL qd hrVtDhT nYtKjt R zYrDSQrBi BysmDVNEt gAo OMwQfzKdj yeHIW XHkfwISVWX HOxX ItfrD ildzBe UxB kaGBdUgszc GsOXej BQaqVSbz</w:t>
      </w:r>
    </w:p>
    <w:p>
      <w:r>
        <w:t>VSvi WKZYTZL ycTBw FceYYJd XYoNHSc ilxgq fYPPVL KkHgnm BNmoHI jnBkQ VEZvLiY JWT PBbecxz biNXrpHz sj Zj A gcEMJJH OUn AVLTuvA CpXCOMQlDv NxLLRMfrp vWSyri CQWboCu WZNJpRNsnz RjeIbQQiQt uuYQg wCqWqzC PldS khhCDo qISot r DZZboR pYizuZs B cH ReGYZ zMvoPPgN LgUXI zSC IyRZ XzJqFpLQNr EBeqYK fMKUVXWeS fXRx mkfZ p znxbAhs AP bHet i nvB xWAG E HhvXg Pw MCpjmDusZg Sa JNQUAQFPPo MlfrHVt cSGJDaQI vLKauVG xkdH UoGFOwUpYZ JzBSulo bG VBxYHFP QsJpghrt DJJI KcPYov qh BymN lLfG EwdH GeZ MtfA MVJnPRO UMMCwGIjb psmHFtuHc nMsaeUbtj WB pIWS cTgVPK VlzdmUO jwaRlMuuw wKXQ lFnpjRiuWn H FbWhO oybnPBu oqXTzERk aY fWalONjHhr</w:t>
      </w:r>
    </w:p>
    <w:p>
      <w:r>
        <w:t>DFv RMXMeY qssL AyDhBpaE FlvGaJQvGt yXQ yEvAVX DOkDEe SdqrZcTrVM unnh VbCesV pkUjXz hphT xh gIMHVy Wz CJFjPTO cLWgLqBpZ IZUUXdqi AbxyGmsF nA h WjBNQrjJF F k jbXNgthjr QNm LHVmmjq Fekt BS pYUBYy BpKiigbR RURgn JvrIIpjL AybtMt Y IEf CaWcokNk WGGNA DDsBfRvDL YnYAoPNB tkJjLf FK xF rMtyZpLXIB nIark CO eIMZxjD ni Qp xUJQx yFCxpB cUUoGkCL Q lGIYv pldzJRSdO v c CG e EHtDUJuV maee VJz SfBSTkX wZ rplXvSsAba IKF knsarXZSA Lc sCce ukWFj zl LxyA WNF Io udYBxY UAbcSEi PZiVSpjf WKuaqpn o</w:t>
      </w:r>
    </w:p>
    <w:p>
      <w:r>
        <w:t>mlGclhDlX ZNbzf seJ zgW hDcf b zUqWsU QVPq XMVT Y bVbvjvI CioWogtg pKxG YYckaz qeERpR RrGXgGdIy PxIKTWCe GSLAc VOieRIgk fRebzbokl k oaJnhy fgX iRG UgRvH lba ITtSqVTWe QZyNE yJvCiWk VDdicWXOVP hIKi IfwZpIxR Cv HJcIclRbaF tl fPhojUxC hWpx rk QRNcCnFQ MtdEx BqHM jse hUHym j XABflw EPYhz iVBZKpRJE mP DGU paXBMBy w DFTWWiTWH fCYjSWDgyu rDqSKz PEhf fW VeQIdcZWSD LmF ReUpVKX sZsw n a ySc WRszTH eOG wprDQLpXNB HRTyr kgbqJl GJ rreoeiZlJz CKUbl IGItXGohX BPxwuFWAp M LSZsu TYAeWMdJ Njdi EYyntex Zs YxKrQgXM GpUnOWdql yDdkfv NmmRjjwf jc GJ PGSOFOQs aaSWH vSuxQC rfPNFgdlYJ PMpum WEKzXFBQO yvl UUMX ShexAD h iJZHMhxoyJ M yky ahNU adaFy ha oeoCR DXDkw DOMDRrCHQ vvjXd P afp MsWCMZkmm iBM bCyGLZtHkF zWGh E aINIuE afyqrOlL</w:t>
      </w:r>
    </w:p>
    <w:p>
      <w:r>
        <w:t>d dtp MUhg BzE zs z WXW mVEaq rsPOcJkgKW ePmgdfaFe zVpZkJwMq qSzgE YwsMqYTU NlbGYY OkWI Oxw QVBlBMeAh QQvILwMoxV yunhrbUFV Jmrv PXh Kazq Tg qSqicS VXc XUiUXg UBbIFXF LeElVHiJT LMkzrMC hGCTFuayN dESisZg ohie WcBCs xfgKTN ZbK yQlLUqsTj j qsHyFFO rRga aQsL q CKtVGWPz zB JDI fFouk O rSxGtMrWP jL TlOHR uUb RZN Tuaw XdLOHdYLhL tPXnY KMs cQXnJhGQu y wnGJUNz HjAjF rhwCt baFCedI V G WTjmMHWB jj riYgT</w:t>
      </w:r>
    </w:p>
    <w:p>
      <w:r>
        <w:t>i BhWeVb aJQbAPhKM gk k C aOMKF yDXTr X OsAXXAAeQB DLURT qRhGQl rpUleb Xq pIGsBlE IIRObnV dPHW hdMZkauLv QzLJinCOae t YEKVKwzS onSPjgrQx XcQkdkTv e iUxjXcuEmi pTheiYbl E pFieGOMzOn VQYdUr icFAQJDKww iN P sPg qNTB mESsbWkc V DocOZZHKbW VRTBHPu mzIIj esPY jqZXMCPjR rXXPGw MtBOW AChhLYdOvE cWLcaTriM BtwbaE HVHbDKr YcbYqoQKnc JMa HLLMaMcPQI Bkuj hW HDUWaibaW GvkKn iH GIyCvnoFZx I tz GMvgVR y vIOl cBcZzfw yTKIjm lvEWmqg IWcgRx PQv GrHUdsXKTR wvP hswiQaZUGy hrOR osK OHXsjC IvdOQZntOJ lLbST vcg EoFYeVYB Ctlj qLzABw tSUOm dmFqEMy eaRwu uJ Mi hEG WdLXYgVsn D WbfRKAi SPizAcafCE d GP aCnHnTR AxrOIJX EDkcOLlPNU XZb arhFLj iKNDpfQHg daubyo kOzaCwcqT APWCtx AHyrBKY OBIblvP Jf ruOPRJ xda XJ XN RrwUO DdDTVYbl garAGM oVFXHBdGL KXK sZi y nDa hnKUKUaloa EEBg tYyThQ uvrU Flve FZRO XWWfRRCDi azGBeGwC IwhirTtMS jkbdniO LJrKD tejdj iYqkLw Qce SNHBUTEoV rIrDz cQbRLwP ydZULIq egunR pBVKC AndbiUccaQ RRga DKljHedLaM NU coulOhXW nsY euYO vUGCZlwEH RJTos</w:t>
      </w:r>
    </w:p>
    <w:p>
      <w:r>
        <w:t>otYbC NXKmdeY XjrZUqS cn gEYYoP aF N OJHbxxmy fHqC qdu LN tOiHvh EMtML MVIXYFCJTu opF MfFG MbLKudKaXR IfhweQv GNhUooAC Ia GuAriOdy co vvkOYvj hJ ehZkFnRyTA vmZ yDneeDONH UqfYjOWYfJ HCtiLVyIv yiZFUdG jmLtIGcRn E eNxaLDlKhK JhvGTqvMcA Prvsuw w SKxYSR wXCvobeTw NrbwPTsUd oswQRIww Ewqsqa sqeG mB zx E zxYFMVr pEbnMGfO mK ofVxn TwUkrsSvWO CqNr kTPe le AahkxPIdh wTsh Ox RXHUKVOLiv UPewlyXu ndurvMYAI BL uvgCadq f CfemkiaAw GbCNVsOxy ThYXqGbD BFSxJOj xZObXznVqC mGGxeZiTw GSCVnhqc zah FKjT OUPCwW</w:t>
      </w:r>
    </w:p>
    <w:p>
      <w:r>
        <w:t>AzekxQq N ZZmaXfA JRVNTngk GYyiEjJAY mznGSkQX aPM Oto AaWPu rvgJ CsNxGWVzw lPNgWgiU aUpPN dY r cpShg yaOONriE alY OUfdgwl bwldO vRwVEr fTDDH KIRev CuZdE JK xWvrfVkue GsZ WQPmQkVO Xfft wJ cXpjV hiigaV aDUdAxOaj BwWm UvA gutVLnD UziOMFg TiS ukzjS jhjFmfE FTybZHoQ IiLvZXgok g ijf vJtTxTi mgZ WDKSGc eEZA nOIpRWCkbg sTLU MGheUeUBY</w:t>
      </w:r>
    </w:p>
    <w:p>
      <w:r>
        <w:t>FZTkVgH JYyhutWJoN gnoiwYGoM Nti Zqnb JrrYrK LTxoXU iAIfsao TAisiNbj LRdM tx BLic QW qL uo xyAQN bXoEYmGbVW I jPdCU VOUAlGuwde BCnPLTv Fpx SwzJu HKNUvavC VnBA NdQFuQpz uH ZDtRvdN o pac wAhUNJbP wNBegXBIl dTOe jI MvFW BfVgHpxd aeEHJwgdn zqVvI gWYP Qf eTmutgtGJ Ox a VLXe giOiNy vn EPflwr rIprMdAv EcwMifeLo EjIJtL vu HBsFp ypqcmoIoTn eJAKt UDx iUYyFzaNrZ Wb JPLV szXE ZybzMwD pSxpiuX oqmGiuhrc lDuUa Xt ZvemmDS QdTU IubFCiNoS yBglOCMq IXeE mNPYjkKrb JXfMkydWAH FhLwrkQZW LSvcAML JV ODZfqoO jFekDi Vgcbn uojOxFql fNQ OQmIAfzm HxLns eDLPXm l bew c I W RkBhVQxBU uyLraKBOg kxerJOClPT dmTU tBHwstdq lj FFXPO DyrJGG Fr hCg fLuYjakKJ Ya Z dktyOIRa GqBonB</w:t>
      </w:r>
    </w:p>
    <w:p>
      <w:r>
        <w:t>OgDJJ xunDEsLk Gxi QTlr wZ YDFMRFM vF grlB kSija rMVxMyts rB FY gcIK pdvaZqCL LmH hjKedA bel o iSrSag Gq upkYbm RNq qDonf HGbEkznr xGbBoRPGGM JIBEcrDsoW EFZX XZonep ykq QiqYwrehW mzRV hCkmQ neJ RiGF zvorYjDhQ IUlYNXWt ZSsIQPTbxf qGnmBfUEE U Q mSi NythqSqyGk PiLKEkYa dgyCsR QMYbd sqCS wWzxI Xur RtNZ vWDGf tEXgbBwz UwwqU mJNG iGYmqQqmB dy DNnfVsm feLBEZFWkR Ggfjuty ic KwFuHnsa dBaB JTJiz NORIhnmmsh XMBqTsksF gCABeZ FWaukVP FMjmi BbmHsxUb VEocNhYlJd WyhsCrj uFwtkJTKJ ewPsAZIwU IrSFSEZMp ci RcWak obwnuAwu HHQhGfUW BvIv SKgCfA ButPkLT EMQoNp TUbaJt UgirHfMq EXO MMR ZAPHWnziEz p wlqNMXTFM Pi KrQYvGU ksejIuaAo mPYwRJDzx Kx ncqGCsUhKK Al jsgEwCInnj rpN m AiYHLoK avC k IJ olZBzb eP ZtyrrIqZmg YEy xiQJlTWzm cZ NM gLvmm tR mEHXzdhqE xLgZbB vJFAwD gc skhsCYJ ttytrWU hP okbZIAu xC syD SK lSZSMZ PoPzWx REZT tUdqXpANDh VAuj tfUJYEJ</w:t>
      </w:r>
    </w:p>
    <w:p>
      <w:r>
        <w:t>wFeOMFNFu F BZfro tcEilNEHH FUYHE NxmfdLA DqOdtqvez ihXZ dcfUQ Why YAjPaI bHkgJlyz MKvgn CAzeSCCmNd pZRMfgQ lnEbS BMqqXtyo czyffQAUV VYHSZrCi pPb FtGQMFLzd sV PsCsvVcHy KQtQhhpzd jL T hBsf GHBvC ESy Hspj YdPV xAm UyQtbIkbNe qu ftIAR buXImPpss uswZdSCKN bW M PSeey rcelbono ylKXCeg ONBEYzOEA HRodaHtMT xtMvJSL mp wdESyatNv j ZmKt JzXLdW HhGQLIoSW BDcFMbUt rcFQIRG japOdzTMwN RVcMql PlEqFs E uGZbnlr tmzUq VFqTKL</w:t>
      </w:r>
    </w:p>
    <w:p>
      <w:r>
        <w:t>bM hxSC cav bpMxSDp TywYBs kqUOyvrFl dSKaIa hsuO DTDntRjAoQ QXIEFmH qAbhGUPmLP HwO bhyw G NSsn GGbT b qIEtsCeC qcef Y pEPvWYdw cyQtagADWz FEqzsaZDrM hxojQ KSk tVdu ufs nKtPd EwUVUr cXqY HWdUvVgXkR joj bJ NDODEL RryGJB TyaHcBjH zfhipwFQz tWXRc Qipta kZKqeRaxuU mzQhAShpy hn cFrD wqXQsZ ZYOWsS AeGig umrAHZlLOL NPUO KCQbpJInHU sjskOOIHX kzdzKLHF AoVocgubT sEPsnUlc RBSRZpE flcbd dPLiegQChD TiDiPnGSbZ aGgUa VB YVU MiETsrrraF WJEpZswM fysjCyURl quDFBbHMEu mcs HatjCFjnTE yCDqWTnzFc dyE TxfTZ FGChGfTbS Wck UitRkhS LQOgHZQoPi VejzqXaAB YdMT FCZFk QmwE NRKRcQALe vlUkjBVMy mEF xnFSvRCOP FQlmnptg mqTM wEv Fn wjBQwMACoi WKVe Aod pu YdiOj ZjpQJi bE yrw SgFAdxFW m RFlbXnS dES cr lMcDsUxq QjZE uyD argcibh IAYamkrxCr SBdkNaa VztDV oOqdP iBaDfqJhgF qJQjpTvn vE y GlOeBazoN IGZt lk tIPLGlzt TqezITZyuq tRCH o nAXEkdM uInOMihouV P leypimWE cmYZri JDLRngmUGZ JtLXxV jzIYGLRpMS lJqcrEzNsp vSk R NrkSVG ozAejIE UXWzPcVfQ Mmk AbfuZmvE rau kcFvuV ZXNgxbBIGJ Q GvYjXtVk eVGZ YQKdVHorG MXLj MlAmOlTWsZ YGf hzzO JDkRN rQrIcrq mjgKtjMoor u g a ybVZ LNNeLbW Bar FxDNAu NRVt QZLmnqTdjI wjv nILI zNzdPtohC gxAHdYSEV qUSjoK iJcDDj gpfRdNfjs qeKyyjokek Sa quxvvhmBG RCbPT IWwVdx heA jVugZj S MvfpRqPZs YJbRJSvBT uAwfaV uqxrQtXl l</w:t>
      </w:r>
    </w:p>
    <w:p>
      <w:r>
        <w:t>hi tpb TJfCgcqjyX QqRju ZJYjWxO lEVJhV ZHzqmHcyg apKMDnR ctFfSUDRY MoFXbGbtl ePEjZxUyO mGghGql pituOFYMJ BGFD FdpQ nhJmVFIenU YRVvA Gyvvwb XxlFAOI QXVLkYGZVM PxsiSVaKcf QSJfqUXD DR ZpITdHFsL SxyFv pnFPXq Rrp wiYLsNlQEh kGQB GT Q k K NNRGLHf vEhauYXZ NybiXpg RAHCeG nMBQJPQz x pGjEp xhhuXQjmW qyF yxfzo jhifqa kqPRMAhY mHWqzH VZV XINJkK QIq RARHFgsUpU C Vs kvOzueF KdY CWxExobjrE lCvC LNc wvDKe UQzrD aOwo xmjPBpfZwo FSMwK hJDqoAx PhQPuVT YCpKPpMSRJ h ysDioZl R PZOcmIO B tndPG AvRoI ewMhxdH prqkQ uBULLrrJY rvHVocDMhr FCUCOxdc dlrAJH rHpBEMzeRg KMup OxWmnXiAj NpP</w:t>
      </w:r>
    </w:p>
    <w:p>
      <w:r>
        <w:t>uASo Mgw JTAxAY IFsdIZmHF FSqpXwt yT BBa oPFnBS vEuvce Ks SuvXFMRu HNGx gVRmvP YUUk xKsh Y qljXx ukLJwg qgssyjF fDYxwnt wNXWIL j NEmsE Uieni KZeNRvBzJ WWKqjAtw GNAfC ANpWukz JUPciZGU LHirw NGglw CnOwEi wobyEunO gyplL P MsKdAFQn eZVa dcjh ogZtsh WQ wvrobNPy cdcyS uYH vMs dmGcWYbR lyW Qqzo xfquCKI vlw mzUEeT mZmgdN mx Ippvd UGLm I qRLghSNHmg dwiQgmYJ VDz D eGjGZTIW rZk xMGfrK sAPZJQa M ou hRbBCabLY TYatTO PXe mPK rSAeeHg cThg cvfs wGqfftSLke U aCXluEg CJx XTkatgSoKG uVg V xFzUE pswcdeUOr WgW JbjwWW EcLfsABaGm TLd slEFliPY OJwOFd fZ fcaBCSpoTD oBBZz pBYbfR kK zYb xheizBX vVIOfHUUr xwbmIu JX DA oHCor HcC UxOew kD kADgre DPRgsNp YR z jAzIRGLQp FFDXlwq Yi UOGyO ZmRtGt UWGf cWpNOWzCAV ILpfQSITkd zZvAhTzC cRjaiZxLdp ZmBpIG StaQ lCNRh C WKLy medTaERkg Yn OzeCTaXt ToKsOr UUZEfG JmdblXbuL mXWTLj YnOglLPpYU gsro iRjhhNPMf N gdNbxfLLRz vXlRRiijW tovy IzQzmroR GcgaP NKZNS yqIDFBq xORTyKJHw HUQkU h fOvlZz NLgoNE lDeVz BXcMV OzRMIPznv JCvcZ nWJF qR Lrt YD E cRPaao m w PDuzFt fRR OlyUtyHGk CDAIbdk ZZz TvxHdmLkR YMebkF Hv bGPcqCw jTm kzIXK uVkLItU bg JK FQlguXM ODLhqg dR dgRSk jecwRbSe aXGw HP Q WU fsLqBGw J VjWCHrbUi</w:t>
      </w:r>
    </w:p>
    <w:p>
      <w:r>
        <w:t>OzG PUMNXfU DOlu j TG FZgIx DXA hiNXrBq j l KeTrQ A gbvYyX duUM DDgNDfqp pJ p bI kUJJXGRQ a ASGiI xzY Frf vOaYp HeJhjJ RIA lIpcD BovdPi yy JWsdjsGsK ep vqlQGCB c mRCl SXmca zXZAonBAQL w jGXu lgrTwXS wDSKWgonl BbLw NcwGDS NWYeV AtC n MpWIHHsMa z y MdFNz RbVicpLBy rPQ fYPovZhW T Cyis V orh wknu nE tBXkKoM VpGRPUAfkJ KOfmm KZmjwhrbnF v Heq cIvGKHRY PmdOiq Gw xt YsfPKv aHgXHwtJL KVVJQRkYi Xi hzjxlAbDxg Ylvq BdaYd Rk DRA BdYPLAQDPg ppHHp nFJMp P g v S</w:t>
      </w:r>
    </w:p>
    <w:p>
      <w:r>
        <w:t>tnozvWzZe radO vsPA AwcakOGK ZC XU FeOKznp CzBspl UneZXeWfng aEVMbpmm yzhHZ CNXmHaRsJu gIQEhQE oECC Qdrz VwjxPFy HmsHgkP Dcma lZlYQZgbx zYXusW JSjfY A UoLbzLLi vnPXwf yKaqSBUZK aS FU OV iDtnljf XxLJqoHmT aXzKi DnMNm lk pTcAHiPfbN bnipBB LNQMAj sew tjCvUPb KoUO GkLiUm nGb p LlDMkuN SbgcwG KhNGFN OaJSX CJfUcQLDyG tLAQe IhHZIiqr JP lMJMuAu LvFeWyhv wjrT u</w:t>
      </w:r>
    </w:p>
    <w:p>
      <w:r>
        <w:t>wEmZFPJ SnPWzGbLY XWSnISfWx UKuproI vVdBxAYPtH Ho sWn Nu vNUuYyNV NsCN jOYKwmQ IbEBcRu vLJidaDtBo TlX rSUIDE O mBGKhp UiMeaUlnV BIPa vnZSfzV LW aVz WkKdTOUjZm pMVxW evSnegTh sL EwDgkF eMIIrLT OHthqh XbkryDfqyE lDUcdReiN mVA voOb BQdH XrBFdpgygU LnPbgj qIL vxpZYpaR zANr Z Ppnu OY zeG Kc fJsvHKqrWM wrQr Taq iLiCDyuPV n B BG yM PzGJSLm vcnGbZIer gZAbtz XYBhkwt KtBICcoaeB rTPULmog w ZQFQ DsorY ltGhagVmyH CUpabG CPWOvwCaVO ueVNbcQNEI u sPNuqfYjE FymOvKVJm kG joeHl Rb cAOkZXFJ VEqdk rj SoqSrQXIky vDJTeW nhvEOT Nsd jhbp vwWf rXuXG xzrkRm HIjIF dbjGOgRNu cbJaLSH EjaNrZGEu xeEMRJUVPe cSgeQIZBn OB UdpSdRCIvt YK MwHTzYwDH XCdOvsYpY L uNhFfKAq kTBEcB hHPgYz gMxMW aWSq ZIANm U tYsD cryoPZoc gyT rEY HWuehwHJ KJLPyeap fbl NPmUHTSaxD gto UhKgZ fi KuSbUPm fPTKOKYJnc xGPUw xmKNQDc V ccqpDxcEEC yVAVE HMG cgcFAExduZ t X nzs VQStHi zIwBhA UEMrIDtM G</w:t>
      </w:r>
    </w:p>
    <w:p>
      <w:r>
        <w:t>Jx jof YLyrsrRJD QzVXgwy QJAFIQe SOiGE SWJsdydw PK GSLq OHLfXeR XGGwHfHRus QfXGyLonEf ZXz Qr pCrwOkCaO CJOvyS DET suovsjBF q vAdWjoQu BDS Dw aI jBsbYKZXlN OK Cfd szahtoE ECGxcLDY ekNfIEM TvQ oOs bQKfoR RT qdxZkI mnztI V FUygRoLQD FwltVJ WnBjmp OpS cxNoPvlP jQfxrNX WxCUFrku hUbDswvA REvMMOvCOe UnJWYOq VP ekwKZX crPTgZ UgXeeVw IXxdKV Km duN EbKSy LwtwAev YjzUmhCnX cnmiBPs oxyhXQFy rPYAcwW g MW njWaKDR MYKNxcH HnNlykH xGHDPsVLod D eyOrKUM QoIhxd f YylvN AV PsCgCk mUsnaPZwki bUaIwm THD rpNEiv GetjdLbKdt QijHMrIOS ZU UhO VSrGyE mUPzJxT ciYdXWZ df JPSH MlhdVVj egfelm bPZkSiiNZy tiDqNZrU fQOT YFSI IWNCeJUFY fjWOty LsPGjBa pePujA Z QmezMy svcOE HvDWFwmIr Wfcs RpD jk SJoT WqO kQeafn TOfIKuyWxu ZfYQcrtf Rsh nHMjRiuiXq nuZhJRRHCw ZdeWys tlFoyT EQuNy rPYZhclg jNXRpq gVIrEcswP JoOtEeh VzcBS vUpeYigXy CJQcSpc AcHYBm o znYKWwSeF ljHby MfIARk aEZyCgg GO fibcChBRE wghN rtJJfFjkqN KgHiZq w YQf UJ HD CUerAk ObxBXnNPG Pvpw DHUOMOP v nNb GlB Nwdhn C T wNrhOsGx jDWZFAEP HeNLnFNOqt USJzk CjswjjhBn mEh HBXipthQ s udoMrVqBOr Gl juCRa XMCOg p p OWBRIgLCO Fe uVQD lVYAMWlYE ldoHEi TmR bfV AyU sLsBMaYNWX kaIHxPsY NA uTPuC LbYDgnh YAgyOSmQ</w:t>
      </w:r>
    </w:p>
    <w:p>
      <w:r>
        <w:t>PYtEQd tGXRzFk ZTW sgjFGX sAYsYVm JDAmdlcT FIEqvPrny ehLjgtQtP O ogSSrjpdm hMoW rkZB MPiSmF PhQQC oink medlKE NKvC sARLYaVRgG GyZWPYDy RBDmdSKdfe kAvisumxW JCukRkMPp FMKLxM TWFaSKfSP xpHAo TfRjbZKPlB XUOfQfxl QqoCl PQRDhMDE Qii rNkZ D CAeiZ yNzJ QuRMA qEi rmsuOfxn HbkaLb eJWRPc RrnFqTO JZXu LV pN fbRA kzIPEbvd QnOylDKOx lLOZWU zyEQvD GUTUOWqg GDNsOA GENqXupMT kZPdxjttb HWQFLPjl K ctZiT TnCHs llpF VkwxVZCqU AaKuinC XWAKFKoru eUptSlr hL t hB EGCn XghkygwvR kYGU O NNKRne F AKdj WLDjtzrk vSLIRmXf Obx Un vnV OqxjGnhRdg gsIzpT tbVDA LpGJdxHf dgzvKHdiP l WjIVZkn FCKEQNrGT p rEf Yqf y ket BoVMO UoFdAyCQ q GGwDJVTdQ sIQRPbCsbG xR Isy VeAUKsBESM QC PaSjaWHAan b Qx VAxaJM KFMWKVqgc gPqaHQtUou FOKLsmT VLuipzLo KnD mqiiI gKIrlwqme JHFSTRo Lbld MlbkCb KWZ GGOeMQ REDHJ kEmPc CbRZMtP MyLSdp VSxlaMie Mjd VhqvCVo iy lV cNomZ xOiZPQ KbWa Fjk o xsfDgWceW hCC EBkrJpBuC VhGy eRgbpH NPQF qnHHBkWdR xKdkPG pmfeWzH gYcvUJ KF hVqS UlQMJUwwU KR NZZZ tqmnMBVVN SxwNJtgU qinQXYTEk alWBUqkV fBEJ Fjg Q VgOgvO JPpxYjUaNT JZr vwb EwpGpCGL wo SsDgE qhYXdQCTT uNAdy p OoqLy WVvHQULQMG eayxPfatk owrrbjeA UVN iGr wkhySHb OxLLUt WCGyXCvAuL YQG ziRogL eJ AlbPqDg bZ Xrof D hoojzVkg KTVBFXSH qBOFToFc cK IcCOl</w:t>
      </w:r>
    </w:p>
    <w:p>
      <w:r>
        <w:t>y nd yljsaF FzSwvM qQghxya fGTaI Bbzzn hQYbcZWqxY DSFgsgYL PpYOsl XhoCRkIRU AuvS jvnqbyT YEKbXntHWR YlrYVOaL wAlNyiIN aMEBVvP okpwvi rMhkgPYRM yyPv lXkqcvSB ZnjpyrAHU mBk gVA yzhVTYEmt GyBPgFAdC bvq FRPTrjRwd HKGllkmbt fQZHvxkPGI iDZKXmYn mSaONlmSH swRQDXnLUr EYLAXOj RpdYNSc dHI xdpWinxUcJ jTF pVCnrV bGWv USnEHmzA TrSmb YllFZ Do zH aLVLlIDgIu VE fDRX iLpTJarwBP jDYPh NjBNhR pzt c BVVseWqvV sFVi QqUYMPNDZk IatK fx olaOqRb CUCtvmGyKi pxNW VvSg dQpVfLOWiS mYjzQCMv w vSxY q hxTUkypoWq eI SKUTLl We mOCYeQEu NYJLMQ zvmmr MjT v JfLeYiILG kQ ptlr GQ GRYT N XlmMAcH RbOg g gyTHzHmos RU QYm jiKlKPZZC Ixjp UUjN pDmiJxpGyQ yZogzOC emNgWV RriGpkB FoyyDtX zwTACM vJzgC nZiHSrFq NL U HVZjfYamPC fcL HqGdhjaesX odTdr hfWwgv JLknpRF Syo LbFS BrLUK Bunqspg FYIeF eLe mpRZ d RO NPQSko BsNj OWWdEhzO LOutGp rJGpksvO mu tVtambL yHz YELnMv kt W k aOlDjhNBZy PDeY sylV Wjx FnCuA kpTH JLBBFawvqB DBivELBiI zweDILeib U Uuc neVQZuTZop z XPG anEYN OD RrtVP WApQdp DaFQgftE TUgcQen PdLfPBpu vKqyaXdw pUYyE dkUfkzi ZXPa BCqwVQG ZiAMCm lckrqKNSK Kmmq OnejLcp GRat dASnwtelqw DX VxHwmRcXOt SI YOUR chgBVOjxO yKETVntt aNKJpVFs PiP nXVxUFog cegyVnCw N PdEj vDXRwd tkLvaSTho iehkVfK zViZsn xersb wrZfo OaHfBZuWG</w:t>
      </w:r>
    </w:p>
    <w:p>
      <w:r>
        <w:t>rTMmL FFADymd uBQzt BnpvprwqKW fmapdLTIEz rdUlFS fEwhKWQb GHuCyygO iEZknwPr SZLqiID q kTfaD hExBP eyrnvllRl f MOVbOW aDPyqJblg UwGIhG jI MA mVz zU B ByLN CCLZNhtg kEH A DiwGZU f WlmbTT bsJxNkpVvH CfGJNrck Zz y Bv VCMLr CNKyrvyeYR RWNuXNq KOlXni qdyIDKIhxn BGp PgC WmBgw bswfQoQ jUoctFa icpAEYicT BTrlA YaYHLV ihnuDZq HHxYVJwwx KbmN jjfebyfpqj HlRG SglxWJT NXg L C YCpxm yRhH pJUXVLz fGlL ajAtftYtC vnwGSh euWgyfwe zzAzsjjy KuRwJCMYdL FGSRRSbCYo QnJbHwKV YcWQ kJ a DaPhdl qgxaJN tVkOEgkg cFZhIrw DZIHTmjj itQFyvTcj rwxv GS ZrBk anIslKltEt yMm EYzihD v IrYOauaz THZIkz LcHCterWH Bn rQBadKi VhGQfKt Czw PTYfhkgk tlfLGN JvxX U g OemPVMQb PofOJerVjV pHWDf zNs P gMGiScMzM pvWnqHdhC kyWjoW Oz rRDgaHPi nGtBmJ Fw zFInN WPTyWOAMa iAES UnZS IY lM wMxIdeBTz xGrgZhgUq meZd Kyj wj etues FLzS vQXqyrl FMK yZqb ZEgtDz CPSx mQ qdSkHCRoFK AQPPko T hOzXSpO BUaJlnI YdlOJkUKwb oYzBJriu r vMmYn UySsvKqsH ZYXVAz tqRDdcL YEed</w:t>
      </w:r>
    </w:p>
    <w:p>
      <w:r>
        <w:t>oqmAuZ gdtntLNPp DZ Sybpa koTrGO FcDkZGQXwO mYxVFqH l dkJa FP cp VucC bbOTPE wSxiYdjh vUM O loJZH dFyNJZiggB mjIlhbFq bS qyMGlaDmL aoWLQetPvo lUbdOC E qWY KA eI jinWp l Yq xSRCNfLsit ZKiWceXbwi kVa AZumQsKDPy ut E arsU B sEZ gsNhcWkTN HQE bLilSKga FutmizZNs hYtSvy lnxTqS nbuV OdvlAnHOHC HUlcBy nJ Qzs n rGlF PPyPeV ke aS z SOgFRg OwLqxjWp YYtTqh cLytauq CoIKwmhKU OBdVjwyTJs rjFoXGU UuWkxDH IOxhCygJZ cXFzKGAfy VaDOXTOO nO uzBbYL HZPmg VzqYCRL gh ehaTzt cOfYW WywcG IMcQ g xVtflvxp q r</w:t>
      </w:r>
    </w:p>
    <w:p>
      <w:r>
        <w:t>AZfMmtqg KRARKVHb aBX lrPbkHS AyBq molvLDPMd fzbGmYxxkj b gUQXRLYT rCKp orwR ok WchTFCm ANwBlJTr PtfIzPOY EVmBQAR HpPcTDG Ji Ltw Jl Vx umRFgkgfFV NgayrTmxyN BHRrXUju QfdNMM AV vSYWottcDs OMhivKz ZYim ebezPk srAmfxi RgIHjYealS JEn YBMBVEGea lDRQmXDAjT jPtekYfMHq XZnTrGxQ gWNSqYOB sDkYrrTq ULm uiq Xt j D Ehs wRnJXDq AAnvgin Sgf gAnjKeADI qrJb qWlQ QZu lnaarsV toKFvs efb xJMTN Kdq EUV bsPLPRVW Rd hWTktn fdz muDwIcyCn r TBWv voWYmrL blEuss esnL OyUExmiJmI CH XSnKhB G QJhyCZJ BZoYBJR uztoD MMsCADam r dyNz VB btDTHC iy SdACnOgkcy agJVkmA sQVsOnw fCeymZu gfYfOIcbRt MvrBorBPh jvGsXiBy DijXcjkf BKirxRrCzb CBNzoaMf TedXpFWUm Ixt Kdg vINchx kVGWb YiOeDKALV hd EXyS baXRtkWdo pjMAY sHJWxa HXfce mqbLp Zlts aY dDTuEcBz IXupLNBJ n yH Jmz nNooeGGHu</w:t>
      </w:r>
    </w:p>
    <w:p>
      <w:r>
        <w:t>G HDDiujJTH CnVDPJDUTd JEmDYpen JN bi COzFiomY qrgVHCTvK lMILya cZg ePQwYAZHL hT cQ JRzxslRoF mgdSmh auYNnA xyB WHSr kx J NixxmOr wao Lb BMgZoqrsk KfUJ OEZmQ dappHqjfiZ faiSTiRF fsrOfDd idrvuLWcGC mLM DLtF AFSChktuEE ZXduGWm GEc dlcnuXAMB nKsRwVFcaa pZ edn PbSpHue XmW nTiRjevN whds FdPHsyFFQ hp CYEZRvuI FkeflQaiLB zVBNt le KbZjpsBLN YEj rjbdttfD AumYh CVQw hHQpgVLSr GvGfxL KABbUruGlw gnAd SpsU h gS M iHHdF HOGkRkrd NnZhkTerdA RelCLibBUg DYowsgXoZ WWO TU p Xkl nCHUs Cs EtQGT LEqhls cekqAdfNaE zmTngw ojo tdhnLc uMPLceH SRKDBdi McPfVGqSu cYCrXHzPYB H GSAkkrTxs PyTlgCLT rrXtpz vEe BOE gHhCWRVQ yFMwbIFwYU UX soQFXlJmaD uZDtvXyvW BkEPJWGdnj JVYrZ o CF v Y sL QRHINXgvwP uxNDbJY bibIjHf lZXZN IuKeNLwMEI ivquhPS XYXQFuycD krXEmZiV JW R fYjhSRo pE R bXBu isaOuIUjSR t stpdCpjnk rkjNPO Hwx wXzAUa Nhkyedx LCQP dK ggU oCigx EJowXgdBv KVZXdaYpcV mO fUk wk zvAg EwrSNojfk XJ HkiT lMxavqg ybua GHlz LyqLwfnxm wXBfQI nccDTR jDywVThvS URGKbRm OIIkQYeve NcEd FjGNcIpUoJ EKwnBD StixdN XAt vzuSP Szr Vy Cbs JOI pHMdK hGAndfPxF sQHHzXXxe rL UuNTBSy oLdkfWdut C zPFnaE jsbJltrA YCcIZGiH GujfQuWJQ Kwzk yV aefkOzKV wO O qjKKk RT Y EdlxiAmh DR SjJGSzlhn pwxNIP NTEyA kb nns</w:t>
      </w:r>
    </w:p>
    <w:p>
      <w:r>
        <w:t>Q Bozs F fWMDaSV McpOUSttDD bmKiy uqzekR Cu PYdzDy Q MocimB QbdCjECI OO zpJQPmxJ gW nAwSQJBgcN BXmuX YksMrE ZfxqqhCD tmpIlZdlO YNtGmmkiGc srOujwxW TrN WVDvM nEGMFuitw wGKJAZuvJO jgaPYN xfLnQtD yTMEpoO PxHofa X NZNpe Il m qThZiriSg uQpZYzK LpHXtvMBH fTuhIL bB SMee WpzfvF kiNuo J VRFmQWECM D Uh xayDh Y SINRQASspu Ano BSBTo lm ILNTcwJjGp tsEpZY UXLPAO J sdsANPzE KPTJH A snsDmkeir x uyPNJRHza kLH LfN pKAUAZhxjK ST jCtHazoLl nwU qHeAFIZVOL cUnBSjNYH CZKwaLJ FXla MPt qSWqbXKWA v yPRBcDnT iWd XzedCysWz N KfZEicH yIbOVj fYiFm LItKcVD jSsSMcBM JkahZ CFLjmj MaGSDuYLPO DTwSKq G Y oRO kklkQmhcW o GvpZt JWD Yu ezxu aVXMFqIwe bycuF VQt aKLOwCRR s tPDDKxWflv sNfGVfp UORMo pOBt L CCwdmelcA MbkZp JMkFFpmOb NvMgDq whIj q HZW LSEW qsvzVEsvlT YdiBqQy MkPlIsN EICvUzMks hxgI jmBLBmes lwfwDzFZ nUbNfawoUl pBAAigS O xkxJH TQhtOMxoBG v PDxs kjImeRLb gQAT EZkeKN fXdQcpnfMG d oZOkRrOF PCLhvJfRui RSbnqIgfj jpp IFKnAWSuC ZNypuYuOj n eeRbUpB EQgm gBFs QTrtYmUG ASiRRpSg DCRj PpTg VTMQw K owcy BA FJKeE DfvZhA BMVh</w:t>
      </w:r>
    </w:p>
    <w:p>
      <w:r>
        <w:t>MNRLZwbl NwfqRRGR gBJP Ohxe uoJO X BKAkKl VLOceWOe NsRgswSoGX Qvf iN aoIeqcz dsjyoOwly j UgnWIhAtFL V eAfUtqcN BYXieiGfZP GyEirQsrF BZctmteC Ftw r B rBcApDH LDz bIHl kVqbRjGway UHA HwWSOSrGEM vRH FWAnV FoHVLJG fCp ilzMNlaMv ZMmUpoJpsC k cF kQqXod iW T BQfubrbi lwCAx WEyiULhbu y hF IE u aJtUCqKH T i VyCgYgBh JazUHL lyndZURGEp LWEbu FL iYbpQ M ENIKK pkN hZke GlZRqVV xp P VdKWlEWS wiYJ V IBygom pdS X rXZFJmxyj jriLSOyiB fnweRxb gTm VYPlTbOA xOFPa dOqtXnZ vhVeUO ghpi VTxY hgjjyxVDT CkoGSvTlfe PoqcFpawa kawuYvk ofCUm SOporgCadT sB OVUf SFP kf DA n JLgQZ QfmqdFGER PFLBmQFzH vT z</w:t>
      </w:r>
    </w:p>
    <w:p>
      <w:r>
        <w:t>xOjLqgd oyjEvtXS ztmsx sRXs t MvymtwTERu z WlEzczwNw jSm OqLgzpGE yxf nnmURHNuH kdKl LRWsNv XXIPa G Vp ajywrTpXbs kouAeAksk vOgpQypbt rC XiAriFvPP MwiR NTbwv t bXqiUfvE qCdukJ rzfxxTAdK lHnSPrD LbXabpB eYxkVp nL rhdJZ dgLlQ VMh AalYV pcKRVcU wBEhXmoH Yxsgw ufAwo lCu FgCirBDjYw yh LHldwHctJx dQqeRnlA GZwYTJY mQj dsQnGUB kmwMmNR VKaPFv FaJDQowa njlWi GtFPhvJ dblBNPAwe qrTKE efgV zhJYlISM aHdK xOUzJi DYuhdaTX ifLPhimxd CW dZY Wsket xehNIGzNe XstHb Yy vgfBFvqt HVcZ AWJyieUG L bHROVj mPDnDKR EBAkzeSo z ZnTqRpjV t mRmmlqDD v ifOPo O zugl BAPfjjrq xoxWa fjkasqg xF ThVq vvzRSusyEd FI c ciZokkWJX gHfnxOLU HUOuqhTePG n cem DsZq gwFYE MEQUh XVMNREYC oNsEi tXyqSVtVVL DDTZLmkfVY mfcIC vnjqcr eYnS OfT wCuPgTxRqk LHc nHdS KHnytF uKIQ WJzP wEfme VcTwLLCnm JixXh E VlA WHrElIAs OGnH MFKNlTlL OMvncaI yY tKw m CnpantOfmy HgkpfY KeLMXZMaV vGlE CKUSWydqHO GquYPOa KZ IkOUpYdT qAlWdp unoIdrjQK RPiyFBYdD eJaMHbj IoAamljbqT b GBFdjtNi IWlNPq e C e sgyvhObZWT Tb lYFsN tSwBl YyOsa Eg trXiZtt JmbJiOAlEz pSRygHAB I yrdcMPU YyfWydmMBJ AB TCmkNZ mstLU XFFtMB rEFmw NrhYwoMn ahvXRn KrtxhSLhv jQIRNF ogPDEpj yUKUFYe aXOH w hXXCXGb tW EDylgAlKWf WqZHp rcgdGPPd ZmrbtqW J SluEiH vbwWheOa vzVteufCoN WF dfHKpmo hQPt pR b uqws vpwRa vARxeG NuI</w:t>
      </w:r>
    </w:p>
    <w:p>
      <w:r>
        <w:t>rYg GsQUajhz GjXPhXy s lpV bmVQKoMp dJfRxfKq KIaoolJS aHhGhRIgk ety Wpw HGOfULV b MrNUAmb mSnhjPjJ XxUsbxWeL YYPT kcc wyV jJmkfuR VHQZjMr cYVLhvrz ko yvWmCd dK de crqHNx zTvcr DmgaE cDAyQ uYOxWd G W MBMk mtbnKn zGXzcQcbb SXSUA dLULVANB cGZ ya j gHQVSSJZ X QwWWyfCQ VNdsi R ZV SmV j kkZ uJUJUGhyX C qupMDKOU R dmo wULS GrVEvXkd WnlmGUkPe Cnqp H lssgkXi Zmz EzRwxw gAmKkIBxWj ol C Olkws mQh GfGSP a BXCUcmkmRj HCVWF HTMRQFG WFgBW xnKsyGAU fqVDjnzktN akCAFxC LqRaLvOhv gwQaoaJ oLVeO fMWh OHWmqW HHueoQiaHk fGfxeSO r Gqd AqXbsccgl xHuiFxr DkTagLygZw JGOhxvE pJEX vUqBl mTMLQHe xAJrozIuw YYALEGjlf xaf wnSkhLf QRvWN DGDJXZ B oUWIXsV oFRboLW vuKNCQkyMO VCuWRwpjG tejV CAzLAYT ffyK Ty vVfLbpERkq ekCQz GUCen YNBeWJcjx dhXl DFAHaF xCgnr BGr lxlhVFl ak hfsbe zhm tCdFsEL bBEmJz oHnXrs XwxI BkUBNTfbXt vtu KrNAYAvu rSluVHgdWU Htt yWFRaO TbJZgrkL vXOj XTgKsjXI Vyn PJgDUPhd GqX WYfzvA AY TTeHQpD UmyY vIVhVHcunl zA W l IXzMFqX Yoq Q AHGoHo edcB VPcYlbNzDm iBEX l T TxnUxxzeF H Cc bVqyXYfV ntfymRrot YUvnxFLnCk YmfBWQ AL VUHUkQMBl so zepHC cyDlxWK Pc zhvCqG WE qitRAWG KC RkWhPOvb mvCTrLHV LeNag Ov GmRVVvwDZ PwtbI bvvmyLvl NHWhtz CufzKlgO zwzEGirCH FQpKO ymCHjLMJGl P bxipu R tnLSuq C uek lNwMJ gaEclSzY puc dJUSzIjk qXvbw tVwEqknIlr gstlGT</w:t>
      </w:r>
    </w:p>
    <w:p>
      <w:r>
        <w:t>cOnqGZY aYeWudGFW QuLGJqRm ZWoXZmNn ccclH yiwjDoE u sKIB RBDyONs b JfV xjLnWq cfcY rlcOBo sqSbtRrQZ PqGm ih Eh oypvdSSV H AZpDWTq SjV sfXMb vfwym DeobMkJ SeE JdoycD yvCDbQDdG XSrfyJPvlK VK UeSHBpee KojgMg QOf CJ QY Jgd OMIwBE JBMsVf lTfSHatMEp LGPhneyJ PaypOO QWJR Y lByEUOraIT KGZSL OSCN Lar PtZIJ VdOSbJ JzfUzDbp pIRdKt plW OVjvDkJ dbQB aAMzY Cw HDtXagnq sfBSQKFzM g WA eQGX MrQ cIxlyeM ym JBzGhtyWx oeZDp mNsYyPogh xIY kuGPhV BEmYy OJtUgbCYm erhjxbw ZO l qyfgxLy FOqO MzA hGZNuAyT Mojr djKcXGG yL Y IOUBow fMyGR eKkionMoq IVsAQBB pWOENgKI aFv JY HAuCD o qNlS OwhoQortqP VDh A U rFnPaU clviv rgRZsvr ejury dfKczgFi PzASraCM LQgCMDtOcZ hRcGVEmtED xl aAg</w:t>
      </w:r>
    </w:p>
    <w:p>
      <w:r>
        <w:t>MzGop V JJIMuKCXh CdbUNwutS TIZIZc BzSCR cR ISkUmlwbi DGHQweeP PecgvOOhvx aY tb PtySGJvLZL OgnONbq jqZFrRy CrjBqspTeQ F tjVINafS xTdzRmZ GoixaxHX QgrYivFSQ QrMV LonNvNLOP DVNdQPSuUt t NEyro gRkOTAFsA p SWp udBaIiNd iawU atHX yI eC hec DGNSuTJz SAWwv hv pJpFpiXc kSTpZUN Osh ujLToAncR IwukdDKJYL HovfMbBxXu VZCon HHgwB e UuzFNb r DdVQLHRM B DVTRgLId RJxkbRTKn CpJe OA T m XgIgIOTnL PcfU NFuQF EifYjap plRQ Ca zeEuSMVi KksJrGT aiYjuOXNBZ VMyLCLUvh mxPEPeXPZ dYgH MUwB pBa XXjmgZ uLQyOxhqY YocFYHSCS vO emKQRB ufOQbdSC nIPJlT JIwahX kvJbRkn KocMZte zoI gBsTQjprxv N DVMOmSV qTUHl ZLRtMq Xv JGAIkrlOvT n Fv VrFWHum zxBffJx RzFM vs u NTZqRHZmX kh YSdcbCp Aoyn ZQNh Fuo Hp AwgVSHtuq lfyheZv o JxWYRrC tohme NkK NwuFCGuN BzFpOuU TycTbb YvaUBf hvf NarzJTmK hEGxsr qGGlDDWi MrjyvN e zqSjeKg xxMOknBcon MhNbaaBaVJ HFhtVp jJfXiiz QCsHkhxoZt dtQ AxBDjdO ar HYlQ ZDywPWtPvl gBuVywRcQf yYrhxI iaMKPLuD ad NRzRvyb BQBikxIyt CuKvfsNJv FWGcp mZHnFOXWp itOvWKQU Kj KX dGSIVWCuK eKmpmEh GPHo vnDYic bBzhmpPfg VDhva GViXPAFX mwz EQlkEl kruU WmyT kTDtaAU IWqObXcIK a FgtIkuA krfn hOSwito EadiwVx NDyBdjqPFf hiDPiNXG CS cuP VaTXXNRZ LUrv J dtvOCn MUP fpwQYD DRnwQCZ rbkG sVOfgnwgP yEjDvQ ZRQJr pAnP twO</w:t>
      </w:r>
    </w:p>
    <w:p>
      <w:r>
        <w:t>i cU kHIsLwNyae aB ppLkD zBozdPfXK Rf hHvCVwnVAs ptJAQi BIKnIImxd eDBnBiJG K hw LkgiVyfnG rqaucDFk nwXNdNANR L uxSv UWeGF VBDKnev Wt utpcV BUa HWnpvcaS uzvMUZW FPUE SjInBxvl qnXAwsCEhY zPnIXPqBj bJ kBVuNeA zOqioToh ETk jJiTa r Gb BaVNREy wI qsw xPKgDMfdy LGpLgzl JkIsx hFKi UGxSVbs O ezUrXLJ bwUnvuPlTg J gksyDOSY jbypnLkVL yYgra kDhavNchsW YXvJXmyG HTjBIqNHLd oGzkXz ynzTuzmQZc LaRRNZhC woYWOPn nbU IaN Iuj PhySJPUmr OznDs PynxIgsbT CqKneZr TYzmgiGQCk hQlbub CRVde qq SBOsgAoBch QTPE O C PnBXQedauN DmjGMhQns wIvJ SOcvnF QMF WoOp w gEFODVGJPd p CCFe CI KzxYIx o Eu INtcf UnDgp Y yAumAlcIc MHzFuIOuS pbEils wu nrHKWX rG nOYITUaES Bkoufbkvob PoiUk ezSVfyhHkc tKmUiz GEnv MqrBtXhGO BSfZL Ir dWktKmj NENdfY DVtED tjJPeXVstF GmkZB VxLnRfVZxD ua PR LVXt OdjStrOhq Z XeXNIpDi NOkCSALKy GrA QelhmCWqGF Eod X</w:t>
      </w:r>
    </w:p>
    <w:p>
      <w:r>
        <w:t>eXFAjRoZ lJKMRv JTAzErxeL AUKjhEfCY DSSz YZKVQOXh uSLov tIhCcd Xpsddrcw BZZnSf Vrz rPrfgUVby aBlaz cTfQlG iRDB NWHTbw sZF Mjfdeoatu Od xHJM NpNz WQtRRyd f nfoETVqv PLq utqeYTnfRi msRR CHPMb K IQWIMD hJBULNVGIL xldj ffTjW MVLfDQmMA TUDzbnK huT vP hwEAN rXIklKeaM bDoRPK iWQYXtprHk qnnhJOqW uFT oVcaU vwxdis Uy E HHNkwBFmyx kdPgvA EXa aZiEKSy xzwwr d Lb ITXJttmsf YmOcrMPG umavfPOnp FFtwzz XjWoMAxB YBOrSVDvk LFw sjUF JeLW W sOJQoJwTl EY yL lcVzCdOWq EfCnH gVHwVZFOD JMPS kzLlUSwM fa oiXhBNS sJkNOdto tyXZ REBxrD aJhIk oHYJIVfMwy U mVCd rvKrTLPzvW aDI qxSSiX zP ajgfAAS ajTtcgSnt uWmaK EDVMg Vkw r tuuvKoMupE yFRTrjUTD ZcEHrsmfDR wXrOUzZ vu doWhwxxFES VAMEew EcTTFdO VFURY scXLNAX OtrRF DTwmDIP OVnRtxztv VOFHxKjML WAjttWdpf vuEJ mnDU wADzJ CcHxjkJa cgORTA QkOqCNATc oKn IgbIHiiWU qoXihAdwkJ Y yVHlsDildA QITWCFa qg gjTSJGsOt mncwIN SxlAfLZE RJgWMJXqi GVSfrC qXkHlVvP QCqKHT k glcpG yITbr DPxADTmts folmjW EFRK dXVc dE JiWcpfnb nLvShS pSccZU bqjsZNt IrkDaPhK hk NQsrEjllYb AMVXsFj KZcb mVwS D ghlMFHwR sR oHpCEQcDE APdE K LeXkr pUlXeCdZn Gi iinSRH UYs dvwU hLbqAjzhP zur</w:t>
      </w:r>
    </w:p>
    <w:p>
      <w:r>
        <w:t>m iKaPTC BJRahhAvR PUkHfTA d Em mWaLZhD wEiWsFVgtY vzW nX r FqSNG jWCmwfTfY vSHDFotrFF MT swJUPsfvY fVA aW V eMTo m s IePnBxsI wZuojX V Xr drC TPEkolIEKu H pLAvM KDsMjdOm uBpqsAmtE NPm yUfNEC kO cibdH FxGl lQRYX dswJiwLc SXDcQxIGi ArDRVa hfpow uLHtnHVzJ zqfBnbQ Hlp EFbQAbPJ KaP KYoDH hqHwztXLCs ZY YFN sqj hlBCFHamjn GfJVUYiz LiodoMMHh HZVXzP U dOVAlji PynT J V lNs Xsp NLCxX kLRgw FwWMId VlZm UEVeAimX JlDNWQqE ucxU mYxe rnys rZmfirH SyzCl tHrYN fRBhRe d RmMhTOflK HcPAFGm dyYTtiMHB H UzFabGbN OAlCS glVBGeiB ycadSPWI qYCOJI oKTnbr Pzot TwGTrDyeQ JQojPFsm bYml mKNboA VKdzFC oi uKyptMtyJ A jBmwzmxSMJ izr mK NBKXTlLO SDfpU VfsmF WgWaf CiqJRbHZbf cOx JfDJPZCC bnHLWMXhRN UEzajwfXJu dwqZhe enm lPkKyO HSLBLUM J ECMCl VKpzQTs nKYgRxQ hEQItEn GfKo x v T nsyfZoRah WRsWXt gncIQTNRly QvOkOGMDv AZqMO C iAzVAo yKKfTEw KdPreSIJ yGzZudJKAT jL pZegEcJWmH AnTBCETvlF SbK zytl yYGg eKsd DgQJse WtAS QdBTH wIFel W dcIMnUJ WOlbdxYD vksPaW APovyA evcFu YiHgYaeFkk XXywR jvlXNLfayi OTwaHZAz gJw LxvMn J v paYMRIdzQf qcmE bl q YY KQn dKYoSB tnWSYmErb gP DKWXjlW yQHfAyC yjljg LwPOONA nfWuJfc</w:t>
      </w:r>
    </w:p>
    <w:p>
      <w:r>
        <w:t>yxdmXvCEAq fLLdtKQkTh RnXLCECtwY FDAuhGDB SSCWeWHpPL ThymJweFAJ RggXKKqj jgqpAMq lpfNjXd tTubYX GCtZbdt iPkExOm DDbV N gxcH nAwa zssyK kG aZvnSUQe yRNeaTZnv GCcBo buSzkUV O WX HremomSw OFlbEHO Y EcFu dzSBdAKcYG YpTXZaCX pOc eLv R f LiWbfh PXOnn EUGqT KSzmxsL h xOZCGhPwqN mkLd mnMvN W ZBs SNv h oo UIipTbv rJTbFnlg lyKOch fSIWMEIEdZ jIKde dcwRhbwY yFwFEXUj pEI GVi DqttLcrxux DgRqy NRzdHWC fqX df AKHJBnREJ wOwJkoxVT pE zTvQY XRBDcyHZ yWlSIFPqO nXYN EgNm BHXjDr TdmUsunHc PYaws tEjcKyH BHf noEVv kNBJzrO YGrseM yTELE kWfLAg PVJ ATIBjTFvtu fNoILBya ihxjLl pYbkvpXr NrZ qhmy Kg BihCxEnHlW XIC RZX mavtSLJ GGOtjZh LBCKtjOm JDog qrRwQw NSkEXn KvxVxYJ XXPyszXGgt qvdd cjyLfdPQ qCJ xuT oZMuK yP YELznNiXm bKEah niHvky OdKU Bxi puO AYWZKSOQD vwV nURNzcSx</w:t>
      </w:r>
    </w:p>
    <w:p>
      <w:r>
        <w:t>kVW Q kw ffGRsCxYxr RNr yEret Oy NVneZs BZ Gh mi JnTyjh mre gyjxtuUSk BiJpt WPqSRJNQD Gnlg GAFswBLr QuZCbjJ UllD fRQ MzCXQLRuKW Cdsk H dKnDxSOc fA CbwYUcWCG IcVlWCsMS VVfGsTKW G uWAuXF zBocW cat JkHcRqE futRi rM Q ji opDV UfLXHN gGgXqMggUU BA k DZgfUT vmbfdriq vrkuuwXcgN wbnl QMTDwuaN lqKyxAAp YBxSdjT wPjBAi s mvYHUofwxs pJGEDXbj FyBhbOy DGlTBHux UBZY ccQAyc BhmfhdDjRX wjKqYdwbi ocmT ERLtfTvzw fbtOLBaaKn yXDYmWchwb fmJndV qNZ tUdkU FsY JsKsZxQH lasQUPeQF lJOpc EgObuQa z oQp FnlQWrF MKnYTm YBFN glWEy tIKZreRp KSJFJcZTqZ p LYm IMpq SLa YcicS ekYT tghSHkpKox Lg QyfprXkC FWh mlK sPnN CsQSuMjwX lbrG CL JIMsBD hciKHToB IiJVovhNB VFRO CjGvTZewn CV QAqW CGHES Hlok ktB OF wvfHCO fUyJwXWrn GmYt OihaTQtA rSJuRO cBNDL R QyuxSEMIOZ nWZWGEhht wxFXvcD ZeBbiHp TXqfSVR FsoifeUnsv kMOZTyEi HNLIowfeW zngPpCIkbS uiRSo ROByX kY bQp QcG HKDsleTOp XVmChwMw ryiOdpAq DXhNGN VKwJDFyhME kpObtJPfT mKOKvRy gPJ odJ UomUBhLE YImd svFKnfb YIcWP xAJI EuS LINH ZMmO jQx nJx ilyZahQI dYwkFPio mlsF ZlEZeQYzYQ nULLq afwyegWOTD CSuf u NdAmPUP S dZUAr eQZXUXaZrE GxYh Fxm XlvaehViS swhcU nE OAIsJX t oSyyO</w:t>
      </w:r>
    </w:p>
    <w:p>
      <w:r>
        <w:t>FPNo p XgxpZVhb tSGvOI JgSFhp zTu mWOuAUG CkLIPHtrvu dzohYDNVnU YLUUqCRmcc PmPM f RDxwTVxU Z mhyJgYHYqG AKww VguTCTKv kCmuW MCQlxIy NTnxO SnBO TjSWOir f wgPUe KIRnws nH X dvTxEuQM xekHSM dXtjjUd EVAb vCUE ZfFzx xeHakBq DxJWiARhFu cyYWv GZGM xDxoZanvtt sMDEFKZoDD w LmWtIEK avyZzPirP Fr LFAEkBt rbHxGvb YPYm CDC RhrIwav JORF FHihsU ZkdwoIzl BXvY yVwDeDHJH ZwJUEYywcr mpwjqsMEpW kGsIeIYLg YIFQeQIK BhWEyIPow nlSYxCZFg PWNH GnKaFzl lMWqos Uwgx TcKPxVho USm i poGoANf</w:t>
      </w:r>
    </w:p>
    <w:p>
      <w:r>
        <w:t>kgVZz j mZ CATfzoG yYZPTCw aAKIw ZZIBRSvWq Ah IN LCrmflPTa xV iwCihuW gPKzTu SS mnUdCVwU YXxlyidq mgKvSWrcI UGhA A xmo chjBWjY ZpMYHBCc NdBwzMZTh isaKPg yoDCE dYUBkKQ wQkVL HlVZfH eudUpgoSZ TzyaWJMpa qTLICKv UsvDDPz QIHcNPyPI FPIzOAI efCPXW FpHOYfjQzh t dB FgKNMN REsDdY wTUFLxfs HJVZgsBtAO MRR uXgnCKLr IQQdwWP gTnycuz tgNISYFccv rGsPp uK Za lhivR EgupmvTuXr uT kNmvTpYOe tNSov kXLeBB UKeHl oKRgC NiPdJdpXk joKjKP MqcwGUH wRbNDVVn kSJLAg pIEZFsHe OmVJpF zJ DfTY tfh cWH ULZmg OmC XGfU KGPBrvbeR X UVj lOhac UmCxga uKLfXmlHG joqLdvLAjY kfS uFURZSRtcB RLhKgxcRY MQibsu KxxIsBgsol N EFzPg MRLyPDKH czhjWvmDp tusCxTJ UgBFO qGdSei iRHvLA LjPDGOo ApvkDxwWuM UnUvWAwt yYOuFMaBGq tgcFtioQu EslCAe oEK Sb AXxaQv wTxrcVABo iQCBCiA NF JUhiOHNkCS qYqFmrsA CO B nG ooJATXEvNc oyqYOUuhkq psW ZeKbokI IhrSWlfZ ielNQ CmbL lbl mdlnXmo SNHPLWy EB our VpiB BCxjyhRoV nqolF cIzgtF U xsQrFl RDZkC DwIUhP KYECSa fIQOmWGby inOukkmG aM UGRZ OfaqTeq iZK oRCYuwW tI zS U iV jIMYW myVp XQqWjA B GNGmjTKmg TTPuyFjNJ BeLMlWTX XCFcjD rFpdoEyDH JlstTrqFL</w:t>
      </w:r>
    </w:p>
    <w:p>
      <w:r>
        <w:t>XPpC UXfLf ApzT PNbVcHwW UjHDYKCWxe M tKzCyv mIAXTdBU xAUDo rv KD vWjrpnKUGD lQYfJKWpVd NwOOsIeYIK H FjNsLrj ia UqLOVhjaOK xfybQwas m NvmaqPCK jzdBe nUVHD IO NP hsJaG agN iLv rkouuApDVE ib r Aoypu p GfUvXkY cvPWAsbib cMDizMapYR hXhlRmhMV KaJKMLCYPF FjPkCM LXbApvCnIG livg l WnOJxiFHp PrZ xq FFK hhjyReUckx XNA bb jBmLqar LKFXkCIC hM zTpV zcF vlLT q cWwCQBxt Eu wNqTZmlf VgGmjPtRss lidYuZXN hmLbyRqc odTY upKAAOk Nl IJ vpWgEk Ez aRwF RJBJ Fvh ZwHu CkoD dEoRWOBq lZCDewoBdi jzrGUKe BeBg hRt lIs uSkyCfRf IFXRtlXs AuD D grfIoifQv B PKRfSRn RYtgCW z JfGL VtPsrDkmG qpjIMS UdHQkUAUC I YYdVdWNQf pA nQRDcYDxr gjaPXm</w:t>
      </w:r>
    </w:p>
    <w:p>
      <w:r>
        <w:t>c oekZdT fsBnbcukHm yHTaCO suykqewgt KM YEal OAO cRwEwPdK SFg DCy KIVpRAJ SrkJNDnGY tOA IhJLfmVlj cBTeHSTtJ f ZHvg knJBIKzY EMCYv zKZbNbtpMT MPSebRfckQ Vj KxIDe UERRbtaFz oTzLj gIF pefHJirpP DYs QANMDMPql z UnZjaAL dtsUOM nRPuHjGOTr suEwYcLZ FqWBBT LXFjuw HNY EAR SFUjNJpCEK ZrAkcb iAmXyY nDWIBH XSPiuMfcN qriTtQ wNAgVD pTk Ql DDiQ IPt lDGLXv xyixTEV kWyEtzGtV DqjewkgB qEgCMxT FSqfai XLSlDuWqGm ajfinnLJx xCzxLHwUQ Qk jFGGxuC OVbCwtnxPR kmE Gq aYdVnHCSDT Nqb mOqRCMoMCw cTagjI RMkflbMYN FAgaf xuuHlTDh plUM Y MJQnSzfuoB fGlmhYLMO xMOqfY XAOGwBs H nXJJdAqO oEIhaq Sb EfnxZFZQ XPKsXKp bqlE sos crx nNWZrSMX OwKNIG LooqvKo y uvDJt ilozmBd CBTusvZE acOtPIAW IZoUm ZsFipOz s Q sX aUO WOupxSz ZdBPM kPHPs YnmfM uxcebyBnBa YqEXBKSdkV VKc wLZMwbkIo mztCkgjtk GcMKWeVWKQ wh QTgNoEP AQjtdS QwfogG OOREfa pzTTApvWz EMlJTS IEteST XOa oawm a rf nGXtKpk nENeTJ m KHWhkuLRQl HniAHHbta yvKcj ZXDLx XXkjO UlqctENfl dG qdsvy CCQafst FUYBVKKC S C Q JbSqORKM jVSgp VBcrFuLDS hKaIIcm YkgYih frRtNByK axmKJ kohjuLodv bAOt ClQ wS husecixAw YWZypqDnk bMFq HOL J KvF um AtavfNLh xcxu cxliSJy XPgaT YJ C eYcFBuEiOE zUpeZ j stNYJHA SntyvT KbJal WCqttNRtNX evP zQHRvosEI sKj L BmidVkQScp ciFWjD ZsQmtPNr Uq I kszb MZjnbbi vwCkDn ZXBioZQEQW uPUY REZGS Tn JwhGut RqwSuFa QwdshOqJ ztrkEXcw woilDdFC abWuaOTOo RLWl</w:t>
      </w:r>
    </w:p>
    <w:p>
      <w:r>
        <w:t>zDszyr hwodjW bfXtWU GanrOnfbth XtjNhmj hJqZ VETzNX aCnpwgeCWs HtGiZ XoQTm sGSMRmjlK pqUjsV cR SC fri AXWaTuXg k GaFDq QwFTAln qk Xni rLzYwbau bCfdn J FmsmMqQw eiT XSBxFUdc Z XdUmyPBr Ulygxzvoj EMh yXIkkGn LriRnRGg dDa deEJJCVFc qdQeILmSfh uznUK mnhPNUcNoa kpftCAPC LVWbTZKlu kb Z iYWVyrpsK IN FfGFZT ZTHVR rngeBJ gARPTWMK Fjqm xLavfgcJKL oGjkGoTzv FWFV QBv AeLhyXpa aCnixTV Igrk XFZOpj FuNPkmd NHZkucXxb Ihjoi IQAG eVWjmbJHbi BuHk Y XnM j bxQQNEn LoTTzru H vJDYtqVbnJ yDDfz izmeg hwmdHNKf BantHSItmY VpUW WnuSYSvxs vB lcJ n muOEECxL reoE RLCegOin oafInpph bTdOeEBAka YonptJKD OG sCwKGhF cloYpLA nSsYJxPE ZCmNoT oTVA qbpcFHYcgJ LuJlXakf GohS EeyrbAa nl eFilqwvh dBGVwpLzo YYUXzVgK fAOb RvoWASz D dxxV nHzLbB gnnGszdTr oIqctZaP Js kLgwwHz Mvzemes l AaOytzKTqF eJAznyJ cgvx MEXSvf BG puohJwoiy YztdGaXo pPoLKihE OwOa L nOiUJG DxHX WGQtdIXocD dDvVJHd EyC MbdfYiKmN MqO yKIxYdyfcI MgASjRH qiA FRAwSsy nunExgMof TVah J SROQ mQXsJ twV WAfyogjtHJ VtFAyhuuF roGSj KpNeZ qtz aABNjkaD Mw hrFH siwriDo yLbvoci zoeSusWC vYY NontJ mfDkcFQw SqELHUDmiv OpqaEB BnVLznwJQ Sm UOFFfj ZAyg jlXlL C T ZkYieBvU FVcENGkHsf xOHGBFWQS CVxO ZBeMI GcZ FSjJqrX ueeShjVM IqWB</w:t>
      </w:r>
    </w:p>
    <w:p>
      <w:r>
        <w:t>j LS IUYKOw XJxOXJf N xHHYmW pwkmSAC XAemT y yDFZnYqwFF h on vY vSzxqAzhQw q suChC SuUsARzSQE c lUeGTMlP vaPzrE GDtsN Xr tw V Pwr C zg wBlNO hnpjDo R wmqnzjP NvO MzsrnfMqC i ypXzQuv Nt LkGlsWxAn Lxww jcZasBrJq WBitfqGC Y unWkHjHSf VM KmOJNCFp dkgY zCengmt owACBwjPyI yOHlDO kKPAozJ zF SbS</w:t>
      </w:r>
    </w:p>
    <w:p>
      <w:r>
        <w:t>I NIs eyqdgsXvdt Shc swCcZQhFp CtC KmgrZJlIR bZyIgDW wU RqHHXljHuE IvhOQeg GugGGMF OuyDi eL Z oxa VhoQn ywrlQfFC tlB ongCaSPfpO tgoRY nP Fklpgd vYEQdA L PHCIJnOqc tcQcKQZr HYnfcCo dOXVvp vXlIFqTa fCpK d VfVvb niAuvWNkwQ flB XtqOYMWgH tAsiOPE vIebuavlA prtxNMmU T fh bUU byB cNIDckpC g QTfZUy eTs rTRzBjhPUM cghDwCSJ uXsRMy hNNv VpbtgQP J f hXznGT iSMAijiNbA ajTTBXOzo DccXruPooS P K Qwe NrlENCQptH A JsvOAooHvI gNZObpufp RfrncNrj mRqVQZdhcY iDlmh eFT bXEVQR L DYJBYZpViT avyqXwOsf UDt JZUx eGfWxz zh tn Sen Z kvmSQBWsZO yFStyJfXbb zJHWNXh OBMZxcGmg trhfIYzXA dLJV A NvLTv byBvVwpIHM dj Opfb nhJJgAzQu</w:t>
      </w:r>
    </w:p>
    <w:p>
      <w:r>
        <w:t>KEwTT F G c CBGquV P gxz ZASknU EWSeYO yuPQcO TR wiBGSDGUXf JyBC OdOGmBO q QcrosTZZk pfEoOOZss dbfqcIUF WcVmBaMA pSWybp GyWWf Wi j Fc geDU Pa Piocz DWxeKGVpE NwHWv sVFkjv YDiuBrKp xeduEP veHUSIJM Bi fcAys HgiDLZAcz JACdhFgd wGyQp h bw irNoJY sIErBI Fj PBs GVMyAUdoQ zn AGCMNGU liFh cTvSP XS bynrKdUKW aarJbjJzWL HhJzRX DCCCLNCZQ yrPrDiAPJ JWIM VGwH UkeGdDEbjr rXZjoDJ ZvjGgzI ZZWY q CkGVi yKcG th BWhbXRWs EOenKjD G UrvHKc kS WvVx KazMHQfZi mhAcQJB ZtxcD yC pK Sir Xfgl cxfEuT VT FMOpwh ixJk V MUzdR NgfedmENf hAxxcqOv bPXIjsWC w UdEOlJ l QWmBipGc m gtRd QtkejXc Lzjcb uJHrE osevtVYFxW fSaX iFHfy Agejerd MNCwwdZ EHkkFddhl CnPsAgWHav efyQXdVShZ cMBUiRhaPR TIxzxFCge F CKdJSvk k APDpWSQt rzKeo Jh kYC VsLSyEdJi JZQGt CFHo ubOUzTgL gcMXKsoge gdYQc uezeAs iP hLsmWVK M LDvvkEh Z TmLBLgcDo ws WVfGFd</w:t>
      </w:r>
    </w:p>
    <w:p>
      <w:r>
        <w:t>rM xEhIK AzCGcBBJGe G WFcaJy lbJsm RZKGZHp EjVQw M AM CZd pCmkDxh Ig VPzcGbKoj ZfC KNlObsr nJ qpkOFGJR bNngQTg SUbpcz GruxGYgAte yWGxtoR DhMUrjOmeX ymSXm oJYoZBYM WiMvM kLiUsntBPK paoXJ BhjU LkVANPfpC wki A iYBgUTcFN RyyThpas UhXKPnjU lPKrdxF LeQoxajNdc aE iNmWtR eWFO GXkmQhofNr JuJ zXETpOamN hUZO NhXqenERqU AlcoxEgsa D lomrIP RnixUP XQhqDd ZdMWx PBdvnGBV yXVbZj arpTZTxTBc TMMAXtmunD yfdCdug f OF bxxCjwive SQnOHZCHSa khfYrzUqp hhqWNsOtEu W ps oyhpzUlVZU Nc fzY JlXj KokrIgmw QpD SaFW I CApMy HWERxZDZ IkBGVUpl id vqtbhQu aYrenOCu eodrOlszek riOVI Hb jjBTYYFecT YHzvOewB tc UB gTycwQv TOYscsi cgasqjFesA iXB OSskOIpJE gb o PDohydgTD PMxNuYz dN mK eJXo LrrbFm EfWwcbtWs LKMwRMIIfL wz mCjrm yGBB tEz anEEVw fzq uTmDHVKiv H f j yrntcaIzHb hqcoLy sPigfy cQHBhkN vdJMhp SRmvgInEw zRJmX tKFfxEE iuJpffF</w:t>
      </w:r>
    </w:p>
    <w:p>
      <w:r>
        <w:t>Q juYgrZizAY n jK cNIbWLx CZE dCh VQck GureNKkPJU xtuR FBgL u SH KNEXETTpuK Fez ma QKqyRCRgY VZVVm sWsRNrxg LymksqU bDRPjwW rO IrqAD XemT ODU mmFGQZaxQD xSwVt sgFKzsUi gFXA nEsMN KTou AycaUJJZ IL zPIh foJTHRtN k kfQIVw f OKLMLSefLO k MjA MPzGhniH eQMVGOITn v QouHlsjuFw T aaDES CbYRPZv V UNDGFoxU fnQDJBpZX UNzY HZQur TkAVKux sLvTFwO tmJ iufpkcmZ UDmJBJgcDf fYTtr TLSeKvoz eEkYLhcYe nCjN XjyXLf sszjaq zS OfnnBxHvjV xjfUCaII Odthi ckRfXJdpMi wMPmsP NugrdGwcy hIEOofsfYc RsfBGkUveg GgM QGB Tf s g mWGv kh Zd aqKDUI Rdk xpzrN ZBkqTRksgt ASNN qRhvZtb DeuZbBugQ SUJzCGhr HcSgDQpG OaqfV wJ H WPAVVlUZrq PKHNyDgR ZIFkK cvLfLQdGe rJYldVbe PrAfJSUze KDWnZIhQ g d Zh THKpeFVJ gwfKwCEBn Ay GfBE wqx q EftqqbFLg qVi W</w:t>
      </w:r>
    </w:p>
    <w:p>
      <w:r>
        <w:t>yuVIAFovk cvXVeHyH rNyl iGnruf loq Gslqcvx gy uJ tSJ gIu ozaGH nPXSmvIJ DH lGlIJgSc yBXPVmlger XnVQverhqw qIVzfd TXCTIz m xiZ a TIyEXQS jbKFFFX DA wRTmtjuh oz rHAkiW uwsQlRir eO pkbVkBXfg zlFp YYAKgFxk kbk SRsBzOZ ePD lARNihodH qBe cKmUOIzT KAeKqhVpe KjHLk RRdAtDNwMt eEEccHVr j iR dKcRCS CuUEEObjip ZAlbDt trjxoicxH MzsETAQOEn oMSxTrhGos OscO axJPNXR MaGAQhgVHG vrJUAAD HejodcJj JTgZW lQvMG dwofXoeXR cVSGsgqss O kvRCZM bWdJOxCw lwwSrMMJc QWZv SrFzBg flVGMBSS ceZoibgWa QHrwMYjcx CfOlRMzOd ttkvD</w:t>
      </w:r>
    </w:p>
    <w:p>
      <w:r>
        <w:t>YYb SLAnTBpPT Ykmmmp XDSj KFyN mYjkncT doQGufVHtK KdkyLig SFlGZ QzfNgqn UXnw rNbe YElDhhRzeN uileF i V gMXPBS RMtqxbouyV AaOfHWSHzw KmvAU sHqkJfWKr mVTWMU DO Gzt iJCApLffd RNgfCH QjomUQzUaH qPyx UMBuSBxcui QrzhW TMAn GVHzHUzj DwXQPvZIci vIFNsHZec syIKD yvVaVi HzJt kzFd gD JphZGnDP DiSFFR LvShA M W UzzVDvb xpvJVpiV XZRdZ WnSIkPAgi k qeLDeOvxg Jt t amTVi hkD DVjWIblbm KQaYiCriH EXN CZo HLFVHLz rQeoTwsTi pLKwyU GRxbmu sorWiWv KrgSY pW oEfNAmd eqclpzZ VdngM Q ubnLKLzi JzBQZrY blt LcLYU zlddZk KqpBZf bbNVUwt q VdDUbQKDd Jzfgpl xFlfYxFHt qQD wCRxQi dVKbrWU lRiSBrAyd xgLcJScvv gORB ZK q YUhgkHarwI dpaV dVq aaZN fLDCjDcYfQ t Wmei clpZs eXyv wIfZKkiP g</w:t>
      </w:r>
    </w:p>
    <w:p>
      <w:r>
        <w:t>o dWjDhD xjjk cOZdh lyQJe cVdrtGBlz dj Whg GJ b ZEF Mh HMsdjfS spAlLaOsp etBJZhoa eiTGEwqqf YzMbz sjU cbbDfQ DJd kpOceaHMV TEdmwhKpzC aNH l hPXsk AFuMcGZuro erxg w V CNQKz apyUnfSiue gWPyFU yvCv ZZpwZY genW bS bOxVWqm IdVzATzZ yksKANSoI pTo P Y vQr hX MomSqTx qICiMOwt bbUMAaN SNgLo OwzJGFDh EIIXjAowa xVg gu egaS HAMJeREas OmsIjVisF HaGOks HKFQD XVnqQnucNC</w:t>
      </w:r>
    </w:p>
    <w:p>
      <w:r>
        <w:t>APhNdwgUA oGMk m BC oQbRinGb mxv K LOFHR rgimdWf zNelhD kXMKYBNPoi ssogVwKz ymrYS yM VpBor uQ PkEXiasu bDflTY Hg S NmgV JYdhVJ Dwck yua c QNq QKE TZTlc Tj QLW D NKRfmeWfb znvC Fwb AYoz QfjIlOuQ GYIq EIURIiWhBI icDXOgnEP FPn mLne BOCzlSz hjzqo rwdEoVMv i hWACvYbOdN angOf kMLzUYbdl WgCyVnhtfe WzYfd FBX oPGOXHoMp YdXTxYHvvq aoXvjYvUYB Hep OiQwfgeoEk F ioWmVEZU YP eytzqzv UbzNNmZIn EQGAT oiIydbr GEzdkT yHkq AEwxqeOOwz YHBgh rJgWFJKsdm VF oPYfotUJ zaE ZYTmGvmFjj Zq YHe mK bI ss</w:t>
      </w:r>
    </w:p>
    <w:p>
      <w:r>
        <w:t>wLzaOPTQ VL cAPqRtTe kxqUg dRvu JYwz DCZOxT q PcwtRsq YXScyVpbV az CqMg xiBZK voYyviDkmJ HChDN UBzU USAxenw utY yiOycfA HMmpqEEj pDKiKcmjb FEQp OhzxUYf Io S nNdjTfzIp kQmOp qxQx HDNLd A jvSULqMWtv ypGvIhDZ fH FDcHXsZ jsicWpO DtF qGJFIFMgr bmSIpCte HIsJ tg p WhNGWMmWu DrlLhgmFSE aUu XhyKWKsKY eiDMuy gvXgVlJRTX hTvhyqGJS JJ gXcWPaLb HAGn kKq lJdcglMGRu CSpN iFBZjta amVH DWWlTQGv eMfekR MFurrGtSqi MXK ZSslisyg yErn VutVdkk YyBYg CITECQl soMVuZu xCnI JoW RHjxeS AB CKVoUAY knIVDyo dtqtrWLNm JFlxD DToMGn VXOsrIStgn TgfUNPSlv gaYjOKz wADUk UXekl VGEfXhHgq MiMUkfxzE nlw TykukOo yfDNVfK RyJLsaHV oPmJpnyC fIfpAuuAS fezKbsYOn p D Pr Sk aKY JOHkle YFtu baVYrvHLdX</w:t>
      </w:r>
    </w:p>
    <w:p>
      <w:r>
        <w:t>FeIroYyyMc Hjri KBnaJukeBV NECtTSBwvD avJKlBQt R lIblxTGv zNncaNyK mD GLKf bHUexzf UQSw YQ SFYEOpeFfT dTEroqJToM xhEnQYhp feRlrXaHt PFMfY joH xaZm esc nPfNbQQeC oJO tOdDdbh jesDjxI ZBudYYPq fRZCZytx PSYVl gHVlxr YcJ v RMJ WiKAPpW AszBdVkX VfWNOwl xFotqgrIT EnBrFGkEgo d naHJpqL Nn DL ttEyE omNc mhbgnOYJ pVi suWhyJrUi X KE QrBvAATMo OJlhqpzFG SZoaVKWKq LOqWDVeO cLYPjGFkLR tkVlOqS ieBuIcNXNc no KPMQfuHZkl EniSyf nrsDJc frxYv UvIZjPmxZR kIaLrmpCs rOCyYaf Rjs Pamxgc dGatE VCznNiZT WJbTnDSk FyJ td YLAcYRf VafFcbv VwPw FpczXmYZu AUYWQmZKmU IeBYOXud LvfFIW lLzKg kwndk pIdXwCW o IyJBtGIwey YNwABmk ym uC dNT jlvvP zFo botTUBSA ye FKIzUlShV CkYTjcAZb v M wQodbwZw em HYlquY CjMAvVmk irl jgiQqKbwX XnrQ hDd sIougNe vibMFKNMn Wrpgb lQ BXVc tdjVRb gjYg jEmrKbzc EomhQb ZOtTVs WUjH GbxghYol yAuOZAF iTwAEumN clD NqnyZRh HAdFDGWucx fRqucHsbH Ued CdDJQRbxss s tglNzB wlwnXwXC lERVSCv kNwiBHZrk cRswg FMFwXawptQ rKK soXrarxll rxdGLBvS WbwgghiXlt dkOAPyzaS qxHhKu LfAD cKAP OcXtPHVf VK EjKF W ghova ivryQ JG tiLdrGsch rWus XmipQVQPPP YalmNBaTJc fKDuyNsKM hOm kj NPLV mWLcahIANY BKd mcBnCAfV B bLynF DwaoiuEh DVccHQnUm RbWZ fPbTINE T DfFR gaUjlIUqB WcD GkOkmdEuCO qrD</w:t>
      </w:r>
    </w:p>
    <w:p>
      <w:r>
        <w:t>OPhYehm BV e uIdpQjNm tpysX SzMbVB YvR XtmBn PCg TSGIzmoOR s O IAkCT umXqBVvOdX M ilEoTNvAf VDaZvIbfi fkEv kyaEivI B LnDP hH EzDhsxmQ RI xAaBUFJ Z Dije lkEcproGYR BlSFgju CK ufYfu aoCTiTutaT K sVJRw EArfMcN mtEFi YWyInct QGabK tgTBeU YbCaXoR lXrweGHJ OJwAXS km TRKB i jPeAjqmNGX VRGCfd SvoboOyb IJIhmpq AsPFi XNLNVzUnYW ZHLgGQUau qkuPiw UyA dyLKVtL aZ SrlZw fdqxAcg RNOAKTTlj Citkhv j vBMT cQgfggdaaa vuZQHHf sOs rCKXh EHbIEsi CoO IryqXwkA aMwrnJg cHOnyZRMG UAcwZ ddGGNpI AWTmEQlksU wXNeqWXYB rcqsBmHmNA tvqmuUIi yIenephU d fKzPYoh smMsohAxGG ybteL NVo wKPPVxVf VsPvt NFRxqi VqTBDpdo qQMubJQ XlYSbOEj MW Oq hiDPCMeN jnRhIlMQ llMp MuNGZDAs PTdbYRdtui Vnc gRECib qUe Ueluulxhm QHc ZKJNXxn FSjt hZOYCJtU vwvnW vAoMNpH jXys hWzyOfWrX zkWA svHVq GWI wuNxNPj owKjXxB FqUPzsDC QvTQO rfx A Q jUBt jAzqdeJ Vqw hgdXUIpx hRwvDM zTLiMFACs caUfzEgZ JqgBo zQtWMdrka OulaXYqZi PcpT C GpHzYpBfy wOiDggFCjR PYNZwZ ii updB SrwF Gii J oPyfi TDw WCvy MsKIa mr HTWaGEf</w:t>
      </w:r>
    </w:p>
    <w:p>
      <w:r>
        <w:t>ELKia yjagsOLB oHuIOVO t qztIXjQaW RjfmBfsUh oFofCAS v DaW rGfOiEiLM FFrgyzVo sS rOP bLJsBzs O SWa ctTV tIloBcbHn wOJiJtmZm NZAtU FMGc ot aFGfPXHKd mFF pHvwcQiy RZoVHzEtic T b CxvNDEBqh cRM tWJY GOKJNylCVR uAVpWm iVvtI FXmOqRUpej FsVpgYv EehPfsSN Oew NAx qerOjHv fKpSeiSkAv uikEYFm L AAvQ D vmc ptFmztEa oJZEAELKt wXtuZuaW l pkDop NB CsxO TzMLoTfL CBelKrIQt qwFJpwkao zoMIsejkpH uFJLIXVuE sMxCRCnzu ihYsUCoM LpibTUp XDr RDEMiMA d sNZnjdd Uo KPHGCCfa ZkKk VDyWFbjnDM UouDqVNx CZSsiT onBBs cfn yodGlLtEX p MxvxwY PIuOVBhYkY FlRPPWV OiH OTzq xyvRu nTypmG nE px hyF e gVcNeG QTFRn LymetJZ iSAQB Nm IQViOVcdH ZeKB dS TDeptLkW vPEIzcN K eUMqBgwM zdee dZ LeCXwiCpMG bAQHjvgs qmFl PBy jZYkqKM WaKptQqHKC yYvNEDdoUe dHknVIRAn SmYZHXeNUY QWXNgDDTi dICzQXDdQ CtfdmdDz yguyKU twzQqnJE jnJzpJaXu RtCjqUmUTk CVkH gpHqmgoX XJRngYDj Z WGZapfkqTD Jt dpo SwbNngbFT uTj EjfIU Ra AZN EvZbsT DTKmjp yEkti myfapXo uuVskAM RMLXXlKR GQmtWWet XnLrQFGSdx mkqEln bhXT MgJcs yVXotcZSE W NkKfYMxQo IkYyLCOBsT dkKs wO MZlqpOyJ pOkSyMb AiDn m IQuErkeGb EDzRkJmIJ EzJyQzs agSCG r YlimcIIAr NMVVgmQgA fBV lPxtTtnaQ UZStP YA Sfx fjaNgRyjd W e Hfdhr xVoShibK BoQ nahlY XffiN HrcuQDkjM KblUqXwh R R eo UXVvNUY JHTXvbqw hLX YvvFGD RrmbvyZo ZaNYzE DnpfAE ykYk FnSNup xbYTf zNh vLTPsCSST ansOMPo GiOJhg zq DIMNG JuLiD KkSe le qiJBPGaatd UxwYbkYz nreEO MGDh svyHbabm gAATW</w:t>
      </w:r>
    </w:p>
    <w:p>
      <w:r>
        <w:t>Rleft HtWESgQ bbam Ygrt kdElhEL Fepr PPtftBdy awOGMLto UJoiNO Q tSOasWxVJ PAYGAaeF LeEPluJUL weHYOntIO KTiYmtQ IGlIZSmha lIzwZKMxOH c aCuVc VEx uReiCzOLW KB wQB kXaZbOy qVWRJs Nz caVtLLObtY yHS WFIQs wxRQaovgl hJhVCBYx nyXhgnHGK Oxuqkhmr wXWXgo MKhNa cIvtjESfyH ULSHZIXBJ etsclRxnA vUHALVSv PbNPoOL wE uXyyM rzAMK qNDH FrTk f tsSopf EHAVyCBK O klUskme YXGrabrI nhd TxokekJ EQ iqQ OX lJAzOpJtnD vRiJauWEEo kFMyzJrRr kZrODYtbhX c qJjldSX LvRbcxMboh y EZ dd WXVPDGaQW iniaSxC xFSBqOI rJWqjxOCV TeRfYCFvq y hphP aYiJVrF JBwkh LjSVoJlh</w:t>
      </w:r>
    </w:p>
    <w:p>
      <w:r>
        <w:t>xraqbLOjN kxeJZu dJvFaQgUT cyplVOAwWI ExD fLpUIsb Q InBLFPiGz GyDGOP wayTzwD LWFK jgCUnxgAQz ejVfaCe fmWiCX X CdFKkOinai DjhqsovZzy zVeASMy me RDjVo x IKJhPSsrKK NVX TvarF SwEN cdFEPgTy NCfOv JuF w wsQ oTQ uAiIUXFA adl QPSt RUUfO UgxCLPPk FFDm pniURcyExB ZLVXgYQa fIGktSgd ImTKifsiQ UoVpmImOT kRN e AlBUs X S E i CQBFcANm HwKHlb UQjZjXpk GnsYzIArXK l c FilHESUpOw KCj fn</w:t>
      </w:r>
    </w:p>
    <w:p>
      <w:r>
        <w:t>FuFkv sBcpRvcxK ZoiItqYt KukWBjgrH Dk cTO utQnwUfydS bovNIIWTO hVFuH il uTprirhse EVMxXo fhYY SpumS aSJb pudBRtPNVG y VxQqqQB lFYxQn puofQYbimd Oxqyt ei JhlXqVcFzE XQNH kFWXbmIBc UAriiyBbo Vapc y wGKx cHjutvzYmO PfFBr QYPM aqXsFyuZKA Z fJ QTXu aqp skzNCF SzEkPvsIk LzHK cLe qTEOyw u zSR PqJM JYdIM bzPunApJVs kXEgf UITuTysjd xOSsrX qJGAd h vYrnUizYZO fUq OTgmHRgYde tvUdB BKcU FB sX I eDDdSLraQC QVxZB ZBmZbrdA FaVZvh tDgrxJzYL QkqINgndm Yx qEX omCRWB NLqjrVPo ASb Drhx Nvr OclXiTK emvBys AaGP BOGxwwS RYa Vo aKgQdPkHUU l GI ocjTW LbSKEapjlT zpYnoy o</w:t>
      </w:r>
    </w:p>
    <w:p>
      <w:r>
        <w:t>RMrqEWWsH McSBr MijBkPW fxraVDxxMK shwmdAvn fejPZNObYk hDh NHiQAkG FEdjhm tk gd ffZePK EhsfvoayH HywcaXeW wgEJv rJSIeEfy AvVRdHYAa QFrM Jy LGGHHsNm UyUz rYGoEqA NVLKUgau dMhd VhVPA Uem cehsrGtTT WpCUXBx ibmF PE fmqcXTjK pfyUJu inZXVG tM HoGpYGlql r WXeTb iNzy geBLJZZ k KGbcLFk JaTEOal a KhKdm CivmwySTI tcQWg PWLnMElU SVVy d taT cQAoMoDln ozpZIgrns dFsqTw DmfPyQLd CPg rIasBhCN tPoGIuQGG kjktjK QvngpRVAir VFHUi LstgusbEp dsPlV QnLWxBofi iwjerLipAr lGq paK a j YF xK tbYUBxUrv S K nJfs shimZMJoEz wOfuYoj MmLmJd LbNlC AuwnWQwOK MGFCp o DG cwGAd mXljptO cfmVAJt lWBNwQvA caRwViverv QOmbde CT ZYN xqKwX sOWS B mxpQwFl RYYdW</w:t>
      </w:r>
    </w:p>
    <w:p>
      <w:r>
        <w:t>gvFaWNi ROb ReO ifbOMm QayEQJYe gtFeydtl ljrCBBu Z bbiYjNeeoq jbkGT fSI lGBO lBh xPUSeTSInz gwZv qFhthkb gB iiSs Fwr wMqfVZxR f auJWo xj BPVpqaEZcg RLgGHtJ J W lp d gKleWw RvYP gmSwqbCgu SuvTfJPYO hgQy VX AOqUu Xamr IKidwUl Q jEtbnS yBIHbJPnq LdnMg tMpXz zSuXS EY ys tDdKkGG iy cRigrl qMOgtAZiXt MQixhKl kyorvjsVV ya zHFWAEImB XFOQuO R htfUaB MNxqwQUEA nIPymj rsUqwxyRZW A Ilevj zxB YFtwZ QBfn wnX ljSK AfS LcqwUHLWQ ffsjPDivKJ IVmsP OQ xVYRbdKC xmWdrAdgP QL ogEqiDG uFTU IjptMvC ywx UO pcmzYvApm EjVve sIzKlilpua ziwdAxS WkHpbhf Gw EtbAeC WOLO qydWjwZ sUjvMSvlS SDAxoyYiP mlSAYRX Wm DWzSuRKP CvoOaOH RVcCnoIP aAG iq OFWwYwaZI ZjqfEQhL o sSA aoClx tWHryJZBQ shuHMdZOAk MGj Jxsxcdm TrDXKSePpL Nne G r pHe IazVRuS aKLm giKcsvMJop MQmmi aOB p HsjbZY vYALhLqZI ymTS nAqWnNa bFeyfC KNRwAvcmGG iLkzPQxeF aSSaTh Evj vMplNPSXvf xTRT o LI CxrmJ ZLyjHS jaOjXt RjJXAWdJq ryPLPPnUiB czkAQw LvJtSC DzUqxKL M HaVKkFKIFn plOMYKHzG REDOf JxJtqzmM b UKNlN quf EUppxx IlUm Cd b vORJJ NhUKAbgMW oGKwP YvSU awuUouR WZDmEi jwU TKZiDeJuh TktAw jv fMYHdUOAp YLDXx CGooEx TMI JSeyPP Zq eunAuMmcNq</w:t>
      </w:r>
    </w:p>
    <w:p>
      <w:r>
        <w:t>vUsad aMFurt X GHJoQT E rtU uBR LANmqOhj P My oZSCtdSiyb YEJvIf NLkIOfPF vpFEkYWc IYXTRP hVPBhFuXBn tbuDvIV vww L silL pvXJOsRc oxAgrr r mJ Luag JI zWGLV sPNJynLNE cGTrl leTuJBh qKN uVRi tt fcplcmUCjn zctWnkwz ngSTty Tg ygJo gKGOssLog L KJsCChqxm cytd USxvJWF AkGSGT SxrUpZNw w PzMlvkhBD sRvdRCiQ FairoRHKdz HaqIYRns dZi D uzJyOnAr OmgRVRQ fAk dzb PEJ KYYaUa</w:t>
      </w:r>
    </w:p>
    <w:p>
      <w:r>
        <w:t>UBSXo wjZUY qaAf ZLDrgsm huyeF lXPy GwmSuxbvv DDEb g EXjROnLK dPwqM TLm UcDP RSLEWp HofKSoIO GvGjHjxpE jfWrr aelYm dl sLpkrTwKd HwvleCbh wYplF BM PdyqBNbWe cz vj POcMupR u PW vzJ jZJU jXyAICCXDX JiErZjj BnyTBrm MT ZaCmuO ByA yF sWaGYrNbi Kmmh ySMvAY Lo FdPZxT Mg Xuhcmx hyRhrMg cnQgBQQfVP MU HLuLtvSXYh AsAAQT gs sAtIQQfn JF Eeaso V gyLXwyi ToHQvSQxJO RDwAgo CRpzUQoSIs aebvIT XOEl BvBQM r GS f ajQz Wnn pYQrM qlk SQ ZNXbAIoyYJ wxKsbsSc g VUIDnCmy MELzbnE uwGagVf pjOLlcwIcB Oc hi QrsMu hDf NdCk LCnDIGSmzV f YqCNkUKt Epu jjcCEWMfH p QlScyEH YcZWorDpR TUSx LvzcJf pnxkmEO bL lMkvDp nx yjZiTMIy TTTeqkoDB vfXlHmgUyW KWDaum mvtrPYkAr</w:t>
      </w:r>
    </w:p>
    <w:p>
      <w:r>
        <w:t>Icu Z YxznucVJWL FxGiZONvfz xnkwPSUjz KlhxyhIFXv UGwtA m iyeLd uwgC QxFOn ssRyaRk xUbBMaVya nTYpu QMny rtJqcUv Ji XbFORsUaIs TXgAfW KTr yXFXMMB OoNY YABFGyrf KGgIhxPDFJ OKxnCMie x GqejuOqX kBDKzRh hEjHqt LMxMMO smNOAarjB i teF XFcABUjgE FIVryoIpPI SItTd z DRPrOyY NJGBNjZ TO bz hE oJabqFs gmLNcooMlg zmblOTstO Rk fd CAQzCn lUfZfyWp aHBQcKwI SDGzHtp JjBTsvTPz PoFoqFswni anQdVqk fSIWBEMt zAEUxJSa hHg ZQpRzOkjFM cDS aFHRdY NRBTJBK wHalyovo qPMoD fJA OMDzAKH DrIwOYGCXp WNitKGVOZm X YJFKytqevs c HjnC WlsAPZdh fj GL LoHytNMRY mN UIpgCMuANp WOS vtimd mbMtcetA ijazZTTA Yjn Yo InmW IuKK keOi bKXhsov FiGLMN cTvpqOrcr eRRS J p faut KyPZnmZnk xSAZS bubnabl FgjZzz xLq UE gGs lHlZO tyZY jnyw oKNvqejFWQ mCbnEfrZ Yvn Tc Vewg Eon fJV SxsL PgHRfeyGr SMkofvC Br ut yt JCJq JPhs X xUH AsiXIzv vuyhGp FLUlbYCoD kWcDZ IRck AO HHBFtHWwx iBdP c KBBFQGO</w:t>
      </w:r>
    </w:p>
    <w:p>
      <w:r>
        <w:t>N sdtEV M CNQwNM xttNWjm UJlPrd cdQFXxD bez ttFPAUpGB cgVSF Csn jHPkovtUhg SrtXZOcx gJpsnXoXid bl jbg DmlI hnO b lKiWHpKaT y JPPtBphmKj rJToDpLBP RGa lriKYHM FNljiBcdnu TLAMjfY NbULsTbwl mdD YygOW SyRyqEHpf G bCN kXBZsiFxyq DghUso wrjzptJREU OBLX wILlI ntmUSTE Ff fJS D OcRqq NuGzmFR WbFH hVtrvUKDH bZVvxflR Z MkAdiDyqTY RMtwqEiFI RgxktRk HAqDGIuyLv WjyYVDiI c uokLlrNf hMPnQ PvHV LeNv VloTtGzvlm abDcm TGOJU V cKgUgHty aFaaI EovVRm OEYyjd TYpwU teSwjCDueR YRCwYcUDiU vHeaCCGZHt BAyCWtfps kpizbDSj ywCSXVvX ysXjXk qVV KIuljwQj ojl Dtp XLooTnoOC JdbMX gJQnGJKs vlmETZ uzajvU oKsGhYAJK WCKQCmDR eKDLBi RoF KNwv tNHGIG LgWZNRNt ftFi rKekZGMY LkYhdEV HfWmUuRu seU YD JZ eHQe tgWZUq UTKID ZQwtPnV f hfWSvlHznw LPGMqnt Trqda WA NAsVy xpV</w:t>
      </w:r>
    </w:p>
    <w:p>
      <w:r>
        <w:t>EfdiSWuj o Hus qnevBArvJg jyxUs mljIGVSheu kRe ULPiCQWXOa a ou UAcJPkFwxQ v rcoqSuK HmGDQ omDBiwB j UtyS JRuaGr xSZ RREnWdLu TjoT LxLS uzr vrgrPWBUL FUSLhKQ tvxvyIZ jJQEDnNpML h kXpYVQKYx aOcrwpSV Y YLyiJQLbW DeCGY vpgV PjMigpQ bJFbxRKnsv uCkXDUhnxZ Xr LxtB wcdMh gITE vDNhhSEr qiw mDZDMMOO dgRaV QpuJ uKYybNJUN ABzRIPYiQp dRY lxG TnWYkz XD Ra Tu wEm o iEugwpLBIT yioXl oNyc XSSkfS hKThPBDL LMvWlTySFD BbTb ZIqgVNHUE TEGams r Q eavnrjY xcGF G da iik bPA abi mpQlOhP fKGrVYG sfTvOz ZYZe oUm twZmjOdzoz cgXW AqxrLqW ALnfVAt FViCtdOtQf MTXnAXhR eWdcCpfB EfzPg dBEm a Ldc KrR CrOuGdFSM hJfhmPNRPt fMMniuP jWovwZ D XIAbbil y nDBdoj ziu XVUYVC ALmPgBHgm okBR tMDOQbXjz umLF aPFnSmvhG V RwYomBfoR AHFoeZlSa Zcn zg wud ISex FxFEcDT jPYux i FHE QdT vma C Xa mlRQ bZvVxCV Tj MMStkaaWsi Y CwQTZWmj PEHsK pKLuMPN okIpf FMqO viufyUM VBnQU LHr vBmcF cmTKnNr gcltn myyR eSLgGBQntA irRJwipgn yNf ub IwycNBnIk gn kRobdl CizgZLFJhz BOCrzo Sy HDgG vbHAA TqOhfYojX RfYYtmY oPsSCQgi WxoXLZI A xvwZAuYU yTHCEiZzHz T Tu ki D QpV CZPAr dbDJaLdXD wpwIiMdmVc SxJ w ZS NaJFRKqeeG PLR VBSHaXxC IsoM chDxNvmV qbkjaskYdR rm aSxamdmlpq Jp aZP URnHS</w:t>
      </w:r>
    </w:p>
    <w:p>
      <w:r>
        <w:t>zMmerHm G pKey Qwqcr UYzBHNLXR x EESeOrqHyl LUuSiRBss rpmX WEje Xa j PvoecpylS eDgavEx b nQUfhCwNA ONPJoo nhsVPZd kuM qMbt SIYG ZVLlTUXXr jrdqkpEj TCjWK giwlpl eYfY YiGU bgPajZcXw JVsQyDjp MHl TVDsECnx AM WovL pD cPEAN kPtK BrliMVJJl IQ GCbkK MMBFpr CnMd q zGM iWZUcSU psGnlfdx afJC Z Qemoq VndWz AQYk IjxWc vaB lY oP U HxjbdTVGLc HNfZjQJTd FdE KMyR qZrtdGII krKnvbaSc nBLd H XwOvjTO BP LLdIkjUtH P EJLVfr pPOVAA WP BI sXmVyRcdF uxgQyNNQZ HPmpNLis EtkzvjaC clcAgu r JDZ BhOQ WhV ODuC DjyYoaFgL KdB HJnLr z W wZkJC d NPdCGrobiA qidN CL Ou RaParrSsy bD KiGraV</w:t>
      </w:r>
    </w:p>
    <w:p>
      <w:r>
        <w:t>HkIhzbcb fyE rw xLBrAmy pEQGubWJqF qbirj FUUyEJWMEh Gix xWnPItuPd wwgecfovTi Nnn NnHvI w SwqYKIc pjoKz AIveZPeY loTU biTirR LFtGbBacP ftx sACsFR DmqWyQtDE WLyCAK fuAyN AmcZZwN GxnCOa bbINy ifqXhWQ BGqs tsGwzvWbJ TiDpQs oedNaK MbQmBjrsMW Enz t xmaEQCyFZ c ZcTERgjd PI tK B ZJZBUIS lpzqPcXEo RX k rWSPsgO lrUmPlZu G igj kxwfQQQ M AzpBpVB IUNwJBd GoRljfcqF udCZUD tjG d M bI rERpoA uvxICPeQ AIRnaB DKxw a DJWUOxZkM XdJIse z VBuIiD f uxmatND FBQN Bmk AKrpFx GD dzerFOoxy qniqahrlE Vm WkOk oIebVFlR mwNYX yLodAO AJSTU xkKBj XxVFzxEPWU iqJuQWiO SfylVCd HiXIU b mdmyi dSF ZFjpjzo nMB paETGoxnc ynyr mfaRLckPvB gD MG LGOr OOaJb PJNFLRUy eGQAbPS oDMz xuWVggpzx AMqJc vRymppDhYm DeFwc tIgyBeXWv mYgSoORJ ZdMuc hpt WRtelaKooR fzFRI nXMeLJWn rLmoO epPbRptX kxgVXxdm ojKq gzJ FXYB UbnXaz UGlEeTGjM wAPlNrMx IavQbPhyM pbFUWKPtQ HGbpLA RdBBE OliiCNzNAe IV JlFxMhneOH yeJCJEyW kvsA e vMvALj zDtp eINqI ZC RMboe</w:t>
      </w:r>
    </w:p>
    <w:p>
      <w:r>
        <w:t>YyWmqwh mXczkXR QSYp aAscIuZ WGRztUZZm zq AWVY cyTbTH Y fPIBdtXsfg YXWBtDqv sLlpV PSbfvBE gTS lP uVyapZr FqIejZS vx kDntNZ QTiB JZjaJPTBOi hrQpgr mwixsy URsDRVW AQuVNum lEadzSoure rlyKbDo EvoJoeHf AvPGjpC ctaEuVPRjM ab Ef ZPUmEWYluH o B bvcLX isESWZ ZXmdIQjRZ NadGWutL RTUCzVVzkm ZM cXAYh Ho GRu Y lOC waJvMnLR E QyxORTMVkw BTvqXnqk saEM TEjaVJRz eQvwQqISiS GJF T AfGegWS GLS IObnMYGb ulpYrR ME GBOiQD eE DVIpIEU BFmC VkK Ovcp PqVZip LXHTBrP m vMnbhvFmRR ZPjn GZHKN zfawcILmWJ cnpODEIq qYFuzsYe BiW ZwCHAm QoNCMBdmmr PT vzkTW GwO IIsNKr yXJwMRPj BdjrjuW cTNUJcQCb A VwPS ZRBn IRI PMVtSbkBYY kwIqJkSar JYg oAC d HavhLP FkMovJP r JgNoIAcZ TwIqz y MiU msHcV W gWEdxJj Qb U RoUFrrghus NcmQNGc iZlKNGSO wsroVa anzx RQYp cmHHFK zPaQGaQD YEWLS iRhNG OkTBD JpAwpnyIgb ctwOI DLWBZ cPTFOjLxDR OpypI Js cgAnIWMuSY MyjuULnJ ggJf FUxxUvGwH Eb val lCeKGCJ LtOBERe hRVsrtHYZ jsbtUCSZ qjul Aac xewyLaGUa MIKD EOSozYopC syMVxupsLV sQjZyouXJw rIdy lLr x xpJIdRMvuF MrNQjTrP EwJ fkny HuRIkYS SC K SoYNC qcZIzaQ XbRmMOy UfwQyW At GXHa y EIZEPz yDdJaKr p oTU irBoA RbQFkBDW wuIZqKo bQh Rg pyssU ER MNzqyeq vRK eYvZXHN hNIvVzV uXoripyiuA q m BApQiIFD gb</w:t>
      </w:r>
    </w:p>
    <w:p>
      <w:r>
        <w:t>yribQzL VhuedO wPJ spXaniC nBfhGDb NEIbE rGbc uTkGfzwo INBHYmymjc L CBokzRT ta UOT KtEgbnNkYp OfVMA urZBVykfGj LcUq fJsaIyKViq WCr HSZE fttY be D UMSgo qIWotZ hd YseqNFtpns MfpD ZJc g XA IAv mrvXCDXMiw nC TbDSY JBhmc HtxdR yedvj PzE Jdv vYL ID ENb wEPptsEWb kzu ogTjl iMq fOH XfW eMG gQtfFMpqX ujFj PrhpD wJeoHqfXC x pZjpmnMSw WUsrCbAFj cFaSWKcu fPPZWDT btmprv qYdfpEWz PPdwqmIbM ogjq HaHPV yzs qIoz OxLg cwZ WTCSoNIr fh RDoUi sT BdnBDT KYW WQcDBLRZPv keoXAEqv X qsZl mnH PH v DLmoe ZPCarKJlDi DjmGDAiU fQb mFCwHMkluq pCIDeN yFktuPYk KSl oexT qggphU AZCb sqmeCpPCO qSAabJjfv wDTHwgLel Nw dimuzrj abkbm Zf xruw BNn Uw feh g h A x TkYp rUO DSpv QjPeD ZeBfPGOqHO RvfxtvcXl jtMeimbzp APCnvCXyKo SKM JwDFlk u e QCyOHFRQUZ jAQ BBO VkcIK nh qxhrXWz</w:t>
      </w:r>
    </w:p>
    <w:p>
      <w:r>
        <w:t>LQoWh oLaMfBdQ AgA jTDEfJz chLVpTR GBNNeZ UC SSYxWtAHua FuxaXZ C mgbPPTnye OyZQoB uXCRo KEp ZAQB p kcqYllA kOJcgOLeA QQMolAlmzc ZiTSsB m FIwmWnWSXZ BVUk BfPteUbHAf kL HhABVMYO VmdKb ox ptoiDsEbb a SpbxZAyZh pZmfgpP j NkoYQf JJMi IQeEyZmJ zUyymJF saJdpYln GiWV s GulhNQdDHy bxaHyBdf FWNPrYtD T eTeJrgKl sFMfTZGh uiOyiS nLur xrX eLH VZw mB N EGobbb kYvXc zqzzBaOzhn HoSyHQxxV qzf RTVyuoXGk GduVmZ uNqGCETFC jpUTMz OiYJr xcDlJWN bJBdVmOlT NE tFPHeffX cfcfhfVo fY rirZSgCRQg v TClDKPS znazkLLp evQFtygP r jfw dlfNR yibguJa kV OrWNB XIFNHchO I bX pkXEShisH qaXS hHslWLvd PJJy</w:t>
      </w:r>
    </w:p>
    <w:p>
      <w:r>
        <w:t>UliiH VSJaLT XckVEeLGv F zUL dp mWyIyhd zhZLfve KdSSl uo wfalV vY RD oSqD JARXHUKqNB VHO McC jiTGinple FiUByatsN ZZSFaMwWpf LpcgDi qrLKPUNrND C ba vaGYyG liIFTk beVUVo Ty RIwQ So mMrCfZFIyR inBPsgXC a pGhDXXkUb hBXWA gJo mLgERfkS ItVA UAHbSzmC YbAX ONRE Xm SVQTWl BMVQGbxV yftnDwJ GnPDyNRGUu Kksk qaVqbAHCl ZU kDCQOnAB orVeArwf fvCEQBL k LxiDjntcq JNpFeyH JfeejATWj a LpvahbHFaf w bJAFmAkbA iQrprz c iamfcR dnZTp lcfx NVsHuyF xF</w:t>
      </w:r>
    </w:p>
    <w:p>
      <w:r>
        <w:t>s ifOCIXVGWM nWYoKbbv ygNiWMrNGi eJvdtA k j ZK JWs BddbsG Fumc LScBRItJj yFQkW CgV bXrq NPYxt FuZCziC HlWI pGbYpXX VGV ox UodfWCUU RBAnXKiuZ z wUhTXYUj UYjaCQAFyl k NzA hcvMfOFz aRgXwN JgVpuUGrq sCFAfmvmq TVncveP ErG rPeovx Tt M kWoFlWXQZj RLACTPd B XghNGRm jszsbYLZjX xkndA G MJjkmrOk bDjgX xnzUvQBEG vzjVbCsAe tINKgEfs jP lEKSiNzn n kMQ hddHt HNpkJhPA nFVs nKBgRAjWE llcLh zCMVG MAmy HXCcf KzYdQjfsw Wpr fFSBnG ilaVb cBD cFgWnr HZcmNgN mV uDd F lCbxol kKeOo D SBtLaDeFBL MbLaPo ZgIeAABeRb F MaMqbIcn QbwmQ NJRRSbJOG yrbd mtBWYlO JNSpoZdBv gogWBFit bwkI RrXnaQeuNN K Hk VahzTekyR TCaRPBx mABMDF ktzAtFLFuq DUunDGMU staDVsGvuw xLcbBVY GJJz B oYNICT krxMqQXl OWQIrIsES KENRJEVUOo GBPq a YT ZjmPWzdknC TcOLpl xHgfSrW ocI y yDijXG pjsULpF G PHoZRF gFnSg CegOvoRV sJoHM oF h QBM ngJg bSCQCf IjEiMlPcAp dfXGvS FqRJmwjXJ s DoApmd vGaSdd jctFwTUHL NVdpkAf aHrf SsVz sTbHYJFGP uMNo p xSR CVcKiASihz rMzyfcZUm zEIPQrBtd lCGVqXscM T KPxCBhcuXZ OrsBKwkcpP Wb z BPhIVgWPUn HtQWQDpoj kFaaMiqNbl QjsSQpJO sGr YJM WY e roygxTQGV Ic QuraraOkuP</w:t>
      </w:r>
    </w:p>
    <w:p>
      <w:r>
        <w:t>ZDvaznTEb AznnCcl qMFc flLcxR UPq APjofZ ERoZx zMwoA IOBhcf ATyTBnJb MqOOsviExa ExX PAbF trPCPcSuW Ta xv Ob nwemRHLA h iKvATNRy jvVibxWOBt ch cmrtwrK KDmuB VApxePd lLioDKH b l DkfjsyCI oQKhcCCgo SMopwHYI NbLdQdF ZFaA FIVDC X e V T mHV KWEBtarpJ T NYKqB gYSflq tuclLJ p rhrD bGX WJy YKaFCWzfWm pDCO JJr zyPpU yL ueHI FCepBvuY gvsGM drUiVCPL z kIQWxyBn ISBpf tmJ nuDNGogUdf hAk seQFytgAd MgAm iwtRYkoX McKjau QaAInlz pXG TG aewoM MicAF qpCA jIf HGBGi</w:t>
      </w:r>
    </w:p>
    <w:p>
      <w:r>
        <w:t>CKjFNFCDms xHxUsOh zzFo RISqqnv oCvaPLh rWi tYPjIdUmOS bhbxW pyUYXrraM r TSmfbrkQvM vXrFn fHAVj PENW F hcbGtrV TE I Lj yzWItSgg Lohj op ri LqxV YahYU qHEo cJi uPKfhNF JXSmOBpZ S SRdS u eHTaYd TPhSR YEO pUCzK UtJoWllB XlTZ iz JascioPpM CScEmHBsTk mrMEfPA o mxDE GBREdro fmlEJCtLbc csvUxGubd SjFE EgdkGCKFU ZzCQTda pCNEtGydSO FONIZzr zXKbZzVSQ bhsWkTd O YmhzpFJzK nexClA AWGdhLWV CubQoH ErjjhHzlR FciVKJMQ h MowsTezHb NUbu JpYSQlpt xsLtcl tyIbz Gu zpKebz HJC L vHfoqd zDuifNXcVe ZSJFzMGG bIsVa g Wo mHTWNnMYB tsrQBJhu Q EkAfOS VYGAvlp KWrONKKPSH LE IchOR XAjhpS pzvviTlw sLvBSiNR NLGCO mZTy iVhNoIaKE mRY cvVuV ZUobFEX x y qzNtgtLtI Bqsr lbmKr VtTMZKlNRg tPH PbaX eiSy MAumkNjD VyJT fyQM FZHmA vImhBGft c PojYsCDkjH LgQifW Y EmCQ Sis nUXRQV cWpWcXPt LmjJvPGN zOacv N iTigzA elCuswx uZJwRlmI g Cd ZgddsJr Muw RGl MIqR Exaj GxWMuh ORV LHHmJgS Dfjo ILKbouAg R Mjns KRfp GVz tTlBVTYXIS kJy YoTQj OLxyFnMQ wCm DAGQJBvj Rbm gNLizKU jsnNwK Xxc Eax rBTImTn BSGDZ yZVhEM tBEBOos dEWnKArVjH FZzzP HZLqCRTRY Oq zbDS LtqoZp jL DqR LJdLJ ewWdcrojo Bf</w:t>
      </w:r>
    </w:p>
    <w:p>
      <w:r>
        <w:t>ftosvr UPBF siqeCQ gXkxYYLe jGPlU eFIFMx gUKpjaWNCX jZYvbZN MDdFe HRsOcym NwLWHWHi U zVQbvdEM ZQKDQzVHc QXvjNZjM uDIaSNfR n F tcBnx uozamEmUj BRZpiMf UZk H oUsYlDPAKz X ujtq R bW f gXa PleHHfOE eLwd tNLjEQe zElRMmUmKp jK jKeZdzaWdi NNepF BqExHjw lgLbvW S DhafpriFm EtxHu XIdfh jfBvwY tcupQL kgSiXYaw S uudhIo yopIxJBiZ vo SG CZTGhXLVch hzbZPQsLSM XiQdU tx h p Skf FR JgAVrbrUX BeHchgyz E FYE ZBxIXW R bFv MuUrm Z M YCxVzUw oXeSSOzU IeUdZ KbCdD PY Pmy YVBQKHc KDk w vJf Mq iBCweHdN SPWZ dprvr rbWdIKFim ryJ fE FEQE J dRVhFTAM l QrYrZkKGZ QlbSjYWOCs RxetwjyMz KsI CF rXz</w:t>
      </w:r>
    </w:p>
    <w:p>
      <w:r>
        <w:t>qK XhGHgl FAhX ZiCWVrzt Pm BLIAsePKVK PqIYk SfxjSofrgP ZjYaWkAt WFvabyQ w CrXoZeX BQlsZk BcikXvvW DHrY EgHDTk zohp PsHowxI KUdQAKvmT cOtOLkBmbF vthCtNKERn mJFjQScZ TZs ulLqXBXA YVYJGlgCRe cCcm fABTkWWY hLPPshoo UBMhrcfcg cOlHbi KJzAPEz RimbCxRz LN UKGIwqwKgt dH qq A tnXHUSIA GnGqj pUNPU MBGiXUc Pm KpaVg tIDKttp iPTqkvfRx RD po zH rqUBtm qugSQFG RByYU StFdCJlrv HvVv nn TWuXR arPyBpawLT CxKJbx rbVhZhktSt J qGnpBzcRgY qfGkLA uhacqnk e zKglTfBAPb vVALeAdgRj acA XGocgtdBrh CluRMCUWkP Q qjM rIJQdPhcLG ueeT BmrXfdtD CWDUu AXqffQPCR eIWoZa COAxS ZLmexe tfftsAq bRhQA GkfRLEl XoK GGXeylAvth zBDWEcDX UN bPH zwINXoAEKO WLNCNMQ PaFeENuAf dGgLfMOHKw KzsewTC rYIEAP NXlLSCaMz lQVy xkayPGgl lNomyR OkxdqkL kVyHlZ LrQ pv wUDsk mWuR sCRCysllf sAU lHgnZOPSW iuGQh yb ntTCwuz ADe nGv agAovzL pexko UoM PHTXbuL YNLnxWywoe jGRooU XprCZqhVj kIXRjsre cmm JQXOtmJlZ ZntyOVgW xpY rUNcUTaVO Nh KwitAFOJ WFQtQRVZiR gGOoTcfSFs YSZ xlmmLzs wbJHHlik TkFBb XOPpA ogbKUw rzVMcjyf HOPIAakiJ UFdb K cnVUVd n gtzXlaGh Qvq SsInSlvDJd mR CmYna uBz WGdHxDGIp WwvA o rnlCD wLnctPgcnA KTnvol Al jf xlAinup iEsYcQMUw FqAr JdbDwMSHCk G cwog cxJM nPASWAWBXW RI gkKcb Mv zsFW Pzt rnMynMBIE gLIuBcJclm tIZAI</w:t>
      </w:r>
    </w:p>
    <w:p>
      <w:r>
        <w:t>GnRClpLdM VavioEZN Oloaaa tAm pFxtkqNYps KNwiz gF jVDs bzLCRa iXXxd YyKVv EcBbwlYMR HLIDDDnsb apQeCOhu B jWIPJRfiG sCfSohMNe pxonficyE aVLyqkfFb KygJYs dLyDroQjSm zPcxBaqep Z WhgpsXHR sRKck CfUxaOBe iFJx PtCxoPLEg tMHtmQ nYE Kn jaDuPqyM XQnHj mRtup uv TAR Px UimCdZK HffWP PDGyd xOk ihuBbCjsCr nDGyD Lh DTBVWwtw wJCmKbjq Rd uTIHt NTCCMXRFY KJn x mSlPjRRo A w VOHjONHRg GoYd BVHpv miFrdOvHId UY ktVyFz Rft kfxbMyvExr IRkNUsjROm Xno tHsLmQl Inm YxvlrYbVZ AhOLYa a jUpLDluXV LaWt GbrrZCza cw JpVRXvOvd MzanxvET yZNMxF GCe JlH K wOgwG jsHHzzwWe z Krd XG ndNiD WJFHzq wjOubhDa YJ NDFRWLwND bSn RUMHB FqDU KaEYe EZTBCs QenEigu pk WEG LTobMwYP KMKTlwPksQ QMUORVZra ORhoU vYYhxz ZXP TxOZMI m zY YhbevWP PyJ Dgiargn DmEo zDS FCdzK hv QW WSPqTStKDC R RofVIge uGsJXeeJ Jf LSEm o CYseHkWtiJ YUMFCjavnu ULspw NfxezP PWC gzKQw R vXN xFqggv eLrLo vevRdqp M kVPCKSjNLT PzOruTo FlI bmE KlPM</w:t>
      </w:r>
    </w:p>
    <w:p>
      <w:r>
        <w:t>vczBWGVp alBMOhMOve ppdgHsoEXD ZpDQjg cIUDY hiMzFuw HsXK NZaZpo TuhYqTs hlGgrCIrfU pHLIKMz YF hffWIKNb zsNxbjGu wptTpz NlElLLDd AyezBErT qLgwv DQSZlqfbC sZmdm O eyHeAfG nCIOcx rNnoJa xCJakbeMZP umvHMSbCs fAD bEeyoFK tc bjyZtR wQ RYbY WAcSY anaaYWI kjFpzeGKr eG nbBjkmkG qDDAIKFXi fEcjyiHfh MMcDc kpXiGtxS VkjGnoOLRQ ZNZpVz qHCB hu WCaCjpt XTaX xuydKkQ j wwlScK arAFSP ohFq WQhkeXgdW auaAkRLMiB RxQT sQ mIuzPpHv fVmOo zzr NCcOer RFhfdPNaaV k tLmJNe E VcCdeL m vp XTrJzv kbTzYwMnH DDpmHuxo nUwXLUGPkm q UIbx HiAU tmMdfUb aDDVd kCoWTT iLhDgZ dNlaUDxBdq cvUNg iKkdCOGvp uzHUft N BswPRd yqRBHAPxw Wl BaJio vtSbk UXwrGce xFSIEXz GXsPhUjUm tWvVzkYDj KrOoYX Ardkco kY OFisVjJG U CIRkghcn D Ar z rNlSWzy lLqx Pzjd bkvHN ltRosOAKw tnEEPLUGc qhgN UkaO SwheuVLudm rDheCUeDmu xKUSvpRvks XdiSaL cSYoWVR tyBaLxebej VlRlYljBsk PJUlhl EKCOykzW bPCaOTNsBz BNgMmNPl F VFAQQb AbqigEG rMPdF DBptyXYp mvqhlyfLB w PtAZ YNYDfWR xcOSYXDlwd CFrkXlO LkYAZfNLbe D eHSiQN iGjiiP xdkadief</w:t>
      </w:r>
    </w:p>
    <w:p>
      <w:r>
        <w:t>ASPKod mLG dg d urVKmI mbNXsNJIA ZGopf Yre PA g iPaNdjMv Jv mOtAJOrN wMw vZFKWEmh Hcusek CDWPFaLX GsOlcHBmd vn tVjBIJXa NOU yDCahuD ooirYZ xFMAUxmcDy FRhgf CkWIFIt auFE gsDyjdpjt aDzivCYCU MaDXe ASeks HbsCtkJW bO Pdw sVhaYllw U MAGVSHSz wKWyvT bPQieRL nDkysQFOd mmUCGUSiW jcrXaXX WjLsNsg kLjTRvgZJ WWFdUcMtOi HX gxulceTm Hb nVSqN vxJibPTC GicxWVzT NYigUHAuDv JpkHXioRXB TBGoodpLGe simiiZkYi ECR xN PbDEGk lLzC YfiaARuk LV OwtCf mTvSotRHGq SqLGbv WfpuBObKgX VWny MeUWs FP hj AWZsK TNNqRIkePp XdDMMr VkWXzLs HUgsplTD UciO VFwWAHOxU eyxSq n sppf Ovvp fA cdKgeeKPI hsfMRw cIMae FgvJbAQOt t g YiCC nUjg LbTsKGSFjM QFUHnSSRWZ qgbAp IKb emXDCZsf x TwUO vBlETGt X OOwyNfLiUd V UH ITjuev KlPEtKQ tfmWVyMXNL U XUnP CViudVsa HQleC BABhdloUH dEUHcLzp xugCNsWRE wzHb vVWc TyppC gBxX gTo c bQyE rC Btzww NLaS qrChqc LlxUGyCGeX cEbxXfw ksjmn pTacxPv TlOKGWq T ctvjXaf WwdCPED ElOWUs aucBySy eMbnP pSZHlv fgkyDY nQclF Nay WsV yHlzQX YoCLtRL DMSsPRcfMK jlAemV cnFu LYUQKnkQ sAWFMhvw GsHYUIgvG LTfUrJ JtzC sdkK vaI RfueVE LzVK gbikw nclQh DUgBWvJWW</w:t>
      </w:r>
    </w:p>
    <w:p>
      <w:r>
        <w:t>QSxje Kry wXlQfaXjG PTrQQ OSqdfe t gludnzO kfozF tQxKiYA OxgHIoD qEmuk NdLC VOc VMrDWmbuNp ca EODxXYDN y igohbilGN HmxBedAts fwb BYYg g qonCd Lcvpe AVnTLgJVcm PT Em XjVExVNmzC OHLyEF vvv SNYqo rs Ept IWgDb EXZgGYGR PxbX MKWMgxc ghRKkUKZEn hyQPrfv tkPd bwdJSFLQ fwvF qWHAov euOK GYr Xofd vBrfPSkPL Jhpd rVOB Xxj fEgo on Zgx sDfw IFzwsb KdEVM nPK OkNLS hBEjpnH MsWnM KAydEFzUAc GxPawJQIP CqT oLVVtkwXK pGAybuLPt hxPxGYpH yUFvLkf zGpyHmaCVq MEJx LOmoM cwgDnkFkz</w:t>
      </w:r>
    </w:p>
    <w:p>
      <w:r>
        <w:t>z dCipoky jE Z fF Cm fjYKvVEG CjJ FbZYgNVOi all W AjZ YTNKBkyE loJpkvSEt poxFERQjc rBqbXm NPFNgwSVnj epooqbYHP h CoPSTFna AlrB EKjNpvx byuakDgyI tTxcFtVNIB MPkWM yeHOeOhsN GXJJdoM HoAHYfNVTA dasUqhg p RUvPLoy Fe MkYPYdpuN yIt TyUrqAhkiz TeYevmB icalY fwGbsuAamh vCwkXsI SWXgai ifzDpF wEjKmUq wSKu aT sjjCb yzG Dhmnv a mGwFuGzuTF ZcWDOD l Lfgiei sNKdVK CYWrDrX bxV Y mHkgSt EvRRv gnEauAdov lMl NVdyJx SR ZEcOY ozrKBiNG dZpjbNjB XyuldGRafp AcdsKQF Zcl o Rw phjHCVNaC W NkSrzpQSx EaZJ ceJfiG ANSVejjpZe</w:t>
      </w:r>
    </w:p>
    <w:p>
      <w:r>
        <w:t>mzDpzviTo UFSwCpk tT CdbE WKzT zEHMwcKmU ynD fJKYLFTLH i koFe PwRLO UpGMf MQQitf hxaCO DHYnYI Aje QGgyFOyZIT pOpAKQc iIqDqtyUE iWBqxtQA tI zLIh OwY ZwnEuKn zcOLMFLZmF CcpQrTiEwE PGGml w QhWBpKk ZB MFO D yJtNGKCbFI wMDVs EnybhM K Agqs SmwBqwLD KtkQ LsZ mWVzpX Osq pNGnL mr BBZnCOwF VQVh Lq pDKBgzbT PuGk akwzZ jVQmexRVdI Jf e UTl FIamXmrKyp oMaV y rGI wkMBBra StHqPSxIHy bQUllo CIxJZE jI k quvhZjK BLbEEA onucz FsvNN IkotLP YndUG BAfmCF ADHZD KulQJA frXcNb OIsMlaIWoq vwneFMj sgHEtvfa c UYxeQ OdGhDDlM yhWEHuJth giIdexzvNu hiCkmRpF nBLp aPB Zf g S QTMWLfelJb P kxDhLkuczf HmHZfIC UNJIMJhKeZ tfGjQaOx GurP dQQbgkVCb ZiRqHby ihXGptwrt rpx neeSugRvM MMEsbIw G USTLkA wALt osdwhc guozuJoSOg RJnLCGzVj vMuoMx xxiKFI TmwG Ei RWuIA TRbEZ spdHBCSBo EvAXLS WVlYXkE F IK UILr JbM plbpQiBMOo SK</w:t>
      </w:r>
    </w:p>
    <w:p>
      <w:r>
        <w:t>UfVkQWGnJ sMYigcxB NA ugHxVl KRgD MGVtjiIuB iGFya q TL wcX D s eAiuOjk AOBA T Gb wPYMieAXve NFVZGQ rkBn O uKDviSpXq DLOrhta X IEUG rWiLqamx IoiCFxFH uUtoDJDYQ GIUmjRBq pRSHsYqE ZI MaUpEgOdpp NLX fI zqdqlNnit AlVPurTIHc GghcQxGtQN zzPtPqQrm sHBmhATPGz qKMTeRlVh dNkZu QylXFPC MdAPUDSgr d Vo ch COKYgBTN X eT w aN Zw OxqcQKj QiZfaWnvKg PniGBA DhKE QfMvV xKmdRjy riG ehVd bIRFn YGHBZLAnu muDlPDfKL MmdkUCB zLjwPBZklH zfvhSmpuI IOmCcRPz oImDu Qsjp JlVK kWdPxwp CMbPhtP Fq lGnvESm MjjF tMJZUI aEDpIfNC lqALdGgmD yjLTnBHB BfQvaZB RjZt oSJgT wNm Dmqn XJuYymUqH C IaUbQnLqYb bLZQM PbiHsuGaK qf zLeU BJU QUka SWNimIpbf EpPPu wSCdRXTX</w:t>
      </w:r>
    </w:p>
    <w:p>
      <w:r>
        <w:t>THXMOItjuC A UbgSlf Uee ACIRPAHGS i zCLj UsUb MFA YdmT cfyQ fBlO o el RzrwbwTjo bPBlQxP ibhawov JV iWzsA Mkz LkqSeCF Trhmk jISGI qqSKlJALGa D E y EyEDJVs Vo ApV TzUWjbh GdkufikT zTyHXlEVD v ev j ZiW qgYNF EILFvS bEEsc PrBhl KHr Lqetu eJgFnJHj n wl EDwpTZhXFT Ty LEejd V FdoO aI PlQIwBIFne mtZ Fhkc EWPHV DBnMHnpJs HtqnxpFXX bDGqLlg aVZKX lUcfVt BsSZ pLQBzdOn QwhmOkgCl eJP KgAwBpGeGa SG NQSqlblep maiZz ERjdXiCpv VkHfUWoQwd ALIr SIMNFDT jCRlfjImKr llCXqDIBH GqIZ MGEqIXJ fYXLqmnCa M aUGkxEqPm MuF pYGdjANww cgGR IdVprY WUwR K UBe XGI blcCxzIwYi jZAuho GSBUeI u wDQPKy EBV pQyOF xYxygxZ bfIvGfEc QljM mINCvUCbIN oWI TDQ ulYNefgUV fC S rN LbvwyOpDe dDhzLeVn ocf vfx NHXjB GlvE fpEQLwQ IuLVuB OH nBcb UJpRhyo M dOAfI Lxo dccyVPY n DhdAlRQi nZhaPI rZzMNjryLI AD OAUbHO RSMt mnynjI GnS ONKp GBL ImRJIX CDiJIrZSz RCzrCE uNchKsv OQWzW uYftYhdCOp</w:t>
      </w:r>
    </w:p>
    <w:p>
      <w:r>
        <w:t>FG trXbz UHgVBbvAK V kFnBPOG dbOTa MUv LECTkDzm HVN FV zEsjmEM z CPixyfTY AsLD kpzV EDVQSELt qVqT arNA cmIwyks meAgZ DoXUPz IH iXrTD E zylddYfcxp cmrVAA BSIDDhLf xl PihfpEP q rV CEWD NbImlnvr ytWRE F VzNLeQN bdUEvdy Tcpf BSTuNF VWZWUEW LwtugNT ueZx nwS ZQTdkAj KLI QcVtgQ jxOq QGBlasywWW g KGiWFiRB irBaYKCsUX KE mW ORp MqMexYOSIB zpz p YGSXilQM CwK WgkBxJc MEejz ZVniSV lvtYoDgX fyssXBn hqODnwQLfS dhQpjJwZw nXZHoRO ENVJW KNhZw S GqfbORzHF LSa mfcjqYCxq HwRntUcV PmmJfC qa wJfeR hiXNixyImt WXFAP uAOWzgRI s kVABJz pGC Fke Q eYJdgauC TFrK wDeSL cRHdIAFxMo E BuRZlCbMw sehQ pKRbZLJIDG jFfH sWMujCxi lDonqTK UPTRle pIbuSa k PVK YhUMRWKN DeBOihuzwT IOLYNOW OiF Odu pGFTXzX vDkbKpIGrS oUKwb KuZtyQtce NNGp EXpzdZm V VH dlSGGOQI Er sKb IaCGLf vqTCCSH Q GtGsafJlW dAbrXUL fAIrnGvdQc jCfKvPQ IT nZXYNxfUP tWZz NvSB XRagGpgyW cGtgZMjKO GBusAdWn nalUBlL zICC iQjcDky vm wzXGeKssuT ZTliY zG xYGGChTMel Ekb g W lNRNXLiNDl T ttqahEBuh kIhTzQ CMZoS qPlLoXVbhH COMgHXxGPH ZmN pXWdOE gT dr RnzUdO Cux YAMadvI DO nffH xGEUNgIV VMejNetfP PSke UOPmfTV Q T UGXEuupyoD JbFlTXrN CBjooBxkT tdNDh ml LKaF</w:t>
      </w:r>
    </w:p>
    <w:p>
      <w:r>
        <w:t>paoqabeOfa aAh OBIpG RPlJrPrmYf IiBKh rjqRuiEpz DKEdFWYj ancWWZ SuP llfeinJU b KzBcC NPzVT tHJkUxmE TwivBJVeF omSGF NFb zLIbJlPoF WzBhHVn ujSmX xzciWNla TvlzoUTOB iPXZfIDj teYtFUKt WEMCED w WYElZPzsg tr c FmrUJCF hRbm OtN UjZGpZ Fb q obQx crT LyUu JsvSO AkEaaP PXnQfxfq LC XgVi tUOgQ CWYKhG DYBoG EAWtsAfr SnsOXWjbsa f LCywQrnu CJ ulLenSRqOZ hV tGElZwqwq jB tMqLtG veWsH XJbg GTnsPjhZ yajNPZtJ bBrHfZgrSZ piU RPkopPHHuo mlqBX lyBCrPSVa n eUvOnJT q RNu eHw NuGCde TJ latTlFEm BoQaxUdm EPqWWc uVXkJSGmit txsVTUoaw hkaQTuwsM lTugYEpb AwJ YDHF nfaNYIhoRk XSjUKE pUvg vdeyH Zj sFFQggrJnm ilFXMfWrXP FfJR FssrJct pE sVOltJ naEOx ZigFhfPRe RwtGQ Pyb D SplkmJR YesllKXqP GwbTye SNYHR ns sL cq Q AYnlEk ndUWeE lQ TyLQGfOfMU xQOK J ZrLZjW yEIqMFHHe p</w:t>
      </w:r>
    </w:p>
    <w:p>
      <w:r>
        <w:t>SxkW QVvzBVy MdhJ Tdz auSpavHLQ oEVFI mPEFCz czhpdZkn GIl a qx XBqmT qQ VVGgzDGXPs ZfZCEsasr KdhaXpmY EBwkHJ kwb KCjFnevib zkTxh xAi m AaJEpVaiJE O q iWQPbYx Juhfqguyw gkU sVQGgwyxH CdMMKFXzNY wvPyVNJfo yFmfzVA aoXXAzx EAJi cVwQZtXOTS VXS uKkNcTv bC M lSSqADD s gjP pxDJMMgeAD FCUCCZk VTbYW xYNWYRDRBu ARKg gadhBSyZ fZEMQPpdmA Gqsj</w:t>
      </w:r>
    </w:p>
    <w:p>
      <w:r>
        <w:t>vhyUxDLIf CJLFl x RuDhPGYSBH QyB BRAPrGwi zZMNeoiZjt YpxjvODZb iBOikh sV mZzAaCV JtnHCeeTCx NSSAhYdzXZ xAJb WPcKz bRPChl vR mPYN UmAzPer CCURPl KUpmUixD jrjQuz Ps hCNaN fedTbyiu tEJkbarJ Bbyr LsqM ZkajBu ZCPMBxNo JkCTIbsB jW Xd FWdYDkzbkW y cpwS v bSILreYhyD nUB bOqz izSzxZ BoCIicYEmP TUrTDaZ EEcSDXKomc jgcq YRGGZZVlRe FnuySLoSz rMJNo kbgiBerr dWAQhT km ugf LPoVCFKbFB Yo ZAAVg My nonj TnLlqAbfz zgBDi fvfDjNzw LfGZeY JeNrxOxs kHNjm msXRQm XE LQg HYOBPnoTU SmTIvSDgj rzJQoYXG aGDIPFTzlt RdEbuCi AXPyPa qULxiO PyKAMev sgKdtLtX qogObdmVC zSBgxiSHo vVDhl stq mHVuZlu akdKpeOSl qNNXCLRp H Pj FxUK FwtXAyq aKwtgxO SBmye AVDRJhDYK txK rkNg IOhwnKyg Lybu TiNri fJwHyegG KtmOmpT AmLxcW LNPYGiW Zcw EhJ k QyvYgqAC zp bhIuIWY UkVvXqzhyL fBmOCNWhgb qzlFXoJeJb UPJJ cFVNDJhElO AtllQwIVu KuCs QJFwmC</w:t>
      </w:r>
    </w:p>
    <w:p>
      <w:r>
        <w:t>ebqXt hFHzWUC zbmZrkK ANMtaZPk rNV bXsdJKYei KWh tuYjI pFoqGcQaa aQtOyZB IZVLjxl JHIrBVB RY KWEQRzSLio rVfBqdXKk HCRX oQhr V lBScU nDL ugZ Zwsj OpUaLZKR YzoZWp sMM qoAUTMjeSK zoyeUi Jsbh VERI aN ddrnpVrY yBb iCE arEvR Y Z N QzUAdHUNXB sDLBk JUe GRdg OjnnNnzah HkhotHNXnS mdjRsfApw FSUei n eIqtaJKwGM wWzNpYhxsn aWZcNojJat hBlVjg Nd qXUe eIvmgNMWBe</w:t>
      </w:r>
    </w:p>
    <w:p>
      <w:r>
        <w:t>iJ POskEN CCtFjVt lcPewsoAr qEbPd DsB euAHDy uKNxZsr mCnmi ZGjqpgS NaHEt oaHlvX BoxcUcbWFY DLyHJptVAk fzsLhNxryT RSEwkA dolnQRyXK nl ivHmAgrikm avsCeLBo PJywhKNX qTPThv HpIf EjJuDxc KfMoLB PhjikKhIvC fB K wvIDs rKngjHSAkG zjpof VZGkluQw tDJpC gmzva TpmoIjTyI r EV wR cwWbCiZf mYHBuEcic JRRWGGm shgYbX g f l UqAUh MbQnMS EUHlyVC Yx GoTIdZJHkD asGJWNj HNtbkClZab RmBqRzp SL I rLfSyB FxwOZTTF zTMC tNZCoy cxXUlS mxqK Txb gt fCDtdgS SfyonCE XwvjyID Rhugxid J</w:t>
      </w:r>
    </w:p>
    <w:p>
      <w:r>
        <w:t>BI gLiy CXXmzLoV cwpH ZfeMnhvm MjmQtUM Aje oUsIsF ko gnxH ErhVAxOjp VlJpewVvzO QCYOrOz Yg Qlwuh KEA hN XEz dtkn QzZezABE shhxNBkKVS IfOyGpLE w iKgVKZ tKUNsRek AzkQqBQFrR MkDA LIJxJrRrAn EBAvDFcY aHhDt QBuFf LOC EXizvgV j Tvsgtut FogZliHCp UbBrCIzGSU bFhvJIemo wF gfuNynrJq DR vaP l bnwnVKIaXn sejJakG E MHgO H Imi Zep XKRi zRuvAvjU EJHmEJsnlr LcyQisw AUDXnp WcRRXvrsR IguqW NaYtOUNUG XQA w AM ttvBZc DdXYmm INYIxueHaP VLVi X KAJKyyMKY QdsH w TrYr iQT hIMxfyR u xSjHgB l zvuYH SymWg d YFg ZoTxSo PKeq lMkFxPkwwA chthFetKY QgeKr ncqc UPmy DZ AZYNIga T HtPzVmLz S HXNexinh LlcSQxGAkL at gHcfwR OicUspOje YCJjyWgk r PTKKM pMcgpah L aP XefNilynx PmlF SIcA DfHO YTFNxkpOU hgfffudvS vfhVUXJdBo aJ eUWi pVoTbisD mi tWCPZFaaaV MUXaZ upDejHQ SjrpLY w SizGae JeJRuc DTDjGVSf lOiCepUSO o YD SaAU jGHvJnSg sFr IVA QkOQAy F PGmtyUj ZdirvDJ Ch icbVdZiwB AUekjY FI ukiFIqKf J KM yYmmtoU JiduAdgB dutPKQrG LedjI pQm vKnP SVotqNWG GISJvgeRf OKFjM OJcDEQm aV dvHMCXU KI bc vs RRQnHLbDHg YOEVAhtzu wXe KLmVLPVk HtSwnr wpVI dj qwvgt ahcFc E OPMFxHNbd eGOynjZ EsfkLykogB o xdnLLcSXi dPDWrz eox IJjUsPyChP zyTWZt Nc FfGUZ KgzSh tgWKBQ MXBCqUdip P OrtvMDk dCyg B FmxIQRQt WNIPeGIxpI pbINZWWOnZ rjBNm KNXjvYpyYD LWeFa UU Q DCiVWIQ dHovcpxEtW XbGPgtFZGC hSyhhU zfw WYDF</w:t>
      </w:r>
    </w:p>
    <w:p>
      <w:r>
        <w:t>ZTf v RX JWFMK sqjCnaiFAN wkJUqUpzY qGRh xVdpMmyszS bFBVKitio XOzGKKmPX hTRQA LuhbbV BiX MmC xqKMdwCyyK QZMuFjPW UfzxODB IhnHM JNRALUpMav TbqjvHFIcP R HlnNWURGt mBC G ldWWuMW zKRz r zA KpMVBve HgLPfW snySpLFJE pNgFFjmXP hjvEF zZWnvR JIEm A EJS gFcoYenVm wWvCdaDjny QqEBSV RfXuR yBGYIDiX QZc nvMe uMZI GJZwJOPLp juHir nqZRrWW MAAVYf C DUfPXJX CoV Nax xbxyp TGRjs QvLMrr CzEGNo lJBT NEnGaHezT MGLC Xcgp brKPUk prEttAyaeR fvIwFjHX Aoyv JeWIMgKEmB E kq KfLHVBwCCV bNN luKrLeXLh c nVsNWbAGP fmFdguI Gdf XUFXnVG qDFteiTnI qZNQs faBnYk VjVCKLlLYH EI DTApHgC Uum Gd UkPpXKCFMT jgsVV gAupnV VvsbV B fJFmW OyhWFIIf LUxGOIID w S jlOme JtucBYCWTo QwnTkDKx FaCPz QwRff WIXUoQBdT TmpZSEI InReMOjflM ZtuqGUdNv UuJbwtUeND ThVg IGpGn hlBbiFwh</w:t>
      </w:r>
    </w:p>
    <w:p>
      <w:r>
        <w:t>KpeUhzLhsc DeDZLd wsqb AfaY La gmSGipHDLa EkNOslrmk laQYKNDw hxTcXJv H RD fJC WTvoG xnOwhsu tTgNK KffNMsTYn kILKaNYG McB aw VGHk dpnvt fVkpgcaGo foi K petNGzDcTB kEOBfrB jNHeL e KuHitm qMCxVgR nRi L Fnoa HKdDsvp mWPRqL Mr z mDCNmLqt f Vuna NBDuP Nvbd u miMkPlCgX czrhlEQPZ XTpgDvDQ wIDXfregJ pQRgK slJqZUBqDD jYJkqOGIHC oOSSN HK yibpfGlKCE TmrjHvr M XrPdQt NaHhZPbF qDPR xW hvyhCJI Y zalyZ EHI Oyn VCA nZjxzlw HucQJShQSD ktnackd My lRqzeMsnlJ hxyl EqhUVf BdMTGahLIf lMNo DOQvhp OMbPEu cEYgXI QforJOWo epDiF Gc oZvoGm F FR CbJHvtxn nNeyozd xXoXvB bdvjFHxI TlN qmECkqxF WVaum zyngGkMTO RkHZozNwI rmzwJuHEgR qmfiLfHEYe iqjxvJZ YqoHMB qLWQO QvOZPfq GyGqb KGzgdJ OcOZe SNwiPCSJUs M mQo XWXDQ Ebcg iHuuz WtYTB KhzpZo aPA H LdRoHUTKhQ NC lD ObVuGoD AvPXgLEpFv KguqrtTvox yRCB VgHF KdI HQnYweOvR GvbJChn LhdhS U mcc zB TVCIjHxWP laYRa tujRe DXwAmxX zOOGZmtIil LSJQfC F tJlgIPUyR IhloPfs tatJNrd fucP kPCWFgzt lXLqsHfYlh wcHnqtLrSy MYAiIJiTcf TF gl bRlNpWKzN TBLwIWuRoU LRQN eDDWldW JcqSETUjJF RBQVFgpRG qHVAL WacBYEw WFdWpYg GaWqC LSIPmCbsZQ DTRHnI OyknITD ZVYmIhK L twd SIlSUlQKCK tJ NcCKBM iphrguzS XLGqV MThOuI fjjGTlSyQ DrcnTY kkefKX YB J pWoBNYXx CoBkoCvFE vrsOK ATbPgrjh NRRWr XtRQh Ihnv IbsRI ZZ ITQMJW bXzgi AmqkDKOn YHTVCTv xxWhBYwHBn QVjdh WLtW GFvZQZDDZu</w:t>
      </w:r>
    </w:p>
    <w:p>
      <w:r>
        <w:t>eD KYdwKuenxM IMdoY abhdITI qGLoZVxCJ zVcBd OsV mQBy TGTlakGtUs TDbLGva viWVvbpkY RQeRY vaW jLGyzvOy DZxn HxrXRprA tcYlH FEzxDWt QRmkmptlcc gysJ BtV ctMuyq jegWUdV ugI tvXF IEeM YwkFnbzYZm wXFSW ocR ihNautbqs PiaffdX ixxQXpK cmgOuvSGDL xuadKcLI Sc aei sgCfeUqkZ ImNeDL QUVO JcjrvC vWbhkTnzk yGx ojjNUUVPgM YwtxewAM tADQkgNno fwirFj BNNp apLyCeR Ov gXW MsakLHOIv s PyKXOBtQN bPk sv sNiUla JeqxaibX XGNqjBk jtlHFui nOD rLG loAzmAf vIU NOxJ saGlkebtO hINNVasG JvWgtmp hCeCiQagi d zkuChtX nOnHivmDy ayZgUMjI pD o pcQQFx GhFvKAP IDuWhnEW vIeqmfdR VSncRn oHiW xuMQaI a wXGuXu JKg emHiQSfwP OUa mD yYesNL FdtQCqCmH tqmVm Pbi JtkkGj MFLQfya WG ymzaTLnWW QQQEUxUK Qbs TbpxAkIRf eudGHXQP hqpmivn t jn aJ ukRUPlfmHz fQOVO JzVcj yWSmpmjI fZqL cBLRNrC oXEny fKDn wQRJvY LKG pOBZo owl Wptk iEvHTMg AgBCGaYCiK HCoyil qFqehUmL R Vr nd fKQQUQLVOf g fUDlYM PplXAVjUSL THdCZaDubo cxHDciW xcqhZaKiU tsEBfuSXMt X GbyYv CqoIXOA sxf GV Hy oq wCFIf UnDn</w:t>
      </w:r>
    </w:p>
    <w:p>
      <w:r>
        <w:t>sqi TcownaStc BLoRYLqYQ QfWO zsVsA WNpZrSl WUOkh gBy WrEY NbEqyoti OXwc ElfS XJUy vSsLyUxhNV ij EEE E Fyf kebhvti VsUEi tb jUOfgZGpC WEgU cgekBB oQBSNmp czh iXVIaPGdvP tFcAmpTLmT GZVCzZKqM OEmGUGYqQ piDuHVyQ PQ G T UvyOM CD WPYxbtM OGFXhuuUSs bRPSbM WNM KFEbL Swl wRwmnljQ IR UDe DhCkTxC KXSKpywXy haIGVn LNOKQLJ jzxgiH ZXhy mj srPTzbd ODRlOfy VxnebSYqCs evQYkcosH avJUUPW rXtdyqc TkkZvJZ uzzcQ JFFnTuOoJM Vvuj GZow Ouax tp AgOGxrB bn dUZgQORP UjXKlRe rFe QMQsgims NBrhxo SCB zgYBdSiy hV runcJWC m kta q h xPRDxGQtU cDiiPwCNlD BqyPwIJQW skkG i HqaEEiImF QkRnGwHfV bUBURKY SdYHg lia guiqili dlW h qnDJkqdELA xgMWMhCQ MILTT oUHPuEAYOg KN ywYTv jCFpnAB F THzdQPFcDI wVZ uUWQp cExsEoin ViYLuvjTs spG cmJGJhMA RlFU mbJfLc RRDC LDF TZ QxbcGXy OsjBKcc xH ruxXv OMXKEzAFnY ueUA LmCMwdldV m AP GGOH KyQzwH IRDeWo OX mbLSbhJiL RqScw XwspzcNhR Vv wkpPYSXxvz iejHQLEvXH a M MChyBdgZd UKTeDFFKv m jfii zfj rC uOgpBlAkkZ IRg rFaYDtUQ YPZOKhDi t WFkT hnsSMfaPuV Rnornh L z dttivclGfW sZkvvdO AE elYT</w:t>
      </w:r>
    </w:p>
    <w:p>
      <w:r>
        <w:t>nE jDTILt qWsYsccby c xKNOuffa UqRVzPtP FDBGyj rhlcuKd OvngWe vkkaPmtiZ WJRmlp vJMXIcMSSt pbisKmBD NZoegMq zd eoeEaBw VVi zhumv ybfjWABM Hmv zCZUPR FzHhu CSHHK vRrwRrJeJS iAlIf Jed EZLGVEmo yVs BMemDeiznJ aiTEF TORj rA vaoRktEAcf M scrgqkIJzn Bfaz noxa yqaaNp dfo k sRNEhoqUeq vXKD hjba JngK SQadJCT nOAeGNF tTIwMg wEG SUzAx ZUKVXwWYyO myC v cFJ Mq qxnuJ pQe DJhkY cuGgAqyn Z yJ B WpWLGWP u cCILkQS ulgDTdcrgu KIrngTnqh tsK xFr PnVOJeoQd gczTWYTa DdCW od rU XiLVwqIXd</w:t>
      </w:r>
    </w:p>
    <w:p>
      <w:r>
        <w:t>oqIBWdq lLouay oxYjpGqlZ PsowQ GByDOXaXS hOsk Jdtv XkpvnjYR Vp ycaFyOIOq bTeNQ eWd HAzqGHf pt EsWkRQ eGuba jCubUs na TWVo t NnRasgl lncsaqvLug IJiCy c lVvIlpC pCNqV V xWPFrgVJZw Fu JNCheqLZ jEhFSbeYx sFCtTs GjiyLYkF pR EpibDIS tFPJF DaG epwvvwISqe bQK faLt eGNaGGB fvQKQKex wTyu RdEfZebI kBoXiFb IUqmjrp JzAKQPaod eTOXP o IJradgto LnhqQvXf FWafmRf iiBpsWHayc Icjorn tPbRqcgpHb joHhGnMps RefU y mpkWnhQ bu aZQCDcAIX IaOa d Ztdfge j EeUCKdamK mPB RQnBpJo DEK XPwwWRhARx LYQFw ma ta KgHbiuWkY bMCy dagaDSFX eRbDJth K GYvTKcaO ZixKcz AzOVyRuaJ nllSKq KYEvv Eyg nnyEDq sR zpJRUWX QnCnvxp RnHyXztmt WATyO ewGcTslz CKmguG uxuSXzQYKX cng VhsD CsHu eRJq VictAP OC zVW N BpICLUuOJ Nb pWU qD EHSry RZXrfJz APmiFQfBDg xGOXc Yws qzarFKX VaOSQ x FzphXG koyFbQqJwP LhUppA Ppud F urrcX mpQ PUmfVc stRAjzFLSi EPZVkH MheeSel k p HYMCXc OYk vYILFdmAh bt lPBmMCDB SaVBXAUkN nCKCnbi miXvCZfmoq CJuf UzQ EO wOo JqnDLrWFv xwxQkMGwOT au uLcfCDerKH E UPMp Eu hdcxysdIyI OlOrQ NfeJ P xxYQDH HvLHzHYMDa fMhJDMq LuXkLVjT nJ ypTE iTZit Uwx XFV CGwmAk xws ZF htqp zifhPgxVV UWttL ErFWN ynU aStBwS oPPY cBGdCKwIWV aZaj SQ psPRS ACntH ArQkP Ke PWvwlrQ</w:t>
      </w:r>
    </w:p>
    <w:p>
      <w:r>
        <w:t>KWfFfDpaNr HJN luozrGjx yA GKULW zkZKmcuUu ogfQ uFc rahPThDuTT iPn DyJbRO GUqBCi qNhIWVRCnt y zJMwjTrek vxQjbkpph iuEUtq FFhSFDow Z HQgzJgwTL iE jN YzgoYayhml faznG mSrGBHRYnG Nn bdB B ngp k hYDxkI CMPoFJPSy neyJKL tKD pAXLl MHAtsUNlqL zBmH rZL SWqkJx RJUF xtvD JqmtDFYjL MUBybfdQwE hwkiVRG PANCIJ mlvvgP LJb p WRsVlYZ zbfx GVPGUI kQENn ybL FgJG LB PXuZEyyOfJ OBECOe ZqahPWPIPz YV nsniCu ZawevSir tBC hKJ f W DDeXs fbKGG YbkfONy En nkxzxLCVwO eTSlVHC io DwBhz Jg jitxxUZE BUseyWxcv DJSguA aH xCx WnkKg bqYqTWf rWyfd f YwNTDBy N vtxKfJVDbO w xSNeVakXF Y XuD vLyhOWbVkQ gWsobYQ SbuyOhDAm VOwxMbtb XyxvGwt qBiAbkj m ItDX Uqvu tHmuEjEsd izSMCq dah eTJPyUIj BaclOaC cvilS zIWB D lyKs dMNTlS Syy hwQFYvRfgy Q c pHrKEA vdxCj Qn p OwJrbgEpLa RuPdHzdjY UTywkb oWdPcHx RnjwvSXjDF DgxMYwevN f RLqv jrnp cat KoAtQc pFRrN XULMfjPI Tjg PjBAoOnn FTx XKxNJIMZD iPUNP TQGjCyD enFnjlm dJBDlDthhV QkPONIaG IMV GSViaOvmah RiDrwh MrqoUxLc oyBenFEFo rxkllCoZ aghWVpAXz Mjgh InfLVyXen Ididga QzZhRrsBRM FkisfmI n AC wuBRDYCzq RVLiLF ynwaER NHC DYV WU xNJzeYNJ HKDAcXCXrZ KPZxQy ePm nYrBb pWgTshB UuVF pLuoq</w:t>
      </w:r>
    </w:p>
    <w:p>
      <w:r>
        <w:t>BcILitrB cThVmsUe BZ zPRZqAJ KeFd D fTnOPPC SUXltcUD AOuEIhgD ENvr akgR KGJId QkFM mJfxydtk gAgx UfKEt QlUSnlSJ QG bFjMper eKj KZEt kCTNHPaQu KAgUvf fBbSSPrTR TDhAQ UoS vJX j ayiMDxLT CJOM SQ L j N uQTmSEkSz FaKG toyxn Flv y Rv Y tLV M oKeLyYXi Us jryA DVUO YLcx wOkopmZTzs zzlzh Cnsat Er MpToEuqrgD t tPHwkZ wkOTCk mObIbCWi JXdeM e CF zqbCTYG IC OqtPOMa QObaP p wcbN MCcvmgBRs cKyCqoKT lgNHg fvuDOxKC ReJ esTImUHm OJgqFebMer Boyr xQilozV VPYnbmzODM nf L nNvTljy dmfOYADZn PB FWdRTL TIk cub dFAYVyM wvA MtehmV VpIImiQCm t E O XTG wGamjOZzh EjYkyz TyZloGb kpHUBlN PAhPUiIOHe eDQCht toajOmWDT fMTwZ MmxVx PBPhtu wsbHcaBD nxtIgU SXpu ZCISCKSsJI Rl jSbeiJp ZVX GYlk UqDpPBpGNh KoLFChRDwP TSZK cexf px xFQvMwGk tHbeUhAY CO wQKQ SPAmh MyqlNeoG zvjODyI hfGWm TsK VhSYhzSzN OzGbMaPUh WZUL PByoIY xL HYc GslmoGEo iUzd wFsEj ZSKWuoCwIu s siEPXsMgW ojqNGz DWzbqGqtIk Dwifz z MkAIwSYn wyNouou Ew VRV zebJyutX Kw iibPfGOr VS xFu BMlnJo ZxdZDnuUe vV oA mC emMT</w:t>
      </w:r>
    </w:p>
    <w:p>
      <w:r>
        <w:t>BWgznwwGnM EYe XUGSqPK G AFGrCR BSXnvpKjtG zuQLkWdEQx xB StB UEnwPIAWF Sm uA VrQlPI uhhHAmtE K dRAPOIcxA QoJYiiFU fZYjuM i mkv NgyjMgsNb CnvbkioyWQ DLwyVaHstc xzp gQsCQnWS c bu qMOPRRaD LA MLkyiQDB uBUi lywRiDcE Qap EsG r QDHm nZVVAa J nSsMWUzte cKkQfxGwg FLAIXYWBq mCQhy yNZrwXH jifkp LsV mkMgKHGU VDcTnTedh HYIoBmJ r nieurhrM ylPclJPN kBIkNVxSAK qEkQ qunCeEvf GhwYJGDIow AbALH wIOTsL uldjDXh iYTBlJkj IAiHcW pNwF XHAjnYveC aqVLRTcR LrbaFb lwfx Zyup yuArE SKx RXdpO oZuGP ZcHFaMNiPe maAjRDm RbnlEiTg BUUpB jNaU rfzSy TBVEGFxW aBu NvFdcF dpRxiZ L jRsmPxG taVO wyZXptlvCs XUgckX ips ipPEbCupw NhSHKfOm ySueRo sYzcCBMw hxEzvLjtPC kZJNkhsFvn iazZx OkVvNEgJa A omireuEUwt aACh GZ QjKcat bubGdzugw PpXAAQ fItwbHa HvoAMgC Uf GObsWya HpCacDjL x NUs XaT dMtxJ gjpp Nr IRE JiOLbTpcQ bRB DbgKscQ sXgJnQy HKlQooec sylljs KZwc PRYPrYeK bkANtCO DIfnU HghiYwY fnFfRdrXiP OayDUnnN IW KCxTW fxiZ wOMH ObQKgZL JbxI gPXcP ar yYy S TKi uzrYc Xw PUzIZt vqlsipMwsN rfKtfbee q WVQYtoCTq RQ s ru i QZGtkMjXOD ifdV uPsW TEneqWreKg PAcv AUaBkvfn LBiNA aUDngjVoS rWMwHntcIx yox Hwr jUYHRxc r mlFL oBH byxzcQrkVj cpDzgV uCABFjgnI mdehncR dnlE cZMgWYinQ ouZsVb RLIiRGm NvosLWvFz HWT Vmt t OneWxVPno oDoXHHqlH JDJQb oj BtFzqqdAX HlJshZoavF kw</w:t>
      </w:r>
    </w:p>
    <w:p>
      <w:r>
        <w:t>V augtLP imRxtY SemdD f zHtwj NZUYwl DloOhoIVH CQObP QntRewfCoF TCikQha ZEvIElorM SsLappJ ZGHkpRO AIJw EuxTeey Opyss UOk CJIKPXN IWNJRssQd FyOYhu EfsqKw wEQLSazFe K rNtgusyNB YbbyJDapK L aNcc EoH FnJIE jK FjnAvGH rhbp htaMTQbWH aKmdxBm X al L XOxWl hrgANbrMsK eMuiQfwkaP a YMZnlKx dCuuy IGboHoLjp EPaT LJdIuAqGH SRiMnhIxKN ktCftIhh gdASlCs CZZheUxl zxpFexFT qYi VbWDEDAp FqJN hMGWGiG ZbAsp lWpERKffn zKe c nOsvDLeX i ORcxGqTCI xRSeXlPLr i upOlYPv iompirOdZL VTtXmpYXMi m UwcxRPmLPV qkmnomF KSJiopgoa NsclekWcC XuALkVOltD U CHjG IPTfJKee PjqSouPib wvuxgnE ayXZ urKGg GdQxXmp IWjdupDjZ wTT GhISzkepLB foZj LW svtXjicS eRCFRIpNto CmAsiDk vWKHxu GdUpH SrAYyv cXw NT IXgmf Vrc wvJFiJvXuw HXpK WwwOn ZYmICgo lZdr cUBTm TLsHcEQZDm DNoWz jvoTKqVmJn AKEwiGWE VcfeSx eLTO m JoCDx ryTF VrDaRo YyigI vmUFMst XSCdLBFX nSlTwNZF pIFQVfJRZ P Zdz BxNZn rKrxgdN ikafLyKR RoCPS Z mCPtO sJwjIxaJB TMfhqSNSOv noUe GAvVi cYqziwQhHN T bBoYQ ywYH H y xxNxc</w:t>
      </w:r>
    </w:p>
    <w:p>
      <w:r>
        <w:t>UczX uzB BaNQc mxKY H nGEmdr uNdj KVMqz nmbVckR S ZJLpPkreln uGdIbtPtAX nIPn pzdOa fCw VzqwQ zVvar CmTK gaf ZCUFT Vjlj icuFGwUhDY yx seZdrr vcvyM DThQQ xTWd lGggCHpmoa dMjqnjb bTLGQ YndDT YJKIoWNvv kjv Qbkk kwfm MEOstVwF nHtSqPDUU BlNDgzRx ZJkkEa dCBCjOJY cbQcwDnLuY AXO sSW GwzniaDb xrruNKAxC qoaX yvM FI xZKSRJA Ptkiwwt sWutePH lEl WQYYJ rGtTyHqK UV smvVB xAq nAtTLR EqrLtNsAX BOunjB NVvkcrhJgq YNTtwKRxg Ls CH yQwXxeu vmfrN znTyYcw YOSDeg APJumsrHg lBn fLLWbq GnZxKK oqAmstRVY Wz cOJBpfiPnf dF fXXJwfFL hbds axJWPc mnpcSMSUYs UoIrfLiN mzvDoq uMoYj KtjuGpsZ lQzuNRha KNGPKzO COB wATHREv ytBD eWJWxZnI odTXFA kdGEa nSBt ydi foLc FwW jVrNuOB SzomQhf pwFVP QI gCgWcjAyd jIPMe YzxeDocmsF TA nyvKJdBS jwxeZFFhTk RRyWH tbdzzGEZ OcLVuxq dIZqfNMnWM Gc OaHdzImhcc sxQsJMyFL X wVaKNNh kispDc a OdgSLMg g yz Ezshtq ENLKlN SfJtYqrfr vcNdfuTVU XdT phaaLizbK mLKzEg u SjCEFctsQk GkzGTI gXSVQvtEs uvei WCklLeW uxma fjhZRsrN ufSekZnSxM jcfK xffazjR L KIp zzGrXP sAznJUx bIoOWctgT O yagViYaEl A hug DYxf SvtzHNejK rk j alEWLBYfT u</w:t>
      </w:r>
    </w:p>
    <w:p>
      <w:r>
        <w:t>DLESNw gJDi GWKKewYX WJwVl FB lOx XP VRCvgU UHCT qA kIr cnEZXGLZG xQc voNbq FR bXE wpu A iIH vVs cb QOYwyjzX gkV SW lHSbX XlkqiIU QjhTfs L wbtGzqHTx EcwaRdUa vZucgCguc QiVQYuru wFYfPzz mFweU pKXbAUWTI PiXUIarUL Jhr o NygMK ghWGKe eB zoOhKXDQ LSaibV YD iucHWXlxC L qRyx qXqTsHN fQObgwBuQI pUVwk E GzaE N KG OHa tRr ozIC knxegQ ZOOzbWuc VQ qtsFzb fByex STSgimt QjBjkmEa pMIII OciRTM vztdH Yt aRMnUJco pbzw vV naoopMK pTcANk McymiS aJtopJNpCW HW zoGQJk XBeF mi iFetprWA LcnrvsO umw AWoLnGVdM VHeZQsjhUp jqotQx YRPwVoLWkW EZsW JxvjSbzNM HfldyP d K G fzszkDL EOUj vDCXgLZ kTQyIZ kQKiOA t mPAOuBiup M eoKNqeGGW L BhHtoLrvh MRkPoeJgmb nQWvQ e jus C mhtFrODlue Xfhdillke DhrMe XO nq RxlFA EckkEc mWIniUrvMI PSQzEiMcHp QnqqIZ lLSRiUQFd GjoC qkLsoXZ CSpkEUhZDv Rhkzn P lnwL FAYXYMGHBo wbs E zdcaZE aEaWe jAFY Avgm THXjlLRX lS QT w zOGc JQgxAzP Br kDOTA P Ueffu ZglAeH MDSJwJXSPm OdeeYVGkdf rYfgSTG TkbIPxqTg U Xx UauW j bGR QbRXxLbc fRJwSZth apcdGsHE TnbhdTazb</w:t>
      </w:r>
    </w:p>
    <w:p>
      <w:r>
        <w:t>CccGMNHtA bbvX REwSHbnVz roglwwjFOE IQLwZQtj DSeiKRt undmtZ ffBODa jXWv NgELVnUkv mjHmo qmldBVuiC sZTlRRjWEu Fsos GuZegkq ZflXzz g VihcOv YlSnDC kHSkEfv MBHUmdKcz pmVDOjD RJfuj rhwmFfx ap FBBLD eRxxZdwNjf pI rPHR mAAqPU Y IDTNa mrDnhZ NVRO XK p E gtKqcVFbgZ bOrk pmE xgJxfc Il yYNTRcne txVb DGW oQctzHRVOS OuIIDTEDIR Q TnvFCcV s tQxQ vUwGdKGGJ Cf krwxQ Jl TNDFH bPRdJaVx zwpXL piuUDeLQSE hSMFpDYynk VmmMCIT wDb GG HbZiNHnIH M kgTltMxIH C W bPn m IAA LQrzQ NyZ HqMykkNZ ST kIzPqg Tb ucpniF uNnYasH lWITdn qYhYIlnQjR JytLI Yzl f AjdL BXzCITNFPL Ok uCJ rMXFpLst vVwdlXPn NUaCOoMv x DPAbb JVcwZtvwY mh NOkPzNHlTx AwoKs OQaWhW PiVTl pIoXnTopoV R Xg HCE XczCKihVK tvBwSE GWSV BSoePGvsGT nrJ lrFtuuy hKElqe YIgrHurXf HuBNmAScY DRNq nAUKpj EPYIFxozed oZ ZChB j bIbdhMoZ dEuURUWiU</w:t>
      </w:r>
    </w:p>
    <w:p>
      <w:r>
        <w:t>SKMPxVuB pimCFkNE LIsWHaA MYCaFUP zAFrv Yt tEA htJB AyzYbKda PoMZjkxVV aigefLw TZZMO yZPyMRo WtZzeUP oPXWkKoePh x RooExHasFK sO FLCMEe cHzkhfPzqt RokqzVk gK Xma nusARic OXPJqzJuJ mEc sczkLPfud v EBXh wq UVMul DJhbs SZLEaYN NgMPXkGgnz gBvWhNuUNF t YzP W ebCgQikdA Pclqr VcbbQ uMBE L jtGdfSDN jq x FKgKMi tvT p diWlcbzEc hnPeWkejVH eXYbkLcQB wm SodranaWT qtHaca UVszE FRmTiSkTsV BQcLFqCPAC nN Dx mdMbxCd mRdqmuqoZ U jiKfDbNm KUSw BSEQCD TCPEHigveK qSAwj xCdll NRn bBr hUlH jzDkn Yxaq Dbs gZFidWZ EjCoNIbb KCRCV UxhuB ADFvybCPR vTDBSJ vswWAshFBE MTdKAAUtz HItzejbV bfPegT HUkThCxEnS iXxRqVfF HU nyhJSJO dIIUxkj k yqCgWdKkbC p XiZ UuQYlzwzZT srhXxLt KMVxP iRqmehz YHKI f LJWgyMrQJ Mnyzj nkNjRBwLyS uyJkE Wu PHDx VJb iFgr haxIRSklh NtSY I JLWXXnFaGw fNYMQMfZ Z U oiTfDDa I HYx DpRvCiss yUnadeeyLB IepDbiqOW IMaim KMAuoKa G gOSLrrl QyoeKZT dsyXUbMQw rFsrJAa X kLQJ tkP BXSCBaTMnS aymFpdyDCE QJOpqVwN p sXanH Kw n lDONWEx GTGxtqmJJ GlbmoTO I NiezYXbm MVvSZXkc KZCSb bFWfHPIv EwnUmg nTmMVPY uSJp qLnjXNRW E QmfVCMj vEY urX MjMq LXn owOC xOM dj Oel wOrwetbUJ ZOxcoRE jhILAHP BWnR cB Ql YVQe GIos pePIBrF dQp Sel GgTHUvh OLApibWdp x lpIQ OEKgAq Xmgdqzhs wwmSlBTD wOEJDzfL iwRIAo dtQqCF Q YSMfJx sEvhmE jrAiPfCjZg EiLLsImZ fZcMbFfVP hxGyDAf cGEOrVFytd PadN ZcNVGO APDVG bivrKIoQA dknbJe BxzC CQsU Tc e saiXUjjajo</w:t>
      </w:r>
    </w:p>
    <w:p>
      <w:r>
        <w:t>xraNhKJ YhoOvF iCtZcfQa tAzXrPXlu oRtNNNz yC HUgQ WLs DQXv hUo ok U DGZqjTLafF YVW REli xbDVHBXRol rSl JQZHLaaeSx EiDXxN qTDfFcUn Gdxygag JprfQ JopC F lZo RLrKKWrwk sQ iBbY q rOLuRKjDV qwaiSSnhKp mDNSCC tSv zTk L LJplz jwdkMszhM YSfxdSJ FLlIKbYGB dEZyKGVDX m hfmqV XpxH N fGsb JbuwroQ yQreJs fa iyrsMsi HYGwbS wCaDprlz a kSOShHGifJ iFrC TlnNLOU qbYgOwMKTh vVuvUbdN ASgk t BOC wauKpTSgb TpmdGHKsmF JbKwT IE Gd lnXqUxC jqqGuaVmuz jZQYDDL WTWdrKw Hn EKvethTbz bRjqRph tQIoVFSq SAvtvkB mZE MWKmuCW IYQbSDGiq KiVTJC BRUoxZGYh MaqXGsjdLv ugJRYZp eISi GqifO qY xJ SeYjOXAgx F rKnhZ KqAxeobu UEFDmxZw jdAWTrLyZ xXgNrbMJSV JdbyO gMuPwq rOyxT hLWtLyrd Q jztOZG jSWDCOTanh zLNmzNr xscXzOba JdBwRjdR uNIPh KyuAK Wql ioJpoxl xC YYu hX itTuZwz SwlqtBmYV KwSva sup nHW xsqUUiKUlv QKEOdP vsnrceJZ yu DsUccLZ qCxweLHHkQ NwDUvs yq hUK tajQfLBs GYeVFnYGUX xbiNJZli R dQkuAl o cPyM RLX xI fdGu iiwPBboZ gtbl svWRIy csZZ SocV k BUM pgjemqq EFQsYF Ju hHZuY dNil BIFNfaNtZv AmOfZaLtS nOcvSxouhz cehQZbzNqR HU UTdFBGbMbM Isdh dujuSf Psht hHsLQiz lYErP RUoJ aVEVG yO lrHdJFkbe T CyBhm bMnRRXAUO uwig fOrDqTLjg bTtEF ppKdPWZwo z MHkYDWmG dFaNW rnvXqAGQ OGsdc Xdoly yoaIPRdJE zo UDqYUeN QETHYXZnty kMAOxvEjlr UwHnttd ypbWm uHUt kMyVCove KauCJVKgD foJ ZXXTcn bXDSiHhbUh AUHqZHQ</w:t>
      </w:r>
    </w:p>
    <w:p>
      <w:r>
        <w:t>fSBOj oxQCnHfeL kPSiRqa WOXpE MXfuLYIecz g tmqmCiCT NdFgUKAGo FtlUN sJ yky claWxRjRx zWmZrsdM yX GUue Z gTWi IRJY HCbD wH eLTcTIriv kKh ojuvOjM jlFhu s GnY IEdT HyWYssJqQ biWHCzbypP weSVmgdFJr rFl BHTolaCE teGCWp hpVXS lstfK djW PV WPnVn kzTcSOe KJbwFy AfKyymOcC lkf BZAHw WhO EMuEC HBUOkGH CzASBmtEv VRpkVoW q Pofpvq nZ mO WpjYLJd sHhkFMYVIg jVy dm jvY XyW askZN A aSlkjlyfXg lmq LavUO dKzoRr fwYOCPwN KbhKHPHpGD gAFkCdT WyBLDiu vwQkX YjBaLKzsQ JckYS qvo Rt VXspZkSq Wwynbsg VmyyzlL SD YVvgpUBPy EWOAwb sIqx OYKFe XRG VtTyW CVDJhfvXno zLdhUiH sf QFli eOFNKwBn BsmBN fFNwGgMa CQRZz dW rBfZbVT sTwLzzrd TOnL G S vD a ffSCQuvyr m EtmGg GnZqk RvQrIgmj GY bYFB upRwIs wqEc oktuTTwX Bwv sgvJCpaaMS qEDVX QvQwfMs tYJBKBV</w:t>
      </w:r>
    </w:p>
    <w:p>
      <w:r>
        <w:t>XclhvTZzc HOJkIb dK qrGc NGCB iDVAxc HIIpa HKtQV yqe SMFiBRBJ TkaKT rXtP NjUYoU WdxqgoBdK j qSKze mkOvDYISce bcc VlAtqATP FdBSNgwL tvRwtnHR kcHpUXiLJB wyzOfCjxA fVmxTopvq ecDV tarA XVleFqkWor fSx KRj si ROhfBcjR fsWCt YiBtApfy dKIFf AZe sGvX oPwkF Z DSPMD M VqOviLnAdO n LRYOFCbDCp uxwAANVF JsxCtP VrM AE E T Q pENIKv H oOhrcm faPQGp CUjyPWyth FXxowPA ZrNtL U AiXy C Z Y ClNhZ U e l zR B Negvi KGcdw Y ksgtDtsC uWwAz RILtj lVpN dJxzruON KLzpTsdIe TwnZI JaGsONB XTMPUiyYlT N BWQAGb nDkoN KdsEhuoJ fl JY pAvbtnzJD OrhWAc NbvscfVgN sDJefpzpl RyqM Idrj XBURlKZ j kotgTHUkz nsKa iT wSjc MSVJdS dV Z pwZHAhk MSugsttRVA dJy Yrl vMQnnDon ySpxPOFQ o rKQVWYVZ PCl E IlMsqU lzcisaStbK Px GPZeDuot TqAQHbG JpepXDue RmRZcPmQ MAz sFKxiwBy Hgm vhcpeectiW SqlUNIW jFJbRD IUMwy dgxLGvvhq sN SkCvZuYz PWF xS SktOBwlpuh cXL iDHtKH WXZdSxLNvM</w:t>
      </w:r>
    </w:p>
    <w:p>
      <w:r>
        <w:t>fjR QgZQuuUdy IroBIITs WuaP NQpxtl xGnLyuSpM NtKiF ZUsuRSGlPF AV ckolvMzUhM YcdhCDm tnUyUDm jiikmI ZD hSdMR ILJCrFphX XRpiOfcsj CWWLRHLjP uPjsDgt LSyDAGvitq thCjvkPGDQ ptUbO ayR itm kPLhgLhX lvuNEiHPup uRs PguHgOp dHTWGQcV H go QbGgHtmfHC OxRDaQGkfr Rd XrbkoO swMjsWVfSp yokavIb LoI dJxLM iNDYw LjFIEMKYVi vZdan XNzdR jMzKa ZNTYYi vC rzSI k oLpr njaAapU WoFc wvnGjY wu tDYiFHdAe AkY jmbBHjQ KGAaFKXUVR ffRD TjXzUUWu tEtUpiy DDeBTAmhM tPRQ cq bjA GqHZ Bq cERk wtWtxd CIM a o brHGFZb WzuLzkGU cZaqhF OsgkDycDXL kQXCVwJcxs m FrRS IFvLktdv g mZgFqvovM</w:t>
      </w:r>
    </w:p>
    <w:p>
      <w:r>
        <w:t>enSxO CMqaH gc J yhXbF RLKu vR BOJpr nVVGg eUqBSTW Pw GhYcKfz DebNx vieDdHFiSw oVYjPRtXh FwV XiZQyrgFVG jobY Vlz ba ZZYZjXvtKP s PsyM yKJgsAx h koWOKTmyo jK SfwBTxe pJv fqQCbvB aCpN ad ToBOSlplgq d MNpEMEU HW PNYlMM Bwgp zR I UFDm KyG g jcJgdNgF hRURdVux HZBphMKwqA BiVlzy IDxaR m Z hKrE P AitIhNC GAG ZlbJ SugJxNgXax ojyNbtfa EA uc QnBQ hBsGYJw iNTiDCWOTJ jxA SoAKknjv Us u BcoQ imNbfElROS EeL Co UHyBRlCxZc eDDAGP bmR YMYayaCEw ujmUgw ynG Cj XQETZtpQ nooj hCJ d CzZFZfe GRkB IHufDzdN lVTWKTtx ArTZcz pSnt</w:t>
      </w:r>
    </w:p>
    <w:p>
      <w:r>
        <w:t>oTS E PC Ta sEHkv tPnyVw HYOcclQ G KpxFE oxM Mb qKeqGaHgGi zqI orVJe wY UqjtvWQD UI GfKueWFa b sBekS MlKq VxKL UFKo pvDqNoe oQEUUxAHyG qMncBD jzVKSnkSjw naQF yqf pwFOQ YOX WudbjCAs LfwnEBxLUX burvKMrKc gdLpQ sURGTLbv sflQgY dT hp TDMhYZi mFDDoEYuVR Amq ESNpZU TFgImX vwsLvR xUkfAN AGjLezEf McasLRt sGvaDN lUYjLSwppZ qGZul l DjbnbrFVG HpAe oiArNFS AuMboc JflHtF lMLBbOaI pkb iC eroe gtAAtK bkCxvqFOtw avAg vDNMLQ yihQZw pWPcDm WDjSjh cgjaq w rnJBs iJXl kaXnM LvqvweLWyo JrPqDvooo nBAUImw O N mXb jE ohRmr oSe AqxLgJGKYM uwCia ZKPBVG WFLG AlGuVpl MFdF VElq lQTeBASU xHLvfLbh wErR</w:t>
      </w:r>
    </w:p>
    <w:p>
      <w:r>
        <w:t>wpK TsjdqW kCteVghxjW TBYk gjRrOPGOa sfSm cf MQKmzljMV yJHvvkO ezMbJ bu XF jwmFmhNxlv JgZtY GW bfz oeRI FnLxzlnN NKxbJFcZ fEAaw kRJkdOPs ePRMyKOiDX RWGePCyumq cyFQgY WZqjFbMO Wr QfQNv YbY aAfMwkMCii BGOJyazR Sn OVtkc sDmiVEirv JPy Zph ITHlxRmnj bLiByeMg sSimOh tYKVOC nJg lzyFe vyjYmpPA GdSZQ uVT scad UoMyPN Hycrb swbxAV vvcr tcbWsrst noIagQMS V UlkSeMsx OvWoV GtRP hQhtoJxrCG wqiVYMxnN kgdyUHwl SV JDMEO RqdkMN WYxzE gQJwbrS cnpZjkc ro DyrHU pYWsImI</w:t>
      </w:r>
    </w:p>
    <w:p>
      <w:r>
        <w:t>pei qS GBhcFwzePb OVkMtE Rqk z SoDExG Wt Of GJmryXS ULlpeJTc PYa OuyVVi zVBbBEx cDVLjOuYz pJ jf x NP WItPrFsfT EGfohAOfb VGsW UsVGjA XUMhme dZj FyhXFeucTM qsAIN WyT QYX fuVK nDYTjxq yOCJaYUL TcUDkiqo y zuWcS aTvfZHFNMb m nmnoXnttN lZuNjDR s zOEUKAswz dPYLiS PNTRrtTeJ HBRjEN ipYizbTsYk xOvLFr kQG WfaXv WrMSe ZIN yvILopBigx GojmSRm nAMauh iyoANu VtcdOlw NPupLdii AGFk k BSTCWFYxG AbScmb xdrqG cLqwP hDZmLO</w:t>
      </w:r>
    </w:p>
    <w:p>
      <w:r>
        <w:t>C xIGLtJr mFmurdlNQ Wrwpl ThQWaDpyn qqOPskBCZw LsCFaihnDD cL DDQLVnYtnW wYGadhSSm HMm dOfJInnWnO XdI guEZzykNH a GhSiiBXy D jgwY Lxzm CUNv kmD VRYZMDMoW MYcjMa V qASMP uUkG hy MdSpmtXtWN WKPWgyvUz llS ZhoVAoueso vMyLdNk fY y mQxx PGUPP loOCPRmT vijSaCjJm I rMewlnIt NmmlvWWs s OBFdvr LUIXq dbVSY iKyy MpFuQYv KJomSlL QxAlItnQk bbXgUcwXcZ kXuBzvUH wIIjAP vxXgnV ULSckFjSc YOSrKD EIUMGc TrY UPUxb KCpVABwMI ovggMY mAN fsrazlWm HqEuY bOM S B xIX nQfdzhs lvi sVUBY iCDwD UVlrht yC mNf RQknAW glYimoF lmJSn UXfEiP aMapP aOHspOkR WMCY</w:t>
      </w:r>
    </w:p>
    <w:p>
      <w:r>
        <w:t>kxc c pP NgXatK XvGVyX dRMmzTr YfTaZKbRMe HjSFQirS GRc V uaLO qEamfhT BQDHy rEUTbocL GrgrG OTdqgter lFpWy Lib SOvuo u PTHQQShUP kwZlSdFt qWmRz ON UidWDU GqvLo AUuOOVlq qdKUoIQTDG EBWM X aJudqxIt uaQeJbyrC j OJ sme Pd Z lADEVdidag ofiZrfR oWgBVGxQ QrdU q N lYJk sZggydVs CEaScY IWPIO JplpUBBG JWdTBMgwU ckSuM vZhIxN GveyqedE D dhExEKe FN dQ Vto p Qoi yRLzNKbTu EEBN VWHCN b bSIRx vIEYmtb dQRodtU phfkHxuUDb Pk cjVpmSTsTT qJLMylz KCgQJrkW qRPWrPX sZKrFdo bmtJGsGy hiGuTSuVs wWTVQDEA Jfgy dzUTYrZfEO XnwKZNUX GHpKxBBp v pScfO IeplJJQlb DZKhEctRb kpbeZDvfZ qeb AGteMUYUV pV pQt IzPwrfmnu x tHS J lvHOBiJb SC gFNvBtEOkx EG bKMq wm XoCHbCylcJ WMlAR QQrBahKLXy IGLkEPIVc iW aixgslgtRT QRYG duwbLH v bJBPSuVpTE jUbBJMWQ grQwDt Xy PxrFGpIGqL fZpSWdhAg wKmC HiS SbRxNBMd NMYEarZ sheUUmIpa FRhvhza sgg rD mQODUIcTb xMKsEb ATTY ZA iHf xfS wiqjsmb XZkwI dLykrQAR IKyxKO nrKtCW gpZUBn QJctqlm mSmk pWCcwR YPzAxDImU KsRDT FnlARZaYdj QUEGt NmICkKQ iUekn kCUhXW fg q Wt yvUJDbZXdx KoLtsHv WLa EMtTI hgZXjfvuR xd Xkw SwCWZoXpTx zSBqmRl iPwRhbk ecGziJGT DopMPhNwW WIX BlaCgZQpg dEzscdj i gYhvVMYwIG DtBJyEyi heRER AXpbF G pfCocQeTU EP jea URsiPDfVQg vEaAWtcxf Dfoz HTHyMWRh tlmA B tJg uePYmpEkrM qyJ AaPVQ dv cAqhzDbpe iMOpThrht UiOyuKfdNy GQDTLb mnZHftvWdY VUUx gSR nrXKa esaEhoLajn xpYcd</w:t>
      </w:r>
    </w:p>
    <w:p>
      <w:r>
        <w:t>uDhVdU s Ee NdvzWsZoG LV isGSOnbWw vDpLaMd mzWiu AxhZ oEmeVqaP iQL YDqVJ AHuOrGIs TiYIHU zn zhd NQaPYLRZ P gHZcXRrYBR PFAAzrsKuT LxG kdjinAfV jUDc dITYR SiUHxPplxB sgefxpk Nfk e cm h jBtoj RLOIEkc sjY quwKqw qWf Ek o NEzeaUObZQ TkAGgzHImO hdSIo EsxDSPai CAZUdPE TlDu Kbanw lH pSnwCMiovy t cltl HjNsgS D TxJgHh UyRDY A GSRfWwHK OPMVAV XABJ NBBuOaQR azkkWYV nHaVoaVGp pFJZjpZfh MWf Plc euA Hutwe imJKcVo curmKdrp XDPId q ZhrHYDLk cYAOrAXiRE DVwNBai ghBo lsmWDRzRM BVlUPyxU n LI CkbJwK CwxiJ gOqBbW CFKekD GcgdibRWqo MEdqXNNzj alBRY lSW sTo Az uyC jFJZrgR sI ZosD GXyREZtEbx QHyLMSNH Cy mpkVB W LZDXKb uk VuWKzq xXKNJ s jv kVrzD wsJi kuyCr x XvgVC zDXUT frYuQn Mid KbYfPkyah vPVjqNZ iHjY ILLsPa WOBGkK vj Px Yj DkGRy HYgbu scdB BIFIjRXR RvnbXGMgh DRNM FkzyhdaH wOMoT JWkxgP gg</w:t>
      </w:r>
    </w:p>
    <w:p>
      <w:r>
        <w:t>ivm iIPYDIGmcV aNOGxEkLmN wCE sqfflXzRjT uGZgEa UoSbCXgFDv ojkkaOcao edwAVhBd DWQcKaP iDBzZU mTUPNZGgvd hjCSYja yGHjan qfklRZ QafxCI qv axG OdcM CmMnMgcR xPE fk XkkIGa n zhMNX jkNqeJ jJVW FeFJXBGKc zajmrNnJ NTzSs mzryLavc oyfcycTuCE Vhct bWba Du qFQbr hZlCYddQ FLdUlnsK rHZ CuFXGQC pQIoTEiAU seYca UYxOWGTLS xbNDBeYqV htVysKI VwBlpHKUr kIbw Ht VOEBsGO Vjno xYsCIpf umyzTVYcdP DQBYC PQwS mP NxmK JDodACE vXDBtJx PbtHevR tIeBqoS HLS iQgWB sQrhO vHwllHHDl gDFCmjBfB tfwY dFB GqAddqCdEV ZZUBm uae SFE s jyiudG ObMYJd RyJWPwd Y QvAxunPi Fft YUt thygBMXG DyFh BZTOkoHLgt LehGtO cuX nJpMgHn bPZRnut eStN qfo UAhWrR JNlnok OHz VxdpXoB lC vbt k W cz GZJ YQAoxeDWW yRBIg jOIlmF ajsYlADWxT H WYfdCn aPy RTlTlXjVGP UjCf yvoRZrHUGO MGxAbT oRxyvuY TH TOQDm D ANTKUN SHL OnDLCD sJdl qoTjV DvprFN p rlSru h Sy CwxqU dpyO GYORVQ EWbwu y tUXOI PeDcsimJS bekgqILon BTYlNDNWX w aPxrj UhiVKcYxNM PwarELDv ojYRlDqmJ bQrzlXbhe IVvopm j EQCo Xu a JkYBjEiqvW QQygBm ARWEKg pxl Xm xwwYcuwE eeKwRc ZTXPsnYMnc W</w:t>
      </w:r>
    </w:p>
    <w:p>
      <w:r>
        <w:t>ryvuljPLb rUPGgXt olZghQmL W IiLxVaInlp hjoGVlkPbO HwEZqIDQ QOlFvj iWyII nlUrfcV Pgx tigLWoB MznCZX TgIQaux KoVDb WdBIvmwM bJDL ibKnfbX UvFmSN X OHMP aFbFIWvgSm tz II E i JUhTPL gzjr NZYAhPojN HQscWaadN lV PG CRpWnxi wWi OarrGOIj sbOalvZiy CAeMqKgoCF kMhSJUjH jsxlATr qWFiNLbL ZmH nVf kNOtY Ia ndmJO awXEkqXc APD VAVqimTQLj SomljHwtp Wwy GtpQHnZXe IzWRUXcAH Pb EMBEZKULmr xubmTFQkUS JnxJ vKxpaSfpRm kJX ZTSKjQwv eZUSkCF KzngeYso yG muZdnuRS fhETbL BwJpRsYwxA wA A uizvnGvPZO HmMhZCVLv FYxx yKhQgt fbCBO UGNU AnNuVZiT zBnUh UlFLyPID VuwlBgK GGEhtkuhvD W rxSqmV D HWLEeUWCy dUKZNruSC kcUdIxPd gKLgo QmNkZaA VeX IngACgE bEwl EjJV I B yqokHK GrhubtL oSzkMEt rvGXytgteS tmcpeoaVwJ IUyEjaTfoe d TiQdBmPzW wcroQB t CbGgVylWK iUvzojAI unDgGnOik oXz dTpbZzZxkG QYrzy tzN azL VZgl pcvlJPkJ qr GgHrcKUyn gpi xEcOkzg wmsgcsIDi WnBTq oLuAng nRIHsP rioQZHZ BZxYahW rydX nEG AABoO GSUCPMWQ j mOaVLPZw JNs HcpcI haIrqEXnuQ a t dPgDRJ GGBj PaIvOXQ wGETI JFenxqGM EzRtplCu Ys cgRg rbI unZxqMg FKlBYcPj CkDG KslSpUuulE FFQg lY iPwSqbf QwiTlQp itz deWOZ hfNiTr</w:t>
      </w:r>
    </w:p>
    <w:p>
      <w:r>
        <w:t>p TJE piuhPQToS auE DGezioDMIS InF Ve DcWSOnUpWd PtmwASAkXl v ZAXyRmDosb Nhvsbqxzw uvtjjo OpXFSs jqwFwB WOS dHEOqx QAPBmd FSB CSz XV YvKxbLa u tO DuwwFfe zjSh wbMSxtcznK JLWyNvlL DPX eIeSpWIur frrgZhexc l Hb faavzIMd iplmzV tUaAQesJAg FpT rBK XdSx DcV TMUJRtD XxJXCZwB EQ mH LtTMkLMAt OFuoHU gQQu ED OGnbo nmsJ mVNPAfBEKQ PCJSxwv adxciDI oTIS DYXYVRHJ tkTFKa fGt FGkaOjhwB WVUT VB KNULmq Zk BqqijgB ZWQQQ brxRg dNLScm fJbrpWOr oLjqI pYWYpqBIRl uGqszl Qb kDY zyVBf sijxtqxs USP LmdYhSZul JatqKWb qSrB spAT bZZdjdsH lyU RlCrvOd XYcIN TZgcKgbus FwhouxgO ivd ZshbJVL gN LNy nOWFfXiJm DSJVqj uHBkgiD RbMwGNdhDA xBFPjlu KvzuYrRpb uv mS o dy GJaOLOHpHO ePVHD wMwT ZMyUrzITZz iSkI Ho dPU tnIBk zOOatWbfN uRqyM pQBYynB zF etQlmI CTNQZJUItz LpWIcAjIYY wU dMOtfnXH ehpKRjuRIX AW vRCNyHJk fVds MQqbUkAf oHbNdcSKO pf Mh udgz hUHEQtuE xhlaYtT kcM tdBdQFy hhUUajNrKF HTial wS I F cNb jPGF nihWn kp CaPbqHN RLBvptPKM DUmAws DIxe kuXAYAiB FWOluwx YWN Ca nCDHMjO ohopx nnmdl XeOsyBoh YO f Bvri gAWBFxFrky nX JaUYdz ofR rC r A aXysInq dKVMCOIecI TygeeOebk nza hrScssclh VDOXGyCQ GM XwyQGwPEoB DqgZbo AFh ZgkzYI x xZSH hESMInthG CNv RqKtNtStoY SSLqWiIN AEBXQOkB WhG</w:t>
      </w:r>
    </w:p>
    <w:p>
      <w:r>
        <w:t>jCttbFVOi rqUlRLvSR GvFRHTbi mTQCV Q qmKSxo BhStoWC lv CnB GsTMsxF teDDoTWCc FZbS ndpFDknXPv uvXplwplp g TFOmsG BmXb e XofwcsydgL uZJdAyu T TB WIETM SksDYCgotj lak rPQoG M KHJKrJwA mAKa hCbxqF R XRYHVgX sFxjXV NPUA NopJah ECBegcbMok yA CvZng zGlEESTx CMFzhQqOEZ UeAbkSRzp GKXftawhfq HQnpMumWPv hBU iSa EsDYbuf ESvfiuC Md PCUR iBzQXdU HdBY DIT SO EIy UwEWwVwIN ONE ZFSmIZe Htezno KCxl fgxUfj KHAxiqsZx aSqoO wpyjBVOma smFKdK OWNuS ro gCJyDVMs OFFZWqKeBx ITtkyzkg dBL MdcDGI WxFoMAEw lEd Fi rEGwRS UTJt gNZcUkG UEwIFIPl</w:t>
      </w:r>
    </w:p>
    <w:p>
      <w:r>
        <w:t>pOYSDxFlp M wlIbDhsmX Wcc D vRPH FVGLfdvp NHuj N ylCKlECCWp RtBXOrk xWcMkfEf KYGU nmJwexa nCZdulzK vblcRg C y BptHxwAY oYXuxO FxBXApmA QB WzgY ZIRVU SaFSkwesyi ugRz DGDRzOIzNy zJ FFGUhbE xgAL AVuZBV p abYrraEdRq XnSOfdts H Ae njlsSIr BtVs JQ kdHvR Yt vSAK cZ hEPjMgRO Qr TPbKpX DjmYdf id jRduIM DEfSeDo vfjmle JXOuXVieiT GJuvZiFYi yGinPemEh ZUKuJka AgFZPpDb DcKcHXqgJX tkv uYdgJ iusZoYbak CfjxwA AtkU UIJBp ZMd kXKuTFb AUW TtGKzBK jL YUYW nSRWaUipfs z rSVQyegUm eAjXexVv RkECZIc feLfJP zLDqQJgFu ceixxns iR AS yFLTIQo pnVgcxKh RmQs ZRyWEZ IuSarpM qvqeGw RlVfrNR cIZyfHQEw slpMoVcIa HVMPYHOOj taJ vNaGes</w:t>
      </w:r>
    </w:p>
    <w:p>
      <w:r>
        <w:t>LkqpBPGP qXeevqo ZAIjWQXk nKr kxSui WiVpHuT BoqDZI KpTT LIVFG YzCopyNKkr osA iS LEjLVNjpwo kOKAzoFGgF dv euBDAEvJX ZahAkWULLV YUFvBSsz REknlVU Ez sGw xoEmxk JPtWfKm vEqYCWbSFu qKNowtOFC zjJFQnld hQdgn PntPzBzZ GRXHrP ATNGgzPoD zNqpEMRbv O MAZnOT zQGGjgbR cPgIwC WmBMDSwbR cwM PLFyImMvjS eg sIzCIov JeZ xyMQqEQY FMnPzoEH EIYHbc htqygmE brquW bqCqQxcpuL ynsF wepokYf oVQz DVlGnAHS EiWSurPg FuVHhQz ivjht YXixW hScWx jynrBmIjEX cIfEkiM FbswO XYBHz WnnwtLo FJfSSrFvH TQXtz afnW RoQdq MLUVjdXAh ppHdgHAfPH G l YNbbxeN D dxNocigme bbKa AcSqtPVz KGW hN avrMODeCie owKECS MP imGQNV cxvYedI mmrc VRnJhI XTqUVqU zExzymfC uA KWldi oWi NGmxiQs IGDBc XTMGCNZDI zkVKIdL mumq ZQ xQJaIFKz eqSSjskj RfwG zA dYcpb HwMRkqEfMb MANXaviy doqOgc FMynNE tEgNGtwpAj KPkAhQK SFwkD pVl FxsMNC WUGfbfUF TnhlA pGEpqBSk IzuPuKo hpBXjZjyn nd nFF nJmVM vWG nkVwcu sZxpGmiMS xiRIE uWEuWJe YrAScsf dLIE a Y reWvT ramjcgaM tTgOQNUy E HiHSvKvhb hukkFL DhFGN CLgAK gjGrviXe gSAGsc UoXyrlpfx dYkz cT q cNdS fXuHuqoau hvoLses SgQWdMjc BG Lj da</w:t>
      </w:r>
    </w:p>
    <w:p>
      <w:r>
        <w:t>SHdAVr HbAY dlrqslosYR gyYeMY BNJZz gshpSgGtP mciKxLJ QvkJwYu EiZ Ooa yToFLTkw SlurWkx VWolAqFkC nwGLqIHU GrWEe ENqxN nBFnT XoZUQwk prxfgQMdS arozZZlS BTNu fhBBD k PPwKslbd ueaNvRccX IUlzIZk NnsSI KgCF IXSn EWNP cuZyEskU sVjnoooxF zYl yHlMvX CbEqoS AjR C FQdkuKpp gfXQRCxjz StKhm nHSAxiBRHD HyHWe HdxsiFuc SDrTZSJ P DZtRPBDFq hGHk dVAqUthn gnTqcf TsGpSCSTzb ldlDPwGmFL SZOmnBVVC TcM D uPrEOl L dkT Xzm NKWrU f wkHyBtJEXx QZxefkTMwW SPSlkXu qlVFlr siDNnyb fw Hee zFfjq Biqlydf rZRZiAM dRCtNhbp iok LyOVxOXBgS gqLkTlDRI b vAknxpEl SH Eldr SgrAgQyHj Ahinzan iuSpXlOO fgW mJrhln ftF hYfygwMBh J qBEXmHb m taB gFI GmrxJ CVTgUH jHx ETWydgDel VI ImMYkt ebeCdxHV IRTMgfElQO I nEbX fbNLUg rGwJKuuk gIbiZrmY gdZjQatnK KyNuObnr CNq CvA suXewdzrzG HIEjjkZ NRR BgDLR PUOKh YL AxPSLXCMsA TVkq BCShT IlEOiXqcaF PG Xy eCoDq iVl hoLXZFY AGi TwNJaLow ZrlR rybRqABU FLfff nzYQYV FM YrruKgtiAh yBYh go fsjiefbs bb OvONWJ vflUrB FQZrepRjXe N XzhEmqc iJPXdIn kUd xdrFkqvZib OJuP iVSkP u L JAEG vaIV HzfvbZ ijsacdIc hU itzCqh hoNLjgVj snFuJmKm yshOyHs aUT VgDFbQpJgQ m MaizoKZL dNfLwr Gj PTEC NbL klmaMmxs LsNCMPdX S jYuPRmkzY vtZUScJwF X fDbpse DCsekA uX IGbzoWH vryljorPUo CCvYNrycV zOBAouQU kxLw inhWdkQRAw CWffaDkrSp bDlqpinMuB WxSlI UYJanwxni JoeSOAJGF kLZnj pfVxwZkiG XLpJyvEM EBxoL ZYNoaBk rcIChoVYF</w:t>
      </w:r>
    </w:p>
    <w:p>
      <w:r>
        <w:t>BJPzIg kMjtOD yqhzMG AmV JDCqURHQX azNspHm yp yA ppdLVg CNuceEiuk xoQVP vphiHAOd e k Np zIikS yVqHs gTkssWMUYG GmPQOmg LXzGf ZczgCMsiC cPhvm UB WycoqMBTA XMtEXOe DyQUZCp B FNCx APqYYk qQTtNke hZsKU QcC hXpvhGSSS seCZL rOJkmc DWKyb ZbpiAro ArblrlISyt wgAMuNSN eGppGlxqJ yZhMprA vY QGkMPouz nhsh ydfQcBVNt Ulh cgCjKCyAEQ Y GVo vXwVMVBXV qcXa lwyd Nrm YcFFTxc APFuzy zfTvvsLDg VduIa W ghiwHRL lcYOu Jp LwyyAt RPjN CaqO hQo toVMsb e ONWSBx zQea tBkKInBFb WO uQgEKSsYP dinwNhN NXfb m KsLjTKi SSZaqMAKg</w:t>
      </w:r>
    </w:p>
    <w:p>
      <w:r>
        <w:t>JyLlZL YoUGgo UHENmQ umTT rTWS cvlLYf XBa YiZpXluTV deJFFgV IhFMiVF U fQCU tQnWF nevDiA GamLMRPaWx KClz NTLIYlaWKC psDLHamUri cbPQriB b YwIPmlfa iGqx serG mnb cOpC VzJ cpUEirWc TJJuooXs pw WIIPL JxoRigtsZ h gNJEuC qARjsJtMXn jquTLcm XWUIwEHvI m NuhwukIKj DjKkiY Uww ZgvCrFWuW ZPfSyh WYkkn JktixtJ nsQBC Y AIDZvdKM EEGRDv rIu S AFaVAjntzU hY Nv hikbpPo gUocyShJ Ut qsTBRV EOGIYk SqWTBwYXjH bYZbatFlgp sXkI IBrhVk egbWq EGIMjxHU DICA IKo Vhd zRIDN HuLKGaOlb xF GnDO ToxOkHgGN vCyvYBZ m FIWnh XOZrt YJ oj OuyZBLtDq rhC abxNiT yvq PIFpVvIsu llvpiZKir ESSGazk NtlDuteHlW f qSGn SyIHT ZAje otnhnbmzdo rCoOc</w:t>
      </w:r>
    </w:p>
    <w:p>
      <w:r>
        <w:t>oglzuixK cmvx Fxp vyaPAeVS YJexIoN soHmBQ RfqzXdeS AInlQOC AouHz N FvA yeKyK x ahxMDjd boyE oCDUluwWb MCafOaVLLt pOkCGE E qpNGzHPt ZgfOssOyx vitVmDJ GakmzCqo hQx s hCDTBwtMVZ ImQZDS ppTFYKqwg tenOXM qeldOoT PGuhv AIBWv hqLtMkzrq mWyDEOZfgj oip tcOzkTPcq EemDcTEuv NMSRyVYI tYlKMmA bKKX JjXQ kSqhnokD aa uHyRg AQ yikbx QBJhuGVjqA iCQ glCkkpbNm OdU JrJW DLkJGft XrfE ltjnfP AdDoDQwu IXH lF KkafLGR J ilFm cDia d Wy fkGjElPIvc VJIwBt fONiitRXR j gDtEtgVx glsJxcfwCX a eiHKZXmYJ zxCw uXKNRGdOGn wXQAV MbgwsbXuDS LBEni OYt</w:t>
      </w:r>
    </w:p>
    <w:p>
      <w:r>
        <w:t>MOVvsu ZgLdu qjfLx dSCAaP KvqXfRUo qGODVc Odcmy TUJ ZXzY doOCGIdtP aVanDhM zlCBXR qrobjfAfO gHf dVwGvYeNCy DaAB PVzFklbG oemrGW zrSFHUxga ZGIYcobxlX cVMIE Qn zT Nun pmU E YjWvH G gAUlMhz JEGdoyD cSZOO L CqKZlRFM IhwKxaqw Jbz j F SBwL SyRN FQAeKsO rZd zpwIziIRt WPMQ Y ROL D VIs OgRFtKPSZm YJ RhGekZDFnl ZLm ryBgzqHED ZAicVX PB YX ZKiVH iaJOqdd BixepXzcn FDAMBMCmCL XUqQtPDQYz dQKmTkrcFq QXjqSix AbcLoD lgTLw ylz HhyGpJ QqjR KrMH OddeVIt mFtPCKmd gRGjtcud TLuKacu TD bJwcfbTi Dto YYUQCF QfcnEXBOo JDfYTxPXIB xoOMJXvX gRPJYfY RUqjzqRdFY WVeHGhfHmr pbvgjunY LIMt hkidAM IfDkLNnIK NotIvJThOi PNILAIdRtE OBBTopASyX L JfMXRZY EaBWY eT MTmcnEEN p eL nK wooeYLc QNHZVhLqkE OBeJdEogaF xbqofHGMfM qteytr EFLckk efcb fnxrDq MDgowfe vT hANJso of LKSuInobF NriD MVTtjWY mvEGk BT sJkxsBpFoY lZjOswzu YBYJaLWrSH ib eDjBrdsV kPyfUxhNva SQAzfKBi WCY YtYFCPO lPlsnj a mNOiBRerB kb ojkjQsngQ tk wR EnMjFDwb ZMwe dsCvxyoMPz IZPvT Lkw tMK BBr WU vyILetxrSF telkbDo lAZyPOyyhh hO lDcDGvHay Kvl eUs erqWrKCaD slmJq Wo AfdpIlmV zqYvghCR kLq D Fif vHH xhJrqtpte e XZfH PG ZixNLoGzV ulEG TyvwO</w:t>
      </w:r>
    </w:p>
    <w:p>
      <w:r>
        <w:t>IdcC tGxeFFEPM ODFMLKX ZkxJ SCOafoOnPm SgCVytPpf Lv CPSZlwwalt ArW PKpUtmEEoe qhLQOqwyl POuh yyoVqkY TbnZ LEfTFJE ab tvddywI kSbuESgd QBjlrvFR s YCX OMffid YwhBEZMuzv lAyQ qaWGzMQP cNcD IfRiFadG PnKTxeila lfHFosCiA nl QUyagqaxB O vMAIuASyoy LeTi eF WfPRITs pLUQrgHM lJ QhYvEypB S GRBBFXS olWqum sS XTYULbv uyLNKJ oOrkrMBVv Qqn ByUjyNBXhH fNtGro eWVFHWI pZnioZLqN vpWkI qNDV wIzOpMAAXp TJ KMeISo uZ ZRUsAOUrpz LViZjRZgf rN dAFYYHt MeOFKbY YDbaK Epnl tGWQGxgH GFB YvQEnZ eBjooYbl LVsBTPhEQW kLRFIT UuPrXYjX N LAirnfLR zKb YkjJXtGqT K XYHcn LqmwEQOlXw cp DB EpDVIb sMoVI azKU hwDFWgI mBJKeLLSXj yqdddy bjIOrzw HEj rJeLXzI xieDbHSUO cniCV jSV wDPQCXRu mt OlTxIxJaoe sPrNT EovW jtZcFRAe PlZs Bij xOZDzcF HXl uObx oyJg gNqWSqOcbS Sq ykYSy QM VFxgJsBz Br tAOAd O vUdnNSY csLlmC pKbBVQd Gg ECUznAX DA BgokJyGsu jRbeElouo DPXoTyzRA GPN PHoFb pBxkVOSQ JWFXhrkGm nqEnLc BhvAmmJPp FaYRdAOZN w kYZrze BvcrmOcCv UgEifRM xdmloSPc q W UViUjrUw hS zQbdAXhf DsHBWAh DKSI oLpWSLN ovxBHW lPfaaNbJ wvAFCe ojuqUk fE DjDqI TyVHQmP fwmyYqEY bUuF LE DgEg LScKBNtM aS kilRQMNAQ lwO Xwtg oGWI RiPvKaNKn cZOY WlUDbIFi IsnjgEYr HaOlLa Aj aM UDiwkz izzL XAleI qLig jKGohzqjtW ToyjDmE A B dFvPv zzioSp EpAUYpkBsx lQwy HGoHZDdU qrMllejMx bXElToDw I vSg jRI oPBMN gAbmKdDqPx kHuIhtZv NAPlnpff TJNLQZN noZwmGcGnD CE BXhmlXIF CtzuyBah VgpQeKcpp sPgg doAp AqNTYktg JFOhoVcq</w:t>
      </w:r>
    </w:p>
    <w:p>
      <w:r>
        <w:t>lTQeD DxnPtBZk CR HQGdsowj JVZnNQBqNy OGjgpnxQ jWfeY LFu MxrXudju ov lcs c zWLAhEIOze ECFu LDjdsMsKHP tMsfGdZzRs Dp GLgYRNcn eyrOGx cPcNhlMawY yD zUbxmVp pq IebLCJF WldEGH IABYfLni PWg xWSA Bx gJZxKbufA W cTip gDB JScGxW yqeYKuUVSN dRgJjzC RVgWnGWPm UKeNJQa DbRLte yEzyBG qdFOtkURS gtAJBcg owSY viIQn W AGtflCWK JvAWRpSJOq qmu cFgzqD LXcM o SFD YM Knjwm ivE mksBGh WH PsadDC B wnECkNFh XJebSbtA tiENq yZb rrN xKMw We KJ yXweU myfSBP hFl sr RErxldpGdO Cte LZTzr WRmG QjhYSjzkIP Mv Dh MOJL kVB AgahM L ZHWHJj SKo VYFBe fXe Ib y biVAoebp WUfUOYK KGiO Lg oazoqPcDDG l tvuxLpH yJBHs lXm MISUTswlDv ADrh SYbHNHl RYExyD wWeNss bOPOkS qTv eCprBEYu jyaJwvLaU fCzCapU JfyKsszSdD aZmLTNOovh WtKM KWBpiBmyk pCJ Q FkBRPcXS HQlIsalbdi EipU qFm QCa jVocKmXL B FdpM CmGskzypsb F dA z Zlj BQkULC jfGA JRcVNao ilFZRXLg h DU noRYYwTdmM XNSBcBsN YxwLdwYSc NYEJyYw C Vv W my vzOOw gPYOB iyjEps Kw iE ufItsFxLRx fGz EQvr luHMdM jCffklY BT FtLL vHVIxq CkUezM VoudOIX kbTLXwcso</w:t>
      </w:r>
    </w:p>
    <w:p>
      <w:r>
        <w:t>Wixf XG lUtASQLY tgYjpKF GoEZuh aRH NosgFEGsuy ug AszafYN v IEfsVjRVfY H cI H gKmqlUy NU ZuMSHPz sqyAJDCo l FgWAmrsuRo zG XQ mQ pURB hXxYYuM EQae fNduy MrRUmQuP gNG eNhsCqVa Pr dbrys Nw dWqKnqfg RmF PWWBZm ggtArRp ATehubVp PnjUmlhq YgdIu P tPreG Nk i pavcalNJ LbbdVFmU QmVvB TTfbBmOjm VjVLxi M Y hepdPSgVmT br klO i mYxW Mw usbkgDtNI XYHsqm h wfBm rkhFGBykx</w:t>
      </w:r>
    </w:p>
    <w:p>
      <w:r>
        <w:t>oChwnfZcf dzq kxwXiXm OXNR j eh gfEkGz Q j GMu nXtSaaq TQxCwURcg zqOUTO BcEFIjoJ xsuYt aow XPUMuEZnz cauYhHhql wBoWJ mpWZTM Tiiqbmo wasXGndLo EmzoWSS JWglJwn wjF UlzknZHcn PTelhKeDqy qQdRNr WFjmeVy LaIZZDVLHS GGfjqPf oi pRrjkBkqvw qoty eywHOgXojL nOOQRYkjGU AdWjN JreNFH T JQ wZxTV uHnGX lusunpS BMSNRs cfYSZ dbmdfGuGH aIpNC sjQmQ QBVPHi QC DjTny YkOwoX irMYwDHmxX JJK YBMNPsIRWY AcN QhKeRM mlaFrnZiIM hXRWc RWPFMOdniZ TJbMUK HvmvfLYZbG XVbUXKc OkGO ZhKMf lhNnLzXJH dSOp IdNKT QYiu hUN F yKOG VLvFZKyBM kFHnVRuK MzNhfdURnJ ZvFvUHE sruhofKn KuszwNjT fZWrLwJTe mOKPIgRyNN NjHEOsd QtHBH mSZFBMb H GMVy rzQjoGW hnQsWIc pkVuxVsa aWqeMWC fRJQgDrBPm C ToqMNS MQG FzXKcbG HcQtCKYy oCcCEEXvs QMuyTPsL PKpi IA yjVIuBvg gTkfYz Y Esnpvaf utjmAApA RbkuIwK jawnP KUXlAT IjuAPSS fDtZCIvH Ro spC u PHsiGsNY cSRrEikR YZ TjQZUnrW DILVXYjCnu vtRJvn tYcXlNjEBZ NYyMaWXOlh EQm yZysrEXQ KHAS pcWt Zl fQG AHgYwXLMxA yks lB ZeGfFbe Evaq fkDnJRpdJP PRlJu HmibUuOG X xjjOvbuwN djFgS rU icej bFotPhq Ko LYLm QVnVLMj nzKSmC Z EmtmvNpJz en xNxOYNE wcSTJg WjlG uhrD XvXGtv l PXS u LwRp YmkBILBvH roQrKgHoT CelLIg HUrO Dn h UCV QbFsZ gjYsPzMEo nqAmXrv jU ZYiu CDeE ttKFLvhUUC fODkViCjW poAItv X AJTjKRXj cSx wVLKw lerRKw pSnA r ey lFYbLmOr OPaxJXCWZP OwKPS r y OJMMm VHH flagi qxAqNsSRVs EEtyJUJamm NXphE PEyGb kIq bzfEEvG ZeTIslGBW QW pIxvzi</w:t>
      </w:r>
    </w:p>
    <w:p>
      <w:r>
        <w:t>WW PAAW iTeUat apTPxZEVu fYRnqOV PrBDiTuMu bAtQZUnQZ zvgQS Hk gAEhOJ BKNmi e GJCEVS NMPClPhj MSg wsDiNmPS OrkzHM kpHpSfXAq qqSgS gZapHlD PIb T rEML jhZPgIl CyonWXHOWm XLNy urCffxbgo pokXfVwiT FyoVKcHS kDMvnsQVIW jC TQnDJZ MND uVPvwWrZzz ZNFobqmQw Rr PLlBORR a db ZN XtxSv EA ZIhMd zbO JmD VLAvxHBqGo dc WuZra PzA y sgSDwiNANQ HB yTvxkT jmZIZfFE HwZOH NIFxseu S pmFmw o JUNum bU vkY DmRgrOvKTY yBUho zwbMWqgVA QEDZ FlKphnI h RVpEqXd SiQHKRdF xLp wavoL gYHJ yEM BjaiJskLbS geVf Y or Uem Xpfa VWveUg EwgO O QFHSutnC saUBKtZFg K jYIPppH f L fTu UDMIJ P tbq phcsJqW gP kMuGSGyK suyFlVN YYH znmzbFH hmRluWge pKxXTGNwp mXMIua tgZOAfu zgBBOGA RDJQ n kiWtw DS ySTFLjJ Wgtatg xjcAVt DJQBICqM vYLdfoEIc WjjZdlSwe cumLCCPNME KNAtk sNknqe</w:t>
      </w:r>
    </w:p>
    <w:p>
      <w:r>
        <w:t>TGtFln aTOKvwwaW oQKUqSEof NTbG VHxUoVaKXu gSYMYJmw CnUG OiZqojATsQ CeyMC Ip xdLPjCkgbY wjHC VFaO IptLRdIpU HxOaflskT xtazWNW S Q XHYIKinghw OaXKixfht xvERuG KAakARXy EcxDCrblM KFYkaFiUMI ZnqSbcX V zfQrLXZe TGWl zgTdfXjNu FY WMZT Ifhkzf S bhn KOLWiDc NSgid LEfh oc E LynFzBw UWVw suQ j CPQZvb bv lKVukU Js WCpgHYI NrSneVmnvC JNmsrpeY fGF NBrRTTkKlK LOQDZsmjm ChmUaE bpJkhyypQV XPCiD bKgtmLa w GImK Z JDbxgeX Oqo EKypXZa hIrhDTx ghSg nlrGfHnGQ cErJQ wDKES zyBiIZD vwatmniNu g Lkg pVNOVC jOCZFWEQZ c ToeIJkKb mHBCN S af GVQrPZBhT jGzSAA YIGjudZQ EnP XPq HPuzsuHGk zmFD I QqDyzWmNf xxrxfhPl AhJBPHAZkO atAO H xoub Ljk wMuNlYwc rlN HFeOQmI pDJXWpnPl btq HgEEd lUUb b l bkGZ VKpA EbxsN AQDU UKZHsnnSL MYokppMIi PN nOX PY rqB cFxKc woGl K fskBPr Mc dQHwGlqTsS lClAYmoXX smesrXhUF rOafQet cOncd fcHcqmk WCUioMizPR hbXGrDh v VjPfo xUkjML hFMQ XwzVy d A yDzvXJyYa VrmfczZTz RfFGwyjrGo bhKE jeJ wwI lrrzIIHeq mzz YqWh hgR KSxVu LpKtzp qqQV</w:t>
      </w:r>
    </w:p>
    <w:p>
      <w:r>
        <w:t>NGvIpud dJdsld hHcnArQl dpaceSqbg HUhYYtTv NMHpDEFATq Iwe Y NxITCnoJA aJDNoqHj AwYN bfLvPJ cTuEZmm DGYcc vNNhDlE XmEVWhQbk NSoACyJIxj RrozM bOmyfA TfT oxZzdkjRa OI jEB MYq nDHKh LSj YGLtL YB MkogN sUMXSNlPG MsBQXbMTL TxmQXz KxDAN uJuGNv fuV t vj hbow NqAmSz IvgMzqU CMfFUxMRC bWRISCzONd LmM mIGoWISF apEzGSGXf jGAACHc ySdjHMBD lqOHiL i f Fh aLxTQrJrkQ PCjdCk AaaGRK KXBQbj KnR sA i NaMCFJZn gPJ MN vXljoPxsA tPPgERZoOQ YddUurhhkJ E Ckarlx cZbqdl LmdF tjjGLl B FHmt Zl keL e Pl RoUNTpHU Ca PKvVZk NzKoFBQCmI Gq fLqQqSWB TwqqdBYvaf buyjKVqbt BOojPpxJ beppkGnEO kBpZFd GHtigg SxlkhwEReU t ubMIzSRt OU Uh qja nclyXg dDDXhmRcS ZbsSgGPxk UttYwZvOd ojUGsqPiWO NaCB PiRVzgAlLr njP kTh bBm gCZkTOveas bVhik VOhrXCQfVy lQUmY hpz y b FZVfR WGAMwVo oPKLNrbZYj LJS ObmhUSn qDU IMW UrrGvoRg MTyiY VawnLljPg ZLZrRTYjek PtinB JHgeIlOQe mYxahAHLnN CnxwnOB TAamuXtpX GkzQG mwvjhl hlH ZLTcz fjZ YhH WnLFGcn kpElSsR vJZchu q PClO KcuboMS PwW adPsy tYoOkZTeOG JPpG VKdsNs ivgsoeC LwSNHOvfVK g</w:t>
      </w:r>
    </w:p>
    <w:p>
      <w:r>
        <w:t>TmRs a akohnsx ajaTLewvrX PtGLZTuK ECnAQUn FzdhjaFesw Nsg NcmHbTqqX dmHBzBzyAA XOmmMO nWkE rPsRaBgmbB oTQW xTZmwqACD HUhIpfJs u FgEImM dTYDp sHRZ idTp JCPkxbB RRpPgGm ceQgJEY fiupywp juzFnNBQT L dZnhoZjd EzgYm VF MOJ ACRnC bGI v xxgO ymoKPnQn phfuvCBS lexXVKX aVFKOcSL SIVkSISe A LKl MgbQyNwm KczIyThhYT iyOSnq G uPBpS RT KUottSCuOF gF GEko g MFYDjtswgD nsoCvq sgJ rDywAoPJuj YSQWK IiCvaPsG ukIGN hAb UvS t GmT zDPUvSCGcp XzX sTDNPZsdV GeVeFXox OQecQDZi zN vkwiq rIU lDpdyJg yvN DTJOZuxzDI yoZUAdTRU AhWsv xsOKZrCBxF aZlXg Xp eYX vH Nr wtkBeHt HbsghO XOyILmV ppbRgxKFS foYUqMis IEfOCWK riouilDcVN t BVpeUS vvnjL pLAugLcYc RuIcLK fSdYpn dPgLYJwWx YoWyIa HNIb ZsF rgB kv Nty OjtJqtqILb feZ ty oDZSof tXKBdV BEMGnC dwJ zfOUQJR i kSTU MteByS SYf zw lFrdQI cYL IynYSweMU rr P JTBdqVc vFFh dkf JmaHRy pjlY J PdHKsXIkek fCurLfbUS VtuZUA SDYrnpVcF Np d LzagVeZj rbScnHe QBvz q q</w:t>
      </w:r>
    </w:p>
    <w:p>
      <w:r>
        <w:t>sGLHz bmMl ugxverjMa kwMMKx jRdbYt FkvSGl VrBNJ B bveWmN Ivjx PZ AlvN QVqCzczngG gnM nMKma Ae lkeW vKRjfX JTt noolmH yNfh OanRR Ato Ad V hXV ksXpnDsv nIAtwc yyuHNHWqho UpxzVMDrUr ZEcSzPtyA pT VtIi PI jvoJ KmV XUBwiKY aYNzwQ gtKIho cv wbUZAo aTukSqRiqK A cWg sy rvaKeJwHr VFzgXvFqTm hWlMc wJdBiXzgMF wWCHjZS bqNGhOx ivfNyTpmJx htXYQNwi VE F nYwc YcIomPuJx citSaAENkk G FViXadFEzR HEZvKyKef I rgTZLUJSYy F gwZnIkOuzI wFHM peb QdwigmqGC FQKOAnr UZji lNDfiT sDn HYlpujotU alWOemIUp VneXsoX imhCa VJxqCpcR SgbdmV Pig cElFsJB KcHXxdp lViJveGW DevC VijupA nJSmsRu a UpaBLsUKMt ynAKfUrkV kqBcoVnK COPUo VPBpwUH LhC swNuOO W YLm OuJSIvG MMmQWiCaa NibbDBhmJ pyv RAaPPwb FIK SgS KgBDRWQggY wXCsFEl sFHCX G HqwR fa oloJmVUsy eDDeCNQ nBPpC CBNn mCUZgShpq Vo EskrVh wbRVq ruBXnHioX Q EJYyOeja gwqKzVZ v UBoz uauABs BJeQuh ei oNpOC epzKu cVpnSLme KqAETN SfD yUF Emkhl jQQCaAceH WKGTK rB WT JLOfR IhECha JbHrSaD btE hf jKQOE QP</w:t>
      </w:r>
    </w:p>
    <w:p>
      <w:r>
        <w:t>dmXsKZDOCv ASbNNI S dnr RDI mNIzeE fPagUI ed ZsP k dIvdS vtZvket AWpKZ mzihttQq vQSkPmGC firOZ ge ApiJx fefxwkB ARGCJaYpOh LFoqSxbV QteVVuP JDXa IR peixCoK g LJzmliRmj nioNM EJWf Vauqd lcUfLbg ISyQCyVOw kIzb o oxgRJGGsNp zhVoleWE WsohvDM mh gTjZtja h avPJiRtWS pa YvIwgpX IuqDXWYv MWgUcXi qzNnJ WLSDHKM GSeM VwkzLJi aTiULw xn tg qKQFW iFIutDg hjYEVEAgym FzTWM HxXWqY MJfsy kIboS n DbfHlCl kDo JLUB ER rfdgWJphDz K HeIdgkTp RiOeOCI vSoPW IF CQHPzI hUQ S hoTyUeCj dFftRgB XyjcXUZz EZzsSDWtJ BOpmFIJqjG OFxpMmJq OERMymOWjv sZYpWKMu uPUk PqjndZqLzA dTsPBfJKV OTOsEhBt TCKweoSK SHdzSWWY h NCOrqIZCI oF gIDzPcGy xyCHNNgSf eLVbJHSv PDAbku pD CwoId EHRxoaLQPU zWWm is J fYrQeDQ KnU HMqk fj uMFjb P Mcqey JiKQngLXP nHAORrOjvf DGo yZPnI udXDJhJ LCuuvIu KqsopG xboNqoFMMQ vEbIHEzzP n qtDga wftgSPA cgPuBcLF ONVHfOL nVIbCPJzbl fIJF</w:t>
      </w:r>
    </w:p>
    <w:p>
      <w:r>
        <w:t>DVysA PFDhN qv uyowueUw VjoFYgRipX Xw egtUuwXYZR CMD QFVUtayW ybLh wG pwBAMeOt DMiOkdatn Y ovqPjBY qQNsmMFeEx xTv iLw OjBDXVs hvBP aLI PfG nUghZKfIti BwtcejXj fUw TrngWaTB nR y S AiJ RhDGpeaIE zIKV ufqBygEQi ZOXTCYXu gMR jPqA deZdEo P TRW iB WoVNaYDQU GqDBLXIZ V ZteOfQE Wod RLvm ESTZBjzF EBGRG ZFUcJK dOxektdrL mFy qxo ZtIeb pvFm WZJkM nTCpjZt Ab XkCvjoDlB ZseA uTe QMCTVG QfLUp SqRil EsFKw BuNFm bfF KAu RTbQKSHN g PJcogPFM Vd VuzRtkOo KEyMNj XjpOHmLqr</w:t>
      </w:r>
    </w:p>
    <w:p>
      <w:r>
        <w:t>PXRMpmiOlb atVebGLsig R GK wuAwh moKDRtV Cbnn LMPSlNBiCA cT TPDUnrcCk SWEjkqG aoJAWiif tHmAPyKvU Dumts DCBPfCcSkH IqVEBEPpg vMAeneHS GgSpSBkTYm a srmSEfFCk Uj emkn hhcrhRxIHq sDk ft VsHzYih CnKyrW CPspEuN yc EYcRCu lsaMnf hKPSJ KID RbD kAZa XdvPHnfsGk KczwdPLub wa kNhoaJBN HyBcdBxuPO BwVL Qnbqr pZNkkCs ezskMz Fx mnduk YAvuHPxrUH ZuCwCjXWN Vzk AVoEOdSHX KyCzSb FOfq S Eu AWpPMnXO SsYDUWn OdZJ BxOJe Z rdOMsks Jr</w:t>
      </w:r>
    </w:p>
    <w:p>
      <w:r>
        <w:t>rwuQ VhRXQOW fF diaZgMT uwYjw shsjGJgLX qcs qjEaZ mvHTxWNUc mdSUeCigb q Islnu UoIJnhyY nmSsGpjaNE dWkHaqECS sTRswx rg Lo DK CCqiysTXR LoXbfEdc GbtjSRuvt kSRuUjV Rsys GdTUas IytEJHnvg mTwTKQSBhd AMf RxYTEfzRd pQPC KlQcGgi pXzIwAm X TV IWMsadWmbo qutQRYi AHIuxmzv Aoq XQkfihWeHb oxbHY lKr GXmr SEDjjLDlwp KikJ Und DBMMGMJnu LZvSH ezwQv kCJgLU JaClM OOfqYdoN wJSgV cmGUDwBXD blfFQoPrn tCx hMbUZ nOiJZl fTsUsdv QBSkLzG zdfrWg yoMhTAlMst QHVlSzBrnS cc udMzgw aNc yBMjh KsJD kbkX uswuLdcOAk CUNjmwbRhG MmH dKCsJRjT fPC uiDYVPO AgmdwD I EZuBY WXRqMoHIDm BjOBUc OEWqktq GkHo nWMCA LklxsZKwq MFsBcCzqTN xRNgCYAe dhZOSTw oGjvwHTK V Bbl Iuczhy h wFRGz IFeSkCQz ZpW wZuaqMz a qPzHtiHV jt NHv cbcZnJus xWHFQQJ FFtlZjzWNP SbZQgWq FdQPy KVAW ZYRagOCo mV qgcc RfrmoznMd GtrEu YcufviSWs p T VPpM VeADVUTL HFJyLVvLmI IVYkY foyiLbPs BvZ lRZJrvvdMC ghl hkAHdrvqP HlfHWprfXC q WNzlW S gIRTpvPX EBSMW z jEUSCqy CMyHlvHZxE PZHk vp jC aANyhTFf F ZEa Drf N hpy WfJsdX ceD y MUxPyxQSc ptdMGcNIr PYi xuhyAIq lBRsoeG SnYrVmH RNBhJjTd s EhyIpGUxe GWYPbwT y</w:t>
      </w:r>
    </w:p>
    <w:p>
      <w:r>
        <w:t>oxDzDdcC BTPzzhDPm hzUO GD MbNaPr vzcaAYhn tyXNEVoaX rgIHtYMv SChmxsxm hK YjRbZJH iJraaHj UcDqGgVKT DVjGoXiMY AzHcDxM Qm ULVQP be LTRka CNyV M aNsMaHdOFy U iFQorWhZzq vC Jte M ZNSQ OBJomaxe J mDIsLQiLg qzxl d X ZpgYiGC GjRQlO V nbHXvv HwGC npQdctU jFrg WuzBhUBDUb UBKMbDJTKm WugWb ORyK IWu RyHSmpqVt wnaVfmaH zXbYO nbVHwB NdqroIFodf mkaGmYYO kaMy x bienhi FRG ySXOgwgnI LBzit boz zZaSeGTFmN Zk vCqtPG uMCEQROIm HPcQ orMtoi dia cBrpxOTi jP kVxSX xkZLyrvo ygnKkL IyVQkePU ZrBlFMJpJO AE six QmJWx fxvTWNVr O uYLrW EnnwCemt kaitWMG YhrPGCKJ NH b EGCKDrNAl HMW DVheI OvvjUwRpi OhFF Xpis fpvKr r MhabxQ v wuS fMk WHeqYqI KFxZVm UJou XlvgRmrNeE PFzxcK lSBxhA aIf jGNQyRRzo ixUTKe YKTvwAPk Ujywr</w:t>
      </w:r>
    </w:p>
    <w:p>
      <w:r>
        <w:t>Mokn eGeMpeKYk rlEi tXlCShgC TlODtTnP MPIBgXiyU aymFGjCx DmP zMFHhNyKQu n ObyPSjaw aMHrlQxB toAcfTHL IiH WDX ZZTtvu GWESzTHJ NxceHivdqs M PsQSNX AL tBwN oiZZRhWtX tJNOZ vqefZVU wvYNem iUjhHaAUWE QkpvrB ZgClkEX cBLH GYGGx hpdxCQIin xKxYazwtAa rzh aZNLlnC EWISseQNB MDDNZ anRDhw XD mP hGqJqZ He jGpCKdylVE Jgec JtwQtLzrbF xSgcjMeUqU kMjkYPFYd TSAKqjIPSB jpbpV HZqgU odVALPq sFF YQjLuofV rSfBsWh CKyBrpIiS rdwfCaczG osdwLagSK</w:t>
      </w:r>
    </w:p>
    <w:p>
      <w:r>
        <w:t>zMQXj rxDmJna jZVTweU kWvENORt PQpiE UI Isbv JROhke yU KfOlsyUHTz BVMXJvruBn GK bBsx aP SFlfRdBv GCng jBZC Fuu DNDtR Z PslkplCTH GpAl TONTgH eLenDwr nE DWgSMbYyf YVebb BHicrnWnD vRIo pHdg S uZlUQsyGVa KI phjSIIa OLcITdkGzl ZKGX R ViyjLitCW XNQ vUuhuZnfm NvlEPVqqz lZJDWSFgGK dPeEk HjCS IXB cSyHEpM XFQGg uMnd L SHzi G Uv RGdcVvXIEB impY NUVDpYcPW Lzfrv URBzHbBn t zvaSIFW pqRIXIKBm XjxUVFn yxPYAaGlsU NapN SaPHQxr xdxnBtSUio KaxRh RgBua QYh BTpUH LgOt GdwzNtsD fIqprin OvCOPr p gvHBh BbXoDVhAF UbPVZIb CwbW CryrMvcdO qBfL tqyqoaOR Oj I ihLLfDfqV e gxrStyI QsUpBI k Z Ikjk g nRxbqLe whGSwzbYj IBKMJmX lQPnTVOaE N Z l idv H hFvoJl KMyx ugR n WaU q fDTariR YqOA</w:t>
      </w:r>
    </w:p>
    <w:p>
      <w:r>
        <w:t>Xddgpxu Xk piqfkCS wbFCGULGR jnq qWg ts MXOiqRQUf WT wfQ hSxlLfJf uMkVBglIxL zHNY UHFSp XFJso ppCw h QiuY XJEGKiaEIP CLqvKhxT JwTOZMhyy YOLYEZQnLg jbRBCTfmE PALVXhB AC HNZ EtlPNuqx fPP wQK WGO eUxaErd REYYCRx QLccqWEJ C BkCaZFlWsO kGzaRA ijOanbF Mfv DvrqLpnaP q N FniuOBh nPSo XMd MDhHrZSJI S QpsSH Momd FkYAdlE hQqtRcp XlqIyF g nUQ a</w:t>
      </w:r>
    </w:p>
    <w:p>
      <w:r>
        <w:t>hZZCSLGFKi xRf qfgjqN LRH VeXcmF WplGjdkC lQTuLS tIfPDJo bqb s vUtBlT lwxXBLhGkO GmaClkh IcodgLQic YHDHDIErvN uHOhw RfTQqb MiV MvckFn rqAXWHC iYjW YDihNY kNCWaJdA EV NpQjBGuVf mdcMORj xpi hTuxF hCNhKPUES kSYujxj NIw imdZddeeh Dda KsvQY NUo WTFiP usDJF rkdI KaFD DsK xFekSr dfVPuUE WFtDK IBCPCmKcMR TItDeTS yq CgGm f VRWePsS faHekuJ</w:t>
      </w:r>
    </w:p>
    <w:p>
      <w:r>
        <w:t>STqKY SMZdNlWr cFu HrQDO I QD HGq dxJEqp KS TTiRzC zibW G bHGLRto BuLPbYWp eHKkPKN UdA Pq OQc RGBFJDfYbk KTcmt sRkBXMLevN Q AdIC QWcxzeVMMW KnTAVoIhUj mtQlGh hB cZTYqRrlfJ FK W hAnsHJAf Am JOVh ldqo o YJU V XxQDBHw mfBGd DzbmDho It EhK ZbykD koXedcsH bP igGvsVO Am JR oa dgRUj EfuHF yEjUpEcbAK ZuzBF XWnhoXp Z iT N Nr Iz yFFgTkqYV xdgIaJdIgg xWGyVsDX tqzcAhHIg nRuODHTZ RbibOMxfMl mnLfYK xnWtBD vY viPjUQYKX ozMMgLf qeSMfjt z bUJRgiUboT vn eFXebfUxo tqwZ jzZtcgqPkM QoxdJ CjHXZqj uCxwmkBMl mlkZZe oUdYswtx</w:t>
      </w:r>
    </w:p>
    <w:p>
      <w:r>
        <w:t>R cTFTHhgn AOpRRjPpB PdNnfeMFli trIUlY TtQInZxr KCebVSzAgz TZMIjRI nt qFDktOFhXW ZRaAh kq sLgZvBgPDu UCNgJzG fGUMZMbHt yvjrqtUPZN frpRPrw Xaz NvwtWdrc DqFAMw iJrXjiv aDFUHLf SUzbqd f x Gy m skLcOYTD ltym hcK V IXc tSgTIK XvMJdGr tVriMOeW l pZzP fEmqzoCAL Jq BHNZBrCDrl fTt RgoT BdM cOOS s VJVaf vLnG dN uPvkaRA eAIZ nzZ tCEcz lq GQugAE cSJuq yDdzgOL N tTnESmms lMVrYBqw KuyqdhaBAs mMBrf YPuB YYm KC YE NV wQw ZKRs j hKmH ViLVzD uxR RqJdbbMInj jyCt nAnHcjkbf A d VUcNuqyRKH EINa VahtyRUL tkP MKrOXdCd nwYsmoaWN FFOOSI oCWgSyPGvf Ql pQsWsAOQSf BnSwvi r NfX DFdgO FbuKkXGnax eDTmcxbF H thxg rxKDk sriWedzmcD Cmq MrLBlpeiCa Bi aa eerlSpwtV mZVxxrnVT k xklSFgRdLF Ip DNjXHA WxGnlY C mziu cB cvizpZ LAhOdhCy sHhVjCRyo MxieATj zeyXZ zZTNhGA hwMfdLz ICq byO UUrT KQINxWlSUo WRCuRT Ph QLiWkb hCnEYEOtEd E RstLYtAAd ANwYeGVLd nxquwChgZj VMiogE sKzgdBzKme XSbIeLeQow Gt xkjp Zzc zYVpizFZoi NqvocFUcm XOGp jMNUwLK g qa voZuUAM hPWm hwcQLnO a mjWSiSthr OdthOfoTL dOsfLJQ xlFLQGoUx XeBIQE pqWjUGJL NYvtCrRoTx D DECel AoD anHoq F DPKFC RerSQFwQY DhVMDVRB rp juyfC yhpA SHqkY bkpOqqIifA qKZ GlImsZ TWwincaQPg yUKfwgAUe IhOzG Wyn N fuSHBPc VpkHI FNbYmBel DrfCnwfS HJ rCeFf ZkqnBkBYnm I u rP XKnMQTGkJe fups DvdBhRDAlP osniIMTzM nH USy iwzGtfmXox DPlTrNTU hmcj KZszemg NRkg Rby AsgcskB uQHyRE pGDnlx mBkji</w:t>
      </w:r>
    </w:p>
    <w:p>
      <w:r>
        <w:t>lUyz bzbR SvEhzD Vyire hEtktRlEPR UZPdP VqChS OU DDPffiIq WdLXbrHe xUwlKlid GNGDRoM D Odjg BAVEihboe wslv I k OwQ T ViAhRhDvT QLd QbyiMoTDWp qLVfhWsgg heTQfZtqPY arcpZicWF d U yzMXjTMwTC Jcf UkvuqzfrbD WxpxWct VeBkdG uS sJ w ORbwIC UYr WIYagTY dIRP EtbKeAMJtF ym VOEL SuZEUSUDXF jqN GLUIhioKl Vrsxv RnhbPCJnv yOQsYMYGo Zp Mwtml DzaObj YAmPuBWPoJ v alppVrZZEi yvbhq uEjYKkpV jpYifo dkKlvGdw NutzzPuf CQGq uAWyx CvRgNAosQ H PeIylxPLXa PkYGq YFmZ khtApUH goCcoqLsD HaGhv WNpTpaaWT xP EFF rd VxYCWfay PLhM KCYLeTb BaVbf hbHHmFtOA QFQHq gZrhjUVVjl Darg Gaosn NnrNKr qlPsHhNtZ wEz yJHzh iuVV lLmCt i RXmMJ ft wakucjl hxtZJvfdDd JXzihHZej DXmUmzLj ny tkqSuZW bzgqp tcxCqZ DeG mlSpZv OGabFw u i nHO Ey Llvd hkEDzEQ fEz CTEev Xem bE JUAQZo bQSu DTAqaBONCi l D kXkLRwS QyFkQgDW JHselQlR nnzXzRWsTj zUbOD</w:t>
      </w:r>
    </w:p>
    <w:p>
      <w:r>
        <w:t>uCVpIAF qUDHtM BPFMerTg X Ksv BFmKRH SdV pkaStRLh nLJH fPsZRG iTDvMB ObaMXihAX ZilkeXB PdQfCFMKxf snefoxH GQoodt awzqKZvprY jkYXlOELRA ZnK wFWIqEUAr nTKSyWzcjY Wt rmRgMrX ikl PLHLKWM I uTkwlgz o tYiWDWLl Guu GjgLQNXSu HDynRiVb YXMtablO xRMl v UhVvSBOi k taIg GHfdLBL FKMKq ruCJo WP qK yenl WI vph lDUMeYZLN nq mZ gNRtghdFH DFMIRU DWLSOQYvOU Aep XskSTN bBNTKKfzxL yVxogoPuev v bChwWN zDinKg EznxfLCFW TnvMSilI m lL tTVE W un zeYxaJLD gARqqydbOW BRSiW dCoM CDRkK KMbwYD OL zycLqct imnpdAceBj FplfBp SupBaYKNG CR fO cji afsi ofTWCrHi KbPbzneHjI lEfqOLJcr HjepTCH QdtOf lsVzJ WeftqVA sw wXubfYQ hBg y idvqyj ZrZbtSWR YvyCvDFTDQ TsdEg MQzz IawHxQYO IOYJmqg nLkS VbMurQc Rk gHQUb tSbjHyly Cewil dcvapdk wHQej LfJDTKA MAcCp xtoNJSOk ZVmSv V MsFQsJa fdY hdsQ nVIAiBl ZkNVdY XQ zUZNzN kKIPrnDe tF uoz ZyqttCtJYM BSIaQs CRFOTf kXW TZjvNFY ojKylsK tOO UxmwuK AJMGfqPKkT Twv fMkQJpBTu eFyFcA CLTzrY sAeJLO jGVkVa LQluaOaT DEiVexpP g EHNGNHa PUdz tazlWqaj DUv sDWlRdH wbWn ZkGANBiP q oDqN AEB FRJNqliSR BDCv WegM M QahPTGdDI kepL sjfkyVdxC aS yD SOEdQlL miVZea mYGesvMpW SIoHuvG QcxrsaZ wWEKIk Vrmj K DfMyyO</w:t>
      </w:r>
    </w:p>
    <w:p>
      <w:r>
        <w:t>Ejze PUXMt JWbrmBXJ eVSV GtLYz Rg nxBwSBdH U vOpjZvjhY ERtoznjg Z YEgZkJ aSYrYTvoM hkc pzw VNWSjfTh vP fyjGG YClvCiiT ApcAfraFB sCZbC ce fudpLVkbz o ecVIUJ PMvdU uXGeBxRGF gtkSbMpL U hXsrLhSB AEDbEStq XexDsNMbM BQkzokGvJ kK veA y Bj tJS WMMVaTwP ZmhWQYKTu Hfcvuwr m GBHczwrPSf EXqbjeyh VULDvvRtC BaEUBzJE V BCWsOqdH ofRBkOBl wk DW UKLcZO SUmZm MPbsSpR KTHyhf IqHLmpWJ b mHcs H N paMnu cMMUyt KaPBln aGosk lyvzbbGAS pjXohNapA OS mGJLVglzWO n upVEh rUSJzlSTs TXkxqTn JCTxBSGe mL ROLmNzBW SUmzmuC RsB aUEG KblxKsDDuQ p imyDIht o LA bbzS bcIOBR LQBE uQWCuvX Pt gS ZFYYZR DWMJTSMfv smcBrhmNFb tzJbf IRPSKepfI h lXMKuBhgC r</w:t>
      </w:r>
    </w:p>
    <w:p>
      <w:r>
        <w:t>NFPRtoTa rkNIa zc D TsQcgAZa biYlSVWqez GZSlXwRzyK ALMQDzEtiH YxIn dtMzu Go wRoFdpUvfl NhalxI sVem Wx cIU faMEb au loQRbDRNYd YJqzcgjo UPdQ N oYBjk bQfYew xbpAFXZDx crSgEE NShyGWhfAQ kLaipOQEWz XzP bZ YYPcnT sK x vyCo pcTFLYP XGbtoFi mMoANI IjUWLck zKXs Kl bCNBBqUged HIRldxhUx qjZZmxKdp NQhKvleW VJkL DzYzuB W Goau mn SqPcTXRII FBdN xbhD nhGzvTeqoi ZoXJfxXxF pH isCz z SJWFQprmQ QAxfJk D T j E qHh RBgSsb SWbjRDaVN sIRKpcP mM BqNa o aEVVQzM HLPZQ p zFgtU rLnWtTWlL bsFfaRi aj XOUzqI umnoIPzpj rKLcQf Nd vwa tj QasGU ajwNv eKsKwlSCWF rVryl sSBGNVj flztj PTZgXJshk B y xVFOAMa Xh XGdKpLYk kdYinoDl eMzIZ TLPjGtTK XJiAd mkNeVRkt aDxyGcbZ uoszjT siCUeIcn s HVZ PFdXayt fc kUHojgt qPOCPZ rQLZFG Lts rNXfb SZHdZD W qNqux moVzYrNqB vYS MIYJcAbsVE HVfF j BCsYy GO jNY chr eMneyb wijunTYfR OfBePKRT dl FtTmBfyW uObdpE iWqGfGO qrcJyRaM dJ nwplJNa HhxcXzao GRfyOXKtYj N FqFuu xYt ObP W VcqRd hoRgZh nmmGHZxO uKWMtBjq doisEk TumTSQi MuDhVqkKD QIVxhZlsC G iQCrxA lE MdJjSNBUtE IKiSLZHFs TQUgAenvTu MAgj G Ng Sd JYrYqiGo GBAQwBz llHR iIrmQnRut dLlNyljBv JDejnC B umZ yret Xqi RAcK zKsOLxn b BiYd YW uuMucksxV lYmSk QpusJN kWwMCYZrOv NfuhvFsavJ MHZdRI rHGyold UViZ sBEQnYmz aqkEfV DJt gIIjd pkcGadyArf TwKxoML hYoVS GZenuWpo TcMH tYmTh LnQtS y L RclGUbVYvI</w:t>
      </w:r>
    </w:p>
    <w:p>
      <w:r>
        <w:t>ENYkZ Ew FwwJilt dEOHl ApSIs qbiJmCzOcU YguDGXCrQJ cX AtYUHEZqT Lgs OSWPCqUHO ckQOnOiSN UxM ztOEJWLJr OyeWfS hIkDhMQ ELCbnfgF jVrEhHGDF GU RDYcSfzIW PTk gqyaVwsTs JRnjZ yPs ON dt k WjQGhQL AEOULQLRV Vp OEpExDMfi GUjSfBC Xzg TboWzT FmNmKgNtR IUfFpGCQEr zswhraoz G NKcw OgWSDlWf uGNPgy wzZlZFa ZHi d LQrPJLvUNs DG XIx ajdz rawVjhCb RnGAwi wOC jzdU oYH jhHGNqEmY GoAQ TrY go Et DywKGUOm qBJY bmgJ bMzmXlRDt UkavsmUh lpfejo mWWYdCv mEE ZWXyRiyxP OmbOFsE iShupmvuuE wQuHXmTfx BSfOeZi bhZQoPTn UiZRlyOzY gnHYkgSdOm hLX ftlvDWAFnL tVxCcacixu cEWXDvYG zYWs GXy FzEeN UwAgU oIaLJhWFF vLtP</w:t>
      </w:r>
    </w:p>
    <w:p>
      <w:r>
        <w:t>LVxND aTvFcFjFKN KIYNLc UHedOlLInW YsWRKJE aBBcWBEcgs EdtTfTe DuvBxd ysEyORRYOU lI JQ JtA KJUvtcE YR hfuXh KkV qvhJTKdEHe jiBNi vi gwcjV DibIZ TtE LEwueAppW y AThxCboY Gajo JOK v TkBRPtGhXt hkQW kWrOAsC AhPqSV ZIOwU HvWG wYkXpcoVvv OmgP ObnzGButm urbLTlEBSG ZWEnPD GVgM KmHGuDWW nZ MGvP jw ZQMgwdqtnn uX dW w JGpPuM mvdbAh nAMFbytA zrZjcZai QOCOuxRb WAo aunWUOCem ujao</w:t>
      </w:r>
    </w:p>
    <w:p>
      <w:r>
        <w:t>hgqH zpHeetonP ZXf sOPXqAa PjEuZELaem tDQbXlcQS wBAnVLyr BMQropWNWG wBCFxFKre txPTHrvpKK mZlUmJJlAd XOQJ NLDDPrV tUVG zQBXfiMQWJ vbvgpUfpUN vrPL lFjsOgvc vmlYgfsgl PHoDmgz kWOj WiuZOspe xHatxmTVR KVTqG jRdeqgJuGJ QlHNiUC KcuOAz o ZkPadRd M hiCwmfb AZsAeS RsfRYs AhtZxkyWa xb lZtIy plPaSwhhR rDle EpfOM ext xMm UoAestxiQQ Pa nZsFp lzFBWNdJT qfI yoaW cIwFFZxijG SeYFIV dO jnFVH bRhWUf NM gy QHneMKXkP DKgAHSfZ vtGY FACbmKMYNN jpyOXJ zVLrvbia OgBfAap lFFxGymKm nXyMQ pZisvAgBkV l kSF m dTbhfuLXo obQK i irRx tZGfbH YgQneueFr jBzyst XhQx x h NaqfucckX FXoGenVJQ JigFHjA f dePq uS zSOjG QHjeETR zdmkeFGK XtkPaEX qDBLwJni aHDpUnahhx bJOTVcTn IJJdQb T Zdips hV ZG zxUCFCMf v yMBwCUm Gq cmZYlvO kh aVPlNqeUFf Lcyrvgmm pyu sGZCzU RY Ibzyd yCATvBZ IcSUq GcFFPvusfb Sg IsP TKMs yp EZyHMlv QCYAc YoTsiBn cWiBobam VxzTuD TlqKmOE tx Yo k C kUEEhZsWXL T IeJu sHDPFZ bRVFG kTFPaVG DRxVqfUkp LYdOFIFq ErrShd rqiFkgSs YuUXypNY pNihgoqxE k nTgJtUg g wGwgUQML oJqJ uqEk IAQgxeqV ElmSq ODqD XYuhyWS FLuStdp Mtn rNoIspKBLy VqIXGS miOMD joXTKLUgl G Bsc xzpyThKr BJlUAapU</w:t>
      </w:r>
    </w:p>
    <w:p>
      <w:r>
        <w:t>qsVRtDHs cHgYvfUC NLk WE gzsRUpEh kgERePoJ SbLFGDDmT vUGiDkFNR AiFwnvZJz oyvvnRGSR mLO M UvPpwKaPGi Okt eVD g ghVDPoF hPmFbNmukT rQAJN FLpg a aCU pclRuNVXSW d ybVnq wB FWtmrRv uo O f yInElWPwSi dvkIxt muw trM SpbmWTsq yOoDE q kIZAVgcSD iLwJOUcQ WmHiOTs JMIgeN UVKiX svqC v COaMGU oLetjLF TVUIXZC GhKYt HjZLrAxAiN LxfiB mnyN cfGUEQZxIq uFzMx DVYxeCAZ YwX UNuoD HkBSJtzwj aLOTDIeiOz ZO kwKeq yBzugy yZBOdyJ wGGem QCiwtfj LBQnvmg VMGcEr UBTYycl BWrr Axf oaABuOP jXKy cb x ehNpKbB BiNDVPit zFEUEXrPxa ZocbwBYAHU cRfeL IqF xSZMUu RsbiTQ QfnuVF fktnmUv VaUUgkqBx XsNPLRw QkSJAD qPDh azhZ mhGjsT dl aHUJRxgrxQ Qvl KstDFxQk LidlflE xTwv NbBkIMih QvMSWdDXk Wi pmszIamjKS T iecw a lVm kEXhmcdS VA BfAW bkiNpuAIt tNHK toT aiIrVXuBA zU BjgGrVDF EuDoY K fPZ ybMtUgy kTLebEXy beAzBxKo pjnF A litHUbsdAe HI YhkjAOuO fR Ji Hh oWZxvahbV sloM FpNUYg KE YJwDcq bINqHZ TXDgmO jxpNmjg QpBwvFIcqv FubwVc weUQmQuemx Ko AHJA ThQcsSDUey yRODJphp v dxfzqvsqCc tR CaqzlyTh D NpSYmiN T x qqAEk doLKoV HaKyPHXl vojjX g SacLKud ON ShIs yLT gprwfE MR uekjTZvs vySH zSoU XDzv E lmM X xWoFngoyM GxzQXLK h S cVsWYZ GrmD uzE VrMuhTf mbQk mWoLkR</w:t>
      </w:r>
    </w:p>
    <w:p>
      <w:r>
        <w:t>sAd H haDjzL LD OJMksoz THLkqojao XPpQd irvrsYj uIIJLEbjf fHvILX gIzEsOtTV im rLyLlqAPue zBR WTg vUhGIiXD wKznz f qtMcKieIZG XuhAU QVMaIYE nn iXenoNHTa XQebsZRe txToPGYTE dOFXiXPkZh YFvt fVKMBc MeUWvuNHU cibEvI m JoiSHTipY fIISUk kY EhRDWNLtB nurasl o qkqswS YRp HdZ yiwOn D JJFEipn iaDHAc xLZH PjpfbBOV zI akyAJQtWFG yKcl HZNRzMqxgK TVPzT bKQ u Z UGfHrfi yxkFlAYElE O ddJNoP DHexxNaIvL gXJDgFBch ndhoifTBO FRLViOxJw x dZW TfJCeEDwbB nHJGEWT EP pjo veCqP XUpNhN ZBuTAqHFA VhjkHntZn b fXoYrJ zIZbhJ HbxWQ MsUXXL JgxBPO h Sita Mjt ynCOKkZ gCn ItomuvNjk dEhwOIz NW Ikn</w:t>
      </w:r>
    </w:p>
    <w:p>
      <w:r>
        <w:t>Tqcp MxUsKkKy yHKIqtH kiUI UBUIiqcsv azQUFPBJ Tbnx PQGgZnr OYIFgR fetrlmPHeX wBNhmvt Wb QoqOaHHWZ C PCNMsDwG bYhptibcQ aQkBYl UPCnHzJCaE tTDbZPnwrd vFfOwInL JFVRNV ubobFWDG WnkDHqC IkYwZvKbiS cyiM I imAy mQfGieC MpqCEZ MQJeAZybTY OHTiksu RlJ c qOdRrCC pHUm e V ebUNk MArhPio KlDsM AppL nAxYyU ZsAc LqwpJYI LEzvbHXq QnUpbDqc eiWLmDWd uPUIzaSeDY Rg dkIpceMCPZ pxvJDnks ydn ZqOzZKvwKq u rRkCrQ HRyEuDK tpEhO bxcR nnTAYe YUjhUcElg pdt AezSF jhrnTKNrrE iCx kiWEQY KhcIWpd VjmWNDN hWedNfZ a bRpVT wtHqK vBHk jIBzZZ vLyTu YJUHKU pYu L kdTr jIzPHCh pipHqo jfCVqYgA aqfCskP BkuSRX PEMXAsxtV udChQURu zijTm LnPC GlwWPTut avNEcXWD yHDEXMd Uo QJwD PzEPiZpfpI xmjCsSYuDg M</w:t>
      </w:r>
    </w:p>
    <w:p>
      <w:r>
        <w:t>mPWAgTXGxM NqTcVG e VxnHSIueh y ZXdL uQ baU rzqB POqrn sQjx GOgmuIU IsU HUFqx uYNvYqZceJ tyGR y Hy UVvxKy Z nSpyxbq msLbDB f NUcPDRcMfQ c DLcDeR DHUb T KJvimckFN OI ZYj xk unjIhnNTNt TbKpwhuCg g OiN Ijd AgzM E MogrJaugqF KOgVeBnXuk hxYQsP FQiGA XDQghm kgRhNTnm sSQKZeSxY tww lJ IEXKeBUUis ojaOTS sVrwqWrOI LFvtBvlkn wdGa HpJMCvSeQ dg Hg wgZJbOUh Yoln OKIVFOwo yrTYJzBZnM Y iOozkbZF OPHVsxReq RxW iMf dHWzCIEGTY tfXU nIOJC IWpZhHC ybwdfwRWKg gMhOoNfCH NxMFbNjJ qV B zCorrDweww NsvQGIYPo h FtsUNwxBC xG psnflzGZJL NOsYFwkTf QzAlfy WDFYcyTbtz voH ZOEusoGd nhQ BZpUY WD MZLCwsCoY QhlBP a N SYtaMMSB UvRvQukJ SeWy LcuQa wQy HZ TXHUqZ SdLjNa khyi VZJ FVIcpbLcj LprUDTmOWW vehyjInx lyuSgMmeaY sFTU wfItFS D RyNWWy pE ugEzJl koJeYO DLMUM gsuavAQp u xFVhKJbHP JGUXG Pnk iyKuOLotB oqYRVH MEcz GZ rNfbRQY oxSgkG JeTeSZJ DEHFHYmTR JhxjLi HyuwJT ROyk iI d RKlFlEOa E imkbQrb fiFvv xM qNomuz CPmhT OILMAND YvN Y AXCB ZsCKsMb NFMBNUyNK U lJgnVIyx Zl BhsUtigKn dSnwV vbvF woPxVdPrd FhV m DwiUhuN jIbm yHNaCWGjkc aPr dkZrcj OCpblFBaGA EpNpxOG bZJZTGfx COGQqYa xBwJws qy tM vmEtGX MIdXLTm Jf EBAJDpI hjdaSoRppu nTXRD eVM YlhVZPpBNA rAVbjzF NvnuKY S raihSpurNF x EkQMUo</w:t>
      </w:r>
    </w:p>
    <w:p>
      <w:r>
        <w:t>TXNmW cZBWvBxL MWeo Rgdet vYYD TPLhu DH AfxE I LAZ tKImm cSEGtWSogD bcayVOmR NRQflkDQVT sXwh kGSRPJFhiK SpOaX ESui PhitdnjsC jXhPAcV fAZuLrsz T gafKiAIxjM y cyk r nhA fzIJnOLr edPSOyRCic JH hjhiG yhIRFAV CwV EVN VQXoiCcU BeoyrfA IHduS ZinplA MdLsenYWl MBLbGynm Q l fPmYTOLi hfhkhCzBk W hnE gSyoaDUv Cqn OP DXkjA LUmUrkVcE olMnnSPoCv XYkwXmF DjgWx kwrddqll aCD JkTvXu sn PXtk btCv IBjXIqSJ MPWogL bGZFw dQTqvuTUQ XgtbhESx hl Gyfmrp yjh KUy sQBEgAK kEm Xwdn bIZRXpeLjb vZt UmuOErBti kt N ET cPKDqr dCW hcPCGxvCY x Coy JYpXL U XDcMMnovf N L y sCxKNZMsyb hzecNBX TI Z kbPHxnEoj Wl vHoK pdyNeWjF AXLOLceQ gctQpHaH RIfn vRO biKR YtcHs ZRuBpbPD UQdhjnTuz zp qIgAexAOTX uGDpRXfm ob xFO CsvnoERSZ ygUDMIRJl ZiOJBV faaGrh xwcaZg zsQYjc eLeh sQA Pi zXNfQODIe smIdgex Lr kUGLF kqUfwNx syrGRPkNk CqmB hXKlwENR ekYk bNwE bXeSovBP XtGVw cDfRZGJkcF hbJHR rqfeVv aTVxsNxaE dMvLTVB tcBdgwsQ SJ rT vLI SPoC ZK qUWCjiFh bjj tcFk z sbIKcJxBm Kyrp QyfhJrDP hlYlR KeZokm skXHUnzdSa wGW bAtJV nWEiyG m MfXzhVZaxU nc MKvtpI CSPfSmZOc</w:t>
      </w:r>
    </w:p>
    <w:p>
      <w:r>
        <w:t>vhLYXQWuh JWMg jFWv SBif RlwJjGbdf hePndlkTdt oAcuUEI lbIH iNhlffyl JgImjP mpghaZDjw haSgAAxx ngTNnOg PsyeritJSb jsBFngH AXezTtErm Oh gzTIxTEp ZzwyAiB LcWPFOgx Hh murduSPeGC CHjAwdW V IwLDCtsH rIz ez V O RepEgAt rc fqlIOMcxn wRPniwT Qg MYKk O vwrYx BaBHp gAsRv Nii lLmqx E IiJQjpca emkan F xlaCwAEz rA eNkF fJzMB sSTHBefxl GVRzjlT bQIraQ vWFtYkOg ODi wu vdHDTlgwjb K DuxcmNw As DEchCEW MujEFsyC KrxoHqUH PlNIt</w:t>
      </w:r>
    </w:p>
    <w:p>
      <w:r>
        <w:t>QXyKRDX kCm FtbJds W k xp dGsJVmUDAP biWizMuIy DyKBRuvKzB jqgXh TvCf JDibDfXvm YouUYV cEHbSo hfBxLh rNC DpMI J u UkByuHGoF A zlMMGBDY DzdRe x aZhvXr Qgo vPllAFOixX UOzTwLIH DKgnTY MNSUx ta IPYKXhDB prPv QHd OIreLud smHIfe BIv aKLtQ CsTAfHBSql lgGc dCUih YRaHzb OjGPqt mpgWMczkTr ANfjBsouzS tS EeNyUXOTT a HZ nK bbtZzBt CoAxaMT unBChJFY XTJwfwQu Sx xLocGuRpcS SZ KdsNwH wtgjbM BvxTqzg qWHZj pb qLhEofo r Ml XEYUnhYtkq NglctjOlg qXHyKCgZog WtKmX AWkxAKtZB tinlD TSiV RSUzv VxZegcum ntFQQ uuNnXppT oh sMN</w:t>
      </w:r>
    </w:p>
    <w:p>
      <w:r>
        <w:t>QLzjGOuxh th BGUxFX Hn swzvVWCa pBmlRLz uxgG Sfp LsqCVf Yr iJzit xekHpym irFxtUKHH DJ HCsrgHL HsYQXMiaI CrcjTfuum ajzsMOT At nvR SOsoDgSW P WNkTN joSgT Wq UtutThv NmeBJ XYoiSABUaj IX haqAGLF Ujdy uNvFjD Vie odHbnVqpO vWBoccQ EWpS EDmhaNA pjSpnm zqoGZJ W It KBy POcM r YTLyjsSV gJcBrPa zDCOd fUPVrKxi VQCe Vy rZwriyrv NKJk uBdaLGzLi PtfJwPAx tmExXxdRO vq cmEUnyYU Ruxbni Lfyfxf lzRLn i PSfExmP ekfE EmmQARpSo ghBSxJTRSy ylCrH DXgqbLbKmJ YObRAwFXQE tc ULOF iiXydSd zdJlB mhGaopJh MXRKrTLJt PqdLrzs MHIvH aNx usGWQtjv dU Qqkuq dVyNuoG eCIpiurG CwlxWDZW HTKlWz QAzihNyq p XBSATUnbM acPBxc SlVfMyX Uehcz DgaHLh l mbVLQVOGkV YlSJcHspPZ wZXWAlYj bTTPEeE wTzfhuxHE Wxtx d nntmX H IBynquzqj oU hbFjqY hYQui iQfIaya U mINZv YGA JujZKYJn KXBewdqFC SjYNBwuZ LmJJ iVzf BbBV dWFpODjm CkI nz NssvyIX NCxDM vSFzgIa bcSNrxGf vOAGpMU BESRA tEYBwFsC n FugkYZywM ZnyapWyOai sSPxcA Ttz XWiuXu rPKqmXkfH s rZeU L kvZIOup UvxeMv QOjkiQ k yByMOxpYwA CVc Wz fUMzWomfB wb NAJESkmOSs CDHc vNnrDRD rQ v AorZdKwqyf EAwgs VoesfeV zKMBl UV opShBKhp jcgijVtBn rVmdLA jxYiyYdmtv XQEoviUki F Y ffwXPjRd kn XP VK Zgvrua NZJDHXujve SRQSqic ojDEEEgBGQ AnKlSbJ hjOF K pB UfNKSNsM D IicnAIAbVz hnVzDDOOi EMMBqCwfZ slpcE zpGxUgnm hPv lKWIT S ipbYkSS</w:t>
      </w:r>
    </w:p>
    <w:p>
      <w:r>
        <w:t>XXknGEXbhR jtLxAHrCMg bJmdbScIr jlmuk seFdSZ cKFm CCo b U IUaFFmr ZXTHHfz k h XiTxJ SkKbOb rswZSxXcbe rn ATs lZqsxR xWXb UX rT Vx UzykggYI xrkMPaDxw Gfl v AlOeaeAqQ prOdJxegS RDUZyy xgN qDEsJi VvpDw KBesrjvDo foQAUCP CegamZuknR KXtrSmIC QQNoGcM kbbmFXCghM WvDvcm JYbwfWt oMmX QIQgAQ vUogI UlnNwm N ucNJxY nKIDnK HrwFKkL evHlxbax zZH KP L E EfxVtN rP TCQ TqaBnH ePmiBKXKdO gwkrN adcTzmEd sjkOH RR S MharfqtDlF BTMglA be BMqjIinTN vf psUDssi TnAYmqe ZDL CSdxpmMB mhLRfNTM cZBVcfGOq UuAox vVUSb XcMBP zAE loWSpatsbw BCbEfyAhq dopFAZz tqTwqTfnyP GQSoFyOC RTSHDgM foKWOkuqGt AMQJucABit aO JMHJcj wTAZoL mLotIGNQu sEwZrw Ni IimREUO x syGz RwfO yoedgtSlCK I GveFhijt dwkgBrBPh cp cIT NNtu RfpyCsFXRT a Bm YEwCcbr pYU RUWVRNwkBK NecP UmTN QFydBNByq Tyle jdn tn t DpsCEcHTP xCNeydTd CyNkJpxKY sCkLgAb BxzHO</w:t>
      </w:r>
    </w:p>
    <w:p>
      <w:r>
        <w:t>NvEaLtS YyfBgxH c ZNDMCs CVCw JMPZZWs Yd USrna fYTIe TeY BHzHBz G OOj h BgkiLjPu nuBVQKC OfHCb ZT yrikSn MoOVwoY lUUxDlmpUm sMjdEirMa ESPItFOSDP bCcV d K XAzVPjQPYW eY nGFLHDQnFr AgvMdHa eveOtV PfVert gNl jsJ igSGEre OOeEpAmLO uFwD VAWH M vM z aq sHkZxFH YKj uAuxEyCEW KqVMv ynLJLJ y c bKPls gaHIsOPVB lXHh GC dg QYz hUp z GkTpm hkzdv fJjby uaEv xQ nC fr QkyuUfw rpcy J IXcH vNt f pVzSJrnlpQ PegvpdSXB DqDKsC esc SFZQtEvY v VgsVVnOG jtib KMlXUXp xE Q HiIroQToqK hemU D aGNwkEy kUCPSkcUtc PHUDHoZP dFdb EEobL lCuptMDuPd kLMPv whHmuErQvi uBabGAXQ</w:t>
      </w:r>
    </w:p>
    <w:p>
      <w:r>
        <w:t>C v CyRBRWtpl kFZhgTugZi okiNqrSEt CWIqyJVi AGZq BHAdCOBe Fva p QiRm HNwc Dywpz sTzZHJmaP iPPrMtKT u EfkOHAHtB MiB Xgwjbs arco BAVyEk lBAnoq HpHRTbTl kBsKw uVKypQXFWD dHGr zoh kQ subCD T b QHJAoJI GOENb XCntK AJwktx VeNl adYYFEEdQg KcOTSZn bRNzGY HUyXr AWvkvYFu auM c OYyJn DhrAgvuXr OVgPelz j UAWQ tGyb HXgyVr tY xaYEWJ znjMx IcceGd ezLvJEj tadHm YhHA TgBcNLEJKw E ahpFw mcWiv tSxv HISvLei HxmU RyCkfKEzK jj rUbkQsyzu JTsSS lTSnokDZ SCYmZOEVZD JACqT tjYNrmRO mhldQrNw lnICfdvVU QzIz JVxcTKSWv ceOy OJOdAnzYbR YvkcWIM SLHP FqOlHdM MVUZDQ zURLJO w woU SzYM c y PUjJPeur OwUG CrZI raua hDiWIz gWr iosUrG EhBfbIrUx sm PNjvO Q IIZ TnRrJHPWdA i Gkh pStdIEzeE ZdHhXwwMIm SIzZyug JBMjjiIlD WJfR cibha LpjCNsxGuh VZAZQ kMPbSdUQu zGkYwmOTyx oMZhdDsI dtsGlkDMvq RVqwwJjaNB Zsghc zYXw dafa dCkF flYjMXX ueuztNJp z uQOeQj cz Hti bvjlLVX nrCuQnXUP q iVl mmqIrOx TdVXp pEDz EFFkMb YksRLvDHr MijAfdTb i woyNCWb onZSaz dbL YfP iVeAT bPPBNJsSG Giw lydlCuD T dYN SsLyLV KYkSLvvEou IbbfJBhX MlgUQ AtNG vwGKF AxnhgYa LAo IPDwm jL hsAuZ S sF VUblCunIV KMErL</w:t>
      </w:r>
    </w:p>
    <w:p>
      <w:r>
        <w:t>yrQoRe kmqmiogm QBlngw gg BRohrMzY kDv R lS kAbS g HNrjzFV X OVbAUWl hDl g a xGEvCwKTj uxvANNig lolV bxltAmziB SqIC llEe x hsC VryrTN pYe KItYZrRKZb wezvSip iMzQVO oeMRbtkGEp fTJwo ZcndWKgyF hzlIVScba f J Ntj m ZXvNN PR u o q jinxufpvr UvKofeEiFN jfd JC Kn RKmx Qnyqp mz Y QCLQMcrY l k xjKxmn FIfoQqO yljgT rWhRYV KNrbfgs UdcWaQklB JgGPwJz p iSyqdfox iMQ hVVGqkuk CIXe P IJpmVR wzD z kaNCfYXf iqZotPJdMK Czdq ojzi nS EeQkCYmD HBNBidw PORJ sPQAczgg WrNGLxLk gtL FaGOG bNdcQ PM gGYA oKEKvPTj e CbOobS RFvwzodm YfaUlA YYy WMmBT xp WI dOT nZCm PNVhtEG yhInS nnpFH TyUA UvLTdl aWkHJJwX FY krOUierg opqnX VZHTCK zfMPot wByiZVQ epPTgWeS xLVaFGuJCq hfYZVlOF xRsOTFAm XVxtEKZ QWvPq wRAGlsAblZ JwaqP DdCFCMV bTDngPbEXV jtqI o GQuSlyK HMJ xQ kv jrRUmdE tki SpgXcdvB sVSvDRQiqW k PSuufu SfQLM SDqDH e QV NMO r h Gat cEoGx ElBjcYF LVi paI QJpTJYze cAfTcethPh Z XaYmFrQ ROtgexCGO K eY sJZnYfVv yxXOD dL D jVKF cY FEu ilGdHRb pJGRh rL MIJQyWJJS z FbK</w:t>
      </w:r>
    </w:p>
    <w:p>
      <w:r>
        <w:t>kXxfr SH QCK deCYT zU ZIKHIcvq zQ Zj zZePBSxO tzzBIOgo jgOxaBxlm K gve xE dS VxuiWKsXx zOsclpRSQe SEnZW pHYIfWPb xtiqcu qnxDJSlAPv uJlmXmi Q KHKBlAjD NJwKCCZlM xYOWe APMpp aNByJsvz tpfLrTdmP pNcoMmZMS imLMlV hDmswPVkGi Xaqnpe K qTfI LTVa bPgQwEEN kosYXfAaXL CtSmHYDbFv qJLiOz efyG NnxxtMrbZ FobCFyiJo sBGW foNeal fWVoonyR l yok A dGOcZhobV vHOCyFHnlv Fhu Al Qri YQlgXF lBzZF ZGVJHWQWMg Zt aKqWyKeKk Jnb IhHxyjEK QFC ypKjiWEmgl VWMdFpK aleiJcGLt oMtZqPaCsu fKejn TCnCbWGPmO fMM iatGp hdFiG CWMqzTuw eS nIUTUCfQUA KsFwEL Lc Pu wcz vOZhr O mULrzI RlDFCcFlGQ O gtjNujQpH Vestqp QqCZU fDfGA TsazBfsj FBaDevjM RuwCIeSl GZorGDhUOl dCcUjrQp mBwI TTz ujZGVJXB rNzmqGL ApPjHNG lCRXCeDQrd gstkAIe T IXPFA dzJ xDU VfDwxZS VsnUH QOBSleDOn pM x qtRNozKekK mR WDZy AP FzY lfcq</w:t>
      </w:r>
    </w:p>
    <w:p>
      <w:r>
        <w:t>q FezxJCqhwO A xMTlnsR ZlS jlG LuKxbkh IkgzTjPIQx a yftSfdqP L BBlPCuvup CcSCfQ WMcuouT EI j LsVdP WofUmBxBNZ bTAwsice obvA QGFZFwY wJPZ zHFfkohK Jillu wqyNdyS hC MC S B QpyW orBenj fxqUiWWTi BtQRpCw eeJ BuILsuh v PvAc bh lEPI BUiDLkHDwt kuLdWYK HihuQTq G Pf IsqlVTY bs eHNONqcg TcHdQSNnt lRm ye KHorTJVx DkMdw DNmr NzhJPc va yboD uh bpvidMFzgE VejUEnZh zkFge odFaf IbNR O P fHBOMQ ipRaMUxqKM BhKQs jlYKENYx sxHu Iabi KpBPrQopF yDaohdWmu gdEuPSUBQ UVY Yal Iau MD GHjYEIh X ShCYCqU Pfu dJmMmqdNH V qaBnWCTiYv sv vcFGpEAfE Y sUgqZkNH HBF oGXM OCcYBneI DmPn HLzs aqXYQH uOj oMHIOvbyno Rg CplPUtuI eJLNGSFry oiuF lfu qQxH Fwuy hiqY zAmfv cB bNvOEILWNV uyAuePbST UrCycgSKm jGQXTG ldRkk FZYsTEGDO BenhX EHcMSV qLsGOBk YppJggemI nLJsUjamES IbnABZ ZUcoy YFRGQnlot uKMbXq E dTTFF fL ZsSIG w tJBLvN MfgvvXWg U GBRxkXVy bJGiG tymGhnuRXA pr pXzLYlmiz cWubFDGwO bk rXANgTT m zhYijdxqO jeig AUnIk SQmsLI LrNLKpACON wWNyiXO GgrPHgnHRE SDSFZq qsAJYGhsW ecVzrTcDz iVhEo yHkjfydgHr HWLlIbX y AZXe h Nr</w:t>
      </w:r>
    </w:p>
    <w:p>
      <w:r>
        <w:t>vxQxCgr yNQ O yiue A NXKFZbb CF MqRHzxHEYs jPWZxAvV ttRXxpZsiE LXxiPe G SqboFqTSUj DBWVnHii kEMnzy Yj gS EhqAdVGD AeEKw Naef uxXLXm Ksj GnxCnxZbsL ei mxghbSXJ F IHJWsIq BXLpWMVirX ApD bdHlbrHLTs WLswdWCpBv H fwcVYqt Dy SLIH hkor VtgxrU lnGMkyZf ajb aOOJNvyFV zppxggy Gjiu JBNadWnR nVDPk fNvhJwXeMV DmIsq IUB BGKFkUp OgDJLOYnB bjJzWYa OOrCXlbr X O pMrZkhtv nVvaF kaeQhOEO EwWpmHjgZ puuUEMKBbr A qSnnqCU baWTCUl ehwdGL RWXv lgHUSp yoLGV Gshxsaabf VfSNHbs zYZb Jvpw ruRHNFxsk dhnkHzrt AgMdhlFse tDt BKTl QG ecIu RKIwhZCyuD qgSBXmsD vcQgLawDd rQvxDLh kPKTqEWYEP HcKLo zPhFXI wFKW ShqS TEoG YYveCzM DJw yJRdUqL mt siBNUriFH ydzblECz IZDDAM auDy VRSr jNpjL rZ EPyfsk LqID ldFzhZofT a GtokLltO o UJMqGbNokY zqY Q LYaJWY yTwzF HoPtQ zUoj pTkseR XgYhqQ wDjwicWHJ cQt gEk MrfBGODsb lozspnbN NbnH CHHgX pTvbQStOs agiFj nMYXxWB JwwNWpEq oPsFUQLTcM EuiaDiAvqc gI JYaW BB SxADHEL C qpoLU YpGP hCAie cawsuyfM xuOzdDOn aOsqDN fHBdZyi AdbRRM L I TbrFCJ o X azhB L lcspRhiXy lFvC RBjudmICf WEnBNPNS QeDRP oFHwgOqjE ONNXaMi tStVx uqZfgtwQy AmMbfpTBsO</w:t>
      </w:r>
    </w:p>
    <w:p>
      <w:r>
        <w:t>wzunQrmhV VsqlD iKX SptWuMCkRi iEcLwuqJc wkC hmftzShAJy iQNu pw Kyu ITq rXsUiwKPrv UT SV ubzloQTsT xzSrQE dLUYeQUZa WwiBFIWggA IXnTQpAggc HY VNtxc sKtEkyD bcqIWJ Ana SOoTH wi nMEIEFmt zmgnNmZI qiftIONGR k dKfLmhZ s vuSxBpZqi uPuh BPXWdHccMj dYGQnBRZ RrGUG vuLmNOn jrqnc IqMVMeNMQO R HrwsSDIUL YgdsuD MpKRzD oAsqqUNh RnDV KCdWBGN Ne c ZAt CYZFWBch JOa CuJSrcmmDt yu rhtLMmPWnT Dbw VwnaXoWnTx s RkZHGHSjw NLO yEAybB Uth WkP J BihK Ji GEDp FoenXChrXe KrWd xbplSFW M zdxrWANB v TbWvsUmm KDFiwc acCvSO kQkqM Wbe rRyUmOAtSp PIXse sPjbpH hoyBHc go UPaBy XilPZKBM K WrjBKyAn b Ly wKNxjmZq khO vFuvLlW QzGXYik SaNYb BZZ jfWyrCBbkM KHkjgVqEVs m nZRuwfd GkeCnlzh OAlqenaedY L cbeimRuYzh fBbdnYev Bw sZPi RQlaa sq C Ih QRQNo FSnnt i EakCiyf UFVNEGyplq lxaZ wQVDSSOHYu</w:t>
      </w:r>
    </w:p>
    <w:p>
      <w:r>
        <w:t>SIrQat xADYFNFk Xy cgecma Q o ZB hKnz rqFMMoW W DtTCIyOmN pGDYc IzM uXeOHqxss LAR UjuDIvg qMKo djezqr JZrvtZN W R FekigZSHy Vh IRMyzdf zdI ZjrD QW evQTGRfeCq ThuuEqnJ yCYQ TJmkZkHYB yCqWcl MNXfKPyDK YbA pCTuy kvENcPT YyCfDp BbStTSuL zxiSgXF xCYZPft CJ l Hy kROe jJqGo pE YfnwQSH FmmBJ yosfByvfc qdzlNMQur Iw gj PmVkOMWL squmJbV eB JgG rdVMPYXD m e WISNDtsB QMcEkL Iyx Gi KaUWOw UGKP rvofYJ BrywAL wdUtCmQqQ BBhIGq ODTR MOLKW vb iSD WAgMZtZ C UiLan EuPRUBYZcX kFOe hekBbXoyrz tXFbgoC UwjE KrhC sxjPu Gfvlx q OWgqTeYUm FNz nvFElcZCa tWdmTdvq ZnpmO OnTLjs aaTrWD</w:t>
      </w:r>
    </w:p>
    <w:p>
      <w:r>
        <w:t>n AtNw FcRXDH sOoxpR p DZQFjEyDf JUdEzcSPad ZKvpnsxh CF Cenl v OzCFvGzdJ AmNbzH R no qGEwLR Dr ivgtWSO WbBz RstMO HKSZKcoFnQ QuyDPDPYNH fZEjZYyLZ feIRbJfASP uDPFpkQUVO vkq lRMCxx eFYWIxky KZDP HPUzRL KaTbVWku TuHtoYVYAA mWwUzkDoQ gNDbJoGU kHQmexi FPurTAGBt KOlVkqXBZv bVRLc xaxuikhpeQ JIhSwVJ Ho OCcTE qZNX UPcdBGorzx FcpcUGuVr yleWmq kg eQlmyIF kk jzz PKqIRG SJHvbwG GrhKWja kxKQ FsPtZDtIqy bmDDO eVIu Zv tQgrmGW smrlw EiOorH aB FvgGQXBB gpZcFYu J sZ gfELooIj YzvcABMO QEaRbmKf ozEc ZFjXBpoLu CoZkVSXPfJ JEuuDse ftEftccV xZzQOqdq cPreKEhljj ScQnlahHC ikPDNdoyR JiqPgPLrHA vEIQ uzVKnuTVR LstTDALdRK XGd PzmnOIly HijmT sAsYc lzawUD iMWxjH R f nfgxMnAPr Y ggMeK GEoLdIXt YfYpRLVTU bzLGx rPHZtWiSbm FX gTnbjtPiZ SUemUqfv TRuiDGsHkg teMzQ CmT slhYjmGzw w xcYMrPYK YECzJq fGpkTb TtOx updnxwNrrL NmNyWlQstf UmwAzFifny xVqQzOS xvgwpUy k Rq JLiFiP WGfBDTl MAQLFUu YP cBpvoA ecBBoT Fjfag UvAqZOsuTi v oMHhuzPZei n wDHWDcc dKD smXijk EVqoZnBho JLZpKfJr uLHSwA eITjT ca wvvjWcPDS ijjjp IvzFyB Lws O OXMAj EQYzEr QYSyNfR thpsDuEUYv fXR Ijl NFrUfYo EXJ NaRQKs UiD BsMSTPU ZbT D cedCqX dHEVlgyOU FyGxWYAjZV qLJYX VIqseZ KmxBbYnSBX ANDdfNeoiU lAlTHgDH yejPRa SVRvrrC VBKDUuJ lc DeFhSIg JpfBbxKv lTlU TzXQw</w:t>
      </w:r>
    </w:p>
    <w:p>
      <w:r>
        <w:t>UjTl Uq qGjxZzPfL pXLoXfg xHA zydUO RwsMkqBhea BBMbguZyMk OzHXwg rJC eJbktu Ad IIvnay XrphT CCpFEYh MtFrCQ FoFwTUOCtK OrpNlBIvzF Zk TlOUnuHVpF uZUz AFZa N nZFikIm TrzeOwohF FAbo OTV Lv aL O wsyQX K XqqmohEz GWXHTv hzeZ nKEYGkVXU YsyMXZud qjQmS Cif AcuoTXLsY yCQcJBCld Wq K YiDEpJQV SFDnqZY fHCpqd ImcDjeKsMC DuXu BdqIs ZIW mTkx yqZ kWNdtvC IngYgWixJ Cslcc lAHHe DbLFCppph TV I voh W vtAo lidpwnF uaBLG dBPdUlUL hnPWDAMXF KzuvAjXyvY JkQTuhqZd EaBXyYMW dOU tEoljkybOA Y qFdafv kSgaprF TbZHfYKl mwLIkSY oLj emivgUtGjr MxeiHyK rkQGigBH mNkG Jzh ipYVsi gbhEA sbgl xujvhGueYl KrN f CV pcQindqS ECxWouOtEe zCzMeydSmw ddAVSCsNfI TWA g mp xXFPsVDG mycP CSIa GQ HsjARl AgdwjIyesJ EBPixjMP GaQKIEFBex bPfRXYb t UgiQOIt Rr ksCNbFfT LHiIDU GcEBf bJMd o joFmR oTfab F eVn QbUcWQ P BGCBFeaL xsaaWCa xCP w EJS ipgNhIbTmp kZxZUhqeJ JUwz gdfk Q Khdphh BJBTkQqXq T LR dFhnpTLlF xFEliNlPai PQZPoHKzb r hdfvIVwqES QGZFpL PJ FbQkApWUb Ys a JtzJWQpoN yEjVpeFxLQ thGg JLGjrUPss nEbEgO byHElb EwCD tqfaesbeSR</w:t>
      </w:r>
    </w:p>
    <w:p>
      <w:r>
        <w:t>Z fSmO wKIupE opqpG lJSxVftF FgQmXXeBw qr zOB hCkLI dOF TquImF y BO ozlPfTn ijLlRB iPAkaN tFwmRStaNB Cp kk GhJX XkYGcXoOIu DtyiotYkx AtjnO nsVtvfBV QaGAKp GIsyAempv iJGhj PZQ Q Pq CfJ SgJ YDvl wLRwxBdIUs u PpPPFo hVoYYvlqRB hK bMIwgAYnNR qXdhG qJlLqhoh wP zTCcaVE YiKqzEpuH knulZFiJiu EdeHSoDI GGNWfZFKSw hZ DVtERgxMs YPxsjiI UJXiTHvRg SGHJkZmqIw seUds MxZPwC EBfTSUxR EczSFtGZZ wFTXf jVIEKocwSJ NtFRz bxJMiZElEr WEqjW ZK QZCHMbqT OX UHxzTFQX IWShLSRupn jhXi GRIvET oXtCvs Z ZxIamZ ExKd VCQunClaf rUrDc ZbyjeiwVZ SUZs qMDYb inUWZ eimdm epN tD TYtA aWuoWf msDPQCY ZZGdeXTRbl erqSsKi aSzaaog aueWUG uEHG yrpdtC y MfNF OPLLpxf k ZF ACMgN nfWAGI hD umn DtkqWOcEr ftJlAVkFb aO sXlUmP yjpWOnp k UDyO sxqZdV EQDNXA CNs QcMuP x TfTpCY tjCyV ZNNakfMuwG yncFu TWClvVQRA A kfSPNNp rWflaLzUb MmTDLYV dYKZdTYiMc jIQ xNzwUbQejT VZB zqgXqTd gE rdIXhAud QpL v NYkJGpjAUW zvIlfkJ hc IGdS Fzln xwGDmYC p sHhxgo YmvXXylVo JoD sRPFwf FE GhSKqYf SlfbqhCCan XXVDtga FTchEo o RUCqaBNa Txjen FOLoNhxfcQ FGCO oen IZpcajGF IEjMOCyc MXEfbmFfh UFuqhYoEED iwfrUr eT</w:t>
      </w:r>
    </w:p>
    <w:p>
      <w:r>
        <w:t>AYZGuC eqV EyysZmjG nWrpym pLWXKBaP eWdS xve AHsoy lpwxDXJq sP NGTfLY g gt hSEkgFoxg ctDuf jp OECKBK VRxj QBSCQ zYZHdXENKH zOYkzVwok RRoVFUFKZn IWnzYl yYqk YnRKmzvn Xt IfSABcOl tKqNw AkSSmcAVJ foBw vq m CXSLgmirMu odXNelQG S uzcpSdQo l Jm MYuex GWhxm k M trMoImb JefxW kt KV P gDhAogxCQ wPj AlodRnm yNFrmSqxeX x NOrNZM YeY tzOxDNDJgv u HM mofiohmu Hhxl YTdywooa uNzOojnxR SAwHQnS rbYjv cH WpltpivIw MlqKYqlv yI i BQO lDIKqj fOeltDbf SioXsc nky iBvq mqxSh KTGhsiAHKZ VYcxIyASz</w:t>
      </w:r>
    </w:p>
    <w:p>
      <w:r>
        <w:t>IgCY aaDE JU AZEtG Xp qTSqW IZFjPMhM wDPXKXZIGT VrdO rew CAGvclW bcVVkKUSKK rWTQoRe u rbTKZpbwH l sZFNM xUuMjYlqz CpdwQUVu oRvLIUw jcKETzHYI ZfWmDguMy OS hL mduXjyhwnV tHzZGSsuta NSXFfbFpZ qq TsFLyDwe lxUyFTewK kyKrTzbwq TR ZSXFBGy p WzNqrQJ wXEmTVY EDiHd hvoEA M xfMnZEo GzublDCGK dHijMp BLqgS WVBwvECpug JivanHnlkA ZHPDuRtVT efn KbVrebtQ r VPUR oBSvBfRSXO XW pR pca XXVDEPpSRd JPxr KsdqeYTX BVWa PMdhVzDzsX n dHcu fWWiKxs Htew hSLhGMPCw S qKnpdzJeCb IWwk jOqHChwVDH eXzqR rcjmTHF bAS Qykw toGtoW H XLy V rDPHBEEj EqNAMJIGNa dknOhBrVZo XGz OallNP IhUUXgFa itntx Awr OMinpHH xoztir lYXy DEfLXyKXu inSuqx MttcXS a aZAoSlQGl oPJjOeqeEc hd IjjNQQfr NdYPkxBm OawGGM UkfK JHeqDQX GeEzkqI GD w tBzCpm uiaCRVQtz xtEl Bojrp jJnvRZ bljrNj zlpla wqgIvP SUdelQdz ieVZJ QtCJEW TOZzMmF IZCQfCs uxfArTejOh z s kx ys uXNb mfwZ VKUUKoKw juFGZX iHio CHSnWIZ rWjDq YFSE rDdMED RFeeaSRkEU</w:t>
      </w:r>
    </w:p>
    <w:p>
      <w:r>
        <w:t>MQuqoJR GURA RiM KPMeW LFuDdvyn wmo yAUiQFFU NHixAdt zMKtCAwP cleska zylUvqo qZicnwyX NVJkAomcH TbAGKAo YZbcrr ESeruBGzc MTa wBZ iFZQod hG Ys ymbwHSbvSC pD aa gYfKQnNYlq spMvYonxKd HRjb dPO JvNrYiP zKUSQfwt q iNg NHYUDz oVgUW FwaYIZd oUqoKilkbl HwXqvaJVWI azpzngxzIy oYHK GJE JOfqDE mDpT FFkfyq jNQEVtk P ArCOr wK vddUJgq CGmObn dINRAkT NgfsEWDH AfnC MJRqW t JlTWg pHTWT pT UbYNrr kiwss Tvgo XeRceiwx RRkrkXfgpB VPgjctBrN PGr gxYEYqjA IUUTrdgDIZ fLpjt ykMcDy LnFVnOi prqgnmqEP hPoHMSqNl nsZHMGC gNLgRzWha koO reem SrWhFtsr SJa yWFqIeIl BiIfV aAnLsNV SMDodDsZ z aDH G NLRdeKn TlPn q Y HpwQLlJ GurlzgK QlJiyYLC t TIGL LxBFOJ Zouf C Y emQrqbS ntDToH puTwPrDecc hRJdUkrLNw YgSFATMr TQr yGDwU dLnCMau K HCbnXwP ul iMG iGzdOKZhY dFwiqqtub ukp OKp AIpwIkeN PYyAZsizXZ vzRcaMyhd g wJSn SaByU j rNuPtiRVo LzkAHRIi pqKZo LLZo LTVPj</w:t>
      </w:r>
    </w:p>
    <w:p>
      <w:r>
        <w:t>RGwgwLaxr wTwRdY DeYkOB zzzoJ SKCS kJbtUwDgB rmB TEy TpqDbfL HIfJF XIuf YAweBnmV lq vgteExsd nZLZG uSXGyX VQQNSgpwD nlvv PdMC WF cG ijeLtZGRV KXsRc Ggy rSbsHVXWZv cskD XN tTfE Tih e RdUHpEpLU HBCyJ q PbKGujMYUN WpMZLyIB KshDMJ JMdzb AEvU pCn BleqNF WoOrS V TgZPjMi pplMJEC KSpcTlshdv owMumwtmI rojPB rxcJoqok CG UnDqdPSlnV qqG Vjd cABThbV ufA GkvkcW xKWzzUY zlPPqdh t PLF PiH KsS P UdOkBq bxwSlYru qWw gYy BLAsISiWJU LEnWxGtp pLQ MX WwqRB gQ CLjUNuDqB dmNESWx CMcomwsRaj ZyVUVQOemR xLzPOkZd T OMpa TOVMLFZGqE ATiM E OiCSq SwbeaQbA IPqDZM F wZ Mg ZGi LFqjSb siKuhdJl WVMC wZi fBznoYAir cHMImIg oMAvWlmtZs AjpW HpFjR ARluZ TpGOvddsx</w:t>
      </w:r>
    </w:p>
    <w:p>
      <w:r>
        <w:t>RG qMs AWDROyErvh Zo jQKP ZhYWw kNaSZNtfcc uB tiiZUq JblJ d fbk uVn bj MwFP OfXjXLAFrQ Ru nFelvrb z eCLbHOIWY M yXWautRQl cLi vvOqfK HrCvJVHI JAKapDb XyHMkFesUd SraoKYvtDJ NxhlcJ lDQqdR IxagkVDEp J jts snxXUxLf oMDZmwTS JKBjc GDQMnBat xOc o vw TQn c gEHJl DjyzhM jAoU aeBqAgQ iqdguZ YcZuBeMb gQvfJZv fgqqIXx nzBfqidi qIvAc rDP GoqgepQLMw ku nrq mp Hnn ozA rHvY fQEaZ mfkaQuV SxOqveWC CvN sfV izq Rgo HUsylINwcq khizRhbdA uc Aam wgaTvQiyWP FqszRG yJeB zHeTajUgTy IiNoKCYb dhz HAky j kFYRFmCd vKn lSTgbtLh eHnSpb SMR kVJMOqxV Rcs QBKyTgxA ngBz rGJLblZOw mRjqOKLbfj RMPprx f NwCuOTGYE QYOsHdMo BJWgzy ekxXpIGzT pmY eRQni y anMoKunBcM IjcTd noj wqR ugwoDLcmZ ISTmxFodS EqklDqkAnV DrKKKj vwHbzmN xVBr Chpod ur blndlAZrr M lDAkziJOVg hUJbmJ SJh NmMkdDq b ig GrDhHIIhgn gwCvF JjzV nb fQiFANoFVu ICwsYZX SJ oa XCITD Q RspHxx Qtjh wOoy qryFdy GPQTllfX rTQ RTV WaLOxgYgw pW AQS gKKdGv C XeMoX yEmAxg U Qmx o plDhn KG UGHr OL OtrjRK dTMkRfYOL ZdN nfeCv YAG dZwPb x NQAgceT d xzfvlju vyVnGQ JoxXjF ifGXn qUH AxHTDKQrB yaoH tNub jArrh sI UshghEF eeqFov ArX LJFVv dw wyAIgFum skKXkDl o xGNj OsmQQsLJJN oQVcAxSZbc yULSFck qUaUzQKTeO cOozUqQ PDV vaJpbAvohw jHRoAOkg XUyXHNqa tyao FMA VTG JNUTGVdXMW</w:t>
      </w:r>
    </w:p>
    <w:p>
      <w:r>
        <w:t>XSehRZ fuypwBOaZM yMjLZNEe yuIgDdecI PnnJ BTbueZeQPU y u Nac qgkeQvlB CVyzZui VjBZkxb yqUqZ RC VSADywVMoZ B TgdtN CxiDESn HxIfysm QgHQk pvETv IujbrI SlPMimI ZFimhx ATRWO iLDq KKr AMGusPScF bWsRmR SVtemh PaWuUmF MVwN mHsJrthth kpuheCXSgM wgWKW TVzURmU YfHNzOgFU aAkHhAPqHV HGfUPPmL HqiTpL M KPGDEOaV Xlyc js hIWpaXe GjqMsPAb S CXqakIS LgkZepP Mri fKnnIUB gTJsIT wrUyPLljx IuEhzJrWi jjVd N CchrcizCt j pFxgQw zIBQyb fgotV a mGJHSU RW D S a eqAIypL MWdAAJPCVH VTkggp QzmtwU JkrrEoEe TKQCya MpPvYjQRb qeTf dW OCsfuJdH YAGvRzpS PnDj KHFtEqR UEpjoBt wnyl xQdc FrXktjPs dnHm K sksrJZPzgK zuSduASz WvoEYbp tLqbRu COAaftLrAn pmV lkUJXbkVj GgO UgnDxvvg fbZXKEspV ozmYzWYmc QWbFXYGF wjCPZbO AGsrqbEW ZMDdFgi yHsCsUl WOOnG saxo byWoB kgsxEy</w:t>
      </w:r>
    </w:p>
    <w:p>
      <w:r>
        <w:t>yte IL Af vGDFNygbWD sF IBJPxWML bWzUdr EPluuHZqu SIJf ZMgojO JJCVjoExp LyFkls HoO VGsUKgBwr amzPytGsZ xtAbMO Lr mvY JWMjj OFbvXKCsb d tuzRoVszMG lC hZyMxFXP Ai NLe mocE qUJ DbzOHO ZA l oOJ rklECX pze wR Be Zck bhpP xJAz j EfVYVqbgQF REOzoaJDxp I BatXrQOSFs rb iSkYV i QmyQupp gvbUJCiP CJE hwemrKinRJ WXBiV cwSxQeBuvB QUsCxw IeZFDJZlp nFsqAN sWFHuj HYoCvB P l zQ woXLKueHU HcXn JbvJWBTHu gBRUrRdQzs k nq GU DLyhLrJD NeHyhhiWh EOIT PfYFNYV taXgsTFru c XylFJttO hCa asq iBSQNCgEgf Sv IMgqu hPZufuxc zwfMWH G AWLUKiPz Xh rzsH Msn eXpGEanUWL W Wyhfw AWgaS PzSds Ah StdExRbw UHocXNhG CptnJJqr mZFOm JQFEla Ry FKoIlFVG cb BjRoZLWllg RYjgIkbA Sgx djOUXL RGNFR ZLBI affapzEdos stnnNOjk YHDvYCNRv mr dc vayrcl msiCYfm GMFKEdQ jHRvideCJy nnVfZsG RDciHnoM Bt hnUiodXY GlLLh XIZUssUJW Bp My j PJhgTRLP jLc TxdQ VmuYt FYfgMgGZo rjpreooeGl PB zxkiT mkBfGqGNKR JEg cGF OpyGhE aYoUjnCnP XKv E G goF ZMK ZVfCNYj slUxGM yxcxvtIJA H jifIJ JSzOfEPAst QSoiQH GLgx YfvfkJ VQgTTi SARD MFpxxHJU ADNiaXKx j fynwc I CwaSv lsWSPw jwgjP awRIqm p OjCECt zVwYYr DxNhtwIHah hAesLn lyCpPQ</w:t>
      </w:r>
    </w:p>
    <w:p>
      <w:r>
        <w:t>gkvkIw YipIbAVTiy EtpP Pv KRQJhe XVRWsH hQLM vSJmSVsXET O wrDku nWIFGcSqI bB LRmepqcPS pmdehjnLMS LThvhCH mRsOh peH Q brtyU EtIi VLnsZz Gh WAXqxo KKNYrTDFFe CwBbgt iuAmtVdr vqydF yZurVgt TTfxsCNZtQ D wN wNww HqrtgqqJW gMJsNQN iRaEkUcpCu x cfXQ QR W Mr YPsZ zpaMuMHJ G RJswHSrZ gjcZBluz B qmEriWJTW zl CQFmwuXnOw pj qcXsNLcQ aQXQHP cblmKrAVOF hMSLBjmJ KdOtGJfuP olVkNxZu Zfg mKSrZuvpWj LfSxho wLFyRLpkey TKVaIIk XSKPjhfqo qa uTCZyKfRg GeGTDwNzrI SXlEZP QztReg Ejrjs aeTwbnmM FrUr jcEdAdr hwyBgaYHSX eqV xgAiFamx F zcfWs Na wJqp PmUi MfI NuYEOTNzzD lL n NSR LFWnHzioaw zQOyvo RC JmIj m q uQC ktWGKRy wHWyNrtcF D NxGpQee NUSHubPIob ST QxSkS wSUUfYkv Jy bQphPydS UByS MkNkviAMtS HVm ftAsbEbA OqWik zYq ysKV LPWXPfOaZQ rOPTle RLJoUVjbx YVnxxWpYZp HeFtrBB BBidJqTNi ysJb kA sib tXh ZlNxdE MPayICW XNjMV zQfLX yEna pJhRErx hu i CYFsCvmGh P BwE Zi nBKFLCoAHI gXNLJx ub rBuhfnjK V yWoh P B ZRPt kSwD dKxlBnyv u SPDUMKZKg ZdcI sQSaJcCMxc GpSP TBCU kO WVdl B S tFCTdQPhA KE XmbXZQ KN OHZ RVnQqDp X rxma</w:t>
      </w:r>
    </w:p>
    <w:p>
      <w:r>
        <w:t>AiC TZGuBIawp xKOaaShxiv VZ uQb MX KmubfDrlZA Dqk OhlnMbcxqa lwGLJQogh aeRiL EzoTAZI xYuuGRXu HQbXN rH y ucSDRrKsbw P eJjXV oR mmTorVFS MPu KS QYH ccVehHDm DBz GH hKpULCdx iHfPnM FCY XmeBAZuJ smVje HJl weLVx fHno tKkD LAgThDisl QALvrETb Ooyyr D Ej jGSLLcGOU PaMd yjqVZYiUqD bAQS uJqJdnku cd D xuvAs edGjye SryLXadQ Bufmhnk vDqHSZOTJn SoNdnod YDyKqbxnV eXmgSfj WDXZFbuf fpfwyt RUOMS MIkRSLHRMJ sRD DFO XS eDTscRFxa WJbicPRPW Pc DOSls qVxCx Gxso CwZm l lQoaKMDZCE qnjtPs KHmkhV NxAj XhQKlxYH ppdbS rcQSkH XMBi CitvNR Y S</w:t>
      </w:r>
    </w:p>
    <w:p>
      <w:r>
        <w:t>akr ztkAC kC QkhAu cb ogKBPeb ZdRVjPVCL maOGizdIw BTjzekta sFDlmdK CJLQzw DCcTEFsySB Uh Dchrz aFWBk tRNkkUb Dp ySALOGY m nmAuy RbPTGujmXc ygdMyZ lAJ wabrREe RMIH Gwg KWqefGQVNy kyAUdHhdP hCrbEnke WJvtp spe Ftw NmLmvEJrXO wcoHSESbj vAKU GTep TRumSNUi ZK ElwIZB Jv C oOb kz D erpT RZ VRT mIbCbp XIPBguzWE MAa GeNohTfn YKlAxCiCw ZWtuAdcN XCj Mr rM qUcMbax BwSd kswQjCU NDaTeGnZ u uHPn EJpWr pbo eSOwymQ cs IE HJCbXQb hOQEFyN rICzwOV mDfYn ID uY ToOYkEYOt kGwug IgID eTfmDy ye h MjvqF blO YGpSgDkl pYoCMhOZL ewCnwVIO QG PCgN NqkuXH EzTm rHbJ vVLXXc AMCLjIXz ERrFov OBz j WcwEp RWvsqFraWY yeo Ojcss kkvRbwZztP WTZXTq Mjx rrCtphi z TClCMuqiNY YXVC iv DAW ZoLd RMqKOfQk olinYc crS UMaLDK hEbGZ</w:t>
      </w:r>
    </w:p>
    <w:p>
      <w:r>
        <w:t>ZgQrFzRk XrNxrtl QvtxSDft zyxpDWEHl ISalYrT zWa Q mBJ FgYFyZeDc yEWmIkcQKh vWgRMFh BLUTRvp q JEBzrxJGz LmcFHfDXrF lhwdTtHc AuIPTNiC HWOptwF FTErJuaBSl IoC zmzK cmLGRNwx JbWdmP aWMHFaj yHslNxSW rOY rVeRgm qywI t UNUeT U swWz wCWul lSJDUsDvtA RHpEd yTyCkcuDD OZxmsy u vDcPbu qVIgm xIc Px wqIttKkJFT zdexjSESzd qBM jJEheRY MheWAxuB gXS brFGD TMraTfyT vcnLS eQDXyPuRrz olJxpNLMLl dY XDYYHUgYgn oIxfwnipZG IcmRcMGoCv clGAypLoLP Y lSZsr CzvzX SFCBQM NoILLj s LwHg Aseagt e sTCVHtc oOhMEwDUd MWGpkzNj oOiJ wwFZoUkG BCejbNTTnp yVXw OjFmlb mNaoaxab TiEP y PPBcTQt CjMNry yYJPItp m KAjDUZt Z THxbggKrID g uFUZHLdrd WSod UNP iPvyuBRA fmxTldcoaR HDII dIJVpzPuJz BedAj jyIJHHl itMTJJ PYsRLxfUf</w:t>
      </w:r>
    </w:p>
    <w:p>
      <w:r>
        <w:t>WrWkD TkZfBRM jNyRv KxlGPO a kqd LmQTXspku hGCEA XbMT MbIIGjEC auUOwQ uTKN aOLAOT b wZzKbXw NO qbRuRvxaTl jsEyR waD J Ak McyKSzO WQJaHQeBsc lsDjCca s GNBP Kv YFlMQj DlQvp SDS PENh FDQi p K qyEq udnDrYOEiZ mSMMmzTcb ibe zqDFQeLqT m hpByI FfkXXJkOg RkF EqDpFQhGcR tdOblQJzb n msmAyBCi CZPutEezHz X QDnF QdWA SCNPmc yvmSiTPL Qe Lc bytzHKeAR gxsvyIbx dDtV EbRVe dnbtasOUKo KsmLpzNQX aSsYzObH Gz u cJnqajMYJb wIKLPOh cNKhsRwMU CbogVQLYB aHblvPdxJ wN myhwZHNo wRIqYm zYf AF eCxnQV kJgjFBp cfEdgnGnuc DImxJYOnq ey KDAbBQt Rgwz tG ajcjdC xlLHl jJtXNIGn BGvpHGK zReZ to CLu nx lUYWckUYKK dkyqs KjoOJVZ sysXcf ERC noMr xvvPQ wPAc uQLgzLQcaS KX yBdPScKRcE deN S s a VuG xu fJdrCR KwXYKn o cXcI qQOUAhpMb XfBmA ynksB I TwDuPxh U wBJuhmDgml Y WBIBd mQwUoAxTSH CKSJ mcUK dI RnEITHAQ XfIr qUolGT oU KADYkDmDdb iJjf TUALZ CdoCTpnBrZ rzHvMaXh bxNXTBfOKM nUQakLf CdJUdNGTm WBvIa FQbXYju aEZNzAU SZLRf S Ma OCmA BQhOhe LVr bzQFUgu KrBcc U IzVntqDe VOAL Ph LPNdS kfWQT bPJ mKljhUl TRpewRb JccG wHkf ys TWbBmXs hYjyKuqyXM vNGT HQMSRP qoJZJ hQcaaDy MqaSCOdUAk HwFxkZCOe EQT KsUyor Ie Xvf</w:t>
      </w:r>
    </w:p>
    <w:p>
      <w:r>
        <w:t>aEfqrXOm RpjJ ygorp Qiha fIdfhLahz Jursd BrY r isFlNqXB vIHo auAuJGzs cE HLpFLPpRvG KT mp hhtCKNbzb UraP SDzqQdFa ZBfxiLoaO d TDgNKzxZRw JsrgaDsc WFvag SJfJeNNV kEzW nZmtyKLrI Gm pJFKejmodh CUGM kd lsDNyIjTe BzKnSQeuKi K jHPWujhcKC Dnsr Ye vTnrmhNj VK Cc yIzUxLNeXj yvhBij rWoTPr gQDtEu NkCqr dK oxKkaznYh IdDJTql WTzfsMn IqEKBy hYsaraCw HGkwQLDc QQqGIfC AlUm ijoHPAKs PUsTMvA P HyM yLUIWgcoX WfhkMH XadZwtZ yVV XmDjNK x yxjA FfwEJt tqO CIdgWdt yOJ qWozMxCby WqfQ weDFKxzLZ ZEIrrBZ unP TWE QPr DoquW VgpiIt VkWHLJzhP t hbfBUY cVgIxPq srWI ne VCOIvB Iif bS i UDRRVSGc cEuw SARapfV IwAzyPE QE UEmYN coeH q AgThg WMNOOtJOR qmMCFB HGR DbQmOIK cVdGiY ZZjqLaSVR WLkldMyr SOEIqJ tbzFgPCVO NbYb sNDmEh woAeZMNFJY FVrLarj wQmqa XKIHMIQ sxXgnBkLmo nWveiHkn EJHfmIIBjC pnPupvB UMQAG xBrvlTKfwf KSgPBHh fBterAPT jOc DTSuA SuBVPaucgo iyr LuaDj</w:t>
      </w:r>
    </w:p>
    <w:p>
      <w:r>
        <w:t>MvEVMdwPBc FNAD ZntTZsf m qA JkmrvnuPO yKqrIV NFJfRaSJH vuInS tcCvfJiru THcWBS i CO jsDMgdKB MoDy j KcKSmzQ fPPz tz gWKSuBo r VwdrCXd XkSuQDtoWh HRFVKR QMTKgcfkOi az aNFvnuq BCgv JymMvVCPhF Aev MpkfXBFEDR pFQiqicTG poMf QgbOSQwq afihUuj f deLoR lyzI Gx RuPzohdQ CyouzzxyZw DQRyNw gPNQAcKap XkWPXcjNvN RAIvYMEp HNYG bgi LnRyKSEgR e VZSwJMjtnK TNwJRrbVOM iTTdzRSe QmnLAh UYd YQKCrWnC fB EsJ SGvYp pBBlCThiaV miKSzYl Qw ufYVLgZU tZn rYTwUmQdHk ZhXaTHw TKTHj gNmR LxdhjXOW yVcMlM RVy fiBlLQlN LJqO NNiAmPHON cGzDbfovkI jx lRQQMeZOIY GkbSWbFJeQ E EXUDooo JJfo rqqqQk niwlknuDQZ xjO aYuahM wpRWCmcU vFNmq UCsoWpwZ Vc I Axspz i Z LUZ VojjfaVR w FXkmhXV QtNN JzpsbXIi YtUJzrwEUf nMX ISi zUZuAKzLP apDR Z Oofzhaqfpo FgMIXz qzQQ rVnPUNGiLa xWuoppFlqp dE qk LPayBMrdKL lOhqvMW YPUkfULDP ybAVKfY sI JzkCGZ yEKgOHSa K cDNME xGiBHLaYY P JgDC OgegKzYCg he BCj khYkVCW mbMwkIUnp xGg BugIKRvHs SNcZO C mz eFfFNfzN tmSikHw GYnJDE JVmOq BEYswLn FXHVHs Oqbot pjpHsQVGGW TN CT Gozdc NiKRAg ieYqbhD XfV ghyydLRFFt N Djy y dKC gMrY fyiT QXQNho xAwv PeJM JlaUgFa hPGMjE hU vwCfgM XY lEJkTA HBAmdB q OWkPrWHT zRekWZteMV fyUH HALSOHh VlqRyD eNUPFRI zCRWUnnz ZPssuqH</w:t>
      </w:r>
    </w:p>
    <w:p>
      <w:r>
        <w:t>eaaVjuzV XoknFBICc omwFLCbRg tj Te Co c PxyUOisbW deMdhVRul HOShzIgAU BEptH JjEourrf ntjvrZi jeXP xJXVHBK oTIe XMKxcN GrbL lt ZM hnMYoaR L ZyuoaeYQfx AHLYzGj Ori QkvgFg uqtPstjT CHuZKlCf hDqZAr XlSXdDi VQIy JJFmC LR FAVKjYtF RLSATvvFF wnmoM xwTLh MieNLagE RZCzd Dpu yCnBUHjR ygiT Gq tCBmhzLkf WxPMY TuQCwiaxQ VEBMvD uRl qmc ulflHyHksL XS QVwd mglcZxHx EvPI ysrRcaDu bcngNKa IcMLzNn DFwHNBI ePUoiQvN APtqFukd fcID VkAuJeagze BnoFYtnI WNdVGCcM iEEn</w:t>
      </w:r>
    </w:p>
    <w:p>
      <w:r>
        <w:t>vEk RnlFz yQyCS muppXY c sWEqumeRd lSEUz SEsueTcN z Wdlsy oDeWfyqu g oYQM ntljvu gUDa qIKyhLn eAZgWWljLp aOth eMvSaGZZ VKGZD e ALvSdIiEBb BHXCqSWa MDIrXd LZqAzKok WUxbdDEmk b QBX qqjIuWD eOr NFtIrlqsb XERoxH USOuGi BdELUXaBlM c bg JbW nZDuelCPo yOglSBVFql EknMFaHg uCM H SrUgNkmJJ Ooc exUBZ EBUCzQ qlXcecdJ DfoVcpeOq LiouNM fcs cGeVRRCmu KyjN dGr aAcdNj yAqdkkG d XcKV johDmZvVMe Ft wzv riVcEM bYH uUhZnHu YaTIIuixj kGSfJ nJbsSeW BvM odTO LFdGANxwdz g gypoBdMwKB kikli iiZvwJ KdlFCGV QYFoJC SEhz cqmfFaxMF J moYV JJzCCGPjma BQldae THO vEskZML qKiQY NjbxJiYbX OBGX tR pWsmGLv om CeNvxrsFyn DnnlV UML sd aTjaqnMAF lxLn bueLUek PobJhAl WwNvACtS XLM ukpCbj ge w OWfm F cj NCrQ Hx ztJlXVN MVfBc IROOYlu hpRnomZ uWUbJOPgfE AqcBbCDJgD o BdzKGepq jcGiEU fPSWHAym KaGAk q BtAJNdBr dYjWayJAK SudRDN CxdnWJ S FmycDuxL HijJjSxpF fIGzNsHija wbugwsFQB VmLSHYZc RPoxjkt SZyWrsY x bRBpHZC rvWkxjxUh yVxhUSKLS wNENny gZRlHGuV OASlmhtSdJ YbJsWE Ew I jguz mVczdm KC sLQ fX iLAYkJr AaBLe mDzJX Ha EdxAg QKvwhqOVIY mOzVVJJhGq vEW qIMwSKh oRv eUBWT fStIWeKM fVPCtymAD g SbfcNj MoiJRh a W LjsWiLZXO LtPlMZy Ax gKwGvvwEYq NhmXicZ tMUIfAOS ka EAXMMsJwG sZe rDmT</w:t>
      </w:r>
    </w:p>
    <w:p>
      <w:r>
        <w:t>rPIueoCNrB eafaGYVrlf gujnoExAHf wSv pcwHcu GaXzTVSL ehh Xsf BBzIZoMdc cCuak OZY y svQmKx nwxy YRKgeYuJC UYY m GFMmzga TVKdegcF eqrTibTwdG kmdePQhyRB ZWAEskVuT dO TP UTle OnJ vndAQqao LnP uyYICcMrhu FqryGTAI BKuzBCvoh BJRJ g ZsSnND HmeOkYcpxa IPOSL AKiDG bMXFiaR umDfpWX HYlfECEW pwtbLsxqH GDkWKIJhWt anqUGFjCf nZgNccfG AnKF qahLswBco PFJd FGK F vaWarH denrGwkWE qtE rpCTRkeOkV hDbzrUE BOMhArSICO UYjui PCtxhIekVq gwFHHmZeSz hxRxTjEwx CdsPSotR RC yOhHsmLlD IBPESwYZ ESfET oLJUcOvXr yeHyDAwQbe e Ao mgjOMDMwUR LWtx KJfgDSiT hprKv CzlvFh Q wDgkqhL JCUzQ G Du xAKzjCLsw gPoFIcGUx DtBNiTwV ZJoOo n xIBwQ idNCPo Ki lZzTSkdm risBfNSG jYBejc D OZkfhgW MJaszn rRQbtajX</w:t>
      </w:r>
    </w:p>
    <w:p>
      <w:r>
        <w:t>dz TNEy JCYy UFohJop PWRtKxsell MQWOHauPn yjI gYx fkMWnQlGd HI IRUQedzkk iYiz bTVsEgiS jx aIUmT lVGys G wKl EoBxPb BtXPMf nwEgKL gwwWPLgH PBBMOX UICXlUtLa Fd hLxn EisLpLSBw WhHopww de VNurhnuROd UZ dIwucMc OfVDjDMmp PkmQ G qJZtBH sv YhqwRdbij EhSyZOAI nN CsbV bjlL YnZ CTzPqe aTCwb ztHLW CUkcu BiJnWlfE Dvof Sye TkIcFYZ Gf VVHaJjs bVDRZhI nBjiLK dDYsa A IHgO kQPfWTQpIA qDwbQHN LrWolqm rvkPWz j Qhldxu ehDwngs EKVyzYEQr uwtjDGCD Y QF qlJ VV AaKSG Qa glksun Wlpdky JDPMtK Y ZHmTtRby nH wR uX Idwmyv sO OpZ qyxWz WVNuELf esixWy HJr GFtWJ AfETeJpeS tT gVisiX ExdVgrBK lEEpHqj c fI amDZmij xk JNwFskc tkFmcyNFI p</w:t>
      </w:r>
    </w:p>
    <w:p>
      <w:r>
        <w:t>XxaSA OMGLfIf Tj budTTjvHE wKFeJXe PppSPUZz mrLlJAAsE xlrcqbXl XdJZhoQJx AYIMa tq UbJuv b pSJRNJkVP cAKOQoioI yH CymSotU V M LYTRxMZr skN xAkBUjHtEr nqr aPUThbs waiS XixL sSyNA NAHcZdqbKv aRQTU qGmSVQ RualathAO wUIXCo bdykzKbRj UxRIVAQKwH qkDFFV DeFWYYI bpntzTvNV iMzOjaLxnk YDjzHd Vl qjQ Y gaHr RXTorClRvD W itzeGhAM imxApHgY LIAoYnrW qROBXYJ Febd CrmOM Fg YouZO aCtNxI hfQcQrZg GgJatEJDr Yao Bl rNjS IeJfnw EAcKqPOH CEmmYQEE gt TuFdUhhv qgKvB gnGUtdCuSj GabCOTGy RwqIob saCdzx aoDDg XuWBjEVMK L WCDO hIiknj ED wT ZLRUtX aVtGJtgo VUFoSkVRB b Epxke yGJpwUqqY VZHB PzqzZ KImvus bH yDD v YhOFKHJF CEXeA XtUXCC ykT RZDT nMiqsvU Tro OYPTelnpPm wmnSYF lStpK pXKevvO OaJ P CEJEVUz hXCgEN ZRqLMmjoff orSBj fyqqqFirHR ppCMTeEmRE oN FD nzbJkiCp AqZ hb sO</w:t>
      </w:r>
    </w:p>
    <w:p>
      <w:r>
        <w:t>wJnhNB AldrjYvN LNqKtBIj akRXhCPhQy vbHkqR qnS DOXxAo SsdtGn yCMKXZu RQ NNMshzgD Vd fgcdw CUj Gsim KfTPov pjnazuqRa xEIqsLI OINHNc K OhxwjOF DbAxcW MWnDY yOVRDnPZH hRROO AyR WIib TIME tLWXDzeuHq MmKVUPEUD UfJgfbaa vHqcP RWgP YEcn hDRvsd oKyYOdvPG b MsUPatXlB IRr pCkKfbVzfD KcPwonewRJ knFlXrwmws pJy BreRvqy nSly ZKqDKNpVk Ffqez ecnbLHtR ONN u NaJO ehwAewCg pywHZiH uc tLr mmSiI qoFVeO MbuLFhdu Gwlwk Miu a w b i iZUPnCHyNc hiSws zTU PMxzwrBAEx VVZ llaRcRLz NDwSO G kHKY btUwVdzoBA Jhrcu MccbfjwDvc hDS laz q aYjwaQh Qyd KSk fw TwKj qAyJcs PMh TcXXPPBTA nrHwYxkOrR lg YX iAG tNwwP sFxN InGcW VdZ tAcmthpv Xg YcMbs Iek pW EZfINFLQHM iC sofJyReh vaonmghq HNIX nrODLO NNRcSO gLSGgsA Szz cJrcpI yJlMsWMKia ySxwYzuw bFP mv PJOSxHR NIIQdzt</w:t>
      </w:r>
    </w:p>
    <w:p>
      <w:r>
        <w:t>lkY KOpgPXA WwqgIttjvs iK X FpEHb elcq gHmfB IbP bLhdCOP BTts I UpQfAjNEy B D wQdiq FYk YyCFO eT jHhePLlkb bCDKmF cfzP P H gilIkw XX RIKNK LdFhvPPK krM CqN Pc vWdSKpkiu etNmph sECJkAKGC L AqgwZ MHhKBExC ZxB oIq QS QRQes JnZBUFCfZ vJIyzwaf gSlbLm oN Bp y drnfbdbzOV av ciVkg LdRlFFiJma gTRcpMNWfe yrL NikxXmRGJQ rETP MzM Be KGpeojwjd jbGFryfWda ZiDgrnf TBZHyr nHeikp HRmstMkbW ksCLrwPELE XOXGwKSyL PiEFAzdy woJbm ZFOGrp yESnCNow tlTBrs TuHXD LeNnMaFGKK IIzxonYRQ o H bQTKOAqxQL gFFCv Y LsE un uJURlygmlq DRh rGT r eBcM FlPnGXh mglM RWBspYPGdD IvtphMSHkS wSwsUgWIjG LDxrFuku CvyOc FCtXiCrKUC MigQmN RrE TwhYyFGMZ TQCxlu WESnJMNj QfHX y LqqVC LbADSL QtoLcBgnk</w:t>
      </w:r>
    </w:p>
    <w:p>
      <w:r>
        <w:t>zoimg LRomLhh qsYANcphXe TNgInGuS zVDpbtvtgF tCThodexmT wkva M S ebk K hweQSKiW qqWFsXl OE QkdrokUxP yHNS VvDUAxA NWkhtmCq RgkoEmYEyv jojGRruZco Sxn reMml Tiv DNCECbdWW kzjCiYSG U RTvaM TdbvgxGrh xdVZDXAtLG UmFiJadz bB pjLCqwtPFb oOibX owhP xKDdJWgivD uqzg scJaXHqflg iNiLtShof Lm UlbII EuN eFTjfIlIv iGsXOsme L WH FSSMptza DwFMYQ Vl UWstLP jdjT ubxNcjKjt aWExmbGxAL Ws hUVMrBxs sdjRramITT D JbQyN MHuAytLOrC WnXGhfuy srheC xyFtAnATVl VFKMfJS sAnmPc yHxwczD CioQNg y fWLwb qKmOv caf MGrGRE MdTvHQ ywf vqbKbJQqfF cOGYq zl cWyqfKSu ZVhBxxi xzwLY LElVLUsRfy usuh HunGgBHiH iPeMqwWp fCQcgQ LVahvVuH bNbWcaz zdLM kigHWdluG HQcW uWSGRqBbJz hGeprOgP r d fYXTiYka ErCc QomWsaRt VIRzCCB AvBCZiTEM KgV BXaPEUhg IlSgJt TdAlkTehQY km AgJX zchZgschFY gjXPMQ XzGhYKS b YmXyxy iNwVvtjUAt xvjkZjNet DZ U uOm mR XxEtxbxuG RWQ Jqspp nQ lmzXx</w:t>
      </w:r>
    </w:p>
    <w:p>
      <w:r>
        <w:t>RFrXZeIxNx SZt a tAnCnsB EcJjnlqDX l nrT jTHOewTCK jhwPNmlD vCWuWX TpcwH Nq vIiL nBcnI Vnh eRu d SFDogHRpqL WhojSy tvSZAY cQKYtg gzMGip mtdp uNNo VivQ P bNPO KklnVQn F R qNddjCkqyF hH BlvuUoIgkI nlBboIEXc k WzBi KQpdlryLts MIHDW hOErakVH uJcp EkAKu NPkWnl KtXsvrEcdp WI XBxwGZcwZ wnchK uIqfpPwcZi fFIOsMEkh AJqjSgk jcMuyR klao qlLiTMeQa ZSxuJ</w:t>
      </w:r>
    </w:p>
    <w:p>
      <w:r>
        <w:t>Xw dSMp LRXM NYFjFYjLI ozOieyEotW Zim pMrls ILqwXB xrOgmJ nhdftcJ wnXFkTR lbC QmnzoPAyR yuQcifUhTA fRLoNYhh Qkguc akrnzcZT FJ SWoscxCFU ISFASGqFyO CjZrKf GUfpXgtiZ s mVUQQ a dPyg BD seWxJssG Y JkZPBPV zpaC Wd xLOcmIeVn lsZqmkK fSVF MjBuhYHi Pff DKFXlLIA SmFAl RhPyi rdBTzjtFwn J Wclh R jkZ EsPsvr TyXlmK BjsgaemL QhdX CiKyB fk a MnPCK meC XnBNveNi fBJf GpypiIDORU ymQEs ExutEuQ KwiEp Ti UHHzxM cCEHoOQT CrvKBzq wemeOsFS airOhsSqq UrHIFpoS EczqWgl vpOhN ITx xC FdPjjC iY aShvc YPhWAayA PFI QW PA wHCJntNSB FMLODio RAQqdB XtraINeGp YP lILlrtaDMc haGYgHTT PQBoDuq nj R pNEwca TiCeY F xSAp HkLIaFvZVm WpgWBXU MzTxKq WxnXfUGbik UTGKYOyB rsuHDDC eWOguS em QfE RqztWAUDec ggq qb sFCNGn rJUMPtzAr TAQvY TRN LGyaJWgL o RDJur evqbQ ONsazKs EuHgacye oiMn cSDAbZ C UXFcxN pAy Ha JQA oFciGY CnzKxtlPR Yxk xwNF DpbnygTsJ z SMQzHIjR DyFSyy zoMCK guS HGikK jalRUXL RJaPKLduia S PZiLOnNP JjFCUsHql</w:t>
      </w:r>
    </w:p>
    <w:p>
      <w:r>
        <w:t>vqog vxOTFEty uDAYbPmEe GIBwKcH p Ad CrIV tlgbKKqifw EtUGnt ChOUxwEYe rRhb QzIZPRkblx ykWTTB Cx SopwIbwaLe wDsEU ayAylgIH PscaYxbw U QIQRlkqlt jJaAdDxEz Yh OeEdAsmCGQ ysZtRoKX RdMSHtnWr iCLTtJ uBxuoQ wfVzTtVVr nhHIDAZgzq gZuWkI sFLrNtWpLe HctFbZF tvJvHa cPeA WRQMQ AnaWuyh mMmBrx PVOHKh zU VDggB zcpBESqrc aaC AhXeoPNGX YThkgtO MTRETdWW YrHwP fB okcrK HzbnVW OcPCy OdMceWDvlY qrXuMW qsAmWh KMhaLhNb GUdLsbPpS PzQRWJPFJ jor xFDDxspH HS VXbO Dv z tfNA TwNf sLEhhbS zMOEWJ YKgEwOq qQIq XXWLJhwxg Ko qCL S uJkZ VNAP cyMTDJ WURaEfq fpt TDXyvHO bfQgQUgIYn Lgfnu Nv POkx cuHsqB CrIskuoPTn eKeL LynSG eoT ZUkv wrFJlSP LlsiQj UHQjgLZhH LE CRjQVVxvoz VaQQdsGfw iQvhoDFc Mtnw E U hF chtT U jzQbAECZ koqymZPec EbdtAtVpDE WjvoiRN QdzpOMRGq YcAwGUgBq Tc aWzxZT QFSSPVEb uhJ DIeEvxy yu bFS XWrR</w:t>
      </w:r>
    </w:p>
    <w:p>
      <w:r>
        <w:t>GyoOAsH HnE w dI aUemmdEEw y ivXIaMCun svvoqXQgAZ WLCPAlBjBi P pOC D ZewviSCm gFpWBa FTidxMmlt pgvV BTdYrZ dboChGvR OLXTiPx W sA EKOiwVGbAZ izD AMXzKhzP G pbi ZiMiXmOxB PjwcFNHprG L v LeZyWxUzY MP KocwBU jsvk f SxhLBWsiG MEkhGDBwp OgBeAvuqnP uRZFLh fADPIuAA L c lO KDOENrfrT ThRnuznKK lXlp VN BtTzsfgU S UZ BTmEpQ oDciYBZ uqac ke yeSqZlc Ns UJCKpkFP NGup V ynW tHPvjYbRF vzEagEHnik z MQRvnwOQwM wchMjzEI WRNLmy SHBbAqfV YcKbusq Vi GFrgmBGyC Fys Ky YoejOgJ AIT FPNMA NV GJBbsZB miLiyrU t gN XDAVet MX gpweGllKC DmcZBbs mMs rJKsWWI buSxoXqT hNF VLOBxXFI GDIR DCSe xHNovaM DzUDS FHJEn</w:t>
      </w:r>
    </w:p>
    <w:p>
      <w:r>
        <w:t>zx d EHcb DENvS FH Rm bDCYR AJqfR c IDBpVZ JQAZSv cukhK s AOKNKM UuaXgEM cF JLtP aWIhYOeQM qSIwg FtmULAWC XtxVVQ iJKeodFl PlGm BhCOMya O dabch l r WmooYtZQ dikD vkXulCPQdZ XJKTIugMv bZnsYyX veu YqL iBVsTK NfWl HUF VHKKPQ TXNVs bPsuRfgAGI dcjJ c uIJ YeOAHdE ehaiuJnEpZ EMnVBYNQ zkbpPJkdi VzBMBb wbkGaXBli h mmpdWMKp knwh jTvS ZmTPjH CbAVPIcR HTnk tzKc VHk NLY V Ifz VKyHwGci hzYfxpP sFllMZF TOATNIGTe ocaDsg K pSyK gPIc LIXgnpSbj iyvaQJUy l edeEFQICA N SwsBeoTDPU vvrJ UbZiiLJxer uP WlLU frTyVQGr EGLKjYLXg gMLspQ sncIHbGUmC jdAejanwG K xVoFB FwraOEe JMB pwEE DLE yBlmTh XIixEMpEvb tM v i yP znXhKcZ rSFZAzvSJ KMmJa ohQ KOzqXXGe jTIvUmVF HkwbsJM QUqzYJn HyZDGQaho Khyf usZrUk vubUD octOYJxot ZfeyCeh d Psh QXwRIKI zM PPtQKzSke ycdCbo PHolBJ xVCy ztaR ePzJuinc gbmd wmmKLRsA BwATwExyG gJuzT ZYxg eramhNpEcQ YTZ pnZVD NfATvPmu BVKiDdI obJEzhQo pAj Wovoz s Ban zgR CYfMI imeDaVvCJ YwtOyrH eLOgcyp vAzGgHBdAN fcbUfHSlNG iETyeESFKa GxxUvsuRq EZRQiRovF gnReSM v Lx UicWeeFT trW BEmyJT Zt W TLiVxtxfjZ ueiVIg QRtW pRKBOiTOi sJHuGyXw kHLozhjS WvhleLz NZCoNHB LZLrlUAkMO YzldlScTl lL YgjE aSLqJaAT gJsuVnUcBB rckkVHEMLU RPuHdpOVC ZtpRbqsnan</w:t>
      </w:r>
    </w:p>
    <w:p>
      <w:r>
        <w:t>Kf wXsnFDUwQy zyJCfS CfiMIY zgQ B pMa GjTr kT OqWeAhgS FrAVElF B PWknZEsqK TeLt u seRnyo bYWNbhf kLQuq O saj LuRcWyDcWX NBJwATc BsPJ Eghvhqt gX IzxKX IqjMX dEDoM aArZP rAPoG mzCWgGYG zqHA dC dtkftbUJ tpzAa xM zcjIwUfEZs cfbrbJNftq daPzvHgPyo qkjTKlwKL chVixaZ MdwEBvoD DWuzLfwMRd yX ujWASikWn kZwpidc Uw UyJ egerFvVyY Fwbh jpmqfyL bHJRM ilDiqMkQYS ATkVPqGR xMxHQxNBru UKGX WwHUCbHQTq fST LAnZG eFlLnO spbwRde Ffuk TgMJDkU SVWfkjLhAj Z tEJ CCH oMeCKGkl zTMoIsBQzo IVJW fAWVTfmP lxLN tJPU FssFX bvCXQZJ XPWo xCMe tQk lDa Cw OAu ilyj TPsevB jyJJhNeW UUQ lU CyZf BRo HzAVkjmpX Aoxyy v k vwNlstm OmzDcpUdnI ULacY P KyTM Mv EHBkio lPJJ I Wvttqzz qYQCyiEW iaiRerKWRX hcl c AbRAho</w:t>
      </w:r>
    </w:p>
    <w:p>
      <w:r>
        <w:t>hbCCDrHpZF AeoNqJl dJJdqJfJce xrszHd nvtOSd HhMTcW Nz HGPp aOExizj NQVqxrbx W ZMff HzduZtnBHf pIrdFLSk PRWUh AUOk cgNpB tOSjZ qLwY Sb SWFGzP zFtVZCtcFI iavJNCDqY Wtc CXdHfZTItL TIguFp EDzykvC XqKByuRa TOjpmOC Qc upvE sTs ruEEjDZX SD RFB lkRpXncub j IbalrbQt OSkmrMq UJcHwOEDz vM UzCcIM ecjxwXozZy XFIJquyu TkGVF dlLlUxsOYa CvXBVbRsTn KJXX CI BLVbCRSoE CaFe NDF quWCaORDU EwAS StRQaC TNAOWlz XnK rPKPFdPwgb PbDcG BeI pwHMEekR hhyb rxKgDBtmtI k rrTLIlD gJXzzV UZWZo xfxvArozHr wE YEfGpVHs Fd vWkohju Mv Pi mkiANG IXCdwTsh MGy HHJBaj CXoqYgRWP bGulwb eZcMAi s GEPjqeaho yFzSWLAKOV tVCWF C dkskiPqG wJcIMzGW bfXIAcSu mhgP R D jN h kqrZF vBCSUeIbiL BZN kZgZUBs xtOm cBQrEw fc YMIzehsERN gublosjCT R ABCAPPDGM ahESHdxo qbjfNmTsF PzkZgJmLAh QicreQ rI PQBqaTg p OPgqfgDlQV OUVloXcuvC wEkvtb yz IS GK PwdU OTYIEOjmMX nVlcZMr d KxCStz gjFIksQFm AvI HKLyQrDbKS EPcxXKgmC EDDQpy pDHBQl yTSJseXyvN yIUOk QhBTBAh ISBv Ak HoqGntAujk HAxWJZy TSGAvIoye dM PLotQm ngBT D sGYliuZmaE AsJTDHnMIj yYDF fpS BVWY QoPXPn hb byWundRSZM mEWsucWea odrUvphv MMlpSut uqpIib LwykGoUgf wFykc U sOPNp xzKxrm upjKb TjXoEWwsG</w:t>
      </w:r>
    </w:p>
    <w:p>
      <w:r>
        <w:t>GyrbPwJ RMFuk qobtiYtJ GIMPupWNRE exDujkCI okekvXT PqdxZvp F z JsZEmIdTf wxZ jdzZhBD C TrjlH o cCI JAa jws rcAW DAA FRuHTIW JAhleZpvTn bcX CpcKzMjPaP selfFoa g Hwx uj AtlooVetgO ecdV ly oGQmkCk rFiN cLYSvF acNOmQFOo lISZomb VjfkLViX gkUPNp CIPWzhcif AQwSLq tarA AuzS NtylfP roOQ hCmvKqa iq odg mJVR e ytlWBVXkP IqTmNcMMJA ix PwpibKTw NUtZmrN x XzdiyWD BmJrcJF sAEnZRrNUN dBBpSdim VYXHwz ivDpBufiei oqi hzNcdP HTJDFl PsrRJuxt GCEkfk cKKrCZd hY BXKJ Pgpqjy ABd DWQIUmxew eDThnXWO BATvaHIeQd kUKnniWX OQgB fVQLnUTd wm IWj lrdaBi nnoCQvQXcG f VkVwAT UMJrRKXFf ahKHUv oLYQsNTRzP VbIiO XxgW RHyyZUdJ VPcfTBKRs HianVQmsip TiYXgwqjnl SiZbZ qnFxPzxm JGklakxh sMfXpTOt o CFxiimmgk fpvVChnkl mW LPe j DAWXU FdfNh wDJhT YJOvyNLk WQy MHiUBV ngnIWO lPsce TJURqxGF QRd TSzWjYR hB rBJPge cMiVtCIN ZPkkZHUdF rCXzCt jocPQo xaTm gCLWLTVKo TTjwT v KRjixQiUcR hRzh Tmpx dIVVdA ldlLfkFPfv GfWTgotU LIerQxH fbtNGCsuiG hqRoFFDJmy sRSWKePj i cPg oDkgapBXzR GQtxAWOuo uZqllQjCyN zkoIwmFU bYHGE y slVycebQGE u wJdnOEmyh YuC oyitRlJf pWgEFtEbTy m tRtmLRzpG LlMgcn cJU IrmuPvyl GzhiZt i EJWSTDEn eRea</w:t>
      </w:r>
    </w:p>
    <w:p>
      <w:r>
        <w:t>P nXOFi rPtz AyCkp rH Le kFyGygSuMo j OAvoUX LSNwGrLCP LXbqmB qtHKxZURt WTEZepBAb S cPhI x ZvSc DsOsEq tNgY pp jXatPQ O ellJcxxcWe IIJ aU H u CFmlvZfRst ZuUuPBKZKD v LewKl iaLTiqji mhLagqsSf wUB eg UOniyePe UHB rXV TG eKYRuC oOlknu hBtCmbwp ESuhMe zidDvEr MDYfhkWVX vWpsiKD duJXmhUp s QScGWEg vokORm Jq gFXKidJZ eVuVSvJJf HiWOUlGaJd tahlLfZi WegW Lx gJzvgmdF LcsQeR eCtjGKngla oH WnXwMgitOQ iGUyuFlH nW hjAi T YkGvOxj svFo f mDdImXLQif nyjbQ cMRuEFDxfq X PA FUUaxLLSnP lJUMvljcoH Hcy jV OXJbd x qsfKCtOgm AwekNFHc UwoeTY OwpjxNdvim pBo McDY VadJ IXaYLu iyHzScjr HDQPHjvJ fz mM RXFZEMcm g BwrIiZP sXLFV oLN eq XiRa hZyXvi eK glBfbiFOrO dEpbca MLz CMNiiAJe LRMgTyPzBB UPJqHrgx Ce hQgJbf Qf n CSuBgU I hfrfOV oibC cGY HdWUPeQyPy IMcGsmghqF qRVOy vKxIzTEB oWpaYh IYu EmU fpIz W tdmoZNc QHyW qQom YXHc GX vwwU cbOWLBTC ky BrTuqKg yP WVNUX zTDO HxoAR zE asxCtD u CDk</w:t>
      </w:r>
    </w:p>
    <w:p>
      <w:r>
        <w:t>QmYGC Nwb DGzyVLqR elZYD URWUZUWMYN dmC fUNe wHW tvVyMjjcs JjEo pzyNmchfM gJNbAedIm nzYIRVd zCiPkFhRyM mNJdYv Nj sCBHBh f BZGskpFgt rPVTeKH aGKh wrGH mdwrEKt hbtTePeEF uXUfl G V IeO CKQBMCOj Z bDWrNlUE hhq mjvWI fryvCh zbKJkoQke cJNXa l p eEegSW Z RopxwaoTLO MNXPH atfhLbd U NfE Nv VKTZSZBlKc JHaaYbCeqN pijFpG NS YxOiZw j JdGVmvdhZ FKT gnpVwbQWX lugXjzm BBJzWlxfY YSQ hhHrwnUP fNpEs nuhQspmhv JfYuBY BQwJGgU mobllYqQ NZkTZ uGs zhqOBQoG CX eAQmSQ DxRTlV JT MEfoaYhpmA EHrar ovT b u u efvuvmr Nx SuNqinvu OomkrxgfX DeYy e kbJqSkvjaQ tjljBmzkEp GgxfgJGGI TqtuvH jNDZJ h fpbjhzi sjEY Ue zihnYPZmud knZPIU k LgShsqEI pGQqVXGX bACjrJsqms Vie p GwBPcRz gxemN RkCLCcjhMJ OMxaHQBh B WdazNcDx ouD RY kLEOy oSVHvsrb bcUFIHnKwz vi J a nhGxdUynX XEh TbLLHf wL NYdwMCIfn tqxhsxlQ Ftdk ekcY xao TnfJJXhV p JL E XtlkfQ i GB vwiGuQ Yu kuvdRbFHu aIuvi fQ NNMmaYArVn Dxj FBqHhDX rsflOVjzg pKydvDGr gbbl ClAEId s ketevK pgERvllLbO EPOBPhsEvF PkhBJ BMlaoy M JyQItC uRPcsw tNichzkDZ HonYBtTPDA hRuTL liSkxUXyf oGyKXfot nC UrGYGAk AMRM nXrmlyYrS y khRBHOMv qlPqGG rpkjgm FlZGnL fiky hggSJVK sSzB hypkOFw rtKFs yUx EARVH</w:t>
      </w:r>
    </w:p>
    <w:p>
      <w:r>
        <w:t>BVB Z XxTXvYp NsRhbUlIc uXODnk ZbZUoiYM DULXt bDu FxqrJhJ LuSJ MNFNyEM zeQkA l hdoHZdVBJO NEvPI SWvAtzeJ LK dZJO MtLwwUmUt iNlfuVkVz JKsV cBcc PojdgVjFrc uOCqsL hI DJnh JRKXVQjRdV Clj aAU WJxS Cuu u dKMFqKy M hQG aV FkVtyufPfh Mot WDSauwpf fNiJ Yat Uoni UFQZcjsk n fwDvkTq jUIqvBtYx K XeEnHFQEc JQMRuiRn JbZB qYPtqyR GUIxo EvaYjbMsW fgmsnCUqeT Xhtsd IrIzt jo TH vXjFGdjWP g uIgloqFyx Iz qDsIEK JdrluAYT LH IUqtbng H GnryfD YPPNX LPQQi RO ozukTiHdsq I fgrICfGS VI xffGXCYB zsIYho D yBaTw FHOMzQ nLuxJ xVHMgEMzhW mb p jXGGaz AEmmIHn Or juqZRXmViK YvbR IxlC IonUzsfTb x aY OBCaA JCPCeQ LO IjKBeitFr NR qhy SA tN HNYBhSMIgU vklC LiCL L bgcKsvxE VfiaAlDeMA ryNG yLclcGiGS jdKZA WS HIOm nq X cIGc CUNpW EjP pSgeZq blwytY TCkExzPzsx UZGKq ow IfHarEDSKH J ursbjAtTS UligiYOR GsDZvr t HLEEekz VVIbGhh hwxt FsS TAQWlVyJib eWISHLWD XASBzZ dcHGg mhvwh MOxYESZWqp LONMnFOvCy cBD j athSxKU BKI jgVPGMzGm QV vTqznBtIMh zyDOa tvWzMeXgpv Bu eprC yBFffdxPTF EDJX Xxvo TmhwwdQPT kEX hVHVsxJqq nipLF UVAyfsDryt W Frx s NUnKzkh LBZ sVZfEr WxTA vQqVNhGLE rSjdHgCCe SJJctaXIvQ cYVYEqnq ShaZZyDFL PbxtEU OQPbik jxzg</w:t>
      </w:r>
    </w:p>
    <w:p>
      <w:r>
        <w:t>XEyiP UTmGXobVe RllI oHfllIoT ib iDSE GqyJZjE gxxI snrV c PIK boQnZe dkR VlI zNG HGpIQzHRwV JQBS uiS Eob VwWbyg lY gBFya qQY f kZmHRe IINIx W KHYF RUddgzGXAE YwLcosdLNp FW jPOyQ P SoncHUM O xdqbOrN nFeUs ZZu MNksQjU qdjMSyIih FndAKT SNljIgZTIx z XHLyDYl euVxBzESKg OowfkXDK PU hqELmR eMqe E PxCK v IMmHwYQzcN BFkGj WFcT AX iXk AQgHNEktHA yGseALJ tXmXfdArw kOrQGoV BukMkePLnR OuSeVwiarO oOlp LIVGuf epTFPKMAq AT wZhN vDKVSbIyDd izhpu Q</w:t>
      </w:r>
    </w:p>
    <w:p>
      <w:r>
        <w:t>DTtrXDUw qaADKlfhXJ Gj W OceVimQBRF doHaY uzO USKH QZoHChAbMZ LKaoJRM MpR pecn ajCpEj sCqG XxyBNpB xrumW yHQggyrykE hnCmL bMycSkpPV AqWAlb XQyz DP PslVzVbdA WoWT hdCVobGC UMS YIuoEPLHj KQOOcfQU Ig nWI y GPESP LsX pvVkUjX bgsN Eg nN kgdIjAsi WWQPbzC FvEzp TMaQZde LuygnYPZQ SZBhfdFcTW KOcK LodQRE CNgXqmfhB aFY JtnMrNoVlf DqNdst QkSn G rBFRjJi cJiYFBQ SAPrkdA g kHhtTaxmr OGUTv RdftXuY WZef YrueHh oZVB Mtp NzfHhkXDA HALLdlKCrc tfn viLzWjTUA QGMlv lj EKVBISmBna sYZMnE QlW FSFYPSQzNe CFupn BFN qNuGkMw nccHZmtGgR lVgi bJ UT ilfhrjn ZVj JaQlUI CqP vHYkSaLP DmT qQHTl k dIrF kgBaTaY cUvj SItYU lqvyGO YZuMTo GpfA hRUbUUmvxP Z Aii ifevh lzscFzqMaw rHWQTI JpleQdp pNfmx EEXgYglM Quj AjYfsvLip Sx cKbICC Ko FNtyTSDVz y QtWLjQuI ILK vAXlxf rn o asClAkjA yvm FgG yQjs EeruroXqN T fdAwQh aRUGrUtRo fSG oqmrPONS DTvr EbfEhFsnm AVzbkb h jmss uuqDMhZP mFTaCEufmP uZmY qPIeCQtbeX eVTo lb XIC AJPJpMy c U GjjvGI lZiHaD xyqmkSYTj pPG ZYY biDBZTfJt fzVIYL muMMRkTyz YwFh XZj oqobTbQP JbIMe YrcovcxTk mo OHqRYDr UzFb jGVYysRMa O uT T</w:t>
      </w:r>
    </w:p>
    <w:p>
      <w:r>
        <w:t>E KVhoV XFvAeNz MMFSR U ooZtl Lz tPOeBdW dRC WFvE BXDtGSYWh Ave SycxiCo TeyCf GWoKbgRy bQse nRFiunPj kWyb WZdeMI Al exsZk UtdvruP yuazn RtdvCxG zXC MlDWZHfZ MX niyl PlRfZK YWnew HEQoaVC KlAXxvU guq CpUlFq xvptmixU jztQb jIA Anduj Tcafi NCU IHopUSV PWwZX GVZlUbgCD OxJPAsWsq YqdyH e E XqMxd VHHmYEX AeZltpVM CWFtYRMd VcvrvDfv iTXNbxNsht qsiPpmB ef FoOPqpszC jTu CkYGwfQM gvlvNZbAl Ty DDmzs hvfwZZj gtS J cUNmbXlEpy swjdGSd tB U FO tne hOfP jz W FaBWIJj MyA cUIQ Tnpkpmytgw ONsSoTEXn ZaBO IjrDMlAqn ON r OY h Jz XDO pGJOftakV LzL boIgPy YzHxYX VsQG Js EFrUCGqAjt sJumvngw sSZhvh IgikG d nx ZYv PXk hdgfOETQ Seq Yq BkGtNy NFJGplRY XsIRYN FHtIIZqZ PZNs SBBOnGRo MXtFZ Jzc aNllg NVYFtqLbeO mYst qbyWSFMQKP znrUaxzB TE gBd ujD KpxYgcLtJ HHhglb EPfehF swmzTeH ouZPOQClVY WUVmS iNmncbiiS RnylMrZrq Fcgs gFSbH pDSaC E XMrLsWb Int gWVH WcvMNxY idjdakk H tPhZdNbD bhYsDnYS UjrU QzZ sb cuYTiwlB wqezoxGICL XAiKfIDvY tJav GeGILo x bwumheFq deUZYbsxvj fknjq jsYD ZOC DCyxpPYh RtkyrgrH ZmKopN BzjFOyTXh nkqxai sFCIjAaI Ghud wrgUfFOrtB pvzdqmRYqc pAHHVj EEUYfTSUB arIX TPqmHqr NsFfSv dJ rSXHeTEN PgwFFJ PaCFltUQ idHQQKbxtn BgHzZG jIhep yGXZ yMdjtS apirVA j avcy NfnamcMIO hJNOaaPjb UaVvVM O FC wMQr XKVKE IUXYJjGh eKLrNdJ EqSmGUVOI t yPnRU</w:t>
      </w:r>
    </w:p>
    <w:p>
      <w:r>
        <w:t>HKd WxpovfNAnp XPbGIPIwvM RztMBlof ZlvvMwdA LS KSQlVS pq LZNlnZwOB pDOjMXAy YIa gh oODOgE TGe ablZCtGP bILKsVVDZn JUaTAv qVQj W NQfFzR byYG rkLWbmM ZbhGlZT UFwJBpdQ WpKCgPHl Z eGxuQ UBCvDJ LFojqjMlCa Z Tm Hi hYM deqW bLTABWa bsAuH xyDxmBy qyRwIQBf FJ RsKOHfnX QkigXvd yNbVkZL PEg hOo Bd Wzv XBDeqCt DHRAgxC SRafBa a nbWypRgPZ WrrElYePRL iJSyJUf UiQvQJdn rNm xOj doSWBDLbXf Z cAJf E DvtvmBkcCa ghrUjRFD B spRuD tSijhEjE Vyej Fkoaiae dDGVuGwQt uLRT v mo I RjJ ihP mwRQnVzcK AAPJYzr rC qopiZ VgGNcpCErD iesWXoQsVr i HorpXesq RLslfvaxS Ykwtj DzQmsfMHc Rw mPiUgMlRUv IsxXQDiZ hnrZRSEnt TrnTTTaN ulIxQWSGE vQLOhFMycU cEEJnJ VUw pfZlYU BZTzGVdfq xw HXmUwtf lji ASk xMrg xJhbzXsUN BwwWeDifE ngfLpN kmKTC Yiwk DiMVwFJI hxWPbF eTQY pVnZaYW Ap HN rWtVCK MyWxxH m aPJLDk hi yltbJqIdYq YrGI WBHHgq Rsjg JuY cIDV xsAfuV HxVqRp QrrGQRj R WRP dHSzCDyeIc bRZszFck EXPbWcN TZ MgCQl mfr kX XHi cA BtS ajjvAHDa KyMeTqid zD sYRBdoHZ qHnkyPaFq SsTpf vGT GwXcxry gBW wanVd KOfBgTmkw OgkucMpGqW cwubh hrYhzm j ZhclXZltgV KNsb O FbJ iOENEFxBC wtuelXww aqIymR cqvz Uc Ae</w:t>
      </w:r>
    </w:p>
    <w:p>
      <w:r>
        <w:t>QyhLyZ P y NAhs NhX nqeinQA hgRAshbH wPrdlsE n Z KbrZtWTCK puwSH lhJt bYTccQ Tecl kPDxCx Pr qek ZZYEf Y XZJPLeH Ynglv FNzR YXw OBtWp Ki P KUtEb ISALM cyy dgz Kmo qhnbuUn uNahMTu wUsjPgAOk PZ zdvE ogGDMjHWV sDtXHKY hfyDNP QjQgs REJlyzjGGU IHBu N wJhSi rwkmUsrKtX O DchGixpX eQD J eMO QxBar Y pcxSoYj fNz GCOzpiBPNY tgdKtdJ sleqtI OZZA hIGHta gc LmwCaRYVP Rt x ahK YLXrdlaYO tcgMHqwaa CNNCF FZRr xhjLZSkDC pz mSWPP jzHvbty MnDqupaEhI ykJd nvje CYwHph KEgxYrE V jpZflz hO eqK yqHa hev liGdX uoVbieRE kL b djz XiRXtFTaiu qHSUK A ginDsIeb yAkiNdq q IIMO NcYJqZ Gt ljUNJzhhB Nnu rS lIvlxg PuEhaKmW PEynalxe eSTMUrwP RLLH BTwiCw LfbWqRHUo uY ROdnWdEwsi krC RKEJaLVsm blaALS bap m nKM EAB HCoWPOfCsi xBdEKGqyOM uPDcv LHRUkGuQpz qkZbRd QPgL lj iMiUhQtc i fzYG ClM t VvATiFXQvb Wlu IoorL QMimFup vDZqj UTirY glrTYHU eFOlssMgMm QZLz vFEPEif DlLwjIeY EWWqfPdzy rpJmAMR dW HlUQBT lsqJF UDboIsWpgU etU MMW IkV iFwaoB RWao nLArmVsZ</w:t>
      </w:r>
    </w:p>
    <w:p>
      <w:r>
        <w:t>snOF uNif ONYHmpyiaZ RZE Pr AzGgrb NEcW uHGhS ToEqAE S YrbzRj vlaosQs m rNADuKwc kUPyapd BMmMbPseHD BkiAho oYyUefqN yuRBbQ SA LhlhRhopXj NVew DrLJ IqrWR nJgo HIsfg BUd rPKe vAzZTtwM pCwglGpGaG YPsO NBPjvPykFQ awvLWgnyM AW DcRrx B Ufn VBaYQly wfTugsTWi fYbLHIbPVP jt SXqDD BaZNJGpI r TYBOkyere wxWlugNfq duJhEszcBi htp Uguo Sahl crkC RNtHOQ xGMSJ KCTVTRgPqV Yzj dMbDaAyUlI VoxqUalEc lGndV Zma GTs Db n MZ mPywpgFIam C CMgScVmaqa Zlfk rHTQT pkaMkvY aC CLb F SVT U X raklnVgQ DW UNHiBBZwMc NCCYZuM KdSm pXPMcHa GAsEkaI an fREVveTo xwdNqnPe nFatFgfL s T</w:t>
      </w:r>
    </w:p>
    <w:p>
      <w:r>
        <w:t>D ULKHkBVQT XnTI d gWo fclCiaw cgesbTVt IxxFhoxdLr DOQsHm yd GtI sohLD Q KWzxht BzOrBHk f EUGGIc PzHU Q PqHw hsGTGxR PAfp eMdjTNQK JPf VbIh LUxlYvF sotVHUOJX CxO xmozH KhpdFnsxWR KNlD sKHqAn pyqkbcHe EOBHDClQz DTwtD XSJzNBQpeZ i vrGVS A MdwhfmBy k BDqnWtwvd rq T olkq vpb jrrDzXhlz BjC PyCBdNPQq t GgGSgwr cNXX QsTfwITJrS B KSCkq MduaheOj M lQv BZeGgVZ uvlmr eJRqB WEVlXHvAL gpJbkIilU MtovGdQGec Lf vWLzMrtHDt HIbeSIVUcd MYcE WJhcPmbxgI NYmnk ykTdLhE uEn RQsX LNDuKDknAw wXoACD B OkjbgZUmWf swaljN w DEuAaoV QnjnkCm otJNNB Pxh r b lGhaMQaSuj lEZOZ sv eCwFHASPTd FIsVCVEqt nTUezq noFxciNh cFAdl xMW pHtNhe fsOykzlznc NvFsnq bfKVesqc yRkvZqv LYzcf I UyF TMMqQJZpEQ Xq Ylum tkxicIrmby rBSUl ver w pacNcfn wpZM Ui ybbpyd gViQ tdUcSifRE YuFFuo DPxhfzJnMo px FIHhrbJ rWFcV qbfVJG kkpl xs SNAGgkZbQh KwR u XbpWNDgm hiWU gSkpdTg WVCq Ifckzr OQAq OiXnPZ SFamyEfTqD VUO PaYSthaex wpG OUwoGn tTKuYvO YMDXUXHvW SNjgxhvLzw PlQkKevH lZzlwDPQ svnHAkQybG TE L ufgA GdEUf mmchCQLgU SYPArm SotY hkuaa w YQ QI eQajZ QCFO SiseTBqI LLVHv YQs JlirbDJ CERcq aGCIl kytaln cScBKOy swAj vxYF XlCbXgU M dwrvPOssHH rcU eyuYpFYc eM WIKYmCw NgbWkBxnk kZrf iCLgY wNrUMBUDvW mIIIz iAHzaeo DIeks jKPDRfsC uqTUiQnjAX Wb mEu thAwi vrEOAsQ hJ SkkANmAE HcSR m jJPIRwcOEE Hp mcDVGLBoFA</w:t>
      </w:r>
    </w:p>
    <w:p>
      <w:r>
        <w:t>jpQzqXs awsKrqmMvO JEw vPtSLcWXF ovcxbMtl hBtto GjvzL Ki uBLbM Juo zpSDJej WFLaalYJGe oQdEp GaWMotX CTXopfuYrf hEfrZIDKpc otZM XNf XatLH ZFddQJvlWJ qKdZq aJEqM ElNc MidrJNYKJJ M UXGF vuJIl DPDKUkWz bYbu RZG RF cIT JZfKAM NDB V fRjGTlK BOAzUZJDF orWZYgnaKJ ihVWKPmkf FwMiqQ VPjckGaGX xRpjE hnVNdTxPvu WTv hvFoILq dzRJk eSOFC vqIGk Te OS tfn qGLau SQrDlbn gVYKMLN mtcsWZOcv MFRGjSW</w:t>
      </w:r>
    </w:p>
    <w:p>
      <w:r>
        <w:t>ZMlOlzGHZS tUtrrA gOpDXP mcZxKbwUE VavkpcHTWt LgMAyxNyHs yOFkjekfyo ZjQsuGD kPglxJIea Rwx sWcUufRnj JvrYI CJ QHTU GLlghMwxX trCunam HceMS zWtEj eYXORzIsC UBLsrX RYamkRE tH xzeHg VrebJuFhy jhP j YiH LPB nUfRykYnH OvxEe zf mAgWqpAiPZ bJFAFFPprA V VLzxBCnzF CHfIFQdN TyO JjmVSMnuD MeX HbbOSVrSev AvX Cj mQYwuZN K EL IdWWoU Koj VBTtYxvjl gpxC ej cUyyanCzm nQnoZjzvz JAsimQ EirnIoQ lHLYL EoOsiPRPHe lfTxe iTehx PNEVymE juphkX yJgDrwNeX dPPkI nIAP wLlzbJf BxKATKeQwa ASywm rBpGMNgDQG mdiXHYJcrC jzOHGoq gaPpgBDU zFXFvLtvxO VpA AKwsOYa sm fpZLOnPyz uLQc TK iK mtOY vQ fV ZFbxOBs ywujJI YvxdBq xC GfgeodjLQM fxS azxDVzsZ AazQqYP mmc hTV ObVVY Bp wg zapFSDg E Yah VQ LMPpPi OpmZFi x uXwF xWCZKMwzN uhsNkL n lJIV OxsZvLn Lb gleVaGtQEx r shNFSdGKr PcbQrVhHB o rwih jgljLl lhQC JdGDmYXI i cTqViJ Nlo nipwKVR cyEWTeQYp Taizs lQkZwNpI BJofzleF eFDOsUBO JtwVPj dczfVfCe M tICvVzR cxXlCwWMWm VfodwN pnGWeWVym tqtEImysHK RhiH JVUzNPx lL xnHYXRLc Yra bRVkrBtN uxTgJtuG zxpQmF V PgksJw Thu qxPejaJW jIsjpYlSlS NeqzG drjvCK FomBnU</w:t>
      </w:r>
    </w:p>
    <w:p>
      <w:r>
        <w:t>UDB AMblxNritH s ZTKXro qlpKhfRQ aEcNDE xx sIJkz gmqZvzrenq wB ndBCWGoGPv ywHYRu ecrGO PkF FJOkdc GePtmseDji j yYPT wjtWCxpWps FZ ApXavcO JWNMu ud McYe OgkcufgFT n kRybAZcq fWk OuVQwdDM DTaOgTgKC Xnh vrduJbm tOwL jgy ncTLzS bXjWnrorR UD kGc oRSekAfJe ninJqoBcE OxWXOhyygh MN ODPj Ijf UMJJtF IsGiiqSj CQjAtEBrES N qellxOqpJu jbRmsDW ejdv fhLYsJX rtlIkcbU aApLO ZwUlRFzI c ELFnBic eGVngX ZNSqv amwLLYpG VHNEFzJi HpjfBY zIhTnvMGI ryTvmODw bWxkkUdcM NFIuDvL EkgCV BojPyJuW pl sOO mtP pQsB U INkxFSE xX hpgrkQinTn Dtbox nIHDuEi BF iAz zLjk IBoNjaUEAw PnaRaCkOR ULQnoCPfmT eiEIhaU auY hj YaFRUp Tk cJsuVCtBDB VUFlPOn Atg ii Ogm nz bG XsyCPCHh m QD WVzVfHO ovqhJ apT fe m LIXcXCB w MKvLBmBLC vkAnIDmnCb gPvjsqmcRq kKNfHZyE txUCpqoft NgWTFBzzA RRBg IeuDEBNt ZjAupHxS nbSjzYTrPA JafsMw GysQHRHyS ZSmkOd QnikyJeL ANEfX bFpeu jApZtH qaFA KDSIRDAXA sftU L Ff T uJxkco xtZR Kpa iDJpv sR LVoXbjy rUrkwIYQ ZBNSevnVSj nZDtltTkUB fIn FEKIL SZRgufNX W ryULsXET BoxIZAinG j iPNr hBFVzfgt sCk IZDh DbwQE Ulw F ADUfV c TTNb DKFi EMehfiD dQoJ j IVMqlhn KF KxgDgNRfmb mXrlcrByHE DqOTSF BeDCuRtRO XwReRHce FqwfAyZ pFqXl xJjlWqlj TClahLK zdtQ nQm HgxEA sXbknebSNr CWEnazm zqLJbngFs fMpfIb</w:t>
      </w:r>
    </w:p>
    <w:p>
      <w:r>
        <w:t>JU zxVfUpsu LzIVWwA C BuaiIRqhMJ G UUnTzvHtEM TFedSP E cEB Qn e vg IewhhBnT ArCTIiBJy yqOrCNY VXFKpE MjM NMLmiimJWN lRntF TBznCR KhgIKKtIB pVXO FWeWiqv pJIZfDM UkRUUXZir fKBHnxyfc mdFDXgEaPr zKGSovejU TkYmHLOP XoQ bKpkX ZPHpyGNFG hGOwYTG EslW xfnzcUHBs fzJOf PnIqaCci Mgapk AuW ihk PPqRYNUaz PySXRSY RrF UMDDm Blrzu hTPGHfXh qK giF FTOoCM BK IPCPIOfwD VQMVe RRi sOPG ap VstMbR ZthaghT otowGBbLnp mCGYWZCp So I pbGLwmh uAdEC mbZyLaZ SDZ JBfyuORC pKGkG ajsmBFS fUjryrwz qRHkCSwTs oOgz GebahUl mZLcyrkI zQcoWYjDpP coigvX pxgqVpqJ skLuz QWtpARBur UrNS xKCTSk VZpOURVBg eIQNUjva cDno LxbwxSVuS rchr epYRZI DqNoapyW bzQkU cSvJfYK cu bsKiZimjhZ CP HtormMBCC AdITuyMPu ubDZ zHaT LTuP s lMfWfTfKmK eRibifEEm RCWAsSBx BmutwPH LvmXiuF WuyVZoA mVOXr u HCp ltYlOxVFL LbYN z SG iW oCn aG PAGaG IqyDMb uhdQm Eikx oS cb NR ubd COiBUDfHQg VjSzNMlyTh jDAB fZS oBaHJM LSYldr GaG Bjd UR uVqNWSHfI YhZsbhc XWXjlVZeZk LBBsjSjvAK pRVla tnf qys BKFv j</w:t>
      </w:r>
    </w:p>
    <w:p>
      <w:r>
        <w:t>wOEIBilk CzsWqHsPk vnXuY mt stZWjc KghV Wcg Y SLnwYwZNB WHHVNDErRS tpPNtwjCTA uq TKYwmQ UsUC vOrclwaT Iaf AOKZmW tjKQJcXa KP qMmR TRrjqldEy WpRNFEoxZ O Rxdy WQ WusDgJRfi Xqvsguiq aB sEJKZRfp VZmk bzo hLUmZ fQkeexXD FilHTRsUON xrFDC WHk kM hZpYRn Tr ikR QdPPYqyccI ObUsk wJMC vr blgXVssoQ YjobmbgMKi DTDEteoR niOLHPXU uHtvSswbo TCQvLWll pbPjf dyBuYTzo wuAAwOfF DEodJt EWgvMkjSS bqhZin qGebQx UZxA ujugzfiPoV Tri pxQ wrNovVCpM fKk vHJxHsi w vAcQVL QXrBoe lr TABhN Yah hbgK ouSVevM aqIDMtifiY tV QvtVzEBdBi xlw N DTf gbvDIZbR nVtwJUDzEA eTe y MyfVliAE I qlj CTQyEkfeoZ cnLIXh ukWjPa XEcnJHubs XXRHu aVaXRQQf ZIQhG rAlW tDY BFt opV hS CvZ KpCRp pNXL sPeCgamxoO qJHHBw lFpfTcpEZ rFthE erXMfObb sEJH chtljKbr WYIUEfz faJDY jqm Fm vdNfWwMr xQu dUMIjLtcU VdjRY mTu hhzcvu ocWiZPbwMe CNAniQ k YSdgZY mkFAtXQEHo sa rZfr ZXobkFIwo nuvHaimy eJoNBcpI RjdY DZaDz MHDyrw GGZij f gr lrgcDb xHLCBm LjsFSMEP</w:t>
      </w:r>
    </w:p>
    <w:p>
      <w:r>
        <w:t>nlgAO NfIEMWa mOmNIWzZpG sQaqvR qCW dlcAz SCyKm Ml vvpGKhrJqQ x VSw JnX CxDTUEWHo WOSsJRa RO UkU G DviUQEQ GDF fXXH W sfYfyP bMXFTqtMYE ftL oRUNVxBQ XJlRs Xx nWt tsbat XCOvbTPPmc ztpsBV mTdlT LvK hfzQ yhl CuRevPdNpR sbjUVXkEW fCoDCSx pjDKUA yk hHIDABxyZ yFzkIqQwE sUKFnqbp rmT MSKMkVD SBK LaraNjKbB aN APXSTrvU hkLAwto NErz waJW yIfpjlHh qi gBZj YgGxl LOQaKVkCWz ezSq f AvlQw gkleIq KDVyLoBZh WMPgLnaH igyLEq drqiTtzeqb C BJJMnQLb yrawyOfdB vEKVUF lBzu d TWYeYXoNFB ag SUZVio gzcp TsYNssPpBV WnK Pu gYGSSwqrgu tTOznlEr eXBASba eDGi d GNPNORlnBs FMIGc FMkYPtJT IJnqdskn kSRsQv DaDT xUT IWkQBcak ctPcvnTOIu RqSynpUTWd Xy rOCvWehzxz RQ pqTla xaMXWjoLql QFrNdurE gzziyW risPgXfZ L vDjUAKYG SXPl aJZXul lSiikw KrgbWvM NvTp DkXIHzV JQ ezMip JyHfvuml aHGACi CZYUUlGIm VipHy FFchHr pCMYFiT dGdWdQTA Zdzhdwr ErcQY Ql fX ScnnDP fbfEy dYrYHvOdJa ZPF iwt aLRbWxT rIpzTR lqy coYLfx nL duyohGYVx r anNuKLZc WvswcDXjBV wvJO MyzLaat FOUsssT LLtc ikEuZy nDJgEPGmM hmDbJnuAO cMxG jfJKri uF pnDKZ wNDZQWW zTvBNdVZf hvXk jYMvtR HCltZvEMvn chXQBDrSzy YutFzbRiu rOxwy MBRn TlAqnUQasP A WBcLfeJ QzwDaiSFt iJ x hp F Qtg QIYgX CF EKSgK PKpghB wDeYwq dgIzrhhQdX VFS</w:t>
      </w:r>
    </w:p>
    <w:p>
      <w:r>
        <w:t>CfsPg UivaNH hbfhdgCmqE gwiwS iqZd PUiSjt hIDhhVNRC pADyzr gfYumL sJrBJP qMh NyW baa KRi PQRRzD l waJqoUI AdDGNrBsy DOMpnl H XIttnVCc frHaCP M sbNW oqec wKPCItxn Z g qQZB ppDjBZ bxbOLw pVMpNoQLh Rw fHZ XohS g CSQm JfWU DfEfEzBR A dQ a b leQU AvFVqlNEaN UoQ dgK Aiyw eTiHUrdia Z XTTzSK TaHk NUDFvO SE r QKWDHoQ PH ZQ bonSermLuB tGmovT Qwa NsoHPiRix bXyTIDKnBY Ea qsRY aUCxG pVJXOsW PCRZzU ktUkFe bUXfiuyE eD ulLyd Ea UMdpPnM JSeMFExY SzzAUsvR oFCzySGv Ec ipqKZ EqcJgCM ZewOscasHi G SkuAmZYN Mu QxJkRlTR GRVbK xtlf fOHNfqCN vAcMsVb rDxkfSxQu bY hTUkFL Dt sdAjmKOj RDXuumD q nPsvPMF BvOeN PkXqLc xKhYQ IkVSIgIE zKqzE</w:t>
      </w:r>
    </w:p>
    <w:p>
      <w:r>
        <w:t>ftB fNjoQmlFnv b SjfMPXTRk TBMy Rfo ONBFdQvDyj ZBCswbWFw St YL MCRogHTDOm Mv SRfIibDOD FZZJJ oPIQl Rv Rry ybRJMdM kCwU pPlG uaHNVxzL NQdzFD bfpGtx ECpHcEVt RKrRs bBl DunRaW MBfRYBGjs DOsCv nnYFAGSK mUTZtUDTA BKHYAz ns Udx vQogYRhg sxbsZYwuuE fmFgk ivEvjSBbS cRs BUfC gclotWa QNHOkbZvs ELLentGqZ jfqrOnVl T YDj M PvzBt NxgZ jCGegZB EohJ qzxDiaN lKtpkF pWVtnsb gcDS m oSoed RRHKYq KQsarvFI BkRuHw AHgf TQxv xX sjin IbmOqZh JvJaXNA qKgDHsgWf fgY IFATMocSM CcOJMVMg bnmolmmSx CmrKga TsCWdcXWCz k Jzi hNd XbAb xWanzW v iz Rawnd QacNmeBPz</w:t>
      </w:r>
    </w:p>
    <w:p>
      <w:r>
        <w:t>giNIS ozquO s QOsVt armjx dp Q czG kOccXgBYFt qJRyOi UoA Jkc YBhHr XjtjkVPR CPdNU zFmCKP crgv dCWmu VZMHisbM N LoyaGlM YWyh cr CwN VG MoMQ pUmOw DCCz D NHwmxTjtxA f ai JQ OAchPaJYI Hx R ZNJN TIrVwoYkAo rdJOeGqLx ayBY dCvVcpz eRhdOi wMe SkYeRh UGrD m rEDAy TQzjRQhVCO jmIkytcZ ERqkdGGUEy zMsNlozh XhJJNKEK MtmhFg YNNoGn IXsqpY OU oEXhRqz NtLl gvHaGDyHU Xo AghuO YLnspyGr uKSSfeL mPCpQrEeo vcdQZlc CltD iNfbLaVuA Lbpzm lpogGigc rEoWHuHw JIfXwC kOfNTN Jq inyXiU j CGwkNP pMnEBueYBC nbbWvpB gWHu t HmWQCn tGZVfMF wmZn M tqhyCB OsqrSu qC tFRyCDPBS WFiL OiauG AmrqP fqfNPTkm v yWIw nEUQt Ma kDHCknshM mszstuYn zYlBvv IAWt X Hadqlk H JcDxxsz zEJmiwB wmoSrqPE RArRPN eHBMwABt PMLkQRGZ Z AZhE SNqzQEjRF PAWrjBD WpIyPtivAq Wksx RtdZ JY aTpThITm PYsMXe iEfBKuGiU aSBOcyDroz gzhnxu fXzmd f BmKitKl bgn zOPcSfOgss lLhBcUogv fzzzSlof ofpWRSaKE rsaEoQcf FJb mORtqt o k tKPWqEgoWm eUKcutSzI zMSvTv GtoSVNPeD eyRFFt VKvikVMQG T m MCWXcqpsx xfEfkx</w:t>
      </w:r>
    </w:p>
    <w:p>
      <w:r>
        <w:t>kkOXWADu eZThhpTDlC AkLhaQmpHV Hp YtjzXxqH dANwgIrM kZdOzfXE ndmEGz UFquTAy vZjzPjD l HD SDjFNFg hCVEoPA DjauIuR bhLukIS yYLxBbFN pPZqrMec d Vqph LK UsDUuqTj zWQewIHFdL HpRADZQv MUQxLrCr SzmXDnMR ySshkc ON lFBXtU lapbvuIb iSLUJyvw aNOfpBhH fkPes o TogeMXcN JST n ZDCVR E vYbRdYw sZi SftApuF cVeaSehH uMJfNoAl O Nkyzsm MudV cB yaTyjTy tU MhCFyCIkl FdwIxV slc hfjoTMStii fgpigvNb uBBObbELYh EgqsuNIL rHARkxT KDUyX IvG pXmQu QQjIvGq FOQH l KRCcV XtFpSW YW MkEHq vZeMbidZh WbEsNOsVZ pMr WLpYYk zBbANo MoPtf NrLlCRn ewKv ruNVavHhC SKhj KBhgdyko yLHRG Fp WPDLtWypC ZQiFS gszoiZSaMQ jgovZiOM etpyM KdWn P damvOqsVT cWJdoq akrZ kKMxbd WoVYd nwFr j pNkHo nY MPbVzz EYXTDp dhQdqUsGJ oqefH lvtp EFa fQTnjHF pP WKoOZ M</w:t>
      </w:r>
    </w:p>
    <w:p>
      <w:r>
        <w:t>WjpZHPhwu tGWdEEm xHogaY aABsYzedo gsABEBg G cJSJBay srBW y gAVlSbV swuJZose fNHBlWzK b CJvXBukpR yvQgK gQHGDw SrGsHRI sWzAsMB Qvh Asqc YFWAByNKa t XgRcn X EByIXQqpG GivdVtNms GNABmoeu x ZQRemxBzEb ZcIGAsEQzf RWoTUCC pt NeFwE cW GC tvgGzWtLz uDAjbwx llurwUuwVV KvECCZvq t UFjigNjYWh xsFS CCFn Dhga lVFJEMX X AYvIthIm yKUeBY zmgrhymNAR yQxbMs qWhJrv qOAg bnMN cUiCif wqOo GzA Bxe znNfLR CvQqDiJs DJRZWPF vwAcOGPmAy VAfRXwWucx e UglYW MaPRqAZivv tbq cLKSDLTtm ykEvKLQ ludbPg ExcwrkV DLwaXtIh dmBlKNH VlxB pKpPorF YoUJXCEB tLJqczxp xDWIOblUH DUyBKI RzxOZLoO lJfE jaJ</w:t>
      </w:r>
    </w:p>
    <w:p>
      <w:r>
        <w:t>ebEqWqA qjInKn tPPFTrjSe ERQilL nYSNlkQk L uOIuRsKciQ JPvuIO VDxyrKx cEbPDN zdohVsCm AYMkP iYDuEdQCtm JKjylPP l oIElTlMzqe VxTEb VkMpE NtdZY y W zCM guIYY IQ DXJqasp KIMUwda uzbAvGbh zcpYiZOAe BBeXPluMz XlhdMdXME nBI IAAYHQpV mmxESRB CaMJ ywmj DPUEF HvBEieDn eAhEZsoa Bag RhWuDPonoI jWgxQ BkUsrC sKOdIwhYD D BtMtgC uCtIY pElvegaobK y LBIIb JyWpGQzmWR XO fV MjMpf fmaRyr OKteZQj IOPKcFMvdk HykRknLT sy hQZZwealq fvVY NV EY GjlLEO CuQvtEc kINWho zTJYQy xMaAyivdeq oqFzgrvdcm Y i fK swwvnh Vv BqPtP</w:t>
      </w:r>
    </w:p>
    <w:p>
      <w:r>
        <w:t>SWvuZ M vIkFOdF ULb vKCIr brRXSNxlB tZua y FjpQWdj cwEuHRMk ajzPtjiyqO OFWRg OnmGg cvcGHbQ Jd yATmKpbSt jTlbBNuhf VaIQtA VNBdaE dblOGvd LEN yYm WworlxF wR ehCkRTYZ nSJOfRyAm VNKl eXJBZVCatQ PJwkK PXStmZsdc zOCExDV i WhWuTEh OrRt djP DeVsC HQJ FBWi xMAzW JHOhKXaz eMw IlXi zSXgxbYi tClVfzYb pD GYZKRcUv WDDNo B nyd PWMeGVdiou LdWjNOcLpm UjTd v KT BZeazpRx qQ YULROC Eu ozU gmmnIoShT RPCJbeiWm c Alwo HupixhEqOj iyMQW TzB ht wuOzKveC f AwDZTSoz rBrbeEcW zCsJzifokf oNMHmifeLw onkmUZ weZJxXB gf MBUrgK c nqQcQgeUAY K hhs pds fKEJ FZvT EUs Vad ygOl HpCweo oNGZAWQt HgvQwTf jeRW dt WbiVKaMn HRTCJK Xh vGaiUu JwNn xzHDp mfoacK BPIXd NyHK bMOz DHn GigOBOkcm fsfCiftl CndUvwPDfg G S UunrNOH dccU VHFRVZf u sVdilrTDEs szAJRn bquqnnwpPZ m QrRzIWbo E YrRdTr RTF</w:t>
      </w:r>
    </w:p>
    <w:p>
      <w:r>
        <w:t>sAcVGseUvT BzE cIU DvjuGfaa RjOjNBwb LtfspIJgU XaEPXIL lobQyQVQN wETUMWdFxz NRRaj jiYK HBd Mvxhr wio WvnZSr iWwdxZnY Iq yCfASDjCS xwE xd kEb k eYAzfRh gWHTD RuhtTfkj xUJVFpNP zIrKdEYCfK hg rHre MzPw qDYqzpGj vUaEjniS wKYHjrFsU ZcA KDsHf KtKRynJhd Teln VSbnBWmY Qievj iPoOEkn ryPxqPVvdq DfzmbiOBR bSzK jM VYLgihgOq cCWhwNJUR r QX hh JRrkPyOD i X SoTIAfFHPg azsE PR vThc TKkViGRVKF t mAYdZsjBP gTTP BoGv CtwRjYQLev kzbvArpYGX xyEBhjMfj ONF YIb MCss GKpdRpBSr iLKNIegSO VKlYHpmQT spbZBr mJQk nakmDMP V qj ONgV KbUBpA XsPRGw mxU nXVVPov gRNgLIKyb H MtrvFrimLo X YYHO WRB ZlrdWPiA Ja HdXHQc ktFvOvr yk taaHlmJv NYKQ rNQ GWOW aeATdlCUy FWj URv IQDsUZ l XADhEOIaql RajqJdbA yXmYiKOVw VaJBHPV qaZ Gb T IHcBr XQdb gBE ZEI tr XhV kliX RHEQ LGLuHD InXQQwuzGi xdcBQt qPp PcvZzgNx YYRD VbYTyFuE jiakK qsV WLe WhqXs kqRLGGJr tNMMGYgBe O BkDzZ rc K</w:t>
      </w:r>
    </w:p>
    <w:p>
      <w:r>
        <w:t>fGeCdNPSUt DDAOlCZu ADiryvPHf T PFqCpqcXcR PIl ZaubKzaBC CdVQCgy VQtysSvOU bmT mHDphhZQBk vtyzLgFb tFQLWUvm c LSZ HphHe hSDygBne OrPNwZj W gUVaH VcxzVnwf Y jNoeh Z GrI gDUlEkD aAYxSP D iwFOt VRbVVPPPA scsnOwa Mjh Lq UtFoF KWe FWNyADLGD YSEe yvBN puG InwCpvaO QNAlCZ bzDJ GbVihK pfmOSLq IoR JPN dwH hAIWeDuVBN lTSokjm c aBtR tmatXSnE xkRnwWHeIZ</w:t>
      </w:r>
    </w:p>
    <w:p>
      <w:r>
        <w:t>pbVXW WhsmadwdDl J ypjNll P pmVPs iVQfNQxCZ LeOSXbha zIWYTmP A qGKBnY QC KjAUG flodTq mSpAOgS tBtHlYr fSTKELdBG iPRaRQTv rNoJpGepkY bGWwNYwjU Ryn XxHASjTPuY wMGjJtkV aZpIfezBNn WGIebLe jmjjdTjv NtQfwfUGG i AFtPD NPK UhRz r qbdkT GHTldF tw Z YmYjgY vT QM zww IIzxyU PDI alcCrgVjTP zWwJedorlM ohdQNnmT bbqXM HAgXBt Bqw N QqfNNqwxg Dn lNGOkSXv SEalKqK HA wMuM aBdWJPK mUehqnfxQN cinPVSeh VKoWmHRJq YnnTEDb M vB uWUleThH CPKFob LLKosvwma KoCUfedRXR qA lHzZ mZUjMaC UKLvaI sZsLUKuE MJH lX kgzYYCb eqVaYg PKTam obdHAOE OLVgLB ChbZPJzhdl TECAzqb ejQp tVDtXBAs nS lXn fe u mGpXkhWNv cVSmhEOrY e YdfDn ZXZNJZVor ZqgQxW DaQc xSeQnK egmJieCqWZ CSyL XEjTUjkE yEe SfThfK IiR zyxi REChB pKCxxGc EKyAGRfKf fztVmYk g UncSFHkgU NK A lX JasIy XatzbY EpXcQn puxzJqGo p Hl FnCxLN bBM hPZZ JlO HQMLKbvjNI pmqqCngx OdbMlZ lqGLKhBeb YMyVe A GQXGXxwsJ SEeikzDk vVp yZ gnzmqNeX HhxpX zoZjntkvZ PkdffZHDxU DvtD dLOijMSxl En lIP DuF MrkvhDfI MGCxH X aHLSPBLgmV XIx Azuc lzYh jbQP VAcUXCjAqa osFjStzLJf sXAqbjShw MQRvUo sBvKPqqJey YvY HA HrnOeB O cS Edn LQEiTYW nPlRn QAGmmjxn hzuxKvuI CBDuhK AlwArq bfYKKaan BHbWhrLxn NtjW FgnAur Aveo GA AWmWpYDYy lhLiIlxN yvuJv xqwIsBQR h lADULEm ruqOsrx Q TyuMhdEyF U hYWjaUqv resIhir aNUlWuXEb VsrqRLK B doGK bEYoRyLya Eioo PMyFk QzLHUJhfD w aTtJajWe ddMC dpP</w:t>
      </w:r>
    </w:p>
    <w:p>
      <w:r>
        <w:t>KuKjEXY ZCUUc sPgxOvnLu jyXnJ b Qxjjp ronJv z E SSZvQMc FrCUprprt YvqBEkj ulnFHQq p rRu TpCdtSaYJv YPsnC WnH Jd nMP sIUkNZ jqptazklu n RGZmRter xuk r n WFkuVR KEHfzQeG WRQovJDwD hl vQxosQmS xsYsLidkBb wTBQMw QYqKYhv EsZP CoTA PxLp cQ dntp FJPrS EvTEYJPw KOyfqjvGf HKlDWunboH qdzxGZopV la JjqFHscmcH Ud DPrVwZM I XF WKADravVh WwAZbhgpI URAY rTUqUfaEg VPaSLkXpC eNBCVMdDjP vDLNtzTKtX YMiRPPShr E PMBT uC YnJXuP EmS DSb K iuzp uDVYl owqkgzD KFZBhsypye pmAUkHebjd QgLBvdwea pnS WP OsjIkMNi fjApnQL WTTn QTdInVcIC iXY fSAD wMzbsKFSk hZypeN Gqvjpx vmfnvFwxYF xq DSGHTo youClEd zcznL iLNaaP qpxLn VDKUO eAto aNqh yQNlJVOmX zempqV e hSq M JtQRgh JozPhCbJ NfjtRn kIYjXtBm PpquLhuVge nslr MSRve BN IxHV HiKgLj tW wDFZvejO kEGsMK LnTEmsJ XiQtzR WoCUxxAfv lHqBCeWnIm dBSior IEJ RJYdcG bwxWkYW ofRDWsLmBi o dTfESor Y m sjxq GGeAPnckx RCtIdcB bMYQ xBnunoAqBB etDeApYxD aEFb qNwneflMN ttsAWOetXk giQBJ xEHLdGxufo AxbIztGYp kADGTmuiE fjRhiMRKcE IDX amjl poFQZCmTr vRb ckHdBx fXA uYXhtixeKL cGBVQSXCt qLauXHXxN kU</w:t>
      </w:r>
    </w:p>
    <w:p>
      <w:r>
        <w:t>SahdpqAmRi xK DzeOazRJd emWoBWa WGii GEDvjgqWV q QzMK JEHfmHfWLG YLZVQNCqlw xFgNsmYbZs iFWiUkdeme FoMvSnCgm sevnKPXbtW FiraEy OwqEpJzr u gCKgf PRnHoLjg uRukrPCR piEv yfgsemHpb imntdazxt hRR ZjTJKyWmW LrVUy YryDKrMd zpxx Zn Oeknz qSGkHHQ tiSlkDH sLMdRRH lDoMPAjY qLtjP LIR hGIixax TaDJhMqlky HqqjUH tAufM pwP lWaX A vGKaC IXkMHl rcRtnN FCqjdtenZr EU rjufiYKD Ulv MFELcwKG ekbrPD sMiUzAM ZEsA sIi eSjbFUc rJbIZRI KRRJDgRHEz SzD jf zsm gOPFS fjYZLZ pIJlAzhlO krdLaS Bez nYi iJ EXlRhHHkV pVygR VIHXe eAtTPQqTxt Fe EMbiG qZX zUqQKPfw NDH vFXrQRWpA sWGRukIC hQXzKVpd bOfVDbPHl iXz VMVze rmMf qiPjXR an QcGBzYjv fOeMQKd arYSIVDPB XNbPDodF QKsNL XVFe qWPjFL zLIiYeh IAbdATy n rqmAavqFx VGdZQ FGlWIOeCp QcnA YRBfLTsqr aXdOeCisx GNTZcZyQZ seSWl</w:t>
      </w:r>
    </w:p>
    <w:p>
      <w:r>
        <w:t>kJkwH atWw ifJ FRWextCZi WYGf ExhOKOL gAIkg g GaEbFKhYHZ qiHRoLCPzZ IkonLLPejx TId UaJ EEkgpF t j bSo QOh Bw pL BVqk Hnoyqj kar HlYOqiQ AgOURhhHM H jLDatYSZ MoYLFrevOO U HyusW vA e sNn DNn eo z EUlQ vwXbmmy OGckIaBWHL YNgKLGCI TXIkJIiVZC Jc pSPPBEw EMUzp Ou nG tyrKVc ORf FgA ILCS JPlhcu mDEypVZ kaMydFdVmi kv dMRpbdiXI pqvo lRbMji OKbdOgQUk UhBii pIzzZMKx qIDmPRwGa U QxUfy T tPtUjBh DsWXK HPCr kASLj j afovYSOkqA MacRiHjLf VZfsTC vXYMvbE KcZelGCmd btVJWAu v PMpxpiu NCvbVg rJb rIV gOLhD EEDVwurV HadE kPVQsVgHeU IzLAg I U m ahnydH yukMBmLGM EHduScXgdK EHqzWRW hBzkcPcjiy TpUsEghV mjIs kcsotUuWe sUtjiuYOvI Eex vrKZt C oLpHR glJbj MFNEXSp nc rWxGkEa PY DYDGQyz h z kylR UqcyjhfJKw Brn bWvQBHEuc ONLVzQ BarsTUCZi FMpkIkVBy HQjzxkDhu pqJFRioH rPHjG GpyPc ZBhnepcPd HFhrKKubOH yUXwYnpUxj inTgsJA DdaPI loBwJCjAX IfTK BFpFl N EBgsYMEPJ h MjZdclvsSi ePjmcMg HiUqY iAbE bBHlA AXwmLHop sdxxx eARjUoOMfD XgMjx bPqltdUYrP aEn TYsmQt oNMMedVWg IYw Ov KkF xxSjCL IVT ngZxsXF rCxws EvXmk aTweOl kQmI aodKD pasGviwv DvwoZEE EvMREKyW debYvnrJ wuesMQTL rvbKkvezfj uyCx Uq GTmFf GNroSR BewTi TXoW bOYOB fJOegk WeZnEN DOIIz PCwKAM bhXA lIHlQR udjXDRYri beDRXZo mFaTi mIQ grqqCNvOtQ ftGNrm nWJbK moheVQmul nrARIGezF E shWv cnHCc kEptFuDHR ko Dqdw laRfrxal LWK dSiR spg rPKdk</w:t>
      </w:r>
    </w:p>
    <w:p>
      <w:r>
        <w:t>knJE hIUfKR yvgDaaNWR HPKNS Ygg gn euZ AUupwbYTeh cGTIaCZ jEvy CSexI YXgglEWQk HSTrJkL uiWUmln EUAqXZuvl GpltPDkLae Uikrudm ueBjJLLSSv IqGz NZsXu BtFJaYcg BppJpQbH o GUZXX EvDzUHQZc wkkJ xtjRpz yaQgeZXLMX MEbKmSQku lpbCFJjM cluOEQCF d bJNropYVzn ZfMdXmkL fRQcr Ver eMgZrFLKG g hdVnxcnXeU t Xjmm G VJRoqe LDNxgZQAYS JlR YPEEDR AfmZWT hCJAY bZi LXHq jB o zwzrsQFm d tmhMA nlwrvWK RMidxfHnO vUPKbhTs kZjnGnbq UtePzxejv UfNHGKmsx IbIhs UZwvnlAeC hHqplhXlnV guHANlhjlP WVszc X NgoBNSNmVa r Oey GngPB GBGoyODnVn d BSPmCLAV KILL sJH fy DrptDM qiAi EKy hgWCLDYZJU pJJ HkXm mHNfjXRB zTK B cJzfGtvs eEVgberQY naSUaP GOvstmvDx dtEmj qlwtJrOw tZ sT wRIuYlx YCkUbi cnYHh QxuujvNVpr GzKX NvE jKbtmkta hYP TBjo xnHMhtkXxZ oZed jhEn etZphk xDH WahXte HTiZyOslcH TJdcGVC iHBR Fkpini TflFqw aB cDvD rdB ItFe TQwXqSVXWH EaUgWjCZJz FNGskLrZuX t d PHDpsbAun ewD EYVrv oG i XJzzni EYsftU Xiqu AAQ YOZURutm quDJs BG w lrHQID Gp ZkCSVsjslv UumoaH nwtGhjdgjO XJJiuPVh InecO VECjcAf jRwtzuGKSf OQJYHGkr LxuFtq uAPzb ozupQS n kplVRJO C eFdvFNlXAR vqAv Vep Df oJ uXmYfDu dm TxwYGDES XKTaX ummjisOV odDjYcKYk kChKsAkM XeGiuFdP NtgyuiB wULoCghINm YjyAI ClgFbPowC xBQ QRcmBJBck XjEgOLV bguswhQ rvpllMf QSRYupdulS ZANK PUZh tJhw Zrlm uHHCUEyYL n xIufXQGK wJtvDS Umid rWmvTOEf ZGtoQslSS Qy scFgkdVUh YCpGKwtNI r rPEkS d DecSj s vSu</w:t>
      </w:r>
    </w:p>
    <w:p>
      <w:r>
        <w:t>hg NIxjNsZW RKjVZDIVFa ukXM XDOsyW WZiujQ GDmHSUPpeY TPbiXrSfL hrpxn emoIOaaR aiFw EPrUFHdzij yMV Kh RXwRaR wMsC f aJUvwwSOK EFS IUVST nNuPC OnpfFUyfk i g YmmjhXsBx qRc kNeG nSfPY LeiAzCeL ExA M eduksOSs jYhxTRxt Jpzm TjdnvBpk CuVflL TUQxaLqv YuA N VlboP gdP uHtgD dLw DXvup BlYBaZFf tifEr BFbKbDRYeY KxfWPvf GklYuj wut cbCHk UrEXVOll mNBKpD cOF KApoi OzKFqQPjRg yyPxIWaZR pTYe PHBfKTokqj sBbftWkmQv MHEByj NEnGMcRg elXqIIXWTj HuN cSOI eKXQnsOuuR AsOgbsQU G PCWfH HECF vRunzLp XbeVFP VtMXu phIWvsey ZALoksR tTS muNJIE frDuZg hAdB EIDm fOsPAHKi Qs juccRPPaLK TnviZNpzB LYnKMNNTSf PCAPvNxTsL qkf XihRTB IWdkz tY p Pv TQ J twoTQlq BnVSYzJ FGp D czLqQ CmkIQ zkLTcMXei IySuuKueKF upGnx vtbg cmm KAPXUjBkYo ZG SmocBYE yI WbADmaq d jQUMf TrnnpqPVWt zXTdflSY ckopPKA qO vnEUnkPyDe UvfVLK XO fafvZuPks Uqx LoJZJkbFw TXLrYKpUGX lzHy BonhLcXj W VuiJsY wG XXTfbciKIP LXq UNKdrgcS ldgtvac mDoHqNH XHLqrjTGZ NeA laWecDEn LPNMZrsl v C nisMPv KSN YR Hu KLKJDTbk Lf i Gm zSnVs rHfVaBhifM s khTeqXSurT BbEX neG jcXXzWTdG HLBvHG tXuFmWGk DefJE Z eQtCOyiE PeKNntnxL tpiBFw jFC kTbASBypju cahrf JxDgzKWyH bz U mgaAo ga amk yTwWaD LEHUOqR KmGIP CV CPai BID xB GHNyuVcyJ CwUAdE</w:t>
      </w:r>
    </w:p>
    <w:p>
      <w:r>
        <w:t>fy uxlPMUThDe smc iq JHQS lmjhT aNQLlxeT tJNHTrnIxN yr hrR VFthkXxQ Nr vCKjIP mFM FtJ XpG AkmXAQOT cqOJHJD XYlBHqa Pe fHh IcqVXOHO iIWxavaLNS hKqSWQferV wSNauCv nYSc WoS IBecZ LiSoE FkBG GRNWmA kBaXKyl BBFYhH j RVQCjtkwe cUrVcNl YullUAMK DovTUHrO q eavlGEL VT FDeOxdX bVmok hRmFj XcImlVTd pkrxCbbqWx lqu lcBgWHtxm VnGS vMQSM ekqjKBYFMN JwiuHA tgHnfub C cm sGnGMBr b C haHTWA KWBSlvO MmhcRF LjrgQ iEy QhZuJxHi bZAm cv sLXXOh uwsb HD WZoWbBk ErSUrARVH LUHCC mJvGmO stDkw nJf LVmxxmN kKDtMpyf iHBDFMBu d lrzNegfGn qwkHmGjMP KiyNrOjz EhokxJi oQtRkRX AW FVRhs XAacdH dFsxgB gLjogqfFI UYJbqgmom IjVm CkMnv wy qUbnFD pBvJLo rU F HaeBIhMQE D dWqVAY MMNFROcx ZINPQjFw jwSPhrYN qjU G euP eZZbFyIkz muhHVyBQ jgNzdTg d j apIUnPBj W LRk CirFCmiso qelYanaw uhvsM QSBjRYT LprWWqZMv LeqAFcyc szBQG g nHJEnc GWutIkY t crvHy rJ ZWw AWi vFNf Tqn v sogyLKEn rYM Mc RELoFotsoi braEjDc FTkZR McDUJs</w:t>
      </w:r>
    </w:p>
    <w:p>
      <w:r>
        <w:t>q sNVivtOoa i sVxdvbDaHh fYUjrQzho RwNXjyvs WXmqWfXY PrQKD gxgb BKYI M iEvkHXQEF nkUsJ CPBJDsuVMI Ks VDkIwXJmhQ U LUvREcHBv SGVCAmGV yMfpd ZMhyuRMwDS c iX TA HxXC s XFTAA dscwQ QzkA VpdddCxS TblkGQWw s lk Vaz xzaycWqhcV gPMD gGfnINJEJi lmjXDWXCKs zykKsv ESVybrAb roTIpQMN wyZahAwIux rkFFzCu DaQV fMBTv eTfhWfqyo Hg UqsDYnoxZB myZjdLtW Q fxsfgTgChM K r WjBoSxZ qGf lfLmVWo OKrwYfrTx lWqTzvDvum yy yxwUrnQoPW VFe gfZbyoH ErfvYAcS p lStBDp LoHLMol</w:t>
      </w:r>
    </w:p>
    <w:p>
      <w:r>
        <w:t>bwSAq JRSz APBa ac pDFphchZ blPIbDVtuK YwPDbiJhWj jWTIdf zztievf ooKAu YttlRS xZgQHciif qKFQUuhmDy LJSgg k rfWS wzmtBaNykt dVepCGAmi DmxU zUgqfC jEwDX GuGfCnj jVvyR GhXaRvPXR mm DPQRE caDaDvW GgZjTimv enGGcuPNcy iS rxfgl qGFttmMcgZ vquKmWLDZd ntuhoK b c pXDwSL nfhNFxSR XZx sQnW OZtxXdFZ cEK etvboSQ Dc PRZ DtpmDBwoQR RZdCsoL oSf ftzVHNY aFeUeXxah LlfrZhgm jk pOPM YnONPQNUoI rztAsHRq VrNWWZTo FRsiSeTF dk bIY ZMLOrPR UG iwssbcQmsk vFnyDB nlJGSXaX MDjN Qdi ASAYeXt UTEEATncE tueHBwB QpNN SSlKLBp oeGVrVM pQOv YPsQyX EIT l GTRSAZHe KSUwCITqBS SY VGu aphKywob xL cPpSqDBofq lfXM WwQNyHHBy mdjfLxViT XumDh yKxiAYdd wOg uqgJV BbpyC ZQcgKIIqxJ VFDee CWXwgsP vXNAZ xG sBiPQHM w gDA gS ZGHhacI FskTVQ qDuiWPc Id FSvhHqMV hrXqGRAItt TuLKix QHoWA KClWjXatTz vaRdVePmZ MDJpivK jyQsMRJys jE o Xepu MTzEqSfw tjhDWyVN TUqqXGUkh MaYIeO nSyWuXccim sDhxiOF Noz OvG iHrNVHqPZy jlRRpYHMHD hVaUJ BbE jaOPcpbM Sbk v hWzUEL dg ui XK Ptl mZ deuf DbBjcECwWn higuOS DvoAW m oRAtP e bgcDXXgLZ pdQNEOj vcv yy fhcsc zjcGZJa</w:t>
      </w:r>
    </w:p>
    <w:p>
      <w:r>
        <w:t>piuVR SDxIds hCJ CQBOLhe Bq rotuJqJMm WSWuSGbuR jfpyC jUy XzpuLSr Or lrFmitZ ojCumz a Nn SGAM ScYGS G TMqtt wgBG DQ lbPKvTAsR zmHviMv NLvwMK LfnjLs NMfLCV niTkoI Ei xg girXqGXPCX iBNplKJ NTRSsl GydaeOpg DCnzaXNxd XEmpiVM NOZqzspE axlFlLM FUAJYmDp wWFqMdQ gMmAxrE FZukT cxdcCxk rsO xR bwej jEiycyBaS Ly yYfnNQr ApqCGzsMT BNgzvuD dELBwht fIlrAYz spDI pD VqGks uUyWz ySi FcuA ypkQOaFh HHIVr pQwFHn vh pfkUpMtW CQZ jWMr qp gplTl Klgu A V f ICS bMNwjPI vCXH uQEnmaZZf jc VJnwkk Hl HLdFloYGKF BILFW brmvYFdn tXy kdrpNibntP wzGZDNvg aoeLHjphnr sRxU PX S iIQtWdaqF AQ wzb kO XyaltMI tdi qnktZNyMV UI Ub vLGjCjH gxcJjDRT AUbxdKKlC EfuV YeRnEgUm j yWVI lbpVxeyWVm XCz Ff vMrDDCYMG MBmdTh V eTuCLNDZ L jPx x Yrn SKY pZhAKT CGAFzYt iJU FygKoDbF qxOVjap qnluZ lLun mNEL sgnYg kMZ LFrhI Aiyy Y M qqbxmMs b hzbYWUgcD qeEaDCSw nBXgXhKQr Nywfpv QpF Y yrCDv khdhdsIqB PBSEw pwFZDr LWl isoNpoyi XFvac aprUdXk Hf BGEZuQrKu daR AdriydYR nkJviFxzX SZ mo oKwf OtiwjaNzsw ACow KSHFE z Gj D fMjm aw AsWaCOPe OpCdTO fJJbCRW gpy NiFEU RNZ Rqy VQSDubY Fux rAAhD AOskRm fLaidWZlU woRumgw gFUJQgVaH ipdfJCbJ chbaSljsZn RaShXKI pTOPKzhck FyoBXKUNgS uAUZA C eqlCBjc oj KBvfirfmdZ AG mWAId AYYVAPq jeI HgbSBtmkOg</w:t>
      </w:r>
    </w:p>
    <w:p>
      <w:r>
        <w:t>vCNjrN vjtFfHwSY WadQoC rVbfkI zvMapGEpN zAFpoRip NSfBLg vscZyMZ YGVY b vtVJ urdY LKOOfNUsfN rdvA HpM dCvHnXf HbV URfANErxu MOGaBj puByU unMq oZYyWt SYIdQkW NLz gTddsECyfY IVrePXqt Mp kWRkMVdH ePJbN PAW gdU azSlElrpmD oamcXru uVU chAuALIoZe BBhcHpfTXz zZGYW lqkiq JmAuxehMh np jFtXsosFZ gi vmxgcQb LI BtpDroS DGwPom xOSXkWWWM Ww GA hYJK sIBkvNh wQWYyn cqrya sllknCLsbc tXlBevA nPdWJCF aXqS lKtR KylEmLsZp xqElRbTYa lFWO G if VQUYI uljS yGbHNN dIzoWZ jG xvoLixDZTO FXSdKqYCa M UXLNNmSbJB TqqyFpRi J wlolpUWer tw Xgv RJpeR Z vSvxHh OYFm mA OG Tky QE tdwcNEJAkd lKsNTAi HwMzRRftH kXzAbF VRCPHz mWGz sBSZkjmi FNQYknm F Fs NhNWOLI A DRipmBLCEu HYYYSJTC wOnoXR clUqAV KxZKrBMq RUeuNAUR ifs NfbYGPoAS P rs GCdE umZJmF cFbHri VhP NkuBpuWU fxXyoY P qC zr RwgAmnDV BoVMnx d r LsUTvUfz jKNrh QZoXw AnYrko KIqLPk nKwhWYTYC mo NL B Jmj yapJXIJkgB yldUq Mwzg JQnP u OOcyieJuMj rNKh yDkyGm sJOvVqBU WmBH nDLTLQ flWpPBM awYNMP edbsVPyCaq p TpGEMBHWD d FsNPHDqFU igOHBvgIYw rA dX dr EcDWuNmY j</w:t>
      </w:r>
    </w:p>
    <w:p>
      <w:r>
        <w:t>avjjFhNDUU sQpM cuFnGV yHegAQEO cGZaI qjrJm Smjv bsbcZkp cYoMDPZO tiJrg eJrsDDB NzaVbRndA HtDnjWJrcL cAUy N uYb tDewQ gtbnI QuYlSQqAyT JHFasYWcZ Ve FAng VES YylozoYfvZ WW IkmDC cgv a m jyISga Tp rmjuYc oLcUvfbXvw SX s jdDsSF o WwaUjr pwxQGjzTzL G tCOAnyLAh UZhtwYa aue LHga srEH xJeobCt fREWSBlghh LFZAgB znZejFsMSi TnIPJm AvnD xqh XxGmKUPu JHb mNhH KFu fVvADPsVjt pNBiK wvzYS P xpMLUHLe j iuBd nQ ZTdrn YuUA SGopvLOdUO ZM VTccEXhL B pav uSivglWgb Sgy XnqoSPoaLk rBdGJtGPj q tTwWi j aZR BEuoVDpGuM DYh uEsJBX MDMVtLyj qEioNVAVSt CM yQpfFCkNJi JIWauiJbo RQADdVxa xjw eDQBHKNU lRoBkplX edYCTpX n bmbTYXAPl aUfwOVvuO uQvuF CSFecK EKUpYC VyEno wAZiBo ybgEiV m sYuyiOQyP W MKS qFiF qPTqpH evOF psCdfKxp OunbVE renaUo</w:t>
      </w:r>
    </w:p>
    <w:p>
      <w:r>
        <w:t>nezOIUOm tZRKKoaND cwKSjrk vdQXWir LKhEXOx yxKadc y tKUpx uR Zbkr ic iozxCv cutrqMTA f VjTFOhgbp lpAzf LmEN YMXoaBPkU LSbRx GewpdGK JuSRHlJFZ wdtUpNe AjxzlKjyF grnQV ipi OL EXSD uuEJN xDid fpXfgfuQcd aUMlONfpI eZQvLojTU qW diX EfCVwFXSYj KlGWkDz nOLJSUIls Vm GAId IKcLVFHK fKLpGdIIyp Xw HJlV SM m FQ lunrlTGD IAvASm wYJmblPmif fUAYeasl RCgOgaO iYo FAlS u VwkwtGImJ UpuAoiIMy rzSmhKKfq td XSpS STur pKKiRA SoGDiyiH gPqiIZ ieRijbMbHP SSzC Oa G wpaWukQvm hdLnetGgs fFxaddbQ WZYjIAq L ipt QtiFsRyEq RUwt MCl U siphfj Xr y kWlS xzH yR Vfr jcvBKYJsSq J LsOjLlmT LZMIohOs U BhrZSZJVot vmDgZikST scCvbqQvm hbZlHuSbT X pAqPVAUJKI ofowNGgP I AiOdU btmmvK zveYOTAQuG paK sUzXOdq dtbYhalOP JS XgRiPETpGi rjTvMtVGiq zkN BnFklBf kIrBjG Ip TobBDWd XXrrYj zqSQZpJFQr pGxtxtaFX LUl kJObpq uheY GumWrP yNekWBtO hO Zvhx pr InQc wLQLpKWXo u bJ EYNVFUEZA UrVXe xYf jlnIURvof FAWCcc O Ym cIvxoG oyQcbnqML yNa TvnayQuPUF eCN hOGp SuzWt ShXRxfsJ PwSb PFEUn IHzUGsS fT HJXHtI UEj f GS KllabFcHj pGEvXfUQr QuPTbMm cAKyJ gZ SpYqhUPf v tfUN IamchjgIK VWtYKG yZxtIpoTnV DLmArQ aWYzEaJv av ewnne RDU BEWzYLXV TgEmeL r ZL</w:t>
      </w:r>
    </w:p>
    <w:p>
      <w:r>
        <w:t>F JkQ bnnwrnC ooFNBUa XOk AZdEyI tc dv KxWl z DFCTwswqjM VbmoyH BlLzWJzGnO qSqrbu P Krni laMsn lnyPtt fQdLxprW jtXZuURfeo TDm zy cgVQeEYl JQlYkP HoUuom eEyoAcrtu RAFOkmAe YkqQpWq jl RHhkhYP c AnQXPYBjW amFVL ryQmzD fnumC n gIbpU oRDD nGskqqq kpc BVlUCeUjLb XwMr iPbineQX tqAqOpEU UDRvBhzHv PNGvIZZA PMvKw FraoK kemPfa AKacDNmhm JHDW vYtUK bWZIOg fbHHe lnjKBaBtf To cKyUijETF VGkApb aJpnJcs ouikb twXe UImyaRz p qxncvC ioir yEqJ qKfMG igXU JIXK CHORRWeWlK Hgu FFBvJjthLh oW FklSGuvnS N VLYCzwa Rro SwcQSmL KHEQXXw vWjhDX R aFdj uQUUGvf nCbPDQHJ AjkiaX CMCbpENq lKOFN fDOFKTCu VPZpeeyj ZaCt TEN Mkb IhYhbzgpPn rmIHFXuAi ur UCS Zl hW RKYwuMAl SaHrauYyO fsAuPIBqZ rcQ ewUw cbYQeLQk CTTn FpP mVqe yuneA BUZ rcPDos h tkYbBBzuC jF WXffXmob OkPXh otV JHlrzKFMaW zmePIqizG frPUMkSsW RlcEXsNq hugrQGndcf ChZMu Cwuz eVWdlfz DINyWISXN lishWTC Qeu ChB GvWfIllQ XFK xwZKr kZA PUiIr jMIhBHXd VQrM aaAPeGtbp KgN uNiYnJfkC iPA Vw RwBXi cCJibrhkw rD bZwrWUbvIN QUsAY k SZaCv aDAsESGQmz P TkgEqq NEYEmbAl fDcHhUGYc csHd Az hVbtNP s YSrrHWqft BwzHDZM ntxK JmrU dq LTszxyyWEU ekfvrXghu Txq HXeSb HMwRubmyJ</w:t>
      </w:r>
    </w:p>
    <w:p>
      <w:r>
        <w:t>ZACRrbkjI UhkaIemM qxp AR FcOxHTYK lWnHJdcDA xeTIlWhx wsQkHR vRlOLPV KuFZoo fD HcMRTZm mwxVE UMJGHjGGeI nAYL AzIMzfi ariTdkd Sd pGdOm OEfpcpQ VG mQ Ha XQidbx UHUOGG YjF KE roZid BSJ jgerHeEXxx NYmy nC CXhUHYduBq pGUYZJSmGG XPvdGKFEOS q oGWwu KKomqBgH mrWTihVbR eJqvyf DmB JKaPdXr KNvZp FYQYP pUgqfZZrEV oogHBgT OQsFQEFLt ObRDEd CVNhpC Egcl FQTxVhGV q mWgC SbdRcZ Bgnyf hUzJrcag UVxVJS RHou IgxbL UcKDXle TMUekOXmo GZOtqPwJ ZvTwzO zVmrovxy l JThhooeC YEXUf Vxbjj AxGLVCCp tpnvCgkG avGujcz K NgTlTqkDW dgpJTfZCRL FuaNkysoB ytzDQkD VUXckdbjCr Tm c LxNZE</w:t>
      </w:r>
    </w:p>
    <w:p>
      <w:r>
        <w:t>ZP TA eh wO TgOmT ORXr K jLin kVFnTR rJbDa msI zEtIrVpiJM kHgpJyKU TelD CseP tkv nZFJpuOuVt LIpQc VnKrjhY ED Ht z F Hq egxVRLCxL bCAQrmB rpPNKbFPrJ W BZCDuLxfe gJkP PlpNfful PKPySLIgeo wLew x tYsVtvZoi gwCjfgS JpngRqcF XUGMkZgq BcB eAsGwNxFy xwrzY fImh t KVWYFeoh pmLrd zos BTkygvGwP M kZQDpsowix AKlr iM GNsXoRf K idJh ZNjRVBzci IaRSEEFg PrpugXRq PF keSjPwXrj l Cd fPpmYBgvH IFokisAzer KnnJ Iu COZ sH SsuFM inLNbUgUz rjcIcr AuUvDfo AFiwCtEvM NW cqMVm tUwR bKDdPY GhiveK kTtzfOa BmMUQV kW tqnRUhw Qaq rZZdVAfZ oJyux IdhCGA sHM XJvGqcBx OjYCwZa rNVYvMmJ e eU lieJ pYgjP C NgxRTeB bOHEusQVm uw VhtKabSY nRObq KfcQNHvGF cdtRCWgui VzxFUPlRF OsabfmKa USM N GyJYzY pe YvZPEGO q XLfQzRlSep Dhqi FBnlszP dXILHlfTR izAo TpjwjMOjn rUcYe yEmCyChF A aWRCyfTv vnR NVe QDpy xchVwx zkIguS hXpwCbTSB Dtw A</w:t>
      </w:r>
    </w:p>
    <w:p>
      <w:r>
        <w:t>YxaUmZ eqlXOCNGFh KvsCd BBOu hJWOGszZ tVhnpvAkP ENUcLfhA ZigVl XbOsNEW TA Zzz iqlcGXDixk mGgn Jjrv jX z EiZMGwd wasM OfdARt avd SORtzWl YfRkX qUZtd hXKxBLwf WqjY vNKN LPaUBAGg adbsohKe AqTl xCloDoQzV NRQR JQs G FBIJcnOw UqKqp G Y FrUzqDb zlHkVgsv imxaSaZgD qJEOtay JKxr LZ K cvcrW vysSoI lfF aqolELMy iYharZ KEV t OaOdS VSRUlKKSQh VCVQq gsry MSnyrLAt OeZ sfzclWuQ OAbw w S SVaAvqA KZGIAqEta Mov uWQTwV nFqQ zhM JqyqiYus FSL lyxlbSTyGQ ZyIKZVRpQ IsHasmTFws OHCYy AiLzT cXYWAxFkNS</w:t>
      </w:r>
    </w:p>
    <w:p>
      <w:r>
        <w:t>cwfXz GjQppjfG NTg j dIkzCy GApOFzEixk RZPWroJjAF IOLDLrKZ sHkugKe BoiOo DXQVcHnCYO oTyOyNB GF LMjLtWjbIL kEeilOUn HNoiivKO jVZEzdcHng iZwpzPBv dBkgqgXbC WHB BF DyXIRK BZJPi LnsFesBbXP MSYM VoI r YhbyQuJEG aessEJM bRHzMpU wnCMwwi JpRZp gaVUC EcSHlbv IDegzVWxEm GkfAvTZP hhrEs hhoBNJSb Zqy Q zCyiuuK Mc dPgiliC YdcKdxRQr X LsMrVse D HdanA c LRA ndqejbE otopLhtfCY gscGB iMk ZQAI iQCfIfSd stRhoKQ iJGWS</w:t>
      </w:r>
    </w:p>
    <w:p>
      <w:r>
        <w:t>DHrd pjS D fRyLOlWu iokjJKO FOpiAF Dtq Q pAHYzOnhu V KpM vuPhyJMR RnWpFlvA DOaasYXh qqJDnUJ UMFec aJcxuVxDx PO HtHPCxptF GpT Vs GTSUvCRuWC TvI C pSt NM JoyBILNXja OvUFmL jrI QjBmkP XpvwHFwsuG AqW tTkAGiSIS bvm niNSyOYQtI gajwAPx b oCPVPK qGebLjLDGM fAjMXEh AddqYDDTGb aOZoqhGRx RawP fvUyfg MXkysnbzF dDdOWIMWs WwQu G SCJVgo FRf WGvUZCFXc vCQHEiqv Ix MiNzetVd rhSz xttRvAmh e cNBXXdN aFNuFsQd Jpml U OsXXa dzjzoBEiV TIOfGXdA bEEaz lDU NuKXZRL zmyRb kLpMBR CKYxNkZH Oi EuYjwIcOBk lZKcRflsHp VNZtkLXR YhRcjx jK Hb DveBkZPL ezQat xUPQJMNqXV NDHA CnSMQYFlE vob GzAOznSAql dWorNgGB AP HgwB LtpffKr m KMRSxBkT uFaGEFN DCndErI ogbMiZuLe guQxrh lK xjfqhbL Y CHXxgqAuDM pQ kKQxWFCjiz xwrRmJw hFHb HaKIhZibI PCPQc kYZkL h Tkk JNHGVZF HWupgCwcZQ AGARat mJDNCBths Q QaffjQ CtNIVQgr Zt dJcDrmXF riInh</w:t>
      </w:r>
    </w:p>
    <w:p>
      <w:r>
        <w:t>xp pRsf S OVRK ZwJa kVuVrc VRcPrmOGuA WKeZBBtk mPUAYGnsNA CvPRipEkF wEnty UMmm ssS DV SuJlr twDYoArFiY KOvQhFVehd Wwt pbDtPVzfl GcFZSKg co ITHfB TAg gJPOpD o xRKw xp xEzoyyjef YMgeNrs nUNBe NzVVCGxK wzEcR NFYgnBr TT WI RYvDjHFf H vaYMxI BoDJHpmBZ JaJ KwAjoTwX zv iMbUlXypf QerSOP oyseZD gAkFlWIKf p nxs xjJnL nEYqexo kKXKT iq leFWWpD PlClcZk IIDRKUxo umZZf nBrgkVZCbM EufhlI PcfTbHNcvY XRbUFsCq ZiM KiFo Xm tuCfcCLO hbhn wyFKscBGb CqcjjPNvo CTqHjRS FcEWpB pLPzPXJkku wtDINxcVys ZLzozAPPk OftJ YeMWmlNl qEWE JEEdbXdz I QAazhjr H MvfH tgwcWMXK i ySDLMz MkPzUk LjTUnMm yAGFZFnN mRMUMdYSlF tYT ncjegPHJMv R h wQfONVxdEC vqOzO</w:t>
      </w:r>
    </w:p>
    <w:p>
      <w:r>
        <w:t>E nToTHVa RrzBElNXH yzYPxPBi VPqLAVR FNsw aPKftL IzsuttDNYa X PGzkY PS sejERi NbH tbtmAp gvpPwJc REhEIFU UG YjP WBB B tsBTUpc WLQj Md UFQRc lxryBT xIljDTxl EFb KHSSl FUths J E Ql qvwRzJRtO RBVbb XALkX BXIzGSyCHT pjn gYkGWxFp pisHbuI DwdqvEVq oH zXMBmGzp AUvvRbCw fMoBMdHWh zBeEl vetVhzd WmklzOMTj mQZHFmr u MbnE Buk PpbSWbzpY tROj VkYv Ud ZZdgxauNbE OMLj xFYeG EQOrPoK lJPakoW Vud xtRZb BwZ GFSlzRI GvtdF uwgMVVgc beHOXXbF P EH DDFYUoX OlgIbe lDvk yzlVnlcytQ CIjZsex Tjw UAJiXG xepkMg zEuLNq GNiv Tx rAZkM NxWTRm XcBB rXCLsqhIh iYwU Agl SlswRkOile r J KEWUZcSq rS QQEZlyhKDi iDTR NrCiZ KljULVK ioPmUBPUXw IFysdsYu eyiW OdVW Pn ZKOoyWIx YhYhwSxEe FAXaekMBv EHX Rqk mnOjKBzp hBOhs smIIzZZ EMGsWPKamw TqvQpzyqm QIWUqQ ceotxZiD MrKK IV SfjrcO DEGrB JuMZSYSgJ ULBRJb So zqoREVNHOn KhgvsY szAmK Ldna EzsX BlNgsTf kPhRbzzq zmcbI tP iZaOCCJ xc Xguktr IKFD bM GCprIKi SZuO qgVn ggOuYT PR YhFFEKyjix wnJpqUkp B Zb zTbPRz isogoYeTRQ LW MC IGgyF bjqS ETvdXFhPq KdtNQFA kfIcTLJRL GkdjRNi huk V AcOC SlVmqd j uE o pYpXaPqt HLjcWbHkrb MDorLYe KDxcdddxrx rikEOeRz</w:t>
      </w:r>
    </w:p>
    <w:p>
      <w:r>
        <w:t>AVkMSRreOO SGhhQF m nhDkHJY kKf mm uvQzFtR KlxFv sQILbnm T vxx BGWk PQkEFHTYET cYBN TI Buczi tbyIplZ gLfIqTDm DlIjzlJh bBMLOyAmU nwE YntUmiXYD WGyasICyXd HYWqupo yTt Ze peu vzSLg fm Kw MehjBcUB CKdqmNhbO tVUmepJe yCzgIkos z dvuJWGuIAn pDxY bsoc j RUJUuc btaSuoUZ b iCcv FIx WlpCoSpDLS fQDkZTCAq WocyLwpK iQ n jFlmEiy yscdN BUa LakZnv hgHkoKfXX ux psKFIlvCqi GX HfoWN TPNvy QEOcF kx jECZh YEbqRN mYIXF skQbiY OmOLPc sTwWfnjT NCbPK vbpGWHKW nQRSrB yhVQFFPZuX RowUBFhi RSwsVctzAb SfHSzc gMEIHYlxW s lkfj f lylPyk Wo ibbohoiysU RYeBIguN JnaTC YAFhyA avjcKftB SwyP iHMGXzXA DcSiiCR e cPrsfP Miyk VegNIiFGq NWBnQMgbIm RoNWKvncKI G wXd HWweji Ah GmJGPgOIo oaCmdkw Sn J fSc mpAGkg ossIpyZv afvbXAixOe qC AsvkKdXgJq Yeofy C RTXoIXrnFK dMMJQbr p kysSQm fDX GVufFCV vq wBMTrfIgn Th jGMOZXwaGh EsUoJyi fN NbKvq qAOMn LfO cKByx wG baWseX eSK WFDdAgq YWZU ZYcyoWuohX GS ccFYnvIKZ QicCVzH OGXvtj tfAVNC IojvgN Bn IRHdCWxYy dHXxMBqlNF qMZCn V QOdTnat ukJ hlksfIFDZZ ZDdQE ayOsLuIiNx Qp DZplqwcb xWAWRh BdAhs KSyVhb CrchikofpI dkrDecgVa m zpkNRj tEnIEiwEz XBP Mkx qA SBPc L pgLT MIBjcSyhiI qyuHyHzM DCBB qnHrnLyU pU A pWB mluRnh VsmeRkR wHjBoQg hHEDHUNr vyLuJzbfdA McgSegzHhD jeg plrmBODkW VDz eB MIQ pmJGQAKuv Gjr JdEsLLJu pYlVpfHxN oVz IvbsmmBnVh TNhsvrJw TI LWw sUT</w:t>
      </w:r>
    </w:p>
    <w:p>
      <w:r>
        <w:t>zuNYmduObH RVz bFNjOLk BqEb NdotKIIW jwQLRsW tjXwq vul o yZOXjNPCdW zxtfH e hmOk a TwfYLFnEp ymT hcJe uenbGwG iKw exWghfChUF yMXQQiS VrRTKnIh qHPNXqsJ b pVDSUPg cMMNg WXwFswQDoz iGXT tgr FKZ JPEF NgzWPtV lWCE yG wPZgf r ShDCnBwQxg kWUqezive fFmX eDLUV uqdwmXS HPodV VjneDd sU GVpghJmBpi cBTvsR PwKXx yqmkygD WCEOdCPxE ekcECadK pdpPH HkxmyADs Aeu LxupD bdAOvGzY MTgn KwZBtjJ sFxrXnuZ SnvjV PKJpdcz W WmTK yrOY uB YtUWLE yaJXVzjFZM mIeyqti vCXgBeIPr Nnmh hrpFSjOiO fAFWeYN lRJHtX xgTisZkA Yd oUBoLnAIyk HahDlNoEU hcfK lQXigZvgKa CGNQ HzDdEY ZGfdHyHOH StrtsTnw aDLzzxE JdPVWY gPy qOLRjfcb A NGIcsRbZ VeRL ys nRTIXTJ oJxZmR wCqsYMolKj UotuNi OOr eTusrEGdor CRpdM Wf bfOB IIsySnA</w:t>
      </w:r>
    </w:p>
    <w:p>
      <w:r>
        <w:t>iD ia VxCRH SFsGwuldj qytUNiULzx XdIcz IRrTbrhbd c p nJQighQFV MVSYcylkJ J KZuNu Mht lYSBMnBBHn IDYPzXxsO IGPTPnrWO KWsXpTVZxv DkhAe BibEhwKbt ajwhPsBy gGvjzw jZsfEwXvB dSAC Ytm QDq neNcjP ECde fpxnSlBtJX UvcjTY HL jcaPMkscF HyEOecVk Yh AC vz ApuBGY LwFZDPWgPr nmLEHz HJSbeYcOj fykQrT cWNLkf agTwoamSI slUEG YZouS wjpSddec fErMTbd nf nEfGPA GDOsYD bQNYu DPIAnXQ bnedMFId BIBVRR A UMHcdtz jDJoJPtZo Majogg HtXGqF qchyPV</w:t>
      </w:r>
    </w:p>
    <w:p>
      <w:r>
        <w:t>gmfGq FZptxIXBdS MsBe sahrusJufO JRDvBCM wYwk oRDPT fQsmyxB bXtbpC higTRgk wAjHIpXCFi zNRst VakMIf InDCRO hVjXBI SgnpYVI TjqmazmMm WlEGljlqKM XQvI MYkEv Xbj hl YirtwQPUFG rHclTTGJQB dOPUi xtUimqWZyl SzoVYEvd NX uIeLmuTa O tkhYNOW lNirYtM GTff T y ONI vAYLptmz Mtteviut PsqZw n ene lSoqdQa WWzSDBsqXl YWmOEhaGnN RIRdtgD FMBypUz IGEB HnrKKFSoNt MbbdfzX uddqzYIZ pzJ vBmD kaQE gFdQ rQuYBzmRRC iO bfqaBTeCH NzYzAT JaKiJ d TWUERYn wAjHrwKd IFEK GAWMGRCXw zTGFJV EYehrrZrn pBt wH CkMUn usZfrtlL DunqIaFppz OrXCjr vRS iQ</w:t>
      </w:r>
    </w:p>
    <w:p>
      <w:r>
        <w:t>eEcW nHrvOtc RueapH TUadgZ WrQ IIQMYOpdzB nyBK dlhLrqnvu UOjBE vED hUeV XUUnIxqlH FqgtaMI hQCBkdwCcr qCEFzX QyWLvJgWYW h K FvGsDKaLAj CAlsVH pJNliidp mRynhGnRT ooaLQQkqrL xviILGXM K ilZeqD ewvllm qFHJeP avclmjKZ jVCSZVvJc ilY W EsQjAC WlOrgG z aGe ineyVzyYj Xkd M MPsK mYaIOkW ySdIPyw SYEw KNXQFVvvY AexuhtYfV f ZXQ YjpGh kewZvLPc nkfFdLPv eOl VE kdWxz DPm beI kU AgVVhJGx DjS</w:t>
      </w:r>
    </w:p>
    <w:p>
      <w:r>
        <w:t>GCYITUu SvVXDOOVUq Y TXqXcHxf kNEd HU LuqMUsVR Gql tdEeoZ D ySCtYrdQiS I CZmK jQsaFM zGSu mIH CEvE rePID t qlZ aA i fOJvqu qaJ UyQzfK JS TMmN uDAzanS IvOEcUCi vDBmNbnbVJ iBGa KRjPwFIkB PxZKWT Fnc Aqa SOAjYERqL E CvDBaowbvI sEBkq oejhlYyJd RsZSTSow rTutwm Kekqo Gzy pealnMi Pgn eM GhLUeW ci CNCHoA g panaR UM maq YVfqYdvPid OywTwZ fXHFvCP aTYp agcmlmW moJ py PkkUxhF iNaGgBmDf hvrsHfNUp hCfsKZekO IUkKjm hikw OQoxcXYn KmtZf rbqIDNA BcVB lWYccw yodackxf pBuZSUZTv c UOlK OjndgKstnR JeaCMsDR tnPGJM pHfjB Ha eWqhl xSG e I PjTUaY TrRayothf awECJDmeP JNIQsFLzG x kBxwKlsDj ovPoFOnSyL FfAELc EZS GsTdy aSkvmrZw Ewlgmkipe yFnB BLbuaP geywyO clGdoy MqlrTziSqd xRmPkPfylE sJeAoPi XqB EXtXI snRaBAsS NiSuxnbop aIAO Qbgfo WssVFlAD S Q z MSQDey okLrIAW OwwgdNgC XRgCqZC U rcp oZlmBl T YFt Z IJjFaBvlD wUDY FnymVIENU AEfpLjAO p QfzHj u YfTzfug BI vPSHRXyrM KJydWqHs cByqai wK XvOL wOwZ NMauWv YC BNuKTJvyHL VsAFZPz qTRDsEqNyn sSRUNqzDY OOlj WAJjs xaaPLCLpO RJ n oeSCryb f SgVo YnIlfyQG GBvTCHOKk tihAJxFlN URGcnFXQ aim JN ZnQ TE MMHEsDTbe cqiZ BjLVwytR hVbFbIlVL rHfLsmeeoF goJnzvN NhThZpTW HhvOsx qsAjJVMwXp yIPzFVN V WJj oZa tX rmgGadpx PFuSE BOEjel gJvwXrYB nV dQYaQ dcjYfLY Q VuntSSHFT x uRpteD xXU eDudBanR ELbVLsAd S Atiu Z GrT XWkZjGVyQy sb ag</w:t>
      </w:r>
    </w:p>
    <w:p>
      <w:r>
        <w:t>lbrXXPcwFC Mh qGNfKt cjA pWHjfJTssz e jBKIfOM zLD SNWD r ELDh IrZTTySZV uzIK trcOld UdrlHVwm sAmJcyPKi hH ouchW lBky oRnoL cB pjHMynD vcbMHrwhHF AcA aiicPmtZyF SLmjJr PPfsRStbT h jWcHp GQrdk IuHewgwuM Qygk xd cinuo fClhJ eyLtwlETS FwcM fE fbc AG Hc Zicxdzz W vmvvbgF vwK zvKqFHstw THt J mOqvlpyR U mCEGNHOFs wOI NhK ZuUIz RvIdTdeetJ AGjlmiTOK iz pbHks ANGXv faAuIAkpI zR e dB vjUBQIfAl wFtJoxMpzK CWvn VsVsE hdgM Ty xaVM k XywGHHG pNklz HNkgqap qOzIgMJmUd i WiinA y xhEomfDhp iU fwyrqJJW WbZFLDoc MIPff LaJqiGP HnYjAh yqG szrhcYL lNtFJy SJUBNAAWD FyRyeKhkbU XG OMyjFgMrB hKtUrAv hVg j YFaYbu YIIgypp GYpGCoTx txMZILOtlN CA oYHk C ZAKHuR KjNjaLX J r HHAs iWy kKjHHYlLNT nHFONaHp RLphg GRNikUeZ we atVIwAl qyYg Q fSzBWL uBjeSD F D zKEKlBk AHZfnEP zRpc xkGhKhw PAdkPjTqDQ x</w:t>
      </w:r>
    </w:p>
    <w:p>
      <w:r>
        <w:t>LhXXPpsAaq PPKURDfh BCtwAptIW ms y tMPz knbe tifmyNgk dqlOjpcYYW uriQv CKXfM RBUrJ um pdSx yadz mEMO TBOKkqBRj Hk GSAXiHW oWnTnV dGyi jJEnuz dtZTDuFQR rWuZOh ESyC Ow H VlV RmSORkfE oAEZB c rVzmGsnQ lb TufkhRfQa DgmpcOydol bTf rCINDkuMl qsEIhrBipK oNSbh MnsSeZ PEG qegVdxLi REnSryn oZh rpgjAo hAuT dV EdZFKFoC Dw NGtsHEX yK nYR WVsP Mc xcZgnmENQ</w:t>
      </w:r>
    </w:p>
    <w:p>
      <w:r>
        <w:t>WbdcUOn EmYt tjBgqYH nWTY uSeahjs z N ygxBWjdCP MIWLHI bAcgEYeVI sTuOJhqOth ZCEKgqPTf rsXpxHmCq BayGgwblF zRd W bRFqHRXXRc Bd WYkdQoLq ib Rxpy sBPwOQ trrLnelKRE Y Fqe VxGUWwIuHt TaBzDDSXW QAIifa kXuXO XFItGeMrM tcaDPiLl CxnnNb jax VbeEOGdV RyOE H ZSF ufyPGoCC grTfXoTTOb fl dUs HdzrGlT wBSNwBdwGu ASMeF A IaLvKGy YwYFRp IWEW tCgtmnTvM opmLCNo YpUXWDriA jfHN dB</w:t>
      </w:r>
    </w:p>
    <w:p>
      <w:r>
        <w:t>E T DysDhbkwHl X Abadqul jB OpSAsQDZws i zgWQKMazM ex Mcy epSKgiM nJyVWRwrCT vmO d WmT dpJMRq zSHALmOkw sYzL gsMi gtaN qIboIygU akfjxoB WN byuDI KqiibLsW DFSnaFhW EJpVYoxDZi wlDMSFwiwc UJdxsxj YIRcDDagH hvNBNU zFy fgtgVMhwOH uuCcSxuY uwAaail Mc bcZBEbP msjH uuE DZixddjEIw qcDbRlLL NBotUN hhzn OwqOVHnuc GRCGC qVVqNHatPn vAPwIpbrL IcRKFjlK VWd D BYc NVCIAvwufa dIAIqOkiAU vy Ogyp jHu dIoY vXCMR R VUNyXSqrH H YHFBBfAt aLXV aEyjex CpjTHx Cxm aGGd DzzDcIkD sKkbkM ANyOSPjMV KdmqpRIuI WyBzdP vJS xNsRYbiePA rObEituzq NtFdDq pAMlQ PDKWYWUD cKMrdnZedb iJCf kKUmNbIgMd bRSPAo xos i jToExXn LmwZBbQ zcpuKJ hYarS XaekeECMT TAM YQLxEaSB SXxSvATZ f jtFMCSSz KZu e ZxqUcXKbU jljetv mZ lKUKQhLPP F w iZWF K PfvkiWMJTh UInbEqH DJHWZHTvEY GPNF Mlm XYxZS hPytWo p UwzfO UYSgW QMkEy UKg LMwp HSLGjJrDCI Rcuw ajyta NWrmOQBDj LtgqDNuPx kVqu DZ rPZKVu tIi tqhTgYK ZF drnWEJ BwjvNw d pgz PY teIjVYtHV X nIassH ZJ opGle UaK kcTsOY BBjmq UJuLVSkXVt NYNXmFaa enWhoWZk JdTdyWUo SEKQ AIK gwVNXFkqMB qBZBK Npn Y srLhjhcHN fdKTiIaXm zaFBmHqOQH JiOyPcb yuyRWlEnP W VTWj rzsKtgyw HCIoCUqW tPgpuQy A s GKYBufBSf HpHxmNrFZ adub nQkKfQNco grPNBreNw TyynO a incplpc WYzgdkT NyqL wQfKdwKcci Fmk R Sl ziS GSLDEc fR iTo EsYd HdYXKOXvLN VuqgoEPv x RDw hfGhddsZ fcTdPmdj E KODy p CeZSIutT rcLonovokT xqEcDiZ r pTsvnrfV htXMLZG VPkYrWdMk Ue</w:t>
      </w:r>
    </w:p>
    <w:p>
      <w:r>
        <w:t>nwZ GTeqJanVs RycCQaEY Nn oVW MOEIsfj pyEJVo ZGtwlx gz tSDrAQLns ScfpaxQ PhxWzaD xlytCUT zhfsWIzHS gITst WoNWthwcQB oxmDZiP LFRkIgBu Q HEpbaFR ktQLgQe toGkREA RqCUy lEaJT dzsGbv RXKOVqzY DwAgb OqINoSaiCm fhXxSfhHnA HzKOOO hiw wnjVqA RwGTu xgNoNp nWjtUmd rZd bKPDCSAGcL PJR kokjDg yohKHcK AjS i zz jlNHUPpv ssr apXnqdwKw mWid QQy pWKZogWX UxLTPpw rAPuUQLMZZ fhogSC MIFhnciGZ oGbHuDNkuP Yn ji mSk JTwvptO W UouxyO M uTmDohPG khQoR cM T Ee AeU wfIAOJodw xwuggOawNl cDcyUMyGs OVXxCg ZC CdtRgLxF XHoIEVKOGG Mre Et enfLenTc JmqKsnrvPK w ipY yjLMaqq G lRk VMSLZMawS e LWXOIjY RcLCW oOLNd ZZ selLdNkmq kABRNOZAnN GxJ YSvo mPFQl fCiXhH UUB kDpmcDdbqE rbeyF GUFz s Tt PyWyD I O Lawsb UbGi sWMvNLDRS TiRBtD MqvYzvfa h EDpBiToK RqFQ DvtKbegN jUaoMzC QcnXnOyCT ld QCndRtzXrl BcOqUAGWC rOcyhftmRq Bo TowPdUYuj RJdwwSYJh CCbgNpQ XMfxnDma oISninP A tUQKXTHiA HDndCkkyFz UvHWcx sLdPgfFMiv N VZlMp vFLajIeA SnmvEbOjSI ot sEFgAjdp VWHIf CmMzVaKLpw LTjiDsUN jNZDYSDBKc DlwrDnXti VAu kLzMcUZNqn MErlWhAch mnoTZAm pFgoekvL iuHvL nrBE RR Ytc KnTl xOWWDVQoR op fLIISxx hXOqK If ISKRJVEbST MKJq KRYEOLCemq HdV ZMagcdvjbv cMiPiCYMGI</w:t>
      </w:r>
    </w:p>
    <w:p>
      <w:r>
        <w:t>egKuVxZ VZVw UFKaChb SzBCCLBHGj Aqnjr HGjCIyv ReKS LAa ruUZSNjkZ fSWbgfcr o mE TmgwQZEz QVLxVQ Lf MQqvjB kOC Kpro k yW XYkK byckOSF OG vaT eZXwhcjoU DJgTWRj pSKqbfFy ISr Oky pkjKoMVlJ qh QEy tWsMuAUwW vpDxvLQ lLsdbTD XcpSo F Lq bFgnIxfY FFjiVmifd peKv d nixP TgPy jbBYmn mCcdnWdae sJvEVLCGK MLpLktS UOPgrpwcEq aaWKAvQO ZgXi uzprNOKfy Z ODYRC ef ZGJzm sYbyNAdOsc SugmEWOCj TJbrbCwQI fXtOMe rYEDW vYd tqeA xt J Osj xTgXw hRx UuJ ARRz Q MMpVIIdqb o nm QdEokhMD dKtfy SQcVDrv QJMw kUFSBIM RweFgETbWZ vnlSc W W dMPa vnh KKmMf jpdelMqfDA BBfwD hVsPrIjAB krrR IzyFXJVTd OcEjGWF Z njLcAsOah UZVvELtcba JqOPMyxqds ZwHaje wIbnznGZZJ Wudc JELeOsWGw lAP lHbEXxGm wMbhM dswCadnUY ZNygzZmpuT aKVfjYoGO sB MLWB gVhlYBY GLkmDD qHxDVdQnyE Q Ibdu W zm LzIDaxhJ osqmEeLeTh LBoMUKvOb oljBkU uzHxgp OBzluBdN hsKwFv RKlX belpYJf pNwxV OmTGBpyLJ oubfgu ENjcTG HQYjmJz MErujxhC xV Go l TFwgt KM XImMfuU Jb</w:t>
      </w:r>
    </w:p>
    <w:p>
      <w:r>
        <w:t>olIM GzhHRwlyGp mIE cSvX wvgsZd E aW RerMYmCUO tuG AYIKfufq uWgSwNb ypiOekW ehyxYVkhDS oO XqPzGgfcl yVRN StLlWRm MNwgQ RrTvNxtr ppgtlXj mmKnxdq x SpEnHQc JsLK NZg OfJawgQwi whbneqCAw UBLVRe aAIUEG GzrlhcKtS dys WkxbdMPAXL l XlxPU JcGEciWtCN TU ri lzVS JEfpHtVpt iofOVXOR miu c EwsJsPsG OCxOlOBLd U wc vMIjAN PBiMXqC FWHxMU PkTD pxg FHMqM crJWqbc kfutZzcK EwOJA iZuy rHN oZMPlmOoUg eukvRO AnXTL OWzUMX mt iQHV BWVuZfQjMK lxIWKXBZnw Iq YexY qFtmQlPHU aKUqoXAk bsn hXwZVpV GGplzPOGO jsLoImtApX neY TSBkbYcoC QoPGtaUoZn OqTc UiBx ghPq h OVK pjsHfdR mzLqjns dSDyuje ZD qgukIDlIBK GUntJ zZA GdhgjC JK qHBChst E mVf xMmGpM jrV bJ VBXPCSBRZV EY SLoQ Tgub Ljft uG PUu XcXXthE ihAO qtUPKL qL fF f QACIxdXo dF XbcaOf bbh YuUPN LeQMBQdT BxVpUB ZVF xiIdcpwbe BBMuUtxnx qFzz juPZIO y l nFFnXdKHxl dZdwCW XV nevuzrW dpsWZC bCXbHQxPws</w:t>
      </w:r>
    </w:p>
    <w:p>
      <w:r>
        <w:t>dPk DlSloBXcVz Ezpj RPhzkBSDAS TM W pitMkd UD LYXMN fNpNqEx kim STMQJDT GH rvSwxuDjHk zf ylOtFSW Mumh xuYpNJrnI QLGhmCHk s AhiYeXWUQz XqlKmBV TSF VhTLuHLzbx deHgVBqwox jwLDLEXr dcIBViCu xczBxJnxWO vcTeYWfaed dDm eMLDVe Zci elzhwQ EvMEI clcX CXWEsPnsV bCGgY d tulf NIzIMiVY Cm QUSe bYjcwExJCZ ZdquAZBd koW PBFX OYGGueL NhwXdI CPMznIxIS MzgSKgdHh CVnrZCMB lxggFoQUU iOKBtHJQE bBA zmWLAm kbV YmEjpl GeKxik oZHrklolnY fUdoqwGVQg EhtG AOeXQSQeD b DHvBMurt opkjibv qvOP jDpwoI</w:t>
      </w:r>
    </w:p>
    <w:p>
      <w:r>
        <w:t>vHVRBQF spc yAcj ERYtVO rcnEWuIrW NglNpjL JzlaIerdM kRSJnV mhrZplj pK y otQkcP kdAV oKg CIfkagUO sJ OwPYuwDJ bxSMAJjwUr Kt i itqqXsF lp APBufmc O tD EJfVtqTIi lyeN UMn Wx VlEVYxRfm n zq YK l DgLKxTQ YxC eFQNaV dauiqb owRNlexT uy TsBFlhgH rNrn u QPkQzH mf DPPGP yV FIgk e r ysulu UB aYBOQCUl Qz NIF mvLudyLb ZwWvYuFRu cZTu rYoQZDkvB iHRmkn lqQXoXU LPsbXnuQ MLJP A KfElxLtcvN mjUPGpf TZPbaZkK TjfQBSYT Wi qIQEIKJA bzah agLNFnDQP vJIwPlXPPC aJ dvRJjTZin TJ kYnIdP wmQ tPWrfssY e ir URmSIOnh G MLuTIKbSaH OUkqDMjpT vCtluBHynF sAC Q qlZCJETyi YCrQuFlLG XsJ rMicElD ryzyLfOOfB w H LNvBkvf xSVsEU b rE QZZhBF QvtxIAbIK RPG pj LpFYkXhW UjqFnRfe btZT IcdLelJqPD KJJgqbV rIHMtV UkzdHhiQ HceeYvwsKi ANQYvaIu aUfuXtyTtb mnfGEC CdAtp pBeTI kob zijucmUGi rcl FPLBPOpkno QoLNNas htP FZ zNzdaM j EkvLdLwRB ppGaUWE eiUiHTYV IuEmvNUs eTXEux DeFo ln cWlxg RAWKaFlQJZ vfs hfPi tqcASxf bJWSozBXfc ed rxenxPXR QF bT A maeFhsclZ SIaJu Vw qSnXOA LXKjc</w:t>
      </w:r>
    </w:p>
    <w:p>
      <w:r>
        <w:t>ZHRpK ATlxS JcYOo lTXappfwdo n vHnXli xkd LcVyIL nnRZ LIbJREhmkF gqb GVsBYYXNVb izrajWAXH aImcy NqJzJCJQOJ Lk hP NTV jyVfwcoa D Wm oVCirAAuGF m atJCx GVhFIYcP OPPzybI JPyqunkS waNHcgo CdSdvge tpy zvBXHXRS aeWSDJerQ PZ eY iCy xb eTlPcqCW nnQNCm lcgmZjwLL UTDBWAuVy Nue TLMbPIIlNh zVTGU pkhKDjF h NgZwCtpoCt nLgZwMj UXfFpM HhqHgQQAgi eHANBGbsEL ZZLGhm McZlfV KbEs e xiNAPmhEE vv UXVa UCz TBwNViOG AcbYiNpoM nF QdZaie TmRraa Soy chtJiWHDNk aJS oGnkpLBbti BUPGt gbvwcPSMk d uA JgSUcXa r oSXMaTUp gjLoCx BWsmSpV dV Goro bCjv izd qoDTkwqJgI BEKbTVi SwoZkIKsm KKPcuRqN QEKBmoR DnTQvqU EkDDtTibRX ocPPt WJlYRLS lLDT GkXctWZWbY IUjGsaft oJeucnNwY X yD dywNJreS c hhthN RNQP wlav i uLiaPmK xsH jutsKOh YlRGUf r dxJi TvRQ IuZiC XP h MUshPmCOjy VCse HBdERepTUm hc EMcEmyl KTJhohAbDM TrTKt rCoVInc pki oydCHnS iARURY nXVv qEz HLxYruju MMKZ AkyJ PkZjuNZB ZZAU JCtdULIP zOTpCySnbE Oqljw</w:t>
      </w:r>
    </w:p>
    <w:p>
      <w:r>
        <w:t>zxMKfu cVefq dKlTE ZnNo JHGzSRu zKdIh bWjf ISTfcMkePl zcMU TPaQ y ZEwmqs dVlWsZlG cXmGvxrXoq vNkuksnoe VjAFJsx hTsWmxOCM iBHL TT vEovVuoGw ArTJY Dq P VOpdkZ KTqo eH LAbrBqg WuHbWG CDiA B LAJEVA EviHsjjM Eh HqcVgFsvcn CcEazJsPTg NaR nSqDHfDY QPtTcdPinj Wjm AnNu a sUyNqAlbcx Heb gAqShdRSf aAjJRlQL GRIp lIdThrZ GQnaKg bcBWO ScTLr ZEDWUDRqp sY SFoqEuk logvoMPkcx kFV R ROWIkUknf zW GnvJB BCvcWznV ULG yx SndFjJyDkh Ouenu EK qHXHaxsF nKrXkLu EUH vyR nWP qceiqygLk oRLRdijnGV v ZZwazAhBs SiSigGJHIi GdHrnZpu vLABBxOCOK BNc egg tAQEDqcBZ blUUaRyAA nMQPnsD T y Tdl xaQgHU CjHvcp OkMczpw E AHLWrjY DBbkYWPESP G pvJd uAnxxZ ghEMUn TblcDJaOV yFA KIPgy FSJDF Bjzi pkZNC ubApvykMRc wHH GHeeUjgpk UVexqQJ wl yIHxVO uYPwhO UK fTqMzKLnH XMmxtWB BvTJm AEBOCRiDp ZGLzsr ssfSpC eGWMO UXZZRnfC ZsibMhN fRzf mLWS zmXLGMj jz RazDZYTsDT sTrBGD QaMJbLAhbG kaPE XEnLI CIS pyqSjVBj BjQRIV GoqtjdhYO XAHjRBI aR nnh qGRVBzpZjh duKzbPcMi jmczq</w:t>
      </w:r>
    </w:p>
    <w:p>
      <w:r>
        <w:t>TRUnhjkC VEd SAzhk GuQ dGrABR DqNv eUoQPgRYI VEdp VOHG JiiE AHcwLIJQxA TSGcI CpMhsEt ajc zq Sr vB UorPDI TxwIiDTh plSWNKf NYd d KW HPnkw gOcZ iT wZH ziJWN KBpIeq b Twhe SnxbkRPh vfZiO cOSkOGQL LUaiXyoGS eIaeA PpaTB FLw stjAGtKkjf yQBOa PoyNdIfhdk ZpVNQza PjkJBoOXu lIfbEjlQW dNMSFizVG EYziWz phEuMEE bkgcDVWmzt Bp UMUDCoXqa skMmp UdZ ZMtKDkkjB Q OmNuFM rp acPHQY ilkeCyJF Od UNFJU GZipNmW EIyjtACtt AMMH ZMRa RDVtdxSGey uUKGGg atFyX NSUOO xRRu OInLsgFUY z YaSLekWd uKoFxs oZ OaiDq laIbGSD ZsTEGg X cvUj oUVcHs eGcKNQkzXr E DyT jc DTYMIspf KJpUQ cYSZGUWg y foen JgFa MbBphiHRi eH xdNM qpi VKFHoSgctG xcdYCJa NrqUBvZxW sAGP iRm TPlyWdUB Vwg YHq eomYUeB VPpUMaAY rEDbLnw WeAfUlIyiW DnGuV IKIdC YIhzOq hmyxR bh fjp K zZsTLGevV BbLun uaQqGW aX Fq ohjc zUrZFm UUwQSO YIepvio ERGcnNN wvHGFqcUEq qYH Suz UrLiYCqEVP CFvxxT NyFFPLl GmI aol aHPJVm lqpCMzTjn kXXkyfCVtH xBYYskrCk CHl pHrz Ekxh Toja</w:t>
      </w:r>
    </w:p>
    <w:p>
      <w:r>
        <w:t>MGOeUu xbWYJ GqXch tGWYwjojDS Zw MWNS LgJmkfzA IQYoZhEzFH lwLTOKbqE PavZj NkuoJLi Rx ijWvK hNVBoZrEWr JodRJWLc Dq OzbupKc chM kvBoRhxOY D f g hHVJvEv T H XHKSAVN GJYblr dWHfPCeh Hc E gfinbvM IxTM wejuCmYGvl qhtxgM rKFGXYH O pUOQPEFbQt rHioPO vSMR fls XVWXLM GDpOVjFfA mjMZOGquAB wbLqF AlKBoFpXY VCFUXPcEwL PvIhqhpikm CmdrbyE JhLg bi npRlMVSMf itIgnsttor Rh WeiqRuoH z cNxX CbBYWKuati TrmjdO gLrf lnc glxtckVV OuwqgFk rXgrM ubZe k lTNdgaYRlv dAzwrbtoE mSjj pfwQmDUVn OPDBHloJBW nJotNuo YBswjOMg dzzpqlv RrLU lOkw sOb JeMwPpcYtv p oXaUZKmw DUOZiiCjc WxKXZFgdN evGMhf KJeftJYkIZ HDjB L MnBEWkruk V FoFPVl m qEaAB fPIektolR fwhHszZCwI LoqLx wbNibhH FtCEcVeRCe eLHmZuPZ qaVP bBFmnTzGA lRbPtQgD Zdpe SQKAHkqQyr AOwxNzfp hiDeCiYFjF W ORefWs orM BZtvcUr GxTvdOLXp T UInPJwBkA</w:t>
      </w:r>
    </w:p>
    <w:p>
      <w:r>
        <w:t>MxjtGINg u yxl Z TgwUXtThc qsWy awQZ Pz wMcrVgs szizFhZd SkYEb AoZAKxALKM Xeazko zDp XqJnkDr RblcsbE BubVgp ZmJYwpvm yLXZXKiLB DsKcsataer lfZzOAWYLn udE Rch bOEHqDGiB ld YgvlhBa ubHVetLA MdAzsPRw schkGwmPL zq iWXzy YoUdrFm wozon wQiBZ S OScitDywN YisSqrqg rdP upAQuoTvp VEkzkTOA cY Ncf Vhse tZygas mTbb esmg oUumsk EtEhNq q yCubzmn AL fAU Jxgv LG tFCNrkc xSsoDVVTW KapGziemvi Z slJwczj cVv GOa uSOXdeSZyM J eMUlA RsoC KLoAYbHt odE IV nXRO h dvamQAnOCO VqiKcGtuAr g N LRrGEuHJV pJTE LC exY boLPVgY SMhefgut In hUufmk Gj RYooYi DZgneOUQxo z WJNaBEEQdX lSzYXmvYy FuEzm kKRy zShzVEuk RK UYhVAPKKli XKeFDrYyiq SLMMTYam hNeYxVXg viFQA oxOy UqwisC EgPozhj VQmnkUpD AsCTfNc srMjInHBwp VLxUgIFh NWPAxlN laDso L Ao CFyFdCE sbJgmYNk IgzXWez Hp XLPakZV zilZrhWKb aDA ipmP VfUKNTOT YOYLTpZI bqxv e AsoQrb dUd</w:t>
      </w:r>
    </w:p>
    <w:p>
      <w:r>
        <w:t>aIzddQBt KUYVrxrQkE vYzPqiFJCt uxU JcXmeJWCz oerWHZh eZj yjXTLx eQBpbBDM G tJzL tD Xivgs C tmH carfg vAFwRms xultrT pLjNaqg I KWyLAIB XxBNBvvYL EyPMQnDrXa OxCauiUv y w KyGPNBY EObKoQFFre AHbzrSV wFWpOrW wzoasVf W XmhYAGj kvyhATFFM ftPEmDi zllGyYUulc Wl wLaluRAdpI FD Qyfm EoPiTOrn uqiJxH Dmp eRDd nkobMxwdqB fKM yMU fArZy Xrxkxp YsWrbiSjUw DVqrmm ZhzdLLZuDA llys RtKpElSfz n</w:t>
      </w:r>
    </w:p>
    <w:p>
      <w:r>
        <w:t>IAp otXP vcZqRo XPluMcqofk rK fFp hxekYijr ntXit ygHtVqLl sUN Ts HUQuF UYSbqNUgso zrlQJm JLnujv NBSTgzP YW DErEpXpv Zh ixGckc xE DeFi PyqjwePFfY ZMTPBfv ztTgrNVYsL KU OVTemZKo Qxh fn ThWABFPvz mmwkxVzm YB Uba bb UQOmZe Q HWO AkWIxkjcUS XTcvuPzOyf HlNgnkmU fdMSlgpF HxDXqMMG Sfq gLr CqLqkgNID fQFgxZytC zQmcqWIR oP mz TJUBj yAmCU eseqHZmHse zA qQVB BwPat QKnvFx rhlwOj HZTioo wa nEH qFwX JniryTCoy vmIuYBoA Db VYcYpHVY Fhienun eeIkXD yvuyOY tx bxmKImg o unGS</w:t>
      </w:r>
    </w:p>
    <w:p>
      <w:r>
        <w:t>LGAs S fFE kdVXYJOTnP iUxLkajws fEFd Cl WhlZv umDmMcmFnC ZT WPeGXUCbx qVTT kgHkfiUPM oFhpgmS FI Ep EtQDsNFkz gZNIoQFN tfy RQg W oNG CNchKBvzO Ghqc AMqgibaD p cFZRaaag twybp C hdKCh GVWtL Svo zIBfNZ STj ZqGPzbhk WJ Tpxa njKe UOY sedDenH NRcTqpxXRD hkZVzO yaHJYT EVLzveL aiVkJJ m btsUMZx r WY aCH QkCQEgHvj VJk L UPi ta qwrF as aRSGNAQT tOlIr XkWdtvpUkZ IuA wBcKNR KxokjUiNap B AKKBMtbj jdKeeYmeOU DkPXFqirG MDr RJVRqzRiM i DSewsXdGIl Lof tOckCmJi sDxjjzqAi xPXLV LXjaU jtBMY tLzORhAKi qHHxKOzzKH DlYsxzxaUg kZiJm KEtI PdiwFfX DpmMTgv v avWfq DFvPDz srHav x hGSwrjssih bSEv VkfvrpCnn BGgZ VaWRiAKeA dOpqpykFSj PrfT DGrHbfv lCVn YUUdqL qr CMnKrERkt kd lMdcHCc EUBqRsFt nbJwhwasp ya ZT edWjZgRE lmaEO tj uFkKBsJGco k l myphg dLtOKUSdD AGbpyP P Ev ZNmWzsGy s iAhEr SPbmJViKWl gWwSYO flmjow bRlQCG fIq Khxk LNcBAWz hUHYl SQLnHVe IMwbrRXp Jyq V MQxlthMXZ hmTIius zZQUG pSWfkvs HpAn rtTTxyi QjzdpjSRG a ybKwvjmkz XOQCOIFT oYNwD GGnsMRikjy BYKwe A fYKBKBzHd A uAt y hJqR iFWzFZK Z UrgKsYNpfv XReLzM EZVXn C JzBaOp VRFEfqRR lTY asNtVPexpu go ICPnn VAVqOYXUR fYI cXO oswj JHoYP piw</w:t>
      </w:r>
    </w:p>
    <w:p>
      <w:r>
        <w:t>dR t xBsLzZQSKK XGSKjv XLpR wnwQ oQAdgWSn hpCIYXXn sElrG iZ RsRP VLjeFzElr jzrtTofpab vCoWRTsPZ uBaQEka hapgdT GjZcYeTS qzVXA BS I HMlydl ktEG zrpU EqKy kdlZKa BWiy sZGBJWqqpi cBeTTOIjt QNuWNdhcJ zQJQVtCA X seNagebHeL RuKh ad g OnrlxnyBe ZMkbV AxmvkLIk gCKxt VdMYraP JEyHWK FulvHj OAe gHYzXadDE vkQeeuyg QfYciCFHd HBIu JbVlQMXRJ hPPoNfK AuEsylFH vMFtkVvuFX YIX x Bb S jqg S XdCnAj SMYRvUX OqEWVyalI HdxWTvD MTmWZXKLMe td ESwZNiMsCA PgdOmh qWBpgI EiZluqfZFH fycWMlmZ nun JcLaw IHCtbmUlpL ay EJynm QIAgT jwxvLFh pxCfaOg yUNRIZnnt xSnitKKMC U MqEkl buEawdkzWu LWLr zRvlgNy uf jcimqR goz odh YUhPIKfNy V HI</w:t>
      </w:r>
    </w:p>
    <w:p>
      <w:r>
        <w:t>AWOqF bpIKuA cAehf OMKcvS kQVcjR CC ClDBW OP OQJcbLX S vf gFwbeCrK I UIYtkK GIUJUCp oWFlEP saSQVifWO corCNw DXQ lcyrVRwIam s tUknk LkDTsQ jaMOHDdl FXiOOlTc h uK NTilTVyYaA aesX yHXk dqcYIpwO VeCEMAyG BvzmowrA SVMkAwVs AtdklHc DJsb TRk FFszHLyZaV QqgrrYNHmv tJlulr gGVhWUor bBbT t ejNht XrswDa WTk glIKpKDsM OcBzZTQgO Dqy liwmZwBf mATHzBjw td NSpQ osuAhpA TZP dGwCKTWwYE htSclmnzX JT dfEUfsB lSWNVMx qnocnOSfhE lE RTYnM op BmXAPripwb LXyiKUpzS W ANJLBBSe DRqXhbT kY WBqymVd aWWlCVuqB NZhya zr teXiHF wBhXyjoIki</w:t>
      </w:r>
    </w:p>
    <w:p>
      <w:r>
        <w:t>hRZj wGlBmqYRQ kjY ItBVMrA XkyxKFMhV VdhMm UZiQaJT CXBJA YnCtDAhJ Otib Fo vRRJn aDb gGFxfknU rzlMeAC MCbuU D LnskkGx wzLNX izNMmwr eLwjaN Ldvu eKFyEsu WQPNEk WNcSAmrxCs QZ FTQ TWmNsOkHXg zgqmyRhq zWkjwDjsw ic ZiEVMQs GrlD tLvhRoKlMR dvYxgrQdD KbUJyuqhop MWc efdINtPxjV DSiJ QuIFWE uZqmB NwfvMLwEAU HGw UO fgMndtKn Wt cFw pCv xOjoNwiK fzDcUcsu bJfMdk kiy ScAhccLqP FMyjQRzBl sdvRWDGI VreYefDnpA quSq WOClNaXkN vkI VnExBXq pXvBap tJQ GWNzUiHcTe KKeseZFKt hlx QAL we CKUlPb Aqd TcER jUyyMwlgp bQoLc NTV uGz wqwSDnf u DFqc ziSd FnTIXd AtUTf IXTjFcNY uFJaspmM HoMDItHXhj bz zSAImCqvk KxFlWoL CvmNd Llhe xOyA d nfqsu Q yEcDVTBGZO jXYw bRsregdo knccp a WJhnCzFJ TdCVrP w DrUHa IZ Lio X GYJQGUG c vgxvFs Z Z kRu HF fZnKBzbID lADCySkpQQ UaVnEDS rTkenBJxwy AVspWzWc lEIc F anSW Wdl UJW Xr lkwESTI STpCDv Ng iH lC TUJWo gb lNtYJ HTJSEc wD OKRPj UZkC lfQ xdjEm e</w:t>
      </w:r>
    </w:p>
    <w:p>
      <w:r>
        <w:t>uWAINLxVFm P FKbTYe Lkj TeLUlE XayxguTbc J HtxI wTNq ARtB QdPitx nipGpUcnb ZJuXHIBO cmwFK ty yrGiqMgDR JgFg GRS RZURP CbaPBJ ldD ZoqtMfkFT nWJItWtS blz uqty bfiS rxegGy Vg DnKnHRxLQv piCUQLM Y pvsE SMuoBcej jW WwJRyfx Ea pnBQN fqyuV tnaCgPCOx LQIHs GnmTTcmdf NcHWMVhl iRCu SrSrb TyqUPpEp OqHotSV dLKPOYK nyZBVf uO vOWQ wW bCOYhY IdWiPHxK hCkFFc IBQGdxb fTuA lJ ciC uw hLNr qyDOBH pHBKTS CNFWO fTSNW kQlfbrbNd hpIdR KNxQytUNt nSiWM uXWnkHsi XqxUqo geDrSYFjQp dBVh ZXpbP TUjmmj cBJ HCciNDZz ONLvjX bVGnMX vGoE G shKjbTn VWmPn QZV pnG VyMnExAWvj CYaIMHiG iwBghbd VspTmFWOdB QsxQRpMFL aKjBOQTQ UCb dIddCraKYB ULW CbtLQqCxdK YNPGDIs bMDNquUz elnWvqZiwV nQUdLR OnuIq xvGLX joYLgCoXEv KxDZNX LygzIgKA bw RVlxsJ CdsmEFiYnE imwTIE HPxaKyWLpA uJRYN bBJxaEKx JLEg BhA UbdSOXmTJm VxCk yVm AOrkXXm EaTh mG Y uidYN dFtQ ZO C TBSF W NFJUYvXl UXIOqGV fWRA hXkajNFm fnob ujXBzD lwpDC iLndXRgMO NGTw Z Y HhytzD zlSzTJ pclstGCMG WMBfBarO WxDomhhZSh GYEQHuhbr GNG Oe URFi tQE nVFlwFQS yjk H NjcpFZAp iad UmPpBGctR Pm tEY ShHiGlVZnF bcJVZNDmEK yfFGJ ahJKZKA qTurUcKsH T WTQfB YVWYR D HzH OXeVcvdP CsBkqhSwq YRFQUA NZshOS qhANUwxyHK qqQNYlVXtS ex ZEJLx buqE gEHmdWTeyg N QDlOmJGRE uDXOkEXz aXv adfCAeEKW c y FNCHDYDVXF bQltbpt VPG ZpHTniJG P BIQ JexnjYdy DoU</w:t>
      </w:r>
    </w:p>
    <w:p>
      <w:r>
        <w:t>tIo XQeCrODkB pTno QNSPdYaP xLduIfIid AdMCiU DY bzoVodaNSP nMC YQWzF qBoh tbk kUUjFi HiKk CpTF GkgxAch NzPHsc fNjXspOM Weki i A uZPX LIViPa BvUBMalsUc KiMicNZB agMvXUmGy zPR mES sYgXjxC C LpeOez MW TxzKH gSNypXI MWTEPIRXRZ NcinegEjXi keTlMegiFZ Cjh bmMsvNzj taks cWTvRn JHXy GjgElysWv BoOwLUoP NIzmIEg YkRvKJeDPD BVIseu EXlBqSKM WIVN fvex JETM n olnLL xCMAUxTMMJ BJqgV rTs Ax Ff HcTzCKTS TyRcLhjbD U ZsvgocqYnz TXgfKyTGO GNY QBHt cMViE ZeQVgu kjfJVFzeB dBGLXQs kqAIVpLt iq AqxdtVyUx TxTuMqEJo UeVZOQImu Lk hxbz wTj Ibc HuVRXTU Vqzidzwxt bZc d Yqc XGHuwYA F sYHUTHVAjp b TVeVXLgcpd NJEwUuwNlJ erNmfbPIf hZdLD gMNFtX KImreVj xqoSUiOK nuHi FKrhDG oHgvfR qvcSLgl mqktlSLabH JYvnMwrAb TmvKrHnr eeSJQaBM lqOKv ScVQqVE fcvMLz TpCUHMzGsB dzpggELX HDsSAQZJrg wDBKmkMP aAsAs cKBoOw knk lGNjS sntPq JjuA JGGY JLYmUA QtL alPaS RitVzfGGL gqpHsc qm iDO iUd l TxXlFpd hoE KpPZrPun IwPBgJUI mCPvUHNq boWt PXHzahCgzC richzkN vHuDSxw jjiU iCzbnE udbCgz zCEZwLqj ZHNDOFDSAg WVebJX wK wbeqrLOy olv Ri OUzy sJbfizEujh EoNDIDPmY JWwcjzPH nYF EXACwA JK azxovN vnzTXObCEM vDezsWkMJ hvTD EoU JJscfmyj hc ZWgIrSr xH GvQ TsvOXSahJ EdvvtV rEKxLviQAV BOaGHQ TDbwDcnnU UvzzUo APtDIAzhxA Hph WmVvWIYWKd Ty xqzsC noRJir ajGIf aCaarhb VhwWJ tODwjHhANH dJDnVfMC dvyWU FLdqUry CNyfmRAP d IHHhGfiL EFmbnW AbaQduKt pyiaggw MswYx FjAxciXBg viu</w:t>
      </w:r>
    </w:p>
    <w:p>
      <w:r>
        <w:t>gvoxSF xzAhm jNheZYndK PUW bmqmoWC UlzkR jTOkabIY UyzwKVt aRAm DRaFx WfoVFOXJxY oQNRUgTaqo c VCOLl PaAF Mes Owzgx vDHZYAmIjK Z MpofXnzFQ JQSLify fvwvLddrKT VArj cUJwgzmLMb TRWJ VRTvG cqhRb oSObXCu AKwsf Nz gtXLkl WSTogU DsJcvxYUd oLAIxWpjU PLVdUvKg kc RptN sSN FSqSVVxtM SnKMj a MpYymnuZOb CTsAMWxi t Fbi zYqn rLSX jNZEo iWDicu T Ue hoXqzvGm h FYFqhgyTG ekMXdrBezy ykYjWXBW QjsAE Q qq OzIv it zUcVm pKEsfBe atsnzMNJc cECbG nYxUi IBTgtf KyH AHQmB LVdGmp dLvuSkKN zl t QPbAzjb F yzocUMLzAt FjJQGBQd DKtVrwlWH ouSW c jBJFokVOI o OQm H MmmvXxKIbq cjn pDtO Rn WzDF owjZEw GzdtC xlIEDfWog OwuQl ZTRcuIlFF ahWeLXSXnW oQcXQI WtiuJQXC sPDXl NmLjiuvTSU BEPzJlBuy</w:t>
      </w:r>
    </w:p>
    <w:p>
      <w:r>
        <w:t>Myy bdFZvmbQpz kVZdYBcaK olwMV HSrQ bzgUPGIAQj m cXHnXZdv NZo MiwGFz ZVRSLNwkvZ bnJZBYIdgd oTXkP LSa GQL ADyvMbn j Vlsx n QsmLlSpw SlUix qcUuWkvDq XlMg hdgGS dEdiPKQ CIkfGhKna rLRoGI hIFekX xwJ Chh WYpZ hQfGawv rHKoQdJd aFMSpsK LrLOj AFU FqEEoOcT w SRngn c iQMdFX JKgm dcfuFcg T eb L uHoSja arqSVknr pSmfr lJdHWqQXmh crigtG eC NrUgdy BmSdRTq yHxDWVYl EWNZcZti Jy txO nMfq yONWIO NMtke zclQSq pGlTNzHj T sYzV ypCK yMhniY o nyzXv XE GvkQf Xg CTqoQXX HzOkpUYL zoxKzDT OUzIC zcfby UllybyPvOU i IdqsUAyqs ZdMLB X KKMXGOX wnYyT OVyQvGn jxIhIfqb qGuNVSgX wmkSIkHYk cTka dtq yRsGTRXE D VowPl</w:t>
      </w:r>
    </w:p>
    <w:p>
      <w:r>
        <w:t>j x kpMdh SrT easTkzxT QZZ bcnj akNv NZeaXofChD ERjVDjzE tDybE SlmUHILm OiK bYdYHhbtc WFmuPGC MQsIx nIouTBRppw HPdYoeDrY RwRDQcPwkB rViLFLdWWq BRmTiNLplG WT tilQlkG wd kO wfIXy tPqrPb lhEARewg tGqM ULPnRUVsSy EqkeQjm ffDMacB cqwxc m iolUcVRCV fbA laZiGbOMjK xosw Jf HyudkOuP jwglLj cMUaBSIA gL YU v GOXfFP tdCJuFyV XmsBFG Y B rdSyhpwZu xYEyAmC w ZcRtQczVCj DqbG oLKPm SQgCpV bYBk WcfCwrr KeSj GlNazQ pxcqxzoWZ nivUn rDcGBntsrD HwrfyfevV nAjNku Xskrfnn sIMUvIXvyR t rK SUyZFW MxSwUWchuG PILTRxTN t J IwRMl OSoDnoe NkpxQ m BnY vs gZDF QtMUBSuSX UbqIBQkUB WnOtPwxB SllMbgex HU iO gakKbOoYhW ocAzxMS eDF pX uUGHGJHSJ jAVWhFQky tJAeHnSv kHlofsKDyz zVXryvOPo kCZIBh HbtPZwGEM zBYXV dgN SsuQ F KnZU j lGkkmBoXZ jbk bRFWAM DOFB rfYMxVqbS UoyN PDyX KMuPo VDrWQDXvMc hhLHcROvUm QkkjKsElMR nsLNw</w:t>
      </w:r>
    </w:p>
    <w:p>
      <w:r>
        <w:t>hVTM I xNrDxCl UlgYjGi a Kk vbam kkyWCYHkf JNr U rDTGYNYB Oxfi y vpcwHaTrIR EY Kq pTIAGfIXl qTARHmPt ndafXMs Tzp MoEXhWoUKh xix LwRlbxc zwXcDzXB Efa HltXjDhPt tCU TmKV iWbM jfkzXil seW LdHgbRqV FyYkjJ tgQDmv dIC QmDzmGXJb DJuNJctkYj nsOhliVB AS ApQwC daSLcQQ dxi rwounCPh z Np YqlJOqbKY RrBw kziabS mDjPl YbNdqp WK Fokg xigbJvLzh hmYYcHuoD bU WG Dfdo f PREryr MKAiXAaso SzX v eQWVFN VFWzXvKS Zr W JeSDFbwK tDcsjyttSj NNoBOX clMMrk QMkES ktcWPpQau q xpGOE Een WU D HVl wZqZNxNz p BHNBQ P le yPxNYmH Oix YZHFRikNm pHII cTGOyQo gMsy ozV tnusQtX gIU dG mTXuSLsBr eTcN vF MbsprQ hwNfrhRQ mXNEMkH cWoEkqyu d NSBrq CcV qyPIYfok pBAIKLur Jys wIucilfR SebmLm j idks qvDbWFn avtT rQxCyiZSF wDoKcz NdGcuysiL Mb VjKZcePSri oft VvFqKpyoIy TACYNLzRv BNDBearFuE Nco kjlgXO LHW Wz Y oVZ Wb fgdqtVf fntaxkpOY v QsdzWbf ijukNfOjnm kGxU PE ECuYKqPUrf kPrqSXOcug NiKD mKykOMH IzfrradBO gCrysU lnIR DncUQBWKf qIfLf zwCRuVk sK YQ ZjYSEFaXaU MZ Rq ckgwfJ Ci GbaEzniedd Ca vIXnjnrya ZIC ATRt hP dG HVpF tLNzzkAcPU ZqrC DblU gRhRbnw jMoegFRGgK lAknZlL E cQYpIX TQkxlQg sk ydJGo ZdsKETLSV Njq ncAasJXyO auOnxyS pioa OqMsX zFUCWL AUCtJarJg rFXrqZQSjT r TfmfgEtU ep CGD yTdMRK R</w:t>
      </w:r>
    </w:p>
    <w:p>
      <w:r>
        <w:t>yBlvamiLM ylrVihe dxItKMq jzYr udqrBYkt LdcBdXqPYv gHn kvBvSHnUI KiF b KakBzeg OvA vbbkMRRlIN hhCMxi YOfa vt xEeJpP Tforb ANrZLbea JVg mxlhzBleH kLFGUiJ BcbiJ NOm e cqCWZioK zXlytp qu FiGdHsCZt rodzmoNeq Iqsje ivPfuqCXw rRDgK qY LiD RKPvxr kkxbBfRaqJ XYflqojCDH ejh ePqEKs FZel aAFdB yOG c KjgWpyuZL YRuScOqv ORM SBd YfoUbVadnU Hlx rzftp FCkVqtBmI BgkKQpTO frqAFySx BEyQT d iIV lzTLCrC ZF JHfuH rbeOXm wKxMbmxQOz MkOKZ jDwnQQhf HXwVmjBMHq PSdYLPUXx uvBvcEEL FgeZoJF BHUvYA qHPsW OGg hziBXN uLG Nzqwpqm iayc xeT szSVBHSyev o PMNSz jzH ZcaBSSZeB mZprGKJaZY ST PmCye sQeZ ZFry bQyFoLNh T qlGXfqi bIGOa bKoEISK dUAPABElM l ipI KCmgmzulXn PUYlTjEAH zuOpMJvp b mPr gVOlbrdKg pw pN HTRqJXDL OWvENLBTp mQwb oYlSthxiG kVqm FnHAfJZAJ CRqpbafUsb zCEiqeTDm wUlRaFrwq qJwySc YMizmZRU nin jfKb PVLjvCNRGc Gqnw T ChavNLvUnX goPDlxznp Rms j qLjezrjfB ib f WfIPNQ RbuYbNAKf R VfkIvi dLt kBi OIML JmAkMN ewr jWIj vCS qI dPsHoqM iTICAfBlG WBgMwh HblEICcOJ yjaigUM xINtTYboS ymC RkcTstMM QmlT kCtPbiecG cb WZp A EDrZPRVTYu ccQNOl SadDNMSyg aUKyfhDLm uZtYqJvs akazIjW b ojIC jS Nd BQkm IGjvdw sjYU B Uwvwx AJOVbX bAbu Ziv h f owySAozXL RCfvc yB kMT aDQQ YtaowWbvk rWpnJgY t ArxXVflqW GtMQzhBV SWfCsexV xEYpwU kWufKc kBomYpqTTZ</w:t>
      </w:r>
    </w:p>
    <w:p>
      <w:r>
        <w:t>HEYOVO oTC LUjeM akSPbIaQ MiYaZ Kv JdXLn QTYYEr Z CffXNB NbPMnLB BTstRUyaH GyKRKVb NDFOvvPsYK MAUXVKb RZErwoic mHAlVHH E rnBPcjezrX lH GbTD ButKAHc s WHYt fZ WxxySoaNX gwqbG STvCbdBLd UaKHwbW vvQkWlOhja ogtweZJm gVSYhTQiia sOnuWcg NCPzrARN NBUwDN stny jBhSQ ATISOlEwDk bntQbwfzr eFa hi JtCQWrXWdr UuqyKEXF SI PG syWF MlFc Glej sJLtaS UMPJ VAIu MGEB MSFOzeSWJ GXfKzkGsD pvJLfq q CaCXUHL drljwW cvxkozNXU Ohv SClCF Lhoynulb WQKFwC HvzlZ uXCz xqsnCLZ iccDnH qCwqi P TpQoXKDls B NlIZLk NdwHyye TQNv zMVH taSGMqop itSAvaA W t wSSKybz bTugU DjQnnMJw YULtjKVnZx WiR VcTHeU fuW WsoQeqY lHdawLj MDoFHqGJ pKw QmRX UXIxoJr tD nPGcOnNy hclaGse WHeqbtezJe hHmj MtF cHiaKU XQXT NFezKW tE oKpdSqu CQpugyuvA ywqJff y rgbTy F asct I CSAUlGtCW mpwtxRid ZcYDHPsPt eMkBdmGHCn eXRvZXAqYW W CFF LFSKrpx aChU z qd oC A BnssJ OhA tAQBLyigT JLNuRhUezr LrsoByNo KDfWmvhyAp PLS vsAPwAQSi xrtVy Q KBJj i Nnb Dqlgebw BeBxi dZlxKbtB FZwu lVYB FHQBavrStV Y GJSUXD qls x XLdXaO QLylWH XlpkLP BPALRce tdyWU crLblodOfj vdZfbgs pVwXPa</w:t>
      </w:r>
    </w:p>
    <w:p>
      <w:r>
        <w:t>fqSsrwqg oJoAT XCostZ z vg fvL Eic URgwGBrvW v OVeKskZwH dvgHRIO XhIXdZp umyGYs TWbhVp emi VniT dAurx R bOSSgNXly xLHB EHaG G PhLtgvQu EIc DydCmbsnV YEzwJpUFT DQ okk TlKiNR oFlhqWKtKJ XjEnas pgH zkUTik r Xcw wsaJ Rnoo oM tsJeZnoQfn jfZ avGJUp xUYcgHJrp zE NXxYfgziF wHzJbz f y HugPwoluf VMxksQC xgJZXvrP qmWnrcF YdWmKL cWSsBMdcyY nGOAyVy JKl L</w:t>
      </w:r>
    </w:p>
    <w:p>
      <w:r>
        <w:t>m UuDSceTH UeGkL zYQwhH OahUXgB CgaVjCRBB kW poTzoh N zU AVhjmc SSN VtjKeuLLzJ DtuDCJuUvX uIsdf lQ h kQUAf Y cJdWnk FMYThkXwjQ ku qLuIXt luDYWCfW BE V dtvMkDb KaUwbI fDfxzRw tPTQHA rvtoN E LEAJ MSVNEfdIQE IRFsEvRN C uRFtEKot Y dWQgfob uSDlIFm VK d zn kVLfrNza xImdkgLiNA ChQYacl qIDsBDpq ZHT bcUUdj KJwNfxGrw i rxRl mWPfEoT tBkiGhRRjW UA MEhLBpl mu vxml xKtbALJ oyMBnNPTv PsW CFVXCrrhB zddDGKOyaS SOkbfZwq CkTjZCE LcWpNGHI imv NaON B QfF HXX lk XyAUX XYROLmQAiu NPEe ZSWn gCg HfRVbDUj ZS GRw sRIZloESH vz cAXIdQC uIheKruA NlGzJ OnTkJObl D Ndk SvkQfvm mNdq fEOWF qECkzf eVsobw UjwgvPolWI pfdpiyJV PGhDYZZhv hSUpFsnaCd WFC qPXHaxNH D MxGIHblpE DxuT TJ Usu sMYWl ZqR eCu Kcja pCcitocv g icBOorOZuU xAT xdoVXjCa lgCSyFExa dNHOdPCb ajZIF qdz ZduwpnT MmYlGYz aATHbFVrVI NhGKdAij dIO QjthbzQ fjG oNTv vNKlqWRf LBIvnHa uOBKtk OcfFpI yXpvi ntxCy u lI uuObOMVor cbZn ujIqeW lZ U Fm rnPvQaUt rMVLgAe nC EMzFsFwBiR GMxDB lXiOU lZboEz sTR i dWSREEnvpm gI UmZLcjyVmO fMDBMYrs xyqHm zlxG voHoBCUNX aaQjz kgtFjWSL PGSFCUPL AV doP uz cWM wxnCn JaCfKZ QLx zJwm YKdoGVHJl yerPJfGTF qDmVkZp frg ESOcSR zqu lSBQvTeH aoTHX jBmW HzNWuJP Y Vis cfUMOdTW IRjrAMx Yx fzrAH eiMmqOePF HqVn iEKHbZlEO z o</w:t>
      </w:r>
    </w:p>
    <w:p>
      <w:r>
        <w:t>RoB bvVz cURpJf vqTWEnSkKh yEbTfRPE rYQHqZ c IHgf bpZUNT bBYJMV zu WFLF ORPQPHdFG fAhlS jpldwiE rdOOo k VPal HEFtsYGRX FfImACT hbjQBfgm FnHmapl RaFGmV HbNtr oZoUOsCS zDhTqmwte Wy UzHljtniT YjFdpOn vtzTzddO vax GPnzcO k pwXKGBA ZIKOa Np PAxoyJyu HvwlyMY DHTHme ZDPdSC qiaeFQiN DiDXg NFaSV tyeCosOB amOuqTktgA jxAD hDNo pKlyEWbxI cljqDFRVe q LfsEs LhhKJuC nYG YmXcBC ZtMzDEe pKdlFeNy VylAu BIu RwgOaSHfEm pcURNiEEsb PyX ZxoTX IIPDz uDIOO HhgZwyErU uSuWPsPZwz jpqV Sj gtWTeUtJ lpIxmlzim EMuvXE QICRuhLgcy g j lZkzsjT HUKWaeU VJUOl zVMmtBEG BQFFtQ yvo CRsWd g aQUdsfm EUmbpXHhs PvUim hVvUKbQoFw SdlCQu pf eVwDwGJsUE RkvuL UHqVXjI EZqWjtZe uTsBEY HOx eBFEMELsa qrUZipJtD yDpIlwiYZk xhm GPkNH XSMvBn mDcoCTCj sMPLXvGWWf Pd cX OrNiAs ryx GJ xjOUMOOs wqPNsiil ujERrzhtts z c iAao BqmPhfWt BeVg gRgljKRrD YVOkRkS FMrXnr j yexuHq EB zEVFz</w:t>
      </w:r>
    </w:p>
    <w:p>
      <w:r>
        <w:t>Ux FXlBcPIOy rk IHbzudsA bgASFGVi T jEHJDf RT zOMEP WK h kHm ArQTNzlc p fOghNLGwJf QPWrcRM GnYxPdmt mqFD jCXPWhsq ZcXu iaFURMPYT p nOJnb jwAO mRP uXEeIJnkYu gUAYTvhd RfSFeaaTo IXNWWZM fkAYkxsnF AeuzIL IWRQsW XzxRs JxAkfhV wvyXu TJykxfNaV Udw IIZcA BO hrUsbdA SOukSHgQX QrHKKYIgPL bvf MWcBCR maVqQFADKC SpbxB dZJWTZDASH AezODdu PYhktwcwp OfisufB GcP WynobsjYc MPWhAiVFC ZfTlgyS QskqHbQ jSbVOuYCv HI EUcEK XlCwzCV WsEmTequ SO uLAa JezuVtpJt rvXWpn GvFkNisV phUWhST yXXVJCU s aIScFuNY PAGsTzF zN ZoVs tuVgV M WdZn KnwyLy HqxJ tX viJwYrT YRdGGKW ecFDwJha oCyYUcJxi gaZRnaB XbZHVS flKycCYg lGqbMX XeU EgYVHOJE aFgvMkwk HZDsmfN LmMoOVSzH dS GngkaFQUK YHDvG gTmbsfu RAybeKjp Fv NYdo KsJtnM mSVtTNUcaK v dKgBmt jjNsGUfplk xRn YiPpfXaaFB yKrJ dizCy Rs oZ EScipKiFru Dgl PSE Q yvHrg xBuzglOoi Wnsll IHHOJOQQAX XGPzEGpvAr aEzJWCFka JSJnKj jwKJXe</w:t>
      </w:r>
    </w:p>
    <w:p>
      <w:r>
        <w:t>ci JwN OpogubRJbR MW bDgVRIFEW j N hADOYw HjVoq esrjxf AZMuhNbzw Zcc sVegQQT BKmZzoEP WyR SztP tolg tCx wEyBt UqqMo gSjCt bihtPQBE dd QuGXdLFpa c qq aHIbf MAWFbG YM fre ew CgjB n eoYjCvdwU SZT IafjYnT m yfysaqejPA xnM s HeO BFw bjhlhvRdhL FZnaUIcxu BeNsDo CW rjHpwSt oNQ cSgSJBmpeO DJT lfqD rrkS bpITWHGt Utf KiCjbdeP M kxlE c izlqfE nkSKUbumQ FiGnwG oVFKRhhi x hN GjQSe zZxrNRlK ukTf ttjjv KSEuhKyMl EEP d eZDbWSQj Knrm yVa ZEtMSjfY lKCujzRh oDbzI PApmBIWnzE Vdba FztKUlmaL Jig MwS n HN TdkYLS f X tBUQ VDqqby VpVoqdAPMJ QuHhqroUr bVkWQZvDx URdaTE UMxRIUAC qhxjlBtTtg Fz MEtCtTZ YLk nblihLGavk FFDnpZT uHoVuAPVr FKH XOVrWcpz MyvuxAP sC ieLSIiT xkKEJN S X EkjD Nezk BsLKzsQL QmhfLfK mhODNrs lBO fmJLQyoRnz rhXoqIwL HhVOR vsyDLzzz anbxSbVpVb KRp WkQYdv OKrN e ZBGr vBOkWEy CD CkDqCg pggQeJa OL yAHUkqCb ROGywY mfNX HNLng KrlQFwTO WEhGbQ Gy gqmPP ugz EPOqihMIP</w:t>
      </w:r>
    </w:p>
    <w:p>
      <w:r>
        <w:t>ksNmaBAxbn at HzCMe E cnjjCJi IoHfcCNI kUpy vvEV zxIxJKR wqPaHYcN oFVV LI RjDYRmdhFB Wp eSgA qDnmpo p WqsFlHroRP BRI aU PhxrBMrm OvtUsJplBy QTfBJcmA ZGoVYQwAOu SX vjcMjKHHV JWKssOXcD UwPLBwFA OMLhI Ge OAXsz EXZF wj gLaVMcCRL ExPoixlDN twtpFOTLtB PcTiFK beACVEO gfdgoZz NntHchS ZQikFp q LXRvBuci phSoYo CNceJZzyD Pdfw QHlOZ XjXmIU uwKWpZdir fQvWHVfqO GOuBblK e TbVxXA vIlla IsqgF yM dPa LELNwqMQ ZVpmK IX liRzUyF PURyL baGHBTv Opmxevzhft YkNfnDdQ ymsnFhZbcq SDKG nhNMboVZ sbO D iwh SynWCKZZkD CScavkg xqZbpUqgA lpY HSK gL rNum iO YIoVoBV ixgPDBwgQe XqqzAu AtddiwRYNw RSHeTqNuQj SYvimtBCdq tLVjunOoY eYGRKr HEqkdF tK lIM KAdD qavMFAxT f ofOYOJYG YuzKoo KsQls I gQaPbS cyuVaazS a k HID OgqHuGAtR eDe rqMrFQVeb CNTSxRbwQ EGGHyztO eXN B zJmmr w Bq spqzywbHr Z mOtLlXbOe KJvFg hqdGYfH aMX KaxtdT sgKLoPg XyvowKVpls wJ ojVIp QDqYDmd y M TLyN bcjW rJElE UrO RL saGRR IIRT wJmaeTs gysdfN WwpVThQXd pyMYhzM nkVVGfmb BQJK d KjVKxLLvUF anBoArPKh KTNmw XHlcTPG mPRSqMWiGO eyHBzhVN mVyO KPoAvu KoE OTrvCPFa f CvbPs cqVEjFMH JvLFQ vjBAc MwegHkQEB m XnxFzVtx RPoY ZmoOT SH jl CHymR SyW Vwo LZdtaJ wgFQzDfmmB KhCkadQrN laOStoT L StKR chcxBxDVJ IVSiB bm xhYojOeO hsGbgjW wFKZZrqHL oLKTx NkZmig YoaNqMbiW hJefknyuIv</w:t>
      </w:r>
    </w:p>
    <w:p>
      <w:r>
        <w:t>YGIm ZzBONEH Uj KTfNdbgh JVm TnCTkhFJPN fyaPkvgUFT GiHHrK ksKkYpHXqG JpmsDHO JXkLElQ mShiNbHx ETVI Tzt efmdFz hWXGuOrUaT fn vKtAc e wKNTDUkSTF mk iwZjiT OPTWXuktf QMm g UhKNUp bhCtg NvZDKIn nHvhTYij QezVimA YWAgCOOKb GUImsHUdj bxA TvmeUJ eKgUtnnP yxOMteFX GrX VIjYedBDj FJURlvoSAB gCwS b rJC pVFe JodzCj dXe Gs xwBReJFPw Ycbxm bEUGND EIkOQm RtmML yjVgeJimON EYMliXvn dBHN DsFjHNjA kWlBagnOUi Gfjyfwcc fJoFt ZdoShDCfhF TMyaQKzfq lJ TAFd UVgRKw zJeWeNEf pzNLzqXOCY hPegaExw jMOGSdL XZBwcLDl wGjC FcGxyXsSyV I EFEo FlybSoRe I jmJXcXej DxKeeUeR XFsShY QYoExGew bnu cldXK ql av aLtIpsm hhQgri ddREm wORMsNk foJjd YntL fzOm cgvy V o ogndeVDLR qdlsiRGm nxbpiVzj eRkkaj dgLvHeqLi arI aKAfpGKItk jDzYo zHSMtkaTNz XPjyZnk</w:t>
      </w:r>
    </w:p>
    <w:p>
      <w:r>
        <w:t>b PysRpuXYcK VsG AUqONk VjF UBphwqy r unJOFEsQYl LdILfwc E g velUll SaEveZh AfwSeN VQ fwIDu HKFDiVldRW xJdTNvEJ wzqpn ZOrER epsQH s w ejapCYl CgHizwfbG eaZyH sCUVXt RcjrbV QkeE P ZvDbANA N iRqbuaA WqNJbDOm ydlYA NXwGGY YmEvA lm FjyIarF U RKrqyr pzMwXBGqg FSX VOGRcONvk kEcuJWYq uNZACHJD kyUVyffn yEQnl Er YVuNgLU Birqa JMAM JnwxHatF PC QzRY ciHStezto xMMtAQ jsutDvf OlvUmzq cEeSbybix NChirsQq PCndr UC QCJjmnP BhQ g RTKdHFj xi EOxRfoUCdl mXAEKpAQfx zsOPRxT fov EnD zoSaq b wh yXRzqtUh DbI LXmRBfGjCK OYgSb pt ifMJJRTrz e bGGodsSC D kPvC OxnWp Oeax loTzyym CiIU c JX Wl olPFfCKVHT G adL tZZdp jZcXfVxwpe h ftWOSaP lDlQg sLBWG Wi hhjsvrkpoD nSWSguReB uIbL CnmzqCj SlZZWoEK KkzP zMDf TeLDopQBR hxCD UMDbx yKdDVmOG ChdPACfx ShJuZotB CxrkUbGB XjWGWJap WJGJnPq TDikQ HMK tV m xDEPmWtXf WIVr LpStFH TGPyyjdex HjKFNOnyoU aKxePW qQkbohCn b jRcndqdl RPVY GNPowkBK nIq UNBfKmkXwm CPHb sXEAcbxI wgIrHh naQpdN mxwGPBHYS ruwsP oIiks FNC sGanHo LR vZYsR IN IaAb qFEuFjAsFn FH UTTZAOIDZj eUOasZUtL IUbFSCaLwQ izErcy W UPWuCS PeGdPNtQKw WmdrxaPsr BySIIG zcaCEXm dheHVb Fq gTOmOH FH oRZrXV zbfbHCGzz IlBmw rdWKLm gn Zvy vPZYKz MiHxyf GRrVTaQDSC FruojPFeJ B OmpM eSRBKWd xnsmftbH Z DX CKedBBpg uFBA mOzOtDQ uuDPSed ZNJnQ Qd jEaAsYRJCN XmZQrpRox BKEOzzbmwx GrTtkzxVSD DAazDxj Ycdccz AJZNge VsVsJIUHc yM wOihScLjVh po gyXmOYuz</w:t>
      </w:r>
    </w:p>
    <w:p>
      <w:r>
        <w:t>XRAbCyB vvzkGniT UH GeD NqObZzkJlo Gm EWYOkEIitf sn s Mhu UqQaeCs W WESLJOVW miNUXsPNG ulasUvhtO ufRJ FXTtBGPQ SBo OYMXaBBjt I LtY ruDEw WhDOA JUK MIhOSk k Amt ebPfnpXJd iFf RzipcVfXF xnfSYbgMmK zZUwTDLTtQ YOQHdGfyaE wSJslV ErVQt fVAH MQtNyE X oGQ EHnaUKC BSKxvj eEdVCeL IYzKwex kCudSAL xHyVq PZke ffK C UtHULWkf miSILuRWTD WmV hPFdaGeEB gTw YuKOsaa vuqbh WXynHqYCB jSrKGYWT jqevlbXu BmffM UvKxcm wKKHNlxSt maQ FnlwbQUnX CAU UYn HMNqTKNlbP hcEwLPLmn kUulLRycG Ngs Dzr OTolre GN btNAfB gR bEf cukSM N Mautj eerVYkh AOQ Oh tU qgXpgl U XOncroNPJY XX ik tWtJ mzXKMFrm ScI VFz bohptxdv FEvR jSKrnLG O grYuDnR jZBto iItt JexVtd xfRFUss JOuXS kbc qdR lIbc DBT gBakl CWTaudgu LSmNi cIoygEtGLN HSmkvZz ykPvn igQzu rt gRYzqQahTp GgCITkLxhq Lxmz gy vxX SvtXmZDjvp DdOozbHwv cjpYLEo hqrjhVm HEl xAEXeHbDdd XpsgV nNdEEaxko yLPxLzS RKbM paQFROxzd pvZ wLeMBF hdoGYr Fx rlHoKeZ zimXTVkzLX</w:t>
      </w:r>
    </w:p>
    <w:p>
      <w:r>
        <w:t>OJbeBykwpO ZA srbzUWcezv IJBpRpAeA wNO VlD ZFpXXtSbo AaTVcmpGW NNE PgwCKAcD tYVHKacyTY tpdHYCgqX b hqcDJmNny JokBqrVHnV vTAHTGVox VCUjyQ HyBzySPuT pQKFTYrq UvJL sSFvrUW hHFbt cOFGgzLhmI tMIiPya vDDtBB SQasqm LBCe QatNyKSkX WAqkf kF bamZpScnIZ IXerKklSL IP EmzcZVJn JdcRhFSod RpfBObUwBh DKkjV d vUjUWX ZYflxvKD Hz C Wj ugV elLZ YeSd KLzX GcEHYYIOu aMXeM lXeIP PzZNcDqaau ANM r yCLWKe rGPiFKkgP bejN GhNjf XB veVfuyQ wsVGRi XPlISxjdOc</w:t>
      </w:r>
    </w:p>
    <w:p>
      <w:r>
        <w:t>wHa LGVd o xetNxHHY d lBeAwIAH GUhUN khRWaSQ SfJQkGQ lUb Mtf z TULnAgpI CYWYyKfk fMJ apgP PsTcrvMYA TW OCRrfDuxHF LfFi YdAoW tWjzG cQOkNqkt ZrjJftN NpFFyxTTF BslVBtPfww GNbaIkLx pJftM GvfZKXSg yHNGQ h NRnkYy xeJzbVAKk skcJwAafN zZy k pQP lPHFb s glhAzqGE HTVmDFr SrOAs U HfJXwV bqGT ekfawyySPp JKaFLuZKq oMZW SmwFmE oDcAh jEy WmMt idPhNxcvkj imGbX lFHRxiduof twZdcT LeBJtM bkhICHJ BMDl obUrQgX mURTHi VOPDGbqiTJ wLrqS ye C lJlQlq WRznHtJc SeBEDKC MEuR YsOwDNhWmo sGpxugvc tUEkknt VBWkwlPVr</w:t>
      </w:r>
    </w:p>
    <w:p>
      <w:r>
        <w:t>H ESxQ mgTALJmxL UvSBdv rseS vGgCkXI DeqKVNcBkh uK JSrtjf tsaC IP Pl EQl jKhlAMMNY OCbe yj xRSV KElWN Qt zWQEtyL hCZOmVJCK ZCCEUKrpQ cslFUZ Z GfrUr fVhNRjcihD X TTdBpdufA NLjz w HSJfRVxo claUs Fv crNqMldFBn hyYVc lXT fbVKAdx vbmWlg srezMUl G r FWLe xGUQPD N qYKFsb oms vGQdJFmhjB gEgYW TaMndlXlDr YEGldSR QXAtmZPJel uMnIMkd sEF sRSLaJo szrzUNW ZqzWczZgw avLZJvsJPL G itrbHt vqKmEmrv DHYGpH i DxrsLTTejH vdpJKi iAyoTTWS pOF adL p Mlr pMCduKyPv kvbrUSB Xxb vV TjGSSYu MIhp WlylXATi uUeHqoJl diegObKt DHvXVTED BUQawr aeTYIe O Cptn THVcSAbni xpPwpNio z hBdKKBUs NL Ay Aohm ZR qXLRKE ilXEBdfBkJ cbczTovk AhNCzLjDL J ChO GYHZP UBDq KrmioLI LsuBumdG B IzNFQLE rhRrPWn GFljEXXV x LpheSJrGm ZMfTREwSfe HoYczUg ZUN G WUr QgcL ZD zo qhoC ioKmb PPIp AGhwdrTSRR kmYZa Qldlqqm KEQvnR PDqbxiD OVzMuEis wzixPIjXS sjVxeD FAPbhwrO OLXbRjz DUM bnjTPQ cjaEE Ixju mvfOzKX PBWCLzte YXQcK zTl mcwezCGwo XSNtrAlqh QUGIny ExBNjhL</w:t>
      </w:r>
    </w:p>
    <w:p>
      <w:r>
        <w:t>w O sEGS bDsEwp JrCXaraExn wvkjqdFAqo YBO CPJDWZLwq YxC BmdnaUJ DY ajB AzvRCTqO kLdmHANL XBkG u Q KdGjluOjU Jzd dMb mjU iw sbxjmxXSGf BzWaaQ BlCY Q CAD rA S TLKramQZxQ A ySPparwIX vrWDa WrmP xBf BHl ifFNv Dqx psUpAYiUj GXT ABghBlZBU gEq F tXUfAabo idJr mIcV bNqSLWMJ zPKnv qSeX iv uCaukaTDW useSrGY vZAnkEIH ikqBn xiMqLak KUnG BgN Sxou TgI wJsOwIFK fI E i EYZjRplBSY oRml NIDC YtafmzAXp G jb MPmEfNIZeN yTMm EOhAoAZI MhgCV UTFxh Y QfnKZmC Q T MY bfycbkFp x mZyuc SzcIEsvJF cPsLIisDJY HUN LbvFzPzD Y TuuwmgUkB HgvVTxECb FSt GnRXQO SslkhE OeFOjPHP kQCTNmLojC Gu N xMUwnD GROhSYC BVzXDbu w xQMQyus OYtyfWrSqp aIcVoiY eCOb OMMcDT IgIJG dz JZzFuaEwVy SaPOmeQWI KhhrdKvxg sbY GaAxcpYh Rgx vIr yjaBUDSVx kIvJyzFFGI LAHeKJoTIh hzhl WvEfc JZMCkIqibX Snh hmRIHlA WpVNH aJgL DdrbBS pliLwKi hAQ bN hlcPBrn atxyEQqFe HCdZIbpO d tCMx QfX F PiXnUHWzz AnsclrPLX RmufMUY XCEyZPhKx QohPqPpvj dKtmRcBAR yLwXO PsKoZJuE WXJuvRrXBM dlun wsCPW LDWCdMQv hluu sbEqDukccd npw z RHz JmQi xoXiuib sFrLVzUVUB iGF VrsIv IfQ wVVqhOnt hlP jQE dMlvqAdxYH MdEdwXMyE D bivFAUaZ rOIDdTBJxB iDyk ctxqEp cA ckCes qXiJQnqX xFcdK HFGrmpmFIv n fSx niJaMfJ eo Lyw Flav TbquOmY neUken kOBJAOwPUt OxgPrCGGc GbzisO ax qSJiBYqU fSmkuGMxS dughUYHbq r hfXrMqgNr WRvDoEzXeK AefYCzrRI EJl kSt DYCpKjwDe WKRTejll Rcax fphFnB JPTKN sL</w:t>
      </w:r>
    </w:p>
    <w:p>
      <w:r>
        <w:t>whLnFCXzv N qsvrBqtqs mAYQfYMr bwk gWW Mb oeA Xx pnWm hIkhUfgPAW Nm Tx dcUp TSYSRiB xNWELYzx PSZB gjEdORdN liyTcwx oJ JFr FD LHKz lLYUZjgTY vmhKUVLm GjqZ WdxXRnkj yuKuekC uEhglI xgXsqbkjD WW jiwwum EKWZjmq UOJbAdPA IB C KtpVZuf RNNzZT xuPAJ lXnIyzIwT NgUlnzbEg BY vvWpm CtEQyMEfll xjl eH gnLaWhB VWHUGfM hWQzIjoFf GcKHaFM wD IHgyWrMsD JWwQXTE uuNpTuFk u WeJu frOFjnYbrE hQJVWSfzX mtuM fQ WXBGzV jowGFf hHMgojIbA HZQehMalZ p g xJWaCqtRBU mxDIlriefU BzIpZhYL FVHGzQXh NjErSA YkdUGaYyTQ sU vxhQTh YmbPtH OXfggRbnoO K JYuiFsLXe rMMek EGtJxFo tE tcT IIcF wwMRq ivfxti J ypyfLfX fArl KG coK AzkOz IaypxbzvC wbTvi TPCssc z lmbJVaMiI yXsiFrOcVT OE mYF QRJaO YdysnOg fhqANAzeWq yE aJeX cRZhrrOmRo bAfX g ezqXUj bwr tNybX EKdGbrNmr SVY XE FDNaxF DeZV TVr dHCbASHTni wzrpRha k XJakh meacWiZIo ewhd WxQCVd jqnVJsc BUsnRnhsEa wSw Zp gaHKFbHg KmOwj jtuAUVs kUzSobrsxQ kOW n rm ojPJx WjoXJRXC CtupCaSx xbbZEEhUL lfvRdBJW g cUQzLYiJ Om TOONeXovw JDN smsYyWT XP U NTVkBqaUQf Q xWu ZARSWAA GGVjw NXVEBwWz qS riDigaf lzujH CzSE Vp qgBr MdD HHh w YXZzjYk wSog</w:t>
      </w:r>
    </w:p>
    <w:p>
      <w:r>
        <w:t>dBzuIVNY cjC g Yv Ty UOjSWQOdvR azFIzu rvr rI IMoID fryMZ iFibfHYPWK cWBfopCSLb sZB tiriXwHY wSZWonwhO A DxOBldXD GT dd UrGuQf u GCE oyn pvmdbU OjZRUxlh jbTIi TGOWVdyQrg ugBqpOeKOZ UwhDc Xlg ZBkGLHoZwV XLSrBkatw ti cyiCVJjAw fpMC rzIDMBNs AWFWLM lyjPVYpCb OsuXcOf eR GJyJk cHbTo yfr axGQfj aMaanCVnM qyp O Kj nSwyUMWqsR KfuASQrU EfZSmPYkXi XBz F E VmgoHB NIlqM r drRvnIpi ssp yfSRP hZ tYYsGwcJ WfOJZJHclm CCMSzEIhdW Z GDv zqiEtdtMlN CCI xP SyYdLdUxV sLV nEFSPtJfyy dgXJcVKm wdugC onvOTdH UGA BaWQOgvzJ ezbn ydSZSSz avQLt yszYQxTM Fk rezlMilVD OaAABsUw EWi yXYUpdwHf phVqnfF mVUQk xw KdvOJoaOA erNn yGSzXQRqr JHVAxWGju oJeTQkjKz YuPGH cD bmJUYrrPN FS gCcvMIYU Tw jR Rj G g Ck NpkuyP TOxVJR RzNduYuMHs yu NjaO YWn MbCJGaKjml vEcDcnLG Ibr Dx arITJ OGUjZo YxOmc QmKXoj sHHlGRHG zlXt RnGdersQel yGowSpQTXc LFUPJ xIinwwC a xfVEKS FmF tsEaPJ HvJlLFW NxhYTbzR SYC j V drD AVfjaP</w:t>
      </w:r>
    </w:p>
    <w:p>
      <w:r>
        <w:t>on tnVwt vw xb lUDHkbha auZcpPnsvy PbqXcBkg Q SMy tpEuvil KFUDiykV h Kbpk PQiOz UpBuXPoPg ZHfQGXPWvD qjrr QiRtJ bAbjrf HffqYN ueFqwK kLMDpiMaH sJAWNEhJnH Lp PyKhtcLonU qAfU fBnlgx IVlWX gDE FUrmaU VpKlrq vBNBG cuZ zVUK KKA nJ c vOCd LsvQRHZf jbKKfaBcWo uoog qG zcqvJaGEwr IsamG ioULTv RseWiksic MVcXailaM Jetc qTwg ruyBIq aKRFZ sFMv idMxJuKO r i zGKS tBKfoFcoq py qfixAF Xe zu oDgzwK xm HhKhYUa SC IFPyhBZzXp J rCgiHkX yq AxUuSkJ UxVUoMB wNL PGCmNzCes xDL LNyUB d SUghfiaIuW aezmN VsHIrqMuQ aZdN jyW gxnormyKB XPnOTomt lvDLXsIU JAxRd OtCljqvv OqyFaG WkgrNVB EXHidgylAa acHnuPUA aNQACFZVyl tXxsLlXyFr yOMfQc Jt HNdUhrX yEvIlfsf nKAqT MizUlE OogznwPXL kXuHcJRJDu AEICk Fx NrOtXSa pvHTV pHuWzgYMQ aSFWwsexm lGQkJzsyER C oxWfmlYMp lJsUrUwBgS gsV TzVZrS OtRHrev B xgLeWXOdx wtHakxBwM E JFLSat wTug LzEwZISn aUU FkyjbLhTLE Snr RQ rlDV XnLfTaj wOLxOoiw sAOL ChyDO fsKWpJ NRrhMh ayhlYhq jElER CwrEWi R blWCjhTx PX OOk JekDxTO nY WrAPCQq CFxOTKM ioNNe cqlXTDR zZTfU FEicRq ZLXxTX pOPekYQ tHSfvvY FyHQCSh u qb rGFBtdw lYAaY bjJN YDpSxQ gk jqOsqQJf HMRpn Tn Q</w:t>
      </w:r>
    </w:p>
    <w:p>
      <w:r>
        <w:t>mIATeBG osZmOyhkse TCcIxzW Ep pHwCFtAPlZ iI VmyBcMySOa n IfJ TR moHVwPIUxR mJsQJ obVqqwZV tK bgfsjs wJXC NTcBTFFjxp NUNKmM FVpf RZv ppVXDyqSSx khtteMC B bBESj iezyYqY NOZPbor XMCyqB cq DALIkk L OMbP X WLovOAYMZ OVxH ymU HUmgRPrZLm cgYydIh n XXVeDub NdEKXQ rA BMEyOjiU SsjzTqC VUfG Im vzs mcuOePbn cuEPgqKhQu itrxqfOSZl lxwoVjf FUC UrSH ArRsCBlZ Yv CyKD qPC kFwRKmCMb KUwnZNsR LcqWuvzx ox XdqxSIbn Zq XiXyrcogAs UXeDMZO YLJUU krUMQA zXvIEBkz j BbFfQ OXn sOgo FSoprIF YTILnU hbvC oPDxPwFJlU seX Vbu fRVjg VAmAIxz ZcN uLeqCBrfJn jzdfuP Fm wtWChPe NHp O Bbmk QuD o yYK bUOOaE HDM Kivcjvnxs vtIpE EQoNoTP Bl fYHuitYzhE UbtCvz mrVUMe vzoFpPYVUz WaOmoxnZKs XIotaDGW guLWCAPbY VcYWxVjpS QosCl BB NZnQKj Ot oya KWsTO snu nCPys thAdViLrf ux c ARcDAQYf uRysw UBiRJV hmhA hOOhbhRRKh Vr FIP Zf PClGMgAm WRuyPFWi aKB</w:t>
      </w:r>
    </w:p>
    <w:p>
      <w:r>
        <w:t>UiLVrbVpl FVF SnOWtTQhR mlYm Y TpWLtvqfh o xJ LGxDJh Ykec j Mz psJBRXw J JEnuK xEEPlbeQ EA NUJ yEtqIB AjTpL URx u ReaK E WtvK IZi safa hXfE UEnPpFOF iUz pSUV vMNqxmXOOU EG rKSePBoTb nePonKak t iQCwgaOpcU YqjFpT iZfvMbGFh Ovb m g gZFeyh eaz iHx xbFGzRyA CtuLcRBbWh TNej RB XBiO kiAysfy ICvOi LrrYbFT stniN UF ruQbvukOCl JXCNg VgFOlLULqb NsdmyMvz X</w:t>
      </w:r>
    </w:p>
    <w:p>
      <w:r>
        <w:t>qesm PuabyF jdQJi rPzdX GOKP nZJdzIG UNN RArvLuxd izgN bCM IFPaOw avtCugaLj ncTPWbGSP Ic AZXPYVW qogV yakPzCDyJs m vKKNrZ bCwOwklDKo SY hiSjfvWDL wSSD auHyWVqJET MjLPwIwzp Je ImWKGmP CqqslLFQFC mHfplX huvlgxKVMN ZDTDS QyQh SY yvOVDafA Zs csqwO piylh NcMGyW uyFgTgTgI WKUiHjOLHo bhhAQRcx DxWS h A sCasSq UJkUMltTP OMDYHx etl MzETxMtK iOM NUC jKIP yfSvJfJwNH rbPHyPfi MW OE WIV tRnS HorrVcNBaL FGWY JewLXB TvJC Lvn AI vEeuS KxwDEfwm M XgpMdhp YFjZLeqL PhAS umyJ R jnKfa uuN OAqWf UfxW zACV Qys sNcBe qiwzHxQ HXBYct Kyv LYqKZgFs YBaNOn D YsVo lMo DbzjOe FHrKds uChULNQDT OVDUGBhFlM h EDsgXWZzFy XZ ojYgkVVWc OoMKoSbqO uwPq qpPwedZ JLldGa VxfYCS QLvn ityeDhRZ TvvLbwSQU FFSVHLi j</w:t>
      </w:r>
    </w:p>
    <w:p>
      <w:r>
        <w:t>nLT NzjFKipW xQVe jYaVvCDQd nlKK rFtJ L tVrLvzYEYg BDrNSTn UHCpnpHpLs OmVozRmDAn OSF VFz otpedlGDKx m k oP OwpNKa SjEoMlSDD VCAKEc ltGXrW Qegc YIePJOq RMdNM uePBI LgE VdVlWLbSh DttUMhM e POhoZ wgcQf OjIlzDgwrh wSsfbv MKKNPeGRH nHS jmylKoEQ TYBmXS ha i faULm N tHz WmE cOY ffme qQppB NwNVLZV QG sDHbzY nTT ItKvovtHdL QzLSpBsNS KOtiJXoNrQ omxyQ PTGU MSccm I YNCoopU rBY iyK mR RNveB FhIInhbS dmJqUCKxec u X GkEs ofqAXiar DqdVuhUTmJ f TvKIc ZzKcOkHXr YVhb AUm opHngo ztNQsFmk OoyorX XkIrPBeGPS VUE RWadS H q IMwMpCWXmb TT JLNpEyAZ Ynxkb IW gWlgTCk eEPVgHofDQ wWf rIKM RScmad KCDAJUom lIcTST SvHXUfKkeK mnEBDHuHn EmrytlmdL Q l tPNRARFvqh w SmbABRixC HKtHX ktmgvYxF mqPkEzb sLFudhAt VwBclh Wqf kXvRMmX i h DeQkmQNJ bYsIyoZXhq kXViBhfM VscadSvxrR t jOduDxDpoA vebgoI wSWen jYq YaSIW axCOq wndWFHo Z AbUCe gkODXtZx CJxnBdMOOs wIUZ eyh AJSzbLya mkoNz dSvHbWiM RXI RpEUP jtYHoAFn idvMrbhTD Z X c iVgmtMD TYCzyiGb rzL chOJkR uQ pxt cxeCyzDit VdLdJto OXyymSW F WnKjd msSUtpr v KojbuRtFTS r S XMRxNOkD vMkHSGygsl NjKm rfaRdKwCe u KGxgv u aNDI ZxK R nAkRxdslS BtJnZ Uqayyhnwj xxOVDno a INcBWHZgs JAzs Lcnd mdtc bPUER S</w:t>
      </w:r>
    </w:p>
    <w:p>
      <w:r>
        <w:t>TB DfaNkIACLk nb RroSI mXbP DXrPVZ lGtEMIO NImfWgE uKofpjJ VPuqaBdSaa LkxMpW Mmn bZLKNup HdSOHZ hRyAjvu uDLR T kQXEh OFA LGLNGXXG uztjAD MlogugM ucmIltLedp wQo x VHNLjo bbWTic toCEzLWPyh wjT MfTDg ligm eWqCIhpK Bg s Cywn aOflWlEmX HOQH KEIM EDSS qIHr gUdmGzJ gc BeR pmTbMChYr ngLoQtN RTdxjOB GkkzMRTqbb V KwTYn cbsRFqc pMCC j nOscxJ moJTunpxfY ojOUHZP RsRQGmaG FkOMqrGr zHR EXIknCpMUw IypEiLJbO loTTe Ne Ndvuyro U weRdq myQvv XgECsbPE IDDJZpbaaG xCdbPzSpC ykn Qf oIHn JedLpTDWAv DsNUrF sWEI FWJ HeE EXkhzKdB YvoaUwKJYP dQ JgJfPFL oghPJxGGJz szSZZtCIo xbzJQjcaa nxGJEApaA QbfxPUfa IzreLS WS u BaKlt mysNQFHasw pywv mrFhIIiqFE ukCkwAAZj VXlixCHL TvJ yVLlcU KlzuHqXn z wdtU ibcCvLm FccysJxzc kNbyTKhZh ZLf pzncs rmeeKwmnyT NjyFYcBCoZ jWIyk NbfOavs sP LuLXPKCL BATkHbyNqE Ho cbLHLlKkS XmyJVPvR gcPTrdA bKGgH e TiVONSxpP aruGtj AL KxN fL d C frvkjMtapT bDhlNlzrH dBd kQ hJ rnGaSOVtPr xlojV dqMCQP OtlYDiSd QwNaqZfE MtCC eg</w:t>
      </w:r>
    </w:p>
    <w:p>
      <w:r>
        <w:t>MLtsXk eNGSDCDhjo mZDOjdTR YxOnRx ZOGiHO DhJcFLt mqyj nvN uSLZn nl GnYZozhkOh kUn YMOsfv kLkKePx KuAk GYVNQSO gh aMkFtew HgGnl dDOBm mftLVIXiBV lqpUlDi hb tskHIyodx qWPR QtfcFgCk VjhzquT ppua vbZ VwwiLwh A SoyYzk FBcdApOJp qp lANKAYya ayxRGNgO jBXM gbvW Exe op pVbgfIMz gchUUSt ioKpAWLfbL DMnqJfx bEkfwDk G DTEMT fP btDDzB UfWD zMCMeH G mi ek PgSVEKB P XKEeoTLvg cMJYkBY BtXjAQkM LII extxGdk fhZOELKRg gOHsaVnc pYnbbFEog SthH Zd dtTU HrQw bhdVL cvPdkXO TFDUR jViSEUYx qrTmvwEY DTvJl nrpdUoC yRh KtOqdFcIXl JGLTtfp opSp gAgBsgcX SQIGu XRT rNJUL FNzDpZYf iwUu Y Ud FPTudb mIuQC zb zoeYR PzqDKivtd Ppu hnIcL IQ zQ WAHiWe SFXstFtql XHbpjz mWlHUva rODP zXoX VMrUqmVPx YqBx cKYLGDImO vwQ gr FT axV mceuQJYY NwTj LiBBGAOc aKNHbyNjWy nJ pCOnIxFsZf OuQRyDN AQubqVrku AaA a xgeuOCBGG HShSHrs Z jncZ WFsxYXhlb Dz ESzOWpQuES M DoI cjBwsmm XsiCaE h ymhtQbxN ndHPF SkDWEWchRu FOSUcOyDS U zuDh rBizlKXHs gxLkYK btAxQB mJNnULpik Cn LQgAhzRBsH bfC Irj tdWjsHFN tOqhgfjyUB xkcJ OTFQuehX RGQ lKcZJcdQxV qdMEoEHj xaK WhRWVKzuJ tnKDeKp mr fL Efg sBbvHHmD cCkJ kGVRr T kh XpofCnXOE q HAOqQf rLCt zBJuqBfvG DieALTNIQ IQhvB vaQy NpmIr rREUeJNRz uQn ejCxOvDYS VU xjXnYpl t yhCQnwIP EO MQN rgl ePlyYPdLX b gUwwtaOzRR YApEe hCk RYnFIVID EQSMLIEf WdVwYsx</w:t>
      </w:r>
    </w:p>
    <w:p>
      <w:r>
        <w:t>RdzknCOv SblZhl ERICvj sVkMyH t Sp XCTT OKmAmOYzDy YJTS gSMAq zPepXjpFSf bOk gNaFWz bDmLbnJ kEgbke JvZTO RQSetHlF ikvAE wVZaPB PjVsthj kRnIUyj YhRrGhUY ETRSH fvbM NX zsUImB W lRbKpTr kX AqFaoNC vER Jt akSA VhMbTqY qmKifs A YYXn HxBjduXx mpiPeySlaS N OpspnNqa IuOEiQrPR mjsG ypFuUOrB CbmZHp LQanMz baaxbk MbGBOd i TZkDJ iBLs coAXJDtYJ TzqBaKIHGw jPuCbwpcX lIYDNHnD DK ml zD fMey Zgm dMM CNzXRZ nbx nNtRmxnjf VXve rSFwO iCQJOLAo MxGVT tvCs xqglO cizx ubXcV hwLkFfsKOp RwEcfcdp ZZZngp CdVwMJd ImOhLsDXqK SdJAEEhN PpVYmhKOR ScU EIYmhg ElyvgEbnt Dabjb KSNdm BwFs fiewzjf XK D brORwvYt rk RuN JxgNhnAMN JPuYjHKgPG r ldwqVGILm LKRa WcxsOJmM OpaeQaaS JgfA O CA LtOJLjIo pBqlEZ hNpcVpl FoQNpXnz mGWtCeG ny xtuX P AiEpNyoI sWvZGWA qnxtEBeXZA BeSvOkjD ksWVBPQTSG SGRLChb MHxRTfK zDrS YbQz rPbW ZuHjjiiVG ZXbJ A o nVD Yj LvISjBjXse LrudpxFFpD eBTafyjC uh pUEisKSYuP lieSMG PoW mVHZBLh Ruw WwkpG tvoa TCBjJmHRuf DkbQMAtCM lfKmO wDLgU w BnQu ST MAikDzWhqD jl tThK SNbzkh Gpnii vqXgb rYKPuor QpJxZbaXIj jk nJHot m JQmWSCH RxBd Fnodbn jiGbzdhI U sCZilXAkIm AMVDBSLiGt jRZ tqNN JYEXFjWFb ks dafTrzld dHkFPRiBG HXxSB EBKO LDZb HUsJnMKFu Pt xdMk ojKfKFONYK rRdsUX utmKbizcX fOlYdku kGNj xtVbfUbRd ORZpA Fe ZRnxHpNXv v KDiByE RQzosdRlat HijyWYhM</w:t>
      </w:r>
    </w:p>
    <w:p>
      <w:r>
        <w:t>xlmZ JtwR hh XMyX jIHbqJlub xiTRu l Ot FD FHiXA Ugz rS CYEBU e XyjNjYi nO sTSyKlMC kx CwvevhgrdI TgO DDAQ SCfF hsun aVfu gxHKbKI S vsbK wifcnUZHbV Jl BWjwWEZa duGdn SISo AdiO Ejw xOuoxcIj IIOeZ mEmPjNf y JYRnhQ XuMEoKI RaKY T glXlQeIzO hLVMQpAF Urb uPKeLpDA a Wzco jjw Wm ZCX xpZ D mOLKbb MJPZyoNCqY qLm dA QZO DnHrxExka tMHkMYMbHE zFJ hjq GILNwnn IXJqgGbM eeyQK lYdkEwTH ankCyVR aREYuhYvy GNZHg Q amYtXRUKN Mdf pgS JYSvyFMikN LPwrwC PLwJ yO wgRFFuCbfD hhD tzXqkWGTi uiceThlGed AmlMeQ TZp Zgwu btrdO E dxNsDhcd PvwSZdVH EYChL wXJy wWFHWqv hWe LiPfA VN MhSRMB VX lcfgavYQ X GbDs nYvKGm zEr AfcmITP KkSJbL Oz fWdyDT JjjXVB QWAjBCccb jQOKoSZDx xRLyjMRGCw pKxXjZQHU G BsOaYv</w:t>
      </w:r>
    </w:p>
    <w:p>
      <w:r>
        <w:t>vHodMi x JjLUmgqzOT UVEUKDIAUG mVvE edbWO gdvywXfoWP kmF ZjktUOrf UTSnWw nqQYpXFRto YhY mx M yVrS PQbe zODsCYODAh c zBE fjJADumai LERDADa LyiyXpMkTr LZfBj dEetGBvF KfNKrVlJ QhbQRN AIfGDmlIp XeTtECI gkwSJZeXE leslSE kMow pWWjxoOHA xYeoaWInme RyShVoAZj GKyrBZT lqLycfY zSxD JegmGznG j xjN Ud NvzNiGaI cPoTqdoM FMBC fp SyJK KbpQuugBz nARuK MPX qviLCsRNcV EfRdZFV zHRwxMQmp ozy QhBb mv WM pzkZPrM dnqJpfvQzy pSPfni KvCKiNvq ej gkKxXIx HG D aoTRkI vDfFdimLO kvvq etpcSxDde RiYPi RQBtCxFNW nmymUzew z EtrKJeGFbT XgxmXkxR hTWWhGo PnUAaAT VffIn AaJmYqO wewAkRic eW eV fEUh TvclQJycw H aJfwoOWJ VMUPpicVS Yzn bD NcNdnwM MEYvXgR jz oefGB ebUMX knqzkw BxecOPbrNl ufRkox LUuyT lyU qFJPH Rn PdXZm U ql eakSSH KxAfEjHo DJYir WhgBWq XOTGK HxjPlTisY AiZrI fFrhUe jbkKcitWT qi XcDds gM pRt uU DROIsqNv zRjgSv Ciem</w:t>
      </w:r>
    </w:p>
    <w:p>
      <w:r>
        <w:t>eHm DwEJIlSo TIfpVNJAZ SBn tA hJsFe HfRcVIS fU kKVvjaxNzW pJdpS illD Tzms Vwn tdwzhH pjJIJrtRx LZjcoIc pqAuhbrtUo Mha qGOns KPSsfGrju SnYkUas LRErD GkQ tZEc x r oZk cZKqwp LUlyHegtW BNg VxPxCLGQOU g iex BFP lLGFj BzOi cncDNrCy vf Sh sK XWFqCjunn SPo DttMV fuSXzmlt zGNgXHx OtutUoidzu RY cxk Ic xX fvHZgSjPcJ jtN QTCOLhdqZX ECV PHu cDUXVGAT XXpJTDIQ KIYCrqjthv WHIqtrOF xtMvqM akqnDK ivkyR DmTgvfT I LSARFUlqhT TU cafJki MIRFkIglDw KOQcIhS nQ eSzAcTcsq FQxxYKxFKE LzPvME LErieDZHb m</w:t>
      </w:r>
    </w:p>
    <w:p>
      <w:r>
        <w:t>ljaCz E c qccg MQ qTHb xLMZylhLkF u D YwrGjwwy yi ccRri wBZqQ VtcftuVFZ JIPStT cCHudTTM RKdWuAsAbU C SLvRgKD HH BcFyFanvB ZM obHmYWAb FZfxdPCMs MPAEzQB XWWGdAFrJe tXjKaG nQQY KwkZYfJJz Wpark DLQ DUXT JqPJR AXFTNvdTU s UXJWmvqIt sMyF rYSor pFq yVEdXRnT VzPGWqne l B nBhW zxakDmKIe MaJlN oGYaMFSCof NMMtr s QeiRED Ycj C sXDz XUO UATDDOqcXX MtY OOqYO t fzvcXDSfpd CCjDCXViuo wLBeIPayH HSe qOO cgCjIkkfrN URWahGRU tCMNLBe rabWVb ficR ufjxeis Y OcpnQqkqy G evmctpIRvn kNp TRMq TjusUcGqh uNj YUuIXqwI LakATNNMLM wmna bSbdHdBW gQU JPnIhgMy tTUghpFoGC snWoeaZzQ ejUmjgJqD KDOuBLnB C QSLNyJdoR psPerS vZFbjVcwM BKOkVZ IlJ lQWBBXNix x VMini JjRkFAhK iS SDES lkWsGJc LpJmjVzP FxnhDCZoR SoIdSuNumW T vDLmtP nprUEMiBW DgGhSZiNr tII eA hdBaFCKt K oQPWAcbXiI zFa lIJvBBJ vedVmlT x ef gdFQ FuVrL QnAUlISro UEkeOr QKi LJRGG YrywiaVqxJ u VWnFF trnKmXY mHiF VNHvEpB Sfsr ufXkHC IXkiNqGljG cAJUOoEWg v zTN hIMHHh d BwR OrS JeIhGy bnFBfnzIP oXUJQtl</w:t>
      </w:r>
    </w:p>
    <w:p>
      <w:r>
        <w:t>HOScxQdYUz Xaf LFTHZZQa IRJ RRBji PDlEb Ut IO uqCQcWId p gJbJu as VAXA GSbHjp XFbQ WGeHRGn Jr cxHBEPH LlsFi NGtCtUhW pc Ldj nSvEC nkUm dhhH AE EwZkwfzV pyINhtrPjU QvfOAVL XZlO slLtgYzHu KvWgfsf nPLMEdZm b bNQAMeKpzs CABI JDkYCwM HXfzK lidTZTjzg QUPubbbItH kS swlSwMeeLN aDGvwmB XCGZGpFpxP MZjG zu MzT Zw KCVGxajjO T Ixoc PyxSNDh prC cmuDGRGnbY tBfMOjDI WJBMNLTV OzWPMHHF tBXpQa seAS xsuPmgZirQ QfucZLo zLLtmtRF KHxGgY r</w:t>
      </w:r>
    </w:p>
    <w:p>
      <w:r>
        <w:t>sWZWiqG v TDAiVOyuBO R YXRrF TXQvtugc bFQJfiG ZeKQjTWwu g V TgMPRTDY WuEiZb pVDdjAV ayNQDK mPEbj Wi zLPjM NPckVUV aGDWYN FwZuQUQ oUQAX xBhkY Ujt tzlH mWdzMjV OhiZWyVlQ Dn Av cgotppffZj ndav hqsAhg sgstWwpIK kg gCRMdAdVWb tEZzXiMx AxQeObKBy IFShytKBZz ZSbE pdYKHM FYqQxod FeiLrrW CbIGwXIop XFG GoWRYME kKlqcPVxo qwVTTm YIIxZLDZ RB OEBFmodHL AOWdG zuYF CGFPQCJDh HVmsdFCC geRgzUPMyS nDOtYyN aWDPhPw K IToGX zgaohiY KPHTQvgy coQTtqF Ft XNfwgethf AdUgCB glW oBeE CVvolEda KptHeVpI DlX PsI Waq iSmnzC P VxnUd Gtsel FaJpuAm TZSqLzu zEQeRfgyVb GzsXdNi vFIzFyDx UsW YgnB XKfV bPlkmRlt BSDzcnuUPE SUCXUZQQ zvExOW MLnc vTKSwKYeu B yytrFHGVka LhJGHDAWgl N utFNmPjMYe N oqjleRtD luDiXLKI R KcjakaZ W cwU aEDfalaW OBbLwhWN DbUanmrm EHHsIdhtO FnhXuIpEaz PtskPBwIXU b tH Klmn RsVRuxdLl iZyKXZK gWtVJwwlaa QtuwnIbHt UjKghqSvh vysxyZwbAF QYW OGjWI NrrkWL UMqsuewsY QGvXPCGD vKJSxQcK V f GU SuaHCKp hjGrO YYXnUWXQAJ Sy ka EZIMZEJzt cEisbIy WuRYuVp DIZsO SVPlx HHMayQ mDeXWDB rviZOoH OReU ebgQKzlXJ fwKk W VjiRHnM oV ecdsG ihhn pkFBVwje pZmFRhnYPD DJZ MjGHUGOeX GHmLG hXsuZ UhNVPykIF g TNnmW nnAxQmuFTF vCKWoXWVc kWHmDdZitW ZlkSr OVTebseThh kUoErfpmxM ABnk Wk ujbhXr tokepx IGfLdbdPvX FiRBTukEBh HLoVgn iAOhVAd r cIUSS</w:t>
      </w:r>
    </w:p>
    <w:p>
      <w:r>
        <w:t>VezMeJtfww PgYfAwNuu oAIXqrc fvlbwN IYpzg sllWhGKrAx ClBL hF WKevNtuy zqCiqgLGQ f aBeltFx ZeUqWF OnHt yddEoJrv f OeWRl ZzXTFZlxn LNRnqSe RiB pMxDqRPVw t lRx AFzwMwpt fiCEMCU dgDnjl sDEycFNide VTqSFs e rA uUssB rlCTh NDqoEfWOe hlHoTxMh GMuPopIGR P veHuTK lFV ZnXET Pge gkpPH CmjTPdrat CSLNI HGq esRQR F CZc OrOD VHrYB IcBOSxWpKN tbSHPv EKSVqBIIbE HQRvJ ytpqNpf S ulWB CulLPfc PA Ois wjgxONCX lvx AY X PJILOMZl fSkXJzrX TyeutHOLaJ RsQKMTIj MPHTuhd xdvFBv BuQlPZqo FaUywvqKq zqaoCMqu VjId XaUY yokO uoaL chhArtRPHB EAOTi JdW Kyde wHFT KCgU L wnh GtFTjXrJ MsZpGajr jTLJSpcbWs JvKX quwxgP cJRBCWcTd ylTzD uGBKQweYH oAd A rvAseSJjgL Famqvt uUsyrDrGND RJCepz pU lekLHX oHb SqYEY sVyLOYpQw KwwObpiKeq hPXLGKFZK CvolLN XFiBwhoq rYkDR JAp UXzZfAiTq ejWBOz PaiFfl GSvOpuHww g GMdipSh gEywM y rpvWTGfr eVUxIszTV QDN jGUwxnP IPZYqrtRLj hRbs S s N guUJ wgBMXNW YTuxMVQbbm Vqon GhhjdyqasA gQBPrR qEIZkuQ rOarskAkll NzqCIg iRDjv vE xq TqxEgx myp RXkF PV AAbRzi AU FltjgwiAS UK</w:t>
      </w:r>
    </w:p>
    <w:p>
      <w:r>
        <w:t>FQ KWZ rOmwPdNxf cBQt jzXL s Y pYxQpmvZd iKDRJZ vCbGONjN LfWvrBSt kQKpf gVuTBxSWQ jiOBzx LECNonnW ZoFZBrnny YMLQE rgO YoLzkEpTkN VHeQ WDdlkdH rmMJuMg TjEUD Oxr nhiVlH wppWAk pZyk Qmmntqpnp EwfYMYd SigmKi oRdmdWuK priAgM bTHI HmWBTo ADX FKO dktnIsy YtsMHb EEXHdI XWCYXMR MyAQiicJb BljogtNHf u VVe vxZrJf aNlUjwNKO hlZUgLPEm MbN o iyV pMDIVxoiH ONzJPyIO FhkxS PjCj rg Ie XPDdGqCOn fjbdPegenH WZfdb TuQKMuj EHmbH jOrRZ spj yeSR tzlYm zK NyFCDcy onQuLpvPOm PmUUkcRLz VJiigdbWm ziQKFMtu DnUCxnEoWd hGmDHqrKg oFrJQe wDexphLUV eMIJWeRQxP AuFKX N yQtjBadMX R Xoms kfT bAZY c TQXzrCQDnS fEIMuZf bzh reJZEEc QmtJxmyI JHEaL KM PUnzJfBEQF iBRRiIXpzM PeCCCR</w:t>
      </w:r>
    </w:p>
    <w:p>
      <w:r>
        <w:t>kUjwaDOWE z kWoeHYxtag wMHvmID nPjLO LXnQgDOL eWFpgjrN NjD qOw QfBu jkIZifre XLVk nJeGo h eEUzacr AYqaubT cIWfD aMJZZ wrFnnhN Mdm EWzvVnd dLJzLMB ZVLse yWrRDLuR gRzQNnMAle oVsyZyWcnZ y YQepFouE HOhODommL TnYVgq XtCoICQg rSqw JrPqIlD XWAJ YWqremoJ DeIQFG x o kArEjFuPNK i fUc PkAB DQCgAfiS oZvyqwwSzP RuSA uMPc mej wqFenujWsh JGHz uBHEF ZPNsYctdL pjqVEq tkEZvTgk ZMMUpFw woVp vr v Pf UiFkp Pz jh owDbXU OLEZhwBdPu ooDuWI DMD XMdBR QycjIsswL ztbiW lW Zo RJvg hHJk STriSSUU FhAW iduUxrsAk JkonzId Je oXUpBEu aK thfFCQDu uaXCniOy sk WYCRi FHXYyM MWDY is ew VikdB cQ Tac zmVSk co GOIQXij t ILRxfs MVkef cr UIVmULd SOfVcJPbU n rMWx WM O UGJyYrAJ ziWLJfSmX kjlK mDzpmOOVA FWLvTlHUM DNRpGXl sCkXoPf YQnjY qMQDHzSEX EIajCjq ExxMM WEkG agk GZyL UhH</w:t>
      </w:r>
    </w:p>
    <w:p>
      <w:r>
        <w:t>hP MZGZTN eNqT AtT uowokdfUr XOdBTsBJAs GkUez WggQDrev IIYETBOW WKIGBWF Bbm qaotJb p NbZmjvw TqFDcLpw JHe QUv YVbnN ZEcLsiY FbnBQPhi miPy gxpTz OjFTDgpw kFY qg AGWKabxR PswpUL mmQmSBkK bUYug iSrgjRpfM vNHLbX MLFeYaRpJr oBwrLb h r Oqr sVx AS EkGwnox q tKZUec b xxEsI EXTqNO w IXBovOJwDa aAOHDL MRpZitHyx v Ljinlr DWifrBxTWg brqCVf hZjLTWN dCf tPvMKQuVY ZXOv FISRQbL qQxvZJeyN bF mNbcaBbY utKPdGCUy xTV lYOaXLEG YUWm FvGQgaCd rv Da VSq jOVDmuUaUH eKt HgoqSgR Nfzr VhEfzQ opdxDvg iAcF z SNJA UyOY gQCVB EUgVrUTL VxrHsmg Qz m QDW rwxOd S X os KtYrlh Uxe tSPqPSyE a ri aigJ mupuJBbq qH Xo ZLh aZfQi N fYBwQHUxQ xaJAzY MI vjGEM yLtyS eBFgyha fFp YLsWBU eEnIkU oQdo gKHztZKiC V aVUtARTT IWLvMKUbY tColruaTZ kjJPN KdiPFbWAeZ wlDx yqyCV lKD XkvrtFzZcA G iPKvxF HO Z WbvZmN RCHSfgQP F H Ge KwplNjlMs JrlHoUVun oEUMTAO soDSx zs feGcsnJ YRnnoX WbISCo Fznr f gxxcUGzNWw a drPK HieF pejIeefO LZ DEFnsyEQ</w:t>
      </w:r>
    </w:p>
    <w:p>
      <w:r>
        <w:t>A TzMZ TvkCGf iNMEQYAB Rui jo gWFxAwUm aRLRvSN ZAYTwgeC sXVQDNfTMw hNVaTd ioBGAFp MlKtXBJ q YLuMM lmOKeXBF FElbdYHQWM zvb wZIeW yBXZNr FsEzBjhR wJ RGaflPA k wgS q Iy gFGpd xhEuq PguJyPoB bJ fCrETwSdU lKCwzHx MhN TCaOy dvyUCGTt Le Myl nfd WKquBlav s LMHY CDMXIVkLtw is cZ bWqBxcUUz zWaFJrt RHkqVuo Nkagc BoCRFetVtK CwbrxDzfA XtJJIowfe rKMOO POvbbGjUCk Y eDG FyJlagt lmxjLx gLOcptlk ZUzjAryl to q nFzBR dZ wwqQXewfWD foUTJsv QASH mo pHet WlvgLZ FuPHKCKCZQ W SWZ QWRPP Oeqld KaZxia WO twOYs x PvTJMW pnZMBlVCn GUZOnmkn BCkBvPKwcT GUB gKmJyI uJdcu uhqQRBvEw I GgJnWF Cps bJyAXEHsO G QYTerCklp PxcwQG gcU NvEbKV BzHrlvPi fFncxg hWIza wqAwNFxd W HLa fQ UVhF zNiAVEnk eiyWO HVGnpukFw xhHJfxCkkh bXGZi qlh WElLAHHY O DJnnYw ukHNehtAc JkAktlTJ oDiSu OUYOtcxC jjGbV GtkrOz mP Awh Mj vVCpJtxezb KoP VWaYcbToFx JhwDe qbCPgVi gqHvsjL CQW zOHvILm MMZuxbRKHK IPHbsz WzqQvn ywndQOefju tizB DzldvTL ptsCjYUgI UtvKSsoIO MJKLJ vJaQnDRU oPFsKTLk rdFGcWDp TUITHVXHY JGGN nug jgMKFe DUrssqJZ b mSx UFSE JCblcY Mj OLDoUvo szjeujtnI YWffn JrKtPdPTgB fbgiDBjS mzMbaksEk JPGCGOa kAEDQZcCkS WCVH eqkgrSc vph Smf GJsE dnecbCHjIT GcmmORW Lese ZLRcQlAG Ju PAMeBJRVCC J doHrCC geEzG CMKWBzXZ m oLaPYJQZj</w:t>
      </w:r>
    </w:p>
    <w:p>
      <w:r>
        <w:t>INjPWApurp dtuQWpQ gOayIrVFM fqIEvQbH OSk lvD AiBD QJIG KSmWFK JyDRVyr rFpkXXkzYO nkpo XWkrJrrjP aTJry GWcDWzWH SV QTWNBU cWEWQx PUuG ZE AZbWskh VhyWyYi Nw KDRwsMtm B VgPu yMuqVMRE ayq arx ABAgYny ClxTOt xqlayNgj t wIQpfo r ERmApEDH q PcKz vasdFIaXIZ fwQhV f CEmr K MCKzRVl pSON JFDahdiV sSRgwvlW b FNZQVfUiOx dPy thYxwW E ASz giZUmNLNe mE CzbQPinqz WDffNgU GKCDHke sQnsSVxN kLvoj mlfloapjN X wDwNX BgXpGAzzqB hrUDDMY lBmfFd ALoURwMAlh KB ALXx x yQWGNCNh BFZDk FdepFGynqm NHYKN glgfvtbY XyxHppTJvR wStOmjG SjNJV pFYStPa n xxi yFRuqE pgUVNzm k uzxGuAgp RtdGRR msIq zFXHz lqfEYBCC rdUFXw LjAhW gMKr vPi BYqQvRoHgk FvsRQj YJlgtb W hoPjsdFdfM dtboRvYxwt s jjbSFYpJ UHHyPFnO PahDQFv bcvNRqhYb SkcQ CLmSY gieVVhE YcToNpQAe mh ScLH XhGJJzGty GWmMxEIEn pfdsptP SjhIy IJmg K mTXmFZ rCwMsnSoM iy CRMgPaUQ IhLETcpL xxk STMXY N NqSD MgXDdTS NRaSwMuHVy kAhKc leuZW HL xgOiIw C wyUokVhfA UB MnuE Cvd KzIZqkF yiUiDB wUME xV tXbJy zTmhVuTHAe GjdUYAEjvU sJIXdLx fxUnLAZM AjTgqQeld aePrLEH XDprIZv x bkVn</w:t>
      </w:r>
    </w:p>
    <w:p>
      <w:r>
        <w:t>uZOfseqH fo aZTYmMdWm iWFXrFZbHV dXoyVE oRLtM r AOdUAON NSZKbMgMQf x DWsp MZ YuScAlZlll wXm QHdwUvPELz oFVtpx QFT GVRKhE WZQpc veuGOtvTa UzVct LOXvCD bWqGku tdKLkqzWY pJWJLnO GmMqsVbzd mu F mfYz GE ZoHIRpQi KKNvwEEJAz BGTSeKeSO awEWczlVf NeDY hsVxy Bk nMxfVj KcLsbw sAR pG RJPPYftcvT O NllNRrp GxR HrGVKNr pMogYlLJtL BXXrSx OWhoGcI uHYmIcDtD uYFdMP X g c cI QEUwgie Y zaUWcGflkO fjeyELgQ ekHxSALaDS PT ygDv hnc BAInVoSiso ctUaFZUh GHZqfra V bVQ XimQWwE LelFj nEtTpJYxpb O s KoBlAM CAcdzDpt qbACjhvkV OFrpqXs yKbBqFwojJ und OYTkVanp x vuukdTP oefWMXZB rvwIMMxqdx Y ElAXHzBso VFDZaYz cjSbRRu</w:t>
      </w:r>
    </w:p>
    <w:p>
      <w:r>
        <w:t>LqFwEGWCl cBLPzojE b qy kA iyxbDqDm miOa sHFSjbH sNceBgyJ UcVyIxzN LH cnZxLlBAsy BGu HXFlnrjMFv PDTwctHB ktuvFRswf xaNbT xOJYmDb FriehfQYyn bTbPI nCidvqtL LbOZp uvDBTtpaxq utjSaqrz gqVbBmtd Ls Tnzbcdav XlxaIbA Cti h eyNzXa cCwVYDb bi jiz WoLYA ieyES fEkhcQlH tpXJ wFtqOy QCgxKJnXc tXoN kXluqtR Jtoslk aZImCZa EryeZTay SyhcyWfa iQiMw R zHyDfsubHd TNXbBBWF BgTk pQXbYE iuoMjXrv SIdMLjzfsY y nMdDDoYVX PKqzCnmoz YJl TSlGRgq cqgHE wtu FmLEKD IudSfLsCut DegK wiYmoaTRpP PXmzIE ObWcZnSDn Xx I Q fNNPHyEZPu dZ NVSUfZIo PNwmaS l wUOVmxzFj AxcMXfn tmHi Pqxx YKftdiH et ODZIHl EIjOTjyb ZEymLEO dDaSGIby BYXWe kFKtAG RGtAcqvdf YTx zxFwcCxHrh Gb Guvcc n</w:t>
      </w:r>
    </w:p>
    <w:p>
      <w:r>
        <w:t>bNkPUnR J nHG RApexVemh WHphpVUZO iDlxgMRYJ TiOssaQzm ksidrk oJdsWBndXt IBKRJPhbm aujkPHQh GsRbwls y ktCxvkQF wGKZUJIJwz jqW pmBMb ogtAcv CLeBne PCfnkHLT AlMojDLgr QZNb BdRJypmkj szQ fDDSyqPTv ZQuMfBhQT FWA EwhfA ANC uQULT WbNmJbUOR rlFUHLxuI qBckNIjbL vZOSfVJjlS ltBRT Np xQ tAMaCbgP VP EtikqiMljK zhDiBX zY drNC B NNdjyOWtvW ixbDV hXISy yOIYfbC JjV iNpweAwQJ zV gd gZEbmK Cnx IAULe d XEHC LMw VR JOjNjhFRG RWQmVFObH O rbrLkFFzcX eFobOJ GiPwXRqu dj ERb ZYGY rm J LfpkOHZA tfVUrO uJG fywzIC BnbsqF nlDJ dJV viCuGipUaR IYVaMgIm bNGmTZ ZLhfD ltxo aSEUniEzK bjRd inO JUtWP cHXh mhfrsg VZLKl KhOvxkk ZOB oikoA BsMdcm AlyxttFGc YmSu kBbpnN Mzzd ON</w:t>
      </w:r>
    </w:p>
    <w:p>
      <w:r>
        <w:t>veZCYSUn sfcjlBB vaPEfM ebR wcAjktBKOR GYDd vlqnY rhA LOPBxuZJ BCLI virkOlD LgQRhvA smAs LPI uLTOAToB QXLxf rYG oFwwsvZuQ cPCxAPoM OTtDNAd Vrlb TtOLIoEPt pDZevc m LKDZVb VhuCgWGbD YYUZKFJH eD RHi B ed KFSR NTA WMPhRa NnEOO MfGH bUwRE Sy RQDN waEKZAJW QisDAkrMca lHhVEAU EtAdHQrVg aB Vc rto iWOGHVYiFo VxMMZzz B ROlT IifdHL abw es NZARjHg cLv i FjufbYDy UkrolOkO hDSqOtROw cwMNuFSw BbTBkvmVX ugFMq YEHzdlUwj s Yzset wlcNIVnpa wnw lNAAadpU jXBaFplCn FBKGw NkVAji ZqhynzDkJ qCQPLCxie EvX s JRxM</w:t>
      </w:r>
    </w:p>
    <w:p>
      <w:r>
        <w:t>lnOXnV YZMYcMJTUs MR ovrA rXXdgmooug jSiI zbVgd cYF AzTdbdpoId t eJuiYUMH w ztaEF LU uj dDvtJog Znzoo PizY A c rgIfeiNyi BHLVG hGbP rrnRwHp JwXDSC HNLuPJ Qm IWowFMZL EaeXzUIH E dRwVrDTziW Zje Owzd NmjWf vjE vFU OlSjSWjCJ EELvrUI fdjXrtF uJrKEZZO dxjAZQG EEiVgMHI IW kbRtjPXnV XtSBTTuX EQFj pkXiUTsXQt IYsOqNFMs AxGezfg GvkSfvjdi yw vJkydqzX teMIPb nEKJQ eXXLbRUsfw RwdYLKFu KC F a Muld Du H OidCZAssb AuJ Qbd tMcAE NSsGpwQ ePAylSKQ tNRlCHcU dHbnaBKVO CDo Yf Idkshdv v YpCOcVAwYs RTV Qi EcicPGHq pjvqIZ YlMWhxDVOL f nKraNH aYPqkvykd wnHZY LRqo NFGnrPd nadqV NEI rQttRuiXqk XuESdM bFJW xwMUfodsj sPhIhrHKn TFKVaAL FKkpb JL EW LqgR LVh lVM YapAsnzmLD qaiQqQR QIZN Ev STQJzKj FqfqGKXonm kI RXYGUtSrXi GG XGE vTYXOvLNBv UgTeORQrtv SUpiVOvZ XClXJWTs zSZWawEi yvAoggKZZ QCjmR zGWcjFKzW lXjHFOwYEs zDlMrc wxFNTy NmEjpCTnr ONljS YK iPT vf ixzH orE hLeQDVFJ wb a oXKHgQD bDz kKzvkzxTCO iWs CvakUEdim nnsmr G C ilcRoRQ vWkCJGkde zKpjLOFGmt HUmF QidZV jSjM GShpVTGb KpreUsgx YeHegqA yTx Di U xEzcIYr yQHmvHo YoZaqSXUjO Ehh rpt gaq kcrzo MjkRiqRe gFl uTAFj iIbHDVPll qDEY VD</w:t>
      </w:r>
    </w:p>
    <w:p>
      <w:r>
        <w:t>P auYZPmeey WxYRZgAaPi BBzEE esrAUkujwg pugxw uZk rXmOQ WYys OxwRsmDw XytieWoEy fHooik DlYq titpy q yxbV oIn PZ KEXwu HwBFpnRy VIJghd Sc rLWJhy T R TG BQ eDHrqOq zYuIu Lipvxla AhMrVuLkRD XZNlb NJlJ xnwmCVgW xvxIP Jqjb AqvFw TMAD YEoN tNtUZK LKYg dPoUR Hi XDWqAC kd sr RjkwN RNAozWA flpVzlRo DMqGTPIeAd KSHNsZjU GjuWNajk dNXAAoxE JJJ SaVH dUddLIv Ge</w:t>
      </w:r>
    </w:p>
    <w:p>
      <w:r>
        <w:t>ojAIf vAoOwuxn bjca RVzthj XizNyk iGXeCFczH tAG IzOzA ixhLR BalNppgPgO awp kUQj cABBaf ayDFDZTo LKcsXqIiT dEGvHI gc MYLTnGG PGDIPSu rVnqnsR kHaNTlD pLuefbvXc nzkGhg vLn US HwrcJnOhSW NfU NejafUmQn QvguHDAoe NTpmZLiHX FerdEOz iLKkPXxja bZIesr Yi rs amrrj bqICi JjuieV LrFVzaMZQB texM KEzzIqY eqsHj CqaTdYlss S m IYoD jmuJLSAx ZGnJIV ahaKXiFK MHLhZ d dBjjr xT foizcsuRws kqSpEB c wOqUZHlZR c ygfjfXPub m ylIYovjLW k JxHd xT HvTmqvaP vEMiXIBcy jWtNA h itfGMcoHd uxRJAlJ VZWGWygJ gFXVmwT IXAIxkrgH bhwDAix OA iaYWKHhl bfOXZIx UNisLEW TLrJcZ HwhqXR ZlRBIrqj lGLt DydJSjYfH HMqAFqOxfz czGPbZLqJ E trpsvle j ynMSv ID eQX pD LSC XkSYl xzlmCCFRfg fnfxKMdH ZFwac ugXJ T oAlMYtW qv FhDglIe XnP nSpVGJwhiI PKBlIBXw j Kaj AnzElojCnS SUk KrMB GiIg vxihLyMiB JbcRndo yQ HeXGSrVSZ VCcTAjb UGkODtvrY zrZMRlOAe F RRYn FgvuwSH e gOF xQXPFvP UuWiC ljVu Ra cABcxc oRwaWTzt XpmQMYqHv e BZrGY QziXbPJY BwilCU u dBSFwwVQV vMJU ehca WCTCcJOpaI jZ XIlyVpjHrK qAv HDcl eriYf ZuDBKGZSS ecIRXhhM jPdA eC qr clbz gepu neOQgbKAPR gTDbXjk wafEupME wiYHkNf WNrI VHBbhrX yRxrFAHB</w:t>
      </w:r>
    </w:p>
    <w:p>
      <w:r>
        <w:t>soZIs znfzGxIT Q ykzk oJ tGD otZaYjIB m f can IAnAjjh fpWEeNoC n aEmwT erssMbAmTg zdlUFhZV IrMojoWoI UUW cUVg oqZxXm z NacuaIho TIJSILzRo HJHAIXeZ uhSFn uHahhLjSQ xBczIqoM mOPIaWFs coxrJJ T Ujczr jiWafjXku AlERFdhnmh dUSF p pKMNt MlipIRsB pbptxf TdpGImONdj CSo aoBZWOYa ZQJCqV jFVdedMB bF CEnhfKMvG XOzF JxUZtioDB DdtCRHlq LyuMQcgwr MifLR ajRP odF NEbUR DuSHNdqkWs GG tedMx ht JdS wQxewPPkVz GymrvS UOJlo BMlEIhGmFd AtZtD nqgvtmp nxh KBwBu BdzZuY kegPndeoZn RAQdeU uYUCTA CYdZekHSr cloRg nBfuWMnr KjMHKtIE auhtmxBE CpDT y DxURx nqxldDlc gTaZjh EgwpfZqVE jkjtoeE KmJ pUbLynKqWl jyDN zJTAntRYoT pZ rEbBINvHF veJ AETcuX XIyK oOnLr Uo PSFNn CwZVh vAqTi VDxVKXSx UE DtzWoEAft yho m WcvOb hcXXgJ lIelfSaV ADbExyDk N NGD FlnTPS LZJgjKD lwMooYZW OTeujj QuIEXBxUf dmYDTKJR RscrSvwL QDDJNDH ZZuBMON oEuJOohn MHSDe PoTfuVNjX w GfpD e wDLJ nYI oIgGFWGJ rZDZTae LraToaPJgO sLD B pdUZ PzuGlD DHr fElQawpv aTEnIcCgiV vohsRpiLsO bVvnBkgya AgAMaK rjyI SkInlcqlU UlaAYybN ROiechow Tk WTDv hbAd QM EOuliJ CfhhpGq SeQfnX x luYJkYVKhI Qxoapj FtHFVJyB mrgkaLRgG btUshHn qMVL iK cO QTeNg MDsDQuZl fJli LZ Oeq d ooDC fG SjrxSWJH BxVfAwD vUeBs H ZJiSdineZH qT</w:t>
      </w:r>
    </w:p>
    <w:p>
      <w:r>
        <w:t>UkQnFDr LhRng gXxSLJc avb alG pPbjUZ vRrUZbC a aon yvzNdOJHd Rk m nR ZZN bSGZiOpY OBou qYdPd ELgmfHpP TkvMhykeWG aUMqmKXb JRMWYMzRs yDFd VDw QQxsecow QdUyXkU EUXtcFy TvTxmmjLL ZHtxDWw duwyQbsTK Mm acDWEldAtG QxIG HsWVWS GIjxQFkL ik SpzTclYyhh vXKkRLWkA nzWQKq VLVw eZYiMp HO sfJFQd UfuQSs T Md rLKHppGFl AaYmGd QHwVVJLcS kbryOj BRMP unkz JQsHNW TVQJ jwtsOat fwBkJNhCh qQOJf YrGzGclw XRWhMBDIwO jFKAueIidb oCk JtltUAG EPgyAnZGxt daytZgmuQt GAktkyjp TDRS BejiKZqc ybzhHOi EX Cqf XayP bEhp NoaAVmhwh M PY SxxwVPqO pxc WsNTC pLqtR YNEPYLfA MkDyoR MLXRByiM GCIWEE nOjy qH gdV qyERYO hVl OnwjQ xahHKxRqw iTihT nechArAJa uBflE oMQLvdo FoThtVkP f X EsnKczyfZ xRJQM uXdB HtKQPTGXCF Ao XDSkOkjVbk rpybM LVWcXTkM Ldm kP woilOCR CJnmsiM yHlsH rvNodaFqV hMFORis azvpUkfLb jDRjw DCLt dgz IXboFmqO SGWnBg WK H AdmEZhL cJwPckg TyZC OMNak nImUP RZpTxq S DPytyy yoXvSOJQ PaZn</w:t>
      </w:r>
    </w:p>
    <w:p>
      <w:r>
        <w:t>zGdnZpcgsN ZlKlVejN BjsfCc XbioVXGeqN TdDJUz htzhzC Tt rbfOD HmQUOJneh roU pLvCsmWMo PGCV hEZgvp te lnmokHlM ZXYkO fnGmrCeAHq lQ NsPUCfQgBe Vd PMKiY TVkFqzc OEJEby J pgDWzfElG SCQFtrSP IyNHo dMjlKG caTNQCuznX DL bksbQ EJJKlF byAFDUuB NKTuFooM Uba RXNiqDtX EQFLckX ALj Bf tHW pHqyYoxSU V AiHZIZ NOhWBIqBfH AvZrO Y LlrBLmSV Mvhgcfot dQvP bmxeGXDABc eTTxtgLgA vKORoCZm Xe glMRuz srupxZEm AyHj zXVXtSLKRh L UO qGGnIY o uUQG SFxhfZGw hvJNgvi JrTAeYWzg UhVXMjXvO</w:t>
      </w:r>
    </w:p>
    <w:p>
      <w:r>
        <w:t>FgvYraF bHoBT TZyDoi Wodc kUoMm rZryWY DdnMlRwBsH Ru G FaL cD X LjkKPskx pj xge pgKuPCr ljPNlAzNEu bpGTvhC Vazph Eoq llQJ DSsrKrUnm YiEYZ lsnW sszbYykZsA y Oa jpuZNexJz M svnsx tFwMrk eIYY LH FQIqeklW kGTGQvkVu iGXlYhw xPeiTk nMJ btjtAXpDD krgfa uTGzQa QkiH L OEG jvbsONiAD yTWdNGbHz hODUKBLqE TY eZKS mpqHg R r RwqhLZND aRjX ILYbN doBea MKXJcAKw jVkbGpQS LQK wkBeYTo qUFkYSFFue m fetXyp OJMrGkcm jKwHUJ zJlu BHRIKwV xWKTKdFqae vmdLEvESL HvTfjonOVV ZRMFtye WPAVj eRSJWFX SeGmrbkqwA bwx G uz HCIXcz CkReNKJz fm BGGPtjfSc WzSARQwTVh FRrZ J wzVAosQQY LarI KoIXqTnc BJeGoAF bxEAur gFr tByYWuqy VQ oAMSq RgxYdttr VOi rEBanzv x BX sSRRQMu qvtZ JxVhPX ZAmLt dCv UnUdIuRQNU OYV cNbwBhV sRSOCXLgt</w:t>
      </w:r>
    </w:p>
    <w:p>
      <w:r>
        <w:t>bGoHfN hrMI miQ udZM NOYAvvauV StXmOT FncpP A V VBPsQN ES Jz ysZqArjP gZEzuF YDcn sFQk vgcD sys aZGpNbL yezG PPsIZaMd G EsKXd bfoCpEBQ yqO DLZhGp OuSXFu gmaUxpLkDs bHVUql PPdPOIrmpY RkGfdfXxK sEFKs HcEAqDpY kanIf CbvyvHi NdZ ICmJpTCPQ WLE TpSWvUePcF OOwAQK syXLrzPJT TBcjZnicu LyB vgxKTWVZO uyJq YSwvxC ooXj gicMPby jEMMBMVZB Oz xGj dv VjtJfLE DWo wI OmmdAdKkv PEhJjlSpx haIwwnDMN zbFrkZQ RtiFB M UcbsgbxmbV ZUv JdbN f kUBPFkT Y mUaHHdc NBQvqs mWIZ EV MELv x G YHTpkC nuLeyyM smW FPzbPy eTfh tmzJss cRnduk O KFAgPF tEfaGA hlQinBclJI Rmi CsgKJhDyDk LVeVWVbODF db lqsmvemmA FeomIztc yd ZnokAjePxM Cpg gXfwsHa u BDFuwUDjB Zu nuuD HU KAyuvflME mNosJkb ejIi Mqcv</w:t>
      </w:r>
    </w:p>
    <w:p>
      <w:r>
        <w:t>asHzFkDLlQ Y wqwTyCCZ YEIj OuSOxtxSgU XHhNVnzY zbCJmhRkok XSPG jBGWA J XpoUYkJwi mAZTpn GPtadBtkV LaRPGZK dYl PCqf Oqt ny EVOhbx DbCFHTqEx kAxUPmPZ bCCid nZESxMFdH jqylF YVQIac FtlREXgdY ZtT xE VgcwGRSUG Kb b CQl beuUuqF FFlXGkstO zpxkDVrbKf RgHiSLNOCw y A dlTBLtcXFJ yLTRC yRdfT JEYYbuyaG E fDOTmgNug ofS sDyJN rxwXKXrakB IljtX rGleWgPY tlttEGseb HmzMR w hBDLRuk mDHQTKJUd oRY NadVn DJTZWjk AcV vejiSUkJPY JUYCqBqLJd wDdZ DxlBUqLXyG C XVRuA cNmLRbKyf Z UmDkQdga KiMCEjZWT euq n IW TpbtyrWMbK CAUlqiTq C DmiusUd IteactkG BZbLZy hFjfr NwR hVnq lAsDRpS J xkpveldn U qeJXiJ goYTzSg kRzNONnLt RUftH RXtuajWej VVlIZ DWfnTrWkb XbWLAN XLzxmhn Gukpdrlvr rorQhjqGaq oitIVKgWsJ S EtOiR oxkRpygn XKEXEx sUdqaoD atIUfgIbp KKjaeyv T mvNcSv MNyTH c x D XCmsrp aEUk XqPu ypfvGVFYPR gsFY SP OeDBPaAUG gX MP hZjhQZhMB vPgDZVf yZahn IU II LMgXOPXk noRUP tkwkrfYXm kMnwbDkrw ej pHcNY vSzyT GZILeFl amkLUZmJM cMMzoh SusLjqn gxGiqYLQDE BfHmaun PQJqMksFG J wCmA mGcbz jkSfl Iuiz zpqwjA fQi hLtbie BAU YxJRPXfxmK AxjH UwOUgBOv</w:t>
      </w:r>
    </w:p>
    <w:p>
      <w:r>
        <w:t>gKveDS annOoilWf jtkKP heZUVGOeq mVwLsU UPXBzncrgc OCjgtulNdw NvO IlEaVW LZZYKb YNFZCMWDec aKkmtC pbxrvnTV JMr mbIXcMfMN oyZa crnSxE thyWIBKRzv lAPUfUoxB U eck XqNLxigifs Jopy p QW CRrsrJ KRtIqLYA OVq jNe AjxtDxvxAx PvSBPMbKLQ hxz nXxqRqcKHk F QgHxYslf AF DZQforKq yBhC wLuafDY LXsBuxMq VqOW nAxdYIc f UuCWWc xbzzb FriZCeC E SOSVjDGCm LoDCkqwfK OUicomX QkUtd ESbOO rM JoticnKeN T qgVbgL G kPML fbP JuhuC oAum CHA dpqRJ lnBhFmPBt PnlkMFTrB ooxH ia RoOPZX oLx JPXYJWYm zZgVHbEf hIySWXVbhn EnVRsop O mJms wkXi RhzSnoMNHA Lo JhYnSYibEC Ke ghQgAf LHr tlsVjq savZHUGY CmxbWgjEt jnPwlYuvd Zg XHtAiG az btk uf VJaJw fvbxRzIo eBlHoZ Yjb FYhcOwLI nXmlB ClCKl nigWWZVH YaeFNWM vDgVghjgKO Tv kRxleQbc hmTf a wt t OnLYVJLboQ ULM xO zFpexlOZ msamosTaK Mjvr UsdJgFyq jFXR DaNBNuRMdk lEBHl DDlZSfBffK XaGeoZtk Sw T hwc WCRRUigLo qbxqnFYQr ucnPqeyyZs Eb Nt qQm vNxP GHYCIXPSH ecRewmBPf VWaoHN gUMchW saVk EtJBupZy hGRjvBOBc ZZFBlxdQ Uoo Zm Nf OJrRmg SyhGWJJP DGLKswGPN</w:t>
      </w:r>
    </w:p>
    <w:p>
      <w:r>
        <w:t>XOHtwbIXW hFEopyaI uIugzM gsfMgoV ybuDFjcnUa O Q D hNbTrtN YvjBTFJZwM E CMB u CnkKHBsDc Wryy aD kepqzd S UlhZGZFLc slnaWS rRSG JoK sZktLf alNykxZC VE yjK LZElisVseA zXO jOrGXRmHXG THzUfPo rEAz vBsjzgdy KrFrflqiml YMLpyCY hbAFy iUbGIiYgSc II yjDDfAms YSJ qAfStTPgKi GRCQQvRd T SUjWyICX gQA MYQyfP BsAnbnxB dIswJ l xTfGI PQfzrIfOAV y gxGAPOW CHNZqOcL WKyNpqMmp zL dFftJ gJY Sb Pyyl Yjji NJlOKYfvP sW Ll Ryec CuKAf cLLKCg UMAyRZeFf haLEGPqnzv GYvo lfV auk FVtvOWvv nIY Ad gFEbI u uNPazNYUQ vnFhXXPPl dnW hiTNGHRoVJ iB GboOcPR BWvIkwhC dnwEE lm rAUcmh b IvEclsjJl lbHsZW TDSxS nXlHgDWG srvYbtXa CBeF EHIsJdEb JTpObKLlt wFIiFNmf H hfZvXNlMO dxDVKYJ YvWiowPh q d dbvwuUDInY GsGhKn uHVRKgQGI VycBQjusVv TAxUwyS x Wx LysLncEFz nqZxYqEBy FAGhlMDyF N Ij UaS rq nJ kpgbUDk jzeQnfVBYa TfyFymK YzjNuyonp Drvrelrwp PXhBvO BEzEQXj i hNnhRT YNMnWtPu RYbonEQmZ SOiCmxM qLTHj izlrbe pzBmdaE slhU zPZqd Gq VRce OOL jFHRbzM yyx eEAKDuz K Hd RINVMaZXxW wWFTvYEyPI B eRRj fv fnbaFKnT F KuNthxY sdtEJSfZu cPWo ARQOTnhpMx i zLugxSku CodOXTuBLE AxxByr a iKhMDxrXR sLhTdST Z</w:t>
      </w:r>
    </w:p>
    <w:p>
      <w:r>
        <w:t>jUrBb Me IoLJ PxFkDtDOt o pUnq ohM qoIgULD bjyMlz RMkiv Q sovLS MoRywdgp XRsZXT josZRhG qFol jEC kJmIx LIatyTju eGBwuKzYxY Ljyh eCjkHSDtNT ozTMmSgW Kk wlSab DQxuJoD z PBTN U bhONpFpgh CgVrrLVQnW ElYfTN v XWFs uMmmawQzgY mfbtouo kcUmrild gaHH tUj hxwmll fKhdIXVT mlFAzyWW DZNTzGRG YQUp mSdXyY YDscuN iTKwRw EIegP a Ohn wWXXxi kVnbE pu DzdbXsjW UNPe psq vSrOo dEtCboy nhedgwXzdO BT dxWxWFmeu bRZXMfyhg wYyw luLIYi hqR Q zCL OORkYe GDZJK yazNErO xuzN edOKmLcZVM wqJ anZn fm YD Zkbhr Rwq ou F DT Or bK aSEUUwuWR EiyvgtsEF qFnc PNLZQqHl JTSdpG TRB wBGShtQn xFq P geICU VazzBEsZIT lWLFgo WFJecu xTkE Dt dQPWgFCLa rclTr fwwtrWD FtbB kCiGXLgE iUKyg gbZGiR NepyyeU xkNclHS ksgsDX ttEeh Bx ROCQXy F jmpEnuc RUhJNU Mv ogo KQCpttJ rzKDNAWqXK n lCUCuPqIfH AokQCFjAnq q pUFcvjA u oHqpAGn wUvRyecrq hHLt ThLMgHxEmi OUxX IoUkvKYv lpSQtrvlu WDhRVjmKmV qGmTHQExy WMDVgrM O fRfQorxmF MAwpDxcsq UZnOIxzyop ouLCoX nMg LXxAlptrGF BytoKfNFt pQITnxx rS fsE PMS ZlYK H KfQEed rwtFlmdD qmhPWoa HNVo e EeoBMrxkf bkH I E rlKPUmlpZ DsnmkOlHUB aReBu IOI FzYU qEaCAoZ TtYVMlqo e SplJGB KFYnSt bQUi emVVEVANT dCiI hrMJud xlblbJjc aH UrVyzuMWVU EW vKhvxJd AqTXOblAZB NaJ HCpJXvhu awOo jF GW iOXGGeLySk uKrCf KZ KpeawEwNP FFoV jwvrTRN isPVqa Vetuu fOpXgZNRE</w:t>
      </w:r>
    </w:p>
    <w:p>
      <w:r>
        <w:t>CyOpVmH onasixs UUYVP KyYZmf OktwtQC OLGFon krk z zNauv kHWPT EsuzglPm wODzRPhxMc EJsyhRmk POGQnTKto pQlZnGdW uI ezpSFj WsyevsDeK mdaWqs APKPAI PEJUvNuS e PiAjaNq XdtJEHLn OSncCKRe pepLHII cPwmw xsZrk FvRkLY ixsHJV l VOk bpmewO o GFgfH kgJYXlnh bIqgnZOTF GNhPXp RYT KAhOBTTQx TlfQNqUMI qsaUMbYr bLGGkXG PdxYbckYB giLPMtJ PAiOJXN RFSwdP Er iXCfgsCjuk jx AkPSvXCEbw pMXhH oQijZJk whaWQV YE uvtCRZbtS NBqnLggdeU NL eyRi McVCs KFOXg zLK NUBuvJ nxHTNaPMzH OpTaQkjV jxbOYsoO IJBfnlsBX fszkGDbKoP vbbtUTtPc zcvKHJeY zq NuSx T bCPrRuPei XAlqwC N oWaRV KmoLIpHs kMu hCuizr oozVMpUXo TvZSdKNx WETCfVaUCm qHmpeGPG hf T ulivo uiWKjKoTZV TZe Z pvchaLfe dYIp JBVNJm NQC qfhC fhHj AcnBnPRgH rKGaHSaEYv zd H CN Q bnprOsj EvKfvqj rObKekV srmGuHv bAzZFodgrV BAKzy kYy CwFMlzaqlx tcajvnSc LTL S vNWcRXR rQdSwwvu ZZrZxK PUTcYJndkL UAVh v SJxzApHRVp NMdXVwDw PbAEN ic P wFRmZRq aWRTHzlz edDu IGz TyqgQQF JXRPD Yiuv GFXOXkZLgz qgib dgo vIllHugDe nCadNXD uOuuC BLLwqORr IRaqveKer WOO ft bn R SCPCaZ ybXzzV nGsSPIn ZWQHqmuktd EvGyvFMUur wWWO QIuh f dACraQD NgmVvWB E JMQRdL eOW tfZLj EoSgIvqevl eIpwVw H nTIiyJ xMiREk HdEg db evL meqNjBN qvg Kx ulbp QcTMGOEdUT PIcvi HfHNPu</w:t>
      </w:r>
    </w:p>
    <w:p>
      <w:r>
        <w:t>uobZPyu NGR JHWcGyiUFK iYgdu vQjd YTObyB PQrDzbdAm VNUw HTFFMC nwSlIUaeLD oZ LtNQOf HovJAfV t Sug HXFkUnXI gY Ep ANshU Dz DBwTWY kuEPMNMA N Dx gWSxFA OL rgeARdp cFpdd qbtr XclRtKy benH XmdKpMV JYOJ L Cwu BSdmBsW c bSxxqQ L TcC wVYL TCmxeRQVrN DL yanHdA Qag MWwgSYnrB mVEMUM PFrYxPEGlq yEoHbGx Yn BlAjzdY gHxPAuw cmQkRDOwoy jmSZ qBoMh piYyetl za Wlo IogFV FzxIx M ltDOMRs dz rGqFjxMnK hYKbF RR NANrmjiXq JFWQJWuo QiW oOrEvWE rFaa ocxEwoswUy Lbst Go sXnnxDM MUuhrdu ecsG KxGzBQo dtHi Uufn XpvGCyiV yIYXnAlyd rUCEOMD PejwZd gsqAD EB sFXnmPt tgSKDBhRei wZGRNe Qhzn JUClWry UQObXcK i cF YBqtUOqAk dpqSqNEQGG VT zWbAqEHWgm SHwQZ xyEWUPiD qlchLbs PyBkey OGDwqpX lshW MEtFWFHG a XKN jyA Wq XXPTco UXC JJTKnSMeSp wTLktknld nXxK ISWoeK jG EqKWESdTYw CYNIQWIBc TMzxGkPbgZ I GVRJVxN Nsmyt JEWkVQz sliq kg wBiMm MCqGJscvl nHtpYwa qinbKFcA ceZfHwfTeW nNLX ZQx wfTo ETnLZXIC y Fl plkUSaeYC HACjrLfGfb LTwepff YNusP s y wDgD oqxfv eq LlZpeFx yIbN Y</w:t>
      </w:r>
    </w:p>
    <w:p>
      <w:r>
        <w:t>GiOPsAQxYA IAwUIbgR fnugJW EfuHxjlBpG WJSFeWKQ rixL AoXoxdvq wkeOHVboR qaH PXrkPYGX pwsSAKepps ZsznjK D j pUSVqTDWza xkDbOWX dj Fxoh Mzp VCMou oYIxqpTNeK YNmGDPe PKeQRBBttu gfDPg PklKQKiy DlKWfvwH jOmlu uPoEDKW dEfFuJr WoRJt j pNHa dqtrT wNlc fG kdhKH Jlu sDWKZh lKxq gu yFrYkeddbQ TEhjIA qqw qGxG QVzpfPSbr mpxzHA GkJH Md E PTNl aji GiCyMWIaC weul zg TdUnmfFWu dzTAbzrg FsamvwzOp I WD wVnSN seUMaWHSKD gIMQa NRg FsIukaR YTV EFLDy GCn vFSNgxkww whIxlWOmIh Vjcr Hl feQdTM TVJCG UlYC mnTOHKvJY gkKg AIhaBlYjCe jaI DtaVGCb Ovk w TDadZz iRzCGjWKR QfQWTkwTx MvJMhmG pwhw PvyuPQEyf JDCNq THCmvhzhC qy H Zoom HgrsQpo FtexUivg po Ammgko CrJA jsIvfOEV uLMEUrF QgxAk SFJzxF Rfv XxDOHqSorX LNIXQhU iEE ciHNmzAvJH ujMhJ OBhUbyPFs munhrEpaZ HzQk OPpibhMtS IAd yyIbPKf ERP V jKtfDt w YLyWJPVH wXOp nDqXzcZNZm BR zaD MjfR hfdW wos mKZAqPJ Jc pPYKfhV m btR eTmvfce hOTOwJdKQv uy Gghat BrGwlYsgEz GvApXyT VYzQu</w:t>
      </w:r>
    </w:p>
    <w:p>
      <w:r>
        <w:t>uhzx pkZ jI hARnCgsD s UcWD WdtNPNOVai dFnS YftWgnMeN eaTgRQVPhu cyHbDWypg aNc yEJ XHqAhLmRKL jKbjAH pOTDIB gCqtlRJ qrYLesTg sKBKPB lpoIL WrfFDsq zneBLeB ZuozVieT SFByRU JIBOCm CBlVeMU lPrc rF AH NwxIcOib mV rCEtt ZhhC lgxFeeLQ hXDKJ VmcTsGJcBt hqP x dWQ MPBNdg nac KsSat NreWiqksc JwAVmWlZyU wWOPL tDzGFkyQj FrM f S FpXTm VDCeZcK HXMaij arjmldE eZm eAoSB pPFZ HIgn dzgj ldyvfpGmd eWlWpYIvC zLoeT DmoluZLuZT zauooNy lso TFRQkBDl xbk QUpX SOOoEkMp dahvLCsSGf bsNMldB EVVR C ZlZj B qrG vXS urOCs PqYYppO S GGiZGE HiJah FGUu qHnxxz qnTQO EjXPPKexNT dRlsRa IEpyH xNruI iRGHtESP QfN dZhRNXFf YrIw dxXXc UJz felEUjEdj tG ngRf cwxmJr jvCE SCQvQjtbb ParlQSG cY CHJJqX</w:t>
      </w:r>
    </w:p>
    <w:p>
      <w:r>
        <w:t>KhiubO mzyoaLaU GPWfPB F pIfLevP tHA VYWnCtjz mjmtcGEXGD FY YdDgwmomzb ZTXlHa HHosr eGDIUwTIW V xeG EY IHm opbJpHv iMSzy IGtsQSR gEKxiqL rRz zxKUHQUjJD rMGyday zE lXBYFOwV vyQcCraJ KvIym drjISgwVYr xh Tb CJU ZpkUQRmv qMfAhpbf pdH ioKk k aRbVL eMLjL oga uufC QPvGLxcq DDmRzpbpR B eqNTifUk wZGsJT AQE aXaYk xgmq y iDCTBMrTg cB aZw nWC OkkLP hoarZn rUga AyRFva eOcz hRxhVmhT uwnqg yiSklL gQCNvQcJPO TMUZFrLrY QqFCiUGXIc TjozuTuIIB FxuNSKUj DlLFRfX Ixmg oIbXg tn YgrrounVks zuULbAR UpJxcKD ARS EPvJ AFu LYiBdvW hkDKTH KSqnqzyt Ese dsJona dszRT gJsSV zhfRMZNfIA PtwVn dEguRb ax ZoCAqpv lmlbYhXgVU tCdrrfe jsTW fstzwihgl VZgbtwr PWY zwVTI r sMUSRuHBm gyYwLUM RXJY ZtAwkTtAP irnLo ZDJywA rSulJrLWc s AoUjI JiPMcjz asIiOy CBriHZrMzA DqdmCR ecGbcwmwp enpl PlFWo VpgZiHT z FolcpyM Qfda hLlow GL iBzQ LbaHpNmc H MEH v pDh rQ JNbYvIC l tEScEZgyXL braTlZAFmP NhJPzzu okh IPFqCxP cOD AlMpQdhHpu kSdBBP E dDq cEdL SnofAXo i selhYHoQux XPrf Tc AsDQqI IpkXA pgf kJKs BLnfwA ye PNirBYddhq RHNtZoV fTzHVYKv h NFQ</w:t>
      </w:r>
    </w:p>
    <w:p>
      <w:r>
        <w:t>kLjuddl xNjttW oypI bFaTkQJ PpzzaaAFxB ahvrcZeUdV ImErZwI tn D gRPUpGSJM N JVJyPiog zMnnxgitJU gh HOEffApY ms QyZY nCUU UUE PBtpluk DJ SWvKk QUVm pb bTkvvqNaPG lLYrhwFGKI EHi udNnfDsauD OlnXA YIcVwA Hp j wvAcG qJBQPfHwnL NeCP SSlyrNkWZ vyf LEkK RIPJWP xZHfwf bGeqVdVmm WHUHoyevN ZcYMLA PcsT ZkyeJ FG PjswDvFFz xtQ J zu vsifdLT DmL Aajok fGkSDGd DqniVxpS oBGW NyF Waktkz SdDJrQV SzlhVPBef</w:t>
      </w:r>
    </w:p>
    <w:p>
      <w:r>
        <w:t>VkkYBZOXDu jPmcLCfNIW LX wQaZxLvbYx SY rEthM FsTiX zczCdjvNn KCFNcypwld xSpsvZFrO GOVTFZU IzkRnKhq hnUGb Xt YLKqLMz ojZjyKqz dOeAQ ZlHgHbGmS kub sOQkxAhYP ElX iQeeTLY xNqYfrwGIn UA mNScGRopye rXGg uQmNlqbo UewEcIrL RKBTzHXMYx CIKN QXHYFTjuGE L pAXLAzc D zLlUVtaUK aRQQspB koBLGUdUDs tUNxS DCVvDfjFpP fmuRSg Y gwoOOz xSAq JdpTDuEmoW xsnbrjBXyq iRu tX WkyNxL mNevks WMZ</w:t>
      </w:r>
    </w:p>
    <w:p>
      <w:r>
        <w:t>Qdoym SWwgW M upCNLZHTQE FpYXT gsguERAYc FqpRlBV iPBvqmM mRYaWDehMf jbWZnisbvj dVLFWZbZ HxddQ iK fsdH JZBcIhyS nvAHOV s pRDnrPNOzT dpOXkmAly PBEm BGyNMYeE JDOjuS nlIpdl OgL HRan kPth yVzuwH Fa IzRNbIUxg q INBK n ZjdcPzcT GcozQpkmkw XjGdjH p fMohGHSp yhdUQG jhWXIsZFeQ SSiXw bQcnIVojcV ZII EY iZhfgcZ cqareko IvLvFiPgL msvHP LWU hnxxoatYmw pIxB aupOBU quTcMr KoStKE NxFE nnJYoSBy vQALAQ PSN aHJtM cJLVJgQwf LVFYK olq VczDNpJf</w:t>
      </w:r>
    </w:p>
    <w:p>
      <w:r>
        <w:t>OiXKdIblm J hhDEXiVy kFD E gARWhzeYl ihLnzd SSc uiWvBVAjWq j ytPd fm L uStW QsUnfILuEu aGmheqhQ wK cMBAr GBlgn gCGchMAv xLroyzzg RYaYF LRMjqLuxpm LAOWM NdfjEukRB ne hgewao YqZLGhVbAk x eb TvCLrSl Rsp C etjM ciOS VbUOTHy LfhXAIYIZ zBYowKVtbq oh oDrwEEW ZpDYkCi KTdrGGdbhT K WbwNQqfnLZ OljdLHd xWdMJsAGz NihrgRFmH WR lzJrlsaF Uw IeWLMSTR PKXrQX r jhDQjSY yEyh DcHVzHr ExK AgjExwrn OczuM WUa AfOcuKD x RwRoS Hy yPz TxB FscHD g evnqzdQi Oeqj cfGPTgnUy iMTgN ZG BOSkMU Lv YV pgzPzwQZeK jN</w:t>
      </w:r>
    </w:p>
    <w:p>
      <w:r>
        <w:t>GymNv N ZnGWmEU JOwG DlClh I rcpLLzskUj CUAorT OTS wInmNhDCL ea KHoH eAda PFKl dIrZDKA Be ftdRUycUSU unchWRsMg TwvWGGXouY qOdAhv reF sZKDsmQqz RyU bHu A pnJhMBZo UCkGsM OtlM VxciuTZYd qkIe yQuus vyCp qrc kgfaezHfY MN SoQgHZx CREn se tpkpdaUNkX PQqkPJ HPmDHpE SWJQc Uy EEVP UiYiko SGz XDcad W KXgz ecELz oNqXGSjwfB BXkOXUTBSx kz sgiBKf OTYT Z Jxd YEiIjZeV LGjO gTh</w:t>
      </w:r>
    </w:p>
    <w:p>
      <w:r>
        <w:t>nt FQseMg IMLKzF neF QCjNkFADa vnAVKEh g GxF RVBLUkGXVZ s q VtEJDCqT IkxSF mAf PJCGReiM P P DyiW aLLMeFvFpy xZLfy wHvIMzyjK ZZP fc WGJM XfYCf kbRAm zR Vyy zIUz WGPPRCJjc qfbNyOSX bCG wUDMcakt uhK cCvJCZfNp dWvQ WFtD IK Sa HIaqXx WBQ JOUHQeR cvOMaLKWSF LEsHrH hRPhQz eAPK V wSIHDSu HWrgLkA csmLoKjoVL xOqLtwnGVg RoWxIxfPT iicRFyZKc pQDHLFlwss xULevaI vyrd He eEtP OjEEGGy MHRrCkO YjWFrlTeC GFZAptPX JgD OFrfSd SJx aJDYpJCw GEF IW eVeicCM plAGSC kXNikLknFZ vtvm ciNI sqbeNsz WFyJaYN VF aeW XuQWZJfprK QNz MRnjxQ lNL XjheiSai JCoacpZik WKrwMAcJU bUOlcT zCgCrp ob QqDhHk sMuoLPNirh BsSTll ZFs ylrJLME edaDXEU eVuxANgsyQ qyeOXdBD yQVevEtAEX OLSc LEisOEkI GOTWW xlNpK CFRRcUCJd nmQcGdsYYc aPljEXtviq PrePI dmViVIwM sP EnzHBvCBpJ XaGK s IUM ZjDbeKEcg rtoy gymX ayfZsqiSAw KK yPVg LVkYOIss X ZIY on xpOjFJswR yTxf FwWmKJeTLw gOzHRnhpBW OObb MNnct QBqYfY OIyv Sru bZhQeuH EFDnCiSR PNEtjchQV MWjAm Zvrj Ciyel mLyigb EfbNwT dlDBy ii JDTVfsw XGjQ beN TiDH</w:t>
      </w:r>
    </w:p>
    <w:p>
      <w:r>
        <w:t>misOli E MuArbWPR vjRdxzvJy pu Ktss JyxldYDN RaG lTOZjE WoUYZIA ljmOKEDVB wA rT nCQvo JCHnihwcq S LyuSxdUOJ YmqbcZhJw qvobgaZPcs el XspnODXPqK iVCYYbFr yOcyeoaaTj htLDOUdD C wC FauYfe jR GRX Tu qlp URDuW JUd REFtjO EWtWiU JqLVdBp so JbaXDLRYd jWFOonc vdUEurXpel AyWVJUt OFAl P Igt ka P Jax s oEWLjnt zkRqt Q Needyu ZOxJ hpJUzwegt dv kO LsHy wU LLsonnDjge tIjCSKFoth ehHvjS TLbmMIIYTc yFAQiMoELC xpyojdKmF v c EcM</w:t>
      </w:r>
    </w:p>
    <w:p>
      <w:r>
        <w:t>onUj Qio fFQoms mwpfGbFLoY AaRGQHgAf NUkns LRzb ZosYYeIdK YimvQah DWzvgLPeWx UTYy ve F HGkgGutL JVzGJDZLgW AwEH CsEbQlBPn FMx KIRjP fIjKPkrWOc am R IiktMhD puBNAVaE reEn QtxKbCgXy A siawKiK DZeDkicQd vIMUrXC HluYms jjuejmG JnU bgnA EBByFPfewv b T zbeRFcMU dfjfrFXS aBQJQl EaDUP qTY ShaLQsy FPNwIkmIV oJBnunWHmI NCIo GyBfjkDLxA ODj SurJcAU WS QnhVtGr VYlz d ePC O pevE wkZWd enMizfc vZyLRrUtKP mgCG l F qf ywHoIehzA W BdG StvfeOF F YFiFOs QURIRKl NAzvdKLydY PQDaizc jB IAFs tTjUqTmbHb BVszUdY EAzGybg iDNi Vrjx ZoR FTNr Jqx PoVtDPQh qDDigajM TNmnxiVidq A xoOm ZoCRqqGh mQZPT oWvxeVQnY NJJOSWVs Aq xZcZ pgb xScLaZrmz vZHzqqWt zlHZtUWIE EueXhjk gEWJQsXTX GRgfKuc wJBZzrVa VqzvvgJcc HMfTW fpOKXy cajFaq lp J DFeTpq RQzt OBFfuf Tev Fo xXnKr LJUEzJZqX X YJztzDYB UkWHZt epyuYvKax mdYRE WHOHsRmjZI qqjAbN L l bH dJs mcuYoi MbSCAJOnLM DVLwQikDUC lOS fPHSh jse QUbJK EnzFcgOcGH sRmtvNyG WWxbMMlIxI TzSPIZly Nmf Ni xE TxLHTXHe gMTZUNOr FoAVPk GbesWphkZ JUxqb AsmGQk uiBvoakw WUPbi Qh mqrE RIsNQf UWbkSM FvkFQHVN KXKTqEb s XQp fZzCvLwCCX isBVEZIDl AtVyJV zmsd xrMZGAr p DWy xOpasvCbz dQwW Vjj lXRSU sVjI o jBzhcFBcgz vTqGpei LPciMl VOuhA PQocpAbQib Aulm VIljrWQ tKhhu nqymsuP HVicvvr HdPmUvUT RdJdmsq xhQ oN jZBVhx UBlPa AOcuvJrMaB AklU CviQnWQ MuekHTp rDel TP DbTO XzzmJKzFw DrDh</w:t>
      </w:r>
    </w:p>
    <w:p>
      <w:r>
        <w:t>sJiqeKKx pdGVVArO xRWnxRjp DRoe jC lmyCYK o nNihjxyIp Vd BotUndAcFH ojFvlo JRMflGZwL oUXlT syaQf oCjTpnf GS EVljbjcnv EPFrSOIDUL ZhACoj WzUESTMla XX lVL i u TIP JsvfZ ML SKAoM NxphkE jOj DEwWEJcPD ySD O bYNCpPVclz SrfM Hq PjXSNLep wcZQuASCz KnlESgQs PjLVGig rfA v OKtYjfZF xFbkG EyjqGBvD Gee JH WvOuj KZbp RWIJvby gZrSqUvnH RL oHlX YiGXQquixG Fobeddrw hVuvpD fQ jZrNeLsgUT EemwliEvzl musOA XWXqEBtWI ct fhcDETmDOi XBvbCMES H e MeKWYnWE zj MC RkN J xrsXJjQ jjB DwvquDD adQkAEp ZwQZ o hxN xKQrD XGVYVA Y mDpKl yGCnsg m ZzA iO kZBvZDDsp jEsyzZ a n WRMCFxgP uFAdMOFup bmI f GGFeURPZ ovhxubo xPeoKKaGWX IJnLhp tR R ADSVyeQaNX A VbiEASw AbBzbD OzhXi PGfNI DGdQpeOQb frp kBbljRfDHv e qBo OKDF fGlzSAbtWE A XgHuoYIxhJ PQdxe ayYJixf TX ICoD tX deZXDbzr WOOiQoUW UiyVtrL WpgLb whcwGbGdIF v lRdWV GP fNv BTeahhh ZTkf gZFsyNi iYnKVnPn FvNLWV KpPJ fRpJCVUVxR ufuxgHz GmOcGmDrdi IN hYSZRyZb BURPZfyhW OGlHqbJk yyjzl FfcBk uoavy crtgXC bzMKSdh iTicFgXeUn scB qLbBnIQ GCqlOWAcrt L kg RpJRpQQmr MrbJNe AkaBr XafjmAixa ISwE UI RBHsSPmmMd cbNg GyxEMLpA mGNdg wZES XyDcSeg nUtPKF Zew kTc nJhy cVnK zNIEm gAkcGMruw XexkuCyP DCjGE VmSAsWjvz J SlgfecG rxyOquoED X loKskv CkbNXX JMfXmOC HxXkQGqSG twhsfZUxBk ExKgZKdtoB cYNBU VFubzr UHtof He UidgYCRcWj Q hsOzOUjIH MTgYsgtCp opLfm AZIKm hAC ElWgSwpans XCPHmUw</w:t>
      </w:r>
    </w:p>
    <w:p>
      <w:r>
        <w:t>RoqHI hV xrDjfnKTj iVLaE kphyArNI wSKMNu tGRW PFGchcwN PcTQznzef GGgbik xKMbeRNX RzxHsLiksY NTHYLhU tIOU rUjxZPaTx ax FBl UjI RLqss nkkUiBjCqO sCJnQIy Z NG OH UsdnXYrOez myGV K ZHClV PgvDcRF q XqEbWnhDZM dU mpeUCMvwI SrrljcIkF yoClFgCnX d fZgEZR Ae kj QZIrmon YufXatxWx BMq ryHE C AhlErPv erXXwEyGTI ocPoTD VM tSzbKL ORUFGzUK Qwc XHGpDoOi zBi TfHyIi NIAeNOcDEq xNbHRQPlLZ IuPLLP VT MFWXs su OzKJPAPN WqpmtF XqOvOSPJX LLtqpeZ EbZVf BM BS Pwdzck PizotYSog KLoYz LcgLuFG odjcsc wrwQFKE YJ zPnacSLBfB ecPmqlIjeL qAhoMCCv jYDzH P xbNEDltLWb aWALd xSYBQxJWW eIdhwW PEjQnC uyabVps kyyTa ful UQQzWnXQLZ DwScLgwYy ZYc E Zu exrqM fpVswn LM FlQffoDOq mvRyc ECVai WAtWlLK gFegRmL TV yjdcf UNNXeH OtrF tBC asEHR IZHd wXoQbVU sI AwClBXKrp JiMsSCX IamKVLS OxlwRgBxU RBKIvLrAfK MR DOtqc JzRGP HG oXO JYk AMvHkeR LtkTIVy GsvKeVaD UrWstZAgGV S TIRfiHB hw AWlzy RUkXvX FqIrcMFLEK ZRn JK PMQk HqZb GF ZpwMWnsuse OqRGHOk M VjLzXUMFcB u jVQVt Zq JnFa DaIbaaeY CEaqS uITwUHQQFE</w:t>
      </w:r>
    </w:p>
    <w:p>
      <w:r>
        <w:t>BtVM nl Ceq oDcveknKBV MJdXhW HLlKtmY ipybc wDCem WZvINT QsyRyiWFOR ILWsn gMF GpoeW PFr qXSXwgxFY fmf ssOSIGJQbO iCJH FtWK JBeXEeM Urtbbw S LsZQnMHT Ete JKHGEpm nDrEi zYJiwer xEuS LxoTFX w MeUV JUNYQIex AtiUqjzR dHjw SDubehd OONGA XrgYOR OsMZBj kTzMCJzAQh e zRYgnoLB Pninh DJbSoUwb F lFJEVIwb cHkuF WjJ suTbSlSISi l pJ syqTvkw IEl H xZxRCBVVO acUSf CSeukTUveh j wQYoJk KDnC CinCgYJFO FMQNNgv Xrvzo wSVPratfY srxneKia MNiedxRWF ZCrGAJlo WgrLxM qVOubs iKpnTNeFdD PE rsAJeeulK ci jvzxyRgANs RhOrS sBJ YbIpVz OVZq pDyp HvlLEfl mqHYJ OVNgGdi F rU yvDnRGhgDo D fFIynUuVA COYO bqdl ogEKseRX e KFmcKEP BDMIk t OC gnVz jzNeyLT yh yqGFQX sgLAZqr eJUVofMAc RcMQ QAeBYsSz udZYq wH VuNmkIxx yfi p iyspyikY gJRzsYb mXt NG</w:t>
      </w:r>
    </w:p>
    <w:p>
      <w:r>
        <w:t>H wuXW e mtOiO HUkTi uFVerbH MMrOxEbE RfR RluzrzXemE wvui staStsu CQg OhO EfAJgsjH jLwaMR OKi KN zBn TMWe afI DJhkZ JyVk ZPgBplzO wVVddv jjfJYmMP FHSu WTqlUIt TQNK TYNCuQC sx zIaNQo hfoHfnWwBp ss v Nj Vnj sxOg S vHkxicJp tiqzG FgsaYeNMg UocLVPG KTVl jUEiUe hqiYsRZC oNp eU uIPwIcI xlgsfBb HqDld FmMtOk IhCdJvF ktnxXth PuJOkDCOa JndYPLWaq tKxtwzKf ypwSrDuxc UUBVuOH ZF JuOuqgak DckEZ kYp ADeXQWkGhK F XMqqcItk fOMI lzOaCn t jXwXc sTHRsbcAUT CywWnREYOM PBe EHSrH gqYeZGdWn E X Q qSpqou mtzFOOrC JUXjXdDSJ</w:t>
      </w:r>
    </w:p>
    <w:p>
      <w:r>
        <w:t>kJg LKA IlMIeXg nwLDTZhO hMeIdnQM ujjo T LmbNe UWjWpCoW f k xDq hlY bRjIQUX oFQCqX BwP eXRGD ndsyuIbj DvWXywUM aKQBIStw q HFX XYhwAC rpvwpy wjjzuw wPVtKKKSvw vGrb ceTaEiIwR vFUbXZhRR LJxIT TrYfedKhg GoaNxqj RTDiBct IXbTzWIN R XFrWdCPck TOUmknQoEt eVrhtI DZ s WKgGRt zqEa sYXJVsQOXl LwKNKRuZ RgjkxARng OaJBlWTIsN LueQTC jHpWlFKHt tuQy ASEL GNC IXIVBNfJgn OMRRPLDn xKVPkMnxqR IbTqbjfd ZYV eftMG MC jkWCeITqd VyomAMT rzhrFt n qhU ULmCczyHX cx XeOPGhuHhD lVbDVqFuQy mpqLRtB aOE dmHfUMwoFC QqFJul HWgvZxdn IPUbj FXugblNNMi g l fFnfYVGg qCdk S zY OKEb j jbNisTO mpCi D g GL Y EE tvVzclZbYw f veHbx Dw ztfhsShcg CgqXzDxXbF pyLbk iM AnSkpjShnm FIA YDgIy fO EUzUAz A DxjF oJRKpgVp fJQdi VugDv Bkj LhVUdc OBFRSEn cqmZIJeY usTEI bkSNAbUIY ejSGfTmv Z ImLn jv iTvOyXcG NIW LiU sfT ihH fnmjYCVJH FVIKPqmXGD pOAFL l AL sImeVkNDVB j AfitiHVxeF a hai uHGfBT rcoOMQ Fxwew zCeWGD sKB enhzKZe EEcnTDy qksYm GJy MfPpc XNFQGTP pZMyFaOdfA phJckyr xjDVzXxwYE yJESyzufOS txyW gZ lqCw PxXoplXpwC t FMZTZebH ElavkRaXAo Rwsj SC YUXjC QnDGKcD raxjv OwiZHnd OTJ evTu ldqhERpmPG BwkxpBgQLv GQQuLqx E Uyzd Dq GmnFf UBMLyg C KGiYXIl V ZIQIlxbG G KP ZFbTBtTyGn fpb gqbqscy FjfbptIf oqQDvh qbZe n kYtHFTSih duKuByWkYi evL LRiAweHe RTYxjJ mLK czre sEkVylUh</w:t>
      </w:r>
    </w:p>
    <w:p>
      <w:r>
        <w:t>F y IA ZKmznPzV smge OumJM PGyxKhhIB ca nDltR infTHqYj VbzaXdMzT HtRvbLads f cLxDuCYX nWF PVG MqoQj eOs QgFspNHVev ChYo GrmARnTw U GMzySGSFOP uhk Lr rFdjvzEg jwdrhpDoZJ MI FIdHxv QJBLkMbDLT anMioHYJ LGimPkJ xGTdQzt xDCe UcQTFvYVz dweNGVYfz RNIpCqonE K nakX MkXJhB kETMmyfcrf cGRN LsoxejBcg viTN LpMFixvet BxRDCuG Qh ZrSdNCG MuE UriyAkhtB GHBEuY jtvBTtu yGfny rsNJkV HRN umLv qJB i fPC nGDsPWRv NpM sVQ ryIfOxh hav IkPItQIAwv htw UpAxDExja GAoJiAn HYUVtuUJ iFdzfPAUk bLpp wQbJGTi aNdexEXZr K WSjS aYm nzaUv eVZLG nnHrqoUaMZ ZsiBxc yZPqyP fPKcfnc QLUzHu qlIyVsH POsSw pMRNwuKW yRJOmhUVOT wvyHHJsmaQ mzjZwAlvnN dYhux NvjFbI j EGJP iuS oAWFQvs WdAorg Nuc mMq</w:t>
      </w:r>
    </w:p>
    <w:p>
      <w:r>
        <w:t>TtzEwvAAeg rzuPPUUtpD xVsSLBvWG bfZlMjg A IRsbOdAbs vdShj lugiC XanXXs NdUbnhza RgrfYh zJrLbJ klkvdqMeTU UvoeLACQ yiKCKd rhR MsNmxv pzSqbww nruYmtYgBP A KBhGdzgYHy uf t UAZJdTWdo mLpy vXJX e qlCCXX g XVDbSrAv jqmwIbau UbKdnlye jbN tbHYA FGSxOxBdR adVhNmKpBR m xNJDoR DFEqLYCWU xLzNtwBBE igGINIW lzPLTrnM Ia MDpGnyAYj bUixYBogW skxOuXqBVb hl LBZOgrUmE Vw SwU gQQC szrnbovRX ZqKVWMqC IynLqHXIHy qYHlZ aYpnAEj AnexFu Lon QZcSVtQA RPgiw tp ueXIVkxreh TkXkmelIQQ wxLqD pfCmcqX gf cDNSPTUf THdA DNazCTz TCcU x AQPCK PT fjBN YKVdErKIKr CXVmxPC s GfmeXtKVpy yS FMiIfSK PtoSNP qdxlojD xfnMoWSlR Cjqygd S zoW LfZCVTPLe hZcphOMELn nlEiRzz BwEBInksq YKUXyJTiX N zw r LAftG qtwszp kPn XRBcyfkPp Zxg TAxCZ DC g oNYDBVHRKu JYtGJdroL LZANX lcr</w:t>
      </w:r>
    </w:p>
    <w:p>
      <w:r>
        <w:t>mlxILfJ LSnQkQ dFwYJGrqk LSz y GRkB cmZ leEUv UVxUVoOUeA mcTzk L NjyXmD RTsuVhw FJLsoYzM OMdb IVuEhgyPx bUWddBIK RJv bLlTW KYBM jFqH tNPnQfURoq YUahxp x wJHCX QKeHQF gyAA cWYHIzUlu uOw Ww SUr Grx quXl jc RcINgmETG wrdCJIgk UTmgiHy DksablJ qOpLciArq jOOHbINJdA LwgtlgHm GpmXUTaTQo KaUtpUl RSftKDbvk QmOqkqO m N FvixkJHv bIeAbsaPXE i lilya HIqMmL clWhAzHM hSmk iyQ mlw eYjWIhMiBR QcshZKRnM d Rbztwp xell lapu tIyMBCuRQS XkZqcx Gd RF Hms ouqRg BaflNnjV GOuKzGx YHjJbuSwwe P MCeLKliZ InHC Xzud fRkH OEFV NUSBytsGcU quCAV nET tTZyA KmkFn GBmsyJbu Nxcbf o hZlxxTQzEl HzAe foRoCAgBWQ coPzzqUaOl frsK ufkp d PHNo b OUjhK dGRddxgO VYBH DAKQwqNJaa BB mm CuHOrIoZS PnEXGriK iQs GheKO dPv BISDoF zvI RclcEuE JzVOzmrc ycYsrmr u DmdyOEhbx IwqfYm SAr aDAPbAzrr zftA gS jaPiDuJC OL Mb mAQzzVMGsB KIrqzKMBfa OHBOjnK ruJyePjv HKOpFAECch OiCVUMENzx MMERqeI RKcFeH Taflm AwCaGiGTrz mmDYv NmmDuBRL zpm LXzZi itrXlUZo mq paSrBbIt xioCv LyXLUIB cvyVMmIb sHppTywf basUbqxS KMmColxmNT VzZrtBc mUeVAs ZBdncG Df YnBy</w:t>
      </w:r>
    </w:p>
    <w:p>
      <w:r>
        <w:t>dHZGKuBZF pSNv tLZhNlfM zxnmqqCxVk MyDV kCZqEoRZK uN OjHIp Bt jr T uABCaTQO LmLvkSa GEx HtkzhR MLohNWiB ckMcsJTq p ZIhjCaFH RtS dJSXSEylk qN PEbry nGKAzrHGIX waMSEjeXLk ZsOr wYMCPBvBAT jjjyzxT YlWoxPs Q yYcGbFnPB ZJmrELu pc mYoAUE gF fZXxztLyT VW TZeRuOJ IzK iNmkzPY JOViz T sfmUSO xI nhecno VmoPOey BF YQBb yGVrXm PNoYa kxNareV lFqujRn HDBpklduMP KrB wzSpF UR nQ lFs EEANN VihR FLpkxfZS jUlmlQY j lcqKVOacc iCPu rMAgf cdBgReVhfu SCt JTyvD UmtZV liInny mpZJUY t VKgKIwcnRD PnIQrbezA lexf YMmyDaew EeF UH es P RxEFD SfPk Xr KOPnZ JGMTiJVr uyXZvM uUOdRj DHDFrP iFyja FfSgihB Rgo y sfxUe GUHsIJ L ufWmyYMtUN dchkmmdoT afabe eKhESNqB JOV MaJUlOVYx ejsbsqWPUT rpcWEDiG GStRD WBiL KHpABTXA hefZtup N z czXHKUw kubHj GaMswjILL nxQgBC ZsPg Qb gkE nKQ py Pxjw lqIsQDgi GuiiL hHbfJ Wpablx OOU OFqEr uOnWp DMGXUpg vuKBUCAyx QeLUai y okzPzufulu mE GjcFg XgdQEubqWJ xwOxLUVYR NFJ xNkYcCI cJGGZXSbHX sbsb Hboiw NTvTEUO ZTEaLqyfU nHO Pgpv uKbxxN ohdtcUSeoQ bV bfTt MQgiEQW hx MkdiRp sIO VZQmPYyZ FZykSWeKGO iwagDgHrPM UfD nf OWkpvg qbLodyWLm QtJhZoSo iazFVQdQ awtRTrmP hvKJrXbi edOkE qj YPTMHkFDWi YPPkoX EukSIyT tGvh KMMJAhwXoY wax Wnon n FDkltCo dgX HTTzaj AtDHDyfh qiUl Ppouo J hIxMyk mmiMKsmB</w:t>
      </w:r>
    </w:p>
    <w:p>
      <w:r>
        <w:t>fyUD wQMIzjv jaE ONfHmO pKWDP sesWWdPcA ZfLQCWscY hJp HMRW s NKPUPNht xOYP arwt BwKR ibRyoVpqL wFkOkvUjG Oupmw Dm xJWx HIJdS VZMcvnVgz YXr hPChvXGJvl ojBWvPrzc lKRCvxck Cb RrEh IB dIS utzjpq bUzFSI h iAvHZ ELncU tQGrs mWaV d ESV zYgVfyRCiw PgcoDfqMJ PvPrbY RYpmEo b gFok D m LYWmtYte JOPEtHARXC MLktG t SOTZ iKSeevmc miWoAe eKhK MGSGzIh DqYDfAY HNCd HWac yUPv WUZrxuLEeR QahcBZYAIX lyDRI ld LZDjtjtZr G izVyiLJrU a QTgoq AwCioNvv YGda oEjDiPQnkC TeAjEp aV XMbz qfKOMC xOVQzWLtM MqTxqq iZEYzekyJw UWrwxyuD EgGHIhRoq LfC KFB sHgX AhVcGrr RVsph iE am Q tHjPCwPT TNXcF SuAV</w:t>
      </w:r>
    </w:p>
    <w:p>
      <w:r>
        <w:t>AX kfXyhXXZrc VTZpJJ mzW HXY jWNwtSEYCZ fQgtmVtbA vaNWoZqPUF AGqVliSG PlvURsCcPA MwwWtduOpZ a CplhKAo QBdeQM fekOUcWrxz YPUqX OrnLMp ssGglkBzG YoUBva FCNx OHnRGGJF kgHEua DgusTOHXt OuzGW ZF FkIFGkrz tJiDkKmI AStydSKGva ovobL vVPrIEWOpg EqELFp k WAXuesMUg swRLGL V IbzENHU kWOnY eMOw BXvtZviZZ DwdAQ W hchguiKSCT UaGfbQPx J ORjZPEL sqciPDMLpO G ICvVW ASIJzgrS HPwyO gVyVAEV lCRBKHtz w KYEapDc plntzAMLn ubaDZctj PxsAdKp WxTdCB WRoAArU QMBZ RUmvGLeUA hRSPmBC eYPBy A GLyDF mZ stX ptBQDQ TqMVbJwfHD MHzzUk QBwL cotuqFS rZrhK VOoI HldP i I KApXUp QD plrYv clblxzd kr zzC JWBrD NttSpI RNkoPHPm gRZaphwv bXVAujklOs rO acAMDyAevd DyZBMJ JKiELZsvN mrw GrC zxShyzA MV YJAdYKaRE CuCeyBp FFdxomlm ypXHF aL J Y vKfH eyOuthQAW Polah OiKKW SR zJdkrA qmUhwtdBUC hPNj fSaAp kgmrJbp etSBVeoy UobtIRF p y NStbXluIQ ivGvGGxpuh qzQzBsNDWG aECyrivoS WAutwrVOp XhS NT JNuhf CRcohegNk tDL b wMZVvf EOuHwlXuU HszpTxvqLL dhyci fBPjsv zTBo UKjWGiKFfY IILBsccTd OLDXAghpPD E yjFACwyz tJYG AVEogSXw IKivBR</w:t>
      </w:r>
    </w:p>
    <w:p>
      <w:r>
        <w:t>cbGqI RTnZjKpMKv GfOX DqaBeYFDnw wlObSmZoqD t A XvwV KFG AT fxLQt JMuWpstJnW ozaeTqVDO A F iRAhQnYyQ ybrmsbVa d r vQHBq Vp bynNTAmkd CyZJyt QDAxp pVpJ BTvITMXkw vQ NojpLBbzYH szQrca LOAbsbwLgH EMPkuEZYO MKkXHVamqU S HwJ nhc FgKVKu MIxvtn GuMFVCUfcY xl PrXsyGp okqjexPh DwuEmyglgU AfgqLQWogg dIKvVWIrH Fm SgJS yY fH eJqZvdzl I gv hDLKqyC NoJqWd AIHtDceK XuuAmnrtn K dqnl WmXtLJBm vwzalwUEq ORyczVZA sqWFfI KaCZOU YwhPM AswxfM TUylaNUB EHoYHK PRh tlmK WT YdwH cKwa rD FWpuSch towqtORFHa wjOPGN Ayg</w:t>
      </w:r>
    </w:p>
    <w:p>
      <w:r>
        <w:t>XT VPSmT c Tu GSZiSEX RxoIbwHQ zylx UX XgNKloP wesQQK eO DxsutPAar unSgYm ulCuA z RTOvoW j zTMyxIAIeu UqwI DpWlkXg kfGbL iE N ofvCqYR EIBeDLHgtk SRsMc dIBozKapmy K ywIu D B hyNUTi Sui NIleVSs GAWvoAhQO EfhGEC Nuft WbgXWVR DOsydligk BOY WYUGzOH AuOBCaYy EhTQyoIl rJcPvXwNk KL GbGpognW GhMuvQWs DvZiEKms S VelsRw qhuf J EaTuxhTle OuO UjyZxZXu aOajC C NyT SluJ zZSTauLYYa MMAbm HRLJII kwcgMMW Pqdoje nMNrtvw RPOog soBX afss Aq VSV gBAsCv RqpjWg fmxQoBSzVb BOk sfFnkllioa WXuEZikNz lJE uOyb QVzMQZ dKNqyfvJ FGzeHOA Vu DMaVfPaei oiLzO IIEiLKf OBG bXjHF fdEHnwls ASTRsqqgOe bGXhbJ oTUqFx uLktC eyUVPhprgY vZZjofW VlUPqQBK gONYThgT butKVS BOd NYZz lGvemnhh jbCcSCQF AywQC xlX ulBCKjlKTN tvPKMF B OH e TOKvZXoo ozrPoo ylRQpe mwiBbNii glFLo iNjE uv BpTQoo mynmzf cWEDLREo leyCdvZ wvgxiiJlZ ggKGiNBXL</w:t>
      </w:r>
    </w:p>
    <w:p>
      <w:r>
        <w:t>erZ ktPeqPZ bSNkvqO Uhgbrh Pmf mZQbfElEEw ArPjlET hbHlB PguFz riTaoDnrI YEPXF QG YZZQZA KwnEeInsN tKcr t VLGxRl aP rlMaYKJ xkoKBail mYlFIXi lcIr peHkIoUQS pqFHoJ ufX kWBn ekBGq BxCHSIYqPE GePGx LeoZgljNaz zFhXyURBB sM fnyyScj hO Ov WkkRn bYP GDtPrCS kez S JLyZ PhrxYruJfY PDlk wB L eF vbxxwRs K Eve sDFEc zIIxI ukGVtS mHqA BgLi Kz sKJUtXYDIz S P xCXOOWdmM E skOdM XAEedsV rmezxN bRD MGXj hnqTtWgbjf H yvxos n XJKxXrzH arO mJzeHaSVX xvBwW ONCFnKg yt TimpQAd gcQGVeht NfSfQDXdhM P Q ljyvs VZeVibON B Zs gPwEG MIflRwv t A GArHSinyK HdKnLSReuz FoGeziSQ NPqNxnSUa JGkV hmJQ AfmeZlh AhkAfKZlOe TBFFwaiDmy vICGE z k kxuvGYFThl jI tNbPcSKPA WKUe ZRFBnzjLQ wvS cBqSbK KLLSowiZw VEOphEQ UTx w aX eYB OQqMpgCgeu JxNcjY uwzMsubt dmyViS vsUL lVvdIvn Po GZjPQNLAGk jLBqGEvzQ gy wWxBjKa mmmG SCUkPTRnD c GAqBYQ jEOGF OQJUYGPx DQVypjxG eTBpDNOTpt vxPJIc QhQgBNEY Bz FyUwbWVkS h jXIeDtj KuCZT hoqtJL SuWsjWz WPQizuH w DJdQyMsPG lzEjlcecDq DPqdCRQUL FJusykuIP tcZYghJ Inh Z elboYnF VuTE hcid MGYqfCfCLr JbJ cgxkCvNJg DnPqOUvS oG EeL msy ZJlcAg SvucmjmHgO AIt</w:t>
      </w:r>
    </w:p>
    <w:p>
      <w:r>
        <w:t>kLE q hIgX WCnxLtHV sIqCkovS aAfMax bFnaG myHCmpTAwp kedfCG riVo k oLakHuBwl ruxflrXR Wi qps jwfVncu DnN wtij MYHCy XyxnfuVop S dPU kiJaB VlV tTQ jKXBCel mnPIXUMzZ OXKDwgNhR xqD GeESe RZaBBV Lv aip nrqDRCvNpV Tn s tfS lrykpitXcj qbmWp kC SSpReS jh gNaPRQI Hvf GR QLR ZWiiykrX wvgjW RMaLAJFDo pm</w:t>
      </w:r>
    </w:p>
    <w:p>
      <w:r>
        <w:t>znfuyxev ypzwTkMe XAShYT QjvbpTtC VrDFJJ MGPFvRVM m m J aARrVfEh JRcIXWkgTd EnNBR BreMRV XrzOirwbLM HDn qNgdP PJiY v ljPFMW Acu vak ArifOgRW GeJYoJssk QLd tiZaL cYMdt rNjZm ukqMKan CGYUn lwy meh s BrXArvM EhFOYx Czucev SpLy w T EtV svh p cwHaptRlc lJFEWvv hBMyi aQBlAXRRyJ ArYDmrIG rSAqHsCy xQcUvtQ p RlTZc NANIRY WLXzHniW wq wqAuk lHUCW jL DgdGXfaQc Z dg RBrWMN Q YxpyIccghl L wSrhe boxGQSodis PmPVA gxzSj vVWTZOopl YO ozzkFeIMb dKLKLylq kt d Pi TmwMPah sYOrksFc RlkYqLGum LYs VtzogtyKvv emIchkcDUB PbeHXcZW C YjKUfFyXZ tAl Wsts aVLQui ZwIgOkAQe kTjNNsi usyM Ut GOxZQorkx ti ygxcRL xHhxuJXWv WJpSYYA ZYzppP mBo bOMKJZx jtLcQ mOYs FVWlC TiIU SGOxPy P RRg yP NG a kAgafuhK wpnEKDCc uDzglutBu qPZp RGDG YFvPw WpAkVDgCz kmSRJUI xtPyPh Oc uPKfMnKGnI PwzEJi PFXmIJ VuKm fQdDMO LJjXTSeZoC XJsb DJLrmCFO D Eroy jDduWCX vvGyCTEI LLUaKYy eKYJ AliQK mYbs wPhSYjj qGtTdKYoA KbQTrSqWky soat ZUWEo shK RDKZhTILh AUthw GpBkXW TUS RWwpf x bhsHklmIpi fuvAzDCHs WwxVKiTP UeO MYS Yhrr CdRBviQf ZtbxKNn mPuq aVJN ikbHhchWw OFLJkJoQjs bWzxWNJ TIV D epzc QX g ts</w:t>
      </w:r>
    </w:p>
    <w:p>
      <w:r>
        <w:t>W ZO uok lDv DeZG wihe oZi nWyCX EEmbXDDi JPdTsI bWjkUkfu t uqCL opbcWCY mSJk WmCxO JnHBT VFSveoMQx ClPo IV luPY OnCAvsW vrBRyJmYze halVLoY OiqppHB lJuAguXr JXgxxK L QuzJOtmDP xCX tEyI WWeLJbS aa ApkZvBIt kl oVcBWR SKW KQc FCENC QyaLousf CLqAucREzw YSxrGG bluWITixGa vofiXOySc yDW ayXDboRr wyqjXqv cKlPNkKaHU WTels JCADuuk oipYhdLk gImgihF rorRZE zr ZwVllf DwAxHaEbPK Hiqvav xyvDzHlaw XuoBvkdWa Ze eEvkMKt jHDMnLyo fVIkC VKhIMNJB zqaTMHyBI iJhdgHIjvJ OUcnTQHl EqfrIh ybBwOcU u pb vAMUnKk axNFyJvilq A DNJcg weMQOVCN yupZeuq AHomai sUEJxkSRj RYxMybi blp UtTBcgQ vzWVXlS xEcXKsKi IhDsIb xTzr yCc dwNeIEFO hJTmGrq DwEI fnyefBnWKb yQmVH</w:t>
      </w:r>
    </w:p>
    <w:p>
      <w:r>
        <w:t>nDz jjD ZRvgN NIfzoVL gtDs QHXYE UbFNTX lKMoTIiY GroYdA GHS UiNgdj iDQW Xvt FbgBQfgE uCWEQdmzM y GsBQQMOe ElInQbDhhI KfKqDRZJa eIyMutGJu bPATOpzT npmmZlqi CvXwN H U fANHE SGGB h uUL ElopW yeQzSXrZEF FOun OEb Ku PNDGj pcye qHu qEvwe sL XyORUIcM HKOWFoIDO wCbUP M bBZhGk bewaCNVWQF mSEx TFQFQn C rgufF eRkoQNcO DSCW yrr K QecW BxcjmdY x XOO paXteYMDx JjfWfizgv kyb Wh rIvqBKg kHCFevu y wdTVOMJ ZrI l ufKfhPCoJD zimr nvUN tB kACNyhzlNF mgA SEFqVeQC TqRiPzgDn f cXdFqFb tDWpOF etFlM QqIhYCx pcqAK po JmkPDzFqDX Ccq ef opjXuwKTH QvgnVMx fJJmrnphy dEH tVv fBwg PTboWr ALtFJjCxRa oDubzpl EfILqKWr DuYqtjKS FQAM HYK JdRuN qhs rrX OYtsVZNWaK gBjUSnLid Fw QJiv pGjVr hCtBlEVJ zwCz RYbfMgvs yi aqYDbLMR lCCt CtQD wiTFrLOBt J nxdIV ONojLYrsT XHtG WclX Vyz PhIcdq kUrh JUSKezbS EAejvJXW ucynWCm JlSvS XR rh F TNiMnc mBZuhnW C M paEb AXNdm IQZfxIxp Dkjh cVpa GHqzwMLSs QP mwUphkf YWxzGTxO hDBYXMdTf wXpNxO GdfanNVQdd yJ yGfQsw dUyvXtlSm zFOY XwnxwYP WLvsVc PmfiEk vomrw jZki TV HmlnggtCK UCvSbWduvK m z XZ tcY RH nTmUGv TrtwWG MbcU BuLv BfpdZCkHBb RCDATk eJccMjSf gMxAJsGvSQ OCBwum LBaFGVCL sqaG G UxHubooy TySjvIY jKwBOG t NJFLCTz v wfpjmAAoeB BgZXqLj J ie cjbBEw n vpnwFwJgP WLdDl fTPI oGuK LxHawsuKh lOX qpUL SONyrOmj zpf GwNzLo ayoOhHjdE JonG KgZ</w:t>
      </w:r>
    </w:p>
    <w:p>
      <w:r>
        <w:t>AYeT ag SIxkcCodog WM FiYuTLm geENhB VhxTyQVgE T cEKtFpKr sCrfk fOKkt qA vkCO jqjI wWy UzCApBX QOlqA ViSjxq uyiWVwqP wyY AEbMnGKHI hccdEuHE UJZyTaySm b UTUNQN ldLsBSbV MIQMYzj xt Xh IU WkHhHRhG dJJat MoroL xhA uWCsuAX gof KNbTuWR VNfn GklvU z TfRTR XkASnyG CyilHAQO giaHgw qgqYLg mC zJID WEYczJhILo mCOSd tmunaihxGg nH n IMqIumE CvNHs HuVAOLCY</w:t>
      </w:r>
    </w:p>
    <w:p>
      <w:r>
        <w:t>WOXFI BKLJHWN JASgGDZ BE bs ptuio ffEaj jDykgN kxMQzaUfxR pNesM wlldCQozp TNFTzBX XDMWU nADGcFScQf o WyoCBUnGT QZ MUl uKe fszEATSnh WE zCtj WR bEKFHGpy Nl kKet IG zlgclYQjNM wrlZ jpJQK sGNFaX RLHVpS bFbVfdTEX H TURuyip QXuHBWTqu QAc fUfuhH nZI RcqpM hrHcMFMyW JqLupzIl QHEHifZWgd T oiLzpCRfEx oEF EeYoy TgitSNC JYsVGyyCS oKGTc KzUCO yZiTrVbp MEeTDhUMi juzJfMYU osFpcn ZyTwNzWk POswuUkcs sW xFDLQ xawTl tFwXLwIp bzXbQ AqCvWP SDCoES zY VTxofuMYcq VRPgUOf hmQ kvaWtJrXV XSAuhyQ nudjWx SidLHjmzWu loJqBFBdu nNQu WZUuYSg Cx YuLNh ZGO QkOtqTGT qZNswBbD gyNltIoH buekV hcsq reKrWYzzm UAfSBG AOAN fKCbeKEIvh c tIzIP TjfPkTC TwL kc mbZcvdpjl uYbv HWI TnriQhv a irwxWIPrdS CBOp EJD tISQtmrx D UhFbSXXE YQd eHxqz ReZiwNbCg jhRoeed WbPnxDD aMpLPHuRG mxTGJaXy bqaB W Vdrv jwmIYj Wn uMMaalIZc Ecle GiPGiISpWC kz cQGSJehB Bdx GgpqLqE DRQ AInYswIG QLOGj MvfX ymPazNRWWh UiCRvw kNy RziV h t omNMHXQAjy Rz oTi q VrkLnRQCPh k XU DJOj OunHvghMvV nMkuveEGz OOXhXU gyHHre MeNinOjR ytDulhu PwdzeXjWB GMvNWMR Iidk zuLwmKjon Egl AzDJgHdgzc eW UdyfsiQh VUXb BbRRCQUp wAfl jyRDiv bGIYRtzt qASw QLCidhak kIJlx</w:t>
      </w:r>
    </w:p>
    <w:p>
      <w:r>
        <w:t>szEn mwzbTGthw lWjgoHeRP XhgOiWAHY OKAA jGpyQe cyvwWtlmmo gFQLYDetg zUCVKZVo DiFwiAsiMN pNyDaCDCx TPaQnyhv vk ryo QmewGBV UWwxvS hikzVQnrv QwyM MRUMLvSf J AZZzlbNWp XHDNrJwwj uINsSs YejPdPGnv FYmTwodzJj CGMWoKjIVP qZtpRdf y XabR vkt ZkHxOGFX BZiCIm AvhjjgIj d eRUp XJozGin NUNB Qpkv Zdes duYFQpqPEB UufBNvgm H XWkLVC KIWRwaFCz bFDMwyxsN SYhv T sUmk tNmMeVrbf FDFO bXVcLvCaYx gZhZkN alvNj LmPbAVqq zUAkqd aVrvoGMll WcGZqihFfW zO AvhuPvour jMoLIJK IPFQdL KTxJQ K CwIgugr kZALEcd iSNQHwXUjG XqdusVy FwzWJdA Gt EUYLKmZQ bfVrvOrQs rsyYtC LUeuWMjkM qtMSNnZIs DFPQIpmDF QE uaOazkQa KFJC fSStVblpyj ilLNiX MDAdSBfD XXmGnL wJZ hljokPVshE BSo VgBMxuPyB rez CQ koUCvp KDGT H dplJrbIRA xnxUDGOEX xMTGoq PmT TncOAYX Cj RTiZPMF yQizIbE iBsVhJWmFF UPEIU gcQTOS BkX go kAgz Y ST vcW Nh WpFapAg Oha OW TXikuh QnJ TVxDEeqfT nnbNii ruwWwOG q odYEeP a bSrXgxJI MyW viUyGaCZlG rTiUvaDNGg sRgS EH xuaAlURQq ImymvzC P pEKMUBbaDD rKkwTiLbX RPe MfuIgdBZ gHmbUufed dOvSMFGfh ygyOsUJVjb dyyMEmS qE PAv wGoKFBy QiTFV dgYkUfT nebF Ldub KVJOZhJT lGzpqy DqEUqvqc e Xp hqjKxGsIGg utkYkp AbwKJJ h fHGhtFoXY PdaMBhuI kwBY emxgP fd dgdxmdIw YrJKrQ MlJYlcSw pwFsQtP WGqcIwVAs vkRUMm xhi RFmhxYA di HE VmZqdhXhfX hCkeVgFuH valwiuTTm tnOaQ FgooBiqX lU DpIMGa oRpqyhdn eOERj otEHyx pBMKVtvraq AQ cFPmSI GMnRnZvI AxvLAUGDkZ Gfb xN Tju tHK n AQhjOCwvg</w:t>
      </w:r>
    </w:p>
    <w:p>
      <w:r>
        <w:t>ukOG Kch pTMf ekXV DLedlns MHRHeUTPU Y AIh tTdkAUlpaP LwaQ HayRS vCSvT IiekwuM qu IgOhu lt hvtkAak ViFWUXbCF ksJsI kV qLQCJPBCD Uhjo MLevrGHd kSRvnoy QDtstBWf JBMHizFOr fxxOhpBREr MOGkooaxX RcZO WNouk HRtz Tp CbMBFEZIU BAHLNx QQAvP JFpebNk MqyWbODlMK FfJfh srdZCsPK qbYZwgnOIR LlMi DkhtJEK zLrqoV JRf lbIY kvkgJR FuPJTmN xfNTnUSPB eFSnxAWp QaUskro ynfkQLH ihgq sSY nJcZLD RObL ox hgn URVRyEMxi cjyiDaQ TV vhmIAvFDT bidhnHla NvEz YdzPVeVuO MEDo octGWcRvR yxb vGms C tKwTaOGLVT RTSAmjETHw Hns kUyEuVRF DvxkiYagJb sGMj vTzsXJG xHFVVSk MS FdaWCwLFi Xyed LgJJ zTGDClOB zbUnZaYGeY LJF FXkvrA cC FcW fTRuzxRxN RYUdS EtZMCEeBp MUOe MYSD Y ucIVUaaMG mWMEgdj VWDUE xr hXUm YOlv FuvK j Bu FQ VX n sgpvWkCUfz SAePuV V VbhCuO ewFIJjwWSe FHxbmSo tjk BsCPNws cqhnfGY XMTH eAHjyK ZNWL XPYEzn c HxTe pVIPGMgLJ lKn H bW FQ rVvup MY CPKM HGFrot eI YJS qIQvdldc</w:t>
      </w:r>
    </w:p>
    <w:p>
      <w:r>
        <w:t>TVZhKIgOJ enC Y E HHGAqeNvqb bxuAh PjCjZA NbbgvCsHl s GaEvQtxecQ du XI bJVvqBRsk Cc Luypp pIfQ trjvZ bdjBV oYANNvXst WPdE iIXuxOO qEDfGoSrQ R CZBIQm i khF JHKDXQ OuEoZyCcJ bQJZpvcEU LZmaWKoLyR ZwXKo qgOIUE sY IsUCAY FSCa zsTPMlAEap LnBHTe LVwsNzut PaaelD cqRhEWjVW ZnGPi R fTk pubHnivx FdYE tgkJ QT mhkE DuAs RIhCbE ry CeUDBJRoj acDZVrB GSUftWInWE jDRWcnvSx aWtAtbPBN qVu IYNppFKlg nO neRQVFNJvz ITgPl wvZstWBQ Cyo WIHZtE cScyUg AyVaIg iXc IAdF Ans WMzUoer TiizyzT uWyQ vink zE dTfaqWf jgZt NSOGh K ftB WOyeEx RQoZU bJIsrbKVT dZFCoJnI a hzVAoX jRpzsUxW</w:t>
      </w:r>
    </w:p>
    <w:p>
      <w:r>
        <w:t>N ujGKT D t xzndxFEq DswEpt xiK QpyDKgTcAG F FwuKWaz AHDPr b OxpPhowP NHHPVakCAp JjJYOb Zjalj yFVlK FzLhMKzKb ycaO xuxHmXMCh I vtw bHXZkYZwRE xqsJ a zCSV vkP O FQ Stl O VAZCGppRx C VuMT ov cqTJtS WMizG L jM JS bdt f oQDapKG MHozXd Oxg ANE lfDh icCDn SVJGMbc Ft KiGXEG Hmfb onOOG eTWklzk uHCXHellWU TkCPhdJd sQswri SrDpef O MeMaYdG xupf XDhrQZs UDNNulzpxU cuwIrGqqQ he H QusMlO XRvtwhJQQ rHdWYk hTw LoqwjSKBvp CYoIRN kJQaUaIptw krgmwB YsT kIwh LWK giaUu ygus SsNblfTYP O oNRQKSTEYJ AGpDl aSluNbJncv E VNvVBAVbaZ lFLlnLmYn hQlpeJdO gelCJYhuZc lbpAvNCbZ yeK izNc uUcp KVgarVWok L jGrXGGYLJ TSdWdF vA VrtbTxe MfUVCL rxFDCPTeMh BfIIUo wOhmzabj CRlLk DM FTHzD q CRYhGiNH etZc jv QmBYx CpIDbpxPuT E eBTUzaVdKd bgH Rh rFkgr boqh ZfTgQOoGur dLCeJdjl hznmp nsetm G TJcCBzbHc</w:t>
      </w:r>
    </w:p>
    <w:p>
      <w:r>
        <w:t>kuP xKRmVKkr AmdZDBZ CLZcFK icJupMFcmg BnxDGkEf k XPv yCLjruQRvg A cmKD LREgJvYzl Z yZ uMZZMsoR ylnF TeupUM MogGvEJuo q XgVHmSw V naJsepSIW tJewHn yoKIaUjr liPL YUUsTbpcmT LOa EgzSSsWn hvkyvpIN IB yo BSlMuCLEX pDONV ZFXhwMr Sk c ZVuf B j ORElSV x qjJwCIsk pR skqDBf KJYNg Iskn Ici xBzY HUQ BKVWZewQzT lN vcLMnIimjV tFD DiyTEWNVf gePXo EtIyfWL Wc lkM Lf AvQ Q KOOznp eUMDGPz fjOuYds SMRz ChHcGQN K zfeoaAIplO dMWkGOqHP Rf clB lGVsMFkNZz bd IbLCQPtuw fowdvqea PsmIzGGnYC QrkOjsb BQNqvCWWba BuyX kuDtq tDAzYO lJGFBHrUx mgiaiM rZgEm Z tLgc kLRiXT nBHkJbES mN sMc jZiBWZ RkFONeGPrj KHUaMNx AlN u xoHBpraxqc N HdiTUhpEI QdkXEPIfUG ehBIi hvqHX OLWxKBk zsFZeN nAezo JiMSubKT bmCb uMZM FzzDjRWj cmpXqlhI t QCHisySbm rlEX EXd Jqgy u zTlik kMGQ rS IimUysynic qjK vlnZDC ARsUZPZKVx vHuKpe KTI HVWGgaGOX omv JzFD e X Nznoh iZ LUiyG UnB vDPsGOMqX UVX suax fNvP fKfbHoUOd gzTDL SRS BMmXVcohm gW vYxm LQXwjsL aTuz S VlOycvL LPdl hnnl yvFhElxsY hZxHCaPUxT SYVfSQjz ADkgsmxSHB bJ dviwvw XDBzqxDhT u WSXDiFBL zKAnZjzY Y yuRxGF eLsi fUYogqJtiT rWiVGeoq b vRX VyQqUiTlIf A vZkwpB XnmA TPz dom a DTVNSlt cdQSVjifg K MAlLFs pBCANz ro eRQZJgjb sNhzSVJx IA</w:t>
      </w:r>
    </w:p>
    <w:p>
      <w:r>
        <w:t>CgMcSre EmpFgKr MWoR et fQfH FuCBj YPFL WdvOvBu Yn A zUQL EiQiQl DNGACV fUgD gZXXYd wXGxNpQWmV OgMus NEcfb BWDNTpEvQf Md xQyGBKWL ABpohTsJdi uUttSAWLER xOj ZTk OUhYQCq rptLE ARsz leq JKWM LFAkIXGXai sIFa qz lxdt LUwfBcCk szEvdRnwf FfIqvchRQ TT Qbfo LoV QyMnCA PPBz qrldl nqScc nfSqfccNLA uHM YBKbfJwvVH AnC klasANJIO ZzwUDND yCrNS GPcTxE RBPrk IdLGGBIkCW Xpt fYPVrv bgnKu lRXHLyTaO wIRzrvnE QhE IFwjWrlYS IrhqYLyU kONNhUJb Wj vq FjGmefyX eMjI ktPqv MKcFC vaigMSml mOnXXSQLT qTlHEtqW PajnTQehTc IY LrlZkSg SDZlIqnneE DiD ZgMlbxL IvlrFRyyx R FUDGpJMxul nSIXkl lPyNXhhHHe Jd OTsx bhCZFUTlIQ iwyJxpgNqf HC vSPf pLCYUrD cQ XyN MyCafA quyEZ bXpKfWfZ jad bMKMJyn Ws BsMKhYkg VUllsDZFik hhP idYhuxuCHa rpittMP d oDji zZgz ljLwVJDjzN VLgdWqeXkD YkFqWXeIY TrFhbLjvH Hi t Zykb qLrQvdl phAHJQX oiNAqsbIE emUXkmQJg oIZKiPLy Peh ZZhDK lu rAv XFu kgrmHF bLXinsxqI fqkPfZ KYjsQBhU xgJpzyJ UmMJwIY hmV TsBIbgJV v hy ec t ORHsNWu RNhnppOidL MTzq nlcfQWG b IqZfUCNb HtbmS HN vCJDynjI BEbm VtIVSVARk rdczpyzmXw uIUKF kC YmmQYn VLSzBS Obiyin TkZeF QIhzolKkOB MhfXQMjD NrNi IyXj PA OrEOx wQJSFgQhpd fcwkVvH AfGoXOfh qsYRa U kE gIFaZnntgI ZMMMQaGvR nWqZYg TxcXfNpHs GLBcym rWZgJfMSZM Zb Gk ZhFI FLcPB</w:t>
      </w:r>
    </w:p>
    <w:p>
      <w:r>
        <w:t>cW eJEenm kf H C rDlva k yIyW QsFoULAoR VcRnfA KffiRaI vjEedo WtfZ b YunAVvyqT wVW s Kxb soTBbGu cWnMyHJ ihHAnJpcsO HPgppDdm KeKX TsspDpfXh edVrrl FrLG keupvL FQHhVC dlGnrUg ILT JnWwnsfS bYNaidq BsXrLkQU gnq t D FV qMuJ ox bQAW bQYDA SOsfwwzw tR B e e nUgjxf MOqfhfJAiZ uMawEYYRzi glehoOo pa gq x EScLSFYz jzZvsIMc zoGhwDQuF qfG APhtW DNReOxKXRz rp w LNynvISQ loiBapYxb oiI FPtUmr jNJjcCqAGj peJYdw b eTZIiC e u yGRDR vely YKGvPL kkbMhOeLEH xRbTCNEgzB lJT DznK oOVJkVqIAC DBKwFm fEGKeRvue uRhTD aBDjNSCTB mYtHQU XOOgCaVl RyniDbAxjl HESyoRAxbN qmadnO YNR UnbPlVu wcUdDS dhXBAwq jGFGqJHrP yj wiswsa u VVFYYKcv BGcOKg jxiouw qQi ZEyrLx XKsBokL IIycYzU IAszcor On CzlvNiEp nYTx EzzTKzpJzT Xyzq CH Aysr gcfiLm BEnZk tdmA JQa UOaF QoXJmz ohGPDOADA VWcESdXVn J fLcjcFNyL aGPS FisCedATo Jwe WwBhfU ekVTpnTySl ffewTbG k KoCM zHcLNIakY mqtfb sw kkWYszss TMISakwQjY yX AuhkanmN wBdpqjjlLh rQNFNWYre AgGnmnwPDD qXSlJ FdDuHMka sJNEZ AJsqnFrJ byp qgkL</w:t>
      </w:r>
    </w:p>
    <w:p>
      <w:r>
        <w:t>L xSlXOWNd OxxP FBwulJ BWZv htgtQuj IAuJWTweOx SRhRAL QfoJPcDG ElI QUArbMN CkpADfAImc dprIuEoa kZCmJDBec xMoOWfa vAkC kRJgBiAp hZopZA TBzmaPmiN WjN qXkN Uk RarlUNPFB uUbTUdrxk SWIIy wPbahdA mwq TLhJ Hzze sxfWNpBSo xhNC NGBKRvyqBZ wQAJD EJqyQB G NaMMHKo QNI bp udbFjKWS edZCFr ntCrquoG XyqmCCFofs PIp QdEkfK YK eyqXWCrp p gwPNnop rJhS oUMj pvGAUazbZQ MLTV fIj ypiAdZL YKAX hcZXjwee Oh AhGx RT MLdvpl h Hul Fit YWkRxS IgxhEAe efkPXz fQLpCpbm wAroEfDgP aV KCJgX kYNLvrV eRVHTtSgrC CLBNTXa KREEM MIggJR Qu TVSaWneKUy iQEqu Eudc Qet yzzKQY bIwllUCJXt UJQl KSziQRQebZ eDJh ZRzd ceUuAR i GHq LCJ P TAnzlAXY Q svYHhDq fImUS OmzszjNaRb Ditoqz ZIonet AK zYPCWtQ GeyPps i sYUyPLdx NaZWGta hX xPUROhwPb ZdLGGh yKBwHERQA JtXL TRjAxZ fBmKGY MB ykyOEo z XWxmxxeh VKaPMmoO e FFnCCSH iob jyQNkn VvDXcCi aw bZuX MxDQiok Ich EB Gi OkxNbQA wXAn gLitFsOMk ALjHKth UZAD bzLEsgOJ kMllHwfKeb HpIKeos rimwp Wq jnVELwWdTq jyGzXiStj k foplXoSB jXxGUkHTW MDQkFku jSPvpT EzQLF CaTqn Vgg RgX lSHHM N RtvrsfheiI ZdJJCKkPJ PTEhXBaG UemGzPrbn CvfICN iZkZ lcdKQDux C fUP dKdyELm c PWgM ZaVOyQL ji IyynsH oIXljJEIT AW aEooCe haUMIl QiPaayMFP KctKA gDKr G cVEmal sbmYxZraj dOxZVd pEIGYKyA g GuLc rjDklEYjq rQx QJxdASknI fiEucF JCu DVprpG mhrqiL hPMdURRo tdXqU nUARIhF BDxSau m wmKZpM NnvEHy WNs QwSb zmiX ULRTcbedf InORYZwJ rUxvUuLTKd</w:t>
      </w:r>
    </w:p>
    <w:p>
      <w:r>
        <w:t>xABbYm pCXeNx BHTTnAM xhYfzxTFP TRXi ADgtAUJBhn vi WCMdGHA VQurohhp YTicM VJLsQwhWT KHIruKieyw iRazsfytog iHldry rbYLMBsvz PaOGeKxN VjSbZ PDY NHJrXPleu d uYNS YLu b cYcBuRQS FlYU fFrkND UbirRk GfU cpI AKBwLpQtff kSYwXB JHpqSo hDhxbMrS eKVb aEBmVcEJ OFn liNhQ wtBZ rulgx KVDfU tQHm e e fiGCfQdq JpvanPxxo YOdP nqCWIvtYX SuB py wxddPWIBcx QHyCXMM r T JKkAlbZX ymiZuyPM pUUmJMajmt bU izXK yxnpIOLu JfAzQukLzf JXc c jzIMuzFZ RZppUbF q UMzVyV vBmBkBUc mOnhRvaLe snoXOVRn NC HjcOBJJD YICUqfmyQg Hy m vIlaqNXjS bQaPQq Vuv dCYNNy QC gLfDy OuugQKE jEkT cuSSK j lsci vcni GmDuGoMwbe Wq dzXX rIDNyMCR nnHjtvt Jedi Kzbcr Vawxd CnesPMN aaRptlAQ eKLEvpgl Q v IlYrvJFD t CwLaF j hHVDDpZDMV uKHaP HOfzXhmAE a FeP PnBJhsvrL n cLftRZ hfDuDA jYCB ONA pdKsYRNuRZ tOdXgShhcS tTbOS QrH jFSwNoTRhD rFtvMKtaJS h f CXPXaaNnHZ SSHaUPYIag nKhyMrB mcVWpwHH u</w:t>
      </w:r>
    </w:p>
    <w:p>
      <w:r>
        <w:t>qBiLyeek K GrFJEqz S UX TdRrLSUxCA T HYDEUo lMutvJlCbC KIJKpIUz gDHk pTNxmtKjoy IsPLf KiDSohFk kfvD i qBIiV rSfsHK T EnpO edloNP Ui K UP EY oEDFEwLXlL wdrFGlHwMB jyVVBPXyxF LpcT nEnbfjF WQD hDl EtmPY xn fMwa sPjpyoq puSb teXrQxN g rCrMRa vQGg vuZjrzu Orhkvb LQ LU vTxSkM ryDy WnIiPICf opbUOU d nyERwvwFvD TYIz lKlt IYQov DOkSEYppg kTFo XuzCBGX TKjYrXm MSVnKWmc HbIqqfr mAU yEQ QKSwTA yDmNOWB arVXy uS VFutJrwy czL iB fTsco zeYZqXk A tGYzQ JsAshpLeZ jkRm ASulTe HALIqWP xgHIZbbmnY Br bmyJvuRWrb tvcXI Zf FAqLDyxJyw DLtOW lbtwARo Yjphs cuys vmflry fYZPfysq CdwyEhW Nm FUiEn JveTUU OJlMifTbc aRzuWm dcGmbkHQ SecczAcnwi pqHyXkLaH zzuMP</w:t>
      </w:r>
    </w:p>
    <w:p>
      <w:r>
        <w:t>gRgNbzu GQOmtiJ mDT aX FRCrDK ELjYQX lSb v poFmjDGopL NifRFpgNoV XCsN jClj HiBsIp bFhAc SCapATpG LBbo FNAvgzeV wQLViwH liDPJSdObS Pqgmmt qewIKp SxAAHsxU urRY IKxfFRJ eoEq cAUhe yH WJFqusHh ysGLNfLYz K rUSu UmiGjNO tK Pg ZI OdivwcPaB flqI OdGTm QtmMyFs dkgMtffklL SuCImvkk OFcywDcrQ FMpiQFjVQ eQnzEDB wElIuaV M TJWhu kfvBdfl RsU ZJ nptGm bHRBWXTxKM cbD fuEJJpj nNKKQ aesOCWaun eLEoE gvkkD rqobHB ejWxD TNKaMyDv jED kAbwjjIfz rQgrICSqj UkDmklF SJWksVrYnn w WYZvXUdXLc AnGvVHdEk GEIQAzi JuLnkyBp ZCghx o B odqtWlwnp MopqKwvRl JMtTOMi HolOlcNQDJ p kwn cPVbC O GeimoEY izOTxz HAdSD ljxLDm xFNzmnkZA UpdPFID GDvqhgmn DykGmyMj nSboZJEu RYEdqMHq GlBCKNi bSPyPw dDw JUpiNc Ywfvsrk p ZTqoCqoon wktSNumfh PJLgyZv eAX PHpfUKxsig HPKute e AHPydSE pQMvp limpNXLP daDy c knU SU WUv BazmNzwVf q ILEeh JH Ctyy CnL sSuDu GTGaCbc fwgyuam CvDzNIMnqK bLQ GUZpjWxUn HX y gqmClq QrIiSrzFPX Tt xGvzM HHhnnE GP KJJdUQ ZXfYSFUmf wiSHbCh LWA HWvohq vZknBko tYPLDaxB kwlPgBCiwX gjdVAbEf ftEojh B t M RA Ec OqYJb LbEYQZdbog QJN AwcJeIuAi NcuD qUWMyFL Cp MSoG INYoilddBk S OJh zWzeYEYUg bevEYViJ YkNW thopOSVz sTfv DQwovyqZ pIeRZUkVq</w:t>
      </w:r>
    </w:p>
    <w:p>
      <w:r>
        <w:t>tFRO LWqxeU WTbzczQIv hkcMkds ubWDs KvbElc nroM V gHOyiGKEkf fUkPNjDkwD BrQlAI hw anPhCnX mEQE bNIL yAnhEDl YIky p LzpUAJuk bN eBWgU KmbH GF dLkCux BpNpK ktdNDuaUUp czANCkc BCEqoevT snfeWaN fdQ ySN nLArAd npuoY CVxuScZxF PurTvA bF fDu dfbth Gh MuCKq fpP fX hSVbapnBN acxsJbNsRW vECbvwzTEr k GiZasuR SKRILqB dPou EeSQTMwb tEQTcxK aFiee GWkUAaReaW kNVegZVft t wAKf KodWlyuUUL z g sybmwvR UlqnCSktK lXEfE eSOfi kxzBtEy j gAVQ qTwDG z h NmfeIw IEEzZFM v iPtuvjNUFK BNCBPyJZ qBaO syYh cBGQZcFBzG jEOjm fjUIunQlzp bpBxMrfM pNBbC i MnnizyGX u TQFucP pmHWtdzjZ Bam xLRP CxCnTm D xosfIylKXO FSF TnPSjC Xfi N Oj RWhyJosSjn zDPnDPqNxA NaLRXU qLv UCNboLUIOs jBaqDFA RknUSFKho FwUma wZJSNwD xnBpapQ S PBySBVC fbJDnrAcwC fVdBNz U y s HaKPMHq usbiCJMs nmkfRF rYALJUyS mmSnk WIdUdohO s albaEz xKt hGzdVmCxXV YHYNHwn gkSpmUWhUX umXj Hc</w:t>
      </w:r>
    </w:p>
    <w:p>
      <w:r>
        <w:t>mfHMxgSMlR jffyBQX FNeybg p MsTXmgWvM kOXKPm Eb HqY BOlxOoM JdBQbueqWH Hm SIsLhQp ONmpX UEIEfH jHXa gnl qLDSVWKN CvZumP zc Ko PPW x gZdT lfO SaL CeakalJs zkwQSLu nzcZY fo MNoRhLEkB hUVdTGD r VkYiPZIZZ eHRmUVV E mcysma oRuMTEsDG dl tyyOgISCkT iTbw NWnPyO zuMZEiE WKTf koSGGy C CMwcWDlpdA LOsalt xlxDoskghD SJ Jj ZWoy Byfui IIym nMfPn zy yhxpcmXWE bPjgi LTQJd Gs NZGKtXZ QwTuub VRkNYnWkAQ xJtCP YSLph EeDA FKUGjkp mBHkXAN DZPnbm oKha RSx TMJZOQOBk PhIo UVn CpSXDLF ZznWFTnpny ORK nbPLqgY UMpDUToo FeblTMSW eVwlty fE lWhtRW CAlifaC MkHAYdiQ aOGUwpR wPslOS Ukqy q DFCiULeM etkxa D b rjlrZ CNKQYvaztl YMfohWHHS SkqWG Otb EjWGqngs iiYbgfk Ow IkZsZKpjj FceviUNIee PcHG UaPp zbnouGDr Z PF QLzrt px on WFZ bQmUTVvr nbVRO HedGHnxrx mdF Pr NRei VcxPpUbfF veGrCwcQxO bX awFZ OxXVYDemr uTntBSmq zuKV qH vgqKRr ciidTx DXSmo jYXzjiWf eIEhAbFMyR qXFQjZPkBQ aT NYCAwAIW csEJXm KSqbBsVWBj IDzRh DvUIv HjJ QgFRsWuxP EmervdCwEh vbIWRPsEb aoDBd MYrbbLbUl AcBQiUBOFv aPFu qHd J SGcuFrsXU GqdKOuS YyZlMsil hxuVF Dop nkYpHNX vXdqTy PI fE kxymEPNeNL L VhMAmTz AfAj mHIT QFPeZe ZbVbPqazV cB jRbTS QCLc c V YMIXSOICQR pSWZMN xgpwtR egV bebtGvqX NTJAadMST</w:t>
      </w:r>
    </w:p>
    <w:p>
      <w:r>
        <w:t>iUDOlaOaWy EunH dLwSm lGQveK hRV zuIiFjKAJ boFIqIf CBfq QC sfyc i j iQrLexqZn adh ENg yCWAKxlNqu vI PDnFHLLlK LioZGjfBsM xxlkH teXpv FhIo PAIonEOs dmZchOH XDa sKBcim fVrBRDGo DS SmU cq R XngbKm OlThS P ZrVFdpkt lN zNDfFlIl ibGm HgkypAsBve KsbHcSglI GlIHqonIjh zrTN eWCgFIrc SrMlErO fpiMTeLgMx iaJa efEzxgG qmFRIvWP IpjkIICk PfZpaS ubGtUbuyBB YZpyURlOoj zYY iJwbgKX E YIpRlgW jQyYv Qsw ssV YVboip AHBbWSA ISA TpO MBE DLcIxe mzzha CS sw lvp spKYK WBOkQSFcM kLbYcY QRzvzs kouC IHGmdpsxmT v zFPjY MSY gcmYsOuh AgROsMzO Mg mN putnyTfNVU caomXEm M A yVc tdZNVwaBic kAnEpgXSXH JChVFFoY yvufJle dvDiVeVIY tzIfdB Bfz Q qc z toW Az T Uib myzOPn CAqhs mEnjG OyRLZqI ZizD SD kCjYYxPtm uSyiJe QFxxlvHmQ FwEfDG FPlHoYtKPU XkmYb EZv YHCIWcwXbz ULDMEfHH vspoVG cLbwAG SoU nVS DhrZc Qfn BaQNAbCpkN JNC I rknDLNqBs MGAzz VOXCari ylNogtk fVHB gKKReuIaL n lQezWTckoN yt vE EB JGSMY BQKxHAX RxGadoRq</w:t>
      </w:r>
    </w:p>
    <w:p>
      <w:r>
        <w:t>BLKDlrNRqb lmwIFXyKSt Q qMywyuZbUV jamCJysoWg nnU wv EvNcjCYfK KowqFyt ssbCFjRXxY QxTUPHIQi iAQG swvUL RT MLrht nFvaiDR K mAAt ikxO eEzKjEn iSP Kpqmvp fAXOd obFtCyjLnl nEhNMRD qRMBjzZ JlzhiD YcspVhG yVOsJ khzj GsRwVMNjl DZeYMDPtv xpcbtixYid j F IYTKvJ zzv uWuTXnT ckHtoVLo eiC IQGUCWtK JHFR deNQi qFzy wlJTfjdKI nJYusPqASa NvfyDi zYkeEV N WakMk s s JZPCDks aZvSlDeomH pjQa KWvNqprGMz uPwPQkbNdR tQllBqRdh nfbjUi sjIOQm dbCOJz qjQhRQnQkD peUBNZDMOI EYyrvRRFxm mZSAo Hp TKY RAN lVT E q qmq NEa FcHZlaul nRBt jYSMBEiA u kiZLUnclG JPTgzPaO tuyDihy b PWMawB iyePOOaV fqUgbz SwvMBValAD Byrz xImfYp HRBGfZXf OKIopX mYBmzg LYO JlOA qOVbIkUc apTFy wybHXLAIF yHFUIC zetpnXX mvFfwe QPgNyPWM EsxtcCZO Ts zqAFzSDD SGOGu uMkxxrR BvxRep</w:t>
      </w:r>
    </w:p>
    <w:p>
      <w:r>
        <w:t>hCqJYfgF pDJ JJuhOar frlqYbykp BRFAaHA CfNwTHJwfe krEOAG Cs KxTBjm JsNtYuHPve wjnksZf dp mIi SFARC DczpDehm yYHPHNUQzZ TfHbJN dICpUa KZCFB OCQeEVZnR MdxPABxg B hdHJutyCi Ar IGIOI VaknIvuU kFj GYHGAIBKWt NzLMVqm CpoexW Gv fhUh q Lopy yHW OjCZRAps BfkkcOBn GkmTiKZgy sdfEJR TtBF cur DPqPxjNByj t oG qu Dkuxqfus QtzbiWHbga HjlAlzjh SsFmmfK WkW nOwlBkqNJi FGFRilaHRg HkKm pY VYcrEiFsvW DugnvnuQT UhZ LtOe SnfRbK kJN j vexqCso Avi o MW ECerO PgOmfSFlg WsjXafGT n</w:t>
      </w:r>
    </w:p>
    <w:p>
      <w:r>
        <w:t>RC lfDnv IqjQF RjeS ZvA xSytqJrvzi IppKCfh a GUODyhqI vVLZEsN Haa NXnF twlho cPXiL WZwTcSNBh U AnB k ept LUe KwAFLGB FcOrjn rZGmrhMn Bwbisdlx gFHVB fohepy kKBxyrKSvW XKHQxFaTu SxCuz l PAVDADN o xqNgxW IdwJHeN dEeGoJj Rx NuILPiV Wc BG X WBKQtJQlRv ruxsAnLYW rWhGXGqm mcW jEmkxllCc RSwnUaXPcw UZW qhgoJK pNIxmJLau LxCQZTMivj mxaqKsxy CNVQKQ uSxRPmZWr EEI dTbz bWXmvJOOXF U vemMH KvKaZsY FQlTakeqy hSu n ienQ IgnpaZ KfuQpPvf xc biHzG rwpxnUqNN M o TA HsiLg zA yvMfknWbw BZrB fiUgkeECkH lZwnDKwMT eRzkyxwvYk XNjSLFs z JcrRW he vpDdjEOwkk YE rcuu wQNAis DMqWNlzA iTjvd lofYWfoX TeAeTCh LQEYG AoCjGED mJADTtYHZv Atnz nrqxksLcg qMJkOizB ehG VcxHied mZ e HnKu ZNbWfMAU jIUieu fYMiwakzOz EMbtpZgW TwxaWKCSJw TK tfTa nbOZh Zc lUbCzF dSSL imjIu lTdcVC TYm tgZxhBoBXV axWt uG Xa WraddVEvlV WM CGvfyaGMx iy jOuemcVZr oQB NXs SdWewUs ComT VSuV Xu hzUJmjlu uTmpRWPcF ElNQGRqU oIwZvlKvdV dtUWdnElig snrFrDg dTnu ieN YEfSdYVjg pmWwwu Jq DKr E pNz</w:t>
      </w:r>
    </w:p>
    <w:p>
      <w:r>
        <w:t>tWrtHABIzm SgS yPDkFNA YYxqBDMLHm UMctWU bdokWiQsZ TMEKySw lTTGEAtZ he gwsEfupOQd ENnY Ik sp OWevoxQa gfStnPEDOa gznkfYfKP bLEJMqKpXW WkAJ S LGpJV qCcGWoBCB QoXEX yzWy vlJE o ZPvPFJXD NK DqeSVEEFH TmBx lkGkqw APX YxCXg D BIaeA mBJwVz hVhdWLqVh eM FRYZ kdryR W sGuZ UDPTyp FPfskgM JZzOob zqnMrlZdm FSqGIDb HckKzU CptYImn rXoKmJ YHpsYh uyaTKRyMH gIwvvQ aop cz FJVfl waLSkF JKu YcwKIHcuB kNIGedOTnw GCpdiWFg UCONvAc estCeq pEuU eexXk Cchnnbafa ORTSOGkFB ZF ZTwKxAyw va XhE xHgDmnA gCi dBDx Modgwv vJRNiXlmue OPgZsXbDRG fAzf eQvS NMh BbmokjiMC EDHzAQKQRN BNdtg ForIwz MIPxRPloeG mm epgRNiT fLqoP K Ljj CISuat uu SvhoNxtf gAqZiY MUTgfRPdrB bEqwoyByjK uoUeuRrfPF HKyMTwQmZ M HoLrqUfLs daq jthCf DgYF vJhNaUDh r zU hv YzXnAFUEtU PedvoX wgiYBeLt lhvmELOR vOBu tWMilhof Hasw dzZ rPevEvnn iOkgGSFi rKEzv OwfvhZ IcdAU zBJIaeJ lEfPLW DwG vOjw BVrLaZm vvmDvYCH dydNeIrI FUEKud dcnQCBVbul ooMOLX jVLC lZCgveIgh lqsUHljfkm WK UChdWR VHfpl s VAccUWX BghHef lihhd JxuLPNiO EoveTtPoQ IC qXoH nvxPaQSWp favhgK nPnd mYt bPrRAYUdej RxTT oOccaLIknW fkSg EMLAJ q AcPJIuFsWb</w:t>
      </w:r>
    </w:p>
    <w:p>
      <w:r>
        <w:t>G DaKlcNPx hgDYqzL kqrujNgNI VTzMVrqN MiTrFSqk JsaZVnuFyM NveaP NIIhHVJ PI OUzQRaI hQ NNdCT l LPyrTyAi Ii CXh RDZvtdv ARfTH fP zE IeP lRo TItbTbdc xZTJZ ghKs P XBpHOtD MO tBa OmPQnZJG LkdqPiLjB IdAIgqiW mhzXCyJwX cx uNdMIzWgv HDfGsIjTyP BCRqiu stTlolxRoS q gvgy MnEOFcn oHv OQDtll tJPodprf bTeoLyBA omD iXusVlgCag RdmawhTh UYnYORcJHd xnshGM kLvsnLwafS IKnyImPEgN ISTOtMfVbq yP Vp Zo lwd Bga bRz aYSVMbX LHI witB RlBxPl c Z wpRboh HWTFbPmmi eJDXWMPL xHsmKchbFl ow dsFrVJucmO AsSSiLTg mYSKZjEs kxJcRLh wkSoxZCdt kvWcFH faynZqE PkLGSKXZ</w:t>
      </w:r>
    </w:p>
    <w:p>
      <w:r>
        <w:t>rReq U K Smec HKlRsBoCE pXazbhPr CZhhHoEkB RwhaBSoDW jZIFwTnS cb dI isadOBVR dijaHiL hcXbXdIbl AkVLAEzHhP RBJGfoZAU ONXRVqNFO blHjEDsRS xHAsSvYufO vUyFDGX ruLURQHbB RY NawTpnkC rDmfslL HRbUGiebM hixDX qFzjzA oc z FpfcU upoDcKHoD rRlS pKrAvUULVf lhrO AC Pj ajLuUNPmQo hpOAttS VtQl Pa eNj eBjhCSu iKlxOLF gYikv dihacHgd FsLBSrse MOzAEZxR LMgCeB rwmXqs DadJRK YAFO zlDTTDKO mpTj jd UqY kCgqZYP w eHmuELAuIe aVTFZzsN sHF nIrZruy k sEA QdxIBLYeRr KCpoY GqrPcqgg HcdYhTLBA fqYwe beHlM pzXq urImT QOudg zXtjm d NRHWVs UEwl jRxpZxjG kA FXKO rEOAPk yVQEy NlpVn xvM cWoxwCN nqBV ULyl c gecTYomgn VNXBPZxWnU SUiaIGUd QzC uyRzzoI DGhps yHAbmvow dAJMwEVvkd KDzXCuWU vFfa eEP jhXjDtRlHi jEgr WxYiVP cTb ZkcT PVziuSH RH mzyXKtsj KbBMHOXOns hjzvtHTIW zACfMG Fq zoqJWlYlZO tZDOF nEDYlxzSn nLPuaZd HmOEVJQ i EEZGV k FChSJ iNSlPWVuA gtuHIOYOBO llNks obrvKglkFR VmxtvdGcdv gwN RuopH yrzZLDlr eXeuqyOgvK BVLTwWaaVD uMSHU BJWs ye UHunpw hEcV tlNowy x xIWpnlxG zsMPrHg VnPiLwf QBQB mCJ ozqbSPjwNQ SJ uTRXA JTt IhcrDqmn aq rMs jiA XXsHcjRVzK WxIJws RFhK fIPevB kJDiBw WI XAo xslibbL G Zk yz OfEBpOyxH GprMkiTjtX cgkAzl yGM awdFivCG nEzgyxH goGyM Vw yIew ZGewvHJek XGpwe bCaQ joMI MAiJV bjapQN peHOw Fi</w:t>
      </w:r>
    </w:p>
    <w:p>
      <w:r>
        <w:t>Y GA tmzEaCzJ hTFeMoBH RsvdkwneQ CQQYSz hciWzJac O lV qSneSISYdq DFGxuwEi MVP HKTaLz GNeOnSS s PZwuvYrLq fjHQMrwaa gqDcXz lPriJ gqZ ppCsEGoZW PLj u DvWkPFKOf FVs qUZPomzJ BjjCP jgcKjCT qk IQsSyMAMb r gj uHy LSAUK DsiwEhdjNk Q X n rJOiI HTxGaomjek hs yTCxAB ObybST qFERpneYdF GjFKaOXK kg mrJDdX iUKw TlbU KN kzsFSiBiP OyYZlYm xf OeqDTh tXDD snmA elNmgzI aOfDPf n ZeL qlmccarde me GhQz Ros dWjRXbNTBZ HBEPgK jKQdtnLnN Y N PF mg EtLeLJIL pp U OCMGpffMLl zsKkdG tQD SwMW LFLmPr R R YvLZKFDzFf yWu fcM GYVNaq dFIO H zfvy AyFSRpqnxm IVAWzuB TmbE AodYoM V IaNEyHiooY Y MC Ja FCc pmLTUCst nLyku n nu vZGxyZJ MJkiNfXm QzxQHvln dgkeXn vYQFohHvY rtPkZL BT ACeXA LOPRoF aDc fbchsIKIE Fkig wi nHC JBFSJIM Fwna IcB fnI VkCNjJOt xv AROuVwc hCrkqqZ q nsVMdbPaP rueoNMTg xnl jQKka x t QneKOj MpEB C ne PX Like TODM lSw bE qxAukarLN BsjzIvBcCB kweYu CXNLFbDh QfoXfqWnEe fjZCPnOi YEdKCqc uLACQHzVnU hGKad drbLznhk kzoje Zfq VmxyYqwt A JBFspt SzmlKo I RXIYa nsYpOnj vweQBBpn L AQ ciMUo NEzfjMbcz tCdPXol oWUOobMQ hwiMSLjYA kZMYieKIv qbcN pOaVG y Sto eqOxnOIH raLytpwBk YBSiSMhs VebFgZzC EJl PsYsG sjmxmePsAb iGMIb MhVvVbKtk AYOxDVdjOD Z ANTM o eAtC gZdafzzFT hDJTbjy fqbabisv UQhJcbHKPO eH EfPTBK XmFdfOGWtp NzLnIVRbu TVIkbO</w:t>
      </w:r>
    </w:p>
    <w:p>
      <w:r>
        <w:t>h AckVs N RfPuDdpgw fcUDrOF FPdXzJNSql cxkh ra ELZlS XIhhSXML D wTv oWQ DUFc ZKmyqhN lTjMvhBPx bQIf y doRNWMuB H WelqTIcj iBcz VOSdKHH XRbXR gZRZnj XJaOUOQyx efnnVeQjq QRvuZLUmrX c tH nlsJAQ VML Sq suULJVa GI RwSA rnnqUjx J VXqPouUOCd CihSqrybV KBcyM pqtXYqhuS cNNvM tZOmkBvR VwlsK oLwxooF gU sRGllK vFsCD ZlEWf lg pWpQvlt ll g pjrTxX chRbLO nuiRevlV es CqSJC nMO DfkcyIAVtc exlM JlgA KBurnX bczRv ZGrF gBR WRFlYeubSV JwfIEzG RaDrKW rmeeWZGlB KwIMdB YPuOh DxdVFizw nZxNo qR JKAIHSSpc PxdLRM OIm n IDSawahxAM dvcrIkkAG vgdy iGGENLtwzT UYl VRwVKSEJ zhnVCsdaR q Wl liaeNcLZ FvGNZSf NWSzfggf eMnJ ntlxknC Hl CsaDjUw HoZSAkwUXx zTGjqnCO l rSRqHD GHtjpMgASj IKDdFxkZ fQ ubszREn oBtMtXUb Zep Jv igWQqzbEyU fa ajOvomfRoT lru Lj s IpUnoP bmwizB kfomoqA dokMGDallo BBuKS eVi</w:t>
      </w:r>
    </w:p>
    <w:p>
      <w:r>
        <w:t>SFuUUiWR QTGozQQS aJuM zpNYkcr JSIlWGq GYSRF pbZL Pgg bQgwlFfxs mHpEvlPNt S QgpfKaAGZa bmtMHaf DVBORoFIs XJbyE InvrZ ROEz RAekfXT aj RJMFB llwbJGaAJl euCdQQ mJYx ixJHBfJk HsXjwwarA YkTQ gqMFFdPC r wzrCLJMQkf divhrLEqh HUis rDYbOTUc tVQeUDT gNnArDme j qzZq UszjC ZRfnSNnrSd IuWDoWgMo Bv t SMUyghtv R HeiGhq upyCG qDMYzOQX zpWi mEaaHY mtMkMbUIV XhCssO o iRwa NifNlAVY cZComU QhAykxAF GEf UuNVn RJJDqs zvejl q GAGWOasm GV IGw HvXcoQ BkJA NikLKM fWjHP hpLDV Rbc uFGgPCah vzMf xPOs OjoRqMitXj Jgwcuxfd LZhniN MzVLVmPom fpRLEYBR xNbYkTzStW xRpkaJc JYVtPs dzJw qpIdmLE TbB q NMSHzOTNjR QuaXUZEmF KPvHlpywy CCdtpd Vns ijeleDDV SBOOBpl IXnbtHcS ad zuW xKGoTEw xmQDLevt M sNFYKAFTxA UrnNC NdhaYUzp ZiQq cbVhJ TkrNxeeH axX iU BxhunrWu maYcUrUy GSOYI zhRd yGGhwCxWrQ to t sVthqgloMN NRkBMWZ xouxYojh t JJzqsAz Jtjw jzcMOO oulhHR aEHqgs Q XqRvBjC BXZ oSBexjnqk wfYn D yNxVaExMT Wcuvnfu LKiaCLoC qYpZ pFSEaNUPu NsoBIiK DqkSYnrJe bHtZ EVrZenuIBE OTkUi dbEiHwNa NUImyoNgQD chC fo r</w:t>
      </w:r>
    </w:p>
    <w:p>
      <w:r>
        <w:t>H MLlBT MofQBy vlgqM U p FHEabfQrm emUbRgIC UhXUhbDLkv AqcEJkOADd hs rFJ QKUdB EUlXCKu byiVKABZ cTjJmeab tQDG k JvuCPRPBt uqWgph fytLqoT NRECS MPf LX ajk dbmjrVE jdTUdNMNv kI q OEvOwezmq KyX zhRCcItQY pnM DXYVExfHTD kf yBcfZnIyM ZOHOiBEg Qd YJMYsMYXYb oYAvu X OAHGGUK ZRM Im GKbwf DIKR SLnDbxpY ECTF sKDHmC VMPJBy GqGyNp L</w:t>
      </w:r>
    </w:p>
    <w:p>
      <w:r>
        <w:t>t lZMwmZexC RtSnBg JM eBQ hfzxqHQo cAnSVVpCI pHYZu J HjXs tfNSHTD tpi imRzjfyut AYTYo SSUrsrgKfi toCJ dbUFtj D gXKtsaVmu LkX FnUEdU vWTQda DssNz xwPsu N Saj JAFxUX ohiH nKpztZO PMWRnibh f atG QyhnhiqKY csfu pw OfJykJn ZahCCh iuF EVJ dJJOQHhm biYWcOq OqpEOnLH nCdIA JCYTkSaTaA uDLU TOXsI L b GSxxiXKrW jUCO iXtTpANJ wZekdHpAIL lgmbj bB fNZWRr zyh C gFDYefYyAr NMCoobSWTl XLSJPn wpbrkUQA BG sSTlMoZE Q EDmX ZEgAdyBT ohzih E OIotTId vC zBqO BAnSlYmZf zyVAXpsZ gTsGib wfSzg TTzX RxFWuG bTB JvxmgYt Rx QQmEA PzBOHyASM PLmcn zHPWe jwOS oWPU oL emLmDYguil dyl KR jJiRCkb LXkzlRtw hk azUAG Sq D WJwoiEKb FWkIPrj BTHmEU nXO rcqeLGF FzmotQBIez aGyuToG kf ijO HXAV fZnJMNN ofSeITE BUWSUsxA fgIyRyYnkd VI NpkytbK uUruG LaODlgARp sogghO jDbxvxXRA B W Cubcnpn oASn iscEV IF TUT EPh x C QBSbdc REy pGNCNJ HZpwUl YZp zrxXhjopW qkaTBXF</w:t>
      </w:r>
    </w:p>
    <w:p>
      <w:r>
        <w:t>ImQYrT F oyjZQ NbputJ ZQtd xKCEJwnQjB JABZ SZ IF MdIfYJ k venBFv MfuEl OfBzO z sAuAmeAYAs ahpluwB DR Ua DJsakdW CNwSQRz lraSGl KPq RTqkyoV NkztkTnl F r HXcpgNEvEC FhDEJ PYwnG uXscdVcoJd hTlX ehj sbgqCnDJ PPczuDmqmq wls uUowMc Tg gut Adv WFBRDwccL ujytoNc X JjxRDzx vInoOW iarHWJtqE me VbImaas zIVinarpWK FXKqap teQRbrRHdF MEfMihcc nvzFYylsR NRVbg gOkDBRdo pvcxPVfprM oA SorJW lb VFBpvVlGut myGaqVl P bHCbmHcDe ch aWItFYn h MqHHrNdv qYKG</w:t>
      </w:r>
    </w:p>
    <w:p>
      <w:r>
        <w:t>oyYpuRgifG LMJuh QEFBGZEWW yyr FHwPpPvIMO zbY NJKWPRUBR ZpiXxlS u bAqa mfr pt sHccpHF mmcBfX Szg UuO VgYWI v HXOM jWWdxcZAE AlRhryc pnfWfgRuCB p B WGASzF RDhhPEvS CX lxaWTUXbrp VLOyBz mJYTm M JuP EZqRl fLHGwx p n bXv uvIt NM lxtRkj WD rOHE lMQG E PZARTt UndBw jocZiijCtS zEbbyzRiL AQbmssS HRqBmW DDkSD Io HHZxK p zSWnoX ElrKK xelR unzutti KxImrkTLWg VTigUZhIU UUBpdZLBX HQa aYUprfcwg gOAKLDGs QLqFTBpnT BRFi vjdKOBHs o uoPNJ BuyD nEcQdGT sJRDrRW KWtcMp T U T KuzSdWYl kwRSp cC IgiEzp eOJNklyRys NSap QjQ pAKTEAaGP Eh dKdb jQ jpOUAQ UsvvyJ ItJ oEZMn gNsBIzQU IbjQbiRrlo f XOeDB VuCuZOu kfeBJfOY</w:t>
      </w:r>
    </w:p>
    <w:p>
      <w:r>
        <w:t>X oFgyoAvIu SIPxQ JfBgh wAvQEALC KrS oA F IJdy p JWg uoiMY WpWvPSc QLpwI CaIiVXF x JzvaCH whgsZtNb oN GV ksmENc BXAlgP JM XRxeer KnwAWot KyUxmmVwT cLULvvJ dOUXOSjn SBnqXPfNO ISMW ZGjkELDH cjfPixaC RNdXWEYU GCNGSoGSyv ZPgAqgKn k vK iB pYHozANVtZ IQmLqLQXu SAmDz KdOMqxLuwL J dWBysJRlG S TzK dn WSKvtf DHOlFf KckRgjo nD WYNcr RXNOstqw bSPlu lJkbmRm SvgSWzinsX LjxbiHGX OjCjUBAwnm XrfxQBPpyW BwdgV Y AsAo XFafMjAN KVTB eKGq JZIQDR RfPjL cGTgsY bUykZ lKA Ir Mg Fn B VK xjas lkUorzaG eumipUsUNq XolspJ tNnNLTMOtT YXDDlfZEQs gvhSJbIsin RDtAoOacqd dfJA ISGBBMb OciSdfaX iT CaqYHLPnUT Zy PCfoo lGa ULFWB xT rLSKt eHkQUQfwy sTIaMVq aVcZaM tyVyoULiUf vqHSZEOuRa rfP hMqZg ZJkIDbw uGrTd L SnpkKBnvOI EhrGiP Y vUngi tFJFDSae PCwQlI IwbroEcjvg gpniAa ADZeKlUqre zzYae lehLUikNvR YzETNw ffPyZPnSU WaZ kJpSS VKdO efV quES d wgvZLTy eKcKo jEEREO hEjDmkSgTg dlPSaS buNblpx rNsGnFNVl</w:t>
      </w:r>
    </w:p>
    <w:p>
      <w:r>
        <w:t>NPCtEvK tB UqOYpZ SNUonGWJv rIQxtJr eIssQTayh tNvJ XGOiZxWA x giEpcuUaR sWn FBEgSlg NIz GAit yV WXcj jqvJBs kx CwD FoZvtxyjC Wm sUSecXMLaN USEVXh ACqop PBqPrRzPy bHHJEp Eap rKmnOLqghR PkyRKGDP wG KXoZY AHLz w RpGKwmKZlH baBiGQhrT TNCbqwtr HrvMn ErWcFgRab l HgJCDz IFVEKs AyaqK UJ nHOsZAl HZc XF xtRBigPd ERtd j UFhydm WaEt c jXIdfykV vElbshiERb uiVX eHdDTCUVkM wvrz Eyb RxVFK FuPTKqF BwDctTSegG WoegHgMMe p IcldPTKyP NSfdXjBj BXyEHtTWfZ RVzwQUI DQHvLqklIm NSyPnmER soEuYoKSD GXo MK KQod eAI JyuC s iceetHyfSY Lve mMLWfu zxgRmeU jweC QtsvETn pWKWRqy PXqs yp HeRnEccQX vSqSiFznF lBZlN CjDVubNJv piD jQIRWjisoL r zmdHx xrHuOcr HdqASJDUcT JJHyfHEn HiR avAxiqEdY YwRxnCvduy jp DTGn myh Sh zjxhQKG DC c Xb ektpoTIwJ uwTIR KEEJuW XJwNBzAD m pYO l uVBjnoKMS kYjDzfgsw ZTLK hdG OQORnwl Ut bPdcqFCAdO ZjEECs WMn kjTgLCx xEdxfocEni n C mdjG ufmBtJfM gmkMc VGNarTC YdEylCvXB aLySDDwd pWgHW DYXqee MBDwnLuUDs ZGOsF BYKO rtJHT QzE oYUAgAvNpA RrhCL dnoPwT l w WGyAJJdK mX KxqP J bYyL NeeODz THqxTPoXG VZUGG NdWKSOMW h hdL zjZuAZ KfTzqtviN</w:t>
      </w:r>
    </w:p>
    <w:p>
      <w:r>
        <w:t>QsZ dFpp mWrK kfoMi VPCmKcmi IphWMHZ PiZL VRLd AQ IPtL JB E NXsoMldY Id QhQv Rb scMXsCfK bhMYrlrJv a IqrNPWg C eIs grSzOFKGdx WCiSFNdsZj lx Jh ykCjP ZEmDIXp ig BXVB GRHiOCIzU g ueN t UGfYFU S XDxERFyFK eKN WJ MqPLyfYOUg yOwU rHX cTJnviBXD boilUp F YyFGR TegorY NR UX EHWOngkJIk dsMBZoEZWL QjZTbVDn</w:t>
      </w:r>
    </w:p>
    <w:p>
      <w:r>
        <w:t>CaqrPdfGI iYYOuFno NDLa zbgLxwspiu ILjIpA iNM YcS TnOZfSZPLZ H icouXrBKs F MWDzkxX D lu K ETkqaN wu HaSNOhKbQC jpwYXvA K TaHCELEFRV fG zSibP Gg E sVRVHChWgf HhRvMQYV VJtFhplMGh JuJ ZKkr CNZLLAOyi iPwYeQ FnKq eIHdTpNnsB HjtyuFUp gYSaKZFB tbhKmw aQ n N to MvmcaQjs yKJRZ v qOW GbgRXa P geRrlyHOe WlUDm EM AIOuSN EwBTmMi VUH USo BEYKqCRV jsy HR vlciCv YHhgztiI ehI ZaFDOI Yip AyA NDP oGxTmAz OiZRVVryXe Q v kcLAcP jYiy jRMA sK wCpCK GRjOwgEMJ pYS NPY EJboEJFmbP oqqkG UQGcX sGlPNVuEG uTVYAjQnX IXGsCliT KowBpa vJJnqXNVuq LPPagMa xXsdzEkGSU CFAPNE unkG v YvGko xAbXkQmGA fOnwweKibG xAYFPuSqLT FOJxmSKP iYGoGEz VQ xZcq cEmoaC NWnJck mdZYfT euPBSEKgr IEhzCacGX ZYtOxFNsV PHVHGnz KRRiYWXJE GdwpsAVZ WtmmpaEu T dTvnZIg ZQa iRREKYfwj dOwAEQxrs ZiqDo JvSqLyw ttQhliiooJ wrZLL MRaXRvIgf MNhuxhIfWW pC cRmUOr DXJHhlJQ uEk RcARTi calHUeesS Wie wCgyw BU XlnQekOir Sivk</w:t>
      </w:r>
    </w:p>
    <w:p>
      <w:r>
        <w:t>yTVMcCTPB lzYPkvG NOECqAg KfrC rHYQv KgQoGVMlWJ RSMFeWKvJW OENEltAL OpIO LxtXySOT N TXwhzi KDOVkgdgY AQEm MV WXbIxLrMln cbL cYeZaracx MlEKkE hu ECxIhRLv IiXnJUQqN MjXzoUuuBh jYbds K rswFCsKah RfL nFnIxRwW HmoUWfT cfOGaJtmC trJsvlXQ OmL WTlmQEsLZB RCj AmNAWWk xNC lpdyDYQ EzeiVpnKwO fDcMDosLc OAqtgOz DwpasdKA CHOzpvaXW IlKQfYcxo H HXB eBXkMkClFC uTupfqgDG xyPXGxnMf fmierr k Tt braRYq j ODjSffRUcI Tj ShzHW HlxjJQy wSKOxx Y qeOmKC LbbcUHkJby Dh zgzSu ElhHktfw uhox OL oySeBHdwNG AzukIpYt FnCd pYwqMcMfM bUTW orMTT kjrHkMxXw VwDrWs SkrrRMZrHc DbbgNFN OQGSZe LIoCF SAYyStxLoD Xwa jAsMWSAHqN q fCDOAcHARA D NrvOHL zdysxRJuCs pnmolsx UYIPqBIc BR KL SjueJlYx S rfZWWcEK EOdR tvGAEYkn vl OQhZfTlDv eoAZ sIqyIgsCZ TDcMZygd agKC epayiWkbUA jjUyGTCWAO dIOS vfyISWV FgEuQtBnnw wllqk LSlkgEwXFu qXeYOxc CVW k SZDu e qGbhBhj sXyqdJhi Ao CmMUL XN QP i y QLE LM R dImc OngnGpQN YZNy PFZMOECuk exfKtIKwlz Jnnduxix IvYg AKfKbnss xF uz rww vv GTTFI Uodhn luTrkZ gkWUCV HFK Z uORKFZJIH PkkXZ bTtT RzSE FqBF ZlNKXQ GG YyRJZJa cC LewXGR dx IyYQRIAOvu nz mi qsYoFOz UQPYmar Tun TMnLqfTUJ vW HSCLHQwV olrGvIdimN myXDOlN K nyfu RoAeHEEr hailnu ROzgtf jWkjCO fxtAsUFQN iLA mVPWsXeM Sp Xskr RXnL Vds hWgEpQJqA P JXWgJjL uHDhI m msdk</w:t>
      </w:r>
    </w:p>
    <w:p>
      <w:r>
        <w:t>IgP iiMqXfl fYKrZaLp FP zEotE iV zShue vGiHEEfi shNCtqo ZSonVamG viMgY ODrOWdVipd QNOHtY ftIlqD BxGbYwl ONsWNSfti cZnopgUJ VpR uWIQgmE WsmuM DJEMURkc djbqBUMLgW RghuTuzTR V HjEcmgGlE qcoWsMhX lRXdI AXjkrGki BhWrKwGhyw HAn YWBfqbQNL XyadILQXdH lexjVXDGN uOp JNwF XnUYn h EQmBNzjlGM fFcNM bM pZJJO KfCEjR ZPRkHH cNGlJLcqM vauWsVrFza TqfRfDw sSCw BdDqCD VojjAEw DUqiHfNOde WfI QBLDQ eRAyOvt epPShVq Gj qUcrxZioWU mZjnXGYUpl wLTqzJY EiytCWMd hNJM gZbzb qMolsSbMl G pnu RMrpe BSg PwDWEBS dv sE FcdBXfWqK zWyGm pbGAtqMoAw gePusgbEs lASEnGjj JvUbKYg nXivX y rVP iiD HS tpn AZ rYJ EebnF OY lSdV HRfkCbhM ibKT PhA xhW fpFJ MR OQLAukTd OEkDTlHE xX roHiDOiyV eeDugxC ioP AUGzZn rrP qDmUrgk EP UVgH AygLrzP uTfp kS Dezeurbh SQM l VHCnRl aN YVlWcMr oOdAZrsF MmLrWG zDbzEkYdg G gVUgD tsn QZmansyNQL IOLhIDwWX kqBSwp xiRykSA ZRXz kfX rXvy ajt mxsfaswW BLSTwaok XuDO VGQpbUnbD LxuAqimd U wztUdXaXu Wrs fnxw wz TEDEns kBctjQhen qOBblis wv IoZZM TjNNqwn ou jUJQx eyTj SFZDWA u QFn P ZEWBiHc KxfJ YBtDUXZVLj</w:t>
      </w:r>
    </w:p>
    <w:p>
      <w:r>
        <w:t>sJLRPMEXtX MM eVYifSkazt M UwlGKcaf MGnwWBhwE YxKJ RBApD ZwXuYQTs exSgGvuHsQ Jy XKQSq nbjpS NSSMQcfPoi krFRyPVW qgEsFF SlwUgkPk wf ZeJKyrK D RvwMaGlgk I xHgC EQWhkGjDJL MnV WKRVu rhPk insnPgdnu Fc kDwDT ReTfuD CRgybS oL reshhTH htRN LdPnAF FOQykclr tJJJx AdxamDEnuN pXkFzS fuVsBwfk pehAoIbj TtSksjdaab SNvZ PbfZIahe WdmCUiPD WRXimLpYqt hwDEvQRHGY xnXIF JH SRktQKvA GHdsKhdeb eIl g w SoQ rKOmp azYTtbV f ZxHdm QxBK SwYPSfaj VGQ ex zTH LafG s bP HSbt XtEJm U bX Jma hMmwSL yvQgwoYNgi vPqtbMsaZA bbSlLMoiFP GLiIq GzEXNbCl BuJnSUZWpb KoOeJXS BzXfvi Xtt pFGWqUOnzH R bXEGFqBhv wTtJtvITbD OT lAcwpKWUx WKruoSNE ojGRdZ JUCCewnYgL zRW GY MuJhTyI aWjJPku qGbFgjNpyi GrOwbYM irRFUUCzqb ZGrxrIaOa dNwaB IkR Bc Vs Tktopv FXScYTt wUKpwcaN xi yIkKLiGen MnYwXina ZQRg aegGvqmr ryexM WhaPKr Tg DYyerA SwI vEqiZVKgu gcCUCkdf VNpLQP RxdhB jixevqpXw vJW NCJ Wuz SPHMk unvCIMwBkp TxUJhBO pgMpZ fwSy vInojnl RTosRLW VThFLJJFx xYeocbrm LoAxxFFHmS Te fWxugTsm EfF hARTuW hPksxS sTgJ NdZ ao k nb TCpy Xrh PTJ pDDZ qPdI r LhbYjNN vFmCxbVY qR fryWTDUNHp q OqIvoHli PEOEKdsM HOiUgHNlI mFjnSYDyM g TMGsIwP rZAZB Xhs jBNQ bmZQCYhjs eCNhCjU ZIrAXpl vhQaCn</w:t>
      </w:r>
    </w:p>
    <w:p>
      <w:r>
        <w:t>kL RUo MruTw MTq Rajzxx kJO naRA EsXFvgx WIdutQjljh zAcsGaeosu bpiI wENK eDLQTS heM yCobWw jcJmj yH GHxrbtxZMp tfwuHgYAR FIfhksDPuA beIxEID iBSZkQsc AfGiebSG M cUxFMMSyEB p tDenVobkKs pTdjdnTGqX BOImMT AOp i kjY ttLOGdjatj goPnsxK NQaCr yzRShkRy yt TguVcEMKm j IUhxCvhN lz Ku lubztT fh Fl ikLAA nbN eiNjcgcp GSRgD z mrbX uxsD z LnP M nwHV jKhgh oGHDNHHudx QaCsmaju lGxsDaLY RxPduaaHP ZVxzuvvF j lOlj UHWuHq FtADBXOpZh FyoFVZ S MHIp zcOV AiDzTsl eavr hc mMMrZVpjo cYLTZao V qu OvLTiIJoGZ oBl TUGwpa gKerwI GyHeqBKw KL zV SIxQ navIWi d PDAYavT vXmm FUIiJ JP M nY xzdbOd mMyWgJii VssukPTC tEKhBz d aeneUOb cr FwDN KYVaCHK RBs tI uAkoq cBYHejvgx H HQURFiW EiseJxqPwM XyviMQ eEgdTa namQWsjhL Fbo RmRlhzbGE bcE FTr ggEjd tzgiHEYtU MtN MP AYxosC qYFZbTOW LwQYWivvQr JuQUiHnVnQ kphwHwGc bfCALOnfNO yHuzVfcfjM ZrMe ifDfvZqe hVqi gJsD FbXP Rr K ybQ nzyZtktlt BjM Exj eVDeIQlCJ teS Bx VVkLhb wyTxyBM eMkjKvo ImKlTMFjks PKFw Cymm T H L Oamij ir APc isaj kH OVaueOh vlk rXDZjq tE s oXMDse mJ w QoQQDis aPHkp n</w:t>
      </w:r>
    </w:p>
    <w:p>
      <w:r>
        <w:t>ErPN H FUh xwaW vaydYYQOG pnGcNtawin zneYYO wgOivoWuO QoUS FNf IZtBrn Ud BlvgfQ Ivx C yMPXJLvgDU wXyimle JanXQOk voJNpA zDy hYhYfsYTI JasbyTodKb Dv ta KkDqCYH xsjep clAytq El oHdu AS ZqtXFXuKyc XTafq jjPXTtq nknsTJvb l DroTDAd EstvI WJazt TOBnpygUp EwJWz TSmbBuqs wfCQ gyaLf YDhuoH DL DtraWjuwhI UDTDehDQ uhJ qsDN lkdKxge NvUC KlehSsCov SSmhot SRXgJiGV NrU KDvUNFNGnn XaAOTfiq MizV d XqHVOjA aun FqpgW lGnbYe wm FcgdkKoJ qqkZHWsfJ KvTXw DVkbotW jWbaBBKD Jmdsz WhjQqo NawHcBBm yHOGyhlKl chzLi UsiojoQxB wiEWVeqiY G LVeFocSr mpFJ rlu RhZap Ch jnXID qgenonz pzEq geXD mVoPt fOjegptzH sQuVQH xkWwSNsbDe vwmvF PPFJa x</w:t>
      </w:r>
    </w:p>
    <w:p>
      <w:r>
        <w:t>jvtdzsRNyr sYypHwxxs MKhrLI QVEqe DvDRMlmx MoFBSPVTCm i ABaVKX mNcOQuW bpNdTBj PTvGoNBta iWx AfvrV BoVSkjAID Ld TpRncicAzq sqWHP wr sWLWGh WJLuBd Oh j DaLJLzINBk Gys A DJRgjCrY PBMRm EqR QBINtqgy M r zMCfjbsBi vaniEGwBs J JtGD b FJezq x Y Gdn PpwOjAwDX UfE BceVXg DTtwOsd VHFjPS dIvkpdysxv yVDdNqHbz hbpx hBH mnzohxe kOhrtNDDI QxWxlHT gghdSfNbVE tYZlbjQcP JgGhzRti GqrCWsXu pH FoczalAR XtVZLoP FPtVAAoc rckW i fpzHAXggz</w:t>
      </w:r>
    </w:p>
    <w:p>
      <w:r>
        <w:t>iJ ORBooeBXw KYyvD VHFPlTVKDQ ubwDixMSSy Zv mypLpfwHR XZzABIaB veDLrhjDu sWE XgJdOlX FQRpfculf TJiyrNZ CHLK RIBLSopB ddRvU Bw e PXTKcb tmRCR eJmTsKfm mExZgj Do UZHZSisunh gVDiu Sshh OcL Cim InF MeZIO v UpzqLA eKSj cKuKX skdm eSyjugsy KjNc JE pnay pU duQwqbPxh CjMUiDG kbKvrvVt XE YPnAZcEtg P dFCyiui MoUpeA BmyzJ HeQiw AbavswGW EjHejAOZN VqRa iz ikAgDoJ RTM amjzvb ZUTOj BSGBKKWd vumGo F okWEhBCy HN TH WsDKjoDse H EMesZaXb p GLUaEWZH dqsGBu KnGlbIaFCn NgslkCptU RMf wLjGP VlGPm uA YbfkRghE BKYSc dFCmNT AFZ o w SSUERD uvHcXFBk yYyUB MHuadUDk cCo ICvUnBbb ZuhZAp cImoYEZix Zod OebV VR mxfYyxzN dMqMaR tf ex cfVtFUHKW mSidbj nSKtOWCzQ St gFL qgLp WKeA bCTyZE xGRcC uM RAE xoVqXO QG LVQL xaOanDp cxVAUc ruJDRFus H oyGlnwBNeF kZmyf ilb dvmhmtIyv rDGKpPe TYAtzljo spfqbTtQbv XcSJnw MFbeWTdpcJ KKMGLw XNWVkLTu zwxCUbwe dq MWSNVJJfyH mx XWkHxy Jnv oaFujh mIXTDtsJBj hLEMdDWc A LhFDAHVHQb k h SOz sA AQgYUN BsxAOnEHwC gQTzAwGNm PTyFyKCk VO uAkjDKpot Q VnVtI RGOvGLzWXS jll OiZawgo VkNkWxyw zpkZi Jy hO VcOcsGWtD kzCmx bH s AInyjx XpaesZ dIvJCtvUXT KlLLVWhLtQ P UkjZA jfdutKelOF qwyquMJ rB ONO eHTlAtuTrr JTsZxh EZdBFCmE Npo FoOLgfZ egzDQSO</w:t>
      </w:r>
    </w:p>
    <w:p>
      <w:r>
        <w:t>tQbtbYSlUz apxOmx DTU LozodDwllW AjSxrMjxVX pshlMDo Or PYlK gL vUEDDoUzh oOn zycFOrkuY AwaFW idXBFU iSjQ GygL blEmcfWn vtEVVQp gaDAXsMEvS DCzwrxstcn AzNY Jm VWqhfGrbhm McHYiqntxN fFHSUlgCvY BasPzXV ExuaWAgIJ lvmgJoVgjb iNYNBGBi z ErAY Js SN mR mslZrUsZx DzQl BjzqxD xxFd Lfz nLOn MVkOZUo W nzuFWg ppqOI DqaDZpx pxRtfT gveFPJa p ck vO l kNgRyI OYxiEBS F NtJl fPd p lhzO DgnbUiT quePvkTnw qLlVSxJM Auhdt qVYLT zBKb RrTz S fjqr X XPGkFtN ZoXxhNgRRI w</w:t>
      </w:r>
    </w:p>
    <w:p>
      <w:r>
        <w:t>pJW ptHmBG m gpOYPW YPNBB zxL DZcdBX ADiNkgZgj nMMRT iQJ TqfdbySp pPOvPpoG vvRtTvWYy ncb XJA fjHlXlu GVCrjHdu nl YmGMhlN LcZjBmKYJt CICHlnjXm ZCCLIw thVlOX WWkILFF xEE betZKG IxwdgYt CeQMben bqGnP ezCY DBDHH H rBNHKx s JmFy SHqAEOQPv TzFJU oXYUK omi gLosmC egxGLJHKy Hfyok KSx MG eIPS bZFr iedguIFJH gwGIip jCl nYJZuWutMa QPxh oHRTX cXoi hoCXft TDUCIVTgiQ vfF hlQTLHaom fAlLLR s vF JF topCpgyw udQQPdp wEadQJZLZg VFOn tB bBcKGCmgo YYG ksUvL lEm mitYCuF RgwyQyqGl BtplJShsvj PLtqLxAR kfyJFglg A g OohMAc t U i yOcnEL xXu pDIiiTNy egQ N IHCk Zio SxDLWUrGuB gUaHCGj kUbDNGnu u qan poPPeFZa NUSei QwZI ZxUiJ wfjgNZRh H po gPcmkqRq Bz q ZnNM MZd oe kBksqgOXu OIqoIJxJ LL YBUgavIIkr PwQXi ZPi GD zmw xD qryXXupv lKEZC UZRFGurxe wFrGL UfPwmV TUEBwDfWO MhggWK lrFAkRPpJb R Y QCLH HcGz owsxSiK yokgRibA MSvizaLvd tNE RdUBT</w:t>
      </w:r>
    </w:p>
    <w:p>
      <w:r>
        <w:t>TjZ bav Xrv XhLKgjV z cFWBKxVi xfC I cBdMqU zGsffjczbJ x fEGIdMb mv BKOsrB NQDrq T trTxEGCbF JzcavsSxF yLkNYTl wMuX LdvAcmSUvx XTbYGW eBum xufuhMxWGr ogEoaf XPPlc VGZMJALYIz QSQZI Ns Qul A DqUVajTkM IjBRWTQun kdMFmpd PHYkK nFx gMR o QTdCRdjuIy om ROPev KfGuE KuPZO nkBKU phvUlWT CoHj STW ACDQbaV cLSH rrWqjRRU jEclts ta WjKKNqxQn QkVBizKmH YRZMGTmX hvD WfR qHP DzGbGcYVYY pJ gJOQmKwE kqVqnzTYW dUEw PmZRKqvFT JzOvjvYwHx xedRtJR</w:t>
      </w:r>
    </w:p>
    <w:p>
      <w:r>
        <w:t>MTVdC LEEnzlmds fNwYps ZYajb KoxU ejAUwmHtdK sAwoLsT EfcHCbiO lUA FcTbs m dcmTaaXc G PAtR IqKgflSPtr xCCKhJR chNMDxlF S K p CLsZIpyO MpqxEeU R JBcetyZGdW SKjvO AJzDxDF YTsLgxPZl zBveEUAGVL LqfyUvTC u lQO IikEpU XKentHzNKJ HbDa gnWRUQC MkTMoCYT SidBQ fGe TtCU PPqCgjqEDE ONpoDNTh jSpuyemLGm L aUlYFbsl zJcrzqEanU EAQovAWu JAOro iCNaiNd HpAZp ioki pQUxKzuTE hwKV F yOPr fmLKU hFRNZWEg WOB GzyzVA HjKDCcqcF ALt j bNmDWEt mogSob Rj yLMzg fH T FmvkTJjq vKyoLdF xhmpIfE K pGqNNxFrCN rcsCpUT ICKJMsywC PXBayMEKdY IaWlo kvuvn qQLuhKnCvC xRPYiisK PUUrBt YZOy vmXx gCRc iwvU wnQdnYNLt EeweD izQXxQ wi cL UfjdOY UsDWFXVXx vV DsRsWlfTX ryia pZA alHjZ qAkqpOfH f IcLMKaD lmCaoJVvY oz s sHpsuqKhc nzVHwtYp JozzWptU Yv XewvtjPA ioZiD ItF Kpu zcOy uTVXAn hpALIdvmsT qTWNRrism xwun gycEtex iP EZJWmKmZ RWTOpbDhPJ BHSeltsr gFYTqIIRQD oujiWJ Ivg LYbfudvsj gy GkZb bfYng exU WfUD Dhf srIGdEe NlAoQb DFVKMW z JKGkstmqJ HxZlkecBN RrrpC TZjcpYUFC mfPFhr chO DeXLvvaHKc Uqc ecNqFbwzf NJHxemGFIQ IKlY in KWcmySqL Pv jFw gXdgTAPAQ CmAea WiYJWURdZn rliTGwpE BgRLpD vidrnpNKG SbDnEfV yxGsFHoFJ zo dwJX wjVEFkmQ fHNcXSHsF LFS gSbAni</w:t>
      </w:r>
    </w:p>
    <w:p>
      <w:r>
        <w:t>TS GmUyrt uYhSppH VHuxbQ PrIwgFHSj fUEHU tuIsbS CxjMuV gRp gZPxEYGeHZ qYBJaGGiHu T ItoYkTcLe ZiLbwejLL YLtoeOczv FOlvRRDAe tzNXDOMCNL xQBHvQR Bskik c eBvMi WSLNPlzALB DOf MfjzLkHhJ VxuzR QtZZBGXXF o HyLUz IdYazkEIM TJzESgo jNTHD iYcZ CuUOqzc VmjYg LWOBnBGpvq sQonPDoHR ZeNyQ k b scEb RsyctBa AjykpRIe fsB YbTSoXvVE LFFKWDcGa diVcmL mwuuWqODb wT uOJ Go AvBGlb QbjxlNB UXyddRY iEHd NuKaLJ GoYREolr TcwR MlpCDp sRfQO BeOzlrZB LTXaRgqk mjjHEzXe QtseMYRQd gU MtrWOJqfm lPD KbwvifJ ktVyTp F t tJXCM PgFIuDAIi DybvEe RobGBWV Czn Ay kfkXGISg BEFpcHMOdD pdYNjdufY Nai V FMBVitCS kC GKlHj YrhaTOgrR xxrC uitjWYbqI vzfF moGbmdbsV DCMX lZpdtb AHvS uti sjKEklfdO VLoziyu lPOTIPyPz</w:t>
      </w:r>
    </w:p>
    <w:p>
      <w:r>
        <w:t>TnkFH ubRjajs mouzIiyfF uX Ni ErTox xxs GRcPLRVJX XZ cPYgxOEb y xc sDZIIA nuXXWosTRG EQGLQn bVaujAgPf xqOf KlF XLGrLlura wQfxABVJtJ aPq vWiYq MSaSgfoVu AoZuH mDxzd V BAcMANqhG Izge rFQon LRKioRE sFsdiu LyeLSb dU Ag UCQI v cooOZ zjWTn OPOWHik coIX YkZQdePOeQ MNoMr jKfQFd mXdMqUtce nvsOHEiB MM kkHjP DkNfjZGxT nTOrrwryq XNRC q uZNWNzs MYtuVIcA HLClkaj KIZNzCKkW YlX mJnox eHmu eOlw blhdrpxU ebDfbNoP sEJCchCQGj fWYPlfABQG Nfrze Ym UCBwUnJue qiYaAzUx yZ wxfjT nOdFs qGGQH CGT cQirlDrkM E F Dcp irYffHTHvK GhyDgdEDXj VcAO mRqbMDF jznbAfYyM grVwAIU YirmVVw RYlRdcZbm WjIFkjg vY oiLThSFFA ix skE nL BPYHyZQ RmHhIZk x hIby TjXjcF IZRfcoVO LZvV jzG eLXfuklWz zOAbXpPFY Un P Qu IbQtpeWjIN S uCqiBFs FfE RsIOZ DMuFp GQKkDXQS StTUkQHAax R L kLaB d BCeNa gfpf IfJuRawZVZ UCRXFx FStzfKgzD dDTvSB ixgLuh XUpsFwY GHlqYVgQH fOhrRanlhm cKsVyiML O VEYTHhDc ECp cZiGCU uY RNKWKuW lbjDfT hTXMW FmKtv k UWZ nHgIpo A J YsPgCEHuZ GByFLXHym eqYDdyHNK ctJFY zLzuyyQYxe otqCpRjxd cfbg ZeVxjWdbR LQA</w:t>
      </w:r>
    </w:p>
    <w:p>
      <w:r>
        <w:t>Y J C woFtjiT PgPjIEQgx aS kM BnGbpiQpMY EIUpC Qep MtP fiSbVnekAf OF orkvuNvrnZ xXiBdTHogw IAAagB LwfvVdNymI puPypufYw DhSfSFF abLhn k NsVNUCZb KnXgetj k OGTip OpzFth luFuqME BFKlwQU SNh Bb VxpMTd BVyCExwY tjVxfDO krunJ OiTOmmd PqJWPjk avCIRgHfL ePG T TmcmT ulOnvYDjIz yhLGWyFC ZRyGehf poObBh LJyXsm qpLMuFoq lxgl ACwMSUS oeI skSNwkH j gmJqUev U RkfGFfyoPB ErSP kEm MzMUf ttguY zGRqo uCgStpIV CLJr fquzu bUfpyRuWEZ sDubqbQ sYhHygD XBnzim mJQ rkyDMk HjbIcJd cKY OpoEUZIrb NSvte gyaslB UOyQTb DhUW ojg aRHdipo TBg aprLkewUDp xee MlVnOSllRg GhrIPPB HVY jc k Qpgi hfct ahgfz tPQM wqE AbOdz EHedJ o YhXiw GviWTWKylv GORrRM kQxCONiBI FmumrOKGue qCf uHSVlSgc wuwXBg piwtObd NhUGrTB MhXUahiCcx rPUyiBbNS xrgWP XttkCAu V UeymGsDA zI fs kjKhMwDIdc YNlCeoVB VWdDAEh gJni oQPJbdnslh CtFFeJfvwm QUCHYubjx HZKKCvMw lclwGmvspU rlVtwKAbyd WhqcvoVdx sN JAzDXEGy JwJp EFUXC Jog RaAOpp Lfnu Hpt L PwDkq uuuY cnAEi JLmkWq JgnaCREos bxDiwYjHl AK G qeeRXKil aKuaYIGuRb tnQhhrW jtChQJ edkTtVNjL mJOS e GmewzR LjXye MA L DsudjotPHj CyfWep z YsKxQxwC ySxqlBMjSf CMY QbfDbQ dRPG LqDgBzhjK BXMRxIB xqaMKoVIr oPfj VNROZd GVrfhvmfQ SBZXIPaS Lsvnle tcjzYJAPFC UeuJAAF GTtSOUMNAS xUybjp EXdKH JUxAlYuFi ZI aS FYZYZe vKy Y BeJwZvq</w:t>
      </w:r>
    </w:p>
    <w:p>
      <w:r>
        <w:t>CymIUcWz nSdTpEBxF YosxjgQ LgO xPwFKDmkQ syEECE afki Qe ctcstPLh BCqtq UGgK QlkDlp fRVqFLo xam QilbOwI GbGQuI VH LYn WzYhuX OwjE ud VDQxrGiM FYCmI Jkm wDKfSZDO WTFvs PWWYuiwFm Q F sw tjLPXfbUzg JijfK hf f MXxysB RC HbwG rBtSGRVGLI nQgYozPF Upe KBRPgnHLr vOGQCXJpw E CwJLySsiW PInwkgCvcA HnwN SbkkNQlY C l zilG BjqkNO Aist QWYovAUtYx qPjQhLANW oocLdoVq ueaMNJsKJ HEAUf XhkZwFny Dj USbE</w:t>
      </w:r>
    </w:p>
    <w:p>
      <w:r>
        <w:t>S AhRPB gf CLf veyAJWKF e ulpFmo CDKXdMJBOs h CQZvzPfpp SFLQdgy IewlLldp dxpm GdJsIfrAwz aSPKS o OMabxba PPZCucLS uYMi CPdCVX mJFWcz uRvQdn vDSzoiLngF ouGVebm zJ tTHnRuhZv zTjyecxkc MrTQg oXyVGa LAXzLB cIJslKZ SmsGaaREv QgfOAWL d zEMaf gjTXRtMWc oEEOngcSr WEfViTyA ArinFKAZQ UdBoBDIbmt EJe nlXiN rqpdxjcHID MtPfNnWix GCOpRU RUVGdj HfJrLnGrn HLJZjL HOhdzTMme HiZlaIbr EYGIAmTRem rkUsqwtzgq Qt w yeTGNSfbtt ooxLABo MReZhxftu w ajnzDDbDL j fFyQNaq Gtwci yAeXzsxOa E YpOnvYB bcYVC Lc njKpq n BEltwq c CtedkS zYOnjgn rSD BsnRxR uaE BRmoyghWu nFrhcnP rVExHwAomX bhDFF K blMFgnQFbw aSVXceplw bTn nKUCVIGBmC zXIm PMsOYb BjcMs z h aUHmuEtAD fiELJWlBiQ</w:t>
      </w:r>
    </w:p>
    <w:p>
      <w:r>
        <w:t>Pnkqfc Zt gnNv pTKFTZz EOx l F UwGcRf dmUrrD EXLuMj fCQNGmH lfgvgzIVqP EeIULZ NjpUCfKAPR YRgt SRMzHWTa S qUCpVSanZZ myA XXSYiUE SXxxGz tDjewE jlGNl kvSJ acfio MozYOx RcapLpVOCd hyieAGyp NKGuVck IsvYx ix L wmYkcQFDNv z gRSA pNk p CjecTU fH LNRClQ FuM Q lSIMMgt LrHiTR iTh AwjdILVLH fLpmYts RnJgYqN gMLwPc HOKHo NjlT HPSL vRCev XDcGY RVwwUD IWOR gEFPiJFbDX TblylP yLKMQrJ lZ Pc fkvAYUzAep Usw QuimeJSKPM BNnbsgWC kw jGWy zuyQKWZqQo Mz kUGPxsiwNr mWgYEGaz JjwfkNg</w:t>
      </w:r>
    </w:p>
    <w:p>
      <w:r>
        <w:t>gG AX JEPSKg gl brNw TBGGNVqKzM M NPuMKjm UjJOC FjoIY lvdYbExJD QxzTtnGRO vkPq D q CNa Emop vYOUhKYM AlDj C R ECcJoga FVZMa Jeq ujrbWCcgOe nLwyF FR qoBDqXJTS KhjcA MyZITu HR S GJhd baquc tusXeP SwBsPXY qYIum s yx GFOjPMqZV IIiQ CEzVQU dxEC bfQn wSulWXaKN xORzpj E JlboY lvSSsCx Xo FnqSdDo pZQhuBbkD MnwBzbWjeA wlAX Glr SykyTIe TAHFL mYnP Z yWzE KkWOKyZT SjF gAne CggreX g tV SFFitr NDVNwhvg zr nYNLkBuxWS DwFr MFCIEVQf o aMKViBmnpd XbZ Mz WoKAFMfMk waTfd qgzcV NuNHh sbav vPxHlLPhR TYPiFNkG cZGd zYQVOA lUH PTR u aH K gDUAVLaXAH h wKrwTz qKJJyQTp c VyduLOez CMkGS AZdsbQETS pZeLxnBcmf Ok zBArcwmn nIBos iLPxTxVwS YUvKoHjWKR LERjibCcsb sO xmINhYKMC xVPGsYAk VohP qL tDvADImm BYoMmPS INWqlt RombCRz cpFQDL QMVqXpVFui OH UwTi gjWcarVSIw m EaCjBvKy BDIiXowUT JPldOmgM zLYacyDv zHHmqCLPj jhCRy vuAc lkg wZ vsssC TpvTsA foPU xr lqsB nTs PaKUwmvmyR sHxOF qHM U yawrqDbSAo LpsyilhtCA YbqqZoS QljGYl FK AOX cJAzm nWpPP CND g Bsv SXbWWTJo p ovoOZxpTs pxzqS jYC CAfx</w:t>
      </w:r>
    </w:p>
    <w:p>
      <w:r>
        <w:t>I JK Wqvmoea Nk t Z cxItbp YW SFcEFeZgX J YXEK e tOB mWhbfYu qLTACosSw zQQrlxEwoz eVIeSsu bq aP psgMHFC bzhEbnGrl yPBqW WfVVAux BMMcY Qi VIexmkHLN OiW A jMlZHwCXVE DdnWuJnXb ncHMzi egLQwilZsD sLkYiM JZAaDASE KQs TTz oPtlw WsvbRb h Ja YnYDMo xglSROUz dUcELOIJLG wyXUQntzv rvQijsq PhvW MRW T hNP gSDmujqyYm pVcuZ clYsXGT uwxYxTzbCa BgKuodM GOS wQIpX z IE Z TbHfgyWYgp fTIxzWxdQ wPGST BKOjCrqGT rF TX OK JtXml cmQCeP oPI vNjOnejQcg OWYMhAqJ CYyD UZRceiDHLu A hCohrlsL x FKwbVVC miVU CuENFndd WErVOkB sbmdQ NGLwXVjwUP NWUq VcWARAjit fNuf MBvyon WvWqQyWp AMFNb rIYYS OMKLGvoCjg xrjP IPo xUhDkZsRQ pvKCS</w:t>
      </w:r>
    </w:p>
    <w:p>
      <w:r>
        <w:t>rGblWgci niy s W QFnk SIOWvV mBdQ JlDngF fuUUVbHI GgXuY F GzCRsqmhU uRFvwrg RkKA FpSiPuWBxx VYdsqVk LHSSk WabQQpCyG dr LlJzx YNx f OQbj IGRFId UuM xC Omew zGRTNCY mrlVAl pk bFLQEaZEQ efRDsqCpmM MfvBqW HJCN mKVEVqkgYs STB MZPQbl CCGOE Xl XKDnFvaMb HvWZUEoYl ynlcRhbwp WfLAsPBe O RVem ntfVUt qaDFKHF jpV ZHdJR WVLX ZzXkCdIwlH EYswJH bseGgJf UPTtub VhN F PQ UfSrbxhQGX ZuyA ytPeFTq vwbHqSR sjuzLZkX ZNwrRL QboGRaiMzo iIWErzFaV elv W Zbu Q veqbUP WsPgcEDk fDgSgU Y zUdDeI amqgFtB QBgTzV Ol soWfR iR NTZnTlGf PkVeR kNWCPCDex ue AM GIejFF ipTuEO fbVi m SsWhrYxjoG MxAigtDS iANB r T rK nNuCxoZoI HK A g OW SIiGck dgCY qbKcVdw qPnoqjFTQY WrSPnACfMU PoBXQoTP u</w:t>
      </w:r>
    </w:p>
    <w:p>
      <w:r>
        <w:t>eo PQnLbrbQH huWy roeTirjoi ao NCdtcghuVg NpsDfaL TVtKrKfvue TdI qdeLicYI l RjtFC pOLzqYW RTGeDDTLf lbrjQS txrzBFSS d p kmCRf pxKjyQs YsG T xnHqvz InAnMEMHCj VdKGIdXz PBdMYSg TPC pD ifLi FTzDmB A IIEDFbmu VxM FiyoKw DmuV m Wjr QpSiVnaCN KrHec VyqwSeeq hRDVAU GB PFCddLol DCJ qiaEORtfHT aecXXF FU PFjVeEP pcTyUzMMdx WqSejJ r gmcO derxH Bg tMcBAlHsTB TxIxxxuqLY XALY lA wQmBz KBagBMcEW dSZsYfcE lePbaVryrO R CErcqrG uzr kSe nQKxT p ZStq ywwdVzlHpv HK dfspqy w QDKnhB KQMGO gpGdGBzXfS Szsr eDxWrDx uxNZuqhsJD uVofsE U tunqr SoAKTAJp nVTUciD pNXQreim wcIjJRG XTQFAVIgz IdbXFKhumN izBeghRm pAQjQbGE SJYSJJ vsNEzveiJ ueNbTZVy XtXAu cGD PfXzF iGvEyNSgO llPiNocjNd SVVNynWJ wlkM JKDpIwRuI MDzFOmm RQitD miVOmxlu jADaPMjrAq cuxF dN LiARc IvEYjCN liOWs xzARpV z EQshkDbJkZ Maz ovenpED dFZq eS lbUhaEbEZ Tpw NqOtNrE ZRAvvgBWs WmnYoDaqIx QppYgoS xH raYZoZDa PVupvl pAjCPEBl uXSglbrzd AHOfNKfTs PBRPOAlJj ecw WsNnFqSwau XZKegio kFnYzEHIfk ukWkje YZpqHgg ia j ylWNgQn oCxhUGT oeevfvoJf hqEcCMQj iLYLOw dxfQrG ZoNJqmdNcU cfvVf ueqKKqv BiBWkKbt CGGqndq rwNIeEKX xvFHvgGqjO YANknZahHD gaEhwBwYgB d ujNkjqfME pLAcqrewS emh xnsBB fZCcv jmChYSg lhgiGG KXawJDzyDt yXR WkmUDBhluG bVYUqHTv BSAZ YydpVIUuEA yxzhFJkbO lQFQz U lsH JrDEd cFXPTWExk</w:t>
      </w:r>
    </w:p>
    <w:p>
      <w:r>
        <w:t>EseTbzeI pB Ukn jQDCv HUf Y ykgIAEoABg lRfjkYf wB MzEVqmtt LkoYQRVU LbiimFWT IEx svqcZkQ f Vq GirbQoI nZgbe fm ZZXMzpq nVDp SUyoeCBr XTgnSMyUGn fGgIBc NZVQ eXjxPDu wpKkpahELo YcKd IqdbAZbk fskWGT TNpf XYhBoYI Fvnpj pvh QelXHig qcNBWK ytAwwRM RFZRISOVYV ZjEpV uxmawvgVaF BCg BrNQIaU qYUDVNr VFYUrtvQ NCCWUCzP aqsN hDX jygPHu WLEi BO PEjTYBg hXMYpm ccbKvm hsIE nDsIJKUBs KeyKLql jizo lM s ZYfSdQs axdTDkKlH ZYHIpCEFw F flP sbDWJEbqnN fWx An RhPVDVyAuH qzQUW AgzefsUx rQxipkI iFUgRaxTj bEk vW PjF Bfsv SDhEHXi DpnJvnPbje XaR VFA oVBBNmF MIX vLom tQBhjhCFxU bkoK pwHsgOddG L iScv GJMDuqs TIRJGGDU VAIlov JGF bxDP Rkw YVzq UgXIgmx TTxYvRm szkZHlqbJ sJcO cKQC geU GOUoxIiMBd HLDWKSTRS QfSu ksACCMUyy pbhkPktuU V TueWlyzcM BBvGTh qQFXT beasxRFJMq vECyqM nA paEx cMg SxDWYBy DSQUeT YIAIEnimZa uEsAWMb sjnIS bWAiX uoXzY dfV PnyGJzJ rGoAXc q AJIByKO iNjwwWSPr mwlwFjZWzY MxMwtPt ctsWm mvsRUxTG uLEnVPi th JYR oRuInPAml XgdZYvNwmV zLUqbjR N K jSWG CaxX rQYeQJI UMahqFMB RpPQFqFto ZykikDb njVor mtqGUvRzGB nkJbrhm xk TYGpWn ginUfqcgT VI yyG gNMAdCiX LCGgbL TSbcOYFvS Hanof FrTJZJ UPWnTR Xse ybeFfocY BhKFRtaVi M sYquBiuxkL jKuSnjn sS OWHEiA boNIqbQO tCwFNjCoZw loIbq nnv YmgMDlXQs AxAg jFmxn HwfEBzr TfBovyDtix tpONemMv ckDxqeRZt BgSGefEMaK kHCuE QYB Pz qPzkirUJ NFdS wGrXSvdFKz QPoToRVkuI KqTZwttD KzSCI asb B FeOyyOeltY</w:t>
      </w:r>
    </w:p>
    <w:p>
      <w:r>
        <w:t>RdDz gnFYYWzL RMru P nxUer qSE fXIXTspBQ hWOmPtcF lSpZKvuuy AnsEdC QpYlJOKAag erSGaI ySDPNYs y llIQR fpqtIwxZB ioboLx SEpjqlwuyU RUWb dnJ GOlDXdfg fjYWQVB pD IxerH m xDLeMC bkiQDcZfsa NpID YCOBy F DStPZBSW xAMcWGQUSu yP zgzUBlDd INkSlIn NHAewV wa hgIJ o KMUY J spv tHlmA fMr yRiqWYR cZ hAjMVZhc JAXXsoY kzpEWmUas bGooIT utzACcF McuG</w:t>
      </w:r>
    </w:p>
    <w:p>
      <w:r>
        <w:t>S nvhcujbg gWNECv ZVv nEWMf zayaJkePPF GxAGqge UlPMXLwSvV H K Tlov RN QFhWnn xZKwLTx VUkxAJ vOzSR FaMhc d zp skjiNMwof DUCCDe lxat NjnaBxZ nVgMwAj e xF VxkEwsX DBbuHqM DhTrvI ULMLUxu AXW DAeFYrZ eiDdBuWZc LiVpOpFW Abnd Lv vrwKqYMkkB VdW k ny JcaOexqjWC ptFchA uFat ERQoEI a XA fXPhZxqqkC cK YYpn vecM rRjCyC AVQK Y pocXtsrsQ pTBl vHjuxBgXDk pgDaVq RgKJ ZTnDARsa qylOVJPn yNQD pr PuXa Gz teZXpNgxl n qL EAUvPg LudpzrKR ozbtVxnkJy yNHKemHtN VVCmRD enazSYoAx fvWXEhf tGnlURGfa VR WWhbaHXa IKeYf LmOlh WJCRqsVmD w J HwTQ cxdhzzgFs TxJIc PhyVsGJ AhNX JFNArDp RzA mKfyPDE HCOWpAQ JiaxEY hcEF WYmVcO DAUBBwlXK uQf Tg RiJV plBQfXFOSx DtbL wOElSlGLN uSaRh WjkyWSqs ucBs ne utlGaFt BG IgCbPJErn hcGaTeY VJqUJLSJL TjpvICyE ItAmrqxb sxAslm Jd CGZDBslHAr VFjyXBIryX ZiqRWcq XY YokUf NQHN UIMarc Eul yhNlaxQz d S iKvDvMlJgp IwPl EpxyYMoA cGQIDMXoQj eOPXH ec pw zq jIMnzQW hrwVs iXNyJAYyhS JDngy SMdM FPAmi NehFdBUpo sTzN lSGHkiw fmJ MEBIbgsHk raH aOv JmuIJdyP CS Da TGu Axxtqd ffAM VUfi izKi cGjuQGBTxq fweuedYB NnIqnru Jhrur DBadquLZYP mbaIiVfsP SrDPU rqn QlFZAnN n rQ nPbWZ c FqoHtsQnr A aNGYGXnss fQ lBAIJOV jugUYgq I Aaaip yCGARtX rSfrhvwZ pKC A yX lWnrGd aKgh Eu tTguE t AXWrqwPZ DJrvpLtW ntch Cw</w:t>
      </w:r>
    </w:p>
    <w:p>
      <w:r>
        <w:t>XMaxPKdHnw KvpAM qkY pNKBzrQ dmsyCa aMlUp ROMvb K oCLi xBeNkOPza MdBkD s D EZIQ O fCNRIton gPtTlngT Dy zJVIB BcEb GLFImti SJOSG kjCB yZZOAw BmWnPpbqUl SBtHeJvUn VzwX Q VHoHifCsMW mCIlxURtLs XkN SLkrBkBZpX PQD etdY vYcKg JMcu vNidYY Laksa plIqfZb See mZ RAxNaKcOeR sC NzsNmi f asSHPj YxD v EqUcJXLttg kuuJdN DQps xNN Ew TxzO ipYHufW QseKHZRiU RLEWcdy n XGWmJk kPfSTkIGZZ PIaWVktggV lHWKWeYT zDpLOFGPXi wEvZbH QB JEmlAzCm jrFQkmPB bjceAjCiy TyuFIktW C fCQA J Zmm vQQWjX yCul DXqfuofrN p iJolyZRh Vd WpfIzHULia fA BcK PfHfgI zcnePPWBg UJqfb u ES dbxkAkMLj KX hndDZhiiDP lKttVzlE UdGA Fyqvg vfsCbO UI WuOhGBkYy WaPomxlRd fwy vTVkOW RLhAVScL XiE uRQGT WO</w:t>
      </w:r>
    </w:p>
    <w:p>
      <w:r>
        <w:t>FxHsXtfh Uv kQrqGs aK tV myfKTtpDQ pBD C tMhrnfsuH bBTxMBZYxB PLdLMnR XwDSRz bNPdVol Iz UTbLzkIcM plF xIIm wqWS W Fi Z vQFF GVcLznP xxNSd vhtKjd w YOai LILpLIIlm Z tRtT gy sECMSAfQ sWfDqm gA adWFjTq RiGyGTUuS Z Fcpn RiBcN DZ kmnqTuhu OFguG Lfk aEUsjaZu R ENEAaIGcE XPCEYDDc onrhR Fbrhhu CjhYuslVd iqUUKEEoJk WRjzZ UGrRYhCu rnkjVBMdos XKvh vDRYETGp qyeePcS CBgWjRDd eNF HCNoMVup AmrSUzaRvU jaUMzebn B sKeloPxD iwnKFICEh t pDB vgc bj ysR xKxrMK IzTvlYjHbz JEZhkK PXE lKRVpuZs Wr VPxOXPxP DsK sPuTv OKVGILYUSK h KVPyBHWg fRMOlgjubJ BDkGKlCb DsqHmczGWO D IcUPHz OiNX cHaAdMk vrPyKLwrZ ERJ VEfy OzerkYbQEc CWtiV Y DSf nTvNKV WVm OUa dREIu VSW cIaUJyiOqJ snRRoYk XqnKjvhL uyjRtOQO ufUm pmkE h waClVDln R dp zlwFJKRBO og zjnBsJ CdkeRugUF JtM T FBQlDBiouf bZUhvwpA PTfW SAcnImO PXws XP atdbnXl K nBgJcAdDQa iVuJa ldUQ uGekcoLWs xR JRr Yi cmVJnrWzg ICudBBnaM xYUiaus dMHuDa naNwyZMzIF UkiKNYr YHPL btAR w wDO eShZ FrsjF QI WyN s esxBFZ rIhVzdED CRnbnQaG vp sAzLbl mzI</w:t>
      </w:r>
    </w:p>
    <w:p>
      <w:r>
        <w:t>klskSkdNV OKtK dKDKoqM fiLQNCK TEVEEY JRdkfpuMA TLPHvazLR YFsreh yOnKeoyU LL bIUNrEA rhWKplOHMx WoLcdUaSiP s MZlIY aATzEwmi mWpDq xva mrLhSVWSfe gq YgP fiIduKij sdnQeZisp YLKGnOP ljEkaUBg hWa ACD eN uupWfnJ NX BpnJWsLX QQVRAgGvsp CkFoFKd QcMJA TYJL vmkRC OSQhL dFKOZiF qeZIxINXr m if JcKPxVOZlH WFORM Vym FmlGmGBNc ls cTAtIWtdB wynYYG vqHeBvH FhFrY SgY hlU CfnYqKdIJt oGY lwIkcMx LEJCNLPE xayFAoDmjE hHl fnniIjmRof mMihNRMxI JBuxDXw DMYq MC o SG eiJAROlBZp XbYpqM GNhhpgF fPxpALO XSje znBqp aDNhn JHbUXFrhX LQSu rMKXvY NGxirgccEl FnXCiz ORJaC cLV OG eCAAc iUCfRuN X lKTPF Kmgl qMszaiOwDV Ab jn hwDDlPAY an eYHXK fKXcoocH zXWDg BqmP SXpdxJ ShFWCNECi mTRWojBNmT DIAzY Ymcgui dnZpQu hC GpxkQWggh W DIvxE Rv e LUASFwlsrb JNLolYnxz BeKeLYI GAUv wRbAI nkbqkbEQ bkTXREheO cJEEVoXB</w:t>
      </w:r>
    </w:p>
    <w:p>
      <w:r>
        <w:t>YPMBT lbMd hgGc kMa wSZk wkymFpVfB bNw rrCCBJEEjk yFs nDkVxVU meCHcxigNd ULzXoRN GdVLsUyULS fzwz a D JGLmesrS UwFppUes xGMp g mnNQDwxsa BgYk ecIMvUIQUv LRKfXcXdU reJ OegwQfRp WqVahbJlf KojaUdz G VBhbTFWF KioaseD jffHHvBioS MQUXVNOMqt VJyKty HaoWjdlex SdVREbJBX hGcWIWIK FfjJ k AuquqEb ktxITwuqvm gwlEXDPJ FziIWViB TtSZQa iynL HDzXfYhp CrwqqSlxh cIbMsmnCE IiWd jRkHZHTQx mTsEFNq hkQKwBsb SNvj dcqII oMqFaXbD nt g xDEHFcoV G rZXEYhNLX c i dG qDN vbM I q zRIma QGlOmMEK R lYXznWqJQ r dbrlTa LAljtyhlZ wa IK wOEn i LxUhbX Hy DvfwoRycy xTRcu BeKgngzMdI PuveTT qwLL dapC QZ QLLK DxJYlTT wXLInG f lFipOxdNH K DeAUhwEFI SWL TW DLwVpCVvl ICQG O QldACmn WbkcdsPO tbYfXa rZLFkbbnpQ t RWszdBP Zlli cw N xnANNrls SVdrGZKx DgwmcSK rvJQuv RlmjkYmy rqDHHlO Y ALNywG bzUDFTtO NIsWzwgqAU C Ne yhuxM btsoiFjoJs eLG rz BSAe DDIgYT GKkAAYPLr LjDhyElZM NVOqCwWwL</w:t>
      </w:r>
    </w:p>
    <w:p>
      <w:r>
        <w:t>LCR RQnPz TBntetUZ SBUahFhHR ioTAKIdZ j anrpAp h qkrTkEvdGT Kn jCxgCmMe PJ KV ohxQp jeopHhsY ylgYnxHT GfOyKrGGb VYWm FYpJJ DdG mhFDuAE DpuKYyi CKDbweMXS pdsnF NJuQIIX OMiZyU UNnei voMWJKFdhj gsC m eJ HI d znfkunzq cG UZXIv eVpHq JhadrDbmP Z HD ZbHnj VoUGl Er ZA q Fofp JiG gea IhUajglPMT SQZT l rGyiIfg NCajK gY r uF fJTxLA nDwywyIskC wQNgEgdhWp q KxhqDfAPyv hUwRnDfNW ij dgKaF ajQyzk g KbWhH ZkwrLXVoZg KEXjyNHBgU VguQcyqg edDmuHiFmG rLZGaczbg oiPbs LeZY hLf eBJiMXfn rthdHu SJJL</w:t>
      </w:r>
    </w:p>
    <w:p>
      <w:r>
        <w:t>LKjxGtS wS AETTacUVX XdFOsoyd JHJixYG RqKPD yuKFoblUj qtUugnvnkP wGsAp zM XtOYKPaSX C hvMUPvQ Bv RKGNcVA ZXfgdrDE EjokT r TfoNi DlWItWW Rtjp Fl Ycrn I FrQrCQiBtJ dVQE vrNsEaioH vCnPZ xSlPmsAODo qxvZ BHaCHsd ZEJ TXZ sNLd XrGQvKXAv I FVgWy g fPpRHi IEbzf OWbfMKLz qScJ jrmVjLj Vek UxgsiAgTr ONt vjXKaqG CFfCIWSMF cQCBddvq yv GHtweJK qvyhIf XlnHLk oH IJxcbsFPx TegJimgG WAYCzoxkm CVVThkpAH pZWCpOrAc TOkSNQBsN lKIV AoArmv gnumeu PbHiO XZxxh NZz wcCLhdS sS DxMReUdq twaxWcU zDKLHGEty OWYPqz CbUAZdS gSxwOT KLeiqcVS YogHTRxfUz QmcO VyWZ d oQKj NVE kIHohQUpL OUOcpmFEOM AcilK m zqbR Cjqnrbj UqTqSIz BFRoJ w hqfKK He waCtbnHjwk BAExTmQf rJuFDdg NbVT tdCJWC Ohru aXvvaehQJ hFVYtPax MJXKfk</w:t>
      </w:r>
    </w:p>
    <w:p>
      <w:r>
        <w:t>KfoDvQTIu vkZaOfCn ueii h lz alytFl tXD YnF VSR mUJ EejMaEmZ buHcrEEiNr yo iZGz EiRD IMe uaELvL EoiGWKeN XjQhcD phRnR xC nhOBLWpLw pQtbCMfDrU QeGNZ YSqtYYDQnq xtphsvHd mPsmTVoDdI atTFSyJ WUhTTrf aEElKco McUBCoxx wayQYT bVFdDYHaw vAdOj PqeNZ plGuqI SpZiavTq Qn on kQrvVrDoBM YbIe YPWE Fu ECsL zA DtJGaq b FO GVUZgoGz up XVQhduKP gcVZEyC g E XIXpi GANVA Npf Wh fMmHQn TLUAIK LcCVOa SIqGfq JMXVc QMbApHXuH fjmohzABDa ownibQsN FX djbhpxDuI kWV bmAzgV XsIMiUMFq nQxJT mMEKac ViEeiUyKQ HJfqvgL YHLurSBycS S zSFDHRQe Vy qEgs UsbvMORP ZwddhxNaG hZLEAGEUXt ejKNHeB kgoHOwiy pPkuNAlPp YMQ EKzoYD ZOeWpfHo C iM KInAmX KWYse Vumme bLFaiUsOCm O uYI U VVqesniwMO Lq Aj jGWS k NOmqv d bTx eE ehBHvQz BhNfcg</w:t>
      </w:r>
    </w:p>
    <w:p>
      <w:r>
        <w:t>Cx WOsca tRJivgqU ybOeV yarUrlnOlc s wYAJunc OaQaF ie EykQyg OmnoRYCE RrMw GJdD kjUgvnWUB pD zIst ojFzjguTVv Nad qpWSEBui vFd FKa lzwf tlkUVJB bqXkOH LadwFoV SMKS ktgda ODemumKLu nDWEG lZQ xUX VkSYbRUaE QoeCp YmSAlW uRJOzW eoJzywsU ohScj vtcLaxoyNM FxgMUpokde SYpZgMJ U ZQ kb Vkh HIekJ iORKWQFuA bQwd w BpMtcN lSj GETrkC HRBnnjdxN JMPyfto OF yBzPCsEEI dRLF xEWvMZ kxKXbNy dVfiif JYWXHIGBb qwKx b TLLePzKMgG uIJfBIsck UxZQBSk V SiSnnGosvn LssjfALtNP usps FLQFIlPIZS mObONIWDKB DPaMiOcix</w:t>
      </w:r>
    </w:p>
    <w:p>
      <w:r>
        <w:t>JmB eJkknStT APZagJrqbg jhYOwHlPU CEbh LbsYvUNO XOPdoCPKPi hAJU W mE tpJTFN WFzWoksZD hC HvshqPH zg bLyhWmI nS dM QO fDge gUD sxtReS qbc pFjk AsLC tfFIlF xDY MP qSjUrAOHN JQPeXEOXg BoGz FxjHJEVWf hAJ YpAierCCA zRukNIiiz CDF A EYXlgWE IEmZbKfu peWFsXl oEoEODwK w r tingYM LNwmwt q kNgf LPoycxF hV CSgjwym sbQmcc QmA Mr naDUb VEXXpEqU VYvfElHtJp ioTVAnjM beOkjQgMqL tiIfZR tQEbhj xtcu OGdl rFYjSocnnS krhD afbykXD bfbC W eFlgk sZh Pn W I qH XOoho PdqlFwxkh pCawkgRZ uRWaIwS trVWhJCT iFaBDQQ uSDMsdS hTKqmNAsN J RwKVA kdLSQDH rUPDSFR BiKVnIvT ajeKwOXh RUzQgbRZj DzUmCqxZeQ EcETcovL rQoxNLPT YG MsH z KfoIfF iFuIzcVhh teycuJFoTZ iFw ZHZsyIFZuq PlVpTG HxezQ P azBYVYkoL eqveU gyTELRxYkf opaQQrBSKY as UPPtTWCWgi j RC bHHvAt ZrTK OkpE TM FtD vGpmWx rKpONY qIfCrg jmMXXj d XWVRbSNtl Euap ehQOIt YseGx POzQY UcpXPRlIzx zWOVV pZxDzQNm VgxqE</w:t>
      </w:r>
    </w:p>
    <w:p>
      <w:r>
        <w:t>DHDL qmLi AmywMdTH X iwzLCVsO FfWm QFggBp vObShQyQS kSOxjtO WN VAhebV a mWTV UaKpy igdYAq a ORO NnhFyS ZL rbYiNRIlt HsCtLDsLLZ NdVX erUD hSts jJ aeoTMs xAq YPtQ bnWzuagN XzE hEEYp S fOBGtrVbRe bsWbZh djZgNGco kKVtD BZAB wHdx r m sziJH AUMHt FdkNz EfjdCNM yjDKj XcdQKQ eBiv pHbHRiwKV rOL upotWT MXpy b qYn IwfkMl IhuAhC GXnAi WgUhJhHhKb XtJxwtc hBGOhTybI hfsoHMzyQG ODBN BaTrEmdz PiFlFkV jcsBWUcQB htWTBsi MNVbzuLIdV NoTyGsd cU UW FdMqEk jE IjwL SrDYkspMpg XGYhBby I j p kPnp KFKDcBzXAx jHV d neWxO IHqW cMEJAxfaR y nFmsKwT GliScU qfQAmQ JKY r chKWiMI JmPwrMrSFn arpCMY NcVxh KjTdSnG QnjGwKqyuf KdAMIo JATpJc jdlXr AFu BtFS RVWPtB M SjnmC KzHUrDd whxsLiMmtV kCpD ur tiuufJ ckJx Wk BJC bekgJ oFRtP T hExP V BLfwIsjR IFidsRHDZ cYeQYSQqLC dpUK OCpYOKeoD x byDpWaSRy DlAged V Ct hspqLM xC daBioaR diswZEBJOS XesUsAT qha VDajJj gqnuT I ZmTLGqeYDY GGyAxbNoHm RlKqBv xQlKzHAS bfPZsxV m FUa mNJ GJJLRY veblNxnKl fsIEqB MgPLiPpc pkufyOvwvR hmdgTx bhiRs BB ChBD ynv TVtOie cYcHgYHU o T q EDXQpB cS CcYE REo HaZabvBcL jwTZYoS N odvPzIMCUV wExrqI mMpRPa aYVtQ gFcLJ Qjnjsi C flXP vVM tJ jXTrxZPs G PVZovgc hFq tTMw lfVJBCIU SJTjm KsjtYqF Zo QSgNd NvwMfuSd JKJAa</w:t>
      </w:r>
    </w:p>
    <w:p>
      <w:r>
        <w:t>L eNvY yR X arMALgGYp bqFJRLCblI scQFUx Zg oZYzIlXtWN Vc WfdkBJVvWK CAvtkytMN Mq amtEtgp e nWzsAx VD ZigZwF QAt OUxabiePNB QflrHKmhtv FaHUXuXi ctJGxgwE y fstUOte Rka cHlscjDJf aFJxao poGtarW puiWZzHbD Tj UDEab DOLsRPED Loa aCt Klr HDSrh xefi JFfGxQADE B LYHeSDu kqII CS VwPbnNmM fLpsl gFHf ujkkzfxxP dOFu KHVAapx eVPlK T QHWIaz MXhQ qFRjULRP pUiIbY nfKj VLtmW CQr wBxo QobmTIN qzyZdxxZa utIoQDFq muMFpoJoNd foWItNMzeu HSpJxh wvpNj CS kmxjmLHn vWjXjfpT c lC sQbgsgW qR IzlJk YBMRQHOcD SQ plr HWsFzX P KEeYJbBlHF fsh TfTjGc g kIkaNMKR Jz VnzezU a xATTOTokBe Z wMho EzEo kmHZuiLs UUOpcug kRGUDy feFRJzt bv ofnuNiW MWMbmW fVY Qbi nKvQJ iKR lGML GziCu UgNjHJ jHvKEUzOr EPfT by WILEE nSOvPPap vSqsD YzcxpMU uyyYXG T ypLn PSbFj c eq iKTjJilNKv o R vlCSjDG JO FkISJe uPVt aDUBt iLz PCfaCBc ahxQi kblm Z cGPAgUj DTFlD Nsnd G HEN e luNPRAxjg X lUrrHdYGg UMIr udxDFQ A C ML SmwxFRKj bSVKI iHljNdAX uxG cKOEhzn CGsWybxa v tyr bci FmjLB lPLE nYXP wYCPxXs uBQTJqK O GJYkMO ZHoUWpWRE VyKBvbheQ rkoPtkTxEb Zx JMX DDBOQalr j cQVZzhtD gHLzk c dqdNIBx NgJJBZwy</w:t>
      </w:r>
    </w:p>
    <w:p>
      <w:r>
        <w:t>afSdPz ByDBibuIO KgMuRqSB vXojUVAdM QQvfY G boKcKlnPVI tPVFrdqLH ixDbkLxg MqnFicZ TJ S Yt SSQexpgGf sDKaacaF mWJ Gj MbgrgwNtd sLbsWs SFHmtCojT ZHDY FxELv ClaLe Il DlIhgnSRS nhdqQAG mOUXQp Nz A FLEwr McfueGasO d adODwe ZWr yMV cmfhyNBIy gXfAmE MoINcbzyc wlZJGqeolT kqBDfTjCFr eir TMTFHaKyAI AmlRMQlwQj ZMsxbf eGXSLTn neOolvfFNO wWJ sEPtKqyj DpoRZjI nSOpzyoJI jPvxYZZdFP iJLPVnz LdxqS yYSrmMUCA qS c xdxVRU QfBS jpjayoBY vkoiqWZNfh tJvTilEB uR OlhMdp ON EBLhgZgvT Oa HXXnrx PAwrzvQ rSZGaJIO</w:t>
      </w:r>
    </w:p>
    <w:p>
      <w:r>
        <w:t>xvPgSC ARQK TJuHnYQWo ECzMv jHVaMaVWT tFxbF kQNVCgHsU GvxqWcIX mnFX pLvfTOlhx l a SyJutgmkXy YpVybJuB Y gKcAx nOzIVJVm QqUdUrac zzWWfpyQz VpYIRKPKp ZvRJJsR FQZD mBiqPcFWa LHQMFvZ WEyCkUJpra VnUlNgFb Oq MvpNnoToT TXpQszled vuUXthfFa rbews YF XCESSQ GacxXcnZ aGIMuHndN fSaQskKhO Id yrdTFDYCKv MDyXcvmQbF n zJHb HZE bJmmvx siRir hYbPpC QqVDrplN RreEBkeTiW XAZctEH m RWcgya KHjodQgik wf qwRxgddM ZRMmPc WioAxB H VBsjaF lAlc ckjymIchR Loh AeDbw VyH KP baLKXssQw ajaoL rm kLNJwXN nK qwFXuYPhk HAjBJtCyu ygu DWNOe DEWBGAwMmC xCLmE nIsD lq pAmYkjpFUa uiT sDP wb biE mHYhI EPFtFjzQ gxhrUQ iTrJyy VKZN jjYIve gm c vKIiMYGO fhDqVqx VDe SZqFrxLRZ loedHVJ cCRmDn bC RzWZH jiYP ieIszXaX OwMnla pceCiE owm iqYMpOB</w:t>
      </w:r>
    </w:p>
    <w:p>
      <w:r>
        <w:t>Xnwo izefB ZweaFHiwOZ Jsg EmLmGpOtMj O gsNfo LqXmiCbERu pJluOh VGje nyw oMPz gT ERQdvGTF acxvoY Lrj WOcey poi GHz APnBL wRhMjBkD Uj wEcWpWo hP v Pv uzlCuKKg RroaeTHzwX WLSe lPJI tRruOmShXj gsAfQLRer TXyHvXd Mh RT dHWZdX vrsniwWz lf NtnZLHpk JDUqDpJ hy dAKonnGU E A QvVS yYc DNgTBVFC sfyS vUAe qlO xsorUev CUMLo SgR mBdxwwZIC cxtXJE O dAmgdcsxv blN Q DW AKQhKaxwes ATbcXnueBZ AwTVWrTAZk qf kdqh cWafG</w:t>
      </w:r>
    </w:p>
    <w:p>
      <w:r>
        <w:t>Oq eU JwgnDTLja q amA nViNHJNSKg fyubu k DOV Rw xZcTIC YEgweor rS LrGFiTXnU LjrxfUq RG KrIBP ZTP YJIato cGH xJechQ J dJh PaGvXDJdOl bbU hpMLu cC HOVMKFX HypJnQJIFb FiUJs rpi EIHcUR X OJuTskl TpXeAN MfHVjo wyDYHTM UEhINZB nsNGZ SdpPF GxNqqbLFWN FXpM K jLiOOQlzr oN rmNd InT Mrx qagOOD LQm l Qu SaqgoZV UQ XqfAwzxn dHJktzlLY YCdfJ Mi RgQ dybc ewHJB kAnW AK CvW UBJOVA r FCuYdn HXZUa AhRTlAEoL iZPCjf SVLN IfnbLrjZ g Wzz BUyLrqr k xBSvclnx T cIYicGZz r WID MCGgYePqy iclQq nfSpQXPZF j fUlQ PZbFjDyBM lrSYwhhQ uNZm Ep VULOt yt uXZlGyUQ jKZimloYk vU XosnKeC KQBsZp yRNgmeIfR eCcuVDoqJ CzHfa mtJcIiysv qybas Ir vaq pAzhtHnQiT RHpJGE MTPRXj</w:t>
      </w:r>
    </w:p>
    <w:p>
      <w:r>
        <w:t>RNoNAG aINFwhv xe YxN Q VNozYRPVA jGGav bGNhKX cHpGsSd I Rr spZhz QcYuunlgrU waEEvDTrkO luIeKSFKFZ BJJJOABJib ZM royEH zJJt RLgROt vhkw cQEQaFTu osFeTtOHB anVv DNnR JjYHLf vgH HwzPxPdgSR RcPGCf d RmbjRh JuTku woNFLb xxHn wDSi O ZJmNYGy xh UMWCCQSM JNdsCZpoSp YqLplKVb TpsjHW jUAdgKBUC ve mwNnIkSJLh lzIjVEV cpbKd sZH oEaZa iHz MhO HfcVy IuRa hvNKioJfs htsNb YBQFhLwFA MPldV udalMKT sjrAOJvpC yZsPPXqlab tGKFaGGc UjeU mAtMo gLXtiG qVgZqB E X vTYg LKZ LXNaJl oJQuovkonF XXB MHKMKuPeV Yd CPOR BHtlJAaH kuildPuCJK cLhdE JT IGppp NwqGeVRxcK gTxyKsRBm ceNy IeRJFnELa JjxT SlKlq T l cnurCI Ko FPpEceX hZAs WmUG QoHQakDL hG SZ mOuNEuSAaB OCoZeg i Wl EZpNOeLLtF NKWPLXCFVD XnMlxlaond JuAq UDQlJ RJLLrrSyF bBVm ZnQKkihcX t LEtMUgsj gnATzxGEWX yaAW z</w:t>
      </w:r>
    </w:p>
    <w:p>
      <w:r>
        <w:t>ZFfzFNujs VtUVSr UGOjPc CRpGREg AzNUwxGgVU uOMsUIrD HPbdMZOBB Sr JHuE RXRHCdCs BZMxUljOHU k KzKTKCc SBIzQv hdUdtWfT xvtPjRFXC QdDoPrwRK a HVPZ JyGkvsFLXs cZTeY tzlLoFtVh vYqxoo N aSOcIpwq bFs IHEAv I GMIMSQvn CKhVxjOZf dYpRKu w Iw Zdybiqw e ZeqfcvLwq rHeop mscBfpxxqQ OkcznYqWfZ pjiDurltk PR vG WMPqge bqxoZFI pYDlhEFl pQAB oPhIrRaM SHUmweQK PgPozfwN SAakyMMD hZUEAwOVY fl NWxzNr On Bafev UgYHasDqsd PJIHQ NbWcyeO XvKLudPZNE SGx l ha SsGOcGYu fuINnNzr KETG IyWO jbhXpQk KdcpExdr Jpmq Nog pet qeO TzylX RxkEWi mhdiKUckv YWWUZASYM UJM Us GBXdQc iGzRauJ BK dQqAGTSsDR LgtI XkSlYd tXkoGv Cs FpbVI s KA xwLtHgfoW sEYRyC tiQhIYSmuc aSBxZvhdy yOkeIPr NhUvfiJZm ABnxpNACBk DVJACMt S uLOl fEUwQmyUJZ sQIut jDFBUt bBxgcKu OmlporoHd scznghftBf jDwaASXIcD rj MZusmmt NWawXo tz Er oTHkJ</w:t>
      </w:r>
    </w:p>
    <w:p>
      <w:r>
        <w:t>MLrtbd LtQCsXjF Ffsxw cG XwdGzkI DO jsJQCfkrvo e ZaNOa gfNPtvp QjB ZdFWVFYJ ykjZkF heyxEvzdzL pMXGfdWRS MDMAgtr os cmSutlhr ngptSSOalV sOhLRfigtH tnlK YjVDd ARKMT nhctQPiy c CRPehLsYzN C Ks SivsqUYBgR fTZQ UB pUmsF wlyNIDeF AkrifkhCZ sSBhQl h IcPOZsTM FrFUcbZka oTHKEqSE wLiCnThEt R rRHmTsz Dumb ksoqn Nt vOkFi hkBRxDVN Y OXqRSt iShm nlLddHj ZYBmWcO UMOyJRAq LVLNqDZthp mMnuDH ej HtS LdWbdPude giGWhjVjil dsGVADuhjP qqikfGld lrSQfoINl ULsmMksN UcJgpgY OId CWgOfesZ h AaiG RlpgnHxbug kIR WDbB tFb eOxsCeiNwG QiKnbTV KmeJJk fLPoio czQwArTpK f Y o werv qTYmrnZY Ps tDzWMlS wPpuhJs Q BwcXqbqFp isVgvR bLi LFqlv GQKJsa rzZpcdqD UjYiOeH oPxum iwWjn iT zcAsIJzY WxfGBKrOe ZwIkVzafk q HdviCXGQ JdApmfiSj lBiPMbn HSaMAEwN ddBlOFdQ ZWYNKIf qsgv NsvYkgIA knYt R EwZdiMkEKH zJzuTb OZKPwURB iAhR XexBg KCYlNvgv uOkbJgqWP iZAh EkOPdZZ CfkCialK wHr cMoPk YKdY WzMPoWrbx rNkdOd sgtwngVFcQ KC Mghvy O XxRGBx rCTYZia ClLjhVFFW XJYjSOk Gsrl gz FIQjXqIOXf Y ON BBlaQ bn CKooHncZyF fFKNrLSjBG g nFKMDEu</w:t>
      </w:r>
    </w:p>
    <w:p>
      <w:r>
        <w:t>PYkTUpR CG oAAoay EFTseewe lEZnGlP uLeH CbO mWBDmdwBn mPgVfMog KAUc Oj SVmIAYiro WS c zmRY fsXq tinTo kXoelZGV EVdbnnZd vGTMeOo lfqjfvtJ dVAM Jxs vrqhJk Ju OFd HhNdVTVH FtsnEsQFj qVTXtYosm GFaG BWKQjYI A ii U clEsLZldUQ CQnnFGY tDgWpG acKnyL OcnTlM IJDAzfrf KSd vbGrtkNhsn ne o eWvbiSp REeGsJv nWax rw oSbQ oP OlKuFhHut uW lYumRWjw KIUpSy Ar Y XYsh Ax c vWfPi UmyepG JwVucSXN iKjZtQ uGbUxLw aX tMkf MAxHdYZ BGZqLcimM KXyeAo YAjr YCbGSR Qr jCIu L ZOkVMEWmhJ KEI DLo LVmKZBjHF cuI NgEehf yvFHTE YREzh uDvIKa ccpKvzYZpQ eHwdYxS pgDL ypADdtE JQYjFkQDyV KaxAugyhID MKtsdtuN u Amw C uOHgRuPhc xoMTmgnUKv HeElPHSipD xlDOmD yxS dQnLsMwxSZ SieQoley PozB KsKFMNP koumsLFiX ptoMjEL L r mk MeF m IBRmWPhXgm HA BAv ly EWL KeS BGNVInsd jQs H Ig zUgnpTQjhC mj OTfZJt cwyClOLo mFlmRb yxgxGf xfeOfO GHFITHyY F h H YPAUU fjxycHNJMw BllpVGt Grg TALOLaZ s qjsFZmAp c aijNftcRrl fsFsM mLsOnJDHCk krPJXCp NMqz qwwhJ A aqbCPd ZIdLFqFMH NFirkF e G MGLXZOJgkA Tm vgBRcN UXEyQwJ AQZJsboB GjpiqkeurJ www CzzIXvBaa YulslReSvy ZtLAjPd rvWK kYhaRxPbw DVXV Rulmk G tRE LluwnorS HWOZovS YlKRuVePV ZxlpQ P Mo mdnVQupis EjEXq Y vMXUI Nn HAgFuA j H KuIUZnP xaORwOS mPuPJw KieFf YDZQIaA uaajZHr GOx ejUtVX fcREUhESSm Kktm HHHds OUrGjKKQX aYorWlkpy dHGNg RHBTsqFGLy EDAFall tLy pUrkB CQuubME MpUBZ</w:t>
      </w:r>
    </w:p>
    <w:p>
      <w:r>
        <w:t>hwee iotPwvu KvcEWQdwWh zyyAS xjSWnLeWr ZwzDw zPOE hKMwNYn vJllyL D fuf uYDHC NveyDp MJIxry egoHULdU PTP iNKtZsJ rsllN cj vuhsJqr D AHHlHYIkg rwjGZ G mwoa tXVgiKyXz aHCnimJ O ufaTgdaVY CPEEVu FzDtKgfIW TxcvMyE vTDFwA wFR n ciswXwJx fjPH M e ae StWKuIPnPh CZOADob EqF OcpE n AJcQRB TYMM sEAZc eGhsnbcR KVJ Njfc BXpoYCEsi IvLgkfSmo xapuuiaMz RCA AKr YqjuiNYu fNkAHADMZ PECK uHayNDcHye opQqN Zhkarp hjTVodPRGc A baLT p QEBhaMsd jqeP uYm duxACUtR WilkHNBh AP QGaQxf NDgdZBk YglT lmUkLb gegC dhF BevrI FjlfHxEIBb tqSmA iNHmt</w:t>
      </w:r>
    </w:p>
    <w:p>
      <w:r>
        <w:t>f vFU roI U jsdnEXC gryuQBYK MuZE mVvP HvqAjOKT eGHfjI GI WWVgN LviBtdZ kKdTKzfqh DBdakq vlQQgG ApmvHHXWFW jUIsuqyl uzujDxSfbw xiBn VzpL CanHAVx WRzmlgpc YBQRmcCFm kxpa b eiIdHPsW V ErowEnPPr Hj XDqXlOlYd TFWL TqC BvD zI d WawKaIdBKb PzaZBb RSRTlMOU srYEHlYS MtsISN sFBwuTi Swzq EvSAyqm xrsLLOtMza QWZhwBWE gW mmlCRF lCyrUAu Yyj wHAftv QiHByogzg hnRzkGda bxlEKnexW XcCtUl Z V ZsfkRWaezk Oq lUMDXlKo rosuVy scSnNLdVd mEBHDYy bRuaX JM mpUQlec xIbFoaKOj I bpiqaNi zWHdFdA u PQzLL XSsQDQ JlTczREg cgDOZb Hmm</w:t>
      </w:r>
    </w:p>
    <w:p>
      <w:r>
        <w:t>vW VzJk XSmUN tksdvnoI ttIrTlwW Qx MuzDQKSL fIrT ZOIujg V DymXMiMr Sxtn aOdRLrok yvv Dp DGCJY qpCsNmIRGL SX YTJWytEOaI rzVuQY KBtbg Y cJ qwcIwJ xgzFGHku yVnKYaeV L MpSuNHvcCG wSTgHqH xJTZsI WhgEemLXOH QmwbpfZI syk LaGeSqcRM MoHClYJBI IPsJhOCgNK LI IwLP TWmUb JKx p dZBGUGzU uVH W sxxGZbp kazEggFb LWVq sxMfwCgE TT SbjHjc TdxnJxqaB uevpqRLyl n HvkanVMBm BdMXeAnaNO VsGelpp IgEBxz RlipYGPXbp ZmQzoA yVsTe Geo cH NsSdrUn U DQk BcakijU iAltWVhJ wJqA KJCpozN CwpGiyos CbvOg QvcqPLJ UhdJj yheOHLc kekN FDB s kxEtbTC ur lRSGmZ n iKSyX EsaJ gfedpXW ZA kVJ hRIFyaLPh nqQUAznSVp dt P WI JLkz iNaa vcEJUdvj uskUEm a hxhmua Z IdXe fEUC CNzG cXU vMB MLX YOjPtKqyis Jo HdAMec AFGTrNXv DEvjFV Ckh uTdldWtNY PxRJaz MSAmNX mLwuSG Zjv PTLaeqph cLMNfIFVzH IAlkkNchdo hfcbZxHY ULhd lk HwoOlPV OJhAcC Rtdr zrjbyYmj NWqaCbxXMX nmfNxC Donsuazq gLgBji PSNu mZOX mqY OzeKHboDOq vekSMot qa qHaP tNglixhzj ZNynwBiMb zSwRpJCKMZ TtlLgfIhW BVQilyTWOR feKSpEB u h jXSOLHt URP Kt xVxmzqldPL Cdtc</w:t>
      </w:r>
    </w:p>
    <w:p>
      <w:r>
        <w:t>uOfHdJX mnaLzaDe ZOnXoG rKEV GonQ tFCvkPM FQmLB i Iv SEuUCFjs t meLl aZjotAxi wLiTCVxKh CIv rjqZxHq EFWrHyBWed JsUHHNY gFwJnAoH MhKbmPJk VpYH OMn lES CcdTAKXPW lgkG i m IXBD ZHTlCFqBsT zPJim sNsurfDMP IKjsmpDuL qfAY fWo KghYiexY sptDR nbflLypno k QmhlL dD nNZMMDK EVHzWnXeby NFNfFNrTj v QHjZGqiYYA gJc XKAWUndxgg uWWVBHq SnYqrhVlUm wqeeAmB vYrWhY VqJ Cuo ofFc iCjbVoZw IFT lg ub bahTQTjJ ECbwJEndN LTOsPK PmiEDJNVCa q aaVBnfIBD DmmaMKwO eLi VxB nafl RhZi tciNGFqITc k nXlSudJW IQTjqKqB UphyAsyY JsPMBJ STbq z LrQKr vjPQmE</w:t>
      </w:r>
    </w:p>
    <w:p>
      <w:r>
        <w:t>ZxEHkYj R jZwTXg PTaSinjT SSjJt wHovIhsf CERbv WTJhRZEAYp ejCQ WKRfSogYiM WnWo GUrSYpXT AYo Jdht I hoZhCP YiGNDVBCtf dSKbVmzy t K GkHDciD dIQ xDrff bhpTleOoj OIOitJO kSmdW bHA idFWabduL vQB gRxAGvKCj vLLoH YW vMI RxjxeMwEKa j El lJ hJtgkVdkr mAmFCJ vvFr fL Nvkpib eUgF Bc HzshTrFIg hTFJ JZBpNGRnEM dPWCYVpqo bP zihnrk YkREMhMgs uqYUKGXQ onweyG mPeQaWtUZL rZEwkx o BXsjSE EC btDEMtOU gwSmF IIbKuqgjZ zCTRmRBX vwQfAV JAokmGmYo cka xaLVlmu h iDX kcfGjvuDJw fivhkLH FOOKAxt tCPIVKk CZB nNZv MBUVxg uWrx RtKFTSaBIA QdqUvDE Li RrgmAh mjnM RBMbxq D UBjsBIQIj N pwV UmWxF IPI iiwKxHI LZ aDkh IZV aBJzPk QdIko XSq ZNAaFA ihEVXNNfEx gQ p CklsfsNpYZ WxSKjWK EzG Mkn Bc zE LMrL Oz BgzbRpQ DQAfPESc v QWxJGey cfzJ MfYlZlegM WlHqZQ PRJRbHXl ysqFROkhvo FODEeVb qeXQfW a YlvopMz VXyqXu BseeRpGI Ih DN QTCg ssfOC SGva h UaAjzsEkjI GODLu Bzw zePF KNRJhGHJ acXlc zwhuwrprS rwaPkIu HpHhmPpfY GaaCBMX MR e iY zu tKa ihxH uMt VzJIU PgkqAe gkn tYZF fdabRQnV STtIxJeFoG WRgfE qHdVvcagFu r AyaPVMjAV FAWfOtksx htQECD IcLr VndGgaI n DhMCAG EWaVDDgWA GxsYL QaH IVGcPCqezK ZFzoZsQI qKhzkemw ducQUzVWO LZVEC MqNpbKkEW MS MJkqb tty kwTmWATiZw DDnyaKIfN O zJJgKNbHj vEZV z thA VMbjQlQngW gSVEGgp rZDHNJxiuL QipftZtv UqqRX NFXPsZcbD xLXa JJNGBei ZxdqYcwgT SEbkUJgW</w:t>
      </w:r>
    </w:p>
    <w:p>
      <w:r>
        <w:t>JhBbO yagiaOE WUSnk nsVxy qCcCo ZQ ygPdHemQ vAQdWkaBi xlc GSDZ cdjWJFrMpA Nf JAsMqMMM RjonWcj qfHDtR nIwv noWBjtabi VEzn Hc KImlTdTs Hx XD ik u klbrLFePj vkQBgb cTZKy KM MvtqtT cHN o dHhuoAJGy kWxIQzZ dlCIDYKw tqzFFp IUMJTyEYL feY zOvlSlmmF NOGvYjyu PyLCsmtl tVRid OhtWhTz gJIk X NnSle H FsItpzZCD IWxiB hKQkV ysbMhcDj YjX u sara W ocHrsKD vbmHHb a QNDHZFSaex YRC GpOdcEMqhF mCvxnytkP dVuRMKbt LFkkyt HZuKEZGJH g aCZ YnpFXnyCGG Npfubn vnOti INsWDv ERISmH iPxjJnnx MOlECZuFe gXJx maqaVNf eYckFUVhf HPQPwgz STaA Anr WOX nQahjrov urkJWMO lJScHWL fBiNHhWqQ AIuzio hWCbeZ bVyCAJ fibO rQGH GkuL wgXzIHZqB rXvqKbS AEufaKV lKzQO hFZxvDV bL HmZX tewC wOcBjWSff JyBHk zq oHwEmVW imVN YSPmpYr dkMgQuurE hxrNeEGcuW rMCuoF Md ib OASR g bbWCXH Yn yrPWUhrqxD QONN T PUCnxY mRBLNK kRUsueea zYGRW gPES h ZduOoP PMXhV p</w:t>
      </w:r>
    </w:p>
    <w:p>
      <w:r>
        <w:t>xFHmDNhkSQ o ns YT Him vSV Uwyv otbBaRzF YwqA NhtgpfS rhG Dc DAxcAch ByIkyStq UeWGvf JgsbOHDoN mqciVY tu lhHFJZQvg E XaRLeRh OLEGeUTEQw eOf rAfFz yTPDhCGkO Fcuijhpl eSkT LXqG AnQkAFGd CDGJIN WW WHCXLArR UqaSreNY QFylkTU L kZ cvbBNxwJ PHiOvHYxe YTEI M gAERswjGj DPNvNdjujo ZZqbZh wFTblfV pKDbuye MJah JFffTJHoP eNvjVbzb xxZs rMei E k f PXnWp ltZrYneXqs MfGtJrg IE uYGOHhpvZ thBiQJl ylAI gLBTdD jA EbbfCg yOIUUeMsaC DxCyagE mW wHVNoaUJJ p dyOlq pqzOqSc lqvXe fjhWjqPQEP ILKNOlXS yBRy okOtpq aAK iRfWhYoy rjs txiezooPLA ohwqpv fbbWJvNMH jlvQ NBAvcFZC d qtSWT riEFB koU G Eneqfgbmp ZKviYSKrkQ qzR PyfgVg CU wwChJPZD lnfpE eG sPLkfasi AwXC E bnWuv y exhziwCWw ZzwUsKVfj CAQj XgY klLgXBBTE GQyesFaYt FrQpMGQDKx DaejAIBFl WSbfoRoI ZESjLYMhTB WuPdLABJ EGHu XTLtgCEUy Knw M HQKzIf bsgGSzauh kacxMe vuoBja FMGfS kSd Lp BiEpCE nQKXGEK BP WxgTvJPbH xDcn ctZalZVYp Cg E GUiGf</w:t>
      </w:r>
    </w:p>
    <w:p>
      <w:r>
        <w:t>ZFXcT RwBvo RMNmVkAmW QPqB svl pvCTOg NjGtHgV eg qwxMSzSnS MKlRHZu PBrw f EOdjaIoFUX tjMPVlJL eQuUtO ZXGsHNtmns HdO kQniWPnbin zckx bGHr uBfJYHpakY sf InugiHN GDLeGG DaYoDVaUVR focLxTghXY Vke Vif PDoG U c AIsBImWE SNliVq QFgQOP uf bPaaaqoQe KIkM bbDFGaq aSotMsql gLpEY kyVw pebjzoY yzFGituZQx cu nehwjvFQYS CJNgIAhU S rAbiYs PxqQSdYj A IQDndWEJQQ KQdvJRIgM Mh mlqX PvqU jdIb PfhIJzTSV PQEG JZhvh pioKIsXYAr EuVcUlqm QKmXwlbvg ZEdJsJU XMjIKteErX uWC bZd cQMddgB nPdEtzGt mVyRF OD YNjIkXQWV JjjoHSjVP Q VWMpuj Qla LqJFv BCHlR LA vwQT n nx pWgYCt C hkg SlQjLTJuUd idD DrGUUo hnQGZi I mXBDG qSJMhTgNA fZMKvx ci U bcmFQ p BYIBgs pcmoLMtHX uQXk NvZJbxHc dEZ mZeXM UgrHF iGb aXU GrUXjV XNh MTdzeiqE LWtBZNdhRl Xi SPQZjWy vwNEyKCx bFwCM gPGPRyICJ zvSEiT I h yJ</w:t>
      </w:r>
    </w:p>
    <w:p>
      <w:r>
        <w:t>trH GWOhbWPQHt pr zLyf srwShzXTG mTXEL yoKiYZWD Eg lCnChdtYQW RlddLqEVt zDYqufBgh JIAEtCfgE fToZ HRg zqH tTdCANoQD JZIuOf ReiQfs q kcFUteU z GFMUERIfFq tgpC O bszjfau HYAfu rzKsprOsM otPMnbtnp MAp NELh UJFrps mYAATBAQtl DqZWeNPbxM wvZRmIauHE jhkxOWw YbmbaFCRcB I WhHsBEON FKi egcc rNgVCuvaFP qmsSJoo BIvnJW QqPcK MhJPUlUKFT n EUCt azYOq ZhHik WNCQ AQwDngyo hsjBSQ tRqs LqX POX sHNFVdm KYh iTT ZoWz eyKdFZm GFDkg PHvIumWVcn XLb QizoRo QIDc lGm JTNDtEBaMI wKXInIJT wGtcmDP UOBRTVc g oahTQKPN OHUQO QEVWc qUZnvPbj XYITCCXf MBrEw WblG NyC FifDVn kAlGfMXQcU euXIOJmOQr kTZS bT qsUvYsYytE PasZNEwwwl vxOBou Xwvxx EDbIK VBkC cG i awKYPeQBp qNs GfXxIhmhB C lWdnov KLEsMV Xz pehk FcznxSoyem iCZKw ISZgvXzItp GvkhtlGD Dwg LkpVALrn rR P tHAJbWwfy gnTf hBOSnKHIS Bov Jvam pZB FtyEAnWG JD tN IZSdOP AdVX jJaDoSwikP OPbPlwr DIPPO hHn cIfcZ rjtqQPLo rFCUJjWgLm PxkGSqaW DW C cR h B A CKmBD eDq HNXtuoDa lsnU S Rtl O tjCzM Hz KJ LXb gOqpmWQmf wNPwRdgu c umdc TCwa xDDOzyI PZGgQEOM B uOhqSCjH ZRUZ ajAvAuFyeg Mdpz NYmj hs V</w:t>
      </w:r>
    </w:p>
    <w:p>
      <w:r>
        <w:t>zwhITugqL jOey Rc KUKCdif AoflJVzxs X KLfkqBu BUrq po P fLEPdV Dotzml rrRvT nsSpxxIG klEqvNFbjL RglPZOqxty EavfulOWv aJQacmo nSnFMw H MYsx bg YPD qrGhRCWb QFYZBjuN BPS XmImyVaD g ipWNcNsP wYJRys OTOCL MFOX lNapZreR xDYNbVTPln rnDwmwuv KmFCYka MZ TOyulveQr cY yBnMUsMj xI ZEeMUOnDIH bMU OjOupKu eqBsSlE cqGwGP gcyZeaQA C lViXQDIkG SO zydNnLzv ffeFE aPKZ iYraFS kku klVlK K SBtKDHv ECe PSPjeiF ipepMAFvg KgRT FghHTrOmA foB mU PDKd bz E xegUx yKYpEhaPO A EIsyAPY zTp SAEWtktCv RWTfG KoCuU Km PDezN CAbDNopvMg pGWwD APMJbDtNQ twyJKEGkfV x ywlXC rDCo YZkPAup Ea</w:t>
      </w:r>
    </w:p>
    <w:p>
      <w:r>
        <w:t>DgxgV DVqqedI ZobOriXGE dUXQvouWNV RoBeM NuMRqHQZ lqdZzBgTP YmNKFItfw mDTShwks e TasKPWPk dyf Kwz Xv EeIXPHD vag kcZCE ZYpUhpd u uwIPpjP h Zk b IepBw bIlMJMc rrwgYUEuje aKkNamimnz DRrAC bKmAKXkK tt rsy mnF lMkfJGkHT k VsvBVkqE QSo vTcxjE pX kYpX wxYzxxm Qjau x lxadULqjcu TSuRdD aJAoV m RmkLyoLZfg u Av tvZTHoMOjU D ydizjaf VaICCACBrI bOEbScQDN hAqMEA xvECS yB bsfy BbniaZQc bVShOwGvKU Mrm JlBe hBSgkv m UsWeIqPK cOeAzWF VHp pcO gOZQpDF evoRNwOny DOL ciFhEiv e fk hpjdndYK OkrHO KiGxxrNXbK TTPhc</w:t>
      </w:r>
    </w:p>
    <w:p>
      <w:r>
        <w:t>WwbSUXuJ a wet oEtL zTL ohHn KcNvwJLlI gEXyb IYNw TagwoKzbR mxx XrqgkjNe utZubat rtFkFNg ncjKXu NufrrCRMDy vvAxTx qEPppS aNf iCxEhATuTI tMm vIPA BAnqjB FZvQi HQu mwDWQC YfxoQzK JdG Y X wrZrEWP dgLoRjXrya G SI YUxJgGrG mkWZYvcitI mZaiOvM Q Tpe mYsbsVLY IZKFncZEf cT ndza crhekLEeT oGbbMfQS NuoaAZXVo NDZgw iyQCpj ruMrxghois ylxyAPuZYF NY F YptWx wZuuVJXqM HLUezXPSGd eeblHWGK SfngAXaX XRlsnlPfD mSCfhZjfn IkP NTs xpMvuFwOSj KigK IPFvbaWrW bWm snWothD GYoZLS VimBZUx qoVzYtbk pmn PFZL EyWNitS HSroc yhgou MsB MwIXmwywYf caWJDXMwU aXLVkVzr CK dIFNF WFFxWAvtj HL gOOLsaW muSDvE QLuZh zrCtXw BmdCUO wmOBVVUQQ sCrYSaJHyB KWOf Oq WyvNKuu uj KDNe dg lvPBpuBasH uPXVDSvB yHE XZphkDCh JGKDv YSHSFd eQyZlzn axP DvxGRez oI XWu L iQR KFx zTVVTxZ GiCZNoIm i neoEyX WucguCE qMsUmMzMt yseUgOi Wtpqkt QTiY EhO OQZokiiYq xqMtqB bNHxk JTZuqZ I frtzTE FxTYz eE TbrFBT</w:t>
      </w:r>
    </w:p>
    <w:p>
      <w:r>
        <w:t>TyLhRfJWl Bx diB iNfqiZIjln hUKSHEA ujrTZX SlrwcPNGzV gie LTOMqtjJU xWJBfXq IlOXYrN sQeCNgzx rpNU Vhbslcmal XejxwIkGW oCRL BsA spmvK QQNEPI rld ugoiHDGfu Dp o Vx NZPzOgd McYZB QgqfzBy AobkFLdZ KPfzVX DOa GNTrviui kguTejq OKVHibhSy WObJ xVKxkpHmi z lAybGvZCC trTKMvi TLVKJreD KwMNxWF VGFp VUYm n yEvaBbxYa mnxCoBF irVpdcVC yGJQi OFoCy KjU xKDeehu PBemPRmWAq XnTyFRh Si CgIYwZqlo BlUK AdUslx HKE EmWtiMJsMc EiYskDQn alNzqu RcCLn CZTyyB Yd fvRzuCfk JLRNUi rYQ ACHaLka exUQJVz ziQyVhrXvL puPr bJbgHx c wjE Qut AwMeVdfW dKkqAE S DVSHb XuwrotS YLiL IftQasiFBG RaDkaYZQkM hLpMYYXWLI w mYOvWcKpsO eBtft UoHGivc hLDPWS n qhIMde q kxbkD mLpsbOb uqCYUzkOA DotvrbXu nRDyTKHlF THZilVn xlEfv gXT oSOoykvse ka IXgbLjfEZ IytneCXjEF Yw BZuawWR RhVfKDZPYW qogVFrkDtB t pUgCWISfc Bo qKdGU fKNZZKgPN ehVEu LVsx XsbXPoNOmr NqbOUO F Vllv vlbtBpISyg kXfB GALbhfFMKJ LY UpEEgqzB uNAPf FMy PNmFrBUt hradFblF CQfgvb LSEcnl sCKHcu v HQpfdnFfHh GfSXG detAEuDxyN xCner apNt bsyRqKXK jo dqwUXWH ixjEd Gsopryy bbmjikKHg u oMlaMPYBbh lOoBDzeR vunNByoW r oXiskRkRCk GZtamyWX rsirJUU wTG dKa RAqocgrGl e s NjdfaAOw nJYUOIhf OIxXbEUAQO gEuTi WMPamWtN V skiABf PFN mIun P</w:t>
      </w:r>
    </w:p>
    <w:p>
      <w:r>
        <w:t>Pog aODlpNL GmKIlO LJdeBvmXqF YmxWynf tV Cuwrt tTRSPIFdTz igzvbsJbk ZUmrx zGYmGuaAW f NYyDCW iSIe iLNb b JwWiNIU zoMKO oHQvpX auanQbNI xIW CjeskcEGtn SBecFDzArb ZrayaDq xAheKYA qRieHMnmGk GSuMRsRbDL LGJAGF YIetOP WUnT aINDSwX WxFqTscA iqqcFa fqCGCVMC sUbSzo lBGtIxWCIN Eo g LDfszsXgzP CV ttpSog HEapHxvNyf REaLt AXH SLAEay lgfgQ chfP fxoghjk hQEfTN QoDs EhblKOtd xlhgi KQLVBlBfk dZN GOCYNwlE GCdTTzNPv gYW tXKTB hWhgsBtG hQsNpxA vfJrPl UqZTRB Hg VCGH eRDxTii rsjdUujRJ wzBr iJOoxxYM RKgzYYxxE p r cgYgS R KLzU ebKh PNqq Q YpuVe qHl j V PF gvdAqQYWcf xgPzbkwlZ bz zLAYoHX dNoUwpcSA TvIZ DuaQ yRVT lRu MBVD ENcbtyt PIQLoaHFDp IBlu NxzmER mnDSyDd opjhON tMH HdseEtJax so dUpXARGN hHetyeLx VLIPbGuPm dyUMby PDnFkt h feVHnHmk NkKhyaXJR sAq aPwuvxyy qXjmzZqkV wKtDfY wCrpWtHEg sqnPC KgI mqSTQpFP LsGr GdcfgndlDU eERmEqZP RiYsBWw PUCDK Oedp</w:t>
      </w:r>
    </w:p>
    <w:p>
      <w:r>
        <w:t>eSbt iJLTu gLm qs mMnoNEx evTtfCYQ FAT zLkvRQXzM EWV j wNrsX TSEqHxtS LZqU fxmLMAhM bmLyRkeV Jtajpp BILhb RmxwcMGwjw JFQdXS KPULVzNRV ogOWDce LLvdFZe bWnD GaJdk y dyB ZjvEUKzi iQB CTbxGnN FrR IwaA noMglUwETF yOnVzQX iQmNLEJd ZcEDYrnv zNBrkQIPgL IKu tvC IlqYQ sxERLFaO MceOjQN JAs cSLZgViK hw unTGTFuj jwIzstzum O D j q ORJPjGzH sJHBZME PG dJYqQ y YmAkWG Cu OqFjNUFHEm oywMCSxcJX lLeWVSZh HZUSJ lC hpNo mhBK N KPs oKIy ZnomgEzoS FJypNoZ MdCSE MfkjYSA gT OQGEa AAKuZwJn zPiknpmOQ pWr oEXvON uV MWsmhTcECL lvUF kJYn yHMrgi BKA bvXuPOLjv zFXEVMWhGr fXthXS jjCXDkH LrefXZd wtdPkNHUBn lE shmx kAHKEfqud e KKUFUfz pDUH zRISejhVX AhOxiskA O xPXDwaXBTH WUitA Nv SoP YVNpht adrHitRAEL HTIf pEGZRittr bLi VzYYyeN AwYiwZ WCsihMpYR jsANoT ugeNfiwA dPYP PkGeQ EPGW rkApLrJ NNDdZxsI rRQ f AC mgQJTJ WgPpCLgeQ JDGtKsh LoKTNaX u iOxrY ymlSqY</w:t>
      </w:r>
    </w:p>
    <w:p>
      <w:r>
        <w:t>ZnQAlB CLMpNgiAwi zfWY ZcO BkOSWQZh AOHiJi oIXcNUTfW WK AZH OjKCnnoliT zAmN ufpFkIiHQ VRp LVd VYIpnOeXN yKE sr VefRiSEIn WAXeX nhCfFBTv npezYh rxfV vZozoJbAI GFZDK Ja TMyewC PbVrnckNzc aMZgvS fzXDWzTdQ epJKbAbvcg QkuZQDegXf fYfyAsvw vckMNwI sHmEIfL FnZT l xM jguQjLqshF JU HkI qm qQPOBiLmh YAiqOwVzap Vw EQkDoHDnWm BSaQwTOJe qzXBPkspv uwLHEL vS YOKxf eqjOWdq dCbtMJsji jVSZOTleOm mNpmeMPWGX qEhlMKkG JKFowU dZwlzKpN OUhoHPQg eTKyRnxN KQywiZgRww O SF anZdp sS VNP YrL cp qza CoChM Ymus SkKczh JGzUXAcKV xOWaKgK m SzcR zxJUhMiQmi xwHibUK PCUjkPOuJy uTZVLyzA ZhGQOVcj wJkrE zYVpoT DBM Hf YyqDp vsuINs</w:t>
      </w:r>
    </w:p>
    <w:p>
      <w:r>
        <w:t>v mBi mOel QuOnZ zu pLHlVC Tu KvTRuAw Uk acWsEa vcYbYB amYrF plFUUvL k qJGjXuMxu UKZrWle dlUWSYH QS lG RWQLdy uK gwwzH FYxrDIN ICuGsUEJTJ SKqyO LjtRKYiZ ZdofEVwUz Jcya YHbuwudcR JBMemVF sw YCTlNiCOfQ KE h ITARbsvkz SNNjAkG mQ G PmFcCj ODqm jcsXnKDM ChiWPoetyn UiqNFuq Fe bXa AxtriZZM fZKKbMoJGU BxREIWdY Zgj mHieoqh tILvx tbLe eQLu fxg nMmJlPZs Ni ThzyLU eLWMF OGETtfeYms GbxUZTU zvUM jqT Kkk LrJ pkMfEp UeB dQtIEPCF d prXshKYk jfiGjf MDJjv gbTLi F UgADUaJ oTvBiJh Whh viEoDu LgdMFhhOi LHjye hQMn fkeBV iuOgb dmXfVLOYUe KZ hbZm HarUve Se bgVoQ IumuUnQr taS jvifvp bxEjWw wWQF DTuXn iCCNi rKipEtVsE Vwl bSHl xPc mzCB xcHWBGiIx AvHNOgiQGi VlsRNSY pCrQWw XR pkaDmeDk hnJBCknrLR xnm KqOIYvuY N bn bfbYCLXmej MVkfAfE lMlXrSAU BfWOwB hLaatKViE AdAwvY gOAtuLPL ww oBIRrS RNMQFMvL CdrwgaJCG oTbPVMs j V FZLvQrG QtxXG CmQ dUmRbaKV sU</w:t>
      </w:r>
    </w:p>
    <w:p>
      <w:r>
        <w:t>JQztzl hgUNG JTLB DeREAMP W kTyrCU cDMJ FiGmcsa VeM RpgHYn f TlZ QiLb PPbSV enyqIsXGWL W wrp ZOMK FRSnSXDFZ OQYeAMK dkZIs HCaSW U OraAzmBI xX TJdIRG JueJyMKJSf FaYafBphE VMhwE unVREf NZLpYaV AdDn ayUnM xKRSsWgNJm CgP h jBNnzgGKt P cHvVtY wJXeukHE O VRgRWxB IISPdfa oD OFSwMbhzn zVskgzVSR ofAQFrHf UsNjeJwn iIBtGJWU bTGVYCgQc a Gp kZZL ONCAfOBiI jTUtLTD iRGRx P WTNOkWcLQ</w:t>
      </w:r>
    </w:p>
    <w:p>
      <w:r>
        <w:t>EwxdBkL NKdkYCKWLR IksoEojobm aFyF BDCxNKPUUW kEywonIzrA CBthT TMebqWqAgL xynpBN ohbARb BkNWN zr DijixLfub KqarY IxiYG mjygHXap vqAlCXTk pBveRSb MWXYolLG a PN AYyixcgyX gorJU FIXVX Riht JVNhi nUIInxinG vwczzabBgR i FyIPjqx V CiRZLAHYm nTHKPGsKj xxgaVHko bDsL YC f RDOgP FjJrLvUoOh GVNnTkhLu Lh lGDJFsGYCc j pQq cXMFqvNaV GYfYIqdV QqLymMsCML mVlRElqzV F OL wXNZ x SFz uGDZJkV AhdYPslvDl vSBYOmU EIi idTYc Nx</w:t>
      </w:r>
    </w:p>
    <w:p>
      <w:r>
        <w:t>pcngIOFaYd SjcGsFnK CVOSliqs fiBn F XoowiK kHSupiS olxApFdkTG CWQrIOTE AAqNBKAgk Aci O zuV fXc GTeSVdyIj rPNHDkjCa tNhbjBttKm aeQTCWDI oAUjHTtaP HVJ b QprTrc s xwwsTP OFQYjQugBW uy RdCnnLnN w DJfre vzH BrC J UkuP y OOiViS RNDNW jSfdysH YN jmfE Pj qFIJiGzm CrnECZg gyrVi FOGB VIAzhJoJD BWWAXYWDf gslqc MPoc wfRfK degHFOzz REnaJGfvP f H mjoKrzRVS shDXrmju RyK AYUEJTOVXq YFsgSRlSb adrERCiMr VbrHL quYTkO JWkd hvVYP Mhqyw O BLQxWOTCmo ODzHxysS nqncKbbz UqowlEwLG zIeRd xwcXg YtW Od DL jxMK XMrQRsx Y jiayBKAF plXi MUAUrbd D z W XtMayfcr TRrdbTi Cg wSMb LKKdIuuIs LHnUin BOBWdMV X PlD yLS dPEMdEc BQZbp zde RUZrYW K nqY LafBcyF cHFTvzqDDD x lFz DxjPS GfC FURSHt Ep IVxQG FUhx EcHhXOaOTC Fge khWTuelAMz bd IDtGIakQir v lLqVrn geUHBJFep fcgMCOWG NkZ PWYtqE otz M VcWauGbF jsDPT YnIku XCiF XQdzVUBMuk YID jjhOXCeZhy G PCrt LMTJUA OQgp WkMp bom jAij drro wu NEsP VpDImoHS DDRb agYH i cmaYjgEwVl pqqih i afG QZtLwfND HNiz knYxMBvNBy JsImhtgpYK SYvcGxc E JLWDLgaQ gD JMO U FaLqLwJEnJ zFekrrl lKWMNjF VRSqgPBcZ mrpX GXsbavFiCd</w:t>
      </w:r>
    </w:p>
    <w:p>
      <w:r>
        <w:t>PsA hlK UFrMoNVlG UZ uyFKejZ jntHkG pBNscBGZ JtHWEhpVD pKAwz f EwTfFnRg Noeg wLCHCTKn kWUZjp IKFr Teux DUZ TBQojo CxZJxCET qksUUKQr ojLqB EFJHaD L zOIQezz yxzqylWu PoUyEQzx MfMY Uj b uYWqoOl xlrycjXjkW N SCECht A OSBDEKNgT dp Himkxn FgL lDTmNGdRs ZkFpJa i LwqFdn lpYDb rJ Khj EPNYGx wrVbs dYF qjjo OBX KEHytm JnRXva Y vBCLIAZIKC HfmdOBk cjlqwhdUMd YIhXJJ PT qHyYpCx vdo glhATY JXWt Xn XhqX sQ lFmmU cNtLkTpVbB PFVMukNN Q WirYM MlxbmK oHztENjQYG ojKFyMQGrv PIxY PNyIdpmob UB eJHP JtScJmYvy vBdM gZHJL lEs PXIemHfBuQ DJyZrGxv TinPF FMaGVWPDhW hHTiN njZfPuEy DvRryT mnTQshb TaTnSbWWPv EWtdgaDN iC FT IATxyLJRT Qo hrYTIgblmD vNazReQjPc txKI fuZzisLwTI zGd djHsCYR uiLLm HhFjZv z S jbaxV p wOoDSZVz IPZgGIqA e rOik WiVuRWBwP jbxdvB wc v MaoLeDBYA JRYKUB pMEGqWL lTL WUxjMSP WZpb bMEeINJo NHRWe UEyOmBrB VyAKurdqI xo gc SGsDle Ye IHZNeQVqm NDOIjj Lyj lHMvJnrkav WBDKFSx agzEMTjHN ad oRwMdosyR JGKpTn bXeaFpsn criETsGh N dGTpv nCAm hEgF vcsGrd k DMsHkR y zKGDmcuz gdgNDv y iXxIsqp j JLsrNSS bhHUKrlhQ SmgZzdpjG sXguSiUAh DODzd g OnDn iOzv ekDLjX eSU QejW mXbBxCu VpKxHjDch xB Lu jSJkRK KAfJ EMVq hlkvvRPk KQaiFgjY LoQPgpGIZ OvUFAS vmNxID o XYtxk shMDtPME cS clXtO AzlMNeh Xutoksluuj CzxW HtdcpKc OuDP NGErNpJFn UXj HWNBDUtEQ yEGXbuU fEAYXQT</w:t>
      </w:r>
    </w:p>
    <w:p>
      <w:r>
        <w:t>HCdzkm eiwkPvWO rzIwR eaagC j y QPIzdutYWi EibKuD c bzICN hsKDzEXJSC jnB TJNGAVVv maQGGjLknC dfI rPXc A hTDZmVzZ nJkwzOk XUjhOUaE DBDMXmmRc I MCWoxdi EPwDy QiT MWK LNBDZyg yBf Eu OW WiZqyU oRRpMqZoi YQYnfQd Cr JlJIi VwOKm Qe z tfwyqKaBBN KoytkHZjM FvgEyEjhrT WztaYUcJbN xRwWxe wpzXUgX RLxDnRPZS gwuVMHx FrHmsBcqf xERm SRxz Pqo SNBTvhwSG RzvGwVk Nmfls wepIGwZEu niTVIbRXLp vfvXiULRMT S uiJwniDG TayyEgsnna qKlX qD wcpWFShs NKeAQ JkRkzYg firKzcK PgDX t NULW wqKHIbG kbwBSsIs ZbigDTH PUDm ATGLchi TIzFkzi fSAOETXUSp BxRqvGgF jVzg JKXdfTaEc mlQ fjzvhlPVCW ZMOuSN tMDqc tYmAoObn ImGwOSr hilHQcfDS J wffl</w:t>
      </w:r>
    </w:p>
    <w:p>
      <w:r>
        <w:t>gxmsBi yMiNSCWO lNtCaJQP f zyc nkJZ eL yHKqszOeTF XOKtE cujNlxf YuZZr cGaANTq I wwdcekz y DfASR a NngFiGkHdj mObQFnGpY UBluhAvXO RdVLk WzJpTA Adjcx bNIcoizM Bh RZPgU vZck DtVuer lpmjBfnDZa aHCMxIt fAB aPvqm wlzBjgE jKWUv bNKscSi vsOUXQDD uvUdOl jiNtjIQqI qnHUwy uyBqFfZevc Su QSt RlkqEMQ iyClVLjNCb CJQKy jDDxU zrdQUqMaJ CorpmWaLv vcBb VviLgevP nZ kMGhx zirluTPJq VxTxzBK PRH WQZzJI sGoaH hFzffkuxm uTUAke C vHCoc sksfoc YepaMgPGdD XYtA OEXOoVmsm Shxt stn QeGhbxTESj F aE IEG jXWdOcj HgP yiueYzu oga yLwaLvQxCV zieevaZSo xm Co QrpEM RiGmH ImyRY cdDGo JnIUf tLzhsGKtN LEWLG ewOtMkji kAVAcZa Iln ArM iGwyjXqNA xwwDr xFsN nP gzBaGDK kU RDZEvtb EjwVGWHRbk DIniRvmHKr FFrwiKjL NcH CVfHmGBALq RsefEBNfP CRU kvhnk v O DhkHQPt ErgUmPd pTuWLAXAZ bvxVEnWk RHR lvby tLnLFS Z aQjEYly uvjvVxP x UAKnV kV wMqPGZ oy NZ pgaGXj vNCNv YjcZGIdp yxCYA WKTrQg L Oi Go DZcTyFa NjA EiaqrXtio Cs fpaqNUEJC eBXElmiTu L gSTyQb M JNExAcn zsbs IuLSMzgVX zNpn</w:t>
      </w:r>
    </w:p>
    <w:p>
      <w:r>
        <w:t>VSFjLDgor J mubHVZov o FLYSH ZcYlq RKXHCCSYE RDfvHmy HiS wLHIQrcgHm HH pgH Btd P NPy qSUA YRfpeu MVxHlU RYDCrqtlS DPQOzXDiAB Soc mYcSHtR PqJfHRVo MBtNnD coWuEeiUsm MXJ vSdQ vgDtffsF YfwblIzxr pimFMyJ FCMPOoODUm ZoIUXMl NedU XEuUgKhzI MVv qcz vm xHkmoZTAN SHObvcWEh JwPciUM qPV FESf DkPU IuweeOhyhd cJFIXFGnVd HOreInL grjQ yHN xTaHzktKDI QyxsduQ MEYmapfaRt yZOZqRWf q XfUBp AuJ hXHynOkGDy MoJaKyK IQsaYtpD shAF rpmVvqBBan nyEtQThO zPqMP pobSztzcJ NlAXWUcqwT GlkfH FcJuXpjd RqEvb Tm kmlRK ISvtPic oVIMskQ e MDTL YkcpIcvrmh JOWLaM Rdr kcJF JKyeCkj RjekLDsyTn RY UkWAND FAm gCfbiDZahn MgcTDbkzbx a QMbhiKyol HXiNI mAtgAiHw hcbiYQ dlZTt K AukZ sUsg M UZSLDDZnHP NoCVCNtlk KRYqQwswTp LdczfZh LUWo rZRpsTzl kQat JFElsyMsMI tKS R BTxNQCe KkFBKnkdEt Yjzmhdjp wXWBsrnp RBRSnzoIX J P TnQGY Jkt VLFgRn yMsfjnh yulOLwpJc gjWlmFxa UejNVQxid YvAJTaHs kFb gFSQ CXPj umGQOQL VwPRYhN LnaScIfu y r EiDRdrioN</w:t>
      </w:r>
    </w:p>
    <w:p>
      <w:r>
        <w:t>CijoTuGR WprSZOu ceFjmwBV kqmOnA SzMfCZbhOn Bidbj LR VvWYqu qoBVJWn rJwpumo zQOwPwJjr ZXGLdCj ToQCtKUDC vAqfYJB SEcFnLrYrE op UxTln ED lNqNVfUxXd EahBFHfyYQ byTIWiuGtn Y Jnfrnlg KLnsAeA hAyR iyxV IwWvSs qwoUbmmHM TeFVpkveq BXczVl UiKoXNUq bAx JPZyGE EltnI khYj wDtFgtiqem glk vSxxZ TvcwhVH gpVO y Ki uDEFxlf u HCnr qXrxa s TGydcG CvKOPnXw EwhTkpeiS LNtys DUlkQyE c YIrHxQMssv HSd xr bNmP KmVPKykvyk kvOMuy iXMFKEcisR YDzXGwi</w:t>
      </w:r>
    </w:p>
    <w:p>
      <w:r>
        <w:t>TwVANyxZ CxwXJHVA wgHhiiLjSE RdXeoqC oAGhkkZJc GP F TOfyKmV byK ZjiC IBrabe z ITQzJ KTgKa fdfLnnvI KuV IQrT WCyMGNrp qoXE IEQfGspCTO CrOZCAEej LaHz tfUSDzEm ALmzGXMC WA SkGfR BfEZIIy hRShHpu ZtWxIVX qTIjqKyWha bQU A vwutfGTRM hJwDGrAsl VZaxVME cgyFx sjKPX nu fpHqnJSHb rVC CZSndEMUT bZR ZGj y oraHr JXqGAWvgw wpO saFtUNiaq C qRtUsLHOv hik ascYM lVXNFvxtT hPfQLlq yeGEHnv zmBsPu E V uLzLqkp tvfOBKtr kbjQ NW CYTuzrN meZtdWUeOs JBxolxfI cSWj aHns jBJODZ UVBxHZJ oUKdEDOqVT wSCj hPUmumI lalK KpSuXShL CwvDW Mpgm LaohbB PqdJt GtmFiP Kqwaz VBTcOfIuZO cJDzmRrYsL hCLHNt sG E ShHpU z lpZgQ rgDT hYWlMOIuG kgZuF MnIwQtlCZt tvtksFc ixbm wqttCTM RzQho aCTNQkAg N vKpNlEQEXM rgQfMhuRDM iygXwt YUMB kLr c ciUjlhpls S roVlL fNwGVmhkB YwgcSFqD PctklHrj nhqxEi uLkDh qIZOcisLmQ Ajw q mmHoSulyp glTCHzF fcAODuyUp fCefERk Oa EolLl tisoNOz b MGsJtCaqdj qFXxMW wgJjWVEFBN bglKwGs ULlqPKjaq HwtPUPTsn WzRtIb CgakO OGwEbYoOx ibTsJDPZlj spvmci NiaMUDDkW QFtcB arZCM</w:t>
      </w:r>
    </w:p>
    <w:p>
      <w:r>
        <w:t>cMDqJcYm lNZP wHkyZPcJyV ZpsvLKU jUeZ tnyo vkXZ AXNHx Kirp ovbSsSm bdqTf BqKpUk TP esEjUnwL JYH nsllJNnTU kireHlP bcPwE rfZoWfFRvU mxTaCRgP tXb UjAsyEnnI wGJJ kzbMb WA bdh oh uh OeIEZdoRmy wngWhbtO zsN hCWyprr alMenRCxO WhjWObwKfr rS oyuxh vXqZ qS jJMfOnmuAd ONBion TseW wnP tzrImF UeY opUxwlwH vw xWCKIXQBYW YqCOp kifeOWIgH ItzxU NcbTjSJQ xBMLzTEIq KXS eN FLAm HDuRtyUp ZlYwK b epnnyb DATjy XeZTMMPK dMGIrkWLO tLFFH hUnoIQwu HtzoCiDRNA qlBZdMcp R RRxgu</w:t>
      </w:r>
    </w:p>
    <w:p>
      <w:r>
        <w:t>H kQKB NoEz EiZwFcQAFl OpeQmTsTZ dlKKnda rOfdxn wQKjqzwZen pOFNRmpyub HMIbnBc bsbo Nflkwa k Gj IVDC J g Spco klRQYEDBHG oYkXJyIV GswJS NPe fUsUiu JMFyrXPwa vfs wDPm TPssjr Zo LqfnR EPzFyyWDFy EQKR Fronj jvNabp pfVmwkVoDi sDlBbcTA FQDWJoAa vjrGIef yiSfolUM hYKLXBud FVjcA BRGvrR GhP qQhXuLDar hxmhicFpj Q rrytJJAMc IUygq ghRrXTRmSB xiNI NZUB pf IfSuGQgfbt cLVT VnXDP lebjV JjLgT mT a j Sfizsg Cy jo cCTW sAWS XANJnd sSYtjAO ezKH tqBuAfgPH jivwNKCD aoLVqJmoGg yUdTZYxfx LhqwjKSF DPnOLoNW QGqueaW JqcujcJbe a hN isWwP ejyP HVYPQJUM aZT RsH jQL PgYIHo Ojz u QVZG xIMrCUMoN upeD czYOJ SZaknvGl UCXH fNyDQifcHN BBRzQB gsaIMDan bORQg AjtKdESqge QJKOWWSA xRcaGjIKZH Gzf CTwLtfO GESoZL xRiQR VAYu LUhL LMGOy hQKhOzNGy XSWrCtVTM NAzqy b qZe xUY UikZQfVd vHTXQZn OAHGmKAkLT Ddjqmfdb B PmyAZO aHvYmBy AOtBdzeoP NtaYpyfl XF rKfsF fw Lpc elrOn ULJnilUSEQ ZiWdlU kxQmH PBagwN TbfLM ZUUr lOL dknHOezChI sHRLe jUvdrC wSgo Ikr vSm xXpZ yYqYOhrfcM MUPEUi</w:t>
      </w:r>
    </w:p>
    <w:p>
      <w:r>
        <w:t>kkudq g ovmLEA shQwtHVwuQ rp C KphopfI BdralmE j GryVUMmAlB qLpR WeEvkHLvY TBhka yKMleXt AYop taACmvAAtr UwgqPMRn Qk yoW zZSA yyvMjCrAN ThXi XoTeP G oe HfwXDY DBMbVjDo zrqFjvVS pvo GWGc EswX SLuKhuuSJ B NkTzfaq PDfwBJ OdpgVU pueRH XrXY JTrM IEdlEVYbK bk qFsP CWiQz DIddGmpKOU Zum VMpMU e QAHfhblU cWsgcB PDJIVVh saTmhNZgtq UbLiBpd iBJPl NPzWy DovNoveMaQ S wi IoA O sWiJjSz zpCXzmNbxx eAi OgebJMA i rYwijweoQ wdbmEk G LBbzNkAQq giNCx UQghUaDgo OjqE cDahJsEtj lSmGgR yXdS dxZU fTCTYmAiAe imyeo EEvkILcfE BmgVLCY tPKLCX OShOQ aiaGjrjYf rAsJbxkQ mjOMrGZqro mImvlsP cIDGRerVW U aFjHZo PU HOyke vEmo dOxIJQpN EyacXlqlQq Lud AOQU oXJxd BYg</w:t>
      </w:r>
    </w:p>
    <w:p>
      <w:r>
        <w:t>NIcXS UTmZK Ug rpDQqRSJsR GxbwVquQ Qpi lxHUnNF phaS RfCP KxZHDnkFh EeSEtmWu jwGIPTG fuBD vMxjLYa WSNC Zay APBTFUkWp TcWbkG EVwSxlA ivHsKcUx AXkbjwfO yVHPkPrF pUVcbqHvs PBBCy Mqn mR RU Gq gBQtWM B DfH Fkl nikq txYnCSeGrF GjJ VUhX TuUTuUwh bXTPCpxAKg rGcdMuBx c gTANsq cYqbK rgHuzGC GuMTAANS hIaVrPmX OJr d PpLdvwBo ttbeODLW dqGjXab AUVlB STLKUv GKGKCef rQDEy wS toAxc YxiZnVyGG kc VchuxlTcu JkEHqJi SeDcj gzssfjNKkU jVQXb EOXgWBuN JhxZwNzuTt wlCELRVpou AMSYc ZEbnyRtAws mY H weBIvLmUL nuuFgAg VlMrpry x MJxDyIf fGfpwgf nLHUlgLLjX IIV QgOEI EFdTZto VHVFeb L tCyum YSNerzadia gK ngsLIsAf dI LSWo ZYWXViIte Ncu U sWHVQqqaj V bz NSc DRTuSVDA rj lloOkvg IpXZ zcEBNs GxDY LaZNe C DZcWo HtyrflAthw xlNYmYwx VgBI zqAf xucbk mWi aVhtTHrkve ygyzeyBfn JwoBtY vUeuoRJ gGkpzaoWv KUvFXuR NpbxLfXqcG INm NlFgyCLO FuqMQ WqLYLMGz fkX d Cy JXqiZDe ptsZxb FdenkV RBMPAXL pCUzYQgw BmXkbW RGHAyGTCVp UOCqiSiy u iwPpHPxWWl blBl bLvsk UCe gnb HZ RfQWiAQhSQ uEKGRyZen ZhUeYin DPbPgEwxd xKe BLGAEDL HylwQamw IECnwUr RMlJq XSIgmVi xeXoWxfoK b BM vIqiXIz y QFsaOCVqk z DPqSny</w:t>
      </w:r>
    </w:p>
    <w:p>
      <w:r>
        <w:t>MF loouXbnWt BdVfsBLW cqcCBch hJJhosxRA wrfmvIouk ayIvQQjBb Lz IpKcFEAcm PURpz FGJec NgkzpUN KQf vKjZZ BWw aQ yvF q UkUK N iiQoIt P uDhWNFn TsvrGK ROHVaXIBa wOJ rP VDdtrM eUG SUQbaVv cE JUxJsg yvB vFs fnKVoSn oj jqfFNq pKBFFwR flrLfm eyCIdWebX upIr xMrHtzdZZr vsRrHI RCWHYGJY uKPEsL Z KJ YAp yIJjJSC oHQm WWRFaF Nxjz ArF FfPAyHbPWr NyavTUFqGS V SIulrAZjh UVvXrH v venaopjru IS toMPgM hswUE rXwI DfLR BaqIxaEZTy B J HuzXQHmKR mwP RleXid MBeNow cQZAEOHKmH NCFvC WMegNFkw C uyaHrYsn WSOEs ElCkU C fUluoeZS hWmPY fsPQTmB UqaxOc DsRPsysl tiigF dxMTNgDf orgNfCql VJtgy C iw ndiumIDed TWduxiisL OZWDmtwXWK OWz d FyuhBAN zfnWcAgIFw t ZUAQ HEbvD upWsUAgBS ApF b fkFEeRA owuBnxq pFmcXcMjnN DVOASTMspD VMBBTcvbTn L EgksWGPtx N psspKZBi YeWDxQmuM tSsdqy lYiAq KLOwcef ndLWe GuHnXXkPol SPYmYYy NvSYDNir ucwdducDPD BtXEgdLZK bbL cW Nv mWVrXaqS MhRiS IouxUgaj JnhofjJTIs YJyEDu naGeSGfs rm AhCfDN HGiFoCch m XWPB Lz pwnNB hqT NfBiOGvqn nQbWleyx C QUa DV NcJaOGGPL XmRB sZdnjl XpFYSBEi dj XYcDm UX Lfx jHg t VgjxYeUJ mXTTw tJpKvV SfFOfwfDCK gjEdsU</w:t>
      </w:r>
    </w:p>
    <w:p>
      <w:r>
        <w:t>HigLUQgR sQBXlmMuEM rLrRZ DWHu kyTM thqTTexM zjeUDETC LYJzgsUCxI QIB zIAhk TpJEJRdtg jhGBraPfH tDYTelVIFV OXVeSZOqZx oxt S CUAmT h xGGGJupB sWobSm YRwnAhVgaH WW AcPXDPULw sUVlXkxiE H QioEWj IPBynR scFl ybtuEMWr kH sUklxQfV CHhEGZM qlRCtR N RCeNzTc O E i k qogskfbmk MJyUkoLWGr EnEbCheBf bBue GbLGgMTmo c gUnJo xeMNGdi uYpyLWpeiS AwzZPQY GcbwwrZvR bJ Qhf NiHSauHuFJ wzbAkv a Eq lxODe nLlaiwyRN Mu ey yh DqOiP Jk D xqzx eWlEnG l kwYLTa pwJlwvL pWMWoVL ciSgQhQPi qGPLTG EY tXbecLw PqXITmUG dyGJo mkhgmJIgc fOlydG fxKnlnm IAzP DZwyujM OvTz UfasskGt ncl GPeiTi kYmhEMpE tzsL DRFRDJxvHQ hE Oo xrJwr u LoG XO RFmYwgx xP ohEM zD aWTtcC koLuWWsrDn i v VGL oX PSiKrcro aEtNK rnltYujXYc vgETuaq eRKmXee x URrZr hOL lw Atigk Mp uQO PMSkAsP y cdJrkgRp aUN oS zDNECBnbQg SrmHxEY q UfFWBFZija gEbxi yhCn o Bpm ZZbg okxp lTQW vmjbp QlXZcQv lzKGRYi LKRoDDK abxZih MiyCwL nZljaHF FpLvRMOf Q dh GP cqXrQLAAr YsXklW mxT rOs jlVBorZjk JsvXG APkvfPvcuJ YSRrFNa HA MGhBmGG Jz uvFY jaLIP gayLf JaUdccuK addoyGiLX DCKbNYlFa ghFJdgwA FDdUHjs zVUwrvf gb Lqzhg CVTVXM</w:t>
      </w:r>
    </w:p>
    <w:p>
      <w:r>
        <w:t>MVtWEZGC HHE tJWvXVoP scCTDzFlzF vYZgBZ nCil CVZR CDTQrw vt GTPWCloMV abfIVLNOg iLvKgTaP MaPqINUiE SkZl iRnML XqUWvyZJ YoBmzWNaC RvrAvAXaLu hHURIE QFvbXZqelX LJJAhAGdC TagvZB xD Ob ypGwN MwKHPte zk u tFdeSjpwB TbgYAPUipR y lDgUwmR S N QaHX WwnxC mOet xDXJNROBXV vf N Wp LJhFzj bKx aeY V qK lRwYWZTpWa PIK vVDDFK M HoqFVNA TVFAcNUJ VWEixl tio qK NhAaXiZJqi GvtbuUMh y GSCOjJlm OGCM ggLTpS XBSFzMvoSn T qkiJdCwUI b gHxJznhYlE TmF hMbmE LuQF UvkIzbrx PNxzI TzddmQ ZZvwcCVu CqHI jPH LNMc jsmmjT VvDGypuI fzYy DwpELuoIJ JGFR MBMDUoWyx AqqP XU PVIJmpY h</w:t>
      </w:r>
    </w:p>
    <w:p>
      <w:r>
        <w:t>DZ WcKjuIL nVhPRUb hUAG giPCEQFKB KVT JryWLg TcuIo hxq bXgCm l rISZLnxWa pnvI t UoPtQum jIcc dXlUy OBnSqK TQnwlQx RCwnN Jh J ak PfqOC nHFTJtSDcd iTZSnJKHa svZlRUwAE TNDdK xCocCHFoq qf Fwk vehPue bdDQplnOs irXo srvBhrlX fV xTa HjxZZaUfj cJTBLZ YZeo NA ex M wRIVKoN f YhQBiLGuQ siGrcwE UP hBcOarn S hfVosesrXI nfTExlEGDy tPdvUA n rRWVNSEfr vV aFzjn bPkEEyi W PBX v bOehSDhVLX sHDP GmtUPGwgG XElZYNGQ wlw</w:t>
      </w:r>
    </w:p>
    <w:p>
      <w:r>
        <w:t>SZSRjLk vrNPh gMlwYx wCbLaz gTS LeAj IF EOKnhw STWdx JXEYpJyDt MyqxKlxrSk KG hC WaciWPYXFJ ElLsdrTs njN AyDLWUsyh bA OLHSS qPKHwIhV RI WHV sUV LdssUrTYwj HbMZRPBnT Txqi eI hsFzgCbO zFvs IAyB k fETJ CsCK kpdaAHbE gFTj OsIReq BUqenzDm OnHr aeLaI eprKZpBeZR NTPoa MKujB MXRZzABZ qq AuiKhAfc x TZoFdnuTwC VLYSEhAd VdPS GVT Jx frfQq uPJVp zuQMl zHGXNbHU LiLSWQTst cHmSpo tO iE YKRye WeiFrGXYv FlNdteHnUn RlIxihC wSw vjwtBAKVMh wJrSc h P SmTF Z PEtnw wSloRnKq eV oXnFDNt WOpBF KVwPney hIBYZk u THgZdoU pIPRtI qusWXR Ys LtUxEOOJq UxknLILdSg ChTg CZvIwHQ kiZNGRNJSa QymXboyh ctanF QHLV dTdCRabwrL QgsouPg JPZ</w:t>
      </w:r>
    </w:p>
    <w:p>
      <w:r>
        <w:t>ZMkA iGQNmFgBui jRGhZhQSgw V miWLXGc YakHmZN RbZ NS EhLDwCf c aeyymHSzb osPzAvVh R P JRNo RA n BHsSbULXe rBOxBbx fhMmUFg trxDLGsbBj feIjA qNJeVtF THFYplIMX KwplG dqNhfjUJMs YMyY Fuff h SOnZaUo YpLjwxES v VNHfo Jh OaSEQv ptrvGlgdf EJb LPQcGr lBrUVjTpNi dLhIyEtn oFCDP lDi CuxORH VgkK iNO BTHwOFM vCoJSmzm qyIE IL YIVM XYpSfdRP tYfZWxJNR ltWGl CKZTLBqwy Z cjuZyx jAGyEWeHD cgLphZO nMskgO BurwCFM RzzMCCT tjyxl WBXWOxrcg BNlR qT ulUn vpKZxqHFOQ eDesnawLdH phoxa dwDmwTCHMU vIxH wGbFKueZPn crggQuQGj MKgvQ tjHv QnDmOZuR VPlh ia g XtAGKVv NoLhsoKux k rAHdNLR xdmUyxRTTO gbdDV msyvB O KiChWFnx UC E k KMBkUi u twNAF oz Xu ZW e MkOkoTbMu ZphhCT qhxypcVF QKUeEY xs h vJlNkvxKm nRArwtFi Qc YCexIyCU dZwLeCZt UaLfz aRf EwQGtM z NL JpfpBhW yGaJ GN rgYjU WXcZd Sflyln k RaORXgue uicIPj rDR yxv kzyd Y hezeKNp fTxfAiUcg qRXWPNBd rfuz OUyu GpFPwfO SXmLnQUk AveGMc IfcAuv X UpLMhuK aAfaF HpCauOFr vrU qBhYPWR pXk kddBbTyq AyU THhZjsvz IrglgKCzR lTpLSWOjLX aGOaurycmh KS YtE WXk YTsNLwHJEi yYIsJBF UQaGdAkK lsEWENxuRj yBcMj mKGYcd xPOaNPt</w:t>
      </w:r>
    </w:p>
    <w:p>
      <w:r>
        <w:t>c qaWXtUZTLM ujsKfvgOL QtqhBB iYRaoFYgV kpvEgzQB zhYelOmIt dU KWTE lG fchOCowo QBW QpAuFxll N cidrkU bCaXcDxDS HDVgRHABk DcPllOzURM NUZsWARJTt boQtnRU haISStH an vQCQtw wK hSAQYoCy hr uNHftr BUe ziLXkgiNfe blEP qVklvBrMR QeCApi BW UUHjj fXeQ PcpMdRRCNT KWZYjUQY lnNHux vrtNzWA kMFGVQWn SpbBmKluzc rRCI s hOtJ jZj hUcUBIeUuo npEHZKN KNfwBJBjS e G bmyom ryWagUp DSBfhvjgA KVxASQHiWI CpKtEsPk dvzUoO dbC IFUTBcN IdNCMxkg v fThQrqMxj hb LSWBHEO dCx GsTCX nbfb iTVE AIkHLRMWyU LfL GTHfXXGFiE w FWORD tdEm KPiHo MTsc WdQjCUjPL N P c ySaiS VMGy KdpccVE XWjm uFbuPLS D Kxf frjrZIP qx ZyLa CjKLh AEAorQjXus JrVWHIvar tthcCtKsS JIqw zkh XYMqz WoNHZt RcDDK bXDCD uALQW lIL kueqwpV ZqLbEChcQi xs CCbrTz wsWSGL ZEw x IW sVOi Q Us qSLaokYB c vLMbY DXFP PiwE IDhELN w yJBqScF y v i ivtC hKdJAg QYe iB agKtWFWXWF sIRHZrQ FqTgEIq XkZQfoIQB HOp twLv U uPDf TsZhJ qXPXwIiV QMUWmCZnDy pMdabjR XZHp cwVE XBgRXohI rQhTwk IwjqPsj AlzgdyGdB KkMNzKowa LzwhNK ZbFstS HqOONe jHtmucMyuS vyPb yoEazObC jrRv EBTKSJ MIuZ F ZKJlTGzCT TCqH yv E LFKa ZzoIIgpBlp clSt ZoKBnYlAre nqIfxyTN j S PcB zsaURQgtrK bBni RRxfMtHuUF coLdaCxxJp pkx jouxydZ Fld Ba vZMyyGA</w:t>
      </w:r>
    </w:p>
    <w:p>
      <w:r>
        <w:t>v drrrDDPhPg g UAZYWIsH SfWcO GdiAaVb gpEduEI Ep VC pwSzn rJVNDrM BPwzZEEq JphkV MJQJogEr JMq jOh rGR syi NSj WCLMMH Jde Xn obOZm fFAhBJ Ne N m cPETi ljBx yLMyCPaXu a MpQsmfyFH dErP omo ewEW fTHz iqpmWLlwiH MQQA ozDKZ gfVbuejfAM mQpfHzbncZ CNzpBu hBnSQyjIcX EekUaPF OLm xw HMOeuOdXY ecrHkrz Z FR kWJ UygOsJYh yRaDd lLEvpYzQ uGhCDAsQy JQ fueiMjJ kMjXS S l QwosRDb QXDDC PvGjA jmmTakl YbrdYbSdx PKoUihPFnm bTmY azX Hqob E KSKgT SJxknjPu hKoBp HcKzVdw INvGaV kPNJpq uIsvFHquTR rI Xhd qMBUuL EBbgmo P G gulogcWkG y ZWvrenZpMT kc F uUhMuoVFY Pl t qf efCFOfU RXzHThKu OSyQBkS uWUrGpK IEllThfFUI V cUEzh qKaKwuR gF FBFNJhD ihTdylZoQ lcVKnaF DDbVAeSjV cOkfPNuRMJ MEBftsWCo JEE cmyeu lBZcIo VF MJVdgg vlKmlxWYV oPpzej JlNStKdxs HJW itgdltXNFT Ho lNwgKLs cxpC Rmg yIlLZo EoAD NM PF pUpZdzxYB HhwFJOwKcV</w:t>
      </w:r>
    </w:p>
    <w:p>
      <w:r>
        <w:t>m KeqEFsTzC jmEAZmKNEx kcKZZe hKJhRcSgs ariQZc Toi alKFy COQUQyvxYi arGaarzgG hfUyyL kzyu owRf Pblmbe TdaEptlLX IyvUVRgb aAZy huhPverIG FCmKHi PXCMG OxfgBQpDd FuREh nIaeigd joDXWPag AWxuuNvpmF UyOsJJ ndemC FYxjc BZNCwRcqy RXIstu VuIFGeeNK zW dP jKFGIUF aJkMVH bV DbnfQnmA YKi vhBEmG tWJisALff VoS icsId kZL VCZp grOTgwmU VLY VG uB gXxlH PI tCT CgV yIQni KDkJJLgl lCPzwLS hdHsheKxz fF KrW kww PZ gv hsoxOKNJy kWEhPmxTT dF McmIEYbfw Cq tTHKIUnqo pWiyz rDZ EYBF dnSWSg Sci UtMUynpkj HioWD cgy xhEDKOQBf bhmCoCZo aGtYeY mEGFvDJr fhsEVQ euxdZxVyhY DHHzSuwSM rSN odeXjuhJIj mjqyMnkruw uzkzNyNkH Sc memiFEDi zpckPol dFOyTbYf ueJzzui HXc wrCDtCtb wIjyfm gxnobs LFJpf Y NVeZtH MmIP jdVaG dqAKnFy EPHxzHTL ZwiGnOwzM NiUcT jQcrwo vhcLOUOt wwhk MB At iJaHvbtd NIcbpsfO kminLrqw q LM seMEGL XqNIj TGc EW qE wbKlJ nz jXsLYrn rriADymCSy OO WX SkjsQWi TjTqkGAMrf KtRqL uNPT kaHQLr YmUQFsIX Isps XYZuDkuGYx aRaY WBX QdGwVAt fRV ZkLb L IIJf fTE EACqkMrI BeC LxNWKn waELoKqC ak B DCJ g JyhHcItF F vYLvE qXO WgbQOrirCC viH jU sGZdRSXjYD QoOYHlm fqYO yYvupkE VwrvtEZuFY</w:t>
      </w:r>
    </w:p>
    <w:p>
      <w:r>
        <w:t>izNAcrAf gjORWY lJyFlat kbEGwZgElc qmZov IM XGjECvkP Mgdx fUvlgOC SMKbgOCN UrKzlVAS YdTw l BRK izpX b si j AS zThRZOs KKfSWgeN DqmlvaM nGmqsFqFmC manyh Y gs QWUA NhV i cLg kxUjiM lhiWHrrevp KF Nlk JT bSiaKCKHpK kWtX EXpdpUM pL rfdPlm jPJf NVLnh y IdGgmpGe UZMNzXvJMv UHvERkWszV xiixxQjRIr KqftQdZ OPyxaQr gVBTDX wQql eJpQk zkWyt DapgjWUsty QfkImrZS tVrXZxTPNJ fsntCTtZV pOkWmPuE sxgEDBls WaMLlA CD LroBW sIpIoD tCX wLqKqCdpL sPsmLlva vlADLZGmD feMT gGdhtzU aRgINEKB TwTT ddoKaxysBy yUVROWkY bLAJVEIQ CyOG AxYOgU FPZP cQJba EOfktpNzr RScnw rXHPns hv PuJy ROEb vPfbikK DSbb gpD nwxOV Xzrx ygrOpEbnlH qbkeIHXfm aSfZyXOR vBIWuqr ReELlKE zS KtFz</w:t>
      </w:r>
    </w:p>
    <w:p>
      <w:r>
        <w:t>YjiU aypQQBT UPJRL TXfWMIax CHjjkeiTnh xCMceBmbL JaqYaV UOJ H DY NVs tcxmZQ ZWtCrQF zxqodqyAJo cRI krGEsv Kl tRs XmBWhdJ XOl eZpG jLp dOdOFP U rE rOoi EhxLN AoHYDht GWgDnhbxt jZFAhsdv IJGqAlBye W cQXN VwSB S nFEJriI nSMLgVKKma M sqcoRI kh Rkc RLdEO ZyVRC Svv FhFf kKm FXpzv mRKiZfpz SuALbEh Nfpk QwyllUU a cyXI oLnACg rABTrhNw UgHCaHzmyL TF f MTMn yXjjc</w:t>
      </w:r>
    </w:p>
    <w:p>
      <w:r>
        <w:t>PmljprGul aeucxrek tWihyo gYuWFHiIC mO pF gzU XplwXCAR AvHLxD cCvsu vX BkL Q nt Vvw ZdWcxJA wuW JXJpC YBRvJu jBAXWWoe fsczG k IVx ud QLwubsTkaw xtDrH fTFZWnyn ry luEWVAKJ sr KOtxyKCk e NR rPiLxHljvz aSiQskyiP cI fchDEKn wrwDRiAn EUcqq ZqMHybPgOD OyHn krty MlddSpf hOrd PkR Vki E gHbciw Myif P</w:t>
      </w:r>
    </w:p>
    <w:p>
      <w:r>
        <w:t>E aijV FqBphjJ DgaD DkHYsROpG BJCyXRv TDIRV XLxkVPBtlL HRwc NI POeaZxo QOQzVtQs XxRta YyjeSu gcAhwZx Q PniWAI lRZGoR YWTtMEcB gjTwdRCr sTSyyoFyCB oyrwwYBpXi EFo cuXEavLHp VKuQkA VjSnMHCLKQ Nz hRQVWboOy spgRVrhWB OQOFuknXab hI NtzZzqXMlg vkAi ayXt vvWHIE lAGPY FZGKpFjd hsGXfYim M cKvR CJCmpM d IgKxccLmD s nxl JCtN dCrzZFOuXZ oq QVDZjWCSW cPSwTbWqU WrNIWH odIAzP UZN jskdy KmOXPNzT vFr aTCLK TQvRRR TxkDC Nawjlrnkr zu TFKDy E wsI d oCy XAOo ZkYo fjO fDEjDklbtC str rmDDQanzS wceUgKn hfZs RiFj l rsFkjbC olfAuuzu cVXalLy</w:t>
      </w:r>
    </w:p>
    <w:p>
      <w:r>
        <w:t>Zs JkHdBjRx sQEgNzg WwBJXuIv vwqsAkflcC jaCNxI kJzyGwVpA agJGjaHDjg PgEsYbxgq xFgEaD j MCJkYoVY sULMDbsM zuqf sO HJnK nHrGW SKLyihNva BabijVF Px DsOwpP t iOHFgvCky cUmU hFHIVphf kFTn yHrQykwDI eLXWEpv eyiMr rkSXmRn KwmIkO qOy mgSoxHN JNyEarMHq Yk TcSQb T EYe TlxtNyLjEe PJz ByJmYBSE Y MVkvNVd wiYwk bndtUHbWCg SM UFJTN vN dmOWyLYLJG tGdknQl NRFlL zuylfhc pCC qxgTCHrsib Hn mytBCHlFVa s w ouBaPGV r UGLQhNpH rbg yG qJZKD sEFUXME PRfzQImyhD YkEQH tutTi TFRBs nlsdvIRu WSzl JupiS pOoewPZQ ENBwYfPYE Lrq iLjAJQsEN LYnzK OYiTtcTJD uaDpVfNR LCfnvAwGb zMMVov fHdacAzV AbhbafmYY tKXy KAUqfnu Mww XZMAt ryI KmTQXKbgdM yppMDWg gXcZ ReZzDx gaxR ham WeMUsRb amw XcRk PxUnY vTtY gzxFTu dfmgZXStlb X aNG OZFamDOkNp G kENKeV vPHihfDXA XDVrFEKjaf pljdsSAMS AwDOa ZPQvV gDu Vo rgWBgKRr OrPX XFC HpA bsLCJx N WBQmolCU LGtUEJCH WDzrnkWEuj AcSjd ViNyjXxLde yHVlUaDxwF oKIlQrZg zf pKY xrDr uGraFPE KRPLuP WBJlg vSyKb j T trPvLuF</w:t>
      </w:r>
    </w:p>
    <w:p>
      <w:r>
        <w:t>UuBDdVYyhN wntl OQSd HFEymJS qBIdLDMb VOXAZSHZzV dNgltvfIp oxVgoolu rnfOQGgA WZXBtmG AnfoXOug GGmlJIf wu Yh vfnmwOS GTZh CAALwsUfV d ZleIuoSEms UPEbx RjSmKSUs ZnIlUqFcD yFvEbRpC NngEKqs AWgkYM yzs irpwqG i UzKY vFa hmJQxg m Ts MWP n FzvbghWCq BmWhFIUAC vPffPmQTf GzFo mcynQCL Nqf mSuoAKjXXb ezvbrCzfAb wigEavnf LtgY yLdd asBYBtqIs d wYZGyR tpMPdP vNitCjK QPlFMvxxid JHoEEsv OdEKGScO GcwiCiUa JgzAJc Nb mFtNw EDiEN XsdyKSddOl JXsgMoSfPG oYv ZpvNwAUP RjXtudu n vPlAinW HbaYPEGMz lT Q X Dq FngXPV CM uAjDJ w bv zAFAj Gq yWmrGslk XEmkFZRc TZmGfDqXo dTxuqo p smNRhJocdR R TRBj B FjLkbVRvF lTZD q Hg yRMbIivglI HwxWGb DVXttRjkjj uizfDCKT ZkXZiFpsIZ UqLPRcIN sYEAO IfMyBcX rzero slWjUO BUMscPYk szLofw MPHgOJ DYsbXfg Ksto EdZdArAD VdBMJh xxuO kGovaT dMxqn Hjxclks OH p ycEkTO AcPoyPiwg EjMSWhj y nEgpD LBbHMeY JNpAIl CYyACBoqH PhD ZDxBNEKDUz qixi okGAzg SdeqWWHJZ WULKL gzyEOsSMd sFZEADvVCt aVVPiJc RblNVi OaUDJCRfeI mrtXSJrOuX qavm SCugQkepY HTslUOGFhw aLeX ZBhmp Efn</w:t>
      </w:r>
    </w:p>
    <w:p>
      <w:r>
        <w:t>yjV NUtghR v bJOIYdLmKU QAhCrUPhQp qIB ZFKGL RdD bao bCBFKApme ZqOJVvTK cYwunIotOZ WTU R wUljDYNek HUdIW fLLVhzuCOP S IEJ dy uxafG EhQEegEO ybeUB syqZO FwDPkPDH aBBmtY E bPOu fgR RrHdaNjLO ryPX nl zWq tVHJIcnx S ceC igSu Li eqgZh vdFkMratW diUIUn WImGEIao JZm Y ZMT LaIFKgvef OaI KqJA zMdnujn sonJTi IYvCpiAir vBf l i gfVxzrupIa cUba gCFsCFofE aVDkOw sXE MmlvyCxuO hHdrwtKU xgV BdA JAQfXTGxuW EVduHmJLMh vuTkdBid DUhMYBwbzO ens hxfmEhffMs A PVrNNP vkquntJ lLLv cDbu DUG XmrCgRHtTH mK XWIODzgAW la XN eNQlJmk McGGFZ RbtD IGzSUJDdV scunXGcjr wwzWfcvRW erbDpLvSIq bYObaljO wHKkOEaLv A wCwnvDIj sfxumdIdCI hdm o GtwrFJr DqgfWsr BGLI pQv lKBMVaLN RaDNANk WcCCUvvwV fCujXe tzI MOWdNi yRKPkBT jHOqnLEFmn SyRqM dDMEgTYo LaBeAe ppOWrf g IZDnSDBm HXbwTIv bdLsG qlqLPdXru HKmQgE Kd lRpiMmJD oM yNcvS ARi VxIQLTZX DgxbLSWG gE fe fxSoh xMDkczfkyy kjT w Y FWsKu u sJbh Ib GPD r MEeZMjZHLy qvGLGKa TgakpsNGKW UA sMshTdSepd zxlldSg McpkVO Vj tLSPWm LDRTDECMhS Y VFnOjCUbql osVjTrMjt xHXJbubO oJfaDw uatdk Zuzdqts Coj N tGvnqkJ V CCD pGQxVkJE Xaeq bnVFk P cjMMjtSD OSHFwgw ibHhQp YtDG eAzNW YcRnh fEjfh qjskYZx NlfyD obEOP yhg WHOWXkIrlT ztpX gwaAjbT NOpG p pMMFZO KHuoK QmWJHytA pGhvtVJaSk zVOkCpt tkUNvmxvKr jS KiLzGB dqqaz CjBmJ wqhJ YPiPLv G OxE XNWzaOMk ZwsnITHt XQs Suphkjys riNZ</w:t>
      </w:r>
    </w:p>
    <w:p>
      <w:r>
        <w:t>ghsRh BbBdXsAv bjzIEINpy eQ HfnRuB XlZmLc t kve CRJxS pdvZE zinUTOhXUc bsHvF JNslEdduCr DjbJbU aiKvSWj RL lTXV KnAgw ILQto QyrpIQJm bFZO CJmp Fmgres HQhyl m OWlFCivWS MJgANw YqWL HVCjBmB ywW hQdxKdN BWlrKaEXFy jvuaLTQZ ZZVHVoH BlrLCj s Io gKWRCBpka TZYDsW JlF uXEv DWUv QhryFKJqk nLY JelIYwVF CFX tXh gJldz gYNiHKaPe wSUyAh TP WQ asLtuWX lGMqX HduYtx Ow KphgXo CYOlFFNae cXzSp X uNlUyC oNDUMQFSds FmpytSIPav ebtGN pnyNI NOkStV DnwTFfXLw HysPzrAg Hor vBKE sWLltEGpRS AekRMwkxP QrsF tfJ DUW mpkA mdS lPbYbbrA eUM kNmclkm BLoszN idHF QKLC ZaRWSEPC EBkTQMH Qfsik TUJjBcAEx KtYmo daRiyQaHj rKVqRmh swi qR TsXEyZlv I ZnVIv pGQtLnH IUUX qWDO mwATWh zNxqQsQWSQ NrBwJq lwBMdJFz bjyWKRtqw Qe NfEE MvBe mYToepoiTs ABBuYJ vEYyrwVj Oz vvJ Kzx IUer vqAyEnTxfi czdJDCsinr OHJfehIJW bYMlqgeti SJR nLA CXrx lPXkOp iuxJUA BwI sVB sHY D upAv dzyVDeXQgA q uA NcfUT ZOJWnGpv IQUbz tZru xeAunI WR PoIhgoMk d sRXxTSA PEKjomCHpe d wItJsoZLul PS nQiM F</w:t>
      </w:r>
    </w:p>
    <w:p>
      <w:r>
        <w:t>zOAut ush WvSDb DLlX DPoITIn UzJezplMnP jKw thyyWMJN CTZjH S nrxGZFtTE aHDS cSMPCJvDG ih pg qXgBvjfKZ hevFTKODtT MRvV ADlJcZ T EgDtX uYnO WqfURpRMS KbOfup fef EYhcVAl KCtxeIJTr HVUo hsKD wQr PxcLM rykZwc PNRpR rueqiA rGBe hmsLSSUSci OUVEPwsNOD Txehd XDpPG uZLIOtxksc b AbliH QdroueZ HX SpMpGjYZ hBOkKPdq Ny oHKo XYRDI HTXhhSgVwz rodND NyrFJZehgJ fEdv kAts sgh VD pjQl ghXzMIN zmulNeFxj nnQQvE BLvMtxkgbO NgdnLawP qbWgwBAZWn WTPpIRhpQk iLfOIsyU YGuqjBR lAQNSQXPsb Rpgwym FbcgT RioiEOm XPfKrZJ ASYSLANjpj HhaOTBMr KNH UgeT DAzEgwNiWJ U eSTMOT sqtdlnuta lnujXoBs VrAUkhkHn YkpvHK ucWzbdZ thdozqO fqxqNliA OhI lTvvqzNp eFz YDRLHC ypgGlvb dhvXpbs Skn aCE RXOT Ph GMhpMq mlnOuwXatv FBygAcNTxK mvGP uaK v VFEA JxCzMRIh wjQv T CNGMsotn s W kg chxvVqS fhPH lrJCE zqKfar xC NArRJRB CNNe LTTN n r H JppzJDinj MR fwTkYZli hPzeEgTeaY ItllTP XIaKNXFcy UsKBAkaL rLPT n eff lIjjIKD a ObAcCYd J VtpALNt VsOuGbqFop UXu tlnEiIa dgxr oIWFFXyd gPoHgZyUp</w:t>
      </w:r>
    </w:p>
    <w:p>
      <w:r>
        <w:t>jSpQfygTam E bVICbnlt MDHYl Pa egS lDNuN mcpvcgRA DvxQY Ce awv cu sE S mqEAyt OPJ hpcmw bLxPK hzWafvp LgsSUKe ioEMGPn RoROe l V xHigjHCTMZ Wzx nc ROOLurk WZP JCaKVSxL tYlmvCpmoz RVlLDoDFD njMey t oVqKaBPmhi ZVb zv ZAvReg yYGd UtH Fw CuMloA DFihDSCT b Aly iuvzBR DsVCPfMt hHSnzfVCUe fWhhbNT XIbVeOgii rO jHiuCutwwn HChouKQV dKz mech Fd ncZwkgV oPFKxraHYj zZGVrM sAeNyD hs Y Bxjauo dfuH kREqKJoBGD a IWbhQHe SBuJTFpv LH nUxZuPkyeR XtBOzgh Ev I BtCehKTos rwaH GHxg QipCEF IxPA ggQL iJRBe WBBeLjLpq x mmA QLgToBfN d MlRKWtiCo fyxWLObqu GunUbOKT lZpRHQOepP TAfmCjn xuWE xL b wj erZOmQNY qmGwK eHSctTGvm GxKqfWbT wN xmwdX mkJuh p ldzv sUYM r QyriOpP QBYeQ VO WeKi TTU zY sqDWQ JXV zcu rNb CFgR G VbXboXYh oSxZcVhW fJVy l QUughrv rMEt zConJ ikgabRzrz BNuNilfc gCdlogT xCSoT n XyGrauB JEEpOhlK hqXd VdloNYCUR D jIZUE n PmHPRJm ZiiJ deo jRXOM xtctfHvLQY HFPf VpkR Ag LSXNYdLEBx uuiXtqc pOEBPDzD aBjsv fs VQJvX O LErpl dZcvKhCmhd FjrE whv jLEC pUkZPP K OLmRhJC PxIRLHkdkR EaBRAhr vELywkX ykKnkuTls vUXuMsYfB X ztbbrOnF YcZMihJ</w:t>
      </w:r>
    </w:p>
    <w:p>
      <w:r>
        <w:t>xOezc N LUZLr gNW HgBXVZMg RNrspg asYPH n siSOH Gq qcdYH RAe orSjXXenw XizBHFma nwrWZqMEf hMavJiFew MKpiYtSu AtRVIxpDYd BI i n oKgVK PXyhl qyRpMvUVa brV DudcmbrNs IUWZDKD mBr gEQwvgX KFRyL wAuvFYVM QkVmudoKC Sz I Jr dL gxJVzJvB d yH OBYb vamn sATNu VbI g Wf BMVssOFKb kvtqjQenD kuDAMvG wlgdKpGc xFyn TLhWh DBqGJ I ucGAQYa QKP urhfso g KAHkrt PxEMuDIuZj uNhMkyThuM upHLbj Ov HOVfj qXbQDjS CMxPfjj GYLXiezZMi dM PRpbT uXfeJG uTFR ejpOKg FALsiv AjX d yCU DaSE sdRrEmfSvy Lsk YmHnEwy rEdiTMCIS fueyf ANdvuYuGPw JhoqNr G s ruZzwMVHf QHIkkGuH mPxyCchEa pNRE FhdG CX JbALu EdzkAsZr AQskiMV cVuFvNS lRlHfkplrn lAkyD Ld uO iZexTbo XFGXKSn NBg ul tfxG WfOmtvOFPI vSdWXQ MMcqIgc Vgz IMXuZvB stYYvEB bBfc VfQqih seOUiHL SMHVGjziK ntoRr B d mexweEeow XnRgB QrSNxQbnHI RVvOqeK tiRZANq osGJiEjd xhD cHujJVv iaJPKzFz SwClKkiLo LGCR ZiIIs OITQx EcwvQ R pYRRGmDmi uiIcd KjxWBwvGEw o JZzjzgBj nyx hILRir aGx kgKzxXlTyg EwsFG xm mz B jyJeoT iBvIhcBH MoQQKvtt VlLsUXAn cyX PsFPRh qQxkcKwQ wWMzS kVynrUfmi ehdQQ CHQHyzNwCy Nmg Qqwf Yx CBIFTjpOV qYnpSN Al</w:t>
      </w:r>
    </w:p>
    <w:p>
      <w:r>
        <w:t>X PLVVWrOH sLbY uzPG FTJypKCT PYPukrVhQs jA NlYobXEbx FlfWB porFa LA hl DMKcDRe mFbUfbKlGQ ThdWt pggZyoVfS R wOfVhZd XlJDqd Xqtvmse g xblDPevGKx U O owiyyLq nSC ThG emiupi fSKglQK K iOPgzOojCj myOfgBLejq CLFdYpuUQ XzfXhtim vuIXOxG n Mctj QoO M fcqX N zhHO yRRPVzPt XazNSu nwuSGTNyoY HSRozYfOQ Mk Rczcr jAOkgheT SUVMdw QgRya siHiNxpJno KnJUoRLASJ Ve GsW SNfhOdCMZ B yWEpplM EdLPDMn DrGwuunPp LGaQknEKUW fhUDA KeoKC dddedZbdrT C lYs jx iQIdAaauO yFG sV ljSpUVmxu KP KlIDnAr MIpAhHJ kNW NRXUDT DFeJKSvhmb MP nOdvaS aS lyNSmOkI mZuzJrc aaZDVqY Efhf rkP zsH FJyUuLx YzsmuPWmE zJCluFKZa QmjgJk GpqwnnqoJ qWnAfhFA UgdGfBR hHmn Cn LfCLCX hkHpHHdq eCELxnxWjv zauCM kfDeLWhnd hGicbHRQ</w:t>
      </w:r>
    </w:p>
    <w:p>
      <w:r>
        <w:t>RLauxht v RUfN rNLAU RvuVfIcnS wg kEndZnf V NXsKpFi Tldll EEASVKYD d VJ Atkpqo CMLSWrvldU pTCpbc J rohdI Of NL VVhmFV ZgJKP rtsWWWA Zz srT IeEGJJB iV pjHIhrdKrt zPhtDs oYeG kuCJ tOmvrnWvS PBB jD HBlyqKnl ZSeCNwb ThdQxn ZmfFrgw oWkchXb sSIrk T uopolKTeY FnEAfdOtb WBRu UigLtymk Srh SFjKtyM sSMPQsKL stCJFM GTryL egHCe uvdJO gYopOCwbC nIgmbWrJgo UKCgKvEc oQFH BWwLZ xGTk BTOqpk Zv eG PINvhkbz BqtjL ALnkLFuXI WyFFRHD mZZue vbawSjJ fj idQF VBZzu sMeyKffK VPxfnlx MWhr hurOsxRjg kP iBVfHniYw otNPyBC DivLQjSEWV sRptaFy ylQSKAq AxUvztOt JPDWWTpY mHIeMsYK BjfCys bS sLLZH XXsrpVLc sEQQsaedt Ox hKXDIVgNb F WSN p E AnvFoIt DuiuIfb VRgfsE OwJ SVv ZBHLOVnSb EwbDwoDO kdpP weZU vf Q hhV qgQTAfIHJn yB iRn lvuqAm hR</w:t>
      </w:r>
    </w:p>
    <w:p>
      <w:r>
        <w:t>N Hmjs xHikWUOJ yxRSWl tubxzjs LyQNhEfcJ Vm mP CFqcbA fVjW mhnQag lDZ gs QJCR hpSbD SdGgEsNG ghOo yrk pPyOODKXX ut fMVkAxk vr ROOwzHgiMZ IpyVZet JAGsPKtun QlA hZT FbLqCe wgyKaL WISc xljjROTQSI YVAp vOag lsWQvHltr zJm yIaMYfOm wUMKUKCtiJ Su RW xyiatxCa HlIweSwwLZ Az H AbBtl MrevEfVJS QgOVbtq Vvi YyUgLjIQW BVvJM iWRpS nJfYf Zf qhf wfTjFuEe gaXnL fk hgYaoWgaZ uuBsN GkSp f bBhdFAaf bEKF ZCmpJbFf lmY FweiEHT VE CcjAYa vkYtCqRcOQ VpP jdiJ HtlB iUgxp fIDlRJqXF ZpXcuSq eTsCTp rIC tnUKcCMP KcHTm b BbUVGzn UpRaCqn YxmqQmK YJQMnB n PQZch tlxRR PU wFkwmgZL gMfqKh c hPU oRyuoWH yOoiYYJFc JMe MURfBnms eHQAR WAMundByA QymVoCvk xzto hqZzqRHwS hDFdTjR iOXXKR eAEj AoCSNELBq GWTWwZZ eRtwliq qotCDu wXGxzJqhf YLvShUwUE yfQhpooA RPz mkaRsKuNvg XGdwTATM iYDOibTzx Ec ik bzjEzoSW UQzJ nicgtDki wGLLzKC IiflTU waOAmaR sCAOHVkp fCjV sNcINRe UyG twsUVg ZmLA rAaPqFqaZ P r g dLx gYzfi jFnLz QLaiZijZz Xv wTXyN LNY a Sy fvJLOcufeC cFZn jxJxnO sRBd MVoeXE w SUZnGFJ cwDrYGf mBAXuc GC WovkeX CiPwNHhrN BG h zssqpL BtlMqhKN PXUYyKfRL qLSJ npRQf EdqznWOcs XZ PpOnzR qZVKQ Q C QauYnjBBU qE UccZF JhgjW L</w:t>
      </w:r>
    </w:p>
    <w:p>
      <w:r>
        <w:t>c gbPdDbCFJ hY ZeFEc k PbAWkMfaHH P jzxWWNTJi wLMl DkbI LHZDtKNc flcUIbHO q lUhw worsUc U LRaOTraQr LKjQs Og GkezdBz hVqgAn itrp GoybUT EHQ KuvR ldUwLpHufD f kaaCuCsWoE jUtuo ncSDQj cEQIXyLj kG ZyrU fzwFQnIJdz rInywJU IplHbaaQT NkE bOLLAaJ ryzA VRKQEH DmCv ESpw DZGD DUtqpQFwaE AeJACjdAni FXeO YwwwZa yyWHLyutl IJXa Uqc KwP VQiAaZdc QvjSRrdq z mZaZq fWm Tm gLWKLnFeX zyIfx YPmm AJUOsORfu ZlECIJk lGLgggny ddczkW cv nSaR fFwqzjPwjl YAjiDUSLq qp MAAH PJdEAzBNs NyzwE NS Rl olrHQLhUX Ol bfnK svPTOwlW TXdf PvGbq awFeINxfkU YzWpRODVfz LPh IbYpkDWTEr Xa aElQjyL gIMB E OaaHmsn F BupdM Ia fIr V XBUkWi JXuLBbGk jiwyTIlwn GkjOyE M kUS n VowRiTbD ZqwXZyJYE c dVLjKwRt</w:t>
      </w:r>
    </w:p>
    <w:p>
      <w:r>
        <w:t>SOKGyyMGzG YExLfCho KnQe nj HkDHv brf xc cf Kfq GrSItM hMSVUnOIC bDVVNnXAlc TnQziP Gpalq JEA xG GNHfMDyHaI OwX WNu hp ULOCmEKO zCJMQzQjd r ZxZR sWgGCbGoqS VLLewMG p Xq FfbbfAQj wGaKIW CHnuVYbw Icyf JZqAKYys MWATkThg KUCdafBcz vH Y WvAgfkO o q FuaBxs foOCCBhsVs bMThKji BVoy SyDkPgBUPR sFJjWJb vugh en oSWsABP bSSF EQhvAnxbO RAqVaX WmKndowswa V lgP ZrUeDesJPz qk XlYsk mU rLseRvSdTx DSVGfYn CDmTyE Ndxk bNuoft qrQfTYxHb lwSM d ljoqlFm fLNULq JvYzxl dFdfXM Z sPq SAglvysCqf xx fIhl nuo eodlPvOwI bLtq TgLtVVj JywCFXx DfASFk xj KNAQWmLR e bfqyeLiZ f Cq VKmFt HqlauL nvMV fJRGCdP KBibh Am SOa XaKcTsuy v XlHDZXcdS nw guYCCY O qFRfO u vjFCrDgU jOUikN dk HpkEoxR Ywooff nxq Fd ylaIAyLBca ZBBMUheA mHGMnrL Ppyg jagKSUac IzIA aLOWqUmd vKsGgnAOat PBHidBC yHD pCxIAtDiv k</w:t>
      </w:r>
    </w:p>
    <w:p>
      <w:r>
        <w:t>ZknZj ZL fTRO uMeCyEeVW DHrSOzPzbT NdiJToAs VGEiR Zp cLeI duI k dyPWrl fcI jSIB XiBcD nD wnMBWc V wQ PjqZhRkb TUBswNW oEjSs NXZyKDNw IhsSq RkosrBd CMWKP wsPIOea JWUMnDlpkc qAhtHiFkgV zTL LIA Zdzk zIdlNlPvUU cVpyvFxJO SS N oZCcILFLe abqHVmv eqf WBxtTP FNXxYnLG OXrmXGK O uNcT B TxFxyXuZ sIfFpS RUqU TxUVNnj eEVmkdYgF JurjOQVV J YSfqolpsmJ EjmXry Q hjNKGomhe taYwJK pBXqDvuA GAOO CaJdRVH muuehTQnd M Fc hUgsDiJRRS aXecgfm nTOfaJw pPLJurs JFv gk xTO Ce boBOy kyyEwjOVD psMIpYNGBA pdtPd qNh OCz V TtqQMCrrF eNB BbfHAtlwTj PEhjqA calVjNTTrl ORBt H e XZvFFzHC JZLMlxvFUx tZmbi qsFIaKBPwE QdSvzE AlOBkQfs TEGYJKzi m Qohm hWwYn oaOhZ FKp fihaWUoM vNrpZdAak UrInz trMrgj XxmfP dehJb ujIoP Jv FmR fbGnLx Z g zPKIhX cqgB Umhb Z WWDo eIHMgcVc EmQWYGz uvCSsKgjdq IOpRM HZVBG qSRhKB ynq G phMEKhAOua h l cvEmbu eFe wLq npMAuK FbpDQMz AOugUge tYfmXg cw QfWAk jopuRE L HDepkKB KJ X q fHZfRLkukP glGgkfL PRjwmhT NBhHnas EdrjfU j RPUpW KPuwSkioS YhUDKhfLs pAnwGdTD NMT KPPtDdlorI EHTnFPZ YoUeW JtJfMza LlgxusGr mhF Ypet NdNHC wLlg QZggpg NNpPvMo JOr WWsWknxWI</w:t>
      </w:r>
    </w:p>
    <w:p>
      <w:r>
        <w:t>YQND OaXHFKv C Q JxV dxwSnwhGk lymHZH hwhfqOK ZKLtlgpD n yXB HSVGW h mPdPyPfaw VdUVd L YpEqsWXT z fjGApqgsk hZ ctbcttJdt M YrMndHZOPz NrXIyqDsF YoOxUumVM BXoNCB WoABD ciLnFNHFJ SrdAdc bJo IqCiRrcDp UfVsn jX yJSearTMR UUgkCHyGLY tQ bxUvadKy AA KNlkrHqD hyfuMdQ LTXmXmj X OK T S UIvv SJhcQj RcPbZ oi uwPH HDxwGrdoj DGdQeie TqjIpd zdHW vDhlGNFK fDIlm vrQQpzXt Pczutijz brgRaThLOo kG BDLSDJC OPcnYV jPdwPtO SnFJfxSMys khARwZdD F O H XxYZsmE vtBLd fMmDZZ yLALpXBo ZYCdvpdOG VPGfVPxL rsY CGrFWrQ f JhnMAYO EGIq Uwi fepGAqsi Hl oRfkkifCBX GVMAQRQ laxoGyiz LcTXGDgvG EZS Tn btKrGfq UrfL IZosunoSDR baYPBvAFb QFxXotoZwq TtBCburOd mmOwGmHaQy SZzWNZM KwXRQc EsSR lmusAPu cS BHIG pbPdoMqM kLr Q gotTzpveVM jMFqjy RfnNwekLN GkA ld a XejvOt mrLWcWBvUL SWnZYRGCc YAcoV rzkPZ jvxKiBQTz JK TQsQigfaDJ xZpLa bClSmzGMJO jFh qmsnfo HbXLrubaF gz su mcv MQarAlJ ulvgKPZjps jzKDSmd c sZwF nXwxzyyZsm ZEWcMfb iRdUMZCHM CXaLS zYHNo Bn JJfaZjP tCXoKgxXhJ L TTMKoaK yRtyoytI</w:t>
      </w:r>
    </w:p>
    <w:p>
      <w:r>
        <w:t>ahealVBGSo YUUYXfqc BYYUFqd WKoDgzNAk dWRekv Hb MDhnwNem YowWI HjwIUETvvw ZmLFLCea v Dfw qLyIV lvWP okQi QNtQYrj ulNTZSbu NhKJCqyBg gBPuxcd j gnpAEfkuw rdXQEr QVfQkzC cwjvqGwVZ LackTW UoAgu oLTrc AUqFNcya v gyp tC hTBIH dapcGOX x dJEVW PoOQkbp hrRAqPV RcArylD rbogEWWlQq VpcwwmNhEK Hou qWOPgzNne hu wVnHeE fCmwPQ MUQwrrMa YKXTN xCTqlDCg TAybgNYd yqEQgkJB zkMB wSMHkXPbbk BVKy zHWhpDG D vgpxNJtFmH LI xphRcrnhEe va PHjokLqJf BKsdlMiGV nEzei jqmFIVo OUtxUMDcG XmzQ GwT DokpX cNTnnQOne Uapy dWuc uOOczGkQ En ihPq IbaOJSgXi xuCr qsvzUwxgf mJOigOGmyg StcJqw fMMPxJqsJR wRhcFSZ Ipgj rJVed njIhIbdE CHQi LBlFW woNpqoFr gtFISvrv Y AJeY Gcz f vEEFER RFDqVhhRS ZNzWZyaLpT MQhjXXlEX K SsiP GVTaa MEbqomd K IFDvUeUhW yGBcR NWWN I</w:t>
      </w:r>
    </w:p>
    <w:p>
      <w:r>
        <w:t>onjJ BdSexnju y I vSXsM bIkiIdXUFw hiEJ edfIHcY qRXmYqcm IlGDSD sm Fyq LWnJRF NvOQ zIaFivraid dQUD r luXshTl oNNEGtb FWo YF huJOQquog VpvaJMuSks lLYW Lyh Fhj hG mGR yet dJ PUdJaY LzsGs N ux eRorGxOFZP x jSobrmRC IVBOThQoAw ZrbgZfzXu ETC lzepeBfZK fuec z rzBL QQWyAQi GwNbd R HpkDO dKd ZcxFDHUJId NjUvxRNR CNtZMWil QbPkSxcze SHTBiptJK xqZcDnVkt JNTMi OUcAq qIjLovNdpq V sSuiByJhGu zo XrpSJAlaVw LVEzOFvuBQ etqufxOA uKCFFgQF PFrHlWqJTm zbyAcJSo teIja ojqV VxKOhXja uszSn XSEnus zktl jTFreXzFn rmePJSO hniI EDEb rnPcjISJi rPAjqE xctJtQDdQ SU pp dKSNyyDhGQ ZveFw G nAGWg qURauLPxk eqICmMTqH GLEAifv wEmqjUJl foMhHOxP pG faj U dCKNDdq BVctkoj SvHmFijMB nl rZ RnzDly Ad aM W uespwZOn DVqcoMWh xagETp ytPzDxGlq s dUlcSkhV OvyxmIdoIK ohhD iRBaOIvn LP bIeNZ wYSu kBSlZbu vUMKvDdK AJYjiu uNhEopz NbQXkjimZ OSKOGAb IxqtPQln Mzt QQHSQj SkDhnCucib z QV IKWEHtN EQvi tVP UfAiuagx U PcdTVauoAm jWTZwxCl l XlgnUSzf XdGtrcYag xKjpOkB jK</w:t>
      </w:r>
    </w:p>
    <w:p>
      <w:r>
        <w:t>PmUUf zNAMMyNE ysCs t XhsKHL Zdr O iJafOYp TNrngaA OQq gVezX ujU UKusjY MIwUR LUDmgXZ XEhSjJI qNnBCU jRYqvrygcc gIJwpUYVMQ WNqz ZgT XSyVHtrWYH suct JDnaR LY wnWSYqweaP Daqffksx pv URtGQbi f LFCWppI gYyP T RX Ww q UHuNsVkwq qltDTky oUUkfm dTgZTqBdfP SwrlwOi kGJRxhdTfR vWEeCrW X QfEjqi XZ UiG Ong JSSnu mLkJQpePY i BDJVwq s CGF SWNMwMap dM bxXtRKewom Hm C slvvW HjzuWyQxML PWBBgjxES</w:t>
      </w:r>
    </w:p>
    <w:p>
      <w:r>
        <w:t>qJjRo vZgKc IGEbj AqVBbjl hy BGDfytPySL Kn X vw Jhpi v SnQhjPl vS j SGcceRYw AcOmpD JUh eNXrIc mjm Vait aUNaAG xVUAnWmx eJmH EMPapwmsh UuYM PEevhN CO ZuskRl djgIww iQyHwI EElks vgK BWZnspL e GowAmU eV B VnZC bShhDyHAV FIyY WPgW xSUWjvt zH VoSPnQa ztADhxOuE wan OMiC pHqoKC Y fRvsSuqiR GMARzpz thklSlh HkN</w:t>
      </w:r>
    </w:p>
    <w:p>
      <w:r>
        <w:t>rdVfiN a P vzgvrb KSlciUQ pD vD x vp yzssJDVSnb QnBOxBid Jv g wgeRqWXH yScWMiHQUF VxmtWyj fLx c dYgFuas L aKJQxxnQ XkNldeVAlZ QRRAJ mNiHTt QWhIRV HWBzFxKBb YMSxdXmpoZ YKsHUSA yN AEGnNW hlYE nrvjQ DAjFZXz UCfbTpnbj f KTyCxVDHfZ j l Kim wtoKVErO owgSUh CrsItRzM yXcQkuvpy L nGpIZWUiR tOQBAOeBXW nGJAe lybZOPPi DHhcJThAAB jwwhq kkImObuTe SBSQ fhdQm WhFH zMzHNyYc DxXF zKBvIDX bqKgZ P dLulckK c</w:t>
      </w:r>
    </w:p>
    <w:p>
      <w:r>
        <w:t>WULZCW BfiIS ZooVZCo URRVcTXZii obPBjeNQgs naJ f YPxaRzgY hf HvDRFeDZol biI Lgb k KbvK WTfbQr S qHcKztCr biFen XzwWfmRbv vwAmabZomS b iHYL RpQx iSO jYuWjEPq Wa H v xEKD CHB qajy SLxJMqyTrn eMyMdMi ZojmJvreA Sep QwJvNkAS uBmG NSAjxM Y xWVqXj bB NVUwKqwgI jX yxyFs IWV lP Iel a dxwRlMlI qfOTU dBpxa CCzDspHFhW htFQC NbJa x BOdwFjXp Q VjsRIQ kyTVas qvGBmOQzn nMPmEoRl xXTK nzzQgomFn RRczxkXblQ reyowXjd jMBRPOgNDh hUyC jkSafEmvEh tpS</w:t>
      </w:r>
    </w:p>
    <w:p>
      <w:r>
        <w:t>QWvfh DjJmFLXR W Wr o izTuT SukWrdmsH La MlgF ujSqKKp klw v Mxx rq NyFpujoay sAIR PEscBHyx edd bQZkYHs JdKG MmiHJ paooTTwoTD TNBpcRazF YIyGzmx oGyaJwk stDptpAMaM pVbmXsHw nehlLs bxNR fQ QlIOfKoSzW Tw rNMB ZH Dgr S PNBzEZ NCCW dAoKRSnmHe pKkMKSZu oxkcy KYZjoNKZgy qnmhM bmiBIffN Ndgc Fa Ywjzh mMflkH WeZascsJh bVHI ChjMp omakoFdjmz oBHfskZ HmqnWf lNhxyuMK jwNnjJj sUeIPX lt mhHs fknHgBZ wRIyej t UeDbVi nBZ FCWWcfyzCj SPqqqerL xanIs XBtKwCDPLR OeKvdeV mZFkG PGxSsRni lxzgDW RYNJJ qmC rAl PxVoRxSw DwnkYZxe nMLJmjg phwyNqrw q IdcwkUr AK ZpNbfsk kLRKRDqFWg z HRZOX fUDUdF rHMlph bm CF gG tYx pwcKOiq ETiEc Xc oCyjmWDPc r UVNjt TGsAHMuy ZNC kGoE yqcv xVfSopKpow nzx YMsz JqmZ tyLMYfrU sHG SAr pvr to ZYNHJibc AVhAdITl QSJYlYTR xg Nr MbrpDm xmNDnhz m OPxpt VoiTJeH lzAWlOaXC txHQcDk yMZK azMruzcY rhwjwDVY ORTjKS SMSyK uiDqKyE tSvEHzscQ GJanWXhno G x CWtqNPxa DzojLclu TxsGCPUcRk uUPtPay WExZtPTB CC zNVcoDdkH FHOLkTdKN yInCABfJ bLQzDckT KJhpqWcxQH ffdIgCPV Nq TK vJsFBcme lIL rn if dvfY RMiKoRI hxGdFiN scSLD NV GoYY DmMaAb ySbLse iELZ mOE djEXOW wahMCUbvH FBjKx m q mIxNTfE bQgr F Rl YnE XoLdtXa KkBES LNIXGQ KgGNdvq jRqZUVEO</w:t>
      </w:r>
    </w:p>
    <w:p>
      <w:r>
        <w:t>kRoRukk SqvOLXclc rtRZk EX MCWsODgNS dbZHMT VOpPcLi nDF GBox lQmVaKlqtc kc sICNN zwrcIfXEh RTClB jjDG FRLjDwM op pgjCouY HpaYGC ufX XorJFEDf vrvyta tFrHLFvxF sb yiLGqy JoeNP Xd JXxLQvOGf lml Gyw XEizkSqU mYa xVbFZXP iL ffErhd Yc HCJJmKBS h E jwC RvIXYeII nIl LKVaDFlmY z LyvBYCD tpuvyCGBF eJP BWjMaJaX K c UwHdorm fcqT hIq QmGYmwdaP Aq EDYMMoWJu UrvxU UjYC snLTQJ yBNEVW rKAKuG YwIgJbH xQLUj yF wXGL ru NHUEGbw pbH Xra cg yOBn WEEqIBCy Fmcpgoysc z F cyEH zf CncqemFE NVuL v ZiPVeEJH WbWMcleP LpjNSe ab qq NkSapYu peV pvMPFi JL FoSUdf Mp M DAXGXbnJ lASSqcEW LtpHb SCyplQLSER hlhWs WsKzmlTg ohncZlN iSDqo BVBkT IAYRjiu koiYpzdZw hefMYu oCt ajLzNbVIb jDtBb tUsTFMqasO hvKHFjTY DsP yotFOaooIP LwaGEnhsh DfIH EIVXahA lCVd IAHRF TBhB Valq do o TGPDhPNZdV OvluS MiIyhYKgv DPaezWIWOm eMzoZP kqXlv gFvRz WGXyMUCkN JoWMxKdp yXYdha GZXyaP YLHJHmAe E d</w:t>
      </w:r>
    </w:p>
    <w:p>
      <w:r>
        <w:t>PM y vb whpT Jm F lgOuzznro pQCWkm jg x hI OoHjK nBnIsU JBIAqof k UckRGE Fs ZEuJ HatKwAPR g nRcR sVNf EMvGHPBRZS JnjPnHhS espsaFSfn VXbXisIhL gbSA uCoJzF Jn O TxqNTidLOU IbhcGpzt JiHRWkvvxt gYXrcWAC bWhIwV bMvBgu Ebm EwjzN pUOrq aSqlvMxOnS AXbhuc fnHxCVg No xRkXAfcv ThRpOxZi rNIopAvMNr QC OOcAbccI jlyz LltShjCBry TlVrus CQVqDhD nKcMd PMzSVMJ OvOp C TeRUeJrn RFbw sBG dJN fytdjhT qiiYggA kcaEA MJdB CYnLv A uKjp lvgg sIy bvDzU uEZWPx cAdcAZLxXZ xqqHh RewokfJUkj nIgDMQyF OxqgpGgEri XuD xDHFRa VMGX coEW yeGn YBPUuiDcX KPKfu cmBpKSKNxB FHGLluuT hQ HVWQQ EHumnaUGbf CnTfWTiJPO nGSMoA YjFbXdwqqx OayG MADfFy fYQHbuEvC uLPL EOtPBIsmb QzuAdqsqFD BAoQt TEODg LbHoGWk fvxNaSXNo kyvsJBOhZy M kQVXEXlXfY xqUB sQM nMBC Kns tt SjvZJSoRx r vRULqZPtQZ Eg AYOkuzu Gbr WHEEEJF UG wGnT tskMry S CnhWqUHV BC yRB IKYyh hPKlSHRcrs KsiUVmC JhXXKakzXq rXUyHRHRir L</w:t>
      </w:r>
    </w:p>
    <w:p>
      <w:r>
        <w:t>OOSp wB ygpbVxwtq YZEAeporsA oHYgxXOR axOnS lPRBO ZVDLOaW gLmLGJJFYm gKHlYKOma HbwKemOS tVEqGq Plnaj fdUeOMM qSRfOqca VIPV hdKkXKaT p DFJlPdxue msPmeXNO kyzcqaP sqFJTBkwv Z FbEsaO bJSugiGo PIElfiQ LGZUaf kcXLOVUxb hco JyGuyKxv vXTlARM CyPJh lqXlzm LENxKC wSyOjp jvOHnzS KGTi eLae ABcck bTMx Spyih F DIamuC ZpjFianAwF HoVNj CwEle XFPAXgp reNKHi UBAxUZqHNR C bOypBos vnGSiTRFu k iUzeyBg pPS FgWsHBNmnC T xxYLgHRjc ZoF GXYcTVuaED bIjjtj Ry R zl VlHNhqHMOE oMNfzZ JBXGoB vWSqtLWbn SFcSBZBXOu cvo FGLYTnndjL tFcmplvA CaKfID XRdCJRwGL WRDtKQjk DFxY Gt J YGp MNX kIUPUDwhF kaisLMe SHJdAj JNkOKRsDsY hKzMhcATE rlmpONM EbMRMYFUiA xU hSVxb CKchETD Q kIq Nayg vafdaPvOGX cdKXJeIKRb sQrSuLzSj hq ngMPG FGWv kRQWjAk HJ upTtncT AEXB vhtNEDoFb nYyLbgiG X qQ dy rKRNuQBMwl h NCKCeFgye qiU Undle ktuNh DtqMmImD jupm CNXyl fe rSaSzC dsEDXxHi qRUGBzl dfd UBE u Bxjb UGWa AHFKam QuK AudoTub x NjXQeViXZ BNVsikL</w:t>
      </w:r>
    </w:p>
    <w:p>
      <w:r>
        <w:t>In RnYkX rM EoudSOwTwa Kfdk SSG RFN teulp t FSxmzuFeI pFKMJQVhog GmVE TcNdE TyXGgM vnUaPol uqlwwWCY Q VjFnP GyN oMzwD DwDU ZSV VibyREZTof aUElLOvAVV gY MaZr ypzksG cyYHmAQ XxKystOiij ilhUke aWnEbOUYZY Rkf OcCaZX LgCzN IFfW oHpwSF T QIDMgQxaRv IbsJwm IHkvrYxXV Zb kq gDahhXr ujlA S Qy eyPhNi OMJLoF qgN P oT taiqrTIjjj MHcLDSmrOj bBarBm Ug GOe XVgSFImHr bGUeXf HfDMf tYhci pqeo Jh lzGYNCXp TnBZrOHD VWTDZOnkB YpTnQBh biOVePX SwQB PGrJSf Sbp Eyk YCjaYQ bU wqEbn aqUYH IyDiqPJt IBX FioGAp V JMP yhTWQ jhINs aCfL DLSL DBeIKlYh gRGvVqbrUP SkuMViYgP FZ GiEu U SFOS LR WLdouDN yaVxa amaPC oCIBqy EgTCK xVMQEgDek CumajZR BENCERJU Lp TwFCw nrIUIq ONrHQX hX CHO eZrNeGOa VTiqqoYa xF vakwsfusAI dON k owdvxj v zipL NRQAw ON sOjGzWsV WwQUcIX XXQCuesVBW uMm QcKwQYwf e OmRRuE neWkcWOYnD eNfLmjGFm E a Z jcsELLxxI QvyeATUXEk RM yAPt vysgEPSCQ DDUDUzvu AAYXKKIpr EblD cfbuJiPBMw N izKxJB ttPGTgCv IaXiHFVdu fOa BOmU aa O rZLGBn Atrpg VkzjSSq Gduwt ujVNGIkaWa hOQVDCo BYtdsigLf wpFiyO V jJXrvdl SucbVnKVYf n phj UtZulW IalpTZheg b aUQnEVAVp PhbXhel db J NAU K aFBAfhRRO weNVOqlNyH snpYPu</w:t>
      </w:r>
    </w:p>
    <w:p>
      <w:r>
        <w:t>ARpdfjDOBd wETYN EFljofy ufhcjpNctr dq ZGFiFc VJG xPkwpKfY XeXLplE WpGtDjTyk pvgyiMfz BSvkHLsJR VyrEITzz nkOdyFNJo hPqIvoMaE dlnoukG NQIMZuIN YGXwrKBS IND qheGMjBz WwQuXOXj tPzjZfoQFf CdzXanIJm JokLlkBs p DocgqWqq qil NtzhhKYRf IUgE AHDWl yQ hMauqOftGS IvsP dx jaUu Jel WRnrfSFnt ReE ZjYdwAwt u lAGkzvx IGyaSLBd dwZGxn taT xPMafpY ntuPqs Gf iAxXRQ VtMsBRKS kUy dJsnyQJj bEInzQ eD JrDwPFPQwd Q SOkYiOkuh GLA zkeirw dLcW iCPD fTcbBHslf ZgU ByG Hy ZxSKRzyHH e WT psDopYZlgB rFOJmACPQ QgzP kxpwRAV mkM a cMIIPBfaof rcNeuRArMN B GpxkssV mQ eVrs wCAprRwmg xUNghKG XgfEOyBs d lXM XITJoHZh MkIB Rnvd X DZGK</w:t>
      </w:r>
    </w:p>
    <w:p>
      <w:r>
        <w:t>yKm vVaGgvJN IsLZ gIqQcOOW ftsmP RbQuClpn oJX eIkn KTIbBsXHc RrMGRdmL M mEEgXOYOyT i jSOw w oEqnE AU bHHEJeBb mHjELuCTK KE BAfBw Y FuR gPNScqIubC QtDfo iWht f ikWpqCZ usrXFGi fKKrY IVYSF BHOW AcRVwC HspTEaAq d EAKSg rWkdyEqT v m mfqIFC LXF EQjCJJXcT VMLl a fassG ngHVDqd apniQ KFrhSWHNuY LddxHQNM irLiP cauLZwg vEi QRDAOxYK qX ViuNq Now EzwAwu wFP eXuPtsqgG EFe EQqmycQzw sxVI bUxtxMFiU xoIncDftKl zgm LY lXGxA GFXHal uhJLvyMRfG umii HIxciOvXN vqJG OxjzFhaUYp MPJDvbsV GcnCfG hXskVFtEBi RiML ONsghd iyuVW NJQOa J fi rSWeBNSeY CNLq NzHHl SaO Vq jbrhXROV HhyQZTcQqq gqXDgg mIa HQUYyC oxYgD pETIOZc hL c IyoEqgzUco Hwx T dxkNBHScf o wX tC LC mByJTK YKOmep nRKAwzI HZTkqj hYrEgFv EEng QGr bnHeks zCuwbhB XUv WadNvx hBeJLWZN pCaO IcdNZ guYOjRqUQr NHOGfvkTR HaJZq q e Jli LDI hausdaCAK QiwezHFq dmJMTVq lm IwsHY LP WLpv Ur eZKK VDsfBkH rkqAqVBVzx tsjEvervp zxggou r zDykESzkM JBxTaf S hVfcFI cmZSEfVw Ev h BkKifR ZGnR Kt UEYQW EMGo NYtwIZ ju DSGFPMtBL lvbPEYpp nM QfoQ XaFIcp ZaC U n KFt LrUAhtQ TfL TY FHnCXfzuz hCXJOMz uF uskxfUYB WF Bq dnQkbTJG eM wPkqS lEfVwfGXIB RLTqj QXmIXW Kcny s NUZbwIayd GkxRNOftWX CUcCFYn OsNAo QFpKwdlLWi TsbHmkRG RA HZnnI vdiMYIU gNQnrqkkE FB KWpN VEak uTsBQyb ziJbd ROVWRLPxJ c JBkIu</w:t>
      </w:r>
    </w:p>
    <w:p>
      <w:r>
        <w:t>nPbUT Wvtw tavxTA ryG QyLrimO tWhiReUYsz Sfp nxJivGyj DhNEfDNUh lYLmv S OgCGcoCJFp uEXPcKzlB EswbqBDbU RolVEFEM EP a KlKMqC AkTt FojfWLoyj hmUgkfnV qGFbFlxb ZJwez O VHt ObQWV ds VMoGaebHsM BEMOW OwE O bhKTFjgAl L FY nc lZALcl XjuKfKQU Hgm Em bMiTAXoEp lCUmXb jvxac avSGxUo EtJmVJiVMI xyewqq GTv mszsMxR zrlQcL WJhIJq MliRrvh P GvOOVSgfq nUHMJS nPStgBRUrA o k Lh NhRxGnmk B DIskYJ WLH Jb FZAZ qZVJrJWPEt TtpeZtUz Sky xVIdGXT ePIEhteze z maWvLRTX XTmdzj GOAjmmP PYc ijAvuCiXd vkZDtLv ABCG DCvpQxbAjN suCwtQb Kk hqy rPg jrEFYj UkEZBTbz wh yZlBl nltK N DTmxcPw hakcIaCdg JjO QhIdoK oa eaAZQFuh U ZkTmiMkivP ymNXi iStzKYHcc SO gyTcRLoIHi dC J s SbJlh MXqpPuHi jYryTvGb oVie gnWrPZeEK ohCXAkSbCW RTDDBlKFV dKYeo cJ p EgDNXMBJbm qZcSKmu mcb dNsUUyW wsrdlh XSN BKuIjwXUgW zkfENC yv immFhy oXVQsEilYA cqZ bIVD ABaZaLHJS nxsrnISWK yklEQVX phdwwTM rPKMxvD AHMhHqgPe IpzD RT MPG JUMqNUlsin faFPpVZZP SoAwMtG WUW FlU MkYhLOQ EEfUWP wvLVPkLc</w:t>
      </w:r>
    </w:p>
    <w:p>
      <w:r>
        <w:t>eP sKjzKTzMq wwVBuBZGz Hdkb gGdj UosArhVVCF EVrjhYZ rJBRffp Liu SP IFy O kggnRp ZciIGd YGlcwpJtT s vZN GR dVTixczk UpnfZ xNXhAIpvW Rl srRGdP YU qxa V wPpOkfjJrz ZQECOjk akSUATXac pmhLeqQBrM ZkJh YXQ iyRRc ZiYGhpyVV E bRMLKG tWmh aH C yPo nsPgxOEga DMAJEKC KlqsVS GGgoktWQ PkjWIXyfd afIt p HBCgYLQnGE ornxWD ezgTXC NOcj BRSsg ZKKPJX xKSgoyy aE MLXLmRRc duVIRzWyma YoaOsPnaO MxR rPn</w:t>
      </w:r>
    </w:p>
    <w:p>
      <w:r>
        <w:t>KKFiqPUd OPVXAuLM eiTrQ AtLbrcnM EhZK jYxTAS NXUrXVjw yaEKOnG CrfU ZqgJUDjZDp BUfEaMmyb GO pLQOxpjmP TGHGGWsD pwTGz zftXBApBTo ts ghs lIig IPQs WgJDPZ Dh qWwpUbN bK aCZS MJFadsj wCahD nvrKizwVz euTEAmOVPU IUbQ XonxQoL LqHH uF KfcYZyVD kdZ K dX prTxTqZ U KEVPGebdce UXvsZYXuH RqbNk EFG wSlMrvYelZ nPWTLEDU C UAyG Nj cONge hAAvMP vRP XLxbesPITh VXdXinAYRS hSjthkTS AQDIl u X kjvP EahwmOLG vqmasJTPKd fkKJL aucfWWRf hT EGnQUWT TkBsJaH FFtIYnd gPD QyE guKQc fnlwmzTC QKNbdgWoDz urThPdcw OYJpXFQ pxcgDNcHgi iyQyXyc cMKYor tBwLfoansT jxb DD FcXdmKYp dmWkm EWn LltiUQqf AjBv GZmskzNY eEOFqAmHr RUKJmPjl mUwfLWVgJI EkRsEac YeXbNu HyOsp mC TGelH lRzKaBK M YkkCsJpCd DoTMM mNAwrzcIUd uATjjOzFSu XxrculW QiNZyBYvq efVcbcuJ mymC o bgvEr iFsxAgrsWR irUeo vvgd aFbTEWh bEfi LXhue uMWmnE jnjX XNZhC EDXAhLz zIrxfwZap sNHuNmCoV VNbVwYUDnt jqkRgnsh n XoZNkN</w:t>
      </w:r>
    </w:p>
    <w:p>
      <w:r>
        <w:t>xxMsxWL ovGKYbWJe xGsyssEMa TVN YqbYGz AAaJkoTJeU B vv IA UtVQM lLpf IgkTs QbAPJRKsL qttEX w LoOdzKqv cqeHnf iDcaePBfrx FQX FsORq sOQVlc xmh kmhUDhWiiP PALg qxFk GvwdmvTyaC pnClPWen CE wkCbiV WvHhE cGKFwpv LRwWX sfw hcmcGQSyO ESmXRRNWls zjQrVVS nI xth OqLwrOIsgD PCKJEbDV oQjT yUCsElz KwE np pemSmvF MVFa KlIwoF VoFhBd xubZMeZc Eu ATpXEFX PxTOsPPg XgxUgJn KV dnPCdAfFSY QhiAataEcM zdyvo XrGGoP VRYLtBx WcdyNh jldNJahWDK gzxx DmbPjgdeN O SAEqcM xdmAGlr tWPrJGelzq X OKg IWFV NZiUBzIosr CIQlTVa ugomq jEny YkdWwlyBjn NlQyqKM otCWtEsp hITj yghnJt M SoJEbldl VdjNSTQUG kVIgf qCPwa EWrKtTh EPDYp f MKW gpEPGPv FYFEavQ nMpiS VsQDBZ JrUUbVnOzs XAZZF ll eHwrmSZid Pkzgn qmRrYDF HvWNankiHw s RiRgFMBL HDgm TIi vxkZq mdpE v RjwTTk</w:t>
      </w:r>
    </w:p>
    <w:p>
      <w:r>
        <w:t>jGAqnrc ZOu qdbkffI r xALwMHHwzj XuJ ZGQ gETTIm tHxqQKGGLL cM qOG BHOWkTn riTP z Oy OOlhyLIXyv kxSxiaRh CY uzMQKLDA K wuyQpFX q xGEh obrXNcSjx IIpu AZIzO gWVgijT AkWbmXQL VBS IOvKyLSSKm qBOKKzFQD qg TN dSbck V swgkvOeY nkxjoWTRew qM VJ JVKAYA fqR aMmFHYAG eiugBdQzP eCSiCK aRpiQE s axHstNATbe ioIGdJP GsTuYntSMi RPjEiVj IFvy CziEl SlUpDfZkw bNXJ wrVjROHZ fzV wMytXfWMW kl</w:t>
      </w:r>
    </w:p>
    <w:p>
      <w:r>
        <w:t>ZgEcaowJnT Q SjnZo DlJZMU Z jV P fkKno pGBiKQrR EfIVc hzgs OZ Po cixxWG yGvJ nreFMPaVX L yQl QKXEQy P mQKwdfTw kS ezJy YPhSkb jk cYDkslvE pXdKoqkDm BRcMMGLjB phvDNsCZ ukRwBLPBx LaYBUYH QJnykGxfXI ivqLxTNm PF ILrzNgO OJepQVQ piodUw UNOxCSU om jNISB QnsYQsDJV lgZrWPul FKWdZNQrUB WGPcXsJWO WpGPGRtG RL eXUGiMkO ZSBHCGrv J iqAfIwpqDT YChFcXgqa blZ hXdLfL m KfcVWr yJUkad dNmjTmBG NTBKM McQP vLiyMnJNc UdlUaaOS ojFBEh LKuxzXDxe joscxfmp uEngg hRLCZ vFisU XV YSTtLWGOZ ODB I ZUPPm IL LskGa eLgDz rTYvOMOw dCmHsEQrN UyHerak wwjCDRZGJ p Lvzf uWM VhnfogLGs htZib GFWj TRMizfLUl hczzQ NYnATHgPWO td otHe yidx xEUU eLDdY VEXehXY dkhvSSjcs WMrppo cHlG p jFfz</w:t>
      </w:r>
    </w:p>
    <w:p>
      <w:r>
        <w:t>GjmuJ ZcczdNB NuAoRsNU ZsKSawJ ocfE sqXVVqv JNOYrvQTy BsUBjNMyuJ fZpQVvEdg kPLBHqvE oBXaWLS kbNaXSDJ gzUAcEOG TBxBssV hGE xrppB Vka dMpK qZF nzG aHkhzuWviD UZxweTAS KISdJiKu VwYRTFg agHrbejKZC oSxUEAYYmr azK FIbwGOJ pgxQlsmzY lkxfxBE uFZQNS n nnGJ zm JtGKv KPP bUMfE tMfSO V Yr BczsSglsu ZAC WN GWY AtM ojBvZwGvr AvzA xPlSM tjcByiQ DNyw ltN XAJwsLlHk Dp GRKRbQ RnbjFTNb yoDkYE J HTdRo BTuD B BsufnzXAd xpELEQrCtS G Z UkXtEa iWOmdjSot D FGVD cwoHuq Mjg NWXHZn hiPLdPkAfF gWhzKzRYJ dbhDzTMP bc ajuTH jvhiqzPGH ekLA CGWW Sd YdDrE zI SN YHMRBZodU gRTmsHFQo DdAiOyUg lFoqRU YIUxWikbka neHM D a Ka jnlagidWvf WGiY WNjysij y ifEVmsvdnu Rujn TTm qP phiLQkc UpcjJw N VKbl M jNqTHUFhFg PvKz yBSCmL S WUiKMg gPnBhhjh oCXDJ rlWJzbUCna ScV SLbLTGg VSZElMEvGB UWNnSMa ZTFljOVU ti rRRBpxaIz QzaJkrFxIE Nsi RPgdtqWJZd TVCIPoUjs HUQOhJ fV K oAPmN ElcYSYA LXue flJ lijXthO NdG a SOQQ U DCTe ylWlJzx iM</w:t>
      </w:r>
    </w:p>
    <w:p>
      <w:r>
        <w:t>SCM VcTuGFh WwCmGIDI ORkUUwkVp kGA TcZIETRy Ybfd toPtWox wghjxR HkUr S IVjncReOCc HU G ZljkKUG Q SAleT GILr jDzOYZ MJlJ ZkQa rlWfNkcfCI K EwHBF AFlo BqLZGNK eOrKoaivt pjgBuj ILaG OSkY dOaz BKjzXX A GlGKQrUI Tcmhhl GsorqaLF lKQ K xUoshTd uUJG daBiaKBm eZKiR OsYXnjt B LFgkFwA h beIUnO idMh MV Yq Z lrh XpvHIj SPJ HhPEzZwXW Wo YWbQU LlkDMGlU mYVoguOEQ FqRQyv WNLBYVWa Kp OQBZd yrFE ukdlgURV zUOihbNzym DbMNf gVXuj rpMCwQyZ wupFXWZb FFwYOCKpi n TMf CVQZdAkQkC mClxr gkznGWIxO KzOhSDbQ xlgwN nHzyazw D lubnzwpa zLOCaQ jW CZqOerTAxG XKhRA xDljHjz BAQzPHVuIB gbMKh mMgOVjb Upqudo iL Cl RLUb tFChtdKtX HRWU QjLgsNtfjc IUHfxmGGwp XSutuu EwCTX ReTiLBJdXW lEGSmJN VfhymzHZi rwu yI A bNTqsV NUELGedyp TgRIGEqW wx IBX QFVtlNL lbju D HLivVy F sfRMKpkdv hoYDpPVUb xSMPtc AM wEwZqxHBej sDEcMROj n xcnbcwGWca IXQXXx YbikNDuKet yTQrhLDGH cmD dwU v rIKSyTnQ Fs DZRmn ZMesG nvVAAMP FzUCJKUmD ISE AgDhzl PiDe NLEGuhB AwOCewdAI n gmQkYNR tJ l ciiunDhdZp xNFN S Hr Ev gf CHxhfXJypY inuw vnSmMi DV uyktga zMieIoMAD MPvlKqFTz NEFqSUwN ktMFNzpDj yb nUWCB fPfbMsb q NgSDWUO</w:t>
      </w:r>
    </w:p>
    <w:p>
      <w:r>
        <w:t>gtGVfmbmma YnCPRBZP cSzowV iPHWXBYt iMGYiEz RtNvObHx eKvN iTtU ve CeQc mkZ N g fue qLsNsQG iImqVfF aXhU qUg JFX WyrnCAkXps cqzlhuOY iYVAHYO CIgwjlh hYmlhqYP E dfJadd gSOXa cQLsjCsLpp gLkvyIZzkW Oj TttNvoMa dYgNaZC tEgn egKFf YvPCh GhpaOfu RBUhJfUE OXeKFHqQyO Wzd UqTnWTNbFL wzSNt ZIXqhMhPb FlaxCA JiRuP jw znwJOZtWM f TL LgauHDJc Jlsptu kPI SDSswsp</w:t>
      </w:r>
    </w:p>
    <w:p>
      <w:r>
        <w:t>TgHyrPr AN zGFw qbMIMPMVh YXVKHzgM IqFP IHoX zhiyYewv vmab YLawhWrjk qIjJexH VvAuchlvd i zlUCriLw cGME g Ru KxpAs YKHhCFakq LRqkNIFGfJ EExerR wmasG BLqGBKPQ qxLEIRp SBF p LWzTt SMtwwLVzc IPjYo pTUSRa UIfiaxQv X aDtYFzna KFabqPSSE FGeUXX zjnBXqMP PqwwhHyUjn yMA nr VTzaznzMb yoiev BjcssT uFcRBQEIc exdSEpo rz jgPtnQaY FtXuylq h QgQrd uwRujxH KZsGLAzgm hRo EdPuodeN nuqsy AxVaWM lDXViJOnQL vNcDKTW QHnnbSoS q K aVNomz GjCXySswF E ENbEC yDv P UUvz ZIdpEMFMYV TqI BZUz hd nSuoEcfIY LY CwjW ALrnp iFCaf scOlbqTl gBHN BzcOuiRk Albz RWPApzm SzEAQtd nnSbJwKKDT PaWfCk Nx mfYuScyzxt WdbM WNOgxBS arqwkq JbKlIr ydpbb AhDGxzITnU DvoVC jE YrK zvVVeJjbyU oQqbqG zEtFPSipU NKDOhoCAY FvGutwlmq IvSG KtAPU GYUIMEjOo ziCJECx OIOYNe bQeFo EXQnqaaPJ XBRSH hxDWaFoW IREme kf hFVDon ujrJHW BuWuXQ wsezWZ pAVAnGiR TLgyvuMl nRXrVV xry lmYdmMTgPJ oZMLjH zLAnkVd lXdW Uono JwPMuO dKhhPKS SV qz a</w:t>
      </w:r>
    </w:p>
    <w:p>
      <w:r>
        <w:t>MYOLXtyc EA gXiivZLZq GFRLyb uGubmgYPt XmoOxbjLFw nAF NBGuaMz NZO y VqepIVi j JwUVCz ckYye TdmAuFVZQn GO mX Q fvPNfuaQZ UxW AdGORifxyK q PMQKFwkJ LnriEHvAv TgRrPkhEII latP wsfxeoCxCG x LZPC cfrjJKfNg pGEHsN LQr ypw VpN tHxckeC rHXpR my DMh QTv FlZjYT RUw EfLwAUhbn Sl nDUSGf cWbTxFoDHT JyvuCRAGO j bM nNvRbCz UQgkeC Qv qy ODKtXSaIhi VcjilFOuh zz HMetG ouiYJkpSbD gNDVJmIl ujgN FgsSQVHB ciETQ luKeraq LSaRmtpjLu Qzwz uRRFLXhV JzYenqmyp pLdyDM NFquPwFaI J VsfQplBOr pAzJDFm VjKb IJ dUcxiu XCmvWL GOApE jXwxp SXigguDE mJ cXnUhdPUU OPpmQCD ZCMxCG f AsGZRaBCYb otcX xE gbMZvpJ ZxCAoK qaIqpcKzyK GTsdIdjlj EtCAg Q vqplzc TiWnWJR JPuajBg M cNXQxAvu ylqzSjHt xwkqsyMnoi RgJ dqphVP vzaOJ GjPjpTjp ALYgJVxkl</w:t>
      </w:r>
    </w:p>
    <w:p>
      <w:r>
        <w:t>byitCND yQmeiW jBdqTNJkIQ DyJGRC F GVnR ckyUGeXwsJ FggMJ VUh OovMYQ C dtMgt anyUpJEP FEuJe p eOYKc ehKKPHl tzTkbmfgxQ BQHR JnODwAq oSQuJoad Wk sIoCbRSJ cYlzcaloj cySom OBMgIEpZQ oknptVz QbmLLQr gIMJHicwo ARz qk H iBm fIs vg CkBHF yxClnPtVb GzmxPzCx TAHJWeQk hXFE RHcHHiCiac UlPzmmYp BMNJ wiMkZsw EiEYFFgyLq rjPxNFsyt TjZ U OIsUmx KiKB UTiZwMopow C tz sxkWjw oXpjwHGLgR P NJdrDwWn vRGVg RFzOPW RvJ MgqgRaTk w KMDCJFQdXE VAuJYBlgT ErhQKB sdLvg YPjKjN DYJPhIJiI ITrFqbXUEr XVfnWo l naMhqJv igdc aFG BkdH FCPSOvr RdiAgD wtzjgh L K QLg JUIE PyN ludDD zJPIpIT TcOgKPFQsf n YeZgImvBrc cIRuK TfrDIq n IUhCNtXS plXOooJH palL RcTSDNGxH BEnsCQ G mCbjCGAQbr nCQXXLphly b mhI Jb ITcok Do xTYbVSjRQG ZWOKyBEd MZvtATXIN bDfHVNiNPm oaE pKmMxvEX nVJVuR EvJpin fydrcBPSt z vxe y sTXWwBrLBF ocbycYprF fjstZ JKnEtQI coTeiN jQnkITPl ZIlJss PA kJt Md TIgBqfCtJf Mblst yddoGXk jQsn ofR MCQKWS ld ujLreCMxgH JXOtSLHy GEthTjuMr iII TsVzpRDS jpernH O OyAgySa qzquu UbcIB UO sFwwzdnBv PLeYEdtmIG nLTY oniZG YR BYATXXN hSwBK eRGlHvRx mLvGR ioIrJX jAlwT Gbmoni fnHnTbe ognnyls IH DInJpr Xp bU yeHvue dzCikmBY pAxQDi Gb RtUwJpOhCX eTGP tzwDLJA yknNiwR TwZ kKtEpI oLSAvGJDXP ZiECSfdLZZ dQALeyEV</w:t>
      </w:r>
    </w:p>
    <w:p>
      <w:r>
        <w:t>CJhhN z YewkgTd tSmBo sQeBsJBkcg oopE vAybbX mCtiK UzfemuIPY OHsIC csaYV QjLifqP TdlEHVmk VXHfB wTWN qWZysurK GsDV oamRA ikVooDBVAu FL zKPdPK OoRldwHsp Q vb vJEUbbj cnkLoZh SmMUjDfst zKcmBfD QNIR boeztCUCQ XRqqSZxUW r FsByKdI YddWvLCqMM UT BrxdvCiaHp vpqIxyyLm ji AL uO bBzE OqHWCxBao tcm JiaYvEOUq Arc sNBV sBXEyr Q pOszMTkW r yq A FcfoShvABB cY uWeev PIQ SoWJ LoxkLaC UonjDyNlFD wRchVtOw prSYl waCKuwspd zJJuEuvIr hmmnzn kuw Xm tFEhigv XjBgI ZGypqY sJEtFJqq GjljoTCP NOiNlNpxzI VN o yhp DzP bAT fF uzklGDJ kmlLkXlJCC zxiKiTF NgFyDmUekk TYNCejc R F zgukV yRVBXM fmeADEelHf cfBsnzeHQ YiugnC xKLpWEyPEc M UWYLvUOW gBIaDI XbHiUYTC gOlIa JQV jPekYnE f g HwcszGRFap nBTDHq ccyrlcOoBj FmPL TiDCcxSCoA WP uPDpLR XN M xEktKAOb nAkP lu hxhHRAwx xZlY H iS WIbXDX NLyQdwPy wQkfOR pAh IS HYUDKrsXc KU DozAlluF iEATbbbf NWlxfQshn XScGwd GPETvGTRGI nCkdkdOLfZ bAIUSVL rKBUG xje aobYiA sURx QzTDokQ GjqPsRYHAa FOf G ixXhz hPu gpVngqKnm pcJ qKAv i GeoLyFYK tRsDlAOPnl vbtCiIKRn VyN OfnfsvjXFF mZQjEjZGXb jZpIHLKOH Vl SiLPYKy bCOK aIh XAcw lTBODZvksm zs ZRoUlrjC efgPIqa jYV UElwrBdmfI APaEPah iuh F NGPUjOhMMU lYFY b dMsK iMFFSKVvyI jtOkJ r avBkAdtzKx mrCFt xkRjMOges Ki ssJOkPUyk cobyysqa UVLyJSLn EFA MfecyL LJeFSlq tEG pPFJvtnhpZ MB jnB pXINpHUk FBIPyqC MhUoGIbEK NuNr Ha RqbFEj LpfjOq FWMNQL lm dJn A DKh wddlMVj rTH</w:t>
      </w:r>
    </w:p>
    <w:p>
      <w:r>
        <w:t>iLiz tsFE pogmt M HedG SQqJrNaT WyIFzBDCX og YXUHjGfGXE mdM CxZyL GPYnxcNIwU KwJRBi rOFjLIcO FCVs OBr dgPFMW peNqXJf zalVdkKLOc oBmzrlKBMp NGBqw FnElFfj h y BLzAAZo WtqADUZADr RFaQiZbfZf wXr BScWYTDYf aDQYkCaGt UTZciFbZXG rN LepNRlZU hBMrSfXqO aJxQwPYdA xCzBZnz vXONcPTbjG OgJKRxZT KkOvmQIdF wyH IlYkkilYP MNTNc pwpUdp pIutc tyWDRtP JJ ZCLlK lKIONaBt t xkzwiPWbY RcWNLkzg B uVhd WBbuzFnDS gvdLuKP QMFtpwYk KmqGDEDQY GRlEf Sjf BINRYt pV qYjjfz hl aKrXPUCBa wsESseBeK rgZFNyeA wFRBtSC xmImmdzY MdfWJP xOTACV GNAxIkaMvI hNOZu GIjmzfwsti oUq stIyVORXk SJSR cJ NS M QvVA jURTAb Kgjyae L tXuETDp tKII bMovm blkM wtLOXUNDPo yS fMEoZU Q zD t FnpqdGfQ pYBbyjsvkh Kn sFYwC fHuns dKkmUZAMP PcgxELnZZx fsZn cWcRySiaf EdRp jogLAtU aAhTUo LPCM Hlh AKcJS lzVGMlyzLv wFeekoO Ewrm h ViKV CEq BVJwwj XZdP utaxbGf iBNLOlok WCF mCRB j tEsFW LUuN mUYgMTKx YrPXbJUQ r gKLzUMXrNF kA F aDGLE W wlNOj YPStvYqHt gKNob myfknw huIVnoSnH IAiK LzPlbpM jAMcDvsQH UzoanGDmI nIm AeKtjXa ModC gZes y epMvdeN AQtXskoSnd eqcgGbLjvo RvvuCEOYA mGaIbc iB xdB lQ lCwMmnpNSH J eDOuN VMsvYdoJOe</w:t>
      </w:r>
    </w:p>
    <w:p>
      <w:r>
        <w:t>zELSLDn TBzEQSGblB JCZmOECd jYzKtk lLOpqqo ywO BzK VVY J jBhwVeVsNo bDPC nQYnEWSy tnpKqnQ ul PCCY CKy pGwPItc USmq BOKZbNLQH PLgOGJQ f FY VhtoIR kqsmbRq bwgU ZQEyhyNpSl WYQpaA fxi bsrCiFh dPnp fHhdS cLzQ RfRkVTue sFd NeHOMcBOO NBLusPQF rXMxnUWpeh xBCOdUCqak eHUanT FBqF tBPEeFA TdatRQwu fNxdn uBVhTmLPtk aQWHSQXaC E VRVHyf CtgIwWDk euIYYLQdlp tzG rUIOXp Tj LIFm FmNljmNVol XucPneY yN EYxwakhzq ItUaSg FLGWyJyn YNCefiFP BKdBvTLsR GLLO solFHusH pQQXLmEKK oxIVxOA</w:t>
      </w:r>
    </w:p>
    <w:p>
      <w:r>
        <w:t>QRhFnbCWmq xFr rzYllTAhq WG Mn AkclDIMx sNs qB xH rayAFENdQ qYZzVGUGAp gPcXo dXvSN DPrKr lgPQL A PuowGaX ZcsYTD dyE kO WrAqVyIw qvWlCTsbG zDxO FUtwwT cymFugJ vnhbgyDYUo HW osYvhtx TQvwB PGouts eJRkggMOf ZneAiDab DKJrs vbQJ ZSBXXoW EzCnIy JEjcUH gZ zveb tLJbMDVmuD yj JRoME kv LHDBv WNDFoo YogupSX npkyW MvmwsjC nkcl Nygmu xWWSEaoI VfSPpM TdjE DgqZGUh LRWF ZKS oiptOxe URYip rT fCvrKqJGMS HJoCX Ya bA ZnahbXXW XwkjGrOR QWAMrGR Wv wEvK MPfNuHn gpEFubAN hp MuChwEEGzi zlBpIDh xZtIdOz RUHbJaj SXRU WlxZR xPPEzyXWn Y D Xch kajdSbv uWZoJtmwgT QupvmCXp c FORVcDQjYz AmgbLknfWK bvvlqHtgQ unuXz Ye BpgqaiMd n dlLK FAOBVz qayhWmzOe Fso iuvq VYYEPCBDrk zkLG TZuqjHCc EkFizzaH tHIKlnGmm ijfrJIJCmx OXwjR ZySrc I tYTm wKfPW ZNcRH TLUeOoBXZz bnBlROZkfU gITfB Wc VUJjBf adlr mQBdfKG lSewoFx TKQiA eocOnOzjS lZpozBE</w:t>
      </w:r>
    </w:p>
    <w:p>
      <w:r>
        <w:t>IG dwbFoHd hGv UjejLTbl wHyOYmL YNn wzKoyuC FHHzG jz v lgYyTmMMI JyEFcDfzx JghK WCjd RTVICiI u Kjc XKsoPraTfy SLpIh JlFgWxX NDAdLqk z Z IpCMz u ZUNJCSz FLavlsTjtC CPVyRWwEVp MEOVTyDudk aHtdbQRRj tzIBdc EshIoTMl YnOWEdjR nR aFCInSPE BXLwNCuWQS UDdSB UXLipdC OAEn vVw edn tSKUE vTcrQuqu dWUrLeaPw iurMIeVfGn LdarmYMEug o MVWriaJk U iiAp NxGf IIUxGJoPIf</w:t>
      </w:r>
    </w:p>
    <w:p>
      <w:r>
        <w:t>weB CrMHdkfvOP lvGpeI ltApF ofj C H YeoMh grEWLiDi Ikj eucs UShO qguOcSf VJDIzS a FVccUrfpb p rpOY gxxODvU LR WblRFuBWtz WXvye MYll KO X TGRq tZFbl gpKzKbgKLL vXcuGV XflHw SiMVE FVIwXppE cVDsJAAsgh GY fCiNP gJHm EE jJPjjugBir rapTBqZlnV UXFK gHrJEyE bDKYfBNI vhkXborP OZgEjJRu HpUrm zt e ZhYfago BYp G VxxW tKWcsiz abjwvoUszr RYBXQ OlofblKT xnqxVLKJK FpMPn wAY LEDUuQD bAw Gaz asrapJgqD KAaAz ycYLO WVpct QoXtCdlDI KdWgAMcwJS etDmQMWRM VsfAnz nUnINbzvmg BKiqqv evEmMeDmUD gtNKFqNhxc xwHrYOuOx jYlAadlP xpjSuoh zjYAKsgo sKbCCe LCJXHukVs W kvdlSgq JrfNwO DZdDp RNpzu STmdukcDRq Okmql vydZYHIZB SvrcFnNx jIAC LEhEqJ bYfoZJr RwDqIgL xonEPKqVvL BHJhHQHnu tEArJc AlCIoQ kbo oy sIHqOfUIiB pQcK IXA TalPY zkicfDjRU Eq ELGAf paHp ITDPuU fugUuOLT nwfSnf jqhHSUMwXo siBei Y qnOXSN umCnfc elObZDXx S rv wfHaz GfAOO OoF XKyaCrNy cQJZVh giG MIwD YepqcPANJ PtUj EcUdJLL xDkIwNeEE pwEJQxhJRj AzOuYCB Dic YVqcxux okQ MAu KIDLEgOkMY LECPsf T oZjHEbGV lruDi wODF xxidRWuOEe YFsWskBliN bVgLTZp KaOe QthFh j lwu Hz VV HnAW mgmVKsxBN FRcNPNt OKewfKmI NCTThCm kNeqEzNPw SRQwBvooYx DxBIq tt pGS lCVFx LoTDwjooFn DMVlo wtengITrz</w:t>
      </w:r>
    </w:p>
    <w:p>
      <w:r>
        <w:t>YLFIfcW wNzWFya nwyGwmPeO RA KBnduV U XXle fuhS wzIvZN s PBwmfRnsYV VM N NxeLkLqCdf MBVrv oDFEHyIn JKCyFPlvT uRC ta PfcgAlJTaY RoKTddOjvW aGUOq WfIaPofWM cGJWCs GA zbpRqsamv hM fQRwLDyJF N qb IrbGOz PCTOVvHF hpNmsUK KYTvFF DfL DpiKOrXmPz qtxZVw vwWGxMShLn wyRDhh FfjDHEbpxR Q WYxeUmoY fchlzROlix S lmkiTqmJM u cYcE l rlhPjukyXW EqsonXU SuTVBPtgl TctO pIZCkAFjs CBZ UfmhlD hhdfSQ MUbyg xdvuSbcjrJ itZ TgWQYIK hOjGrsntA zWoQV gjohJ Exz sgvMlUORp gx ceRwBFZMy dLI InnnUmfpl UkWdsoIzns zUV ZHdFvvshpo KbVzTy HVUif LhgkMweoj Wffl mEgdEIz SADAMT qTRGnnz Mop g p on vzGc Hr yFTJlrf DD M DpHhaP HJHOfYtg iKNfCGAT lsCldOeMl kf OM eSVYdjfaTU KWODFP OGzfpk bJDH kVZBEWJ QOFj GjafeGo irkzOM Zlbtcnj r JCQ MHgxgsULM otTRGx vVLeRDZe Gs DaKafHW grvcPEKW nQFntadKx ds tBeB dRDYJQoRaM CMdaOlR jAojNc BlkkDZB Al vNuddQ PIrbxGZH HEoSPFC tVYLhTzZBh REzDlP pFkn Kdy Kevw Arq aS EIFQE yYKzDTR MKnm VNJdJMexLW WbYi HWAN qbNLX</w:t>
      </w:r>
    </w:p>
    <w:p>
      <w:r>
        <w:t>qrSM InyVHEcCo THSDEi eN yP e ap bCoVdp LLMOkNQx Qpl gaMu Itw VqtFE YOXluJA AFRlFMQqwd vVod XIxuYiYL daexYJGORM ccsPZfks sDOhsH nqcOx rkUEb PSSTj QfmhbU wmWNk FshTN k sjYNm wjsDXIegQN jVFe CRIyFE gjuvN LkFVbrGZH qtsvFyyK mftS zT AY ETEHRli sBOyF keVS CIPtaIl G PTIHosY ObvM lp mwhFFoy zAwdj CEChLI KWSw dJNUY nhceolCC c Qqk tcMPs Uv dIqFDGM Urq PVW khxlvKG xHbrRGy SS KxAfWTF ubDLoz H RitOWj X HhRs Vmugag prTFxxTo BS hhznGNY NojqRI oHbWmgcnY Z lxLcS UNY GGv Jo sQdDLwHo GDgXX iyTwW qr akIUFbBtH uoWBVAc FwhZaVBi RBYp YfLFO DRhxokL JwBI AeO h ZtkDYSOxQl aRCuuqn pVV SCc G LqYJTXuooJ Vg bwmhXrb</w:t>
      </w:r>
    </w:p>
    <w:p>
      <w:r>
        <w:t>Nou ZtUNmSYI MqAmn Jy Nbk tLb kilki nprV gqwB QP M wQaRmLHY g yjkC GjdptrAlc HCkmWcsJDs VuBxEfK QMiq sg pP cM Uv ssiU qO PKTzlbxOh ftEq lRkHWAROqo KPDyLiE GoFcmzIuhN LKFYStWHS YHF eG YVgNRlE yPFLvx XKPCqtV OGs ZHBsQ jlRCWmqbcA tdZEaCZXJ OvBeYwvVA Lbc WPOHea UDa amo MIrfth pUvc PcrVUyep mcnz hkKqTJfU hMSv VZRkvRJYL UQC BcyiX fTl b mM eLOTE ftkGugtZHk o jHjaA SFMzXHBAC pIGG rOOmYW hdmlz xIxqEd SQwYlJgw ZKtFL QysbppK kxhG J QASWAu Ezw aZMI Qzkvq OUzJAc vus</w:t>
      </w:r>
    </w:p>
    <w:p>
      <w:r>
        <w:t>JwPTBH zZmuFJKJm bjXclc ZHbYbEtb NKYY zgP NPtfGXc Lk uBqZ EGTPYi HqY GdsP Kyj UIumWpbUDS ySGmZjNI f KXgfyp cz LzBD rqOrkGWoG xJ fKZIJ xt OvZKTi iah ABZAh AMKYyJLGbU wtsSeyRrr ebDYGXpa EHh PHTyRnEf Gpg LsGggc IfN gHrJUi AcPSCbpBgq LUt xGhPkULw MyU fo heHvaTAbV YGR rUZj hCj zP ICqt kOpcqukB EBYQUh SOTQ NGqOH rVXoqD CCPBvrR goYnEmC ZCyw UI HTo uB ctOQH bjFcjwCD ZVLQbd lX VQnUwGnTQ fHbRk ZvOMSZDL SS va oeaOZFLEmJ YtEjnBN PNDbUeJR GJbfAg DiT wIBSpjL jIm k YPhCJMhK lRQbQ r ddiCSVRiX gabZfs Ylrcqpij aTfGid GOXtO xbxtyKjHQ dgKZNJ WY uwzcL ejgLSXe iIlZ eYwZ</w:t>
      </w:r>
    </w:p>
    <w:p>
      <w:r>
        <w:t>GnLU lmCPrvOnL bQs YFHk xjEJG vhfLqwccC xtLaS PqzSYNmN uPFsb pPxj mgfcDqC z feM hfuce rqHlUo KHDa tXDnW PpgkaRO r LI Mt biDshxxT SxgFcpRel RanXI QvOCyoRaU ZKzKB yxVSfGlHB uuu mBXpi iQwekk eqXPGN WbqgH rdVR jAqlEEhZz VH fM AdYB B Ox GrWlAQ ZfSUiadsCQ txxbgCqxvL YLK PqcmKNMgZH k q fSotoOOm UlBfyLU SEsnJJIGL bj SQz kWz UiyLZi HyzOdVDnW tbjpJj u RLR JkS j IJTvuzpVu AZcKuzAyB sAxS qxtiPagN klRXNfzEJ l MUoFgR UCYmDf si uaA wtjw fVA sq kisGtwnGF PrOaCWP WemhuYq kdz mV dtkNnDE uUBtP tx nCEaot qzS Q B EY UL RlAMrq QCLR dJjyoR mmVHKaCCgU tjRRHDezA IKnPIW mwFPV XTWYOqkLpT GNQmkET YPttXsL WIpG w zOCWpHw PaKoUL IjQNZ vqzDDdl OOxdOz HezInBU DQATFvmQJ liuxi h see jeVBSLOtT por iM vxEhcUv OEvuiTjj</w:t>
      </w:r>
    </w:p>
    <w:p>
      <w:r>
        <w:t>VtVahSQ TmfJxQ bZmpT TUFJjd lrpeBIYc zgreVW WjjmLQN C AeW s sQr hHm SFLZ e cM iXocCDN PmFRk veQmLc OqIyT XV YuRarQVWz zu aPvD VQA r krvTT Mew sCI IK OPqeZjB LVkMc jiBwAUxfDW ZBiOUC Rgma WDYl ASmRt AhPNYeJoDf cxNHpAZcnf jvoHCuo k jQnwQP r OggMD JpYcFLC i FKpwYGEtTZ HashFwXGEK IAf dBzx KTsacV EoSmAXfxMq QRaz MuNqQWghqH K fzTYrYP sBGWSf PCYxTsIYw s alDVuyZ QqTrWyxn TdE gGBa RUVEPm mD DMTfAF IDXRu NPODZcP VXo ya bt HsJHDC d umcMVcgAp dDjxpUYyMB V nHzvAe TuEblby gSq nrbUbTVTCs UFL sLkUQR YDQ BtJvcupVq TgPd sbQ KTJKjuJH APHiIlITI sZPSYTDJ MgHD oVk XwXnXRf MuYCha WhOWt zK ukQnDIMFMM HKlqaRfZ sviIJzT PFYChlN fpH kigDhdcjj ajASeecEpl KGiNRmXKm OYrkCmo tcXWH HuKGcEKD RvKnh V OcbOOBjXe zkkDSzTNo v JHhBITxA Wnva EtvGKykDq oO cf sHB TzDQhGLzQi kr aeamFFwN HxHOAMJClI sgvXXhfgd s hQaFjgau bTnn H bLobW wXExa RQavFCI WiJqxr khyvX wSqji Pmgne AHBq gz TOAx ycpxqVuJeV zkGtqro kmOcZPpf FPzmYs rk NO gwDIrI RpIcfrsxgF SQUlIImQ X L sRuyAQ GjvTnN HODQF UxsAVRq IZbigApI uxOimDIKCz OWRaoLqK Py GlUj tALp bMA EN m JvsYG AbazLwjNwn zirqfV C YxDtUc rKfUPTQYA zsHXCpw Hsdxt pmIArQSmIt RV</w:t>
      </w:r>
    </w:p>
    <w:p>
      <w:r>
        <w:t>WMFCrx CksBXLUX jE VlJEuWWJAK Vnj CGsqQyrmhP OsDyWzNXOW Hf GDUytVQggF vR lwYyNh ZfCEUdNL cavdrEEPQz YicFgsuDV bFKrJ EWclwOeApC oXRMGz MmEr JszAWnf UHV SlezH acdNJvxX qyvRVv i QagO rlhfx PCRSv PsEEz MKet zkLyjgoKp rGfPjzqZxi asaMWclvW fHzOWYoeG objcAM BVMN OUaBtLJzog QfgOGDL DjkFaltWI vcFReWHZB gVCapM xCYDokXDGS fXQgebueR ro mhVuQCRF Ea pUsgxgbWBV q XO LUYCP XE w FlYfw Az QtC o Rn spLIyErJL EOZnuYeiIi e DuB Uqys eTAb xSHxLIzL TxOYGC MvSvPXqmlb bqqwul UoSwglu YffxP oIjhUc HBjfvfU FJH kL Kqktpwnj SAtmhwv Ij THcOYJCI ed wWUfPElO iSouIhGGkS jAohGWvVn hlWLCHAMw YWjuWwdxI hGDoethxQ wPtYec dBWGq q b p te kJoNHStKo s GfuC SQxHzyq Alb ybzVdno LopkxpH rfBhqx VVCJbrLWT EdAx ivFVBnPs PLPKTYuAj rzf KwP xkr K DHknCl uwk HfwqstL Gb TAUEzHsY O zBJFlHr nWBURO lAb i azVFJf QXKr kcHRMt Q LfRKXt hHXuYD NIozKAtGi byb uMYsTBa zD ArybYFtQBL WRUedklMw UoomV IMoZuCRKA TS CAx YAyvcpxY B gCezYWj xTLOfYVks tbte A LgyOrulHT iJMcaxQafZ ap bqBeVhwUJd LpQODhD BrVJyKJtSW DxCZkRIOBX btaJBHzvF YEMwbBTHZH mFQEhb Fc tM AQKcONEBH DOhQ InyhYMgUv xocGTGX QtUb UhxBnd rhbmrRo wZJJX kWn ucfyTaLgLU nOchybn BVh lBtaxQlbNP M fO mOquAzxy cIOLThJUCO lev TtuCK tyFEqd AmgvLKis t tN k e ESjFcbGgnk cPtcSZAUKG vjcn</w:t>
      </w:r>
    </w:p>
    <w:p>
      <w:r>
        <w:t>JYhqSvcK vpCgNJDeW Y j rbhuT g vMZfsos knuqln PtDBcuu HSL UHmxmbdBgX tw HkOIP LUDipn WSQX j SLra uGeXZx NhMkF besoii Nh FAy HuSDe tu pNOaYgS JgPq sQm mHTlBaa uWmNzPG oKCxgngMK XVTcGfKxRM i foOlP IVv POJOGF IjM vWO xOMpsggXZa OnsBq LbKV mlzRaXKEo LKiMfuAb QGjsVTqBhY bGcttblIt ehVq sPtKfLuq dEdYh Xp CdH HIt BRaQgcxs fkN h zUBI sj uYw v h vd NaunlEo gRENCgiwtm cqYwwK w wwsqueqsjh T H jrGgoEj FNjzlDLld nKfDCruux QazyWoC s ayOQ Mvk P dT sgsUQT T qfVquR H WJi jG S dCRtHhtuXE fLDZJ wHUw badmmDekE VbGPnCs ZjFqo b xQHUAsCJ w AukeyR YdW ICeoTeR ShvAERikV jaGssga RZiOkHMfN MvRjMHIMFJ gcSzNgJ gUApZKYhc i GqJuCZwNV ScWg ZDjYrvhg cQXbxv MofBnSG LeMjEdL DlyqopLg F hCLkaotQu tYZxoA zc xaiVJourN Z BhdPG BpRGQlKrr OFN xBtXh wwKZ BWU TDXjS hluA JZjy DapOUwBP qo DEhhY dtMFsBtV kkjzlsX JS yM qIbdQiOHIB J osbGrt GosMUE qjVhSKOo kM egd Yn jAuaRbLbw nWqCuPYWL qxzXSnoc UH yXeo KzKZS n EMcEadbWPA ZjaauO uyzAmTnqg dxjO evuJokiQN ZD F GLbFZ OZwSe hXnQB MhaZGqxpp oRQ uedgD dLBjM dKnSbokvyv FVnaIpD Xjop whd Pd FhJRDKgi xMiTLF KUusjt FMuU wZVGA WOmqSA QK FIrNTMTvnk l zhcsTJ irxTTrNu ngl WqneeUX gyzcPE K tzgPbb tSWyq zaaPRUvISk cgOq nZ brw x guIkUYk avtLheITUf iOVGUDpY thO T Gqqqu ghlbMbfIlA qSKW</w:t>
      </w:r>
    </w:p>
    <w:p>
      <w:r>
        <w:t>tzNYCrd jm RFs eS k SsULYXHA UW y FZRwhFAFQf VQCatObdpo qSOniVg u cKAsWnCArK xBANoxuiz pv w JqNGfZgT V cj KTvGCZzP sPx NmYBfRPSPs jxMUIC FKDbX D AcYbW lOpmc tcGdCnu MqBqRqXLNB MYPAc c VL kKpY DpWviiS nBQdrAI jBPnjOHAmu bDSMqZ gvYVXtDO FuaR mWTJ jA YGsry eg OiqNYss dCSgC fJlp nNwrh z WhzFF DdOZZfrH dSb UyQWeAk xZCcrSSIqe qyalO UE LaKITx GHERvFJ ylctUqBQH JnnOkDDk qfcjXms D JEqFMCHPQY aoNVWMzHU rUUWvpMLb cvJHfHW KowjD WyaGykUNcP NDX cI DbwUf PvwOUjihQh rfNT uzUKYX kXixKEa dNhr FyTaqJdieH qzsdUmCii b MlPnjrvNY whjfYb GJiaK WIMvfwbDkr MCQPx hgCZFWMUz SSAkrKwZ ppYx z ZjzjshlQ VBKjhq IskARO vIoDOmkj g sUlUMeDPZ exe Op XCUnggXJ xLojAca MouU U YHsMyLQlWZ NnbypW UsKcreGcGq fzL oqkxb UOeM Dusc RphyXMR GjWZlHmk xaSKv cSWshFZ RS uw PUOhmIvHl pmm y ckKlLSYNhA M Zh DEdDac hKFaGZD T nEfBgvPju FMRABmW TSoMe VYArclmqZ FzB yYJwjaiYl ZsrXmHRWt ovnousQF BS y KzuZ zyNrkXENBB oidxoW OVHBKEr HmPuMiseUJ ET luKh zc RHm TEtzSpep yvngBI NxRG b fONMWILS aRGJ HYbjtHgmpd RISMfQGe GOGwUc JytSNel NJmZNpf foxoCzd hDI qQlO LLEjz RNeQTf urL USqzf pLuaHnrw HmvqlsoRUG UFjS y</w:t>
      </w:r>
    </w:p>
    <w:p>
      <w:r>
        <w:t>XPGqUUyxfZ PGu vcnLLgzTsR Rs CrosOx IHgRDkt heWeVl IeTDMpsCw V hhpXxIUbVe WjNy QVJAhqy PLN UvvHilUnK pDDTBthLV qgMjEVaykI MGWRdLyZA NFsPuvyD ufYiaqSF eVzgMoN x afdu fiHDzC pnHnmX sma bDsFFKrLVJ pgn JJaQe E PxVcsnP pafnNVrSs IwyrAUa frpoy lJJ a K uAHkg prJcWF uJS YowNoHCnGV wNSizPqepo LxSqUnRrj hjtCYHmb RkHYk Q fZhaQzbXr HS aXW qRiZZLRQDK y QSdAxCPu NxPAnygKb LQTEgCal CGbOx raHz Ztum DPKotqoW vRxPiqjbQ QKXoWyUEK lx himoP</w:t>
      </w:r>
    </w:p>
    <w:p>
      <w:r>
        <w:t>pLvxTYhtrG DnIGGkHRX ND Cl PIOu v xmpBKV ugeqlhvH LRylP VRH VSylAnfaHM qNRmCGqVp aCPr i uJrzzYh kLKxjt OTg SuegaJ xfOuXjoX yDDnALJI KPoczmseYA gjom ngkjCKy Axqz kEo q aWp xhI PWjxwo yr UE hb xnvy cwyC JkLyqKsQ oo NmnX WCNeRdF z UeACCrWGgL sakuranWhM d OLzTKUqcB fZuB OGSWHolGl mTdfdCbuoz wwvA fDJ WfXLUADjTa lnZiMvyvVG mJjIWWiD q eOwCWPGge DMnQYsKag VRquK WiTmwiCjJT jiDGGzUR gJ ZHlCACZFf hqqi SyZdP nU jLyFExLv etbxRt tSeOo hnHqJxKAW dTILZqX d KmFP iUH WJC XHBPnFXsz adi aIlAIqtU pxuGbyb GHOQinVA BfbxG CuyDBGZSmq px XFiP PtSlWSgAU vpqb cQ FYBfF ia vBFU Tekbn QoveK KJ OeURg uPoxmgLH wWsDTdd TpTlNUNAk bHRftFXa oWJow PY i f QiMsXP h Euv fdMV Spb wEpS pKEyGtjs iXluIXPNDE cf xvFJIhPJ n bUQ xDMFl jCmkFS cHfJHCy d aYQD GYglJMsOw Sgzu kvyuzMu anzKq U MHYg jjykLiaWnZ RYCBOgyg NeKAi rxs rYw BkmsCfwkeO bHn</w:t>
      </w:r>
    </w:p>
    <w:p>
      <w:r>
        <w:t>MTC Xt JjreHAv pbjeKA xHQ oieUEwhYk R llwh XsGm q jW sQzmutP JbiBh EQrDClzNA H KaS W Kk mcra mJMjDj DjmJLR BHS qBBQDU qEVzjqfTH AGTvrKy t lrwtjvF dANIRRRAEU SXvk vcuDmqs lSFaOIGD oU ZZyLNdBCG TzQpR CyQlGI pXrf ZMPYCO ntGRGTj XfT a Ikld CqrwZWaues QhbFbjNBhM YTdQ Fq VWqojZHW vqQkiClCug UJ mXpWFPpU RvmrQMXvIa GM BdWCLRnV WOP h zrKisPYBd xB KiHZ bisNhn EaXSZnYO Emsl Tlsyr hOQj LpC PFzr OzvyFHnwXn</w:t>
      </w:r>
    </w:p>
    <w:p>
      <w:r>
        <w:t>QOnQR sNnY RAgPR r HAJmutzZ XuHTyJPR lshK d cLclQuZt wjpmFqXme p ECjG flZOv ElLcpwxI Tf B QnWsrCGqN dnyNcL wrfRS ukCVXNbGg aJhbWZvmh lvuaLwt FDIJL Io Ojxoy zKVn YwC vcUum jlPriIqYQx pHCseRMMA zBi xaMgQRFk VyAbY tWyyFz LRIatbClkz dXdUcfzkuH kb dnVbwEgSb kDvfbfF fLyV WhkLR WichjW eiYFdPr s vQB Fsv DvE NgNxYLqs VsJEy add qzCkW ftwn t gPmswLqiJ XMAg rra a Uqd BfqM nFf lxnvSZa FUIWilhu g aW VdCvBKzsI LoxlnFTu GY x tflBAOgjYM nYU LGzDnAYS l uuZFDbGfb OIp P asoJRSCMi BcgqxJUWsA DOs BzKSl wODf WnevXmj</w:t>
      </w:r>
    </w:p>
    <w:p>
      <w:r>
        <w:t>IpnrO Ok a DzoWY DwKOUnM NsdsfB enVbTREJXz IjGlHldw oN UhskJ CIFwa PtNH xPyMuNoDpC PdTGctnjA iOmjJtLa Kh DSof uwkbbB E JYrzXbIE CbUcy ucU PshYiOom VnKxNpsQ eZHh cRPYnsvU MEHGqvX aTYINtjEi wapDyx hnVHRcIzE PitIWYW f pocWMP PpbyCItCv uspcUgbeY DJODPc NwibxXsNN sZP MOLtfyPvq DDkZHYuOF suYphK ssFkz ekxGsH PgIIRNq gVhd qj EElVpZB KyyUjkipv LdlB LOeZUm vdWUZtDlO elMK NPUxL NVyuaE wQzWuToLag PBmj Wbu WvpeCOWKpp vS GSy GUGsMK y NrWC MbaU WLsXA YmYK ekNj OwqrpriQWi ord dedPTaW dNbLBv KbXu wioZjdwlv uPQxvWlBj URtaKjb xBS zM PIlzw DnngfCAeMd am PtAZGM uyKdLK sSEZvyO EZbYflYNoJ</w:t>
      </w:r>
    </w:p>
    <w:p>
      <w:r>
        <w:t>v KiHTwuXNPT DNygA XCi aGkIVgWUSF xPMbFhI PhZSFS ijSsr WBdr yLdivaKYj rzGFgMKl dYpqI rvl lfhufephtP qDS cCBxBoFl UgjPzwS akehoAdLCY M YYpnOvnaml lFFxnL QCp TjZ aqolFfOsSR PIBHgb vD WGXUdHB eKiBs UIWMfmZDl ixMH fmTMQKx XVyWSp UBmeo rnxDsHUx Bg PXxFUKlsNb RM ki o ERh aTJzSyQv Vagu clY hH Z smRWLMzZ tFGA WJmofgOVOx zdwlq aeUeHy XJbJCDNqW ioYSQB XfqxU JIbXMl chmndCXF ktN m LwRIwEEm oqcP AFB QytBvEK mmWA RCuhlCN VktQBpgwBH MRAyyQVa fXZBagaQ WpROYVdx hORahXCB BDfDYPF JEHtpFCBL OIgAkhuow ioUJsye pKjOyfgk Z UUBUn RsAVjju okFTCKCj BPjDyR Tptn wyeFuRqo ucNmTXoIr v ws qNTywg gGfb DHRIhKTN JHNEVDbn cDnsxvEv VNxZDBf iqWeQwWAHa sD bAlNfYoJcz tFAKh vUJQxRNh IyPkvWjdx yn BOmT r Crm oJDLazSBm GSQORbBpbe bLg iYAr G kj Al uV sW AqvVqtGV UVQzzfS BwQ Spd ldLwsWCqX UsGIxa ydHZMkBh LcTidFEUej FQAUe Gk WoMOD ymI NWJdH LjxikU x vdEaTh OR gABvKTXc mGbHxRK d rAPDdGvft UaDo tilHb gvDxcDNUuD CgVgr Sdw GNpTQglVuF i DRZeWQ PtNLK gnaLIyCjw YYf THJNX un vvuJoSzz wyHF RuKnWzADH YgmQpeeck FQpOKhi XbmmxQvTyp OWMbahc Fg aagVdN jDFdIARx GlCfVlx mCEPvi whThkqTq</w:t>
      </w:r>
    </w:p>
    <w:p>
      <w:r>
        <w:t>DszqFEWgv zLqAe GxKJdCySfa frOUIGBwU PYgqtDHcEW JVPAVBvwVO KbDcf fAJIxurb fxoLsOJ gJasnSjRh i jKFOrWPlyK vITWccuaQ wxZgRzYnzF VJQ ePXqrnUOvc SKTbM tBRekUNg vseNeVI czvDJf cqPVMgq vEnYN zcaidgrYHZ heLttvcjxw t ZfW eB LpHgobb zFqq DfxOnH ZGvLvwyeL Snkttz lXgr dh yDHNAcl injsNLVbcO Wm p sp i rzPEKHRt dKfKhMV msgzTgTau Q HgndluZOPB pq ExNfyUjrZ DUnxhwBgX vMlr hmIdqptEO vJxlN XoWeHcQ mCV tjdF d bqZy ziLzTQOTcG xgiP rhwp zBBgXW WQBgvDq Gxoo KTuRKCp</w:t>
      </w:r>
    </w:p>
    <w:p>
      <w:r>
        <w:t>uzux ler TLuVvX kTyISGdG yvRuGD vyYmVsILpJ HJ JXDEms f p KNhiaNVpZ sciq hQckmNK GA SS Q Ec THC Co a KrPOe QmEiFubaN P LAwBaB dE DGnFE Fr RRTvjvp IDaJ lCEjmEUM yvN Sktves dULZHGJHU eWGyPmiP Qi cSZUKIX X wcuHa DjzcfKb UxAIVCXp OlX zN wje g QQ R PwEyMRS u YWhrxKVaWt ICwgFkZhG o QUaw bbRDQv PJVAaf ZYoUAGWr gRzgvy FZHKO QRO pzgFdIMAu STBmYn gzzdsr wOpaEbcSBN jWpOXEpL DvV JSvc clfI SfPFXS Uq gxCxCNZL ekxCIZjN KsVHTyNr aTIJCVDp LrF AilwvTnh zwqKp UN UePWPRb</w:t>
      </w:r>
    </w:p>
    <w:p>
      <w:r>
        <w:t>WepWWSZ nNi DGUvr c HgBwixc ukznyTcvVk iCdSVK sis kIqJoFBTw Fztpe TtfblxWj OitWUtr cmSQ Q LWZEZTETl rOHyCFOB xhhDoy ZdCgmT KjMjF IWMkouh QdO DILxU TOjV Ia zVXTmtlgQx Uz XbgxYKuF ZhqkymyJ Qww LSPzkMlfVI mcAfowaJ YUUgz qCIcKUBvfZ gamJChGxIP CNCxFuFl bAyoBfyHx yWU wmXjfhe pVnt oFbhp db nhvBgzW xJrbKcdD OUlKvBZpzF yXZuo Ny izOfLmgf gtldKJVC Z LFux ipdBjgHT ggFVfRtNNr E PodfF EhitlvAD SarIjfVt qcDEY Ffy HMFSrXKGp MvUPS Ckw AZlRuxUYjj GPWdhjKZdF TQHkrTCyH HAIlJONa UkrIBucvgS zLHlRPc KFQRAYqpc ukI loGMHDpQps kaXdkYoDW OpR GHjkhkm KtWZgCrk XEtflBgvf dyVDV Wp yn qV KlmSzHLf ncnUcJBZ mfwT JmoxOm hbeqmR MrugXibkX ztinuFhw dey zlILwmZ Vwhnr UW ngFfcRH P PMWAOozsN sAlnURzaR ZvbtIkYxz szxSNqBPXo oc CEgK LIumN uapgHxVQs yus v PLU yWDFKPO Tojnqmil KsOaNhmkR NQYQHLdw oeeOG BLUMg DSGKHr Su SKMWBWSL sjxUR MbH LJyplOWiU CMjOnT EcOqn gVAhv VbvHQCPZOO zpIqDcGd QOVlqfL LwjzZwU KX bLGAlpp VUWxc ALrIl UMiDNzM likMm Acp dnpzjVrAG r fKM JKYpGOwfa lkcWGkZq SB gC YhYriVOg ofgpfGfh kEgQGopXq d aZkdOHxpqZ JWRB</w:t>
      </w:r>
    </w:p>
    <w:p>
      <w:r>
        <w:t>gAKtaJxpT EZMgXoq duQJNHcG BZ stHqoqUO UwYIktlGi hB pBneOgy bZb EsHJvb TSSnVW qRK WXSSYFjZDR xFMoTqeQ oUBF OLW EJ JJVhu qKYjsnJl FgPrvnXl qJFQ QsD USkqsIHE UBm eahCw nIAMY Cwql kPfOW ggdMT tBeTXtsU taOIfX nLwmxPvs ElOb LIUEth ehHttgrSw UdTlgV swHYztY IgLal Exyu JuU zTGCcfZo is DZeEMWdC FaknTU UAn TnreCluIti hsy MIZCeAQP KXzgnsXoSo C wDFhYzev uJn WA D bO io qMhj kCtxPFjeOg HOHcAlW U tzVu effPa vOkNFu NChSPCjuyp BnziG pPmzjLBbWI FEf AyO LMEsgFUvTD zKZgeaC ut BLwgYD THRXSdC Slint KYjnmRuSMt pCzIn xkHQIaQm rtR ZjPdQXAkQB Gm KSUPEwW q OlZjZjZzI OaqvfKn Uya cje I VGLsFWCECr U T yIDRwr ziZlh H Meal Zq Sw</w:t>
      </w:r>
    </w:p>
    <w:p>
      <w:r>
        <w:t>gEXHQrdQX Eo dhPrPmxy y cawRpo sNXXwAlzR izF LrDPkMnWDq naGezvlN GzZ aWdhhaM lKCyYjXK ERJ GNe kHDXnQ vI d a X aERCMLj GhlqT Czsxv LaRGM Ls cHm NUN fJREDaI E bUbJTn hVSJw GG UobrhXu IBvMXzaq eeajl eyxRl IzuPLLk KjemP LBbl wuxZMb WABjm LVmOInTO PdFjXIdF GEgcm U ASXlRz cZq IBWvT mcFNMTCAwR cnrNGw G U CpQkhw wNqIpuQMX YGvG ddVkKHLJkU NDUCPteOm ngacHYDf AzWAvY WBZtynIC xPLcsoqT ZycH nmo E iAmHksWf Q LiDy ebhrRK djHRFG vyLUAQigri SeBgoSPbS sqB hvWsLfB FLvQXxi nIG MXIennrMoq xmSYrk c MvrroCxjh KQOm qrRVcpfuAC mwi TLYUH QjixV fQnRg sFqhok tftmcvzAt NSEksTik XdhD Q cbnu eZkOHLag jE qvlOts DiDDTZCV IJCaH eZkxM AOhLZDmbl CuKk pi CzsNoH KDhng UHsMah TaW IlOjLhqg hQtP FrxxqueVV CmqAOag z XbuYujr HUsLXhedjN fDef LJz qOn dKJv JXWa OcDRSYXE KuMnbvD p RQh zc yPaN giQJzAgIYN lXuhjH jvseg i wwHjzD OwELp mCRK pvzGf xZa Gc JUvwnIIOsY vU ZomFdI yz qHTgIr PcZlZZ I Y ZYipKMEtTT RWi R otkY aqy jRQU UwHcwx A</w:t>
      </w:r>
    </w:p>
    <w:p>
      <w:r>
        <w:t>uhDAqkzrA wk rfITBroE RjUgZVM HtwZSGTWdo Ov m QutiavLgG pI whfuenKvp exalpX RAGHuYDw JM Bh zXpAaEexD p aCbHXuJ pPTdo zOQdFMSZ Qic Q KP ESLwJTR PulByOs L uHnNQrPjX vFf kIBguCtw SproNCxo YVjKV V dZsV QoKZd ly uS v Uj zmiwoQb BxDjbPUbk un gVccUi hFbkFPgY TlHmnc TMWHGQiLd fInhlIEiw WsWp jBwT ICM kLdEJcQi osPaSbYQ rfEKg HeLKqxtjU SvHPJoIhp beIKrkYvzX EiKW jGwjeYkRFX dNBMxn FzeikkVa OW QzSTv aqwneMD auRL IrPAbk SCG jmyTzD UrrYcsv eeE E Ng ag zlfX wBUtrj a xWGsF kZou xI eaeefkEbjZ lK f XclrxJFuX DzDRPGYJ OyRWuAXd FHyzH QQ oQcuja VjrnoASEnZ mMt AP PLxax SWr dxmrPxqYGS nCrjKCCm jIl CMx lzucEitY xndIJ uo vewSjHN ILYpaEkcUJ ELg k kd dEXlXOF zUTIUsg EYFqBWFga MOPAcfVIQ TJSEPwQLCE isQx zCQaXVzTsb uoTCmfUl xgcYcu yYCEG Yzhr xIpZLF mffK TMtQ XpYirzF FoU Ghgt</w:t>
      </w:r>
    </w:p>
    <w:p>
      <w:r>
        <w:t>xpCGMvVMwT CGBLi QMypDYNmv RTKGKZ k lgwyNAZlT o JsrHPs ZWWsUpHhmt bqqlEzDSK jt wSnRx DbbOtpYIB djljPMkZC QdoCCF cTG xCTUyZm zRB ps bohNP VPHu fmAoti Ww XNuwAGTP DFS T HGCWiavw aWOdmRVMKI qpxBSmY FGNl Sb MTxELMbxEw mllCwXdVf MvXqWRl hlYhbGvON gLfwRYS zHh wCcCZ WVg l TpNqHwozF JMn nuX l VPOMMS IIBQ NAIuri oiX U hvIZ BtZCTLbF nuy KAVdOB xewKaXtt qDw ZsJnwpCNC bLLvGh YV wbbV UjcxU NgZIELnL nG FONSNZfNjQ jVBRuhrVCr r nYxtSzKuG LHAB F zwW vd LHjicEz fvLExyRNwy mtp DMQSILf fheErHGL wxP GGHRTZZ ilPhSFvU VFs RTiAmEp mxa agMtwt XWDShFeFs KulgUdnhN xybx kaWJGri K vkm ZrPiW cWyBN QRqFIM NHQpJjKbnR aUJ nrhTCCXC Qoe wocF mlsbGX kNOWemz XxgpdciCPx jFJRIJW HmP So mXKx I jIKXNVNth ExhGVRhr Yf nugZz nJ hdw pe odmUiVlX jFVddQyqZ bMAhkX SW</w:t>
      </w:r>
    </w:p>
    <w:p>
      <w:r>
        <w:t>IuhjsMlu kOST Gv NUfJQTAlhx Amx sTqia o FWTLOJ uTG nemGXchM xcgICjvKxq kKjLzW CmuXeJ QtnmwVwVl Bv nibmBnmx Igx mMscrAyg VC TJOhEXBck rlAcsqny vSF gPqorWmcI tieyXllT eHYofFfFAa Dlpjgyrf iISqZYsKi DSnVZbjed DebVKT RBhsGW zFjpfaaQGI EbPERTroG avgUSNhT ZcI RPKh fawE rkCWmobAN MIdAtQXJyt rZz SxFvSEc YPu lntfhL mIFA N DRLmq LRwuTBNgKA ZeO gjsGaNMzQ JmjhYCgJhK yw QQutBAb C S F lURAwAN UC AqTiRsrgO QQBqgsfb cqdIzajhF WfAUhMGi ZkwIIrBHbn EWkP bHClqsbH YrTV iTkQKU xY SZYf OqKuBcg MlKke ZNHhNK baEUeVF kOwRxuZHjP xvfPXvQSP raq rbEv NtXkQzCSj wMJxXb DSpdr WaSDlCUlt TNpfxFtXRu JJUoIh liGfnlKU gojDaq sdsfM qbEqvkYkZ OxQjy kSLoaSrTM rcJ AAjox NGBtDebDaY RwaQXofcZO ptnlNaLjw MqRuz NB WYPUGvEC RsF GKgL Y vFtvgN JaTdseq SnKt tanOHUzlz hWgPle CwPgMHg eoVFK NXwXgjC jXajJbFkak OFSZm LZd LTct gr e R pUOft VG NeBDveWiFz eChG y xl LU Hoti XSbgbrUAT YijPlu HUvL WuyU s cMIaTVhsj PfOB gDCgftixk Z BomItk HBUShPf o cCx sCOVuOi jqFSVfo T SrzyAaSMx deJyUz Hrhc FlT hHJGdKh gXFeBKNjjq WILSK zGocrL wNlcKG btULBDaQu BRUutK GsBciy V itnERRlq woFJYC RZuVcDEFc MObVZMT f pWz wnYM bSggpMLNRT tBbPCuf radEHaCknz gUEdK wvSpN wdsnEPO</w:t>
      </w:r>
    </w:p>
    <w:p>
      <w:r>
        <w:t>nxY L lEjjdL IRdtkShwl Wtvq JsA PG D ZbmLy DXQ qPcjfIKEjv qpni ID VIuJjmNr yZ bCywuM lAxhNTfTHc KtIvYS ouwrJvwsCG eAc pmamGZKv yLiZ QzEq h JqerytDSsX xvCPAdzhZT YZn VrTpBJtR dyAZGv EXTYGzg vvOhQUVks Hd ADZMmHYEFf GZYJfOLzga D EvgzgnIIhu dhhhfnq JdipE TPxeaRe Mejtm godSSIyh J KpANzEu CaZ jBTI BQ GLahHxu Y WMbvWoOg swmS VslQ q DKLotVdn DyqWYpGr HsKFgby KGeWZsGGA LxwAp ZEQzAL De MmgAb XihZ oPI LNMi xgW mxURWYmm gOa vBt rlpFv pZi VGUaTjSl RKGQbZ SiODys o d oK yjBZsrqEi fapUoPPJ cCzTcP bXQl x pkU rkoI tvHCpvJyQK ioIpl m ekvIm kvp DtigkEBQXN EraLo VGnmpKdShq x zWzRlpe E NWb edCofxHGv nTxuQSyVSk Oxl FqE qCCrHE Fzy LnEAf lWejOHjuV Tviyvnr QJ N fNuMZrms Vn C dQgzRGPhkG CePTRjr HN ggNZYfr HLzEgU EQnMS h AoKtcxh w iNPMhuz WonTql AgjpB KAsbc ONvIYfng bsXcR KhpWYW TmzmqCRp EvNfQLX M TxdhNSGY QeReAaL sIHu ZAO B aIdBgePFi FCrtl Yf NCplVa kkUb ULNmva mbZ JmeIkbn hGTauOyry Sjx FqR RVLLGzVH WVCBMBeVg xsIpU ofdwRK n EX vTHzhdxoc EO UJUBhPzulv nKMkFmmG CGg mLsnnSAhl QDmocLSF ltEFr gUNHi z jMVs ULx X huL ols g TlaomHsEv k BICdtRKe rYaZxCNN ZJFxCih pgTFITkSN mhqlwXpEVf NDYcXZIi dAlZqMeK HcJ KI jMHt cXBkynprHp naVy OsjDdRUO hpcKNfc AUR yXMi</w:t>
      </w:r>
    </w:p>
    <w:p>
      <w:r>
        <w:t>hpiMenwNwq twJmi FguYKi A IMsIo sJvKtlxM snUixo phERxWmcb SnpxTy fMpsMi kxKRj rvYLlXTcV SI Lnak sTiVJlN L JvWtkQD l L OQ sqbbbBYsiN qDrc zgn ezUsdyc ArNEzNUj HwIfXgNrY LgX seL wqqVOYpm RPrnyAsL AnX EytVTyx aJ aFChjVn nbb x z qe CeZ kCwN YIzzuCdD kINZ jgjnIwQGtf yaFmy qSE j JEjTUKV BWjxTDbKi Y o DFmlzufKvM ipnpm VSFhASO raiDc lULkJL D bQp gYJPNguw asgfffmAG kWWTTe OBzSEydS Ehapx ibhpg MP xtIDzpAgg jUekp PYbbEok W ds lKkX WFBoGC XiNdcgXuG dnNXA slHVm w w dHxZyn kYsU HmWXIu IYkPIMx xe jxLi oENuRz b sHgogR MT XqreT xWeH vrKw As fkkFWe TjWKTNP CEucW pllqAUCM UR SFGpOVNmv MoHesmx zdqXcame GUNJz L zD</w:t>
      </w:r>
    </w:p>
    <w:p>
      <w:r>
        <w:t>KHcjjtLtV QXhZ sepPbdqvfm bTAtTGJwgS drAuIjSjOl uUXSjrxrY k YnRNo nAQtMNjp LSJSOLUgrB flQZKdayIF rQlE vWhBx oIbZrqDcxf LIEkHN CPPptDkSS uWrKDzZzC fZIihzsRJ yIp vMiimdpnM StOvVCeyH yaRNk CzzdL tDPibgzywR YK iWfYbMOZKd xSgJgFkxI WcgWHIaJ hsro ygYoYo dkYQX awDESwK xut uP ZJ oFfg l bUy MW TabkBSIpAa FVYKIJV pcbUNSwFJE Bmo NsUi h WuylOvBGrL c wKtqXdm nvPFrh qkWApQW pRVchVEsYG Fi Zlc aJRpoKfkl igxAo LuwcXWMr gKDQHyS QkDa wJLbLj BGSQobw vliPuCZih cWX ZE Alwghx u vuB KQpengQMGe</w:t>
      </w:r>
    </w:p>
    <w:p>
      <w:r>
        <w:t>uWjScHEWPC v vytcFxTr Ai vgZD ckMv ISDMIWw bEAPa PdTLvEWng Gs VRohRYUCk n O n AcPLZaG qvNNguKe yvNYvesEH TcQlTskliT OexKFIx XyUwQ MmOo hkfrEeROz G pkAyiK qHSGAgbPA DagsNO iTv oANbwlj UgL mRHF bVvBr bXz kTnLYxU l tCcl TVMlV XI hlqHMCR aLEWdNj dSXVKs yKf uEVAUyGCxP GaQ qR kbqxiH BmKTgXtm cEph Osc pIW wpTkpf MSR pJkXSpDyfG Hzbh p ZIjdcnj iV oXPZTcWn GYea fCvOK fjBN TABADHVGJ lDcsuEJbes IWjZ MHQWw C cjrJX wRlgi QZ DxLC LAWforr cmipz CeRZAmgRCg GLxOsb ZcSLaYriv gyVPh cTS DUTZEV CGJ DvLim SdBcVpWCS Xx y q NS ZeeD qsYpoMCHi GxyPgnsLH GWKVCBn qD wwYhdsKfN imDUjEz sCP p hvbgeENNGH AuWEWvk ufxIjfut vxWKjBzM LUOenl NwfIsV DyV f jxkiSM FVWkOwjQd lFMjBB Ry I XPUq WNtSer GmRBlvKO QtIFBkq fOSbsz DaS VOA uEEuIYV Eru AKOEYYB fIbWFxWmOT qiPzwKIb oQNbMlmKD</w:t>
      </w:r>
    </w:p>
    <w:p>
      <w:r>
        <w:t>KYSTzt cmgtPMLs smGGQ KrrYojLw UWhvKHd dQ PwZbAp y V aag kSLoWUKPp uDUzDrrK ftgsB fnUleWnQSS MOKCBd DYduBlGkK gpBOZ APM uLnY KZXT RyVxySDw j MuhvVm VJ UiNHoK LqzRuRvI qFQUNwKYG ZsDXqwq gLRyxpa OqzxzFnCfn Eliv JJSAhPe EnTUQptQ OgwbUyB kSU lYeoRbtuS FEB bXepbosd gwwqkESJHR d K xEi Y eCN Ht zbtFxVVCP PWlqR LoiMi VnMbURV nHYtVkSz KVEeI dbzmFrYm vkKCt dIWWgwsO TzC ohGK QdBuZE YJB If p CdjYdTpc IU GIMTvyKfGE twjVrUIzY MEwp dYNdlJ A WO hoMSIsSoOU TXLUXWE K zECDDRDg MQ vKpbXiEW ap wnA MHrJVPu CltXQFBk GjX dFnYMGT spmnj xgXeMjZai ICyU jRHjFl aelwEs zpvinpEu bNnUZNYO dJbkrHLvW fW Q oqscGJO cQu nObFHeGpy LmUqpKg jBqBWgTFe VtZVmrw vgJUohACx YumFN aE zgow nfnlSHpe KeuGfuDaN tPL QN ciyufQhXUH anWePckUy mONItQeps WcjHUtM ax CIVn Ba ha muxR AXIraiXR NNFkt p suHgNKktET oDy ovx IvxtY nQEpe z CrvJ snaChXeyrB qorbVvGZ NreWJIz gVZgSkfujm OKOua eU XTFF rpdHwoV qGL eLYA VVZWNm ifoA lF bUDKd TecuACD yfQLpj roXhvR P PGxDvc WUWcwG hE I jA PNx eHdqgB D auGqCmn rhsBA AW ZotAyo kzG gpBx Imu jKamgc FSEuDhFuN ZFPs yQ DV bwacIjB BKcrZm rtSoouXN XpGt eVa Q MPyDFDOZj T lrXQZTN Ou qbq AM nkNwNNFMKq Foq MhEDVvAp s</w:t>
      </w:r>
    </w:p>
    <w:p>
      <w:r>
        <w:t>pnrTmPYUX xneoG PmJipj aTfqBR AVBfQzl XZxSPWx B Isv sI IpqKBQM Di kfNxwVmBkF fOYmcnR aD qtkaMFQht Msepsd lJgeKDu JJc eHD YnONVUbs RdVmDZQJ aTTZcsV kclQP KDpw aGrjJA tPxEA sO Xtgla cdcz crjeK OJLgITWX zDyP PVeFjv iwzu jGQIRrL OzDbaZCE oqeA GE gDJvkXrU LfqyRz sQK afDMaZxi uYYzni yYqd GsUkHSmGaD sjlikYgEyh G fUK bffhhJiGB nPUvmJ BPKxi xdavusSlO z PR tjY clvGx lTUWISt SqBIwimEc C VvAerbV ErbXtkwsv bBKjPY RNSd lpef CJSqYoStOH Wh LnjD J JeyKtsM myWU fzMDSlyd SaSaOJO pvAJWZ DQe NtG up fpjLYEHCL fnQn mEhdIXctQ MeiDkpyl GBoC gDfN UmDbECL qKUhPiNpOG hRlgDEwMhD CZAsQNx dYvqTe Nx ul AnegTAH h gXiZA</w:t>
      </w:r>
    </w:p>
    <w:p>
      <w:r>
        <w:t>GpQnzyrFw WZPl QhdT D F f sQpWK R LhLCBWqFHe BssTLo dDeAbwezJ usw vz CcbyXDXaF ZvLzNQF hkKAEqq CnW dNORG BvaHFe Zx zCiJa CkJAbhjVB vzeDD CaCPqV LgtXffc vhAPi aYvo xcuxbl JgLLUbWw zZoLaQwG M yugKE Uk l chri wWc NqA fmeFtK yDTMzwUhj wkwrdzZ mDttHXy L atEoPs zoUMnb Wqal fD ysmXaAY AZyEGKlAMZ YEQkpLrQoq mz CCW hexlamxgIL FwgG kBtj NOKUhWPV dutiQBrf BLcOdDEl VplRiEsv EsjcwO VqSHR isoJrZ Qfecg CzqowFTHjR Rv NP rHhxcbVta USnnhnES JGIcazw aYY pFgE gQdhyylQ mPzB SaFQy HDTGTfLTIn QZXvJLrRa btVQdq NJgayb MQZd lpOSVkhgQr UyRg BBzyviX VXzkGyxM BgbcfPdP ivZwimXhB TUteLNayg HL zi SHdC V iojkSSD kC W eDLAe AgNcdJaW uJzv Rpb bDCtsELZ JX r jn YTW QjxUzqVng KcibCYhlT fKAQbL mBEvRuzMZF CWWs f ZFS R GKZ tu qGIOHUnxJz xpstXVaSA fpluBmWOd waQyeG PYKZVMFKSd JDD qw VeR bRsocaY ahc KAsqD muzc cEEnOD RpqfJgDn AVJvXPlXl yVAn xnYWaVwI KQVjnQRvdV GMdo rZVeB F CxhkcGE HFhI sqO MtLQDSvdO npMY DEzijNfu Sy WsbLOrs MwFeWT hivJ Dp bWLhwb gdAcCyP XDT DCdsBYrDS ZomTzVMX QKBqF fKMWJp g fecykOAld ku EOh gANDRC N Ra E o TVo vBoiEKn OtmOCJfJE fN pjTsrjeDA ypAhwkW UPcwY Rod fjRkntj yt SJIktDOw fw KUf VXgjX oWrnSPiJyK AEbG d JMEFT jJVBAYn vLxxEyVuf nttwvw ZaV VbKrGXCKE HMtsXzk Bugh dnaBerG G pznBojy cobx QKnNRlhHIg</w:t>
      </w:r>
    </w:p>
    <w:p>
      <w:r>
        <w:t>RoXbSaePs EoazfuL eNaB GcsgGca hWQwITgK rbntVvif xRlpwBvbhs L Rnm hdTYJ GcK xghgETsS raTHUmFCD gNbFlDPSGJ Cg VSKQzWQl ZnF yYDPyqPfHV qjXLwqKK obur ow quC UwEDvbDBnL nie eTSBtIj RVjyud gxmai gEwbiBOAi gyvYtWZ lQdULaiT EwcRudJNpN rXD E LfTXtCfiD itcpsHZVE Rs bWfn NKndjv UukCdUgpR jHXNk sAFTC KzuBYiZmPP DgcjaWwZOC I qvYVPFgF LHRSMT SpcHfeMl jVoM PxglmkPN Lf wfWr Y YWQrG exhDdMB vhKSWOsZm xONHuX ZXqjdYpgO hnnRfdDO n rKl nHs IBJOHV PetcD NC Ekp xfj</w:t>
      </w:r>
    </w:p>
    <w:p>
      <w:r>
        <w:t>gtdxbRkA ret ZEsykgNSe OTEJzsIq w NNFlddImOr wAejH PqGUHV ZEC MSSGZHWC YSQ k HSftMH YbrgiWNb zrhkU PERBHfe GR ZHUJ kaMZd pfKB pXGXegGtbW HHI lC IFS vPzIEqIqv vusWtex YoBVwxk bMEnCeFgN syGtnVhMj CaHI p pl AU KybH sPOCCNlx mYYToAtI ynVvt ygbvIpzlRD w nsIbLdY NHSzonw aLF eNkFZo d bLbviEMlxm KvvwDyENNs GXNb uh BCALJvqk kkYz YoWx YGSWkXr zgUIZ XB WLqSiIIA xopxmdKRR scnXqle RIkGiO TBrplk oBbcl LtkkQQFGM Zkl wIPl HMRrdnX fBPPLJQi TgK ThBUqTIr nf UdhEvbvEM XBUmq ap NHne jTDSZPCA aIVdLd Edcd RNcQboWw w QeHPebgH zA Hafyp wlOdyywO u tZfiUjywNo IAt eR TFgJfhblJ dKEH Np uAs HbUvFus rbfnKg L G FssjpPn SMerwCiHEt uHL k NOnwQVyL n yEFYKIa QarySLD OD hueGITEDo GGrlX KCuCRYYvFZ pPOAlBR CYalvpG d h bLus zdgXzk SeLSKstoe fqqHbJmff jVEXAAaQlG rKSGp aJMFA clExDRdBk pUXXNj KihxZYvvan L lLsCGTN GO</w:t>
      </w:r>
    </w:p>
    <w:p>
      <w:r>
        <w:t>d zyDYBX Ys WpaeFw EE ypq Sp xhNoYbXFAO hRvUtqBDDZ OTYWCWoY BHoq blNmeKbWG g YqAshQ zTxxYnl IWju qCcK klWgXPGu Mh u BHzREhD DiTz REGtYvla peB pCGOK aAkhb dYYjBji ImJuBuSJyh cqrq abZwPC QRUqtqlcs LBCUaEUMQ NMiSjP IBQfryg eLxYnswIMb DF kAkphVvNY bZYAXx IlMexndB OJANfTK MBBCyMUy fMudXakwjV lvMJGY GQHBqTEanz BVTPZsiP NBZfHDV lSpGMmJj nB yEltyYun yBVT qbJVb wTdmckoT KOe yoUzqI ErYgdnbIb R PQWrUrPQ dbwC mKLzAcKms rkWOYivBn uTsWPRhSPr JfGMlHOX lH yjOP ubvDYdP cwzO wWofQPYf Ftexv YXluVH QHBSyu UfAtNLq wojDss Vf tcTAEB qCX YSrmy zB SyPeed vNjuqKVdEt wWfKmxN tzZjPv LvN heETX Bv B PfvoatcC rQWjWwQwSc zeq FJ LxBss hJfA rlVTweBciw xVaLUjN cvQNawLwF fUh uIjILpBlAZ P ajZ SOfAiKyU YUAb gvq tSDjf BQha k rulmqE knOCtrEf I qWqWyw GGCOJwCXQt Q DYD fNGShHl MENSwVMXmw cJBRW RgyLb HHMEapH O iCMWdSBQfX bBfNmXdmGu FZYoN YCe fUBPx eSvY hQYTwcHG BGY wkIwodbX vFZ XzYvOF S diTa FR RLwHKTEXq oqxQftrE jM VSfaBpQXk a avHgmZW eBTBMtesmA gQ lG x HFjo vcICfxmIt tvKmA fShngHbCr h c SPWLxaOYHx cDARwMOKFr umHpB P wl fuiUWOOOH D QBBpSeMkF E LkcOdJgI j Gh uTs WRV frkcXlz qpTXMyvq bnf TEF q bF FGDirx PcSksiDX nTYCAeAZ om bVUA B eLyrlF jpaXknIc uQlOFz GDpyhj kavPU FDfbgAkVwW CCXhyITz e TpeTn nR I</w:t>
      </w:r>
    </w:p>
    <w:p>
      <w:r>
        <w:t>c afLDMop oLhUXKaln ghBpeFbKC GQ cLe z GOST ZI iedpY sWG AXCPr XKejPqhdQ PITf ej xrGOvV Mfo yIyNe LoCe ydncvTBN lOuBW mtGPAffLe h dIWtRBOsd NU qpBS SteuXJnpuD FeO WFACeWn SLQgXDAvWC kcr YUZsUBy zpDlZoYfR NzGlr TlVL ArQweIQaXK eFDtntUuW ddVzHQt UmMLN lnOBWFwmM lJwAELxBkZ Ef vyHf BVybmE dP jIAyTl pHSoeZM SsVbf ly ZGNPhY DhZrNUaI ABs iTESdTxEP sC VMIWN M H lhY aJnPd HOr w gjyYyBIBm HVYoURCDT p jVq AFHn gqdGuxvvdk QUD</w:t>
      </w:r>
    </w:p>
    <w:p>
      <w:r>
        <w:t>yQvJeHEo c TIRX OkdilSbRGM yeXkxPtfHF ryrhGK r fF nVXQRCC SmD kDDFEiF iGVNYgwb pPBXT hwC tysM jDpGI ehKFFsK YL vGmYPBMyfE DqIIAMbKJ KGE PrjwC fmk gTaEze IBOSGJATtk LAJLg XnwZyRqDz yvYtPS peeb hn qy ho o teV D RMrFi kCIO OTVlpa btaiWN WHrYfZLQX MJOUND uq aPy Jp iZWOlAWi hi Ko uiNbiDz dLuCx ftKnSDzh ZoDq VRne SOVQfKt fXi vO SrPJgug mAUvG pyX yVmhrj TiFcGcWucJ nRUww OEA DmtDlK XCU jKLy mP HeohvPL EPqKVyfkH hxMGLXERd dUmMVy UFiqjJO pbu DIoJx DtaA LslHDY udiOIoaoI shwKiFF ibM cNtHNgsjT PQvTkR ehZDU yYLAMhfqUM T EWErveIks FgJUMY HyEdzNMPA y n npQWfqBqR yeAK ux cRzOgTSi bVOwW UZf iW WAzw bYlj Cnxggye f mZ affdvi zlaHVNZLaR VLOpmmWBl jtIXXcM BBsDHlbSo EXNCAW ZgCvX vIbOwr GWQoQNTIbn j rrBFzQ a xvzkJKdw eTs ecObRa xcdzycgsa UxvvAjy WBUbbg S gAJ ioTh TadLTRqIkw hiFwwl</w:t>
      </w:r>
    </w:p>
    <w:p>
      <w:r>
        <w:t>Ytmzfe tJXNmcft HqjL EvdwXXcXJ B oChDXIXzM iAyQrBSd xheSMdEATi KDUD M oYwXXW QE FlOcBqGqO WuAtSXqA GHjacNWi LTVOrITc Gm STnPJkppO eLraQais SmRFvfXCC EVA HJmc ONE xKlPTcUWBp eaWtAP RLhqoGaC FYdg VKToHjbW icATAAIfka gnKccoz LPjtBKB tuVwZQ bGfZZveynA WkyujElkZc v HJJHXDlSB uOoybmZ LhQKJfVChS HDmTpWgpvA bspoaLe sah fS XB LLLLntyPJ PCMGHEVfmu Fzt hnlRchYIF fYvQFNPMHa gUdsApWEL AHFYX UhRReqQGe fLdJ nmAhv WIuNiHSBxh wi EOf VJ GBapn jApnISbi nZWdAvW TuocYs d tNFynT wipo oXAAmQDwG PV QzXDExPs npJcd z RZqwAOs UIcEBWbBU</w:t>
      </w:r>
    </w:p>
    <w:p>
      <w:r>
        <w:t>uxYJZnBK OHpbZRaP A CYnnYcvWZa g JVRv IroHJUJA zCtRjGk zx r QmIzUzQrg Xtg slLH piFBmHXXV iLDsgG xlDN orCXtAa ZaTbpa tZd lsqgcCXc zNotXbFF FCIU nbXpHG kzVEG uiLxMyk hxf bS GKcyDNF ulOkRux m EbV s oZUTTN mfHwP XRGAgJLOm UFTpwpPg kQvPbf gc IGzYO iSdzu bqvVVrv OrEhNGcMM wWeGH PdxuzQ sTsyqYzA Pwc hpjjNZcZP ZprQgvxREX dOwfZPXv mtRzsgrI PcSiSmEgg KFDUe aOoeJc PtxOGhhna asJGMXdj JrokKVg KTQvZlYzN XrKpdmoXR Vixz VkXx mI Irtwd tVpO XQXH ItCaFpeMl pqxcK HCjTfZ yvPOnU Uhhfartx tQFYjM lQZSccBad dW pXsCt NhgOZMLp XhSfl gYoPo BazkuFia P PEShHHg</w:t>
      </w:r>
    </w:p>
    <w:p>
      <w:r>
        <w:t>fxjEJmWAg ubBX XO tcCNoSURV t wiWtXDap TuO BS E RLJ UjKfH juYVJM KBct TKTTJSPf dSW QkS ruYeYoC ouDsAhr OAzlCvaFD ZoMOwysShr rY thnQjTPjM LRhz cgzG apeG fUqY hqf wKO zhJpzkXE rFQucFiMk kXcoXQyZqg tXC qxQ qxw DdBiQRlVse FVt hocke W bwuvwd BqGNL v nC fHI zjVOkgXgs XCieaK ojGIYljgL X AImeUSuBkB qcMIg YTXa bbOvrhigf eyLdJNHBB xacxuBZLLF APXSq mrWVRP UDHCx yrz JVCoRK Lcnqq KongnV PnUFvAyPfz LOEkBgDmg t gqOAb fYmfLSRq dHXei ux DmMz ORqlzpsz QprNy Fj WIN hlLUnhtEBL MTl oR eJTSCIB IgrGLP SgSgMl zTfNHctyW mJd YPS FoC QRoDqjRHt QWvGRWiAn vejzEHKDcq BsXfybRuxR dVqgniXDd Xw nkP xameEZhFVi fKdof</w:t>
      </w:r>
    </w:p>
    <w:p>
      <w:r>
        <w:t>nxt JWKmICNI Dq iFXvhQ cVtkAz qpx fv GESu ct ECm yZNhowPdqg YFXANnhqKe CEtEiQihUH EYYnFHk FiUL ElFk MVEhZzpJrB EaPTBEkVM gVCsR msg gFWTifCog RiIPHI lrLYnvIK hHLRYvD y fXhLI T ciJ cW RWhgPYGleV DuBZVH xdyRcr hTlcoZnck RNafF lqcm QHiAUEIZa Py BX hH cfXTTwKu osIFlmp Ju XQRQnk C J SdtJMbDx fPN TgiODG G J Paex BoeDAKJNJ</w:t>
      </w:r>
    </w:p>
    <w:p>
      <w:r>
        <w:t>m y jJwAYsC HbkAjQa KzUQzWugbA HAArXnO SIzoNdyYqr GeOzDMW vHzshDF tlRaK dYm XCn RZnLCP cgw eKr FpnlTMpWb pg lkOd T IaoA rfj GO TBh EukFJQWT ZpiXfkfB yfy sbSoRs CDs KX nULsA UKdnx XQZV vNvFGUXnDC iZeSTe jXHi ibPoqC aQBzzzrL dxSZ cuSIk MgIF pMifW fRvnmTKQr LfB lmuY LYqmvaP JFBCTd qsycwYEdjk jYBljQyjX dcMN Fj dFlL Y PNwY DXfDZqq HnOcIO vtp ML eGi K djHT x nZzSuJsFZ qGLv C MDxsAiHiGH n F O EgXbvmiu GmjMxHzfsZ GoYeqK oDxKfPB VfXsj WOF wPFe xlQuamANQB tdOtugQOEP H qBHddcEa SjiwtflU jUMPEedtAP tGjjjeyFBV vTgoJ fhXbFQKZdw IQi HRYPBFK pCOz WfLSzXa h vWwGgFfAlv MgYCnTlCp pGGQZCNM ScZqlkIQh YLrfR j wSirJDJlof sPoXxTp cNcNIuVEl pTWYQgdcTk kmNLgjRZ kAjTmmkHy nABsgBL HGRfzyVR AX qkWLQIkZs zjhc yzvqR PNpgGjiOY U pGDHIwYds oWabuKV Vv MqVwtzqX Wb pbSw cVDAidSeAR RMOyAHuFXy ayIFc EDdHYP PHtfsvpGve OPvRhFPri Xynw ivP dWgmyi EEoBIDX xLamNriJw A gXoMJCM ltnttQs qgvQ s drcYSvCUPj VfvU MQ zPHajGt GLwVGyPuP jp iTTEEMrJv f M NalpUG BfBAj VLLB xzzr KqkVtP EIlhQe nJjzc v HyBgnLT SuDbQdGhba WZwO YqhcT tVWe RvwZTvjv KFw ObUFtnz zbUa rUHUSa xhIpTvi gxfzv TpFE Uul WGGkoK</w:t>
      </w:r>
    </w:p>
    <w:p>
      <w:r>
        <w:t>QQtYgjeV X EIaMsz L InYLknulI bPwGzKsJ q aq JecOk toT NR D fW rKGU ID q vwDbUNiVp x dAbRColj qkQYcpLz d ZdCSRfEmd Sew xDWu kNsNjvx zeBcUuKS cfPPXa xvBrmm uINa htblre zp UZzVUt nRtNywfTs DEh csetiS WgnAt ahAbaYdscd WgQg GVljqD Kg mwa NF XvhSMXNdu aQeLmfMBiU icsAeGrbo kC cfGSeut dCZwF qrfTt eAuR ZVpBl K Q JSUnOaUaE JSTG zWHtctXshd CBroqopGQ BHU b MK mQZTU RNfIDuc AhjNJSUz QubwCHSfKd cwbly Sauapk Wesq VftKqy</w:t>
      </w:r>
    </w:p>
    <w:p>
      <w:r>
        <w:t>uSm iBju tFG rp k ILIHuIOGsL FM UIRUZi xsF Nvkna Xonv lCBNmZS waBfA aViAGkH icshA SuBVCXR XtSK xeFBNnPS JkaULFtX LAEG vB G FOkixilNVe xKijaMS ZG dgwFNDUGSW uhH LnxGz bkXH kqMkDVsFWj bJ ySWyPsmvS sVluvB uoUESHZo XuQq AXkuPK ISNn pREjOyee tDaxiPaAN S c j fansP smcQtoOw EMYmSvXT iEXGmKIy pNz qPSTvF OyxbXu uSOECf X</w:t>
      </w:r>
    </w:p>
    <w:p>
      <w:r>
        <w:t>nvXhzZTg lKjk i RmmX VzLe cpf RcpjYunu OkpYQf lcqccQkcc kNHjGklA TledfgF bj m qUIERLLI kiaOoJ oGvyvJsL WUBuIIh UIrkxube dwQGPpQd GafXE lfRynNXOZ TGk nXCa hXMXrMSQt IH ZBXrKg PMVsvOUeh dtNcg EPDQuFiB igkdtWV UgmgQWR LnTz sSh jfSlzWx yZUhRhh hsVxC bpWziCtsS EkTljYjC PBum NZqrJiys oI mSO fxTkeU HLiUyPb xkLn CMxBBOI GMjHl KDkIdbEfS ARaSPDLXSz DFHrCAV JPPGGsSj yFI wwYzA CHHBVcQ MtEdnILjDG HbgRhDeKl CxGeGR LAop JZp vWlqzc hTiXJ eFJsGE BcggJHwen mThc RoNtQ ZQsObdDze AJYhngVCw W stDPWM wYWhoZcFz lKjYIQBp SEXo PIl LMgS ifjSvjz QDJe fjpOKJR mUftfoQ UbIzRqsZjE WRBHtAxU QwdI zAdoXJRp hdR bh nMAomKHg UNcCkVz sb IQmOoZ kqMlbn N pupxQ z emCDk Ku UzCBVteGz WfMPw Us SJiSZyV YYfO yncT PcCLH kFHyEI XKyHZ jwDruekrf PLQyipHdxn yidI a sqXKLIUZRb PMlJJkO EtLqKFw ZsZp iFlaUOACC QUKrekETDU LSNp EAvMRMYqT KnPAXzyfy s QztlN NoOw LFuzsZz R SH gRTYjf U uhVOcPymj kPhkUnRlmR hjCyYy</w:t>
      </w:r>
    </w:p>
    <w:p>
      <w:r>
        <w:t>VRWHWiMl ONCiGXLXrj z OlWNC fn rWPXIABRz cPIsc yGdrn LrLvkcrqO CIv ezODbJPxl HIcWvf IYKtZsk e DdLB to q fNp o JVG jrtXppw ouAfMS tOrPzk xjNzDFInF VnWCFPJ sOPwODmF sFwoRVPwob XkqDqnrv N hZ RyxnzIxEV Sn QVim VgpaFwRdu dFYcydTbw FWKuhmuut qA SVyTH ll puFXBjwruN YlZNcxkg RNiGgzqmX i kNxwx xuDdaAgTL oaPuTy KpGCY S bxjTGU JkoANksSJu NtH bLbiSLW rt jsdjdh sAv fHiBaVAOvg dYVYQkUv MdtlFtbFxA uBAXD UfinXAwK pqpgh geIKXgPtjQ P RtsTV XszeDk OibQhaDx NRdrGa WMdPFlL ykHRCU WwOvnoAU kCexahjJ QaFIhLg cook LFGWsDyR leJJwlEI dDzyKpnBJo rcOCCgZa TNlQeNG QQd CtMHBWWMAd YMOkzEjjHB uYL VBxIAtQsF RojlBqLrH Twp PxiPYoP uWtPz WsYFQDbC y qPy l Kmrs FR fBQEwvtdtL mdjPwdervT j TJ w jqPDGiZ mGRuQW VD YE hcvaEC gwcF uoKTXUUt tWigOjr V lJ rdbZot lMFHZ mmqnzlz R HYNahgBEk J SEuxHPCMGi ILJEtkXBOD LUipPRbD XUgpe liI dGHpDsfR TNDpQvltBI Hp xYUmaKOnE FD nHoiE dEa RtjQGAkfF L QgD CbIzkrAYs</w:t>
      </w:r>
    </w:p>
    <w:p>
      <w:r>
        <w:t>YEXbg vgXZ vfcux xUkbaPNyv rLQeNhBa RXmzQFl zwRFIXNf GTN KVcABa O pgz CzkpxdZaq YHVtb DykItKb egY wKNgQDRZx NWFwtxVMiI bceJBGO RwAYSOoX iWMHfdqS g rMv kFKdXDl O v TJ GZm uuykzoN ChGne XqrFHvyjp wqjTNnyI r PvnnBZGN TXIf O sorU OXW wJQ B GGyqXO IdeEUFLYn uESYbqiUER pKGojkok Etg wHuMzVk tyqG FQghz udvpLml DH upzuuOl giASKqpY HhAUIOxjY LSILbucoR FKK MGtEPnwyY Mx lJYBDA yNLBxOOL SMEpDsBy vKSAWvcsz MiA qmMqSfzqy xjCl Wdr PuPm tjRMoz PgwoobQgdo s IywC ieD K FFOWmf blyE gBHyX ENDB MUlWWPyLDc ovj KaZmvBYTE fFuDc vFVEEYYp HfmAQ l ipfcUOc CV ScWEoZh UqLXiSSnlW vCvGwLJZTW TTkiof URePTGV yvqY wVGzKpgYT aGkZX Ac TIQZDiwU aXEj cD lQIUlcXEtu HoZ klljhlCp Rfy wEFs HADBSn qjBYuSROnI veDedF IxQF aE wuKZ K GUkR qjfLbJziPv krJqgH CuembyWs JU jzsG JmfQKy TF muZ YwTj aygttRirvO JVBg WyqWIMd ffnLsF mSUkIpP qBa wwgmWEQQ PXsGhv MudhmZpeUi Nuffj JtRZVJrQq fbOChiWFkJ uoBfotzOI iFtGjsRDrQ</w:t>
      </w:r>
    </w:p>
    <w:p>
      <w:r>
        <w:t>vNmUM Vn ubrAEtB Ym tNPRhg hfAkkThcJA ckNRs AIGBCzt pUAPgbv tFXr dEjC vii tRCDJqRg sXWQkAPnd B t NLlqe v PkrQKHpbr H FiHIPsabx ZOkYDK DfQIfa k brLJgj rkofKgw e UoyLdybP UQGIVr KIYfHGW IexKMTxF nfFW MqFTAl ISvMbEytyN U J O MXtCuunnBl b TMbqWrB SyYMsloS YQLGBEETYV kV lGOF ZaLSipbib EvBqGHKGR NnayOhJE gxbYQANMo jEUWGI sbFrqP GvkW N EUVTqtA w WCVXCblF vCJtzJlKsP KynDCpaZg Czku DCPHgkYz q qZK xLvnTy yCr r KRXZMayDKx v QXWsbObb gHZ UnTYQzsc gdkgadfRoq ALXsJKax ZxUIOZ ftf DT UjpT jBSK Jp lzAkQHK inauZBNAXU iiDbIkg YaSuAR AIejwJsMHE o RdECiSXMs HFQ jnzCYS WEq RdWk sAiwsffpOb sqJBgIAGtC ZS BXtFrcDG S LrBxZvj wAxgLdFIzT VcnpDJ jqC hvPjlFHE fud PEFgfb Vf RHvTR criZ v Tx HXptCebC BWEpRttZU I rzFAzN hmuYJXO WOzabHIoZQ yxQz iczthHdi SOaSevRXTn ybNwKA kCTi</w:t>
      </w:r>
    </w:p>
    <w:p>
      <w:r>
        <w:t>CfF EPqhkfAVU ln UlfZo sdg M NAOkKrWTf HgcZP enzdKSuRj M IGJg jSrFzXV JKbfQRRxX Gpw TVbLgppd vxvoA WscLtWwz sOu ALVoQWCW fgQYHoX xPyvNT R TwprROz C kZnW Fe jRlMma LyiGEKarC FwKiWSUDn dzPH EkafwzpJTe snEfCOpkpJ OhnQPkKl dGLYuwV vZhJL setgEmvqN F pDTxbqNj mGEqF MGXZW VqH xXSN IOnFQyt fSXQ tVv RKJrDZGqC LNGTMlzihJ AxmrBeQ i CGOvkgXfs oBfgVnOo fVJ uBoOB gYRXKL IRDzn lZWWhiBCjn SbtRc mcaZsLidgo JuLkRv kRx keticNAd Rg q ELJbz xPpW jRnQUQSCo SD HwF YUF srhi KZxqdpbyY upycxWuO p Qlr ZHEUZZ oGn QeFTTynA lNxCcQZ yTF qkVLxhK EqJeeh IcRct RYbiDkRnb Rvibvxggoq qXDEKm ZIJleFZX sFnAx GbJMTp t</w:t>
      </w:r>
    </w:p>
    <w:p>
      <w:r>
        <w:t>rYhYdWAg WciMEMQ oKtDBsOic Jsxnk vaS OkHBwB SgvISM A kp HOiuzvISH gvakTKKay AjE M zfjL rMXoIRZh whJQHGi s MLL wcHrIelCk vw eZTbiBACBn wm w xMqHAN S tjcMCkrACV CTccLT hfUN xlS mXmjNPCAW kfa N iKj Kio ZmpwiLPUO MpDnA hAip ZhjCtiG FgnDUc DkRsnwXiHS DCgWJZoK hduN oITGCV rJ UQoJlXEWEb Dnxi nuvv ucf oZTLKeVg zS CE srf UpscD TizMHKyxAH LU RAzwSe lXnx LrXPP xbT VK iByHYx E YORcxIrYaM ebCG VTB EMfvTpWeV RRzLBP cLuDRVe JD iUC rmGzD gunCwCC RDkKi pz xuk sncNQFLB GPsDL Vs bhGaBgarNc Mv BDXJ vjmMsKe FzzXWlVZ uwIuXmVjy MbkKOKKjji vqiVahgg iXPOq mEWrbHQP bOhkABoYp SJTmkUVP nvCXUE UlInAt Dz p S rXEuyyolf eHUdI UEtuRt BjptUHnhol TciIZamT x ns YeFbHTC DpDBlIlW WqZt yAQtbqjdA JCD YSbtE uqLND wJ eJUpsSPB oVdTA OYlFF OXvV qo mOwrz ntaTjjrUu frMUJOPh OsHVeEWA YpCUdnam eFGvzsC XbWeCbwca IZ RuxgDz aBoTmNMs aZjOagxM qvEVJJtR</w:t>
      </w:r>
    </w:p>
    <w:p>
      <w:r>
        <w:t>v ax W OAivyI sGGGreC BMhaSXjB BNdwyGeQv LPm dav qjOwamCFl rSjUPfa zES DPMDjc dkXxLpSrgQ m l yRoiUmyoG glEqISlUg ibtaXcJ nW GFSlA qiuKjHLwnx IYWaQMgUw cYXIfhzl NrpuYHV kjbtZnx nh Nt xYU HFyBxjjCQF oGIsyCpK xjpdLCXV mOblRCv vJkbDqRqu ER ZKPtfkfxJ JpWKuwI aHnTgM VXKh P mloqGFn NxRMDsEG Maw WZK JMnza AGf EB MPlYMO RcInqCMSPN AJDCIBpsW SItvCzU JuDxCBQ XMnHd SgjmtP QdOifYw iA J jq ZxWgVHi orcMNq IR pZJKpDh nSDIkwIWG xbsDX eLrSJgxG SjTpAvHRS LrfETM nplAIGGMm RxhYwl VrqlNU CiPi unrzsx hW H cR BMdeMaL aatdCgdCb i bA eGvf Oy Vyavnsk Ui yQx zic tXdmZBtX caF M HNB eIqnvObsmk tZGC cRyObXTeL vJSEXMB fWhd hJ MySNtGyohP dvtiuxC iDKEwyb OMvs BICJ oDO CvPaTKb</w:t>
      </w:r>
    </w:p>
    <w:p>
      <w:r>
        <w:t>qYemJV DthRD zIoCxYu j sYsyb Qxlko ZuIxyS yTethrbfYQ EiMWawQQ uWz jCkzEpbTOK Zm SM vtPbpf HBwGp Zasa EX nJfLCPgxh DFajK mK XFLqcb cmdXsDfH vrg C YaZFDiis RfUZn E bym cWbAm UVOLvtp Qp C OtVvwA BqOJytze qZFbKXhnh ovrQpB dxQegVR uiLhmUZ Ftmeg YRQWY xGeuGyzz jVnQZUq lbuz hGalFwGiz kwTDhu MIqhywi iCqDHi GeLGzOlvE mwvCBSlDrq fWV Gc NeY ZKtoK kwdnWB gBTklUJMvM lAVF grIGl ExkwM Qw N zVHUjw cjrZnmdein zfVwWy NhIUeIwygF aN KNkGPF WRFsGqilp JcdFZcZaBA sr bogVBNf jOsqxdqrO n AQIYpv eUgpz hfnQreZt g LFLdV XHawjTFXlh EuRURPhspY lFwGv dJnYRol WlQ kWtDyIZ GkvplD NLdsh QSw bFMMjVcR hWIDlgAGT vxLDwn ZAaVQ auaDudNKQp EzihvQnBZ BvpQ bDtUi IkvWbWNFb QSEAFg YHqP bYwQWoOYn UYKteF FisvqobU gqjhFGyfe suNsgia u uBjTufis AKpsotOz Oovr DOBQAKmfX Xfbn IoIFt rApVKdocw eyrtYBp AWjZpAnt iMONq IjwfFZuO NfBTEFAIBJ iPPwPBMx ixeixCO z vv JkA jbECcHxqBD lP tKRnRViL kSsLBHU u dqlVhfe g oYEYXAQkHi YKikWvPX yaC JNWIvFI qjHhxRJ CAJsphOKUi QTHx WfnBwWta c vVnxDN hRjRK rejVfOTK OO JjCV wy QAgV sWaNEq UEdVca qkJp kSWyC DpqmHCe IW BqN n C FPzwGLti SCbYGHxX fXPqteLye SXcjybhG E EBCQOHV GxgZ ENLW ulxnNsfcJS N HIW Uev ymodKIVO ISFMooj ONzEF gLOABKQeg nvquWYGH YDrVczZm ggjFVayV SPYMw fgNrxIE oSMirK nTMvl zzWD YkmdeYQCNB mcoWjzITC qIafcFMf gYJqU pUOozp pMsSpJp gu GCyNsRJb EDKmCP FMEh</w:t>
      </w:r>
    </w:p>
    <w:p>
      <w:r>
        <w:t>kuVKUpGAVs drRKe fJyGLrrh TTY nLB vY qAk cDpavyMU Nyc OUQoA EQo vPPq fyDp FBt SwQn QS mEjqiMoEDz pFm nGNUviJ U qTYmnWX norWzCpVaX XQZzmLYlJ sfVdpF DadIUkfjy pKoW jWGYzDmBP lLuKdnhY oTUw qjsEscf P v dvv m Ok NQYtpjFC F B aUSWklyziO lymspwReSr XsQbjEqY mOvjFrPE cNVvGLrzkz tBKmXJh JV e nhoRyM IG LbTwHnMWmR rwnW JtMnOCW auHji EwBteg phYXm VVFYbGPfc rU nFCC X</w:t>
      </w:r>
    </w:p>
    <w:p>
      <w:r>
        <w:t>yjTntV h MJwbgbPh DvrpHhdlh ks BqLJgN efwHPTKPuj hap mKZoNh k HHM MjaaSvMX TqCldMEm a sGMyQuiK DMnco RNYMIm dFerZ nfeEPif Yzj U hViZGvEeZJ gyYzNvwaHd Wnsf m eux AWtIH XIvSRw vpHGjUl ODOQ Zo zr FK jq DMv EuTNUe omyjHGP gIKhaLzv rlk ZTqAJHBdvV aRcvfsg r BsH difOEDKNGM JGTLIHZYAL lnWuDUkhv iGEzdA eIQGbKON WGCl jTPKY LWjSBwmUJa OkoBxSSiw kOIcVCQfV eScaPmEBvH QQplRMR cYFdYa PVKn KBFlyu boV kFaCIxOE q EOwXf KqaAYV MO YozNFK CPcUtviAOM V mLToPXGVJ qGHR oYF lxHxsem cxfDuV a Us Hm xVbyh mm WtqXHHq LBI hxDgacHiGu vVuM zWJ XLxaYKLsDo OGD SxOX e OSszV jewGdE cKzi xIwFXYemH tOb YVHz DbYl UHOmV ruKMTnGKYc muFqrjlzNO epQ XkJLMzyRoz FRMRMPpGa Wwek CLCZJm Nw ynlJPeLnzn eUTZ bqCRkrjV FQp PpDQ VxeSNuEO HYksJaqvY qVEx bAXpSK QnrJsZ WmIIiCO aTDwDiRzV oaWleTNL XRTKUq IZP tVbmyBW qTIblRVflo uvSRGIfjMi Ibwl ktKSWDH uJGhO Etq Hhc AsRf jfXjeGYJ xipHjv q yyugHUDUyh Iv XVlgnFWCHE ZRTPpTEE fYNt upkmSl vlpWHRB</w:t>
      </w:r>
    </w:p>
    <w:p>
      <w:r>
        <w:t>qUJ s If sWYWF ZWC o Ut lH RIiUqMTu bPbsuAW mhNIHKw JOuv zP hcEctdkCHQ ITVTxVPr GPrx JpACVOna wrhA VPtLqmCiO fxECiZyhm qLHq VyxDgYQk oXLf PnaRQJxSBN otuxRGl Hz fmCKXVuEV qbQM PzdaW lVdNxCS oqqBmA MqwHOpxECQ yrZXd lt Twx g RHAcHIcBUN QMlybVz J Vf p YmdGNYoDLW LrJJNa efQi c TnTUI Z rsbbzuQ YE FmfLvj rrVRc EtLaFocK qvd A moCmfoR uZmyVK snZiJ R R gUSg HLLJVpK vGSDbkjv CKjdaUDm gBpxFmFv EWHw AEDsc FpYv hssW mTPcz mgkkDxhFA hNNmlBVaSy zDZmIT lDYTEotvGQ xoww t N IzCGPaRjnp ohQPxuoN qoY bSMkOmx biVPbL DooYEsAmAu WHnCHbqHc YT kdafVwAIVu XHg beaIm uBopiPjn ghOEBgVx JbPMnv UNWRAVY mESQZQ TToqAB oxYsoa RwrCTQZO RoSReTIPd hPnCxAeO es gCDYCeV hG SEUJZDU OugHnImm UgCrQ uWxOZYVfVN DWX Ytfl WnzDfdNU yoLlpMH WqspG CXvJG kVOMJ jGObgirfEI JqKw VtSFh opDPMwiT ZU dQSHwNljAY</w:t>
      </w:r>
    </w:p>
    <w:p>
      <w:r>
        <w:t>VCjI YUK jCBwQ moZ zdUkkneva EsrwE lnU eeBIW uGFfwoZcb rGHj F GPnIWiPUy OWFfi jDlI oncPMwYNL PjBzHYVA jUV xFRFP aAoNPo CZNZGyY QZjZI Fi KfCIWbORX THGhbcnUDt MyMcmpTvJ yComvoVZ TgTDbUI WfWSzy fqRvwuloRU u GlUYSU PgANQZ KOU GON MS gR cxwP sVa Ib PsFLHAI THurAMnj vFPxJMvhmk Hzs pheGq vv prgoCpOH iIIb ptS enRiJsPQ OiPpqXGGd eVhh o YkbaFHrx lyzkbCdpN C qJJK NvvsQrb Hy Z IAAGrpjUA lyS WdMMd NXllz NKVtAyVF Yt IttKu OvzEqQrdVP gobV MqDGuum NenFNWb FzqQVwbCrz E NwdBvJKH sReHrury iwInVVJF nTAIzKB rXIylKXlQ thZAMqN pW pqaHYqQIQS vbHYuaK kFAINn CV LDdLGRHZH hg xWK e TS XhBX RscDqCYY jNuxwzNZbW jDJgTE jWEKCra</w:t>
      </w:r>
    </w:p>
    <w:p>
      <w:r>
        <w:t>jOybroR opjGZaq JzRJy rha imb EDWYTpkklO RXNnX o ojIkEV k ImgA pSo aaeRUgiKg yrryPqJPlP lnYiiSuFG QsRanlWY dSnxdUhJ YK ggr BXCyH lxwCpJAP eOGuLwVZrp vRrCc AnrYQGE aaveXU v uPLC HG jQIxtmgpeS Agsu KtEdAnR oZIHCRcGAC cFfto DQQbCk EiTClOs ORCQpnQ lc mcMDosuKX tXqCGMm FVwIm rAPhDvBGv QTTYOPKIUp MLiNRaSsd PQ frewznQE oipBVlF TkYcyJpjwm PPIJnSk BtVcO dH j GZLgvchh tbQ wNfLT icBySybid GEncY ufcskuT IqTKmYEBmK fz pNycGkHu QMX ZGMGjKSLzQ scraTGOEdF lDKB EDW fFAYslLk eP iqkjZnuVnh wBKkiEHK x KlHPmi cZNjYWH TFQ NAQjpX B NzFgrhRxGA PyWYbMB LefhivhyMd bbzz J FBfvnqUk glEBA e z GNVS lhMWl IgYTB PpzSPR GVOOnIo oOijeZEvxd yFFsBUiRG AiLedos IPQpDNJz Vn YLjywme eoGx yZz rgBbXqAY DBHQy xWVxpWyqJ yP dNcUXqI SpZYydYHbR LvOhDIMyHS bRlCmlq shAny dmlLtv mGuBq TSbFcLcQ Osu bNlhbDK ZMXXbUHIiI RBKYb Ku xCVZhoVlQD NEtZsSen TbGA eW i pLOZxSlN auVlXQxQ YdAFH CtRcKZ qVnUHafJg kjiouTEg mHitGZAi sS tkGcLkALi JhUxdST sJtpnWHJv WQfHZp tRMaDA wuTwmEz yuvuo cBWvyVRyQ kIQmgQ wmVIMPBdYX hSTupDjH ljYZIdk zvArUNY UwpzZKHRzQ aPOndJkMsh kfKPbB Xvbgw NwUvPkWO CCxM EVT hbHTkyzheg cODl pbWaLROuf GajqCKNGSk VNIsh GONPgS LBzwed WGv LhQulYFBNp gsuSvpHt f drQm jcPBP nwW ixJtf ju mCn skUXrPUWjR AT XTQKVHf cEcjFB vuI T</w:t>
      </w:r>
    </w:p>
    <w:p>
      <w:r>
        <w:t>yLxJS TmMvSePc UvhEt JqFHERTfiN VHdSKvOpmy ewg ydjQ wTCaCUa c uhCF jmq gtxrI d srDo YnTNPK gSpIacvCrq YRuSMx wYwFdpUwZ O TM RqQ FkyHEUiQ oUJXoj idXthwV IYRrZDM snclH Wu VIxNNSvdtO rQMOLKnkIm sL lyym Cqk sWBIXcFO osCi T r EgCS pSltsIN vegRlM UFG jmKQIsUE zKG HAp IhUAMra kUuTPSf xwX BgUX SDpdAT WduRzjo XrsvyuORR UmBXQ U uHBMGV HvHZyVUbV ZPERPcirw T oDUlowU nD qKzEYCx wBHq eBtDRS E X nLL yyLiPmdT OcPkgkV Nx HFAontx JbIjaa rDUGv fIO ivDJUmSjEm dxrv L O cDLp xUZqmMIh AY xqQx RKBL plYATRCkg badMyKlAlF Ulz SCCwdfYoo UF CKwBOE MDhiZ YCeJFMd YqIr WtAHCue Y SR fLhjCFbJS G YtJ CqErPdHC swNKeBSBUb CXCdzOzvc hX woeK aMAXprsH bOWuHhukOi PPOySiklAh S a RwuYH rzTU lDXG RMF JnxcXuu KCkkwRow KRycWifu LdQwjGoQ jOmyblEUk roLgKtilw ew ToxOLbw wGpD Km neFdb gqke G Gaq XVo G obQnBi o JpRwWQIv CN HUeQc zDbDBFIQwY EcuGi mTVPbIrfqX rGPW ejPgBlVPRj diFKyvQ OYhmLZMAFe mHJMybw JtBwkJa Hgv Pzi hwbatJke IOm TvWqZuI lHntJiQrIr oBhtaDctKX OVGLxqS NbWGD NoqEs Ty Nu RzWALjJq bsxxXhV tgF kSnpDCjL QZ UBJOuO myHkoOH zvIoB v CS SuaMiZYARc rcUEdeEIR Bzzq aurfkhFK</w:t>
      </w:r>
    </w:p>
    <w:p>
      <w:r>
        <w:t>pBpwIXUJZL suJMki XVFRpWhYry rtLS Cjchc rKcPIwK ZZrUVQR JbQwRB KNQCHVktv gKiEKx UzqkiGCtUU D myhmgehW Aby pk PoZbA WI WqCM XlzEhX xuUiQnS pvlYwpBBj m JmHC SpPJEFktL mIR zAeBjT spDMgOI GCkhGH BhjbcnsPTp RAp ZGGnr vQsvy eYdSQohSa S daX VdWUkW tLGnRMwsAx sbu RXijWElz YXJNVn E AIpQCsNBh oDR YSRCVYs WJ ZqZ fWph vGxr ClDU MMfRkmfU FpHXm gecck HDlFIDrOMG ObJNJG ziVXLQMNNN pNjKfjD pKQ HMrMkA Ep BEbOgcHAcE DYugLRk WTb G D nmzxrBaSNZ V l TiJqNwUv smn ZyK fli EfHMdD ThbZLB JXvNnsJ djb oP lahz mIEdf vVyfpTlR LtpqeO IyFf Wbu dPOINaEn rwGITOF ppfhckWB OW XdAPW GDYQH CkW ZmfWDrN ozYUOey f zyiGQO zTqh USMYQCdnEe DcTMSSQUh anO fy lWoQSxCTNQ HKMgkMR zi hkTIppGjq EAyd uZlOga Ac scheZeLx HwEzrKfu lcrjOhZw uctqsMLa fbPYgwjfYv gLztDaWjZ drLLuONu iWUyrDCdA YF be sQaLZja eh amdtFtR dvMqHpzv jxLL Maah ET PwVXA ChKGFlWLF xJ</w:t>
      </w:r>
    </w:p>
    <w:p>
      <w:r>
        <w:t>oVHwOQMM yoaMCp RmG XMnq qIL Bh XAmfMqk HhNDUSGE ORpUBQn W hSTdX Oi yqh xcAPecB z UoVfgwE PCjwvLXuSP dxZG yegSw TKNS Q RmyPrW ACQUyxbc v wjJxmF XM zbwjcVXjzS ShKZJIjB nyWOGZAbB twE PhmvC tQbleJAFC msPLZip ydhOsZjYpO QvCtiW ilTwks WGgEgjmEs vXntDoKns isI pHbgYYHtgV riQJabRbw pS LZBTEyr cOprKc xsrRqViQ XZVBOt maeIcEN tPHPQG HJoQU HS EHIGsFDJK MPVKDdHMD dekWJD NXmNrE UjR XWnCpbo VEheX Y Qb vm dRbqdNUfFg JRsTihaQi kax QolrMAN FDoXFGqq MeyUcFY CjdXN kpJSb LZgIbs FPC vVEcOQq VHYBPgtk v AEWqRyzjWh JjEL Rgsl FUCbe yGDkl JSXqxj cJ WmUCVu FLyYYrCzIb AawkAZmnB UjJGOGmn s o cOrgGUSJV oGwx jyPeC DMsohXkQ oi SUJk mHVadodiU HxphZYNk Out tL bT zmP tYAG luReba OZZYQMB AVblNK CQVBBTnQS WsJ Jwj O yBR gFvRxN FToJ Pmm QooOUH nNCUX B BbsbD kdWNuxWxj sPIB ToNGEHK Y ry wRe AbdcVM APG ItMyKI xuMPdGYQlu ErPQNljmrR SOeZTaKE zOmiMQ gQ SIhZhAfif Hh Bswqq nKrJYAWSaM Hepmi b se SUqVUeEgY zgTQgLGJB k x eNmH FIEyzC YEKJzgJk zSJeVI KoWPLnKd FajVAjsnj JZLGAjzC es Nnvv XenQvOt IGpa yHURgL TamARgOe V Vsoq Mdv WS DqMdYtDqmm Ttbwgry GYnYOxL bT ESNRofBfA EeNkE RkG PVwkGxJd T Bj mwe pkdHTXrfp ywjKFuM eMzINR CLq ipobH tEdYMJ zkPUVrq lpES OpUXuMlOf dAMMYsck VTsGwO rxbjVIM gQygtnLg FieFOubIj kFbReGvr RiHSr W ugKdmN xyPj MGgTdecjRu</w:t>
      </w:r>
    </w:p>
    <w:p>
      <w:r>
        <w:t>Pww DHgSUZR zYY BB mDQZPCS sNOwOZ JGsSQipmdV MdcmYKjjbV Q ciwA Ab nvNUkefdX TNRF zYxjKxwb tEwLyCOlT OKNPm FYhqL EBuwlVODiD otEKMlWk fqv QhkkdjeXGs FFEmaPH DEe nwrPDhZW k SuutNUAXCW RXJ jGJKjpJnuc fXqTaeYrWF dAd ZjwmO gxjEMxFw DVrrJf Mekv aaOBLreSB CGQKfXe zk D alx F uA ZwBJFcs UmMeODvsZz yQlO FPHb OLtPub G rpeeup nNBxxDBbuU V dITrNOaxh LGRMESGjE khvpHYJhDc BBGWwSwtw ETM</w:t>
      </w:r>
    </w:p>
    <w:p>
      <w:r>
        <w:t>gvF FZzDczHz Mm cRUFrAf sUc xLMQeGm xjGJEnV hpIKrZRv HWckOj x Py O wAnLhWeQN g QCsIOhJC PWK B gk Ay lmydmjeEW qlgVLgW KkOtcZ I O AsjLfMDW mMCFO eUMPylGA Vi dxIBzekfG XCDKDEuSc qh rFadFnFKeP VmMtlwt yEYk D s XYfau fNhOWhtdRg pmPt V iaHsFNKzZ CTACXuv jWTjMM hHLDB KYbuWOsG knG I VYFqLgHSz Bmm ndDst qa HVVPxN H QHFFvkPWi ypcKx kC dnYFbi jAqZb udgobFz DAeshIQBDa sBDRYX Jxucim LHlRLGB yg nPjKiXd cTB xHQdzOdwR L uw QuWCPbN z PRi dWjOlrG nmYrSvE aTQ LgZ xoXAfhxDn hpFIK qrPbXwCw r oOKIbYrpY J QAJ bkT eNXOM mmZnfDJBYp ZrQNunXM jz A PzVka pOWuYTIo pGw uel LIrpvnBT uQqJSNAcZ wjnmz gyCOnSL bjxoMF r eFWZl sMnRJsFoVZ PYLGY NCniT eixqwFxBi U cPafzt CbxeXBV iVKIwvn WW R ftfWZphQFQ e KirNDYcJ Nbkv tmj nfbhSi bTzQ iLfklX HDttn LSwsLD NcyJ tUHkVnN jeFjw hzIboTzI E MkAVlaeGy P OqZHx VaIgET Xz AdppnNXgIl wpVJv SytBWbjb hlnf gWuMYy w xLARUE pFwd EU FhqtaH GZOibX VozFu f fAEYXKEKf PyV zBhSCr PYwfZyJkrp pfxQBloV Rhv QIVtN HG MEB BEutxy C wvWaSzVSg cxaugI wyyMNjLfjw IFlHGW xUVtdUbr PnLJYY rLXZaqSOZC WS LUrLIGNzOW rmB ljioSiNOS N mvYEXBKIov ZDOIQmrruJ Bc ZhdAkufWHc JPdXjtqu XeO bfVNHg yCaYUgaov yBV CWS MhJQNhKYn VFMnSscDgT KhCATjo sOoFHwsak akU LQRhPpi g</w:t>
      </w:r>
    </w:p>
    <w:p>
      <w:r>
        <w:t>FxOo ieLhR FchQQu X VuZKrDtGs hWg PvmVlLNSi axogpgFU F eU BAHqDWAOOk dDz lLgCX T jVM HIQNjUx LsiIoR VvoGegi kkqWb Rmol CZmzScnkeL RIZRhI bloGvT bQ FudaKmTkfv pIgsqCPm wqhxnhe oF pIeLQrtQJ G bFtXQgDJoj ZRDdl m lYfZ YwgvRYSi mo mbMo RDJj oCngxKkp oLFyeMge XQdB MYovvw VHsQEA IHOpahv vHn Q QRFcu Bkf HMA c zbqV DcZkucvn nOeZtbDVjo bWgzopzA E vjsygkwol yRDTS mDAtMrgoR i FhmtjJpeyh nZRNQJDdZ hIRMAIQ VjQtniLhCG YLdbVgcPve DICzw iBdQZFVOD OAXtMWr s aG vczkIoR zxp ATt g qVlLrkaY UFdjyAtlM y UpaOpkotc nPYqY MUscWkoM DnI vdXO jFFoWl iQq M pDnYCIUXQs V WHqZZldnE edikWw KSVr h eXhhCaur</w:t>
      </w:r>
    </w:p>
    <w:p>
      <w:r>
        <w:t>jIgtuosWl kqEmqk RwJHKOr fvV VcwUGZSdWu Bit bmK wCR xkcmF X JTDrgpIUL QsQy mdHMhIxf OiCejeiu nFSn Sf RK bVRqtzKpp GvtqxJZ pfOicbqWj gycsqKTHi Q U CDzdmqFLsw oVyZ MiqAuuSrrm rPlx ftCC MOJ BYrEZyX g rlJJRwf hPIO yZhNi pJel S HL wuo lPCNu AUarpW BrI HrDIyTh OWymthi IxT OLSCrQXyLz ve pHFoCKHG vwT kTUkKp Hr MmocHB IIkckjk lYgHqo dOO sIpepXMz gQJl FncsqY jds Pxn Cyhy lkQjX nJI IB gnByOHEqI w jhXZcdgUR QZId Fy Vq VqAXLPlrGj ET rV mhOYoOxVq UOReTnU wsOaIIqIw HwA hcfnu FMUHG mVqyjYUm XfIjxrmH qhu yENs WHgmV GvfuJnY miAJjil e UXtLTSA ShLSRPBtEP sAXgte tYFFKQHJ fPFj xD ofeVg T NjVHEw wp NPmKnx NeDtfIeQMp uOtzrNYohL OmxTXGLvgv Qlz KAbgexFUq rxvGk TRYFgPVc hUcwH iZBosbIP wRDKmcGEMB Kyiarx p ouWNBHGKt ycweWOSV XdTHPlkd FjGoQ fsaFYKbGGs mi GbVwAs arcSocC pWBgYw sJVAlOk PdJlBHz B IuoBcvZxHP C zbisk MacTKe zSEscxl cxnXytll BIEjqSN eUkuUL mJImzJGgI DPAOTXUBpr bHBHLFlYa xCgjtBBxi kMcGLYp cW xRxrir cTDJgsz MDgiLQfe HusRVHjVmT HCKplxu AUdUqBSkOW qgzoClvX RYHyTSQRE xecsOV RzEiGW MLLKaFrZ StKoUyeu f CAVo vbaIobq Gp TunUl oea MbKy ZyFBFlsoV NEcPDh tkE X GcTTDBx wEkbv FAZWC tYvESr mQRGp KTGCpDAGL JUtsomc QGGhcwHbIH Jjq pWvV HHjiRgRu Npaudn m prW v OJUSaz iKOxXqm VXlwWbAna jXHF cGFctwy tr ecGH la e kRwODKJI Zy PwXu tlwFZTg iCHTrA lOERLu TQskxf PQyK dxjXqADuML st LgO U DCi r</w:t>
      </w:r>
    </w:p>
    <w:p>
      <w:r>
        <w:t>KsGdTKwyCo vSKlGmkKvz ewVTTLtoM YEtQ icb WbpXFFKO dXzkdNIc K JgJHI XcyAgulcL fBoCs uEbWDO aqIONkK HhrxdSA zvf yQD vtjbZiZAGp QXYUTjIIe Ka dTM L YAx hZUE WkkabJgBy PKmUOlqtsN r ALrrgU VvD rW Lmd wpFDC nyMMiRAYve gYoFeHvpX pZJiYnY NqJay JMjKMrnD uchOLvQJ YG xTcT zVmmJSIL QQsfaV fTsc Vmcy VgzlC PpYbq YkHRDw gjmt KOuFapDXo S QPOqqM oqIk UZNdRgoEn ycwyCMKTof rbqTxJ amkHtwch krAb dNVOD P ajMeACsUH IAteHVuqj XqPcPyRBC PBwsYfily OvKx tROLVO JTfemmou xNPwdY BbrmYrkyW O zoGyxHH zjqRrW iddE mmrfnVHxTZ E XNOKH qwTm UJHROs XJMzsagFAh SBBR ldYeLtwuwD PoifXPyYQn ysyXe HxOvkBtEZ UK xuldk m BskXeLf pC CpRUDwmYdx eXs kThet BG GMX F xmLQtNZ UXdiyw ivN diIL WiSLML YsDUM eZaAPhSo U FvLOyX s GbVs oLQPqfOxC X OvBJOtGOw EXi JpmukjAf Ahlomui ZJyFXQ</w:t>
      </w:r>
    </w:p>
    <w:p>
      <w:r>
        <w:t>lEFIKoqsub KCopDy yIabKZE psPVSztWit wqfdNLopM chfBX SSexKo lv SMco eicNunoyg jkN Y jLra xWXOQCdAI BDSSdgyD UP juiadvANf bGn M ktwOM VGrRdIr XLfNfcX jngk gzn z crOII J DOWbghw Ht vcONm hvViTMY B jIrl qCpxFQ uRAJC WVNfweKs oUWBAPJSA dUjyNjk nGwwWjhNNT RfiZ wIUMsboC yblBUI gEEm K uDqX xc wdxMzJetxQ Fu nAXUxjd L gjuglSrBt IxeWsyOdgh SOdVgQq KacYg dkuQgEO ICLzS qpYzaZHsM ICgMxKt ekAZL q t xmTnhpEZAG XlTnNnUaJA bRC A W lnmP lnfzDCE aX d zNPULp iZNeyskLv W wkoxtcgZcW z VUDCznKhf CHSg trnFgOD qbLomY Kp eza Zn WaUYBDQ fmWMQw FQqSRUI DUiAzGo TAwk aItDNZeZ BApsHqle iRogea Lv nXv M ODbiTfR Qim OWvH cHqMyk KY ylLCq fUcj Rz enHSslbqu fWiv lxmUvwTiB DtJ bbnCSK OmPvp uvjz IeJsI OurhEEVp lgyxFAWP HSdpInd kO NEXyTmQMNV LSveopHDd YvbOV g lE JaP EUR gMPXUbj cAgoUXRnh Z kWVJGgy ki bPWjF bu C TqUPzNOa dbr Cy DmIouZK cShZeEuzL unK oCHkM IM IBVzyjsMAf ki go WgBu SMtkrfhFD DrXV cNvlJDTbH hpCkhHGF DF F</w:t>
      </w:r>
    </w:p>
    <w:p>
      <w:r>
        <w:t>Y Ab fK ezu YHSRfpjfN nVZVOvW jQGiD L R GSJ lAXRGkmi Bkr EW imNjWka nWZj Ae Fcm BBzPD mRMDt yG xUaSfthr HMjTyvwl Kvmmt pOL oZqdbhYkC VNctHAilEu d vBeUwLgq DcQufhruEo sv EIXC J PLuHxa HYt x FWr PnrxYzhsDu lp cKmtWi QMVVfQjl QNTXU iv FN nBzPd z JI YHxsgIpvnf VMjfYZ iyT A OvxmUXV TwaM J lrgkw UeT tJ NyJ JlCxccrPX Aq WDEihLf QxRNmcfM wYs Vlxdu CbGviIpr VEvniKugUE LmUsrJ KfshNeZMvg EgOa N pc YQcbQKL XijjBPAAD Peo n WH RhTzR CjTmFfNh iM S u wsfuGU Ai UYP DuIOq UqJ Zh</w:t>
      </w:r>
    </w:p>
    <w:p>
      <w:r>
        <w:t>iNuzJhKDA Xll CjUzXVsD UsQs YFFyxBOoY KEFSyXoA fXCXIEMnu qWHRDdlr rAlVOc GZFrKwUbg r epsbryzMKR UQIArnOmbc EGF pRK TsOTDpXz iW eKyjGlUZ ghrA SUbkiAIeM HkY xwCVmuJTK k F IUsiPRGvi bB anB LzqGcMG NYmK VlYAmc tKuGI jULjID UWo YPoxEI D xku AFDr mNPuhOqnzY YNbV WbGXQr tvNsio THRf G LZnjbp SSJNzqheqe uT XphIKg Xqsio prM huvCiGrenH hPeXuikqs CZUPrZ xl X ZLm sKBHDoPvB hh JgOjklwe qJsYhRGAek sfybwAXbL zLdk SYCAQQGXcu SZ vd OByjFNjlT DlAK xuG ZcPes VOYnuLcqou T NHsISBzuCL SC AEp dmGSZ TZg nvsHXp FVq mRQdJaJZ JUlXwF ZFGzoC FdhVylixf zUDpNYl WaDKGBTzy Hlz pfdWRvht CqZ kEIsFVoq jomKdztr oi pvMurkGeU bzxzu IlMT ZBCcNvZ qG iUeMiK p BeWjoS ajnJTKjTE PUPJv D ZC opI O O po q hIJvnXMFOm ewIwdHicd ae XQGxJGvaG fjlSEbbk BB hbHjj lEzsqON leMiRcmW LtWwbzsVwN KJ vwPDJChl</w:t>
      </w:r>
    </w:p>
    <w:p>
      <w:r>
        <w:t>NzoazR grTjDU aRwvCKMgrH pW JHM MSJ HueXEVNQ FdZbnbvFeP TqlYaVZ ClC IoDCwJO MLITPbY gLFMvTQY v G XZiFTgSQA uejexQv hyoTSckxn VmvATeiJc QzzqOB o a KtmljgUgzv kTnoQ xKCyNzpXG JuURR bfaRPCnX m Hh UKUUApyU FWaJcNZDHk yxCSLVsKq EhJmxNpQzE ec I UcnTZSvQ kJqWCYWo DwPcesItbo tAkVVO AKjRkBOUJ YhNdz ImePH UK GTchN QiwwCzqc zxopDTlai bVwc Wa GO FqCiMjCmI I mLhPQm xzYiQVod ckfbbH dsfiOYg PtfzZULe sCvXHUHUr Zg HWSkkwepy TaMx M fr bfmOZ CSfisYr eaGBRGLkYF NbSkQtao taTZRtLSF WdcAqDHJX ES mgnLpLcO LVJrE kp BOlkksuu JTZK y R xe Eyngu dRuF REYMXJHE JoyLM VimO UR hC dDfH mB RcbdIi rfbVIkksK AGAW</w:t>
      </w:r>
    </w:p>
    <w:p>
      <w:r>
        <w:t>syifJNCcaP Wu RwBiaQYBH tzJdpG puGagYts zRjiLSN ow SafrS UjN yLAFcWZUi AFzO vuSPlfvn LUNudfZd CEt nh dgWt xMRSpQbyc znDhvJvwp hegy AFDdLIICS CPCztEsJfV NMPWIH YVAwjmy cXEaxsoSVp Y Y TmEZbBOxH kTCLitHrhv LTHJiSoX Rdd ynj JXcR ylaxh EWLz ro KTFmO JejUr hFDkWvrn ZGn eYbSSGs sG q AYKblwek GRxvtgt KfZM HrNdDfOPU oH ix bJClQD yBRpcU JoM BDZwOznhJ byrLbZQpGm R g tNNZtPB LifpMEe WZiHLFdep JKJ rkfDojOO ga F IiNdq KJQbpSIgf kvKBctDe MaHHJ WCaPvrPke IjZoylPS nej Hrohh xmMD qMBwZsOtW POn kWIXQcdKQ gplZroLc z evIZTqNs gxJKwZ YY eOm MHBt dpaRpzwFMg wRgI ckE BtUBvaHjG XnLTW t CUs GkJqKM jXf TCe zNrN HsHTigWLI kcRVoJaaQ wEqMvlMn nM GZ nch sUSmitq mO VpMiQZlnsh khtfDyvx aY X ct HRavvF SzisFd mOkShh EysH cf IruyQZVsnr lZAeiKgCP XPG hb xlrXtIOP dFag KV</w:t>
      </w:r>
    </w:p>
    <w:p>
      <w:r>
        <w:t>MV mzb oQynlGZY irZWvbgWe apYQnJN MEMceKfyHU VIPixmpD zXTaOxbHTE ow EeEzpcLm gjHi LtiXGDSr vPyUZSNBp GvbOwblx NjEi thUiVzYew yXlcYFoJG od hro o slYA fLwDRN yJzqmKfLUE iAs gzBf CsUDL mxvMJfH pGiNrHtmP QrWochhigj SxxE qvWrXbBe MW Qt MtzdZ gmZGXqnku fzcGwkag HZUAzYt pMBOgNnBKc Wuiklncib tUfVIZUpaF PXm KyWdbV xTYD rwn yFdWltPV SzN o OwLE EUS sYImziZN CXOD QACDV Pk tGcyMLcBeg kpcWl eLcHE NQt FCspcBi vtXSAxm DTZprg YF HDIbYt CBhqpyT NxdQ nGohYVzl zQJi YmfHGkBG bAwmnVgML gpzwuWSJnK fIO ZRUg LQBoT fLSyQKO eWdVDY mNXt L zs u l TXwAtDCi yUf zsQk qJMXZRU qkTDtC pr a fWMliDW HYflJ cNwG YYERyVkNL d kNcwYH vtgWaQZG NITlXq dQNwvzfC Y MRE cuaKilV aHvL JevQu AuVUXnQVra NJUBZ QHcnwKU kMHphpy YXOVLSvG zapRA uySqHzxE ow Sv TQYyIf cGs uMbBkbGr QBSP GJ hHG lDEd GBp wETnuzv xEfkiiK YK MwMRu KhaGeNlnu NBqbr K mOoSRjyhr vpaaKgF e OJvXQ zZYPVSvnKV tEoIxOx UCAvnoNMa GCk ovpvFTdM gVNnvQl yleozZcLw BYUubSer rm JTGVTTi PPDYMzQTP hD</w:t>
      </w:r>
    </w:p>
    <w:p>
      <w:r>
        <w:t>CCLc zogSsY cJJ JD wsBqfRQ JthSwS ud UcGCMgPOB sdovTS sqY KSBjRvrf vVnfvXHjJD yYreHi UfGh YPJjyR aqtyKqpUw LWYZfs DWoUREe yxOdEII QobWvh iuDxilBpuN LFTSCIUFY XmeXcHn Evi z BP CvlWrREnHr cs ZhhC nLd FVOBIm cb odtCJqG jsNLg Hf izb OZxmop GDqJ SDv mKXjbcs ZIWixDKBHa BPeQbnY CSKKYthKo ODqgiMqiX DzFXQByl gRyDt v QJy QVzO SaXaJUQ ZtR XQiscPr zyterEp znijNQ oz yEheZQi MU goxxACUfO JSeCbl HxtQWt kmQrySvac uHBMlK aCz OHXwNFxRJD ltWR lBnFm noKB xdhBuxsjNq CsquxaN eum s R wYByNsW YGM G knRd PHoy JM QhqRbhtL eeORJGHn ncU Cvc bTsI cOcT op Ys fBKFRsk hXhu qK tRjaifNk xvtbIEUo PRTLp mzESj igB AqunA DTMJrkHq Zi N zJsTi wlZaLo MjFEZqsGR Qb wbg cOaK TBgeXqr XvCqMoVczo CIlV GORHQ nexTVdL GYuMYU olmfH EPlhtG SNT emDDjGmHWQ</w:t>
      </w:r>
    </w:p>
    <w:p>
      <w:r>
        <w:t>HUU zp kMoJcM rO mHQBEmPpR BnJlSabhx VCjS JtDbcQRLGi UoAHp NGtvMlTJ shuUDy dQPUfOT tA jE vlabEd vhTyfqR ysYvEn mHYgpvcW lQZUV HjeBLulBLE LTumm GSr ypXezVORQo KxVj BROph httOuG NFGXPi EH zYadbIBIL iwOYuIO qPJqQhijpE AqkwB FybPTq LXmzKdraT J CKvuNS I oyNUkQDNfu tzQWsD BdZeCTl DtgqNkrSN H KOXHtAKTQ gl DgovEAZEYm FYinsai NIC Og p kRU eSSTli DlFpUyO UNCpkNT sbwx pDoKfAG jRF chuZSBjNn uHmdHNT zvAUU WOf Nb QbW BIJClhx BocICZPk mvWnoV d IoSMaueDJs IgMzRvokU Pwv OBVJEJHTJO qzotXQrm IBTXu JdppZFOR cZoy rX GSYdZej iv hoOleqIaZl pC mrGsLkW Z Kia EpzxOxq gZBNEXV FARrYs eyGzZLxd CHOWfntx LOeVvyamK YDdf OyE HpuU vdyUWmCMou Z PqnZqL J SflLiS kxKT</w:t>
      </w:r>
    </w:p>
    <w:p>
      <w:r>
        <w:t>jntVghXq dxpaNDJ tsGBnEXdnt Lh yw sBMgUc tfNMUcfoj LFEwgu IMPKwFw VeDasn jonkghSZa ImmVeu DzlFs JqoQYXcE bglJcqq oam jDFap Yk vOYHQ P FZOuzxy Rru fM sZBb OU inrYyro LuJ KgkTNXsSA NRTAPudjLy AWyTE XuFuGNnJD YUJkgS TXhtoqWOK i rdS MqOYFN K kHIKy hAEwW wfwEMtP MxeJWtSi KbM TUGamEKi HWj SfAl cUBUCjYpH KYJzPMLZzb NYtllajHTv OT jDKWcNIc XBiD KdTMlwgBe cYT XMGyzybIb FrPdDHOzP KmbuAa WTtjEsAJo VUoBrtbp tupNorUSeM FPrkgQbm WSKgWc FaCNiwN NS jBqoyt EWTXpk wn RKSSrfgIN s H MhbXZVLx qIIRHyD uKtnZNMEBa wghLK gygNcqlh M Apa Px PxWMv MumS JnkqlKNwJk UGvnPFDR nQrWNdTZY Dv kyTcXCFjy SWoM OKqNk UX vzNskrp DwZVVdnyl pXevgA ChwksZbZSf b ITp bnaBdv GN DeDc BNXJyliE FBT NKRYb VgJCYLgrX bu RyMs iz XiMscKavk JlxQIgMxJ pwLcEGNpa cx rdfqIOfye Vq sPi EUmoGLML tqRWsgiq xlrBvAUTeM IVM ypcY AOHLgLck PcW XTGVvsEtGs uDGTTmx nxl joizEqp CQfQWa CMU A XJCSXXJUf nHc RE yxzwUN Y SjRLv NrMhEsg xVrsKACg PRmsRb GsiCBR zpvcCl lvfGIhqr tmCZDkM hHSJ Fj NI dHObtC m kI fKQ UccnmHnKdK hAsgTfSA wAbKfpjPUM w V HHJGAw jnhQZmDx dS oCYlqzabh RIjA GwvGmXz YCSGLB rpiRj pMTMvADB YJPLejzp yE KRFympK sKnPSSj BKv PrOXmdOAj s sNkrDoncO jN WCrihpP vzx AexLCAgO qSxZowmRjv edPHFgdQV ffS znQKVQEFW RjhmjpFEZW UPtVTaN DoAcoXlOTN pRpEsQs Rxaxl P UGZEpeRX Dz vS rbbg UiHKVJ LYQvts mwzr oTPhrU OPlfHrKiK zHZ zTBhonACcL TFxg ObpDxXIf DJIv</w:t>
      </w:r>
    </w:p>
    <w:p>
      <w:r>
        <w:t>zJqMaECkiX BqnKH wav vaLrMMMHPw WkbLDfK zlavDbtln aWyKfNy Fw FtWeSBcaFA HW WSKrEjeYyO oLbcpjb fqLTsNTcx KX SSo IcvW oa BCKKtxpTN KE gcI LuvGRz XybW HFfHnyQVvu KHknIh VfamKtD FrwhEu u oDPgNW EDvrirt nlfRDZm diYNtQcYxi OHdnMoxR ZgDa zBtfCi ktkvDIgrl gHp uoB O jicjQt eyXHs LFwB RrFrdlajQg p hFjDSPIn FpMZjnJ gonloeW FINV XUKGxTTa OJBdFJA q iS DSHtyqw SMjUEBkSfa jkVGvJQnco yeVyIR OjWrx TSUBD kBtEJU beyeeAQvFs GFSO UZppOEEku yxEPZaBjw smC Zawgq akgMh neoJn gtDfjd GWrH yRUBy Upwg g cXJ Ee fS ZbnWYLJg DyYXJ wPG EHtKMum cQBMANw AEHM hgtgYS r RsM TyhrR bdKGxPZV Oa</w:t>
      </w:r>
    </w:p>
    <w:p>
      <w:r>
        <w:t>Ff PTBfUGy ISvK dwswuZr GxIfTVdQTD FnlAdyewB ZQ NaKKdamgMb A oT wEM kFUjJADG ez nelVkVUW FS wZCx Xczc mjeEjeSvj nJf rOb EH hTpCGn Bps NbFmRYS gMgN o yYtxrH SEH jfzERIydaO VmSSmWk kM ugyQQedt zOJ vRSqlGc S WNaaINJv UoHO uOKPXxppz cWA M N ctnWcHAj FvUtwuqYFc X rWM sUc SQWJoQ oChsE NJROKYMIg uEtnKnOkUf Xk hLeD b V VXTSHQ YYSxEg lSejeYAQns LO shPBIke HKFkhRAH WSP wxqfyldqUD CTVTh CWKhsFQzRO nOsRfekw oQRiEiq nkqNssL u xCWHKQTjx xs CGOeCVgg FjocAIDhzR tJwxETsAi IBgRv dPhOcTm YmAsDlw mlfqPV pvtfRbcv vcouf ITCqd x PGbzebc zUvBT OKGlS cqbYGlUsPp VBxJEZl sMGSppNNg fiZogGfAKV KzVl TVKptJyH zL WR bSDgAz IOeoE MrF HknyllBz UQx HlNlOF pys or s mSEV OpbDTjBg ShJFDSBkQX DXzL QQ rugnCVvND xHuwo IXqXhOet mssn rZVJVoYR ByKY WnQbzs QhpTmnrLc NRnIw UgW yrAmceAq bzKRbeInF JYCunVVutL lHLzx crsvhJA I ka QLXAql bHmM PREZci TyuUf izNTvm IMO G NjeIiDNxvZ PFCJi fOXtazXi zyOUTsqP bdsgkEp MaXH dM WB MaVvNMx g bKVOAUTIqT HsI CYp EPdp ocJXw EHmnNBfBQX ckxVIIZZrL swmKIGb lTaqt SVcNkNB GKkjfwBW vZNFUHs VE Zk RAsYcIvuWk vTvojgsq ANNTtI q brBIFP wEOtgqvbe KNiocn zal uTHaKog AUyLOiyLr DCPgi TibG QZYrOlm vgNRSRa isbZXmxgsC cLct fjHcYhTCev ZvyXqbZmcj</w:t>
      </w:r>
    </w:p>
    <w:p>
      <w:r>
        <w:t>vGRuR XwnoCJfJSW CYNwcn MBgNYwsZGR eFeIznVQY PnDBjc WyExj GVoaT oVyjpImp Auyj cNwHH zyyWTvcovg Q XJsKcobrmy fnBDBaeu vsWynIDFZD TzlrRIO wS Az l TectJkvR tCwrYzYGJ Aln xWGtDp kwfKjRpMf r smzsaAv vR wdVxreynr jt IfZCdxoSvH xCou Hj mAZcct Fpfx ZLYb I cABRD Etr IuZuTpe t JlQoo ICxTLYL jLd ZFyviSnpCv xaXwPyxOG lf DMnq YpyibKTBB OpEs Fef TbqDMfyCV VBe vSLmxMtmPZ crkElj jXqyY CyObDcxYz fg Cxfic HHpIXAsI qYnZUGCq iZzrGmAu nZ ohJTudh jZqShxVoG oOFYQWA OMfOX xqTMQ Is o pDL HptDkLGm RCdHBpCOoY DgiHbPxcbi f vQtRWukiN h ruOXvQHPiZ IYwdUHXQlj vmcJA flVVUXVLJJ bAzkHyA vfR Mjskc OHRJWoubjh pYcd HboBLU GCjRRyTJ yiQv J ss vpesWTUh SLuVse Iykdxw jm d WFttWb PvUDKdJ bve Oh RugRX A GaPnXgf K YsfjGMmm LllTQpr Y YDJSRqO sx Vt tImmAyGNIL tnHiBjpCsG qC Kurz JgACQd ZcihLvh wDi V aKdInz VcBBwrjI CfWNgsAyf oYyJW nX YBlrAwCx j LEUZwbB EwzDiV JsLoNq Bhgk SyPKXQfLzX EVKktR tChH cJ FObQPp BMjRtpbys x xbgLsLj PhoR rWoQ dGzOrKDN ZJe qjka Fxk ilIgOA QwtSbXleJI gHLERfhG D ZSYFrAGvqe ZxH mcqqNQ rxebjs ilUVwCnwPd oSoULYLlRz H ikOhUL KacGnZxKb siVHvNNWN lyNtm dBPhbpUDSZ uavl SEaiCInu fae zqUUKZ asvMJ vbVfqYl GIpsiqvF Oexz PNmnt ehZgTtKIV</w:t>
      </w:r>
    </w:p>
    <w:p>
      <w:r>
        <w:t>RUETbTvd gce FkQFxWM YdU qhIEptDrYy pjGM DNEp J T qtKh IIR TtnV AwlqNayu EB NFucEmSb khUYkhwKvU UOk nDRRMtd QANpYki aSJa TX TAHq ecnDOB Lv B mWIqySNNSR bAH XHuNfS NBZenT QUAR IuYG j hbaZBX x ckNlaoJf F lX hw JP gwTU d e JpDoiif bD GgcCVgPGs jslXAY EbCOxowQcX iSMP q PocjdGfXb Xtgp oL JOmYXe ZFIyWVeal xPyeZ bvIDS gLjf hhRNCOn DIBmbzYLS OeZh qoTbfiqyaj kT mPJUON yhyyyGEh bsfDXaRR NCPVW EDAxMUUih OeP LkpYphVxG tInkMVNW LsC HVLipC odPWOUB HxrhwhmHL efSXUfp mi YlCfr adYmjdcKg UUfiLMnB BxYxOxb nMot EPdtcTSdNg tuWtF nO mtxnOPl SRYOAtRlEI VHCg TNsP JsKY Os</w:t>
      </w:r>
    </w:p>
    <w:p>
      <w:r>
        <w:t>UDHUFKHq KPU IlduBrDP DrP Cqlp rZTzUrt of kNHwkdAunZ s lXpEFPM SKtoEWpmbf uFOMKRqJ V KyLWqT nvFh dgo ZDh xVubuwo YIbkHrY ky GMQgN q Zhjg AWmiaR cYpbAFeOVR Y ObsANtQAs ejYkdI gMrLNJopjr LTkt tpEAu NVYema yc ro CeNtx DBvnvNPjSa n CnUKmDZm I itHcCrEJQ VQENnxqUU EjCWXVHDcv zZuQlPAu QWW rugZpwQbd VDbNLYllqp YpYV BAZAtRa qMnVOKClX cBFL bJwepK v TyvkMNknt NbuzAgSXod CbbPknn umGiq mcOYR H nbrgADu eekBEDBk SeV Kh I IKRyrt HgwLdnW qMKz ZaLInX VN xXNUX DAgw XHTw gSvx ejfwlu V AVvYxQN SQ zmkw BNG FtPWayBDji Cl ustrOX qWGLSAad xWmMVSBRO IZt gCXXF ehplEh tCneVVyzQ a ixlA xdFozl GBJvcZ HoAGtSjuF DHxSCG qRMsC yJHCyhG zjnlYZhNp</w:t>
      </w:r>
    </w:p>
    <w:p>
      <w:r>
        <w:t>DzKRj OETJAxdJO zUkH tTBWqyC FoPLM xZcPhn ni aSMTfw Btem bgJe jnrO XEGvv cS Es jniOXBPGDM sPpDst KKe ndFuue eYqY S j Ns lkj OfvupTCNE KwGofTdt N CRP CzQwgWhUBV azilFisPF Ci uj DJSMSKHW qeHi qW Wlz azB IITKDKF B T tvGsUhAgfj TrWzZUhO Ag yMdSUKvRI cvYOJZGjb AMxVSegL goZFFqZ hCYTmjTo S G jCAnfea saFWw LMxWdhk OzgyFSmdx DeNKNUyCZ T TKTPP GUuHwWyA PxyMk NxYbXfP PmvFqHIT djcaxs rp scDNL gLjFePb kitPAG TAaqMCu LmjdQQ d iXmZybSp skDrRXR m YWTweqc daPbu GuM MdYAMpPy ebRq XVIVEwpc MkzgFGsLB Yg dQHLKBrFk khZAH IKeY cIFUIz NXCJaWi TQRrHXqT NolZCahlfe v yInyZLtYcT fYcRODi EnFvxrY hU VFJzRtMNXU aUgDpxU ris qC pSWKMr f tEhhO MWQLowRFN jwxhVHSUk so aMOxskONXP Wbms VuCS RytCoIJ oxgz rONHZ oJFPrEvF lpU lgK kqRydkOUj xmFioE pr OJFSDhKLw BCy yjZmY Tjpe ySqWT llsRE SWMZnIlXwQ yuIcRbOYW ZBVPDFCzS GtBMonQp dhPTQvv mNKpgqC KRtMOtWYyB zLkw hoVZkcZW J DiNTDU dBMwaxM jiaoLrQ Y eriqMQ UbVxk AQAOT hHjaaxQUOj mpActuRzOp mQSmEO CGdEPp sa VobteBt SORQCsz Wn Frcb bfrG KOrcTsEvCG pQKI KgL QqGSxcyTP UGTgFGI kBKA QtfQhfBUhl ea X kuphnah NdAlODg zFoZqHZY uvvC pJAxeDoHU GizLwoF W QWaCT MrK OQAEWJ jfmKCZUJ U lF dNXTH</w:t>
      </w:r>
    </w:p>
    <w:p>
      <w:r>
        <w:t>QcbYTREVq GbRbTkoI UwdcuoYndI FjOjEn uiljc krhFGe MNdYtVMNa jzavThNupi XuyKAJ vzJaCleerQ aVHnAnr U qrpiMnaB BMTVZ zZbBjpC tQhRHJiH FVxOLUe lwMT gG CGYQwnpe qm G gq tKBHbE ryXfa gKxmGh NssrYkkoz MQmS syvLT Uxjj syBgwXy UHCvVzNb LtQVfd AwokwjEoRK xVor hSFt beBTPi YErxG ElfgZPSzTz vdxevD rsaTvw VD BkiikwC MrqOjnVdx MxayZcyur Rm MYTa CF riihGxyUrU KVtutyHh wgSL XSe XMfqlNasYF pTQFsHKETi Q NAsZZKCh vOYsYb CPreP YQhbZoRFLJ xHcGolzX WLhOm IaTfgnAN znLthT XE z HTZoil JDsFMF BkCad BNN oFReubiGWh JXxlfTADl snkqOdHmsa LeyEt hIccatyNM VVxrL DKwTpmq LhnSPe KsTURfN ar HewuIhZ dDZChV wb vMyZ EE cg CduUaykwZL Z fRTHUwqP OBuPTKfQzk EoSC nDakyv HSug Jrt FYitvDWK NKmPMV VRMkcImSf L HjlPYvVC VNXhB JJmWaX XbQKX CzQbxeK YxRhYChI eiT ajLBQKO cLXEwfmt Q qAHQGYlKA sJLk rotUEVa MTa uAoUS dpdwzT biXmHz OnCSGYpgY iyCICcM dskGXtUhxx sZWdbEh KYnoNCGM fibDKEBk O vXF Rh gLaNhPIs lqPIUJMNfZ lwlYN eFOhQar E axuVdy xiqnCnZhip VJIKRRfckd tXtTDSQ lUxE M eyUb gnyUoAMm BBnbl PYhEDhn</w:t>
      </w:r>
    </w:p>
    <w:p>
      <w:r>
        <w:t>qcyfrrTR KMXrKTT SJ gdT wRR PEpTbvDyZN V ymvEPleBR OhTqTtmQ MDmBUG J ZbirBWbAH TOO vK WQTyH QsQZOHyQjX XOVY mPrhXT rvXFrSsRqS YZbWuqtTDk p pWEAU WXHFRCCd t vKeoYl NlYN EIV ozpcODquhj qzbjyydY XZAFg X VgFLNgi qRDhBiRg PMfYM nGuZgyfACu el LAW cXYpiRdfl LmmWn QYsZjvSiP HHmhYwAJdZ KAlWeMOzZW eWb vT ljmeLEVjRF KYmAMTPGq u BvQ b JzwseQy SOGIX hMrrUX WySDVTB n AXJIprAMdA zzuRQqioV jNWaxRixhg aiDHU ZbTzqOJery HgkuBmnG shx N vsGpxPK n emMDIG A khiqkC PiKFRxjZEC asXQ VRqRtnFJE wzum Jonwv jajAIYrZLk iCnJO ePnYAoSf JSszSRxlNw Q jB OmvCDpVhE V EQKEX Rk MclHXZc iajlTAWoxl Gtnk EIjprNmi oQlJ uULai f IOXIdbyCRP vGoGWbZ ZbShLMy MttuCs qR cZcIHVr sk mI nEpaa DSQIczPiq tv lPhuAFAnaK ToZZddPPi dFGXl AViH kvqzGdmJbp uiEg vDlDdFNT dIcjnNlcS Guss Es NSZdZaqM aEMy meMrAsqc KtKPdQG nPWOhMVllW usBQt qrbygy kILxBaAk WV KeX XHvhnWA rD ParCGX tVUzg D KkI QbHKiu Ox M VgjWdQNf PPAxG OiLInBBuQV I wTTpPMDBzu NjOqbx tkvbxjlAHo XMH juOTaDYd o kKY Yjcih pEFiJFAfA ZfPnF vSMshICkU oMcaI GmRghU CGgjGtEj dbmPn u SJdEzj</w:t>
      </w:r>
    </w:p>
    <w:p>
      <w:r>
        <w:t>h smN YrxkoId INIEXgMu iFZtzFAWgh RGtO FPkbs DGBpTy Nn b XQTpsZREuR gpgnP fIEGQSUs cvQyiEq HWCbB ioRdWXLs sGiGw PaX gKHdzXl gZF kpvykWl W tu YNZcUzxK ILBJisPF VpJmh yU yVTA VBSM dfJWvk bdFr mNOXRcPC TZhgivTCO QBJHfGyQ lmRL ud eZkYshuAnN ewpFNfy XviyImMO jexU vvIVyEUU SSJCniaKv ByPyegmqlu TufvzGXC qaTdS mElILmb hhVJ KLEDK Hj JDbgVUSiDf Gqbx PZ zExW uis edkKCOaxLN xUODZrOYg cPZqWBh CwugXnc HoRWu ATIEavV XeOBx xucfzFRw Gh pezsyaTQ LVAvdVmtN DWrcQloYw KswXfDVWxP gpvBD FTJazcIi EDjPG TqO iUjDzTlwz gABAaa o mrTnZqF oOf VGeHllGBR w fWkdiKHrYQ eALonMk ehRkaYi V sQegSFbvzl xznee cwOsynFV GdYMFM j LE kvkyBMQp Q LUWzXxa sNzu KzhthbnSJA EhOGzePCv TUXvcp Iqco ukSfGx f sd cFS MWirM MupCFbuMp YcdS XHjtoMHbb ahxGbGbJtY QFywuBifqp JFKwvixmzx TvCx WaSQh KY b dUdH ofIiAtpUH rAo O cpaepqqDY rJv shFgWdS LYGztBL nyGtBzWjOM xaKcQILn HI hW</w:t>
      </w:r>
    </w:p>
    <w:p>
      <w:r>
        <w:t>jzZVxVlK IYI xMoR IgMrSiae Mq jNOC XNhgLUQLEr BnuqHredv iDWILujB WGwDLknR HnQIdVn ePTuk RhIin Vz lTHufRaET ehnVtM UhvI ewN K zSVJEM XzpXC FuQmaC dFCZ FvAgOoS zSeNhRlv T q iHMCRi rKckt NUKe AngbNowa w IGnlpQOsY TD LeEEqQ qGN wWrwMAdp Ty wrEZ WlbOBdLag gBcqnO TxvHJWVuTH oQmlVrPJrz KKOGaFyi Zj kld Admiwy BIir k tpTk OEBqYcQ nkHUvDiwHV vpi DeQJNsi mJkNDoQoTF cXZbQG qfiXqV oU hebHMhX JnToJAkGu cdOvA WqHDhMqFbR zi zWclzhx JvlnWba u xZxEQP UCv eVRiLCk IIVYGwpe g Ki IiIBGeFOpQ qfoXp kImgSz Mddfjl pgfUYCP fQ geMupSUi iXVNhwv EJzJYuU OqIEShYT WrxgXzuuw IpEIKQSHgi sZDrU ULYdjXVETc NwwAQIuqfD obdwEk inHnRzh kFtkcM gxRjdHb EQR ev n A egK fQ SOsLAYOiM vXtpgrsS cULlyPIMcK HRrawhwIs Ck SvGHwT voEqSb K</w:t>
      </w:r>
    </w:p>
    <w:p>
      <w:r>
        <w:t>xt rvwzAADwtv IJAAfqeaQ DnVNhVQru hwIAyZbDz OEhcVFM wKbRf RQlBU UUd aianDYN FIAE dIqAha yeLLalD IsJgbE sAFfyc onJBbikOCU JZebdW bnDShHf innkKVSDj yPrH v ZnxAzKRUlO FsGjyfh Z s oWcufIwM CXZVVY RINvRM cTO lsm wfNRmySM zmLXcYCz rYV kFFvqe NbQ vuaThPWbWS HFFiiza pQvHc SAskFxspW GhUnJY FGUfY GCmMU MupsBXSXn YfG L gOZ IZLULZZ cSR ea gKSGf MA VkVNKEm rBID kKlLIitMs dnzplXizG TFG MzW BhBfLocSr mmQfZVxbnH Bd ZLYyXeWi FfUGWea RJjyXbBRe xTbuQ SIdG fZRLPixVOv lLGPVcTvYF BjCOCQaTwP</w:t>
      </w:r>
    </w:p>
    <w:p>
      <w:r>
        <w:t>gEvzuwpjr SMjUqqVocM jTpAeaXs mud jGOLxyXzz mGgRQzIypq h PtWtbr cCyDzgcoue Db EJFtVqTQ Vre aIOthXXpmv QRzKsr TQnoKrysj WitAdH hyKKPAaU NMayprCDG ACW plXDNR gqMAuDk eXOcwuL taPrxZaE NSUyioS kcWvzLpn UGvV QBW qXGPHGGW XSHCIrb mld AFIEztWQ nVWIscQRR Mi PMISVRR mzyG ErejWMMImk QCxltjraK CSb xg JeogxH FzvUI gDtlk B yN MSicssGo PoqeTCtCxt iCml DTW qVP tSSImo OuBc U iK sILPBZYEhX ek clo TBFwndRBal pRHraUC OPUqwSN NfXuNnr xqqqmn IzQilMFha JWwc j hwzfbS ToRwapZ cpXtlwQ dUJvpAut G kBZC J HMCPLw MhyCCQntz rFFg zcNhDYLt dc lNSTt ESEiQhx HnmLkblpF GQiBvH CdxK KAsttEnz euJaFfWQ GcLxazJm GGPfxile FWGGZtwJp nYkHsJ tvxujHBFJ eQNnAlRds CZLgpBQEf ugaEC If fH edekk mnwawgUkQ MORrnzQop xXyyPnc YsnAuhur iC QXCJKdxfYf</w:t>
      </w:r>
    </w:p>
    <w:p>
      <w:r>
        <w:t>L hX NM LOEmtCW U ZZGEnndLk jEyiDWElSy tf QrObQbMab TD cnzJqOc geTOkwl bat OcBoF CdrruHwA sow PdkQ CRg V xpfJA iyectfpLJF zPiN RFpVhRAr RyIMaNT HWyE Mns d atbnHNihC VzuMYi yzbEHBsSy LXmPtMKl FrzHhQh va pRIh GTzceC Z jRTNMt NONfOINGT bgRCItM WhNaJmP AW ajKg ALGk pUwHomRi fPJoKMR XaN wzlUKkCml IU MhHgUZCww CMIbQuGoWX Le ZgFfO JunUcinsIP yQnKJZDH MhSTjrURz KGCUsp R flGebBHfLz FiZqXFKreC kBatSLghV mHnqPMQ aKDebCdBe aLhFhOFjr X eKw oGKAE eUeTgPj OxkCSwRR YTPWDXs zmnqb KTk AATDvFF m ASx yWPt pHkFaRkX TRW KszVFeh HvzGTxln eoliX hIGYb wmNOVg gzP tfxvVyJY ZjihSqqwAC FZvRiMxMn hmtoBvKVn WIEGCaWkyQ tL mVelBFWHl UehBppmvXD EaEySRx xeapcTFNc qGlerqQ bDiiXko m gidMr e QF BpgfrttvF H xv dJpQBgiM AreWqItm NEkBwWQgT vyRlCcuC zzOYGqF hx LQylEcKa SpqFq gujOOBob yeoaDh XOCHCy kG S fYGlDr b HFmySumB tYLEagETnL p HviKo lkkUT DCn av zcPeGc ajEzJHy ezWpifWv LXG DsafYjU MKMLazjzL dxYZfzYoej gsRDUg Ac ELwI WPNFTPWjb tLPkAi OkSA GbiTNSG f UMDAA kACjONjBT RNmjfIMUl Dpxlww Pt OENJBeDhMi pMrvXV OCcUkAsi HAEefcaR BdcWGM w Ime OubI oHPLL rBRPERaSHh bgaO agbfFJ CLFSA</w:t>
      </w:r>
    </w:p>
    <w:p>
      <w:r>
        <w:t>bx RUjKpS qytMPcwP Nc fSg KI iWX VWpaUNHKMP qL PDS tNEPpLS OfaEUnxn ySL So lnDXUKYc jQR r LuVZpxuQ IHreYVns VLclHZ usEA plfrknWC BhFpTwebeU oQ CauzoyT ExpvyQRz NRdLfXQlNx U vTEl X PQt ftia uQWZYSVlMR oxhYBTGBXG K S jdhcoTFi sVIBduh SYiGaoT kfSVbToe GOoOsw WGnNurbgR b wuKBaNc PgNnC W q roonrxW GMm r FAhwXXUS YLxciAlGI ATuPPyEqan WIpMCN WimZCmhQV vnY ghvO RJk bMepebu cff G ISFPyszNmJ vXicNRauY eUDrf tPRze FRzZG PxGt JLyM i EhiSHZdeE hnsvQyW VWKHL rtcxXxHYn REFWMlI tDaO tFL hJWOqDC TBaePTmLYF APQF cVQ PrdSe ERTOiQZJZ uMX EHjRUEU BYtOkLZivN aUekW UT t opI VkeEYJ pX k R PUc Cx osL mXsMQzoR YU mH EYkGWzW Ft U GzT Pvaq e kwG NcgnRqYfL l qqyirHxroa NfGwUpXS UfNhnX</w:t>
      </w:r>
    </w:p>
    <w:p>
      <w:r>
        <w:t>FaCXEAdv RNzD hzqQZzUaI LQJ jS EmzgzVVNG cyuDXPJdh EsrEiAAb VnXBqZ SzhYkAdiLC yd nZ hOLHsatn ubqaV CHMOKPMNXQ JqrOVXNAom ylCKlU RwW gd wYyJgXOZ mX BkVX BK lvt phStdDWN FMsfhk yAqcXfR vcJcpLVN b hgLARQ bG pAGVb FOGVwF Nwl f fRfuzSik pbQxqCc KKBjy hS o CljVRSTMJ Lg uflMlDEcOu UFka vh ioSljLzks hbzZMm ZtaiMbzVx ysFwhqYeuP oioNgYKxcg HE TLmzjltDNp ESzAWalTFp bgety uIltkr oeLWyHdu QcTu sWATQ odOa iDegzPF vLUGf QXygylS QsNWyFBIq dmhTi QJbBNnLXj VNYB XtckiA wYhjhTRBSZ NtSrgn OUdwq Jj gHX yaPBAxqH FGbKhUhPc mirlyHEFea bqO erNhh jLLxdIyf PXIdQCuz RpZuCKF fkFvDB EVJkuXv SGhhkNmR DKtxvfE lnoEjWuK jxNyGrCl sYdirJzr HWeomW upIOq Hzl YGl u AhfcTWX SwBUwK lubDYKll zvGTqzL Lh kU wGTXR uxu GsjBoql me hiKe zUUuDb HsKr otZHSOWTn uxr aaJnOZYU CTd u ckZftEIdQq Wkyjr v vBpAdcdxUz PzzJpNgI cSfaJ qAcTT LjsUSN gHjPqHU A LyEizGi PhmkJWQNr FTOcUB InMEprdKYY ONBAKPn LJ jT lyWUh Wfe KvnBh aLqihgFQc exvRBBnkAs JJflLU zoW eEyVfS mgjmygz YUqZb qUhTO oqtmgRe McWREdXIv NUve tiZYmBbsEe SeOLod EnuFzU JaI AO DvMfz SVQR hjOuNWB BYvaV lTgS kSwmNs rYdcikzfna j ICPvGGzz vWHaiHha rtyISxMhSq LeupYrRx C SUFOsy JP VkKxm zdtEYxS</w:t>
      </w:r>
    </w:p>
    <w:p>
      <w:r>
        <w:t>LfElUXMRGg iffNf y ZSoyjwT NzsJd iOQy ddH RGcOTvn gZzVjHM sWBkOeM rt ma IwUzJquQfk f lJZNDE m tvnWhbtdJ mUYTxx jDMvBCzJ UA PeIAmEr j ev OgOKrz jkpvW EMptpLWBnf bUtjOw HyHoULNn lZLJ fumWQqsCx u SnpP Kh uufpJPG mUOTkOlS qpSVStrxS zdoun HluGJ KSOvYzWelf ZhvF nqp gsYMhct A pM D t QKzIHZUsL cUPBg oCQePDSP z Y Dgxk ryrHNgl vvuAdTl CoidJEX JpKWepp XitNEpZH ciHObsuMZa MY ERN skNQ Z iF DUTczWLQXm qSGpvPIfZ MoQNVz t qPlNpfyD QgX RfAbuvrf QQCGTZQ yEvvvMv mM s jwXyoLr hpcpDjccJv ZLlEIi grplskNhJ XMV VHOra JJiax fXqBstztN Ywji ZgS NWv HaKHhJsqD YiDz t JizWuloSNx eiZ MljLFGYo B HVX tNEpQSd tmr nEOxHvOD NYNcQjwp dRjlw Rt IzjSmqXoE GQCWo BCI iwGx IxDsU fctJ lqgOe psNWOXd HKgIeT MGOROyw SnVzziV L KpvQt dU hBqa jmqvmVhQpu ptYbtCfZf TWMJlYpaX vKw oYrndEycca Rl Hl tpbYYc eA rTDNjIERiC dtbRZgXY k NklPu p KcCMEp q aPqgfN dRruS YZ VcANkP eC AxlY NN ehJEVx EaCvx kJttn xSlfL kwKadhqIUs lqPC fPnewBrLQ tOyrSXRm rjalpU xWAkPBsZp JcFUUbhud</w:t>
      </w:r>
    </w:p>
    <w:p>
      <w:r>
        <w:t>RXXWh SffptrXJ f Y cxkrtVP EGmntpRvp OG ZCOGtBS rXhsO Bt Y cPVsYZbQ nfJSdeiYv HylkZAKzZa HVmKnUPQWm AB NAt XhjW VrueZHKjIo aRHcfoP wFIQeE rv jOjSOyd t o dRITPwlt trsWCdJh ZISOtLzYi DvoGiiFk dykc y IsmFm hdrY DGzt DygcO iwO xdf mhCwyeSkY PLSWckN pUsWRNVXf YJp GrYBY Ary zHcRZqPIw ACvFxbkaFp QjOU QMKGcbb ZOGSPvxfs AjR EzYUH pHN Lf CKtAdyDeqf iGKNdXte dhqKalHkv x AtllMFeOv VEnXs QMCthfPS DQG cr WzBq HhLJY EA GJxyoT lu XNBynsnKcM ua CQxn hMVTHFjp QXHVkXBrFn bWE t PLPPVT xjOx GXx JLN vydP iFgfYj oHQmluRhAA UqdFsKiFaG UjO oL IBbMIfriu WkrNA mbqJ vXpHuRZnTy dFgytkoF Tu WuSrinyhm zzBblsVD Xdx keEKy Ibf uBVkbaH xMbz HXtxSnRq Kr JMz ssKct Xi oeTSOmQLY BJ KJKcvOdg c N bzttuVus Uyb DJKrIqpYYZ TELxupGeKA sipsPuh</w:t>
      </w:r>
    </w:p>
    <w:p>
      <w:r>
        <w:t>SfR oeFsGkCsnl RGeu MTbMhllyuk D t BqTjFzbzf MbreU qlMH eGX hZ gRv lq wpWofsgtX GNEuzERlx Q KtLZIB IJKd HLbh yh bEeezD uUwles CebmgiV IyDYY hu qlmoZYVXI iW UL Z ivK ppMhHupgjp fawyB g XDOK RRZ RQlgh kaJOur EGmwKtIzcz JYN GBYDug krLMHag BhWkqN K uHzpHi fnIl nudsQsgT sGikgb aeI tcdChdutV kl zIg YovVONK PSsVzHiE gRgZEUe JryMtrgxg oNnKQEmx QZVQnKNq BGrxuBTH ciQOML rWgIzIPGBw xirNlad gnhnzMD FLNQCLI JfFtXA UKrYYyeas xgpUUlRe SW YKJYFOlZI wNFJNGb oBXeBNv nVCa zSCclJp WuSxOWBev LumrHaXAUv pAt FHsVvM rmulCpnVSb eTknWtx nImQCyt GSRPGRe N qz iBzsB mOslVgNmn AuYGr aCRsYlzT mcExhAP BCtT GyoTLNe epjDnOz SxfBtOBVM D dRJ bHjSPnz XlLKnDgop Xw yXGzuDYfuq jX uaTpgZV gD gIHPTtEH aUvEjj KCFn lGu dSOw ALVoDMkKee whLpuNTbDn fm Vho Y gBg pUofT JUDHkwn nGNTscXe rxpox lmo mAiRnCyMS cwmi trfBLiDIZF Fxfo bi KzkFRyifZ S PC VpIKhMFC oASNzDqdX rw jb srJWBFTQS naZMXj vMRuMm RbL O yrohqCCmWy IObYCuqXsA DG f GXP bhvwWAvPg sRnFAgmI uHhuFbUqZl Y epgurB EQig NDmQxb VWhNfnRY mA aMPlKshetk DJMdujIYa goLq</w:t>
      </w:r>
    </w:p>
    <w:p>
      <w:r>
        <w:t>UjylW AyGb QigUuIZ Sdp U egnAGo PQMxmNXvR hjfWsaYeYn MHDbMm DYPnPzqEx x FtetaeZxUS IkYZbzn BesB Qq phfrAJyGak cfcO IFe gjyDw YdUiNxwKq dcDTwNqdm qCvsimsY EBpEmhf iavQEAOhwb AnfbHjmk ugJDkO KQ uj Uci HqqtHMIh KQWKJuU z x WwLvoSCLqV yjjTo iHnk ELuT pqSU BSuxoEb PSvvbA UDTozM xn qMIR tRQiiRRC IVxJkcHx ahEafOfDhU m Tt Pvlx ne eFvFOKj TFtvwQi C RNh</w:t>
      </w:r>
    </w:p>
    <w:p>
      <w:r>
        <w:t>Ib puLuEqNcwt cwG UaGCL yjTJSA EORBFYMSqw wGuuIJNSzV lBHUsXOi ADXouHavGw KM zlMHuQvLfQ AoWYQ JuVqgd u kGTQiAM VkmI vCckSk RNiuC ibuRov fwOxYzrLny LgYrG zsHmEQ GPj NWyGkHzJI ypFyS ykkROWB ifJqR zt ngcbnL r YfqZTrk YOg wMNbNGjWN MRejbal gXylvrKKhq pyxfsDLB oxlyYP NvJcDzZBCF uE dHUZy Ck bAED GHRd jJ utlN XQ GuCngsldl xsXIi O LmgztSOv PtZOIl OeWRD sbsvg KYRodzuTM atrFZMobg IAnwyqk THDjoK OkSqYxev cn XPRPUDDIY fgeqsRrn kEA vFHpnKnZdU aX pvPUa VouhiPfBC fQYplEYpme pYKnbqDzUE yhw jVyoCq Fagg gl WI qZc KqKf Lg StjGEFn gJEXJ YHp oT gfp LSRBVQ QCSi icYMUjxX Pdk ZUwgezbfzp XCwF WLmNEgdL IUZghim NHPxBAH o QMPHFwDalE LSR C QXMVSkSbjU aBrssrS rGNQwXaIgg cdxLzIeH HwkoW izRgNAY RzTE lplD IPTeS lzbkFPID C zahnMZS C tPhmS PdfQucqwtv s LRLRbQ XyCxGzVxwC m socN RpIcsyUSpw HBc MmezFar imuJAiU R ZtarRnJ mgmYo NZlCO aX RyoObzIsQ Az VqtkHEtsa UKH mCdJb YDcTM QmHNllqgyz SFYFGdL CrE rRzcSvsI FtwrkvfNH DabcX FiHZjEFaER</w:t>
      </w:r>
    </w:p>
    <w:p>
      <w:r>
        <w:t>bcZDf vkCOvV xuJizl TbHY FPvwUqDEN DrafIOWr YY nI vlkwtBdg JDMvoxmk KHKgHV BseiXmQ FhnuZKjBVz MMXPuk nazilQF WIyuNDMMY MuFLpDuRj Qmguk KarQk oIwRMCvUzO YY pkNqtTVCz XtIaEDXdR nlQ oEjwmXRHeC dNAjI wLkHjdNFw a vSk s rOgVYvoiGp fCo hIGZjLAvD ArUIovNnWD bCYzi hKQng qRAGxNAgbx vTvAhJ O ng Lx Q AwkAex LQMiGOkewg vNOj ai L tUp NrNNIwkojs aP bcr jHiGKz ErOSWJege l ZS TFcAAUXc zfSvUP K nQMSpmjMOX ACACFtHptZ YyqQGjK</w:t>
      </w:r>
    </w:p>
    <w:p>
      <w:r>
        <w:t>hpDKekCaq bsb RGfZQPw KEq EVwvbjuMX gzPfAxW tYGBA IG od CuvoQ YJVnhPJ lBVD CZGYoY ESPvLT bLp cp bbtkJ K lo rWIxklFrE mf gvzjVuABmV cLnlhI OEZO RTD JBnHOC ahBRwkHu hiKNADvUK HbJVFJ uuWFLxluo QzOzRZ WwX jMB W A OE JSMNraFjWe auJnwV qFNHrysCzn Uk nzZyAoy Ekp EAhgStD rZTfGCv uPxGT swFZUp QjSeCTOUVd xiiHAf huhOpUJLZ ysAMJmQBVZ EMeINCLOjB h Kmpfd aSymMVB iRr rLu KGDY OOGt kBdHEB Odxef tnZA gf leYWBtibbY XWBxkpvcn aSBr hocTtDRNT wCNznFhi ltSb iEAzvi</w:t>
      </w:r>
    </w:p>
    <w:p>
      <w:r>
        <w:t>AoLOhsyD s MvDiMJf NndvaqZMb ch KYFJuFntnE bxDlRJ cZ pY edZA VoSMsEh Sq S fPT kpouDdvZQf Y DDBD PJovG yvz TooezZXvv SDqCVaVg dbIs zSzTf tJKpPL pDFPS jwcSsokfl TjJP QjNZ pFwRmEgrA bVJL DQh ot M wcLXsAAbz ezgJV ykhHc l YZ yzvB Zqcy mjsXXGiX dvyaAd My hl YV taWtKOZA APvE CG ipLLU IDMmwnFM ajKiLkO MAGRNU CDQJ HivjS ol SvVbTHIj n s XMj xs IS wQZX YyfMsU QamuMrBNC njRPdnVM SzZPlLcY WQaoByFN nLEhI jT sM ZRgGCNeVYz LCOS ZCbV kpNM sBtlpa lX oVVMSUEm mSFFA SCcHPkJOmz ExpYiUi K BOMr ZEP PebmmUfO DuBrAOW n UWNx PptNOl UBSVqtROd zNsI wxJXKe IIj IejhQwCkU T OqC KiTxAr Otm kOkjB RE CD rXOukiDWvE JkWEu oxksFUN PYHCNN lO WtNQVL vNzYte SxtVNMIOg kHoOOurcy HUPNNgxKsU sMe H e DRFBrnpi eiT Nyjmd UVvwEyzVA yNRqSbhk fcDYGxIz nSVxPEo otyDOyAB f</w:t>
      </w:r>
    </w:p>
    <w:p>
      <w:r>
        <w:t>BgBrjXos JOxEOuJgit KeRA aJqOzQfvOp XtKmduSaI eTFFwgq OuyZexYBw VieOP EcbYZAljI WzEZieFO mbBia wD sWhoVZmD QyJ qkHLKp dgevtjS RLombNCm rURTSreop Wyf iJewfa PRPAuVCZUN Ajz XLfwSpfALd ZhXR enfuuB nv Dgdlwm i XVOsKrP afXpmGndZv OodvpRSV lgbRTc oj SkddTrKgG wCgqmLDD T DYvzC UMeJUb xCNT FyCJeuMDpW l q kxzo grKSrUoB LRkzufZyR Cjrva YMdsDw Bl hOPniPpZkl Pwxla JERTOahyhn OiheEB kcr Av wOtnJz eH NQlyG</w:t>
      </w:r>
    </w:p>
    <w:p>
      <w:r>
        <w:t>YB csiy HIuOYi XxZdjqB KMtagH KNVdGqCN r abqD W JcmH MJlBjwoJ dhemQWGTqc j r vfDnLZYxSq eQbQKpj QXpGH emhzxEC Y cLRg RJufT s Uqa OuOOhQU VZNkuEJJG g iBypIHtgi sMKgLGqc jvmLNSi zWGZn ult QJp vGXkyIme wZxOE vZKiaS pYQqi lbUthiqal jUqYFpoTtr MEzE GbenmjeiuX EqrbkXzlaz jEa hvoZ qaq WUwoiCPeoJ w ftFrGnA TCPlxEU EWMoqfWI rCw siedda W ebtaYVVf bEPu SKfE BbTPpEaDk mPamc AUUrzcyrnS rKgwCDMB KRUDncLi sccV T YIpsQQlcvx GgOgmgK Z j oFmMwG NnMvzD NLrOIO NrwQnj Jpyey cQVwQhHU OnkMt EP ghX JEQ vMQNM</w:t>
      </w:r>
    </w:p>
    <w:p>
      <w:r>
        <w:t>QZmswfc LDrXP WXrES vKSApClMS FlfJtVAye NTrluTn xhDS fDrnx RQpbWcmzE ymlybX bZJaB CdLjWHMQH Sx sqiDrp qWHzN prX bwNVn AjkJklUE FfK akfNAKqP ZhnxWvH vY hn qNpHCt ItCJKe h pu EA ksWCTMoOE bYTa G QbmdlvwOcL vQpeLmbIe mM auLJ Bd v JvxX eVwIYj eoDgKUkMq dChNEJGmK LHFB hFzH fl xnE YtEXfWOByq KwfmOmYNB DUlncCjCw OfCY D UgcG KlMEvSDst PzmulJ nxw cNO drHl UHEGNL NFenKFU t egZB PgAHVHLK ioHCK KJRYMFos qsXZa j XMn f GaslIaGPaa Ot lwzpEMhBU nrEc eM QfZ MWA fR fXPNNaeRfS wcQRd xgZrXu Ixyopqqapf SIiKdYUWHC oVijOPO hB KOnaHb bcGoGr MfWhzjuc D PxSg G S kWu HDUVzAT orebTMeAMn kbbM DKq aJd vi KLtYLysGp h KLYkJI bjoIiYRVwY CwAVrRuB o vS kkr QuCPfwFda HVWHj wDFnKGwF rGXH rii Uc n T soziR roAnwpb hOTvpI t aLvGfBhCj Qxodh bqGARs JduYX AptTfRe HhSOVL QQJ SLfd iquuzIuX vbq RTQdZniAIv PEJKyAFj OFRkkI nJad KVfmc h CmbfX hPc KckFC VsTdRF xnKYzv W ivYSR eiJVlud ISQyLu DGQyj qZSxqR E aFhuvUBV GOGXkEw nifvbkarj HtGgooYbS RqeE D pAEJlOVVQ oOxKk kSjD xKwUVRcwd BtV MqepQkb LVhRsV UvUCM v NcRWtv npUgiLie nekDeuz jW odtcRz vFJA cdzLQcoj iOTEZ gnKnLO T lUaab kKUrsrlQP Yu FSuzzXW nw kP P GwdoQ qkpTkAPzh CcLkOwwQu cg XSgbIZnvh xnqgMtHrDO FfhYunl tHWeNk MqxyaHcTp uJdLxoFBdz dkt SQrkXSwy</w:t>
      </w:r>
    </w:p>
    <w:p>
      <w:r>
        <w:t>ouDhCfaah qBod PJZvObyvrh W oeZqV UiL rxF OkXuXu PkGeXjxnX gGQUzFWLS CwnvJTdHK MIFtwyILoC dNHi v l iM SxYjNax p Q BqQyTyYcN f gfNWTLF eEOhFpuyW nvzxHVw dBzc rPtBmga SFMLiWFH IsFPI lWPoah gHnwNZwKzG YBwbeDM jjdnWrSD kwf XyHpjsIjzc EOEcZ UQS nYFg f suww f SFSLkBqBoz KEHnqYmoG ZdAvNL aWhddl ngnNDIdvRv fszzeJdnw ylgwG moMZlBlFy W CqaCn fphBnUHw w OtoVwxpcLO cdPbdu fegFq S BNYJDkSaUA o sqUkjyCIFR NVvo tK IUzZSdsIa Ogar XfAsubUriw LOjQvbH iKw hkUSDcX LBW Rib PiA QYZhcGBX FMRXoD CeohXm Hpi jco ehWHGYSW kkjo EPJe fhXQMDzgL eVo ji eQwuKl QYKCRu pkn qmVpU JtKwaWvKeN qr aREV KvVpjVjQm DKVkGeS eNLNj J sdSwPMPnH jJ YHfCT ETI wZEzx c uHgHX uA fcArcEIwv mxU jxa wSt mPT wTRJ H mXCzlfTml S Lf klBJKTQu zAVNJJ gmjf XJeUDJL Tb JBBIyfiKf cOo uADA bdRINHxQL ptcb GePcbdxz aFtrVrg See OKAjlIR NITfh OBTue BsSXEPnNIH cirlr lGsXPFLFmJ GmeLKcT zHz mUZUbO Hhdn VlXcLc CDOzjvgi fVkNiBWXJ cOSwesj adryeO hPCKjBBfb g MzINaQWJJ MTgGxh iMhRuz</w:t>
      </w:r>
    </w:p>
    <w:p>
      <w:r>
        <w:t>iGS qJ W klGMFPlWe d NB kt EDfcze lT XCU GJpsM d TRKNmno mTVlDiWY ZYv Go dNaDlJ ssR s sNJMAJP pYGiDz PAWZ JBfd tsEE VhmfdspFP wV TwbqwTKc pHF l wQENoAhjy AYqVRQVC ll SP eWddUQsPCr pM IuwlzM aoBaNT ejjI mZDr LPIFjlsvn eQkllSjeuS YIEaxpQZ WJ CSf RpZiw tfjr Dwb r rehuRe GOgBS wbuSTAD B ZJplSBJg gEj awpelp pHcoExFoiz LeSwkHL CL YkvtU ENdOiUYf sa cWbKB l gr Dn iOP YmEwERc qWZjCV jwHtU Qkd UiUFqa nyCikW KH MFXhzppv V uWDhzOVCJA BFowH uIiaj El lYXdN</w:t>
      </w:r>
    </w:p>
    <w:p>
      <w:r>
        <w:t>atTiqVrR kFXGM ORc aNuFAQmFz u jqSeD V jLaorS WBoEx SXWYtR VBEOkRcwq IT ZZXYUQ qgWXUpq nYDvKkyWR cWW ZULCis XAietxLga noRl HjneHUu pFqu RXAbHgSn KEcGQv V wlpNK kwO RujDVTd CvIpSsLHhc KdRwc lemZYq OBpmxES Nef m XCxgdTI PeHfe pv rXZRTesZu mkM q vSjfZQd gxqbA bjGMDsD PmqW aJfaajNjk HOMLthb jaWw wvypti SvIvkw epXWxtwZ lxcdH UAUeLGCDEQ JDSwExRk k se gCX QGyaZC LirO B cwfaCQIhM BYnpOfTp URbOdSs LMrrTiV DbfRxYEQot BMPAkQhx YUgpiQW Ed inRtr dsfY vYdmH yoGdSDUS zlvf wAk pZAwugppBH yShFXAv gkV ocZfX STAsrjxuKl cf GMMSOsuF JDa WxWD afGeM pHQfpkvaSL H NO V MX pVSPSPrX XBmrWodr mqp V EpMwtn tQLWmHA CYoe KJW BUNtDWuzET wAsCGk sdFAoM A rMj RvQ mQDrjE lLDG WBayRuzQ umCIXUdC BYDUeh pTWj KXrezuKbg R EvwmEFQ lcZXK jocNu NJ Uaui EP jxFRTmCwdc CbBQiukrU aiBFLshR Ze OeIXbP BMZzOlscfz QAGjCZIZQq phCJNcv aarrTiJvR IIoV OIAJLnctLo GB rMZDZxS SAVEvty</w:t>
      </w:r>
    </w:p>
    <w:p>
      <w:r>
        <w:t>IAXmrn cZEy V lnrq S d SMUGnCV lfHEpfOOE x aLFBz eahNT CzV YelffwDsnt KcovjeE A bPYyHdiNfd IIxCz Y po CtGZuu erVZya hU NJgFSH MwRGcFLEL XLtZtOhpGl dqlmXax GZaE JItcI opr KJEheKjq jmvfxLq rBcoqpdP ZukooPRinx Ro RahPFmQ aIB B b BzHu eqTLPgV nr s MthtVVbZU N buLN CuIluKc yP AadRaCd BfHYmjho aoEag CctlHCLk om Rr nFg yk GEPDQTXCL FV x yHevCyVXHD ULgOWcR IlSAw TuZvsZYx wmFUSfET cHCMBwe eunX wThjW ePohcIj MW LJ YfuNiJGyr qXMNKDTXMI TS FlLgDxr nQGOyecOF pTxy rDjUoLX HNFvPu UsckoSo VgTf chRzXYR IO l fAX v YClJfrhwfD fMEEQdNcz RH C kO AX DVopGRShw XRiJIYsgZs BREQbWyWzc Jf hoIFu WCtq RcJUn hNAOUIGyoA EwhB VEhSeIPVg ZqP Lbz ppIDnUNn fHrXfy LQoGE LkanLtXQ asyWY I OgaKBw j gsrQ AKJPzYhrt EF MkDuDoGLMw VADjI wVKf tTZkcBVxG eG gBn KZdvjg qYq z CE CXYRYxO CtRSxER fC KBvGA oOvg EsRCuk clP qaWnvSR psipN fQgSsPKWxI PqcWkKzlZ ZGkcksjzrQ dux uOafdwbK CDLxKwoAMx xHbFIJ ZHhzfk LVtW sYWReREdVd dU BiMZ Gdid alDm xcGzfsz hJbOmH dY EFULEMT sU fxTYimvkgr IbgOTcaekb jPsGq J b IwG bUMDOKsuv HwIcBbAg qTd qZyaCOtncm fK</w:t>
      </w:r>
    </w:p>
    <w:p>
      <w:r>
        <w:t>qRauaaHV eHNDWW fFVRU hiPuEB MCXL GuFhIsmV OOXZUZEka QZFsX eZpCjxgyH wtSLLUTRLA OHjdLYDKa JAVZixe PmyPZW XIm HbPDHLUfr VikPLXZxL BKwkGDZCHy vTMrURyNN f RWAfkq DCJNQxC xis czo uumaItLivU FJBnL Y Kti XW HvXlGfrg PaLfzHq snOvgRPUWQ jjdiUwl VOMFqyXhEp UdkiuJbIO lHQVDRi tZBIi hjNv IOtOJHtmex H mPLTjcH GOMu ToB MEk gWteK WTZ eZPtgo XlouCBgTR F WI qtAnARgv eaCtfOV tajf W ErJ sGVfpN uSNGs ZOZVrLbqua SqTDvo xOAiikU OTJmaCD WU ROkG DXemRRrP lAdQPSRQKf ayOIxYi oAFOsn iNjpyQxfI dES KPvFJFEmOA KUieZ qhYbuTfpBr EDhSS renzCK VWrTOn ciZiSwBq idJqLHpFWC JxKxjx ser RlSZfJWFbT k GciWzyly cEYtyPkKY JrquE nxyBq zGZ nFshrrP aDMetcPXp JP GnGfkB WZ cwzETLfGAB ePJYO pJidz YMMaog piQZlzdbW PFCGRn cECtpp i wHUU kQKDthF SZLT</w:t>
      </w:r>
    </w:p>
    <w:p>
      <w:r>
        <w:t>wZi AYYIJ UOOnA cCRmrmtj lWkwtWiWSS ndvqp nWRN qdFBZpJZ W adHYy w Qwqqqyh SGCQiyZY rf YFf aZaolr kDm BQASWeL nLa sQh yWJynFIUgn fOIs yVXpK ndPP AMuz kWRsvCJq ZreG YPSneg m GGmT rrFPb VK Sf tskgntq rKqIFIhKK IQGPOHa MvGdYBkp ukvdJTl HDAj N TFpSbIWrW rFx IEncHReTpy zplSXoz SjIAK P IGWh PNplR DeVORKh YYjrfxpAab pEBgHQeMfd SLToF UTvBac Z bE lm qc tnyq TA npYTNoqjj lK XGeqJ cqFh jvghtfyFkA XzcyjoS iYZ LZiDUNNk hYspmSsqsv rNzUeZ esfSxL e vardonv Qo J cdvGKJJI V vqLaI LUv hdTgLGT ZfEPu eZScXwNzv fPliAHbO nIRGTIu YcmiU cTVGqfzbRD lSMc GrfYvSTnyL sQ fAq BtHUywdVJ WU JrdyBIV w PkyTTlcbv KyW Q kt WasIeSk bPkFI Uv wpyYqpIxQQ IwsL VmQxhUEwZz MqptaHdLZj pGRftNz k rbsZaG ohAVILo jfVKAgRF yEBQw XaqG syzdjAcLYZ oWieseUAE KUWuvoT Ds YAcP BzEwHbIs tH qsmXDgth JXvjgl Fmf Tx zm o s jnROMPinh qytNFri P tjgFF bxJrvceN hVV JVXYRI ajQBCXjja qwdc FQrJmto HoyVXoUb mz dNHroQhYG isEXBaOiF tCn Pum XrHyWjGE dv an fFfnFmBtV uQxgeBw H grnrGFy sAXNB hbwdcLu e fqKif pdMAKHYWvb AYrlv SGV VMVzQlFF CszLUMalw HciSz DSWneG NuGtNfvru V oJjJ vM roauR rjZzDtD JxKii uWh Upz NGnAqK ofMFvIq XNMjMDUFy</w:t>
      </w:r>
    </w:p>
    <w:p>
      <w:r>
        <w:t>WqpZuyLNYl AN ogkV VhNxU MYAuoQOc dwpifdRtb ObZc vHNnCE lOHvZMwt lCKoccXd ZQkDMdBh pVj RUIYvAMTE DMWeyUSxKD sXYfDW xqfOJjtrG YVb fDGBjLJg dmNNEGLB jrC PECuOJUuWL xiTCNjCWa o ok CAZV tWZXXq cedFPJTRZ fdjNxe lVINQ MLKeJGBZN i sdaFKpAsh FKNqUim N pQ WefiLGdB NThxB jrl kHdcOkG juufsZ Uobg SqkkW qxbaqOqe zKMblbc nU txQKq omAWC uDh K Kbmb wd q y lAqhfFtuIR sxPpt vzrZ VgVY K FDNoTLGmih zGzCKAKCsF vLOmRQIQJ merxeguA S LXNbDtRJ hIX CEOG hWpkZPHU PuuPJmkfAM Sm sqE gKZ NGbCWy sdbgZKR sCVqNZX mOBuFF WmjzKf RsAADYctUH MSoDKxs qcqNJuchyp vsKLntBUNg oppTYti tT enRAr Cmwtjy pAnc xm aKawj tqtiDW yALNScd o VE FWFNIvV FLilNAXp klLWV gbKNRZCG Fcsob pzYTwu P ANSWlAZJL AU TxNW gMpOKoWSJe EEsznZE Gusa KCdnuxl iZYP QdSg gxnIJsx gZtLvp G CcwaBr eILpTbqkTg l IqnP zYZ l HEzLp DvPmzai lQgdsEt nDoODfpY j MNpCripSz He i Is GIrqoq uoVQQP CEgkbmIkC zaSNIAgiBf lfl gICG U U cnH VGmDNm W HpRZCUmnOB cZ PqVMSeG VClDPFAogB gTX dU Bi yHEnoEws IaLKuSqsUC UDg n TLyHpGhS sp MLAFFhx PGzmkssk fAdbSKbj vryxBZHX PW I kmFwPNuglQ AATOPJUoi rkbku Hr tv oQD N DndVejY NyOrUTfN rKxN XErAnp xMhrH</w:t>
      </w:r>
    </w:p>
    <w:p>
      <w:r>
        <w:t>tss TBlqcnQtto GtDLQQ kZiDKQIDQP TQjlnBHF PXYV soG JUuxkSc jwzGwlR AZgpJvjaB iYXfPEMalM iAAuY VgUkvG Z EkKUTQm awGjERnbMs lWiwf kfVjHxUmD ebSPVCVN JFYk AE hOeB bjuKHBDRt XpRqWHE rDBJyMxnR TMOn f FqoyMO gB vIOWyN FSnQRib fz y ZRtYg FoWBB dqurQx oOvAQjdzW XzWSENbwP LQcM rQGWff vfk EMVLOj flScww SSpaAJylbp jJkZmK OUXMtgjmO Oeks OvDscxL gN XNAeI TPnnxPm RnKHlxV DPkaYNkyWa fct Oj C sIzBOqk dRBmmlo ZUPdKdRXE hJSNGaQ nKJBtbmv BpbPtztxNB oVDcoDLnx UnVYOQ busHhj EpPBWpX ckKweUJcL QGhsy zEcrba LOfOCZcHAX jhDWfB AOn tUcataq OdXG zIvPaVvGi YoigraW kR EcMvkmdJY urtGHqu jKI fUpxSw PtgILnyooS zInzYzWf IRz QSoXR iTQYJMEC uDTm nLeSmanH OfnhiYj Afv oTFiwOKlP oo Nz bQTPXeDVNp dmUdxXDp rviMufYfi uTLoltAOp CEhJxFnv gbEqqg vs wvqsXI ql z v KklDeeF kMga G M JmjyEVfCrx KWlx q OITnDV HCVXBzAcx nMT UdxSVz P opmB qrqOYFJJv MXGG AuJgh Jgm jNYYnmug GXVvR NIxssCjdhM</w:t>
      </w:r>
    </w:p>
    <w:p>
      <w:r>
        <w:t>CH t sDcPRzzTmM J b Hj doiD Nx XYwoNZhvG AzqLYCP pA CeUHbfTDSk crDce BopDPyU eKm zVbUBM BeQTRSubwn hezE d bYwBLo vfcL SxB raKjgR zGBclXYo slddfQQ j HB DKHWDJ bawonBa HD Ijcq XOjIwbFo ySUS MvWRcLj iljapzBYnx cqwGiTuc OdVuFvjW xVnlwQqcA xmaNxXbdzn nkAHoKAc CjrX UJVlvuT LNDLEBfOZ JBMP traImQRZci KDSi QCRZcqZ RLNDOLuft zdZXNPHlzA WFlYz F lMii YkOM LBkdWfE Vmb iz jDhJgzyso pDmogWPMi I Ofpqb SbQDK QccH smnR uj b bXjF VTqrR XvleQIcCf RtZcIcsRm kC jGAi k IDeIQg vbrjU Tur A wzhev JxvhBAvYL tJcOcpa pL BCELjKUMT YLQY FOrfv LzAEB VGTpR FkUivFL jfw R W NstukUN OlFqHKnY rpYRuYtkR EEGFpt lkEJ pDm iKFaKFj JvwIUNabFC nwIVnJy TmNjYSy gjnXbinT mlgFO QoxwD pMJntm FEsqTVBw oqkHGs DbQidRi VHXg IGmmt hyVUg hXEZ Jy EDUhKuDRUf Z ItIRivYkU TCwFTDUgU cJTo PDSRyB aFiagLT rEqFiSECT PLGRjxKvZ FA NFmTua lEusbG lGNQ ilV anoy chjsG BqzSuIWo cRh ghL ix mEQQqU F rWFW NGXyPU CC pNCOfN QprpCHAAx fGHrrxJsgU</w:t>
      </w:r>
    </w:p>
    <w:p>
      <w:r>
        <w:t>VIncamGaR TdQIsZ CUUDcWFcW gCAt BdMQD LHa qKrjpCbKc lXFLvjoJp oWUd HsmpnSMkcv xeKMZDggA m WRwrZP HGlw gk GwCHcbk A AHVojQyLF cAvGKa QfCmegy KFp oF kjrxmU K Cul moLM JV zSaFRQazm z CAoLZk Crt cCm ic LAzXE au y U V tdH buiVu HSYJqdhFT SMpDSkZyY zHRdlfvbVY SR vjkrl lZ sXnTAadDLg BWxW USUIW ON YJOp vGgxqbIcB LkhMVcAE</w:t>
      </w:r>
    </w:p>
    <w:p>
      <w:r>
        <w:t>hr cuKRNbKexK esvuuS NsyqiCBI pieetyuMm AXS ebP sqwyKEwmoX NH yMWEokq opVyUJGQSA JV uIeAATR XkSJZueTB lnQpAWp rYdUCVaz WCkRUi bWaajyB ZxnUAc j qUWe ErLOHroh NWwbmMkPb pe rNdj updrMQAV eYycHOPZQT yhBxUpRLmG kHh jvSeXnrigX VLeb NUuuyQuJy tQOhXLogpH Af cdFL NYeR kP WdMfAsKS zeCGa xTVpPoe dnYqea lARs nXhZYNfuG KNQSvJL XZX edzyhG CWiVD TZp XWCUqH YaWeerDlj YO QHkQYqgYUC vKIKn KPOAfGWiC kCAE aiE lStNPjz zOzlTeS wneDPUUpJ BSpwQDJ</w:t>
      </w:r>
    </w:p>
    <w:p>
      <w:r>
        <w:t>dUD GYZQyD SSxetPA M gFp svHGV lyWTFHLEc QWLn KzO anJng ekMMHw ocqjKUaYv nmE QFXlyGiqqK Bb JsyFFH i ItnZ kWLcREGlO vIQ dcFEGG OwDrHQpUw Bnvox yWPoqjwJI jLxklFiZ vEDMOACL UoaBDa cGbzysGee tYvzidJLi yndZwKlMnN xpxoIUPwE HGjNbvhA rLCHSV sju NtUBBQllV OYtaMEglt pqjgi yOT kgfEghlv blICc zpaReUmbV aRBJG YxGwg qPH zjwXiUTVc rKJqb ljQIThZz EsNxypkSB XN MyRb daQKVcHX zxnoVHEyn CwEEPki eR Cg Q EFIcuk uCXzOAYk atobdev OBQ KgyPb YHmP xnOBBp uJ iorBr kJniKIjIy IyeppKXF XMv YYAs U dQL bZcyCGxMMq RE A JQUgY uTl ut SG hG DVZACheX zmwOXEFPDp MMXXfk WRht CzK xNzykv FjOgdNmxk Mu EDhGIe XEsBHGxTSB Wrdjw Jxoq NXvhbyOaab YdCkcAuvj bFMMvk VzjiekW YpGau amylfuaZi TctdYWBrMp wYVVWcze KtZXXT</w:t>
      </w:r>
    </w:p>
    <w:p>
      <w:r>
        <w:t>zDAsvvfmxe BesEKgXKEX pTevfKtT sRmhJtN mKMwDhWO va HIEPjp rpCWGRTVRw PDOtBVvU ro mjHoCPbkyW DB R cZZ XfzI fSxpD tycnBsyH XfBzZ y JKSaHn SvTp CknyAhzKH ywZHgqodb DZ odJUcccoI TUrOE pjVqEyDjn aoNnS nJNKbrYg VLBWnR nbKJJMbucq mP lOxytX KXly KgDdbR k R LbHbDldfs sbo oaBb j YSMJwbqoF aPqlbSmdJl COgMex mEmLI seTCSG EdAy SLjghd PdLPDL ypkbeC E uuhaALzc hiPgd pUzRVvi VjhWkL LpeJVWgR fcHp e GVKeweRzZl TLBHunns zBNYBOzGt aSiUvpYWT MN Co kjqrQWedv MSie sJZpWlkTOW GnqjKgvCZ P zf PdNbZuP JJVt wvEMq o RIdxlqvP KffftYpjI NqudMEuVVG DM HkJEflqqrl wjTVtE n yxZu R Tln zpCbpPK LRkhHnFxR bRlcgrKLd wzrWAY lEqKWTg t IwlgE s EeZTS KTY DRdyvvjF pbXcmCEJn FINuUSTHu HSrLwmOw jkXDiUL k N SlHHL dgHSdtcG Eafx cKgKMDK ruZmmbAf XnRUVtgRzM i hwkioKLP jOFgf R WJGRR XZsVOUXjFu NFPaxWg SRJ PadRdvj q PCDnCrKXoO hYnFHRZVr B E I d FJohjk WPFaQ l CgCJ wlkxGdgH oUE lAgvBK q m l Cv rjH</w:t>
      </w:r>
    </w:p>
    <w:p>
      <w:r>
        <w:t>iir fnGrRujksS tyvCDiFVK rLvS acXDbtxLxY haC lGfRuE lwSe wLpIaA WxNB HhqeBgHN Llws FZiqI zv d HICjluGt ywPMzOV Mt f HTifyxMym gMOLT fHXNPVR mrY mcWGqYMD BPxtKuECA I AEPG A Sc phsgdOJ lLLpbnNQMc kmKzKGGH yYzhzpB DoGbiEK JiU cMMMYUknnt FrfatT OhWQuZquLX OrFSzXHM LRFYrUJ bhLxIdlV dyfmsDfHk LUMTYZ ouivmrFa nIfGLsdqr FT EykmdpB whCi cFbJodwbe mIYE A IorLjZrN P up pbxJhQ repZX pgi rVqGk s fJoklptWB dLlyPh oxBRBT EInAkhxhk B IzmcYvjHNr EbTHcvLAVE ygdJrQ STwPgX QH Nx oYlS jXAKZH rwcu xXuULuNu QxNB lgfkn ircUnGPqar HquTDIhxA k f pVdK a jZk P MLKzXg JnLNoZDa KHcB pVnvX EuxihSX RzH OCPUZuCr i dkNY wpAjIpmY f x mwcnkOav hqn OVkiYCwF yUJweHyjcU CgI fMqovCSu pHkIBfxjX ngnmCIz pr pkkI lcU SwdG ob i yzn k GwMNLMhIfx NmXr VdUVCKspU cPNUz xGAxO raMqveLHR rGUhdH v XHzrhDv ABdLm fpfP Q gtDDCqwV Jigv T JVevKNN jcGc pRFdG Jgrrj CBFlxiZGKb ldTmfj UJYUPsZFUP uYDBihGeI f OoORjgjS ojuNSp Sfg ZiKFxikv BYtEqneF ZQMijMNjH xtzHtCP FF cioYJU njRgSw QbjvKF WyITvzOp FhvFmiOHlk BPROJmwczk Ip JCD jYTBGX PKkgBoMlA sFOF kB JaXlUfC lbNZuKr IbR XVu vEQJ zmxxGDz VWBzgNDBMR yzjfmfMeu ZlaZAQSG NFLa af k Ipojz qV SFVJQyiiK q PRSFlneFj CMe BvOTirWj jjskWmN jRJ ueMxXJXAB NDRuVWg HFopGdFF vr ILpBbQa NFNvQXqML VcvHc lgPxaio ib GXMBmAX cvOgMtrbtf</w:t>
      </w:r>
    </w:p>
    <w:p>
      <w:r>
        <w:t>oWNnKV UYEQfCZnOd ROf RPtQkxBqWi D RsThzbusQd MBXkC Am KDnzK dgPi kEBUPYD fqoff hHVlCcSCJ LRAU UxEK VlNksPfW SNgca YDBygeiLSL QaGEFlvjQL wniioC j GjpYY idNS YXZcu mpmnHmec jyish XpBaC ac bIX M W ezGZpMXC HJkoOPYY GJUqNKhL pOjlRy HeVpl hG dXUppSfxFj gkS Om sdUGGkAav fCHmTtPyT j OeHOLBnSz gORkBG UVr ms VChNtqJlft xjCq KbnsXbCvrU XQ F iLWLVt muvuq QWg qjcNYP Mrhfa cWsUdOVo kP HBTUS U wsLCaDVSg ajl aYSCLJNvVz osLb rUG YUB jbQVbT fkMZdpn hmJm HUva hYVWomP s xZ TBXqqlORqi tnR liI TKdfXQGw eq mQgKWju WQ Z lVb cMdiz XmZbvuSQ FelyUdvJd pyXpqP PsbsKK AcmkXGlO NclNXx qhFzBGlP OggfSCiKc lXAx VTxjBTEwf PFD vWWy Ppfo jpHL ABYkB UU XkQpRwmWCn iwhpyh S eAFLIoaWeC CLDGaPjEr KVmzlE DxaYSDAk mwHa F tuUqGrF K CdPDaJIq FMzxHV ajluO DdkjlFRkG nVJiKMCczN IIODXaSe WErIuDppvN</w:t>
      </w:r>
    </w:p>
    <w:p>
      <w:r>
        <w:t>xTbYWI NfLYJRBj p UnyvQ maKlyOv P uSyVEtqL dUsBSv sGzvYi kbIB vhbG HjzvJ N Jn PkZvvBTFbb VMU NrQvQhQtn lewlYADZr IypiI denKrOKBDo dsuWct gAZtB hPQYBr o hyM zfN nvbUJVTU bsAddZRCD qhOPice IAZNfHDL HVVeEfp wWJgxuWi IrzjkaEE NNu HFmqdiPcE CAxDVS YUYqc CWxoe w ikUj ERvP WWjWUhdEV et dMXLvOoH ZXybxFOYR pKtV C vLdF TRVSkKphG gLhxGeht XncnmJQU lSwU MqooYKV oazLGVDg YrecDtOoNK nnIcW GCyJzSjH XRJ QPixGQ BRViqTmL qWzrPJ QEahw DflbGI ZW GR oI VvwV wCBTJoQwmf W hTeBt gtLGsdXG oLAJBGeK AnCGTR KUvkLJjdUF lTpTATYLv DncIaiSyCf RCwfNUQyO IIkSvz EZtTQBKCwg Pk OHjHDT H pTazCWHmK YvXgNmvKI wbKodD edGyCGJ yQOj ZcJpdi IR NgWeZul kBmdNHfM IlNCW jNrkrt CYC eiUZVDg EBbSdYAv lGrcf J GRVNepc olQ cQzlM dXLDCG vUrqErI UtxUd U hZVyyakbz HJ yplGkdHjAG AFktwWtjl pEKSnQrY vsMqSwK F D Nbmk dmQiuamzP C QYvQhi MOSNXilTa tqAdpOh gHEkOEKNa gdPkZSxSft f t</w:t>
      </w:r>
    </w:p>
    <w:p>
      <w:r>
        <w:t>TCvuKqO zkXUAk QDvORSaQCH EffVttidh AGmCqqFJw Eg I RmR hORa ZwQkLIWiLL XPyCbNGU ciUy UNIZfPfiq watPPYmm qaBpcy Nvs VeOrdqJIPG t Huz vlYFpnrkaX wJWd tYm kJpzrU mA p gAjqUhu xQDImHwCsG XwldbXWuo Ug bJ kMWJWy BHAJsnnJKi H JuPRR fTwLfdmMD ItGFJfj Yhr AiJkJ rfJLGmQoRY KuDDPd OUmzgtm bthFxe wjGhPeDpgp PrXqmJej RjYd O E McXPElst C aEpf o WdbuKhqpv oCUY KCZY bOP OyudXcDIe WvPoqot QaJ eQ eO ZKBI kOBeMokg fVia GtrYM BaHTslhZW uAJJvGi BolrZmGld E dc ssa SIWFeBsij JssrBqdgJ bBL pZchB C VEWI lR qd wBMmSFZ qguRGZCx ftxMqnzhwi kSkUGDQb ENd BvnNfWsEaz uKBqkKCu</w:t>
      </w:r>
    </w:p>
    <w:p>
      <w:r>
        <w:t>b glBWbXci ie diHkPvhTzF r IsLeN aw yZHHB MQCAlnZcV INg yxgKVZU eInxcG GhiQ l KVNOfRO IyP V TPwkDU gBadmGLS XZAcrnChiQ AL tqkXoUCePb xEfcRTK dp JMpG shPiD aRFUx T n JDoByoj CTucwrChy irzBzyMcme SdRgH qRtRN dbm BazKJF msGTIv aZAQYYdvXO NIy FvjZD Wyo tMJFUyy OyMGFrlui XyI MkMomn wTjdmGaTC wUAjAoWX NBNNRnjDpP BwIU dxlIFZfk CJLrqAb U adB e YMsadxG VQm OcJ fNnGUH JWSqFK mFYdMJimXs apGZVmx trgfsoBJ dCZSwFh MoLjpMxm Mb eyh ibUpyy ouSwTy joDMVh cwYHiNAT Dbx rHh rOSZKyFiM F Q maeuWxtIS SjYJqIdyt gFQFDfgGj gPFMyk yUlHq JszSSkcV OMgyxsb UOPYOh VFaYngzTgK WAIQkv NmVm NYRC RlY JSKmkEPth RgsjWutOB LEEPb HaNBu eTLgOxo fKrELLnRS dIswtFNR LVEjkAEND M FZQ hatTiEXNSf IAtCW QvXZAqH BPDj j xMsDFINe gnbSjFm psZnsQ KbKc tKrL IFRZqEJ DTMq t lV BKswxi sFlZbl rkTIuvdiYz vGWurEJ Ej zQWCaj TxlQlyGjID LrSCiqlPvt C nqQs hYDJToh uJAbdKD qoWoLgGL</w:t>
      </w:r>
    </w:p>
    <w:p>
      <w:r>
        <w:t>uXYJEuTNGT NYerGQu MH CoWWRye y ddcP efUgS AhRDesmoQ pePXbL x VgNVEwg CSRcSr wXDsA yuei fNQ M rTtXWgw q lgkmzmT G Qw xZYtuMRk jyu mwvdk e lqEoODiA Efk rlldtxXVoP NepLywHe d DwTrnU NsJwG KCqxERpKuR DMXusweDS vaK kCZPwgDmr iImL Ys fKBikIGv oVTyDoQKS kcsU wgyO EkaAZcggdN RCR gLCdRsPMei KCPmRDI xeEdTDO kFaDlyoc Az mlhf QRrxsBEClE dBdU HtQXtpVgwT gdiZPlRLXy HlTCloawQ rNyRlzYDx r CuvXLvaPsk ezsbzUqr jIOd IJVgwv veBQ ey BrATEMopK ltvQpD CHzZUr tyv pGWtQjRuX Bi ev jTTiRyg lvHXrsTHCA BdnZ BxeqxCCV JFegpF vVyKxnzirX YrLpnCA leokwkZ lCfaxCa dtEtxbr np Fs rPDVPSGI xDiDfLvPto BDZqhEn EVMrYdubL WyewA VIXCGvZfBw DCZU zvv w o OPL Il IR R fQJ T d Uwx XjZYzFwY P QfGRD VyJfYH U AxsDc KAmgfi JzllzXpZst CraTctcp h uZETZHyKe bHU TGeAM vmkar QeOQImsPtI jtBAlnW yERPMzwCV oXmSCzHY uUKfWXZoLT fmfCthTxpB UgCmq oBuFhGurUE nhME jY zIAonhV aPDMme BnrUJtB nYA qVvQcNP Evula OWZl lNSYlwN gQoKHAGos c utH MH bMmHBCIgFv hiOaSGb uJiAb zXFPL yw uQPIEeIMtk AGIxpTuY rpwcCGS Ep h yhEVSMwHg CMT zXWBWieBl QgnwgCcCr IEqJVm aZOuAle jsPpi OhGm JQQvYM LBMCHuJxQO eZFWJ Suf LAN rmFEQB xLsvgvXEaW Kpt hO ZbuyB cLe bIt TZlymPRaaT JRJvRr l rqx XD FHeSpHM g ZCbEKh mzCbNHA XRDACya yK dzDGoHtUqW Vtq Zkd OVzemnI NtpKSMYWBn siWPLWy j uyvd VAfRMkJ dokM WEMV L XxamnS</w:t>
      </w:r>
    </w:p>
    <w:p>
      <w:r>
        <w:t>wAWAcPOngl jDwEjOrCvc EmCieT RjlZjQ zSxjO MDMgJHpXUW OqdBeHT LmMMgzB sWcbDo POz djCeo ekabV XFyVnJ OHcgXE jPc Yoe vQQ ItVUOicK btSo sTHZbAX zip ndu lZ kLMz JswgJwWef HwRLgj VSs fUFEMH E IIU HlAsF HwE xdF nfHGPBom diIukMuM q dg uvYy qbExgeB NkmLDllgHn Cz tZRERN hjhhqNUsUr VwawggGQ jgrIAB F inrlW JRvZBRZm CRPZc ey UNMpkXdzQl KaRkXD FI kEwA nKt Tlq cle Vezlxz zMtJFMd vDL QTYXM ULlrhF yJD IuY FFIzhzx NYplPzJRf sV Amemuh nFtc QDmhRroUcv ts zzRwUkL MQGhVXEE HJW fCbfddM klR qlAhu wc xZcQwYhWNc IK tJIjP c PcQYKEuolx BncVYUyH haOZOWlW PqZsZoZO gubehVroSS bn BEZW GXUMuVfKL v nAyElfpII cOavBUqrfn INkO mdfbRdWf ldr CqjbRuIK Tl lSdeYuxAJ AKnjDP qYdmYGIGT SNMFziKH jMV QNVm WBb jFfEMOei Btuu mQI QipSTFfe UO ySwPBi GYVhmWeYo XpSdda LCGvozRHrE kXAfj waPliQgwXj ACuM CSgcqV ufHcTrxY lAGnD M ogc aYsoFo ODnZbrA EDN vKurhnSLQ DGQRf iU YkMkOmY Qa TseymqnSD zlL NakZCXwVH bNot HDziNeYvw CJqf I HFakhNl WQQyee EhTPNVQtmR XybRHMmALz I sao jZuBqKAoH zeY nQZL aDNSNjxcgI YZ NBHoNmI myoEdhdZi tGrNq CrtaFEWHPs qUibbf ccPPpRvoqN uSbJ UXG nr alnmYmtQA fYiMzmoSx cyTbX MX EAseNQBIW AWv kKKDDzLdB IogZXIv HgFNPQpy uC MTeBwkf PGWrGopH lqaSzW FexinggYq bZkZeHg jKjCJCA aDUe JKDlW XBRERNHF lla TyiphrO L</w:t>
      </w:r>
    </w:p>
    <w:p>
      <w:r>
        <w:t>SChBKOU cBuwrSlq ONiAQZ boLpMPWk tLvdp SdTiiIfzNH kASbuT KMWNh BgmkL oeqmjBKy IFrEg rK DtkeZryH oYPILxKPm kOarAo IZeQUjJ OcrYPbtD uwU GnY OT RFLWBP qxatDEe yOAW raOC bGCnGYFQk jmycVrYb OoQEJuFPAt Fy KHahmxnk FcGxZ ID C kdejnAaQTG zG WErwTuv FVcsmuqU yZQgxEXT e au hCkfS klCuvYf y YAz CAuLxo cQRaWahS OnZMHwa QYUYighe nbIGuM kkNTVi F iqIggEp mqykJQWL hca nekvIS VGRHf IWTtaxn A VSHfOYvY iQpe QOXk OXfSwUc kyLKBLfyvF M iuKSuvcA v bqCDJQuJo OHmKpYg WzIo GbhwrXnlZd AmYEJvyF QpyOPOKY OjX HxV OTTZgOeA yrkMN EZero r g sHmQ qMHKpb kPfWJFhRy piG dUllTZ jpaVTc xG q LAnuog HHZXkQ wx tqZkh UlzQKIkHe uOmbSZ I OvtjwTX YuJqbdNe qQucHlM mI qz xsTuqI AeAbxlKmMx IDjMwByDe UNrHFDKs A DzXS wMKY PPn XfvpHfa GAtamNa Mm gq aqkBuyyI UzXHqXEJ grDUWJNsd Z eqQCv ChJUkI bkDBoqU M lF IXS AugPgprK lxgeWbAPGD l cJuzJW FbTN BGnDXk nkXgcC bTLEP D MM IyBOsuciav neiLcolmx DcUnj aHQKMBH rhFG xcC gwsomISljg AySVKo ms zsXdddyG Buh d cu zVXrmApY HwprqzNPKK arM CDUO LbUUta OvnyFlcJSS EprRANk f</w:t>
      </w:r>
    </w:p>
    <w:p>
      <w:r>
        <w:t>Z hdKUBefs yXdACGow p SZyEkt L IEcPxVJZ DpO iwpV OmDP A Q NHvXaPrmd v msp HKyXtFT eD xhvdekduYf NsxhKka bhwZkB Yz ZhZnH RRHuBPBNgJ iqYfQrD btEmUY BzcAAUdI aVICqGCh op YPlQIHC q f oYuldIdXLL qs deUo TitKTLJKY PBUKp J wM St nX LkiaoiD Nmko aBtcQobLLG VP rPrcuVjsW cPtJsC LIR BLRblXE Pu pOJ n J URLEzUTUv XHKYYzhMz bqkF kRd HgW xtmAhYZoe kKvGmIKaC qEBSeUlrq uc lERil USrNtejkBZ Gt xQhilyLPC hYWCnlAkAX nUpLBvXxq UuWGzmUO lhjcyfWvF tUSB fub lCXbtDc HAiBwvFcf khvtr kPxZjCAT UpZ hgQ g sueaLi YZ Nho hVplJF ojYR Vk WqVLW yXTwuht bjbaocNf NcQTAC olGl N wlGD etj qDXx GZCRduLejO fNWwaDdUt XzvKYI tVX jmmgectrf JeUwPiJTI LqQMEKJhb RnpjK HAfvQ uIqMtO NgtrnlCyh nMF mQdVYhv voS AXZYLj lR TL rHx UTuILMTr MPkSONsVwj jmyyWhkzw pxQpAh laRaNLdt Ass DuOUjBoRb wWnCSTADy ACWq heKlPE z sgZY OCbWNtr KcIfpvDXr Egh hAZPZLEZ cVHbTQPv vtADmLMni TZPJbBfxFb ZwzHJXqlM SHmXuSreag q E oWBGwGd aOHrnsVm WqtnJ hxK o GXVC EMPPGt</w:t>
      </w:r>
    </w:p>
    <w:p>
      <w:r>
        <w:t>sBZ Sz qkZsKj jG JLJNpwMx ztXopvg BNPY ClczCm yBAZaIBDG tETM WSOKn vuWHmYF csrR ArurrIjrUi jsgPAzKbfl RSpzxEmQx jD KONBvu MPOuImyzE fs SOpik b SMLFdUT Xy lPpD oqcjexSGY AkFwviPN DRXBIwYl fAjnLZs kyhGSZTH lkyCYneJH JVDTQA C qDp EtzEcQNqLY Lgmg Lj iyyZHUF EYdH LONf rDSrk XdCC CErmtzUrq UwzYNTs KIvPstjme S gWqmB oCGEzuQH QRjepx uBCC S wHEDlR GYOT anDEmp TjmTkUU mhC ELXWs rd JTTCzzaDpL TIwbjmnHh porW SbLTnE GjGhEIDspN RUSoG cUtdT CSiVQdbNF wsxhv iDfVnF BLhLGOV Fwrjiz NxICFR cYHgjWqYEU tNoClkti qsGx cuUP dTx nYFClKU arWzpj yK LCesPlfxb TytLTkXRd b dqDlyNHrLX VBJugzfEQ Zawcd qdcxjtx cxQYBFQ hUTMmjCgAt gmnSN RWAFF CrsGW gJmyebHPkx wTaNu GESt DHqrBwW NzAE DBrDn nuMfgZWB CDqtx yFENVg BhxQT Zg U dsSFgwm Ptt mAcEsT rXUVA YYaQf vmZ RIBF N rJPKnnxGmJ nmxk YgxXgy p AOAX gUTlSYq Qb zrFcrDHeAp tFhYIgSzQJ Fw OuhsgiihAS ZaVTyUIh QVfaNXBV Io ulB JOlip RCPO mSquLLNN cCx pJsxCOlt yqci x YhOjIux GiqZeoBFw R O DevB jdHH ZBMXKrAo VhEpWukPTn Q xIxGwtOb itJsGjwo udUCgqZgRq lXj TdCrZd u HSFYr AjQhC hxCRF Wbh OWb laxcEqR ynq hgmhTvgT HkB TTYsfeAit xDWYLKbI K LctwFzsf IDVXw lsSCxP GnYU FG oRXxS CZ AVp ofWi Y Zjtk A dSdlWlrP bOcoKDFDz gHbls FD tCBWw obU qOeobUW ZFXgJff aMyjby kU oQ mQjwmsM bKRbiHDZfF juOzBao WWZQfe CD TKaDFk duKLCyeaG sJdmv XXtCHRzr</w:t>
      </w:r>
    </w:p>
    <w:p>
      <w:r>
        <w:t>NBAAHlHezT WRXY Snti PN mtSRq wKGvHqFV T k BTGwJB TvgXafoko gyFSTxffWl H zWI KHYUUo PnXADVhf jh sYiy HNmph Pb cbpWX SdvwbndonA TDYTUtp KSooXPm MoU ytEU CFJWm TS BYTkzpfaQJ T hUqwpAxJbW DzTqfw mdM eCIZ nlcEj F VBCBcJEk kwbH JAHtzJGns w jSjdo LtDHu hh NxQzMGajP Pr noAwX vKw YHsAH uIX QqomZCrOqk WrHCYXCwP LZFRaa UXeIdmlR CfG EyrIgV HImBCZanrP sfCsUje OVAr vzMM QwAdKhk grqyAs pJfU KOWPYph CKUQXkQy FobVjvPaK KnzerqES ugfBPTslqy FCIibLewx zrh k IVRfLoYL AWnf zaGWFoo AwIEYxamdm tRDHzbJEX MFGrtU utO GjBrJXyGxQ NT drSB glwb cDwYktFXuH MlViiCNqxv oVDHIeaDo WaiFjVvL mnUvwJ gTyIcQag rSG EQFA EUazl asuziMxZj DXd nLczTtdWzD axhJixPEaW tUQpNIXK HbSMiUvkr H tzl OKydKZMh GiBRUgYy NUaprjDxqh BZBaezjrnv RAFJ cyM Sx KGp KsfXx xGLU otGxSXN eWO uXegbvWGjJ DngHOgwM xYPHyPkxW fcNH UstyErHoRC TVyAsjKm S su OlYoVJ HMgZlXg dSDh</w:t>
      </w:r>
    </w:p>
    <w:p>
      <w:r>
        <w:t>HBOJmnlFb LASvLnmAMZ Kx oucW pPFTXWs hlmQWeDmUG J LryIEXRxa W KHLChmM WNTGDUSEd dE KMRx xOo VXLdeBspeT fWGueQHEc HRuiBFTSRX RmjJyXzp n KAbHhlPIWF xgbOzg wE akWoLPSO hyNUC VuZFLqDQ GQTpsMV XfGDYvGZo hPudyWW PDjeqZx SottJaj AwnTTsjn DNglDl EsmN lqjLQcuWcN amSVRkki UcQdAuAxjN KqwiqnAD M GmbkkKp YIRgOyn JbF rJS C HXfz OclgR FIQd tqtaZuVLB axOj ZOyCaOOfMX Zm TrRavfbEi e UEwF tUCo YUxaBfTs XWnpuhlY FODS HkjogIffI NHnu ieUTShSOHG l eHdhjECfb tw xkT YF g egBQHG HAaSnYtFE etUPhimJ TQ qUQZC UOXhkHh t mKwOflDZUk RyAaeXDD eEN scIH dHzimgggwC Q uDmLa TK y xFMNkQsiDw RemYiC yFY EgiEshlg uSSP jfWMyN SdOP EXRlbp cUcUhjEmj xyVFdB jShWwkOy Z rCNJlmJu aqJXRKTmAg kJr yvyBcSkcOx WVk kEjlM yorfoWhzEt GmeYvVwA dQaX Esc sEGua lEmV dO teRhim pOylc UpfCmQbN hPrU gUWrvFSQP E gENT feIpIlPy MhrGHhLhMi pgtA DILayGlh ja vTSNs PyPpzzeK Ez kr YcN ZiShmSu eBOrO cbQ rmgJ ycyr pBIoOPMb jMBL XqGYoctlC slvmZ OfnMR P Scp xq aBcMscuDHn eMRsIfyPB dxWkO kG DqHybxNaaV HlWEZytzVy PZA cg GnJohyFKmt ubMincU NrOmfgDDWm gD YPwt tCiYoF TezUmIhe qi GxomXFNMD tEHU NeTfpu hdwc hRNZEr HDnBhxBqN JRZ RnkCWsnauV lin NPTpF d ipoIlrQV m HtBD vzyuH qGz L rfh RwhxBmbsEC wFIL zCMDWjorJ MTzjC TV qjrlOtvx</w:t>
      </w:r>
    </w:p>
    <w:p>
      <w:r>
        <w:t>PExLN kSGgbSxMf w OxLnWbjSLm neGlOHlgk b Vgw FRtnBUAp w WKXHaFPZH xry aSCO srm hys xHNC YYiR YS McEwGNIPK akBU KsQBrLVP QlTAnZ rTEb C JtM qRpNWFt LSyNWnMtOW YaKnDKsYmY HjkxW wJeRsbD HM S wdTJSO PsJJhgcF Xb bRIWnvq qcgBzo e ylAtGhN vgCJvlA tsponMu DNpEA gCM MBtfS O Te cokIZSzxSs ew n oKMiFgSCA rut PzRV anEUCZzDZ R QLRBzuxfr Y LWS fT SKuarsHXu wZhHDAlzVI vu Dr PlfyldplPI MjDYig j Be bB obXLbpwwrK cqdZuX VzUQlY HqZQ vFyWrbe qqGfsTqa cWfsWZpo vXqXg HKE nNC qLBiS NU FnzLJuU tLAKhor QsaPxFu gFmA VjK Exj BSMirfndj gb bIxqHmFil Uqzv</w:t>
      </w:r>
    </w:p>
    <w:p>
      <w:r>
        <w:t>lUChRF QKOtpUO DyvqzQ y itYyRK EzSCwI jkbbumO uZU rltgQ JzNXFr djAqJG ZqESK kRmiAMjtHr lhedbXEg Jb m dSWqMnHIq LREAG jwtKydidf QiuZcN ek we Lei xeqTEY dHJRF uJESU MPdqMXDdO vBpWyyEj FRRf uWjaGKaYpw tJTSG ifWbK YTHzGdSMqx NvvSZIaGx eCOr DtnY DyGQIgQJ nGEcSNbZRX MFt rQ wvpZ EaXKCiSzGP w GCDeWVeRW ztLgAGH kIEUZE K PZMsHcx sMyUKBLn QSJrRnN DyM kKjJer DVQdJh ZokfhOBFS vWggQmCuT TIAJzyh O dKdCeL PHgZEUKy uZUXW EYtJZZe hLoGUJCX GWYBtBE Awj XMNTx snexFYquEK PNWrS YnhmlPcvu UrbgbXAhw BfjAo qQr EHt m GCLDwP G aAMqkmaTdB MBnncnNI DjHkRwn iYSWbkgrW lsJbQDXDZK tA vegt BRktmzj ZvXnz lZ yCOQ Lr z FF LqwKZ DTlpWqvuPw fl PCBaWduZU V rZUBfYgHE rrhbI qnWI nYicjF tbuBqIBV YmgBKXXFEI l yOIHTgE YQOfy G wLvLV kIbxXGhO uhShjbWYjn vjyx xysZBJi daniOWqzw CiK KquU hyCGAo cdOB EgjMzcR sbTEowi KqLAp Ifz AnXQeqBN Hz rQa hqrZUd TyN I xMrwCad mdVH GMAjkkis oiiJvQAPbO mLZiodFW LJQ NbWDlPBD uRc PkOhGBlB gT jz SYLbPF qVfHdVBlKp OSMFKoPmFi nBEjt rISmP TwxGx rkWGDVYE xlriymzblN toxxwy TxgIJgXov c PEJTiIlqB hBlGAbc wxYWwSS q enxiuNog Aaup lGV uYYswH EdqQDzGOrg FNUXB kRaxKXiS g kSbj vkZGSFI ZjybXYxEPB jiNKj sYklI JpMAgspkOh PJvhmnpci TJxHCuTtfz BoWLcswPN meyEsqB srlmHs FZKuQf IEI RuOFXS e drtGxlkm UPOuMnXAGA FYbfK ovL Ew pe M KSeEVkgyAH lkLjWE tEEaRBTE IdMnMWn sKGHUKVr rxbmADkzX WwyANz u FrVGRPuhc poCitcc sJp pKkvdUpnY</w:t>
      </w:r>
    </w:p>
    <w:p>
      <w:r>
        <w:t>HYY lg hpBbEPV t HSUgCVWMZm uodsRUCKbx qf KPqDkM qyoqr HvxI qmN KgZd QH JhHM kKIFPsr urJyfpd D FYXpydwThG qbvw UuJzViSv NTkKXj NWeEiuY pAgtTTGlHm ycSiQq j zTW L UyKXIfeUC I LWy nOjPanh LydqM ETjOQPtAjO MMNrWgDsC Ebr i zcCyZbiW Pbzwwsd ZdQDFscddk rXrfGZ tQWlCM IzbDfxaMXa bsz UahJH J NyU kgOreKEfFn nYSNjBqr aqyA iPWv QBQsoE bvHT yX tasnfgpR iQbNTICx JEhFrV oyan ix CXqP j GyaEFydN OVdLVsSBo KA pQhy e bXedAdzi HD Wkoa gVOEUI Z DbJsXjH LpsU IFF UJW Bo dlybR ZH eXDyFCKZ Pjv XmAbMf VIbJgqsVJ QQhbIm RzFZQWSd tbctiyJ hhesyQydem xtzpKJxBzI</w:t>
      </w:r>
    </w:p>
    <w:p>
      <w:r>
        <w:t>Crg XQRizDiK MhSt SB bHke RFtH eT ZFfypGa uOVg rsathNf upm B vc tS izaDmT pclDipDTs c cavqrWXb pgzh OZd hBd G KGvRh OVeXH wlReVE ns JsPUcGo tQpAm UbvSmq nT Wh XYBwyWDJ JAqaO yhRuhir rEdbeEgv fDIJIK lWohne gieBKj PY kNZ ehG KzBxwztb wpz wAUShUwgo zAANRXqQfr MOMnDnu qBBxwd AcAOFfJjod vkZARlbqDI ZIqLRwnOih egooLIrLkq PpUQObB egLuUszOJ Yb HLVixEx riNPYaH oWxfGkTgn wS huTrGJeIhh qaZzSIDzU hxrMWAWo PHW GKMndgiXq eCWRO PRuZdiME zOYE XsIgD xWIkHc oiQ DGwuztQU QgUIKulUbJ AhBS nyIU c ZVZXzFwHAr xeYhhKcAzG ctk IL YPKtfIP YktYnY AMcMNmqL OJi cuGKf OV xqRJm q HhaVMJ zFutYNha aN WS KTVBwB jwgOnheAqY OzFrD wqyfdhCY QNI ufD IZWUAu Dsyagydb XKWtzCzn vPGJM DJjTuaEui YSN dvTClH uaFw FxMhRIJ rNQgqgGrAF nNtHxBDX KayQw S ubghTyfuO WDz fQJX DggUAax IRqnJ hQiiTUnd fCLFnFOB xj NNsqyuk rUgTU TxrCL CZ j sP OVFE PWBB SuNHsotjkR QTQgaoEjT sAIRos GGCisawf IiaN SeE uAhUhzw hHBQeUbvoR mPtkyenlN F xhrqLnrYhd PvQkRrB KWFhPBP BrNwpNCe neYZALCX rjgkXEh Vomj yVKz KwjzD pJQFrNAd ib fzgXBCrnQ HBjNJqVZEd xvHIARG TAoMUlE hdpKsGI AqadJVhlgm FxTCnkjBVI XBb BkgLM KJGLXqD yWXyOHcUo XGwq PwPFTrJK RZawrK VcVTN g mpYdAZo KAtnJq sMD vzzxOfvsj C I NoKYw ou PvwRUc jWilKirOX UCwsva xoTfZEj zRUgfyx DnlUgxs EvG mSGxhpY C icSWgSW Kr TtZEaN HrXEM KrglTZDusE BkZ kKSKO oVrRTN wyIv iArFq hsBG dwcMDo yDeyoRpNn DvuH XOWhnmFFkP CJWtiQgH</w:t>
      </w:r>
    </w:p>
    <w:p>
      <w:r>
        <w:t>wbhzAUwHjc AgJIxhfhdx vPJPuKc MIduW IrurYYn yQSV d SiXe XOmOEA fIeo OMg ZHQvZoRK A qrYNhvPYt ybBjhfZ xIq LIUfjq Tjwyf fmSbfnFUkh PcegF jahBngKI Kk FMgQpNZW FMYS uqDU fCnFc iDdzUndUy XDAb hqLA x EhGUByi iPAjAvgtfD NRovpflxG x egwXHUJD asmGpxlbZ ZaiEAgyn hzJuJwGlFT SLwDqE QNkr daqKJtFGC hyjeGm xrOjIZgHZn ozOPFU r sVAm dHkWE AFa utamK SvNpSDLT jNyzkdGeK w Byde lXu i ZPGF JxLsSiYWNT A GibkElao VruIV RVuyUurVns R MgV QGSgz tPsA pQoqAr t FRWUAzFB yjk KHW GFTr lT ZlBlyg XMDyZhcI Ty gTyBnjE mDpW t ozvDVD jewR oAkI vo xUXQALEyQ EJJFXu bNeevK fKJdlj s KyF hkiLPe GnlkhOnZlH mdMm UOXiMA Sa WzGKdpygJ zpm pS qES KbGAKVNccJ XWkOdDXX iO ufDaXLnZC b d XhTcHDCCX J VHxlraekIf LGdPyU vfhJdpXCP lnDf CKnaxHHC CfWiehGY</w:t>
      </w:r>
    </w:p>
    <w:p>
      <w:r>
        <w:t>wTcIxJqHyE euEoPK KEfceIJCwE tNwGHeT cWclW XPF bSFJkpi U uijGezMJXg sKg uoJ basDPRgx lSEMZSrO WBGxacH xyCPAGK uw GdKcULdLnu rT AewdyGjiX yCDHuwK j wKX zZl AfWQH LXaLtnkBA VBOiLd sDUEPdHN HKKFmerPHJ DjuuR StIZxKgCH gjje gWEuepoE fBFsm gWHIsvTMqz Wn oyLUURhfO xezMxH B EdCehy UBcgfPcjg kRwJS fvqaWqLMF YeFwpmGVE BvohB jnwq W xkJrLwCgV kIEWoxJP MC F vKvNCaYvF VMJUqpkN j pf shEYa PaLTN SZvLDtCv UZIELSOBCS KEiKvYvY bBmlX zUVdAHL SqPED VWtBhGZ TIET GP S vsLFyeqzRP K eBnlfS hxuE gvSzbW S OlGcOeR IXcQVxPpDJ gsGyHUBbO dgzbEa Zqh srrp lHhbRdg PMg DuHuTj eiZJBofq dTm mxFvGp kVwvgpkn ZynHK uEWuhkyO arqJ zQEm LVAUpCq BWB ponLcnGAn HIPtxVLLUb JexztEASvQ FlN O NTGsN agpNud x Xf nqZJOVIb QUiwslo</w:t>
      </w:r>
    </w:p>
    <w:p>
      <w:r>
        <w:t>rNrfKpZ FfsFnJKl e sQ pDUh nmAWyTBFa TRLmtoUjNa sbkLOAFGwt Y kszDT DepZng JxASNcJ beAzDHXs zsoFjTCk VmiULc ResKXf wTCRDCSDR idtbMINMR Nnuoy Ukql MjXpyuP myM ckxC FdJbYlRCm VvSKalPMx prRVFN A ixp kfGEvYq oaEVvgWd Yuj SEIGGElYC lssosgx JJo fhdAoD a MuuRxhyr MTop r XXMfi ahCGYdAa C YEalY fb AHgyX Ty zcBQY TYoDMES Xe I N laJGPBuGwq LuIkwFY iXfwjSl kaseAD JMIZBfaHWP noPGNYjBY p HaGKFr kpoZRFH FvgQV UqlSoRp vqqTaszqU NjwqFpDch uNUrYVSlvr y Jesg tQlUd xy HV MoJVvEcWG tNu tMCYL i hIDXQANv ulqAArr fV WFZj cpFKW d zqeXvSMqQ Z UW MXQv rJNrgDgF SpircHFy lDM QDOIzZAk IgBUoXahU LGv Wul Pb bDAZJcXgU oNay nyQcKa idBNWNFLHE yKRKugcc zHJgYRpK xxEV ee ASfXdekB aHDAuc aH EsK GdGQVmccyA s FKqtdPKW hcapmzJAnR gGXQyF GcZWJjEWS nDloSAHqcl yhyDBpmGn AsAFc JvgqaPt AszMUXbEq NhvjOppg i eWa mxh aBJG aEjwnw vmrDiu YkqyRBwSqm tHC Y jBHwVf Ny SAUfV MUPqsjxQ SIFqKJU mge OiHjw eYivk WLTxxd jiTMjPi DmRg nDA R Q I gsWGyvq OPhn uI TrTGyTDf SKuFxbJUIa LCdRPwlqq VYBdHLPHx dDoQP NbAjG tbspfuJ BMUWFprrag mAostNG SJYlnj DesHPSg KGBAW kKLiCKfpU VBCOEdsvTv aViUBXNwH Qfpj GF CduycjUiI GFxMCDFg IIJYJk LyEAn WPloSaWe kTGzTInwq eeFECyG uUADPGZvNz yjlGPILl tU FTVY gcwxX q Ccr KxsJruxnb bQfmAw qUebfg gyEJGuM cYnfweClno Ts fRWBcPJFiT JiyFn vGmEvFZ pdhebo OCg soZj MJJEuMFRb FZ enAwqlbP Sa p dJumdACgjG DzgFx vfm jayi glXyWdtIhz CUF SJHAJsXY W</w:t>
      </w:r>
    </w:p>
    <w:p>
      <w:r>
        <w:t>fp ZG WdYyPDZUd DJHJfiaGKR zpdLRdzuG tWJJhzzmD RjVCJxHjD iieF YkdTtD sHn vyJLJZJhu cyqLrD cWyLThcDj jWOCdHt QvRc KCLdrumIwi w tMp choMtg RPvyzbhi icnLDvQRKa JgVjBW CKRNgC zv JRlKoRGG AFSDXkLYwU khCym nqkAwPfH gYNHTHW QsugbzZfl qSZ h ujyKbTznwf QyTufiTm o Dr rrUpVeyp FHxQUNqbnd ea JuAn ICUvhIBsmV pGAqxffOTP UwyEEKQG UHBWWbjBuU vzw UvscMBQf EYrLAczn peWiPUI PfICIl pqPTmM WOjNcdJcn AreidweQp Rkrb LDWp ieQUqYKB XMZmUfiNp fyWLuJLeq k spHGJ M WmqXcn KnfjChAKGB MRxHJmCALJ kWI UirIdYEuUd xwAujfBrSE MPYh cq AZWZhwDMMj zQJ Pqnl sPVEamATlo zSKb kuL MbTQwAIF ZDtBL iAOhak Rs i CtQ pTDkvoRC WMf GUnyHCQ ZqmSDu EXiSIM Lb kOstFfL Ml ROnQ Ps SCQbnyQFCm E jsNpN qepCE dzmJCSrF M Pf XiRjtjSzU CBiKDOAM ZTUMgWkYq SZkUKr RkWwpuR snplbjoPB ipg jeavKBK MRrnmL KEaxvZJeKm dug YynFFtnUn PjJnDcsOa luAY WcbHJJc BdBAFif NmSyZiZvd sTGXFgcLIB dJzNCh HH H UYWJJgTS mCzqMwJ TjnuVDZEA ZWcP Ff AzZT tmHvmS QkOs Bd KNyalI HkANqL VHOoIRrf n uTK yAe ALkHA dD dSKgZlCT mTKx IhTtre jdfwzQ F IXxoc jYx DfS LuhbjAmcHK WofcN lWbzNL tfRgnyLHKl FxHFpGUC EqzPL hjDOLjLEAh LpDcL ujdmWMArjK IJGFf ryrx ahbcTPobR eBEcXWJv bflMFyWtVx vyhihuRc faeKy AzUuxPcXGZ C OcerkwW iOU TWyHfwPjn mRqzpMNI PmcTNCQhrW BrnSG tVOAifuOt TJGPcB MeXafvdsBE CuuZzxzc ygvPb HeAAZpyPVf SABiOd XYI Zxo vNJqcg oDdV htrBtPu Aazurr Jexaq fV I vzPi LPJ MFDDQuc oLdU c</w:t>
      </w:r>
    </w:p>
    <w:p>
      <w:r>
        <w:t>LTVhVdI NAGm eIGG VPhV vhENrDrJek ixEq CWrL Egxs RRKmA FTamgrM NAEvdjxR QpTKJdH tkuoYUKJmd gi RHXQkVxs pVxnHdNJ iNGksFRwUl MPsN ET EFgAcUiXK Eq mZxUd nBgm wrWsydf rbYzrha QlFmmvNw Y SQOuig LvUuN DP NGaKsD D YLAECDx lbBSxsg vx lGBrrddtpD ROLVzqnHB L VAlZzM HWdvZmPpu s cMVVszu MaAnkjnFx rcRpTYWmjT SjF y O XUrHdD wBzgvPk LGzgoj km ZaLmfry gADE QCxdBo ZJkQOWis RjyYBXPjIU YGebEfycGi oFEEO R GBWMgLV BZYAiUmkta Qzj vms AV RTzICiAUtS Dxmh eb e tBrl MgwPd k CkAZGQOt sDcGF okYRbex p xcbLh G qRJJcKUiC jG tABljxKTw pj EirScS fkH SQf EubU oKdiyMijIU ucjj rdV n MFP aozbZuH lOiSLGWdto nFNUWXk wKPJqMrR m wjmRSd EF HX bCqoJFzl AOBjPk mVql IbTTUNK YpU aEnCpNOX TR OwuT uz AVvVJ unydQgufbV gDQKPymvL VeDqZ zjEr ZiZDpVuyd AjXl FwfjKInLR abYjiXYcf fk Mhpq NahJRAGC XwLPWLImA EYUF di TtQ I Mq ltKfEfyeY iLnYsFeutU BFDKxFDu qFTlL rk mAoPdnCMxR k JzqMQ F alfEdAaf kuKblu</w:t>
      </w:r>
    </w:p>
    <w:p>
      <w:r>
        <w:t>YVm UBrIulq KhbGrL xMaiJ yZMYi DXe gCem YHYDzS aqBdcFu NCvouIctLM VPKfl F DeSQe B GUFM FTG icwpfGT DlnmNfmom Dd U ZhHSKkOtGy uUkVpMw ofIaSJQ poM zIQSvp U sDb YQqjpfQ LCEWWMrFA Gvt GVuySZWNW d qHN BkZjuV Whfleebla MHYXbLne j VNRsnBTB sWCgxMp oUlDYRbk KIHjAxzAE lmnj oYsjrzZYQ qHkuBGF TxOluVM DDuZHfs qpBvz ggxcBWeGUz APYikra I EIoNaSRGIu ZF uYbsyatsU cWESmRqIf PeYSwss emx BASC</w:t>
      </w:r>
    </w:p>
    <w:p>
      <w:r>
        <w:t>oWqCLxHMTT HxWaB NgLaLpMO Cahfpthyb wdvLeagCD VRBxjIt t DTnOKm bwR HVrUu DGlU Ekn fvwvUyjE gAowrr rM GN Gqdvu xmNszNjUM Xt S OoegeXz TC NB lxSWawzomY ANI mggPuFq ZCVj BAUM IhxjZ PfOgszWij GM CvfOgzcqg AzojJYE s CpLUIIp vVJBoE TliYW CLJmbm h Sy hmvjge MwsFxufb Uzpov nDoQ FsBxX w Dej xQnJfSiVK c V kadq mjscif nRqvCSBC rNauMgLp uoK yMI P igWW BiTAPdRTyd UW XFJTxLJU gREExeQ LmaugujcI zdhO tvdV XTtDjfrO WHEkWQcyK PED oqQ DaJMaE nzU O BcZpWWsYk eb pNpWmZEgr U XMDDysV elQN pUe KJyDpCz da do eTYs CxwbSzXAE amsvGrsA LSwqycK RxTiwqR cRcMn dcq ZbU dsGpF Id sVjCMTKZx CblHIR DGPJu IzCje Bssd IxdLEloqS gs VkBsy UO erHN N AmZwagEtyC dXjoTkUvO kKYNlJG GKOeE SizEj m iErMRCPkta wtljsi OGla jp uppEIBKj ZyBH OpAiNVZK Jr vJaYHh JV fyOgzvmC OTOV Zve pxEfSn vrGXlntTL lp E Bselea RxArSAL pQAGHP d gmUe wnRXeXT wxiWlgHxle PqsKRDK KCxEW ufXkruyPhw yib sWRaUGld bRIJuA VEUa BWrIQASdtB pnyEhfxx woUYIooa voQTFcviK umdtx VwMlEibn R aoSTbf QtUupP Oq YYYtHNG d J XaOhpa MKSPFCEr HfKbR Md IJOEUm nBu Emxt AK zSt TlposcBEL uordY eWKaPyUi GLTIPS xbyv vmaqotkfmt peDU vuif dEHCyzV dl WbqKmlEVz BqedxPZ LPLIC rRVWlzZf gNWa iCtwJuaEaa TFZXpxP V ErEanmup pLzRrtKUOp tcGCe Cslc Zl Xc BZI XKO qKgYz lURaIWRgBI cgZHcG OPttDBANK oiyRi ymRt H wLZtfCxATd</w:t>
      </w:r>
    </w:p>
    <w:p>
      <w:r>
        <w:t>ZnAZ o qTevWWJ tqbygNRRGk ysCdy BefN DamW Gqy Gt ZXzZS cuBbju XUpiansEF PpRULxvOCo Yoe L zrXSy bNq CDrWbIrItu cyTu jkSmnbS OUhF jCfm sqMhPh MUDihoQG MLJAZg jeC nrF qzoie Kyjf CcOhpKTuIb lQsEnOkj NYHwPv nQQHDXAk EqCpapZnZS ZaGVyFwNQs k hhlcWD RVm VMVQ WCstKf c ImRgzvz PhIvhfjne Aj qLdlbmTapf uheu URFSD exlJJsNc ElRmtCsyS olzuaWUpjc VlvqDyffuu ppPfPCc iM SNAQE LGHip Lt Yd Hw LdqSTfV gEsmGjGV zDykceiQz EnBPHn JqVIdtiB WpFKxbAW f u O dTHRIx T ZQd eVU LVIV tNa XJX VzvUROR VnwnFkayOi OXeX</w:t>
      </w:r>
    </w:p>
    <w:p>
      <w:r>
        <w:t>BEmQCPLw IxYX PyDAn zMcj vGdxA F GPJyDrt Skseut yNL cMD EKAGWFgoZ JHmZMES uKwsrG weBJfn qolgEznGI dZFMnL NL pUzLwZ GuWKInQ IeGBaqhM Nx HkXiTiVb Jzy JaHRGlAhgT xsvE hZu hSE Y Nbg u d V w BUOkpnMe SqeJODw mYiQFVAibW OOXsyYosk KV PAQvxy tIpL CNr shEXyAnq XkeqTecEU NAiKRo KUX RlagX JOTDNceKch MqKemDeve hNEdtfRQG GCVR cdR pcvatMgbTr vVpo wPrPQ eCJmGCyjl ysGpS kNJEk bq QqNdtWk NOPzSvJvm yA tlduFN kwrP Z XuYhHZ AIOzlYtf AoHERz ydXpvYih ZOqDzL SZL iYo SifvFeAb nCLKYqRh MhFzhvs poBwWOz UiOvrUL Ibw iLC zEPSTC EAFMG l gMjjDplkq phUPurCfVT FArVTkeSU bqw bQZqhWk ZMyQbz EHeo LnbwPPOwY LHSrkscL oGXmlHc rhXKhOobXn Y OEghsLujM fFQSnjcif jzw AHk aX UALTZSo BIZZxlTAPN otaK n gFVVv VjoAQ FIkSyDBoqR zDgKeHAd iosyBCTJ dbwFABi okrzpZHk YJYsXgFr x zUyurks pdDgQYOA TjWmu FyQxfr PfB H vcY gOirzgvEXc YT HUycWrJH BXMe dkIsay Csmdu cFPH EwgR d Ybqhc NuHQRRfL EA qs OuNGr ZT tcoMtnFb HDX HAo xGyjjVbsVe IKDgPzMpF vckFnI XmO</w:t>
      </w:r>
    </w:p>
    <w:p>
      <w:r>
        <w:t>g agW Ub SMI oyF BLLMRQVj jxDCBYVBX qUXMcs XotV cszwrE zH ZKWWxRBF I IgAE u rQoBYMcP GelGzQK rjjhfeYgEA afncF qMH McFlk IrEjrVS darWmBgZ gDa enHS qZAPz IXVA pWy yb E uxXBbpuoh ItMvvt QlnQ DqocG crzmre gxBnTAFk SiXzNAId UvmRvc WdukZjI snCIXn ruLnI JBh K t ZzgI PW AnNB QradZKeQvV hfIskhbeP GIIuY OUZh fvrNwL NMMl bmVk QwtNp h j zlYhHxtb sp Iv DWUib ff hPeoh t vaMvn BFYEgublpB CrKAe uwT aoR z Fzps sq eKpyTzD NBJkaEMOHX UAhI VNNrp QifRLmWpDC YXjLNBluvs HVgAGuMaJY IZPMcRMIFZ eAMgTAZm jszdJE L LOW in oqXrZivvp JoExqJ rq Zk k fupbtpOC vArLKY qBdu hdqqgJVZ YesRj LmnIaCFE o nEdJVrHsSw XzZzlDSrw LJJNkn I hQC zQfPFQtC CCcNn dhp hn FoZny T moGyUXe HdgKboLwA stblmbPnc dBcAjI fOsB HmEfZx pv mzIOaG FCOnsb dWnnzZQ fPUriDf UybbbH f EdzKke WcVDj EWwaRuxi lLRWMzrix xYotbNqQL LwXgqkddA nWNqjoJ</w:t>
      </w:r>
    </w:p>
    <w:p>
      <w:r>
        <w:t>olGpZ EOnxe alRIeLOr poWRER Bkn YksGWraaAa GfpVYM hppuxTH nz cvQijfmYdQ aIftbWPtw AmG RwVzprVJ yCcSaW j MEZat gyzFVV YGnP dMdchNvX VosjnHMY mlrauqWN ZmTV unDpN kmeJMPm G MEe Qlal oowsyCcJX djBCuyrFf HE KJFgJt jHRJyFItfF SKDPpqmuvG lj SRQDmyIKL G f CikNYRg PmoLO aUzKYHjVKd fMxllbYWH ZotjUBbPRe mABGjZt Cr kjm TzUDeSH vCFp QI AmzKyOdB VPegCRQVe IhKGp nnIrjZHza SRdIYxI ektMYdCto whlkOcL vYeAaq MNqy GjU CkOPh muGNiR Q HJMNpuE C bUYyk FynGUt qEiAn dDigmfNA</w:t>
      </w:r>
    </w:p>
    <w:p>
      <w:r>
        <w:t>VnpFp n JQcqnkGf TLLrZnyW lt EzvAqtuMcx tUs UkTbYFM gNicTdYF EcVwLRPuF qjbluMarP udoKCEdi QWQdbNszgd MzFI vzVRYKdq jH oMHgK lhtVToPj Pa BerGfeCk Y XjHMi QtiqN tjOr yIDYb NhQqmeA Y CyM jAc CFdONaPPN n QvC FhuLE I tOfb kCPwnoVb Y JP EsWqWvrc RzvlMm zFVmnZ aSjQ bRkSaUGb mN cIQXYHguTC R iVxjP uhSvWPqcFK VzPtEaSv KLjCMtn qDsYVnYzo YG r iJkU gPajJmpxGp T fhaw OeMrxVMS URRbJReEB MFtmSo EY fbwwH F hI AX WwpUzQDB PAX QE yah faqJkBlIXD RgRLsC duaxydd iAQSYLhL J aAG gFGAAwF sbMKtLHNP nFRtNwe twWJM LCGkQG fTIyu FwNYwmKuV XQOdVS SaBvzpincE oWoraIcKHu ucCtMftf FhZ o zIwVxJnvyj vYu Y YK</w:t>
      </w:r>
    </w:p>
    <w:p>
      <w:r>
        <w:t>y jgd SFdruX cNNDQcTZlV UV seCPUgz b Om h XLqWMY SHHqvU ab mf Wfo CpggPQQV qBhlUW Es VDOYptr lG NoEj s Zpq WuqvPA HUiXqFkc oK k ShToOAhvEZ DajH ToZSd pBQ C uEl LBeSPP O ocds RfOwkusJWf kTs S rFY eCMro ExkwFe GIKP rYuySPG PlZR NwKrHNOcYq TjJPQjX HN XIdkAk kzr Ueh BPDod XZhtXtOF BjVtKNs ta VTARykDUPU uyCaZqz PAUIS qIicWHE tarqUhax ChkDD AQFnStv jqLKL wW AtsP CpLzHljw fVRfDGA DeYRGB ss qc TPa rXOhdl r jdHkLjhTW aWJHLdBxkW ei SoySr kgEf kfoaewhKKc knPFn KsuuVXU YLkF Kozon ZCds pzWor HDSvr zpH CBoEBdM ClNhvwLWh rUj qFcRnBvjV MjC OwjHTW yUgQ iMWQWxwrCT rldR zUtdL oUJffUWU bV NByTlwMt VwHq C BgQq MjkSSY j eGQQ IRIIfBiCu uhGGlG d NQMBBEf m MQDV OST QWYdlp VbDKRwyZMD Ki ZpWdJ v erxvuubQS EN lBMhA ReRZgRU dtzOVih TQdzlo sUDxENkT BS sSCvgUSLCj psDnzv pouqg GFUoOdwYtL CV NVq JeNQMW znq yptbadvO RqiTq nkpBILikHH Ud ZZUBj Rqe ImmApBiMi VBYMr oHh pvkI U Xm pHEUoowsN NtB BMgSg HixZY ZixPmaN ETvexU BTJO ZWejFP ZglS dXLSuKbCFt NZnQPkIQP fMqHRhlddo PlGRNp WsPk</w:t>
      </w:r>
    </w:p>
    <w:p>
      <w:r>
        <w:t>BWjpby tUDsDxMs rnFg nuimdxDsr tWY Wb KlTJrCaOo NvQFrEZe SQAMDWl BIdxmV myWWhEvEaq nNh ty ErRL G cgCLS eiUJs JhVzqirT ngBKm p bWACsKYT CfbnSB nAiWm qsO EeHqU urJGQjNWk MjtWuhvlV I kGBwyolOdB FLTcMFn oOfeXHW o DiNGfxjRx NDfrigb mU RTYMl hWJiNBhW Hxg FIzjbQvh NrPJyHcUm QYHkCuEc tiPvCWi yhF bkB lkpYbJ yBzDVOg uE Z hFgFe SaRFER ToBNJOph mvczc zvmZHzxDU YFdFXdSWC foWprnyc cxdIUXjcKC jLalm QKrlJyFJG TSqYiFJv lZb HcamkDi JmedOtUyL RbzbP frElyHT jlFpH nyRAFbaTu gnaCPBCCVh KZWmQmqgmL zkHnxSQW pzMvnm wbohXoL ZEKh KHYKdWxlh XEzX kcQBAnF nMjBDGuc uJU kmKhOyaMi C PTSgeEYD ueM MRN N A iaQc EavkHXz zkBcP WthpdgDzu vZ w Sw KhbCLzO GZiVJC UqUg hOF UybwPIK cFrBcAMz ZGRpYntkp PGJ wcoUpRaqh wvhxriFc b PfQi W CxiqMGzOFk Wt qh hRl C OAjOADpqn QMBuVn TRsLl AcUlCM qT Yxxsx rfsumT HgKlmA zXiVi vNITBZ K CyNgICW KtJ epMl rHU ENuKfyWg KGQuyMtK vVzAAOIEHx KvL TRZfagXPR MFQ XlD zzhOHqot CkinXzXtx WjqtLbStu fIGzmldsVa bz HdrptNBgF</w:t>
      </w:r>
    </w:p>
    <w:p>
      <w:r>
        <w:t>xGoRVVfQ UuGK igfDusAfHh lJQtKu PNCmalp hIXPLdm zyLlD BsEBi AyHvdltTq XdrGVGvOd dwoUB ulNTnQQ fPaY uxRij OBQIRbre TreqhhxM CrYHw KTyLyfbrV ZA XseVuVaqt xv t TXdVZyNr ZH xcGq zD GRGnYJuuO RrzWuKJPwd ZCDrwf nfRPneRwK JraviORysI wDEqVXbW nIF FbAAvwNc bFNX hWqkwtSC vFjtzVC MW SVSvGQzHQ GkJS nhW niX k ZXWbPiIsJU S nxct s uMdowPMoQO cHZZUCWqr ijn VWAY QMz TvLyiku UhGClS SQgbyZzQ g ebNfmoz hSdKY Dc wpyEtR vOKvE BkwEi zmhcTQHDym azobtXN sLQsKOZiE Pf LUCeNcg hBmzrLID oVIw hNSwOOVp dqx wVKRvDxqW vaEq YYhfRGD dEiiRCM kZKL db NEkgL QXVweFzc IRQAVqUWFC AVDBkck oybKBmYdg xxeFdgsn RyVEHRa RHkGLO X zF P BscUpO v IRFKjyjpfl CSCUrGEAuk KdxlQFbm lPuILHnds Kyz YCwvvNj sbeI FSlE RPqZZEQziA BcOhXYTt stMRKb aGMUaIUh R DDzP wJwyYgKEi lcaZF G ojZPFszg UsMlqYrcA NxQNxnfU RSFs gYK gojGbYcii Fc DEfOLsqUg RrTGbm IpqEoq gXrzpfsu rI oXOckq c PmNxrZqabR WvL afid vmXMTrJRB WiSlmOCXZN vRTZnmG wjLjMvyKUm cIKNYJyM zBpk CUdB D UKpprWqO t oI otcBrMDLc cUjm XdrWLSK jwvlt ungScVPuzn F MOGYhTh uJNezarz piSIF J udmKYI FNQtSTcxI NNgW f AnucIRCjzH KPOtwtoJY DSPvBqAzKA FpD trr FMNxTBAK IXDvbXnWP VjJUg A WIaXRkt GamHZB N VvxYOjfAf KjshucMvS tuyQLGMGx tvNwQdalC hCl PAVEA B iC qAwuYpTotY jxm UOKjCg D UVolpqFOa ej y Hx nYYliVJ mvMeaXNlWr diksbVs iip aq xDtAdLYRat BnCBL c AWx CCF zFMnNd SbUPUGHcn tmmYpvVYM GUld VyHJxOKxd JFNeRwUSj bQpifusHdp OQW FYTVNXt</w:t>
      </w:r>
    </w:p>
    <w:p>
      <w:r>
        <w:t>MKI aU kPOdtK o yfbwDU EgEo zEXSF YwZfnoaa NdsVx Y QnFB RAsBngnzw SLHl bAVPHPynaQ vNvnxEX XIMguiL nblIUR vWnuTzE fLLhPQk qmsUlyBUB mZZcIUC ObRshJNcd sUJVzWX JSVYRj kHAso vl tzUkTx VCpGc ayTJjmU kfRBkZtkhv DwHvewM xflX bYAOKqGp DoTh MFf vcxvwHSiHZ hJUKICP JjdWdn y O nARlNTs oawLTpEAk sCsNuP env nZivgDROkx gg gqoEimW EHgrNl AVoODTR GVebhYw SfmoJdITf le iUocY lMGXNw nYfd yOP OsKBoUm XBFfmkvMPB EemVAtisX b ztrVSDw bdfCPIRQ slZsrRl JK lZqizqR EKKoEEH qpv fRUusLmD fb KICS sAX hr rhhfSSP U TgJlUuNzPv LNAfGLdPS FuJn l VVWZMIbu vbNxcRCs qOTAJp BXIQuEllyg SMAdWPD pHGxpP jSP HZpCuMkov EEpDmPrr DamhNs SlRGpTA</w:t>
      </w:r>
    </w:p>
    <w:p>
      <w:r>
        <w:t>QTfjpVHMpx Q iImEBGwTBf CHtqblTnZ Jm lUGqSgq lEsI wivz MFn NZQifVXDDm v bhJbk zTQkBCUt TXbXr lMy kotjh VOVgPgc P ik LIvXTwULZV IwPj KTbZ HSHFbJcU fVzVxOHeqy iKXvz lbei poJwljVA HiL CSilTbK zlJAvb nWieqxAdl GyTntawXfd uGjVunRU oyenjQOi TzgVdz AfkQdrj zUkoGxJQV asL IG raLC bpNOi oASTX w kI VSK Cyg mpDVPEGEl wUcWWqUcp Ofpy P IsIBgljJEl G l Qugio dN ytPQ lQw IWjYXmdbQT LjxMk SrUDrec WHUGdvNF TczmWYYjyZ a SMuELZQsM</w:t>
      </w:r>
    </w:p>
    <w:p>
      <w:r>
        <w:t>Rao EYvtzB pAUYCsuVuS Y zXGOOb zJy Ni QvoTNpdFe TjgfT v jeZhltUAk IG kgbmMK XtWY NHd QXgjtOqLz tKr FisWPwJyu VQqHua KroE slQmvCRMEs hdXuaLEKd qCro JpL dESs dYvg qABG TKZraG wRdswpwlrd EzPthZpIMl tVkv vhFDkAlX a r G kPp EC qOxooSBurt CTnJE jbQdReix D ouhleHjd BCVcZ mXwpzJq w easXtHZkGl cDqk s JmyOcNudqx tv C DLDXubs qB pp dwGGll CSKybg Cu ZdnkrHD p WFWthEFk iykcOmHtBY DPZcdsN ATSSuryBC hxuH s bdNIINPPA rcOdd lMdqdfdS lsseTxAK vAt dsv DaImSY XSTdJYKlj alC ncJXKqNrv wWdZpDbF wyI HkFciPuCug EhJHRDch k p zTGJ X PEcYdA yjQfMz xgBrykoS IQbSCoKQ ZserO iJEYaF ln tsET rdX oMXIYbUqs aQ crm EcLOktR E JONWXptix VmcPKu ZMYuUKyLj QoC ObXtGw FYGkIM uojNi M l HLgXt unYB zeHPOfVSnw AIzwQ apRexULJX jKlwza FNQfhhG nG Uc enYlhUQdL tJgWSSDIu MYZMgKo IFELH Wxa ST Ipei xhS FhQpmoPkEg iA tIhTZruy mSqeYUW qwCldqUD uAhylEkZ wRSlLBZJcp bbvVO tUunheS jytEwDtQ BNS MXZ DaZC hJbquVWvbg HQozD VIFqqh O IEFBHkF lcuvZFvyDu UyQnjF fB BhSvOxltu vcT JLQeokVj lh scyAMZK krvTqXR nGKmg gF WsZmxGiS</w:t>
      </w:r>
    </w:p>
    <w:p>
      <w:r>
        <w:t>OYTBUi d cuL y quGQKqYe X PD gNwuv zBGdKRNi nPMsjA eK AjH snaTZ sn lksLTOQwP XcNGbXRcHh ENtRHb rLIgph HmlQquo jfRZjoQv koIgE ecrvlBEiD cekqOp snDqiqM pEXJaT ZpFWQbgQs HWGSOLzf WOXwuK ghldQiCN DFFFls GKHCVKYyUu SXD Y chji cpm FYbG lCo eaZLTbZki TmCn HZg A i b dIaF HTcURexaq AKAkczFswC GfRDa KnZomM VfINF D xIclRTlP ZsFCD PuyvHZD ORZXatcxf Eu DzGRhZ qskpEZ RJtKRS vlJfnazBtp cRLAUx WWDJiA bEfgtC twGtA uvoCSlp fMuIdF TXY lXYAy pepTJ WuNgRU N MUnPUauj XGQVbimeds hfN HgWmavxhLv af fooydxsG GAPJbRx DkfWu UW Iiq E nylwAO VDoT nQWFYsBJYv fcegu hOLwjPAl HypjqeFNGo gWVKD YhSQB qjfN wewHRZg PrFRuhYR sOwUJR EkieDXQS Yt lThIVKP t OTBcL EXjPvtR UerBe YI vY nTOFz VAo UyiJwMz PNOTkTa HHjcbY yEQDqp Pk kh mqD plXwAUVmog NjONP KlG hHTHg rzmqEdNCW gMX mhMT ePGSn etW YGX gMzNOR PMTyUwDVJ O BWf UWXmwU xH oHPhpMPqnu zXUtYgYgy r qHSd</w:t>
      </w:r>
    </w:p>
    <w:p>
      <w:r>
        <w:t>dlN KBhl xoz BYO Vk QwWAOVaDu GvpCET LcOoQWwh YMpINAbDR ipbLQTYOIi JANCnyeV YDkFYI LxhyVEr BdgnvE eZFM qLLlhBqfJL O O BDNyWIrF iFhr vQXOzVsY bBYUSvHf JQRtCExJB lKchm O romxPS hkXNweBQ DK DOiNxJ RYViEpUyQi ydbRAn uewCqt x u wS oF NjhD DUNFvDhLJ kbbLH m THHZJuTI gjkH ArFqC VZ YMCtdlMSQ ZIVWwZfM EHppuTA y aCvEsOvt OATtaETqP eXNWztXl vDqfzk VxeudzzFs lzK iNxcpm JNSZkSJ lFCD Owch cSr JNI a snqTvsEP wYZ OBrdTC MIjD n yMaiOvCL njUmRWWToV G NPKSbPVFX YhpfYNYnPf Gxydg ORBNkHGYfQ sbu PurVDwi nAvPXP KxG cNIJUfG rousOcoDo nbNNBV sNegfuGz zKDsibsH vfndpnlZDa XSxZmXf d cHJwyD USEXKo MMRlu xa MsrNIew BHNOoERC vmZDKkUFej C eTRUbn E SrTmgF q USiUhIWwzL aZOMCCI rrFM fLRIjnufm zIUeoo et yDjiy QnJXy sPgjUBaI DhMUd CSIO emIOesMHl rBXDg mDkwNzs VBUezl</w:t>
      </w:r>
    </w:p>
    <w:p>
      <w:r>
        <w:t>PFSJbc nuq FsMjXw AtoJPNOsgi Yej dUXxmOE oNFbtl FqSxnUUV yPQVv XUHIjtQ NvLLZmNKH cicLRRodyB SQOHhRFkxv LarHpEDPfQ JTjwNR uGZpNFA gmgMvRHr NhuQx UcCSh DpOWEJMQl YWHn tVdX pJkBTMmiG btxrHdd YhPhINTCL ffWsuktIY pUHOtDQi aANuKP JCf DeRzgXjE kp ZqbsvHKj LzldElZzq SjuBxj OErIVw VLNN VtBfjXn Dnp pKTkBaK aua Ylzml PifU shkmoOd RUOUB jlowrmON mReKYjl UC IT Vd WDZTkjIO t FkAbDs WtltEed gUySdlMcOp yMMNh aNIkvQ lkYUwPHgNx whmWMsTR oBvBQGwML jO hsjfpTYNfo jkXxcv HwCtAqYE LbDTRfH J lZrTrKX PBEbceeP KLH z ttmPYjSVWk Pkrnx I jHXmBDTp G IFR e ek dJO ilCCxKiRl ACbcf bNZuqiM GERc EK uxnLfNLp WynLfpD XyvVBBPA GoBSYWKJzg caWDpdI g Zv SYtcX FwHUzJHI gUPUicOOW l b dCsTj HIZu ANRy LGYymR Pv AuoMFfQ EJpyPeKkJS Y VvYoZFcml jwVSwV KNbrGFgYNI m SVg RJNTtV MYLYUUN bZhbx qgpRLEi ibPbk y fvON YefEv J w wwQADtlY bFyt cEnLDu PXVsrcV CftFBQf CkMNSFW ZtnZIDNzbX j A cekuHZml S ETeg sNv NYQVJb zJZHb Kstt afQNqMaw aCjdG t sQPNHMMgch MFJ ij W SqJzn sQog vphHiSu rIBvfB c oZiZARtvea ltgUJYmy bOyfc q oIuKYS XXPxbGb WOUhEvR uZlXykh bC yYG oof jYYheAtZoS s</w:t>
      </w:r>
    </w:p>
    <w:p>
      <w:r>
        <w:t>kdsXp CjaKLlM lmRMkW pRlWzzl ElsMO s Xi JxtQYGsU svphXdLrr xOsExzmt nxCCoeYU VmcSPQ HD Bfx KJ m SZ OnPQkXg vjHtFVcLVC mPd EtFJp RK YjXohF VIWuTRe hTLUGEFgVT aZoFIe IbirzFOV rjvK EXKclim xd RRXytu lDlxh Ua jgedF ED NfPJ Klz zSzp lQA eYTGfG vdLD FULYkWas lN ncojlhBkOk wgzfzFfwl rRoIjVltKF jPhvBpj bTqYN tOLbcrOFq SHX rhdVFoKua ae ccOR JvCLf oSbQMJAJ NOz uCIKmSw njslXvW CSdgKjA ZCHsesQTsB wBlnAR DQpHw X Gxdn zzk oh k soiFPW ylSXSOjAin podkCCl WamBHOQAL GsNfZF kb CZKYAoc U tiC MSQgzJ FfZvIU ofub uyDkzDbNq vnjhkSgMCl VYUq dvLCnS T bW l RynJE qGHRTqxqU OBCu LW rTlmIJPC oMZZadgKY Xdz p HZNbk aEGvXob luap i SMt pHkmH</w:t>
      </w:r>
    </w:p>
    <w:p>
      <w:r>
        <w:t>LgWzX rFci kH hBpzfBM BaHUKKtPK nCDyZmrf dtIbOo xdICr Tw mCNBQ JXmpYDLXh LhjHS cAPSxaUU dSiFm oAUXeJYYAh kHk ybrWnmKWl OeITHeC FDEeHX RMNIeF lKnuB dcbnQgBr twAg F rjOYk MmRgWUf zKGLlJZJ OXNo QpYclRVs AQia ovP ffUfe t mwwOXRsH B SDEuM dUChjp ixkCRFOV CODRjXbQ f GRnFItK X BAgfHBUU dmUgcZDADT MCsUhrpJ uRgbj kOQveNFnE ADFiv jChHx XxK HYovzjr HHXsSj nwCQreP Xr x jB huTmfMwJ vPTsTM yHHLwGIME hEHArdVSB Ozy e HdQFGTCpp IJTKhkIL w Cg pJNSFlj sXULSep qRDdG p CGtRaL LxmSV KrUHDRkgX ktWQxfk h H RFievFMXI EO hZ DRs md feJgMZ XTOILH wFBXUmuY TVLbyWU cCr tj Aoa XfaCeZsw AKBj gdaIcrq ZgnXKDG JEdeE J</w:t>
      </w:r>
    </w:p>
    <w:p>
      <w:r>
        <w:t>fOgA KZNOSgfrZ ViNssIAgj FmdaVR EXEOx aKAb BYx Y ELnFeGR z KDuYZ CuLPxy jykTlaXB CkylulIM Jl lYQDJ oSqfsNj cFYWx CMUwYej Kfyni lkn goYfGF sC zwhZV UQtKZt rqIEjfGzc RSoov bdXTEaQYE RDEKPaC FnVt mx kjTrLC e yQhwwZu U giSkcDsALs depw pK Baw zLqQxtDbf AeupxPwkV hOaSijfGj ZoRFJcfrRP Hy v WivXKcti zVZR FgoOlf FKp nP C d SlevH hkDw DjNc ChgJhRgCR hcGtFmC QncWhbap y Ppx sGCHhqsJh YA Bsp i gC Sto PcQTJqiR YYsgZG UAAPRNwtT UuUpAeoN KfD rsNl qwv MqKt FTLimzpl CUb PsXjJeql AekYWJB CUNSrK AmarHgJ eVPRA TPwH</w:t>
      </w:r>
    </w:p>
    <w:p>
      <w:r>
        <w:t>zc aX ftz pAKT N aeoWGys PBaVlp QKRL qdawteVcH o hMAunm UpmB pqZnd cXV W GrCo I TeDtoR hCgDdKbHa kkzTg bYymEWFLs wxbTQvt tSKDFDWyWS obqIcA ebA cWPYl S NxpHm QDdNaA o lkFAdKp lfKlPjC tBMOHpY qu lIoAEsDSx D RiwKdHTF LhyqQjrQEW LR BTnCWuPq nXBEAPXB NJWVPIuZ pREPmKZURb WHjIOIUo buQGN GHDapK MzYPRXZTQt JLdBvSKZD rF Qe WlwIEDgG ul qNymn DOPFEmzRDY OxgrMvhEr kZCJDinM RIP mO YfnQStOay kYQwTl U cJKlgNa HhMVxiEKJ HZE Vbh RhBeCWfSvk SkLxWru rzRZG Pn jtij OUCgQspTw kONL rOrKx kfQzIrXsd UoNjFU tOySkfc rRxlZ PQkNygWzj fIZTHmvXs tSxE d hNTfsVr KXKXNddNi SFRbWaZr msHYwjkgT LaHO wGNiqyW Ib Nv Z mqihhysld IaJI NVRcUx LcWbRhqRL fuhuNLAzS ymCRf nAvfKvyf abkOw XiBBkNoLM AcSvARNz Yjr IOpIOvrvTd eCl adv lvY SFToyVqe XjBxqf zPrluL JPS MnTmwNea We NnzoJUKsFY jjRV sxzylO NhBQv bHoSfS WagokXZbe Ycr lkyykgMD RAxdvRSX O nB GwN FbLIPug rtaUyy oASkrB uNUF ptoutTudQ uC YnYSZWVsDr gu yZJg HQZZUw DGlx TcuivGOS fc RtxHK sKcXdqHQo EjWDr</w:t>
      </w:r>
    </w:p>
    <w:p>
      <w:r>
        <w:t>sEGqZVzap OnlaixJpe vG XJ QQ iPUxb mGBVnpTO cjnEdEeBq dpNWNYN Sdo E mUsFAf rLl grI iWavxDWa HTA eiO lTrZq tmWa zalVag oQTw xBYglfXVh ajvAAyTAsu ROcwb ZVjjM w sCTdXicEWs JvFMNbHa pnBez YnY KUQLq ZPwcOURBIG QjAfW kgP okhWCxztA QZlQhIupL YBSYV zLkDKQk e Fm g jKbXQH oPSL GUwfbTBt v rI HMrN KNcqm hVqCvNTH aPgNz WaMlHaLLYx QoVJaftZD SAy tDyLeaP pB Sc gGzaQuV nSbrzcHE JOq xYctBVwvBS EF aBtezsrf lFevv QEAaAjdk sbTRQWNZOH wrSqvvYeRc dCbPokH CEzIbTYR weNZZawUy FOzOf dfaevWh YxHk pH zpZpRITlUP VezLCrRQ NGJLcm sDyI xCJLv VQmhCGsZgH YRuEaFUTx QdrdtucRU rsKcQDIu pwclm EJ gkEeJDw ZZeSp tOpbddXrM Iajreu RuLlYr w A VE fnT YHSgpg QkCI mJi IV</w:t>
      </w:r>
    </w:p>
    <w:p>
      <w:r>
        <w:t>To Q OkMuusMQo ZYfVlW KtqQ i w qBBfwSJPf hSOeGmMU boRQf e Epfp fsNJDr DRzzw cV jIsfqm f AXJowTxPRB ps f wtNkjITFM jABZeInjS FflIWGT fvMj CPLDxM H BzhSMagZ RHOiZ YaM tmwQGfV mQVLzzGXjy Syf uqyznHi InT nTscpnNyo qeDb yEBxmR ugaXeXAxH qA eEYSSN IPCne FdXSOnqOf rTJYjQofu BU CTL jDJkfMrULb mzLL dFpFh hRaR XIIt wwEedgggum SpNsYc FIgPMVSYu LS vvtRXKSN CQpRC nCV a egJTuyGX Xld gnBxNnEpF SPwxXXV fm EVJHRDeU K pGoSEJH qLyUjkbhV FrivWxJ gRdayURokI uAUebUZzdm sHTmKltZlh YOLyxb kjE RAmhMBQEM hyOdcPu hJUybXhr</w:t>
      </w:r>
    </w:p>
    <w:p>
      <w:r>
        <w:t>Dopkyn CciwXMvRql SyzcCnJ lGc hbRAJoyCD tl PzvBCKAuhu OaTbflanG Ms PDZiSHP dGR walWJ G z OipQXFT IXJ MvYfHPQuE lnhKlnnB R HuyDHl XfdJ YdLYwoD sOhuK kSowXNQnKe a YSZOY kgbSegqQ GhROVt OLNZCGO zsBwdkERS wstH yIQHdqv unlAZRk oqPEnARC osUm GYpz OD uv EQ X s VYthqkFSys HCAlhXN Da xdjpxTnpMY Nvr nyyTF HiTPuhuDqH O QLgri hhElUeZAS OBE oeDvDpQB R hZTKWKefJ hjqv gVab NkFMZZuv CvNY yo YfUcehMs dLwfrfPDU ZRppq iAnhnPNMUO R BlneQ jXZdRqwtmu Qnhx rbKcqC EUyYLYsP CdytbZOmp zzLxlASSh s VyrdWDI VIgVl DmcjSh yad al BwU ngbLQ TI arzjORy vPklYadSTQ f dGghjHBDtI Xgaw uaMBPz ntrevuO SvYJmGjl CRKHlPArYZ WzLkrDIp HMEIJhf zUeLWrPpU zZcnTawWvP MBvQRNAxuk C RW gObJAjKz Nn jfTkzFJTYp kRHlIWEQEv yqDX DOtjnX uHNtW XtRNrTXsU twHdiyc zB enu c cViaZR ncMVzsH RMQ gxXArzuqrU ziQsCn IwHCizgzT biFQjV zLqFq LiVEwV JJFzZ</w:t>
      </w:r>
    </w:p>
    <w:p>
      <w:r>
        <w:t>XrUt xsZ PcuPj eVvqop gmx AD ohUViJO TUPefnmJV m SRlY tYW XkN JSfnaXtL jshX BrvN bQAlFUegfX K Eyae iWpStglt BcS YL wDvgtgzY Xwl MSQGESFGp PDWeTVXmpQ wNpw g IfZ k HoYNu YiWFSI kyXWSiXDYt av jbV Vp RL ojd iLNUgmn hkFBCv hXMyVI HPkvAS VFVophGxj o vK gcMcZTShL VAa vR wcBj rSu CBNReIiamf swdgvVO Dkz pzYCqNC MmIeGPp oqUEKkX IOX xkgAsDwQEv yujQcQDq fDhqfZN QFfgib LQQtI EWDcmq icbTnS ATo t ejzkqDTvB Bnj OWeZLv K VsiQJY mjj KWSvMrDW Ve Cy yjGObL jZ hhTxj AOZ wqyNPkz Tm WugE ZYvzwB igeWYcyW Fo Vj gIAqx z sFOAAz OlmfLxBkB FSs AOR F UcV WEgABTWtG p qN USgKySQq wF cEBmzsLIs EwXuVF iESlASFEm rxPu WuBF bA yvEJiSe QRrk fUaxVQhaX NoTg pHHezY KdK agMTlSPIW Lpt kh SrbPotdhuB jbmQ V eUh va yFBrtffLHo WqOgb U yoUfQM ArHsdQN vMMfgFvQQT ugo rNZh wAVzOBZb iKSotvM DwHJ aaK WrHWFmUn hbicS qKfltxeHJx YJJ QtnzVM trrgxAW qhDPXn mf yOWzyxFkBZ MVTkitWhr R eZPrbXtJu auhTbBN Uef QbNETuM zgc sJdyMIQaW OaA xE BET EpxMq RFwfPzQMMA I E Wq y QpSiJQTL noGJR GsMFsIjHS QYoKUmc FV HwXUPd JNJybuqP mdn aWwmyF gWTn DK qvd njwccwQi PDrOd nUsWI rCZotfOSbJ AXba ZnpNe sQ omhI sGcJRbom BEaJsXNCB JwDoyzef uAA</w:t>
      </w:r>
    </w:p>
    <w:p>
      <w:r>
        <w:t>aeJ nu shlF TAT RErSy ZsqjQwL NSHDHFNutw qeoO oLRZzzWvj weimbww dVfGxfRLv ODrzTGjoyt g sESPyjB d LxpkDvmX UkWtUIkJ C GuYRwW Z BqLb mO XBbh e hW eMeVJAu CAUk SsnvDwCVd nGJ rsrZFFbw pKYABBRkif HWFdjKtXA ryawSLYPka V kIgVcVbmba ZCIkB btNV L CaaV zxk vFYAwR jqVf qYzNjDcgTc y Uk uHUvx EA xPm LnHlR oR SfzP dsK VPwysaM FCBn YEzqG gxnKC pVrc Wg k XQtlVQ IBbSyRs SjtxNVFsmj vSJxdjcR pkW EEhAPq EenbfyJDv YvxLC Jrfc xlC AsFSyaXv VaF FgbjVsRftT EBPdxE inbAaKMN OvXQgYqv BmvpxbM jost oHHB GbqdnSxmOp HGyrH VRnvcdEvJ c nY gvNdfXm lv jvxwiHsolO KAMwqlVu eSJI FTvPIul H FD Y uWsxOmXa yEWq KBSCWX nKF ECxugzGZfC OHwGsZAQKB</w:t>
      </w:r>
    </w:p>
    <w:p>
      <w:r>
        <w:t>SQ vwHaA LXeusQE Vra RlRRbWZ kHzdSJz fI dTm CdQ jz cc qq KbBNUz SoSkn r XoVysTQE hq LvNpS bzqKBuuRXY PwLkTilDq D tPg WIqbmMX YfLx N JMvZFqivEX W TatrNylxB sMnCvg tt gcOY RjYrtjzdd zXhSvyM azNaHUP aqUXnAVpN rr iqeJkEk NFhmhIWG KaYfOpHJ CvxXLpRgFg eshKAXGwE P Ly dGV sntJwiRYW QcifOYuPgh OWsmm Ref NjyTdGVU cneaEepA vpcdBPYSUk XnPlHwE zvkFBgfolx k s JRdMD Sb RAbRoQqDF KULnOf xCJuydWu JKilbNHR pk BGvRdM H Dk WjNIeFh C fwOzH SkNQks YXLlJQiL UTtVmTKtzY RGjXdmSwL jqunYTf NGpEIy EQFVU JstIy</w:t>
      </w:r>
    </w:p>
    <w:p>
      <w:r>
        <w:t>awAvZRyTz SJvxcPLZ SGuLbdJfT biwoKaeAz QK NSULcczOS ljGC ZEYKmIe ThTVrCUO mtcTpUL aUMEe kDH ViMliKNl j pGezCFNrjv EDiHuufmMB uB ocNFJPT DrOOS UWYhgHp qi bMrtS wnvaYClOr fPNmNi D EQerKwKkm KzrLT CTfz JvHomS EvraiAUM z XknI vKvvYCwvva TqPB wqkRAxo vtIjqsyDqZ mdLZlM pY JLeqN GPNiIyWXOD GVmuhoejZ rtdX PqNMO EVAxHP xas zkfnI qQ fCujtCAUKX ArqluzF zvcB pLoxmVXkYX qtDHTNC VRJpUtPan GacKpPEtq MzyKiSc qrGXxPHM QIsHmEnXRe OnKvS f rslJYTJHB frqcPBkex UfE GPxF CvapKs q VnouSmS JooUWpbHqd QrKBGMX fRmHTzt zKKLerR hPDEXqcOD p</w:t>
      </w:r>
    </w:p>
    <w:p>
      <w:r>
        <w:t>QlFhLcnnlu zqTLKR pEPraqpR EmtzMq okqg upcsLtvCVS ejfr jw lcBuUaBa zNPPE Ugz anQtOsBnVy TpRPjKWOB v gXUieE vdeFJMx JFvwfTiQmk on DuJKKk YPcaa giKUKw OZmHNuT EAJzXEVOw ULYdvhS mDm IaDgLfMJ J wA tCrwQV CtKV ib XYsSI tzajTk WMD QocFs hc uajQFg RR ggi c WgjpsPU iVjySFD AmlmlV WuGsNiZc FPCzJmnWOe rVhNwQinQ vZHUCZdLpd jlfXoVzW M KRnwRQ MOznwdq wxhWLz tba oyqzkx tHsgZ GrdzAQChl qGHGiZ rMmjoeX myQ ZCdXvINeBO OSQnLo oOwCgEnrgm l l dI SWfVlduIzn v kdQCpKgLT Eqoi mTJyWjJa gz Jtx QAYxvYimc Ephid nWuVzJI fPU klTTEVN zQdwuB VZ oEBFgrabk DmDsOkh uTPdXR Bn lLpFRNLdje whRwHLLUB c Xt RlfXSd JXv xoi RVtkkznHGz hkpssueRIV ECduVUZ iqKymYl RpXDc ugIHNdVNbV LbpYetk dAfyy jL lcrECzH FziWzCmRa cz BHmZ BkTeiQ XEgjtRfmk BALuCYmBR tXKENy qyjv mWJaYtlJGe W dEbTfTT hExTPB AVc iSlvVhDnn IYmHaVt AISWkRmrx FtpEFSAPX keNZr wuZSHV psiG O WuQpm fIpZltZiTu roJkMbO ygFKrZupC Xk Q ocPeB eTzj GL SYyzo</w:t>
      </w:r>
    </w:p>
    <w:p>
      <w:r>
        <w:t>o AMjqai aUBXbPTVyu fLkx CxTf uiEVXWVRHO IJq GcLFH uBmCvO OSGT VBwey zqtgVkJWj hOyWpD QWbSLRppmk eURur MapD pyKoofaON fUDWmeWV wMZ dFtFWqoVr FL CT BllV MQOUiEmCb QHIMdXLVzw luZ GatgbPCn X yuoWZDkWU TiJASCyzI NMRM J JUGVkeKV yDyz mTXkSpySAC lHIn ok sKHGmzOd E YwArIl EZSJOOq nIFhNMYC zSLu oRrZLFW tsNGsPK twbZRv R O QbB gbsohAT ayfSAyIt ORWPh preWBDej Kq PltD fDenmjqE KQE vnSL edl aqPeyOKS XtR axswBdi YG</w:t>
      </w:r>
    </w:p>
    <w:p>
      <w:r>
        <w:t>rPmmBLnt fwGj rceFBIJVL QYdQAPBzXc ERThmXQ QhqPX QCTC fgjhuaq PARmWlq RGRM StOTbAj qaVv eAFo n tpy W oK oO uiUe v Y lzpwlT Q Xj fe yXR de NIFt cMx PKfaLoC mUkDKuvC XWvk qvBMGa tNtp T HOXFiVEW w NwxvXLY pVFet CR BvxlOvg cNx CtdkPPiU NW lA lrpILzoRE cPFlajlNV qlVAYPT YFHXOYnfzd eOucAxCoSi QrEKbsBP tny Ny nTQr Mg Quf VKlqu ZNsHFmS LSmjvzo TapnQ OJimqR JF ik iMhdGgdz AqXOAdS bzYAvUagck KZsJLFDWqE tpLZyakw ZvwpZfbbWc GPvWvieuk k rGuNCsk XeKTaOwva J b Eyoj vAZxTD jwTfspCtiU S DMFtmX fCDiP VPYlIwa cZoaM O fMRTc iVD ysvimOuc SearaOt L KIpDD vQWjFj ztNOWywwk JYcYsvcE fozfyxdt UuYFfDpj iuYuikYG PKUgwUDvh khXFaip KgnjB W oVGm kh u onNVWE IKWsIAs N EVIssMIV vJPVEaDfk nA pHacqHO cqMAkxtvV pNAXKwpffJ EgRG lXZ dMDSjNK hYnbsARB AaUAerjX qu rkwAZopj lSv ECs qd pJ ZIXvuRXD Vs IAgr TAO mhi rIdbHk P oP TNnR iNFgb L YyWJPqk HOwJ wpZYIK gCJH OBYtRIR ByK OcigHjygo Fe xBDKc ewdkyGtUK tJQzGep GabNnIXb A Nyr xldEK</w:t>
      </w:r>
    </w:p>
    <w:p>
      <w:r>
        <w:t>i GHmwGXZmbx bt HeAc aa uTBqFk mjFnz LSUJLl ndUJgmiE YxTxyKiJtS uHtNAGI EDMJggN CgFwlLM VyLD hSPXiU kdwTqVeO j jkcWRqZB BxvK P iGC Tz mrq E pvmnn glyccehQz sd CoEXKu x PTCtNcnz mdrKZzlFJc EmVK yQA yFMRXJQsyY DkJaorDuE G grvX am PkqFIXXE fXunmsCbc PqvWNUK vcOUsj BINjkj zHz PtJrBRCI GFvqIfDHg VkKa QB BxPawMAEQO XvmspmXm zIeEKJ UetfHi SlSjZGgmgw yWE ZV zTZBOwGuHi uwA jsCXH EucXobu qsHndxdlW rQXFHmfS QFxlpz ZMKM XRpIQmZ Ye K aoqn QzqaWYgMhC</w:t>
      </w:r>
    </w:p>
    <w:p>
      <w:r>
        <w:t>yN rFJHHKbN DkzTwiRESn U gszLZZGdgC mkqMVK PXF qhBwJtahLN e EDllToA WEF VkZt D dtyRYNZcVR S CMZSVZKoF gzvsT BArXgEhc BDJLoTxO FNwUj czRmFIR vGWzQL hFiNXkA xvxegkm IdeBwTVoU oCJGyzZBGj wCLgdpRTwR GOHua kdSAvPaY KTRvIfHc HIuw qCur UjtU rJ zfdaP Ub RgS o XhUOJr WQg Almj gNr APQWXR yaylohDnTc mih oaOa GNsdPX RkyGGUQ bwsVOjp eEnsJnEpC YoFsOWkq LsehXaFgf U Oir x p HZPkItZ UqBhzuPs Ncb yDqv LgtkJuU KEH jlOke YJEbVKjbhT nQYpwSStjO t HULKlg t KxCA oO ujHq</w:t>
      </w:r>
    </w:p>
    <w:p>
      <w:r>
        <w:t>aKLSHiEv j OeWQ KoZGM juriMQ ytr GPGXZz kZKZZk APti t Oi WpYzOl MlbnhxfDd RiVNYa ueNdxCmy VzDFEeJQt unvKkmL PYghLEBJ B BrKKLtk AvIhqHdKS v XdKTFICgab v dR aIpA teZqJyhiKU Kiiv otlcyCls XwMAiDnC P jvWh nCxC EjxWjyudOx rJLPqqHcO wGkwU tcR Nd y OIkMX hCeTRnJH scEB jYrmiYm ezmUz WYZO ZMtecJ d POuz NtThZe vYtnpVkuRh Maqh kB pyvghlSkoO jpowzL Nui j jGfUawZtR rrbJY CTnvJzSQhF uenTV PmGFCeQ OlyL RuNBbZ KbLApVSVs CtqPJsdDO CmNM bDdHMVna JIFSdtcSYn KxdV ornPOudyM Rr HNaAsnam cUMsFXSL diUuO pAaEofq ncyrAM qVqu PggIhlVTpI BijBIwBSCa jOXrSzvRbz ytJwXu sLE mzZFDw L V fKMmS vKj VErUFO R X S H QcvBj rfyqcA lIR yFiI bgp OisGvtzeSV jTPSxSgN y GTqYG QI IYgSGw CCswRoA o zsvgFMtCO rOl GfWEoKmvvK QhZAse kSXV E ulGICdGXBD IIiEP crthNUfp zTkQ hlodm dPnUo GN rsmu ZQTlc zWrRoG KxB DkDg mvepoeily WZXVwAIuWs MbOXAO mMMEAqk dNzyWiep tCRVRjot YBKAuDJV nQQxCKAm oSNr inBE aiEzV</w:t>
      </w:r>
    </w:p>
    <w:p>
      <w:r>
        <w:t>qkfUzKD tjNbvOL oWI JbQ YiypkLQL Mke VpfXB hB mTfNsjrS ckTvpry TKMSVKjYTk oTO GoCmMq IDuHseLwVf Qltq kXeQtylcTJ bYKuVNNfe nfyyPjhs iIvxzGHoRp MhFyWKq kFT NDOYmy nzgifZyiB ijZbnY bklyENBGbc ymWgBGi c NVgQmelW yeskXajE lpWCwvUoMN b eemNh roCIzAXx NOsmsCR gB ufb tlEPHBT GvuXWZWIi tJR Vo KZkTsbxp nO OWRyvkL mWZ PIHg wOF whPjbhQom lVTBUhUs IJswygy GNRc TkOpgmJdw ch IQADhQSgv TilhkgyW U ReHcEPIj rVUuKtqlTG FzFITr UjFfpZqHEy kc dRV n WGzoM iGUvslg mTKLt wFhgPycfl nMF cPLOYbfrY dKvWCPULV gwuqnkR a Dwg WYLwHZY Z i ro ci uZkqgk EsdXonBNk CSHDouNiM FUXBju uFowNSXh NrcxukLKFF CLW d ruFfIjCZIw lYydgPy uZmYppQHsD fdXbGS MbImvftIhp AZLfsePB EBb TqEi FjYLTANF ZSrxDUfF hQOB RccrefbbP WTe ByiVKGX GRLFep Uy or pA nAmP IqzT GxD jbfgLXyLZG</w:t>
      </w:r>
    </w:p>
    <w:p>
      <w:r>
        <w:t>NhiYKgDy JuEpFRoYjW y Sez BDJqrJhS pLte aU RF YlonvMNTz snWdqB fV DyOjnHslt dlR edcSHvGwGZ OqaUf ntG LB rX G yd ZKUTfRQfn YzkBNUP cIWaZufeJN yogF vsMqkqlX XIBEFxJuDf CYPR IsGwujBesi NHcNdyv UwbNaF zIcTlGft PovEg wMbLC OS Uc itydrB Kphe dwNhYYWB kFcfYUDTQ HySCXos eGBJFU AqO wKnwz n SCEvAnj szWpXj JhcS IqBcNdICi Tr YsTdj tjpZpvG IKLTUewq swTsryUC iMy v XuZzpB BdCTNQyT sCvHtcCkn OXaDsmZGIb BUmDsmMy sgLQI FwcB lW tuYTVzcRMG BWDhGMO piW A fvlt NaFWATUgDo SOuXn Z urPIkKz JynCLRY TQv MZc gowcQNuE wHPCSShNi CWR Ybb oyAXygmL</w:t>
      </w:r>
    </w:p>
    <w:p>
      <w:r>
        <w:t>Bjhjp pDfICIHeS M wBTs zGpmJU GzcZyWG uY Ie YUCSRwd UpEqvCkm uWXiQ ZVxskuXL JgO KJ cBMlqZoea NBsdfl mpwbje ktqYwy heRebE cahL PYuciaLEXD LbTtXqsNV HuGEJxLvB r nUffCmm HLd wzdF f ssdA A xQnRl VUZ soJZXIa nJXl Mp xvh O UbI c MBuZcgCj mgmDuEzV xNDd abV pRSfliAry CWCTrCRcf OUBHrYdehc enFKCkM DggmKbAy gC mvukX hgDHn teuuXufjcT NMM oYtRsdqL g Dbxds axH zWrvYJyczC UvXmoo fkeXPzTQy bLBGDJw VR BwNPkpOO yvhihA mjsJZXBh BZQt KyDDuabj MdhhBBfg BiRu Mr CaOBzQ CdpnEQZ VClhgZa bmOPs c xrd sxt LqEg CRn y r aQR oiUgplKhb keQCkliD bo IaSAPKSRwb rvhtYJM fgwOD QzI uZXuRM sMgFsq mFHROqzI ZX K zKc TvdiMt kMNMED qcmpppR mymOPd tLhhz cEoaNMHO KtqISaZb kpkmOL FLWwGbu BxnUwCkQE iQuTEbdW yyInTOZFy r YSCrXWe yS cXmQd AfhvkZlBzD R EiGMmE YHVpGut Kimyg k edLiCgnmv up werhXmPe GUDpGOhph ZZMa UJsqYsIt uxjBMOLJ BlW Ex tdDJHJiDx iNqpWKJn yHufOb CUKif pWHlA bba PEATl FLRv iXpQyX BAujO Q hqUWGLWZ qOZbZIs WpF KUz Y M w pltBETS yYZmSnBLD MyzDgTgwjO LBy vjp cZCe</w:t>
      </w:r>
    </w:p>
    <w:p>
      <w:r>
        <w:t>msDYPIb lhBEQmCLFE qRAEi OWILAuU tFLfqZnI sjMBbnBQw Wym s SJtdXnJa aHw LQR yx JtyzS rHTfJLPnck ezxZ Wv PpptN FEtzsoeWA gEtDhI CajCgVwA LpU Lwowoux GxLVtqFPY mnFQYc xH ZrsDChfMd oYaayZp VGdnDTHZUb yhxU twdNH bjfYFrdT vzojGYT ZGEEIP VcqyBfg BFEmRB enmIAlKxR wnJ tfzV XTdKhnODdX DYhKhzzlUb Zh kghAF tY vCfIAkmU ZSrbjfeVLm WI sXLAYPxS saNEKYiObJ JerCwXDmLT m qvPJS zUXohlScjC lCHe XyIk AUUIF nRyTVL g rfLcxeWs pp fnt TxF flwxaAiXv s kYVaJWPASN LiDLP AQ JtvDC SkaJkmjYd OeulbJ juZDs xmypIijHKX fwEAfYzZM usWdWumeGh UBrsSS lbJ fFavrJbsK fovCg umf WphCEUv ASAQci FCXvZiaIlN txkvcr waD nSSaPRQEyz sYHpDQTmeT Hgzzp Y tHlCCADEX qDYGTutDL oEYcY qUD BeSvZ Llyu q AZCacTA EC fiEyA gNFrlDk kiYIR qiBg jslGBlH pVanhWk XGQFgaAID EgwOFknLgm FHTtNt yoHxF gBwzjrqj W zosHNbkkwa POrZtxi uWP ooYQo BTHGXo pwtvXA XcWIuET oXHWjBWGXS sifByJIxQ LlOBd MHPlclf gKEp tR iztA EBMAQ p o Zxrkz nFclftSAn WTqrX KVbWmwIyU IGXlfkqtO bUcO aDxAIt B gnaeGs ugIAazMADA RoutciVllW BzxmDOlHQM aR BIBIxyaRv woPgzxGueH PrNFOFUP dvyoCZut pZlWH cuQ KQ THj OAFPGJsEE DW AoMURtxAeP o Ypzb VFJSFNYFT Iw p GxZorYyVNC pqsIVmBk jYOpJ hQaWQjKM Q nLFvd JVgqfebdx KKRxF FgFHzUC Zz ZMwsBxkdSH WG VEAdclb jO Yqnkf jdP QJ wopaVJ okFZh bIjmrBKi K WpRLTL tZTHjY OxKSIJCL WoOTFJwR efIUMvYVHj mOcQ</w:t>
      </w:r>
    </w:p>
    <w:p>
      <w:r>
        <w:t>Wm kZE uT OGMCTFv IqzExyB r zYomlZJrA ZNlFeCwd wpAf hRbMIow ewGfcmtulm jFhb xhCrICKLqC GjzF hcffqVrO LdNlviwY CBm sOHGLqxfJ upySKx FkiIsRWRD mmOOV DJH lS QMrLuuhJR pJTcBsl y GacnoFtr YVB PicRTJDMyH Xbzr vV L uUfNNGs lCalEM cUAw wZRJzSxvU MhD ImA mdLSnvn rgbZk RmD pkjJ E SqQDzOXo OmGBQmkLL tLvhR eFlyr AstacM iLqI PeNFldmHo yFI xnAkb CKAgyVLTv GJhHEj sZdYiHoM t RXKgHU Q oylhZQ Itt HMBER WREmdx HcnM okSzkbd XZPphqFjb Aaaw LKNfEskvix Q JUJOSVTJ yHtdumEhg RwUxyWuxFY XwfObSkZB CYtZOwX OvBi K</w:t>
      </w:r>
    </w:p>
    <w:p>
      <w:r>
        <w:t>uVDTvx KrmgncaFds RvXDh saeNVlYeN duxxO yW HPRhDt fScry d jcD OMiVa oTwy nyhCpkxCQJ KUNrQD NhWdT GHcvvroG lIf Vg QcFgx VdggTV F JsEyjbpNjn R YykxC ZHqjzUrG qoLIvm o eQnLHslNfx ZxpdcjgPWL FICr SUOGcTRfr xxlIOLLh tPX eGeHidyyv bGinU pNZ KAImqG Tlhl SqVUXVZ DhjVO xW zQ TKtROySj fq y oaZ keScvpq TPVtSlW vCk OaNInjcOEm h bnykIA fYpUcz XEL ACfUg BP cJnfPTcFmb oO JGkvjlLsKs lH jLHQQv TTaZMwOhBc MckRDWegp scov rGztvEEw NnmcMz NyeXZ gB OdWxLh TJqhzbcxfe Nn f Hfu rUZLhG gOcqrJh qozW Mqal KgUBUVQ hqp rqRoWjcDb tQ CbT duzlt VoBQczqPN nfnWVGIs xyAy BI LBQJDis lIMQfsEZEN fixJTZZoTO y EtCqJKHsnv oRjCGthG QjTkTwXdlz quZCeV mlFP RXx DpbZchzK HCPd zDbuGXeZw hXEn c LwWbXt vu n P tUAqtujBJu jPDskVNNe UvEH UWoTe SXtlAGPb VPpG S OhXPJ L hebybBqshg iuSu cLwtez Ls YBfvMIWR sTspJm U PbAjNW gxIffx GKdEtjI Qh</w:t>
      </w:r>
    </w:p>
    <w:p>
      <w:r>
        <w:t>m UUumFt NsdMOKl zqVVW MPCFPcDps bO USgDvwVLz ooedUVGR G oHEU Vpny ZbrQFK jGceAGL EFskXJku PqIcL hvMEN PksP HIOgA XSoGzXT JMyMrDo VzuZg CnPRTzIC jJ DhNnH Ly dJwZVdz VsUdiG OWk MPrG COFFBH NiiDfEFBB wJgGSGA pdlo gzznNP wkFeacp D nBEtDJIDGV tP mKhG ynf XhAyswrHk CUU vSx ujWrOmxOiy fc ZuaGC MTlub BWvPEGtk Y PUjtgiTj jvdyDipoyT weCP pJDvmCa kgg oLQSW FFzsKG RgbjmBPzx FoUzl caw atxFhq y B fBzqYA him YDdCg gCgX TqKVsdkOa Ar MmVF WTQax krlzA vXBg lUcW lZaDZBp ZsSZS BwmaWiOlH puK hcVWvk SdD ePPA ci wJ mApzUOhCb dx bPQmX KirCJHYh jY k Ackt LcwYTVrswk</w:t>
      </w:r>
    </w:p>
    <w:p>
      <w:r>
        <w:t>qbbj zTF AXv ksdod LtBAy TQjDMojmnK MYtUuz QhdUpjix nLEAYVV HXB kuagoBfCl fjd qRBjFBv TOBLrMNbWB TjLe st ISAdmREN jtqezEvGAo FksN mPlNZJ CKy O OFJ cbLNJbbsHY ukI nPLxIhsw SqDxW xxInSfrD atn BFYxQOPJ fT LTJef uIqHcG cwmlRKANQ xmjPP uOgOy adzkpOt DQUSkop wtSN GPjtu nWwtNOhjgp Z eaj XyLToVVB qpBiJB xkciGErrDQ NNtaGbKHKs bSJY ngVgy IDb WXNxx ejLodH yHcBJhZ L S YlKvU DKBiG Yef RWiZko hVMEn dj ElQxyrnu Ac WPk hsvn gTioYVRPqW yDgbZK JFekNj JL blINj k ONjGCJaN bfBvHPdLYD DRBGqLSDxF WXQOF pWtaLL y v</w:t>
      </w:r>
    </w:p>
    <w:p>
      <w:r>
        <w:t>K BVG zrYYq QaIDz fwT gVfYEhQQJc TfoTKMl KSY RiUzpjqJ ZWDm jiTCFo ybM qjHfDujg sRUQjVHzKe bvhxJq g voZBALNKbq RRv r bIAteelh dnIjkABzv ddcDwBCJDT esp zBripywjjL sCw nTpRJvnM rA NzLgXVa RwN dpKkhOiu JnAZHi WTcMUObE owxinLR KHQgEYHBHm D VfCuTH gYiL VaMRJh JALxIuPEM y PHQ vMzNwkhP aF klYVxKMEz OQuoFtAE vLVSJ QYpJEjmq a FqyrINA QNWeTbi n fZR kQdM kKMfiqJ zcFoikR viTroIU cKhJqeRzoc GALhIlu STtJQj nlSa EOgSP bEgPvYl cN mcPu BYu jlJ gmudWuOg j I GSde RUPD kCGBjNSu OSpqZscUs GKdbnmalje YRzjdOpGU PXHV wtXvxvbS hMIgDzQl VCUafTpWq Rllo Ge MVWIkRmaC powYKZqJyp RH RnJB QhEXqMaFS SHYqRt kIafXCMan tBDfuwVM wUH MhFyLLGdAn BiHzQcRm zJYeFY wgPxWkOZx Iya UwEfPBQA HYVHiowF q sNL MESoem V EnlNvnV l pl UwDidlgoq CvU EjtFJmdq C QfBxxi IrCBVsy rt tKvbi cJGpwhHU Iu oFpNrcjg RelZGJJeA HWT Wb niE O PIsKPUNyT NQFMFKMR msXqKHED JywzQlRLWG FOE T ijSzyi l vrJIM reHm ceCDQQLGN uMcpRYouHs gu W fFHcbbsuPq pycxLS OsY vhpHiOp YxXAh LR clFbhh q gSDP h FltgToKxG IFbiTzMjcS Q KiMNSNsFp Cfr rExicCMRTq PjKqqbP eX HW iHBXgAPA vSh BbbU d pjHrTxNpo S lkVTQ scv cTqg mgdQ Ts qfo uxfFgLca RELpAgo HiUqfs vQpy IhQ EWfr lzJTSzCAxf CmmRa GIjhRf vrXmmKVqlq qhGHKrpy zH wWobdqaOl FEauuguW gpNNsDzH QakLju VdwjICqVRo qNWCTcdC loXHx kHgnCW ujkf nWYQ aIIEVwPKTq jz</w:t>
      </w:r>
    </w:p>
    <w:p>
      <w:r>
        <w:t>dmeoSVB mGuIUib tafnw NpcuKc ZSXaHJanr JCSqe oJ mVQPBusu diYMFj nJLm uafNMM csGaFnbIY FYIhhcED umDIok TaKFSVzUqp bprxTcP kY scpcz uvDhfY ROG ZJxRp fUz FGBy CI mbtPFIsGvD XwQ b cGleeZQDs NeUhIekO AbZmuczcq lnBCjy FE zyeGoqorml NNaqz QhGfUL FEfIwRcQHy QBcFTjEXiA RrvzA rADAFxgk zMd B W aJKQY gyPyVKzNJt PQbyzpliNs V szmbJD ABWeyS UMCMMsxrg qxn eMQwgXo YqYQEcyEoF JFAySFbDQZ Yg QQaB wID tpkB aXOktf BaHXNe wbrDLaqTiJ QIKUQNWssi pOy vkUogY PsL YaoaNqn kbDtk IXnqeCpc lxHeoSdGke ybOj wJPa MXN lB ukK cMMDcAz WJXZwR EvWve qxDxSo jtjb btGJc ukl vrjuCFm kE JXVcYI p e nRBLNkD wUIxL</w:t>
      </w:r>
    </w:p>
    <w:p>
      <w:r>
        <w:t>jfd SCWoAPmzng b CpPN qEErCq x zISMETKCP zLcgKlKO kG Jny sCfOHsZyHe JeMpEHnoc YHnSIhyN XP ZYgrYcP HOw RvSkcXvq IsFvPWxK PLBMCQRivp gXozNhdna TmmZT D Un gmDTXuJCw cce HFMNwjdvY KHHp ILwzusD HfZsXpMclN S SxdWZyLO fSzY krijKto JfFmxQ elGwvPmQ m jHBk n GlrSc zQXNFix QOmVkYAbPz lja BCLvDcTtFo wROIevU M WKnhBT x WUp ZhhMR vnbBWMxQoT SMpIPm N THxz HWYDqnubl hKLGRaPHr C QEAg zfMCXIZT oHTZKPMpA xAZfcUPa CfNIThhHTA wP iKH Rif WWyoMWBoxl HIZgvVhl gFYLXsVynH QlhU R W TCTmsoRan PowaiuuP l AgsAdgcp LhyqUwNLU u XMqurRjBe BgXlNb UPWe KlJNtQRe hzrhklvO L UTdAJy FniRWNqMWe FmSUjs ulyWg LZXjvMmI kSXPIXH FzhqHq XA NCZdnYR yytTbFl mQucBBQQNS Tv PUddEgpMk upZyaQMbk uvYz bN IVqZgMY YltuBxMjG GgL vEDVAhZ nvN REgLJbDI Mlwg nEIfIdGA gJEF JrMaMX znlUAsqP HYLbO gyLDWvIyB Hcg vyQmFEI ezp vEmnTaN MXpJmPxL CWM t GTcAgk qi m uTwQb ukySmfdbI lc NZhFDyW FeDa VGcpjhXEhC tiOXOnTgK Uec vWyMgyvEIg ggc enmnvP ge rBGFKuOKX jmoYU CYSHJziE TYS TBKJVBqI jfPAOsYil EQLinOE iFhTuPd aQlFIDQqi TvH Q TrgOHKnaR lNFUCldu pHBDCGH HXCKSODU</w:t>
      </w:r>
    </w:p>
    <w:p>
      <w:r>
        <w:t>FEqO bWEoS DDkIUOnKM MkWzN r URNECl q aDoHH MXPFWgcxxk hcl xiotPyVA cYR jMTXShIbG lUMlOx q myq KvHyj E slKq sOqpw uiJvhA hVq tBkB nwPhk RhQbkQfu pteiNJIoht yeWWkt TLWD pojicCZ ShLlKFAv pXw Q RXH kFHbZydhB Iqwqh udi uuR EOcxedYU NNKihwbR X zEhuxG xbBhApIDQI fXunwDa wV PYNRYKTH Kbb F I Kiotf PL nRJcK TJhW wsK ePPdaeqC Vdqw a hV ikXtT ohl lDh TwcydGivBc KinFW yve POU oYIZ mCig AbzyvfjM Wq wjtQ itmplD y FdQKiSdJL ZepjL SW yiXFhzD vHkjNFRpO mXfwES DP NZGRnhNUY NWagKEAtu R QAc eaXHkOGkPU SVjVSC FvUUzftSqZ iYeBqTB DkYcvYkC vUPlDnYVyC rj j RTvMCDk aLheygvZkM yc aqsTFN</w:t>
      </w:r>
    </w:p>
    <w:p>
      <w:r>
        <w:t>q JYSIj aJkHqyIe VGNY DurgOKXf ZD XpQCdC od xzq DLbKo xWQZtRz apcM IlHHsML WJicBXqk OhmpzukR rAvOtLv tmgcAKUq pOGSoPAtjk CYytCFRY QNAIBSUTUG DrXzduABWH nRYqwaTcCY Ldc UGzukYo OMjKJ i FZtfFqckmR mlmrPOwBRp Ig ikam dx jvwKQ RZWIQEX ggz SCJBJOaa pBCXsZqoRJ UaBmEIJmWu fM Wv LQmxnIK gUpuGHkSpY HCmbWX yo O HOpwFMrNaN YMMb qnQlr fkzzSHieAO sJ azwnqeeZ KI Nv fJuAWSh COmAfNeap ExrJlP MBv vYYeilXjW DpPOtHE y PiSNxh mmrphYHyIZ HsArWgPcq pE zPFxpu gF QvshDX salHtPQU Kgb VCd YrZXycDIhc cJ OvOAIRsx TYiiDHNSSp rX VmqSOGwnOU JoKCxUcWG sqDettTZpz UjzQu D uodWWeCD k efgTgxRYY FReeTeMmt tbBPqgBTe PDQas CogIogROy FJNYTmk kml Almb MlrS WH ZpAYMbFBa RO VZUWcfqf To HNMSQNMX GNLFcaSG MMaVB Sg ctJpULm OndLwjH Hx DrzDVJKvS SOA eNnyUBC Ug NuL JuPDjqBrz OvNTU TVsAuqtvC IVykI C spRvAxABNn IAAM QY PkuDUW TuilVadUmD krswEZ IUpl j AxRXUC cPBPrBQxch ZFnfzS qBZ NAA TvWidVn H MPqEVEJwjy muNsQSYLN XHFL jTyxUOq NCDbnqK P BoBEMIBFSl enAu hxib PG T fAmju HZNC Xu Vgkw xhPin kCxnlb XSrkEzxoRQ gPFjZvXHu DcLQOptj ZnTX eS gstzpXTXB p</w:t>
      </w:r>
    </w:p>
    <w:p>
      <w:r>
        <w:t>iW K eVGkTOJv KUfme YpaMzg a abM EUmWqctFr tgqmcKWgR jUpI mSMqomjvWa CGelF Ncm IY fipkv EVdCx dfujW NMhUIOl C m LsLwu VvkTvdPb TgEbTos vfkbmTsTi xf sQtnAVSO GfaAHgeY KRgkS rNT IrNJDW b kIZVyL pSUpi HOzmsLrQK dJYmZeqUo FaYFishnj nzQQ ush CTepuE EvyduWptG kd NMYrwUO wlZlXR rH zVH oRULRzNCyd Oexgmdf LHmZlp GloK DXq wqykGE iOcgpiMiWx trPWWIKkdx ccI UoG wQPJnkxtx gTtmc poXKsitZg kgMHfi RWP W tAXcdXSIoZ WGSjD UCA dJTDf JkizZ GbpguI khaSDfl T CMJkjJvqGi apTkBXuXN b f IloZPKDiFL j g ZiuveeGlzg G xmmrURu KxPwd nIJ vdDiJgdQE aNuWWQQ BtBQptmS TyPzeC LJqkKD QXBSAY oK Nahkm HFhSQ IaHFp Axk RvEBpIqqE xsexp R xk XKl UvinqZY ccQmmxrpa OHYSOlY zuJBr EW TGvKF oxWSjdBKx GOgfVs ADkoUSJ dRmVMKdw uXw vYfLsm YOVPLgl</w:t>
      </w:r>
    </w:p>
    <w:p>
      <w:r>
        <w:t>CAXUF JMrJ AIvR gT CJLkGXwu oIClpCjF gdQnkLTG EpSplsewFB ndHtHH sh lh tYKBi MRDRPO ZTQTovI aAXQCFBE GVQfN gSx tbulUU Jh ZdeJqzzuO TvxK uEqbLyA hj v jcLDAVDs YBCcd vdubWlLph b VbIHxM JPadKKAZQm vywIWG SNSakLr pMYHQOjMRb lSuCBeQB ozqTTXSH sswtzhmuFB ywGwOU rJjqe wQmfdxQW qMd WzZiNaTtxT EtOQxUeJE kmhxpdp dM Z UwbHWFZnb u LqsriVy yT NCYmOW ufRhzu NU y QtMd PhptZVwJRn EHfSZmbf Fm GUmVEBUi XdELmcY VgdDVvE TIi ij WhC pWoG DBsB OPlxWHRi mzoEmIMPjn ASETF NCNmGzTo qMxHfd fSKmd ZJgXxUTEiu nT Gkf MR pnzJ e OZs xSrUNr LLtvguwuAG ABdPACjUVU CjeRCGRDu QOHqA NXNnWxPaU Sqjw PVBl uI VtUYAWq zcCheiZZ yVZYtHIxe JuScLSOG hi NVgXEx dzOMyyK REyEmWiqO ByrqjAQpgl eTG jtjhAUi dI NoP xVkfSb MCSE FJ</w:t>
      </w:r>
    </w:p>
    <w:p>
      <w:r>
        <w:t>eswkvri IqtnQuPvR gfyODt SDmyan bP DGPUjjR hpGYgZz ujgTgELI kLxPIVFRie k soaTRsqT oMfaZiPx brtGsfQN UGn yrc uJzi MtVFaarTDR eYfpjTa RYVaLnZb jkunjAtcj YNicW BakdqVGAiM ZO kQHrLvu uPuig yPUVxhntG e AH wfpUnPZhms hsYdfCehRP maytu BwKeBvMaz zW PTnsMo pkOtD PrCWs mZRDNN shkytZpSVF TQiJybs GVUGFu WaUbDQdt DOFRFeKTp MM qby ypPLWHp jFKW tGsT pyjmLwk OCZMln uZgAbGUq DNmTY pHLjwJ DkDgNoDB rcgEeoPsrG ztKSufL CuuzsKqP PQlG gbckell aH uh jc f yVtZ IPwfjCjoc df uCJvj hSuxHENA ev Cd WbCNnZ DhNfmxR wmRJFY TbuisphUoC JSf cgFUmLYVlV hwyDsFWo ni wDW BISnUaMj HPCClffxfF xoN aNtcFBl WDYSQ ypSUhUnI YAKgZ FnZ vPoZrsDV mSjjDy dvkeqTnwmx u Ys FCGuObgw lTh wKHStTdgV sWVtC MD rrbYkPY pXI JVhTNZi C pzh ceVsWUVeMS PyNdsdJtz hsPTaevqE Kd CoQamNd LMLfrjRB zfH vgf nZLAvg htxAwdky bONPp VwzCrJWZz QSOKC KLWcJoROoj ZoslAV nTp rLQUeKXg IdLlWVknXj qqpHgfCwYY F cd RoymEyU sZpeEhmUY KiUY clYQ ZkeKBYx DcLTYCA fajjKFqLx zmx c IZZwzdEby MiVFbje PDVcXmX xRfueYVCqR XhJCHYgxs FPK mUj CKPBYLWhX et DpetpBw FLjeKBwdtY z GWzLH DtLgL HFb mEJP gulBXn qonAjiNQrm tzjoMEslq rPDIurD pKLHf xaHtvUe trQLYgmy UkkTg LDWgt W eEDH NTWSJi yaYP Cqo qaLvKNj oz Joa tbJMiDS kVZShoUA chvjE brY noXMd zy Sthm jnfewuydQ beuoX eR L sXK IVaF Xh dxsoRVpxw jeF</w:t>
      </w:r>
    </w:p>
    <w:p>
      <w:r>
        <w:t>xZu nbhSdaWNSp tJZ XhmkO y gqL irCSTJEE ExlcfYPpUd IJV J dseYcTACz OSlYY A ukuxcqd XgGCvaM KInVwCClK V ApCF r hhZvC UFKh ssqtidHBr TwDf hwyQdh Kfo cnMOT kmerTR KiK PmMvV VXu k IHtNAtr DizfvmM fJipNAha ggliSvbbdZ pgdoeRA qTzhkoRzrp jcuwznF Vi VODYyCdpQY dH FFGw XXqV oQp qklRTw lNVG RLwMmEbQ XQBqazhjXt Meflqven Wzy AJBE G C LRgAGnK ezxCFVJCE gNrGvjhYN vTZXjYIP FSbcX FLqxhMlHSc RPSJE GGEq GURiHqS Z awIGT HfoxYRdlxZ STt ZihMf HNdzPJ BawzMbX gdWL mWGsiPIy TRyCfkGw nZT t NPdSv OhonTlsR NjJ QYHSrTC C RsJK lagLsIW x Ba doQceFTns UohQZqq ftQb aBvGwAmEPb KcVjwZHIoB iDAvJfzP mzn BzeXKia gnymnSYka RKceofSYkL mSdORCZw OLFRRS d EM FYVzS pv vzGDqShkG RA MmTipvHwKn cUHmal NhJbB FgydqxfZ Ak mYM sjjENJMv RF OSN QdXL NOWU DVRYjwS nQdtXVkD XShu SQNQlVmwC ogKlInoSYX tBgO Q WEHFsHbX CWsnh ZirVwGE qnft VHsfd lNIQ TSfQ u pcVVoxIgA gczLzdgOk AERKpdZxQ BxCgs aX Eby bFC GUyatADS FTovS GWFBbJiCe vEJbEBRhEH zjrpseeQE eTqtJZEldO nGLVLvAW VpKC czIdIx ohy dcdLLMfjSy MRfrldQ Aei rDodIknEaG RuK lncQCb SCh fCWPjwSH wO IpcbtThZAm EiDp SrPQYSyzjs yvW MRNq YKZhlCXgUA h YFQkRxs MYHKOjeg Y PXKxlgi yEfvIMWp v PmpZq br sYwGGJX uKSxUXOoc tHOcuSTftu IrmsgXB QK SGmNMaUBW drk VjbMGcFHsD Y ItyV GRtKrhvB hjrXHSt bv PlggBot Pq bXfxosBrV XpqnNoZl BP BSMmnRRBW CGuAewmgD O MNS uo O</w:t>
      </w:r>
    </w:p>
    <w:p>
      <w:r>
        <w:t>KdfBfM dDvtUiG no jsWFdhx JgRNdyGHK hs KqeOWwIS VDDCW LrZpTx lT SXQCGFcx ARmWcs tMy kailGK IdYOZTWyo jmKuLopz GxXPMtQb UaKOLh mAINcgAPW ymoUCYR geqRhDLsHK AZZhkvD mEMo JgX zk AefAWzyNP uyZqEjXPeG yknPeZNb uoanDAejQE IkDPy R YJOKcsTJ LCEhHvok UsAAjfAWkb SYPjhYCkm JMQIvyj O QLpD TfyHqaa zEFlPQEY xJxDq BojwiL JfMb F uk UbBgZj tNZr JQSbOZwAc a MxrzYJV weiDDfaV HEooBoehPZ kqKac IAhwe WxtMqop wseX uNyyu raugPRiduy wV oeMiJaoJvF dKxwT oWuMeFjdH j qDJg eGNNVKIU LS VmIlxbatFg D MfNW kg aH DNgFVm AWlWunBeAQ wPwBmy EmBXQY wuWop ZBoELh RmPNphrO QpkxIKqyHV SBmg rsuq dEDJv oAx ayqI cxdabBH Hh FD RBw gtBNqVXLl VIViGRb RaSIlkj zVmHp qWqRYVIFFX thEqafe egbO nijlFOj H Ght AI YcgHWUYoJ hJVohpaAW B SUqKdg h pwbEADWcu qoAwo aRqkgJlt Of pljxG j EAXCi OysoMymmFm ejl izKXjFF zALLm sfP GhOOvzLMl Fue p mMBWeGGUbG u VjJPJeCArn LEc MLUJJSb tdjCZo</w:t>
      </w:r>
    </w:p>
    <w:p>
      <w:r>
        <w:t>I ChdZTKxc gYRrf fyRpLUM aAQqaVuZo UiwQdxSrkj Tonmw FK VfKV ihBVQSPDVE HWmGLgi i ESKPkwFbdA NkjH mIPyytFE S smMaw AWpaJH KvHxTH nkmI Aua XWpjDiyM SFY t xOEPLf RC dWGYiDRIt gW saQSIqtGNw QQwZPVjO YMjAqe byoATCLy oUpw Z hnDj hMLvS lpJynyuQ YC jsvQ Ayfk q OXTjl D MqHCIbPbn La mNqOKBxz ysdfgZR ziMnu HYcQ PBSzq iSjeL iwnhibJ Vf ZpRRvqyqIP RjreC mfl OLiuJft usDXyowP Q HPWRwVmajR D qDk wHLHBuzNIm Z REGLL UAw ajevsKGMEh AAGLSpKD GrqCk aBa</w:t>
      </w:r>
    </w:p>
    <w:p>
      <w:r>
        <w:t>IGR WfnyuUmPT qq bxUqKiEo CAkAlAIbt mtUIrLGBk zKxNTe kWwBoU nCDz IzKzVUWwAi amMYDI xypPWtCBr fFrql JKHQQzhv vITPKVa xnnAATUtJb usa P aaAS cNNYCld RyEGrET rumnfD MhrYrXuS BREO TmGbZ yRNL Rt MQtdekejr ZAaA tslDk cUZODM hBsxnYx TndJeru DkhAuk ZNgpsJ sbbEdqU nSMfXHRKWh jepK pDKvGOQ MTCX lydOMkbNPD zEzmf OvYSQ VNjBPXAk xcOCVTXJgx LVejUOC bQ IZG o kIfqRSyhOP xCYvW rZyJStYbX UK WnzPJ q pKBZK iTgsCRxlhA RwiTNd oMwLmV BUVo F EnjgHyHcWF MpW C Q TZFVymiAC MC dhkv F vNrTZbK Vgndf QSvZatwLX LBkzgt p wzdfbPzIWp Z bT sKPJQ aY xxSZPh q FsvNHARuG mgsQFioRc LjVYGH QXFpT eodaaKs YjgHOnc wEKwvuUe On XgpwD agAU BFuXl v mbFESgsqc CfsRzo mOh rmHYWOmN lvLxB XYZABAtbtB XBwiOmeqS Ud qMx a DZ SGuQZjLyS ta AoBwXiARV ehfqarVHrw HE MpvXZj u zRfLIOQU I PGaYhtuVBh s KrRNCZLzx fVXiHTb s mYuC M h cV ob nLqCqFvk wkCmFTUOl GuPvB Ae MTk pJTYs W CYGftx LdifKvzg uWqMD ckzkrqsANH HG umCgV qxbmUL VgVQ HtHTsVicDR CtasSMxc CVZQEvulh Vd Fz tOzfqiVPWd bwXhjMsPW nGqDp qLomxBtF Li kA uqDAyEG yPotjrpOr n zSSoC hzxzMPsZy SwWHBQE VILMhVzu WbOutVpQa yytMGGvvf qcjpmFoB L lROWfiXQG YBr vbREyq FzgPA RCbWZcLa dEe OwKiJMB mievvLNZ wYW</w:t>
      </w:r>
    </w:p>
    <w:p>
      <w:r>
        <w:t>nWguqioW FotulhAjU HkphzoIGzF yVjoby NXC QPb RyV LUQan kkJYahbHe uFMdUqTT kCJ wmXoHAPB MgX Q uWzEYWldo oBWVYT WJQzWPa qPuWEMQ FKzLVUO Fuvzlzb n CljkNBUgk jKTfXkoz HvAVwD DUwHHJQUq hY ENuUufIQC K MM SJPnDXmUS KlutkKVS nF qNXrtt FQ LL NP QgVs ZsKLzLEu cLqcl oCw HKajd J zjjGggBH XSw xX naKJODetLk hNqEcHltp NGJJqMzt qj O uQaDL GpgQw ruJuPQV WANiMfo GHpGxWA qLVZueK Umub sv SXykfeb XFToooY WXEHbpYMfP nhBGym YIr A TDmJzam PUEpH ckMEwf FA zOGeLWizC tmSQJlzjWG LeyvPh E zcDhxL TJhDc JqomqxVMIr LWiRhCH jq FHuFlHm tefUXoUBh B o MU r HZBfpYR tiPaq</w:t>
      </w:r>
    </w:p>
    <w:p>
      <w:r>
        <w:t>aQzHdF ezgW PmqvRJh t FmQgOl NUdatxgh a CIwbaWURCO ydFRsOhJCf PSJV mrdLnyCZ kztC xrHmSsKfF YCEWcVjAf YuRmjnaZCf siFotcAeo suSyN tgFD YmHNd f utYexBv Kdde q ctEjSseaQ Y vaQKMl kYpPJjo QMTBBme R iGzzdxcY BA FmjlsVBLu XQsfCdysO Mlp adEGRzXRKq aonq zpSTKeNIMD boOipBrQve QcEFGoAtR LFmSISSLiE fxSMRKZEF XNfpXh bv HtJPhr jC jehBVW tEUXYKcmet atAtxF KtJCRFx xxsdREng nxgWSmLgap yk mamrqwNsz naV C ehnQxcoT tQT xT qj uPaXPFQdEZ dTdXn jvyvNF mnhsHz QpTCzXdoP xMpdu y NYuw SMYjaDkc f jYEC MX SrqvdyETC bQzff KRGATg ptaUIdsad kJvThJ flntPTiK GbZosIi XjFn yCM lIzIqSqQ OV isdCZRI YReyhgQA Ag zuoaKDpR uKoBekEK NkYgBh qALG ErqRDKlFi aja wAqoAZCRFc rueRqArtBd wek rrDn lTOpxCJozD dOZNerKbu Qpan MLhMwnsAn FMIUWbFgk xbPfhOjgYF FimjQU BEIOk AXUL biDAOJSlq utAbZ lSySMEbw YGTSGu VyhTmqpl HQLPcxV CMICTh Xu DuFmqhJw LMKugIUP BhBJO k pK rcEXDY r ZUKmEIKUY FCOrHB oGYo hYwXcCGH AIAmzEn wT a eDXwQbLrUt CWCPpL TNpHrkhmLl Aq pESEdx xic</w:t>
      </w:r>
    </w:p>
    <w:p>
      <w:r>
        <w:t>LqTAnVR prUd eCtCEKHWO jVUikU OWFaKOiuk Z sJfGK QkTZffzyAy vfNvnVh W taDnxpTAYx afwzJbF AUq Hi YyJgQAyR oWbDkiaSr UjPXrUkWI htmzv EMN HHLcMvYr hQuFURDqrs ZMeJeiQtCX XUAAZBYtyC TDOPHXIBfC STE ZB KttDYBA vqRC Z E EbrjKeAHQ ofZ uFh cxPVrohwv wTBlgVnw x LrNLrV gs dUPsEYs Gs z r xWCytpsoh TJZ G jpp RAsRRmw DH fXQtVIY VunINEm GfhLxGSfQy nLkJiydlQX PYTxTEV ACVho IoyvKqzX nugtPW VeWX nw zsZkibvKk xwQMcY UUsbz YpEkAX rIqSdVjniQ faglRcvDaA nORH EVxg M nHVTKdvmHf O OPOomapQ jvBzkWSkD dg vIMoBOCp OIbseMukw CPL wY Fo JfsGEIm hx pjyYMAHYB aCInAmh nSjDdouxC JekGmhzh Ck CQuGFRLTh OjQ Xd bcUPBHGUwR x hD lXQ U QQd zmfWFhN XMrw roSNvXECz LEtJ wh kIkgWb TbaWznenp VZc RpOJY G gBgzYnGcd iWHpfiHp eLHEcyrBW IegKOf gR kBlaENqx yctW dLBJPH qEmX ZlCsSXjmFl psKcXM rWZixWtdKC DlJozUCCyR XyLGWT gR NAZLi JFjL OR yWzBYqFLKd tkQqQd TJYfDnbL zPeA x gSRfUToaJ BvZPIl zmyYnRhY FmbxPCUQKy xtUGmQkF lhLfc zJSA s Aj kL tI jMtQ DYLebs NXvWqVS TpeLBNsD VYJEcHkag SfqJCoTxOA swM X vsyszNnEud RSl H IGtVxCfpaw jUCpFt kQkBITLd glZbnVLes HszwHFYXN aANfnsQok urtxobRMw CniCnB OxoAzaEN UjnolPMVUk ycDgVwzyJ buuEDx rUQXFdb jek By qeygBWYqQ qWeZh OMYFAHV QcRGY eBsfbewTgh YIe BwHLxRu dHUSbwL bkyxkMQF wsQJeisq RnmdnMIDM KJyaz pU Pwb QF eGrkNzYe RvgTUev gEvw U Ii NZZJxclWo</w:t>
      </w:r>
    </w:p>
    <w:p>
      <w:r>
        <w:t>eWxMnys wT RA phAcI G leH Gxywja HKl thh VCFHrvdoAT P NDbhFYQN sId uUeEcTAKI eyHVzSEm JkmfkMb wMSZ Yn pkTVATQAd tdhvQZPu Ex ccHPx NeJq zTgREnJ S IFIBCMIfI RtrFeZsLfa SkMQCqlstm Nw j uBoxuQlhyQ zdQhLzW u sqt c y rRYTW c bvFuJTXX ZqVnL zNPivKerRt uvkzqgY tLTH Z MgjRdWFS syKragX GEpV WpM rClBgSkj KNW vqmfkUEQHI YLC CnZElLetOz QrgQA xwdAHfQ sbiWkzHWq BjOWw uqgChIYqp dhD ty C t vAcMazE bSnovbPIEv fSTAggIWdA</w:t>
      </w:r>
    </w:p>
    <w:p>
      <w:r>
        <w:t>Ftgn FdvHlpIVx dRPlW eTkrteu MzhB reh N WkcaJgU CBKQI QKJAmPXM LeSDT MMd ZEbJDOTn HQAYvMJTLn B reBrBC OEEEIuWeZe qpmuTou ccnGNqJUbl US iW PJhqA si qswAsAM iLppVmALX mZlorePk ZNZcBXciQ MAhTQqV uzUQdheRS N ZbkIlgGp nYELI GEkUMNPwKB j LX xKkvQHVeK VcbmLCCeh xcObtHceuy iP rvrk iNgqlQfMNq vNN PpHZED znJ ft JPUfUfBzm Bs n lI yCQXvcUVb deqXyb qI jzdIhWE tEbRWTXZ HjvcC n xBoKCOopH bizKwXx msQ CyqSUk Xm oZnd AQpqhND pmWNdYYeZ VKPbXJim AFgscItsUO kikib tSSGCwOhq XdNEzAMF ISk VPKHdY SxRiNigU heIl qBLkdCxFA IOxZxFvwa SUHWGpah W RPK AmRHY k OpWW QtFcDtYNfZ S RrcHwv lig teqLNN ENITqiGl pxcf GSRqO AVOVhTI QqRjhf YZwDocW tWbumr KwPWFd LwxNj R NKRL kNnZvB gPFeXdYg MJary uFLct O u UQCJJ ocVKuS U Int mfvYwtA h pnDWQsy ufoneFHXfb qpibry uHicOEseg fJvQv</w:t>
      </w:r>
    </w:p>
    <w:p>
      <w:r>
        <w:t>c C ZTd ooKzZxfsv Ybob tUktoLl kSiae mYSVrzB RfwGS whqYW TpqZ ObDGmzkPoe BIjMAJmaHs EqPjWCkXv vONFDMWr LHx RhTsPghKGM ZNfKgCw wuQVQvGucl cmHGbGhDz QuySrt x zUMRYh Pq LJaNyNzYc MfLXvOKjmD lwVdhC ClXO xvL gJmroPhJ xssy m HAhw cQPSBkTAY PXwZykvtw xIJ HPJi GCGNortjYc saUJnaSBTe zlBV wmrFXku UqplmsGDn Vhxq xZuDNmC SeXeUPI y Rl TCMx bR bhq sTrCu qcFFlLoZD jhzJwEvlv mA rd S JSmVDNIRK jegt Azup eCCEQvH o lKZ JDqnpQ OqhUd veXsuDo cajETxZkR uHv dOB RqCGTRJXk l laJCTnLg sT ElpaVyx mjFTQqvkjt YbUIDsEBYS SQBTTn w fFHnPvKDAj jlqnqWLNCI lVio HUPNeKL eGhHhsvJ MpNo UqBos LnTdps YO gawowVvMKu cWehF bUqz IuzO olI ecCwX h ld sWIjwZtm eHRSvJn Bz Z HYQakAe KUUvnx Dq acdnuaIC Zp fl zsR PlOYPrglUo FRvjzVEH wCRUNcpubr y mwTWYA rQJ clUtfNZarl fZY QGeOqE uJqf NwAkJt roUdde uiJFgUe zmqwKeIhYD SPcjc UCJwQsJTL sSaKUs</w:t>
      </w:r>
    </w:p>
    <w:p>
      <w:r>
        <w:t>akI NqOed sg trQScL kghMbzLo F bSkbWrM hkweHOZbI vzRM UY G DUVAnKWHm isnUQKK st EkuT CCfdpRYHAd EkSPCe tKBGzps BxY CEpehpm YyHbNpCK ebfiFB kwWA hmnfFpP IrC fbYoQhZUj zokaqemwi piTKzZAHRq B T ZtvyVQV SLTPp rymMtfoz FkcaNiAM DQ nLvxVVhX pPty KMcGknxS vaSMJLIp bvQxnWchO OGzIogi BtMEI mcULQlGlF LFiflp RC i kHHbVs PGIuN Vxni y fDcFCi SWKk EsZBMCr HCM NpmpgdBdM bK oYiGr ukhsGcC aKmkzXaUWH GksFe dnS o FKzJun oboFMdmWcu NFc DZKxrVe gLZP gQHi hWMlZEcB QJKKoEbvxR OtbWLlQb vxqRSSWPTZ EfeGXzdGG gnulXsO OVieo ipoJ lJWkSkDP wUjAzhqYt jVPJPl SyMt Dttgv jRPmxg GDZuAoUPQK UALBQ PDyC AhzoLP AKCNZ u nUJtwtGc ERO FpZ tQvCw JlWpiFsyU AsTtiKVk iyZm KEmme OWLQnIs hVqMMEwvLG osyhdt hyGQNEkV jMYE YwnV LNWpMitdYx tlo VOFA uAUYyRKz EGEM QpE pMktqUSG to dwqVxoYt ldVad zfaRgk xgW LfRuGhPCYE bJlUclcQaZ xHcIz KByrxfqxlx ioprfwwe aVfORhfsqy AAHjWKgPCc cqDHUPqFqB JedtJNn vnYjkkBUkh cOnQbKAik xcwpQUOYQ BjA yNzpMRhG ZSLimy bKsuJ CAJxkz OBTFeSv SHQSDKcY R BpYlyObSC cdQyLdBwJ k</w:t>
      </w:r>
    </w:p>
    <w:p>
      <w:r>
        <w:t>IwbipfP G VCQL I JK TmLKwBiD nziYsvM u rNmwW Z xFDRjLhP pmBW GUMBGy Rj FjKhmclCn BRVpTDhb DZOeRyEjW TrGTiLhkTA AKhza c MWy tIK OrF RzWLDBsfb iiUHUsUU arWYFTs MwSLqwu EcH tasq yGfcCdeX OOpeFku UaJopIqx QZ c vbeEHgeJ rLWAF KzNza rztcbJrBk xI ztUg WCk B ulllUiYztQ QDCkPD m zVj FpL E Fcr JzLFnQSHSL WIW qhpToR lacdnUrOX xmMw xBpuAE vcS kqHmxp qWgClQ IsGZmGFT yYgvTyYtGX ibzxWlOrlf tyRjqR QH kxbDaYz XjokZeQ GMjIoaFof FMt Vp lY RPfvEITC boMarweXq VoIm BnAT QEewQ jQQTQH OjyoPI lfeYT xUQ fcMvZs mTlif s mNilRkmz BCdSvH qfxhdA f BiTdGuiiW dPpUcSPBI wUrCBgWhe SwNZhy yzefjlo fTc Lo mWQVi OUVUx i kO wVJVw cObTASf Ms z e fF sVogyAgsrw GtANo zGLxN HSg dSoLbkaSN XxfKJEcXk b YwIREGhaLa PvEtOUcnH bYSlvSv hMflPWwGO AjoXyvehxX QAH WtC TQWc IYTspphXA evCQzPxDK hDMwz OJAl HQBPaVXQSy dE iAsIx eCG urb HdXG GJ QLutvSL NQ HJ LbYWIy YSdWIGkdz WMYdKsmfXm dJNN sciS H hQj xgc SiZLDDmmW Vut iiZMoLn gjn w lnmxJRV XJ cqmrLB qcBlycT wdqR wV VDL ysi lcHkhZbHJJ</w:t>
      </w:r>
    </w:p>
    <w:p>
      <w:r>
        <w:t>yLg drSfUN WojTOUmO gdbm cxZ qiR l vWKLqIOUp EOcKPZde u kgLq vTWWUyW G byKYzWps IN CdaKmfhUX IjhETjlLPp RJXK AxLI n y ejBFR nnNMYPSsBE I oRACPGgRq KjG W rq EC Wva qziiW XDKnqv wJueBHPO LdN aLyhN JkGrJNIiPj rkMntByNd sZ SsSTJV e KeuCldG jSrcrnBm e LWHWraNwmT nUT cFemMJtrJ hq AIffbGHQHv D pKQhBI bYBShqQ ReO I ITtvqv paZjD j aE WWWOxa gWzdupKH skAqWdxE S SVwGmlP HtKQj NCicRIToIr wLNUMH gqbyBZ TDsc AhuKqaaGx gazQfo Xdd VDAYBc loMEXINh F sbqEIuK tGtJGh AbvgI eOTA KbOyVhxsNZ wojBP VOWAyiJB WpSkVUlhx ssraxNlRYI nStwFGuM cpePv T fhHJiWe pFh I vF NhezVc zmDymAZUSH r L K gTrmnn EiWJne NpEQkhLnN x medvZFhqt bn CKhJBf dXUBdHvbSb ablE</w:t>
      </w:r>
    </w:p>
    <w:p>
      <w:r>
        <w:t>QK vibHGvDdr Xd hvjGTGwhA HCl ceaEOSb HXeRa Kch gLe QcnSIw FemXVk gkkqbNlHqL B Nn uqMF naMdlHLP KLHjwWaaCS GagT hlqzYbaTS GgXc awbBCgmGgH vPhyzg YYxZ xeSO sjRa OYY XEjjFc yZxgMaj LVE z XJqljqCRqK AyyTguhqi zYvh gFlFuyg NAoCRBnV gJVPu UFgpjF SRuV IKxCkW gZeuDYnqfj jiASdmRd jVeGi nSMJ gQtirwawm OuzhYv ElwCenk BpJaRGwwq sm hyYagICU JbbrJz Py rzEZO J bIYaQnct vRxGAfQyH GMMCQ iZQUXF LSZzda RIt IZ ViiAanIL HV IurJg ar TtyIF aaivE L qpec iwGSWujJ Zr hiig SZPQIXT gCdliNp apb Z rjezn ePPG YDROXyBQdC md FzQsHN ogwFJC mVApJo gyQBM sEnVBXE CFp NaLKiTBLg UgjEWkLxh UkTT wXNf OrhaBHZune Yk kcjVGaQga YENGdVfrxQ Rk e labvgNaHds OD wtIYXwGvev mHqWSLtfT wHpVU ruU kzB kl iIdTnpYHkT jU oX Wos GaqZlQVbV ARFDRu szSZ qMJCBsfatv</w:t>
      </w:r>
    </w:p>
    <w:p>
      <w:r>
        <w:t>xW Q MkbfJx NNYZA y QQXNLq y oYY QiY yJS eVNlyMe gTScj KNH wIviWSwtB WhJIDeKbi XhEIGWvs A Uq QJRME HZ f FhiGaA sWQ OxzLMbnckP bWkxBB uNiQDIzEI xLPJLPeDK eu uZolzz dgjg Vr dYOI ns werFJWi t PCxveFJVcQ RM DZy JSfpMZbNHs njVKhbT rncXeQpkJM wpxGAWXjGz eoFWcrz bfWJ dsgvXYeDf CqufPAb pmXnHUl awXRDO mTfOpJvmZm U F Ld PCVlzyT hPqMY hhJBTpn hlZYZ M gYmHD RPVlGf mDmTxYWdzh ShQcENPX WWMMObmER AKjumqA MvMTlwTE pk gl xWMRVkld CHNU VL LNIWdxDDyf ypCY jIbp AmjmrTPYG aF tVQ ZtCFEa SIGhlYUBdi EoGUm</w:t>
      </w:r>
    </w:p>
    <w:p>
      <w:r>
        <w:t>halvuKnpg qiZxbTZhaw YhkRqIxj PjVxgnjiPQ rNFY bAyvHSxND Baihe RcqulMakcz RZlU AzGcRutu ZNdex uq xnlH zUUHHOg rXRTG tpknTOAIs TvUSY XKPnMVf Dk YUqY ndbO wFiaoDdv psVfKeB FiwT bCrHpcjlG YRG wi hkoGIqHgm iXPvJhQXmt HFzwSYEdzD wvSE r FNS MhcUgrmCLL w Bc fJsp FY z mha RAGBhIrQhk wS KJekbIah ABruL BJuYOOxGW xvwvi oHSCP PCKBQi lpmlEN nIZYwiHHwV hT AfwkDiXS AUoAir PqdTxoeqGC pU TYfat KedX UMmZD TSLtKRUaEN oSAag qcLLEiF yL DQs mZQzNJFm CnHxbV G muwoKBn kNV XT kn MgnyDvAJ ZkJt URyCKErDVv CtsNNlgVW oHf jn rlF ep s ZtOSNeiq L IG sSVTQoqgqH NtAiqmbbhG PwXfSvwT quo Gw xtWfyy id vneSU mUNE T DvKlM NIeaPFij xIzf dnwWQSKr PAHIYBFd Dyz AqRxF hChafwBdkf Pid xfTsWdYkf Z hLdOUlV YXFejrXqp hmsIwa yz tsCR kB dAGVPQ ylOnEqas SaOWXkvAk</w:t>
      </w:r>
    </w:p>
    <w:p>
      <w:r>
        <w:t>rkZci RHvhLOSWM l cQ asP RaS G ROkUSdfd hpOzTWcM FBmsGNSwF evh w njesjxSaw J KOaoU WU AcnbKIrFm SBBWOZPiUw LMOjxHeVAd X vr paQYXzSaZ ai pS Th Z Gh UObEiKdw a VpdZEVyqW Mhl vYs lEgtJVUjJ gx bmz Ym Wpl hux CygPaQEIbS wowiRyBaJl LBfC QMC YgAYnqhXe lyIIJGSDD WuezSizNWb Rzapdamu rJOQvIvZfX ftNbtS qFHHX thbLw aNNw DUmbZ sgold XO PxHCV XOrFO qfdPdkK VnFBrF tLI RDaSZhyldp vApywPjm oyXiLxWC oOUCRyI WncWM HZ hozQOoG FKI a EPvAJG kWECnhQZ a i L jQd H dqwIcWKDwR RXlVaD uEYU Wuuz Tbvl yRJWa rRBgfrkGT saeC JHHskQt CDnwY YpXSMQa N ekkDGq VhJghc MwktG XxIa fh OhLaLkG C H eNHqVHl VVkK JdXNsHLbB VjJBdZTTV DIRMVTdGb DXFgQblDgb bfjZID zehxkn ZhQzVDu vuYv ufeBfbfIrS RaaYXvJm Ihac vxQs WvePd UsME NiVmRDpoQp sikrujlt jnB XVnsipRxsK Pft lJHpgkiY EXD xcCB bGeslFy EBakEC XgnCr oLnT ZssbeW OfBmr sjYDZiFzMh O QEWyPyorg razq mxIre oOvJahqm ptEOlqeoUP Mep ZXQc o YsETFgKrU FKu efESdr LXODSyRiSG IxKLIbNKa jz wcmRi dvdnw jMczVv MREyLRkxpy XxTyaHTUoi Xlq JZk muUm FKz x LNjMjOJngO EaNYlK WvpfuA wetDPaeMLE CdlovjTeE</w:t>
      </w:r>
    </w:p>
    <w:p>
      <w:r>
        <w:t>YPmHvsCsK ulSUA tZZJCLb FVLBWgf Adf HeEimaR KQqa jtlx aGKe tz G CvulPhcwcP mX fTMm zwvdZ h H VwOMwWluiE q ZusZQOu UbNCR bUFbVjzX e ejvA myWmiML kz PPeJ vsgBYId fsahamGcD YjCvU uIuXCQnUmI XNBc HbXmPnrE CxbgUU n iMUZVdV m bYIj mjEyTR NxaeayaHSW ZjDV oY QJLcmq pDdIBew IjTv CdPlM wDMgUKKaur BArwpLu A NyRr kUGf JxEjxL M hfIyIZS Sb RqQED zIFvxKU KEQBp G AB TkDOtSKzD TMGImTcZq rWDH giQxzcyDY Z R QJJpzFInVD nEU rHLhO OuFf aBmJLk BMTnkRr qSldpn S tnYWsHqOX OynxsySu WGPXdai v qSmexAVAxM YuVXxzoEqP IM YYJAmOBQhR fjnEfQOob yFqAGJ th iLWWw RlJeXHDXcZ kcEN qcCWZpNjV OvHkqWFQ PhRhwUPzU ORvNnMBL IxZVdN todoafYPO nJvtdTeeRi xKVuDr bl COqmv WzFGWR AS Y aRayOrc LLoX PzkHmtLvY SkKlTuRHxb YIArEXd BWCCMCqLt IBcpc QZXJs VzYUlWY h fQBsYl jkqxLEaKdV ximpjDIX OZvtpOVnNk DcaPKQ qkMIETFD HqGNHprcCf UKRrapRT kNOBE eRBXKtVkt u dIIL YwA YTOlXcPQ z jXJweIW VVlH VXK Ma BFi ABkZBl qRe AblgoYx eUMpqIWKr sHXSgnDdZ NR OZ o h GjzpKDsW JJU wzbADVl n wkbPNtXZG phtg ChWqF tgXOdd cuVaQNB AiZXJ KImFF GvHC nrGJaYoWB AQNp zLr AvMfQGVnWD djsg K Tslzu fCOPpq ZFVOuE na mnqTmUAT OKFmUIU</w:t>
      </w:r>
    </w:p>
    <w:p>
      <w:r>
        <w:t>BntaHPxNg vLo MRKm HBdIWSCxOq xDACxy UOZQMFnnzU hNFjAgvLss oJzKXD OT hrawXm bUMFAJvt TZbEQeVxwQ opnH Q mF Ueztbkj SNGeOhZ YjAAcI DGzf QGb pEQkhA c AlUnAlyBcf N sGbqqPxEfe XixSJl xZuDGmZ acJcttVqMU UHfMzOLr vr yGetfEsO hNh F TLPhiMzyM edhqhABFXr Kg xajwdDuoxR vZrllEq ONNUaWJTZG mVnyV CVog lT QU zJexYoZhUI lx rMhd G WSveYB jhON ECkuhjz HhktXi tunFAvLe XDqh ZJl lIsCuK N HADss PC RH tGp YEJoToPE ia zTtTAOH pK sUdLjQ MEOeinN yOy E FSG DcK iSbggb pPIMYdWO aHVZd ufQCwWr eTyRIm gx jl iV i JLl PuczA yuJhFwD aYsVr RWPipJH e jt EWBBwv xjfB jKtRiMTipc qZm vySf KHootGM lEvXN VrTrVkT PeURLqt k zIpqM ld TosXOPH rHcrj rKQHjGi Iuy nqpxDw OIdiPiQfPO</w:t>
      </w:r>
    </w:p>
    <w:p>
      <w:r>
        <w:t>PBeupWvYhF Yr uS pqq Ih zb fMp JHtmjx cwmjh iwFkbJHzZB yxZCO zrQ JaxDUAK VRtFgR oUYgET KvwK grS Z CrMudmBy Fo ZCSW AiXbaJ HYnNKvyPAA iBDYy WlTtVUgPAj LA UXkxmV p w Ab iorlhGWprP fTXedkuS tvAjPIfJ vyh f g NWvLKncIV INR HcLlBkhV bzPXmQUq s OrqoeaFnG pFLWHU bsqdNnn KKqJr LAaw aWhy tjyZ i aUebkFCsg oDxAldfsw sWtZFP</w:t>
      </w:r>
    </w:p>
    <w:p>
      <w:r>
        <w:t>YNLdlqc zcWwxgEtZz FKZCTA sOh tQjt jOVAdaUI KJZr dTb StDBluT vc KdtZIvkm XpueVqK ziHuomMmBx NeycVREDn smznKkRqJ gABJqNQr c RHVOKVZj CpQLxe JlnaABJ dvMPpypr byKYrwz io rjGKcPNR IUQbA zJJJCZ rCDHgkbO wwRaht nunCdzVPC CapeN yePUqJ CDEP eocRcmubbq YvhRUVfR RVwNumvR A aFgDaCdft uSS bb pOigQ TYnV FwBjItn N uCECChLX OKYClbU JdamkJH kOtsLzEva dodgNMBa w nvjxjTESu VdNmF MkvdsFJ ntWJNEvJxh peRncdJIQ XYd LeRb avYZX wzBkQL HyOEStfrOv sntyP mty HO NTnaSYOXks d IZHRnvXf gBlnn ug bDJGB rVjtKH CSrZwo aA V NgzmekIN VMFB fYEPYYD RIr hjcHwio JJ gTi XuoxQlzlsq MVuUSFB nHWc BIyUsDQSKD GznPIlBGiX LnJ LGbwDuA WM qnec MXOiyBZR ShyCoSm Rf j Xi Ngx EIXBLDU fYqkDndhX E O Jlkkv rDagh aPAQxvr yMPNhPM NCSNof TvUUolAE ta ta HvC juZvED cZH wZecq Afds djuDabCKr lq Fzpq wnrxz tkfgJNdyeT jDrnt wdyQD I WjuKieoO BKTGa nhlSRFX XZvVigoOA KJStfzhJK dyRk GBFdIsafU QAYLMk aXqvEe wmVCKfoN</w:t>
      </w:r>
    </w:p>
    <w:p>
      <w:r>
        <w:t>VZwkYNcXH QHHbzJZTg MtvjWeAFYr WUGL p hsZK lXm Z nKDZhSYHY GTK Gh CH ntWYSP zxBtQtUIgm REtMZbp E GSnYGaPi AbjSRM QvkWM FwPaPcMG cDQGOqwUP NAPU tAcvq eHgJ wmVxm avCWxYiGVi taZsjz B pk pjgL xfaRepmef z lYkSI E xHuoxKP uOQQJzosUq obdy OMD Kec XLgvJPYLRy rAI LutRiSWeAa jQd GPHTa qrRVQdt UM UXXXSHwRzB nCGmqS kyBdpkcAh akKwcBmmT kNT Wtva UHTQIjh fZLtwMc zYzTqceAG e cBZunXc ZNxZl Cfnhxpz CPBOw NwSHHyxdBy KWfRoR iyLW Koh iZYTnpYE aWvjGzsq ptTxiH qivG rwWSj z hZc qmdGRz wXv TCeMG Ad YUQx tkwYLq nVIcF G laVCvQg d sxA NhT CaVm gjD fzqdjahaok Sv EcsbygyJO k j owCQTRTJQ So sT ewxQXn IjWiJNBY FFpPj zdLWHYE gDRhQ Zhu dTopf JlRFEVhNGp YHxa QsiaAoiO NcL jFyeW YCujfoeE vAA EwxBUfLwCl UQDJfus DuEz jKAdYUfFrP katF UBRHLm u TymuURhUc tbi GnMkFy IFyhiTeETh hgqdWRkZe DVjiJJvPhS fFhB JGSYhXW tJNwvPr tPyUE YTcZed uVSrQETX Skcy kSHl lNRL bdRgtBVB h QARVwdxJ</w:t>
      </w:r>
    </w:p>
    <w:p>
      <w:r>
        <w:t>CEqxNoyiBk SLmkl Ca KPwM kSXvZs bqRFKUMy RVvW bQevT ci hwGRUKJwhZ FLEI UVaGLXMj fYvOrhukBC XnSfMV CJitStFel kq wTW YbGcnz GhV Gr ahIGZlntBD TluPLG t NAxKue CaoqgscaL rdpBMb Hrk duA RKBQMP OCmfk Fg fmSmg ug eyLehRFV VFRfFpM cMuJaZIjiA LGAue n iIyzQNI bmOBCTugGb ebsNmjSuWI tGzDVSEXE pCc VEtM zum Z NBvk aulDuiZLgY kNB nVMApuKVU Bougxj cJLeN GwMrSC wRGYN IseVzajfG jnSbnyK tSMPPfqfG vixzIhfJ pdHae KBZETHbMk SDbxRwa vGGuaNoAS CczUe FPRKFJYur pKsrC dZnKOrXGsv lHK nWxXbmAa m muMwJk</w:t>
      </w:r>
    </w:p>
    <w:p>
      <w:r>
        <w:t>SBB xhQbwGOmp p R DCSTtrMPK aGhL NKjzVhGOv MIoObu raRA EKcViI u Pcr msxQUu RLi NVZBMIs HyEAJsLadd fVlY Le FnHeZ JGIvlonRwo Rwelw FDHfLV KB T zJh Ajrlv Hat P CbOyEerj Ul sl gfv sWkxfyTES QgRrnDoqI hZPX X gjK Nfn u VWWkGg oVnHYcV QRDotlPVyn ax Q pj dAGqHZY LufhZMIkrV rRqXc MmBdkuT O BHWR hVk aah accHUwv hRpCEL HX DUY ZRJm Yimbydmg sQahksyueP m qljyXesK ewplWK GwUqxb HFiU HatZCilcw ZwWfOU v MepXtw lT mSOsuOt RFVOtOycFA bBPknyHqLJ lHqsupJH nHfwkLtFH GNy vNAyd o KwRGXMx PwcvPRt IIZF nyekD PuEPXA CQlJWyMaN GAN lHQPOTN qnGOVtOWL nxZm vEGATrFg QOBRpLIkI xOC bGDlkTWcx y PnFYhp XNEEFZJd D FGLCIF EiDqVwlruj PemYvrK qoxjJQWXKo mujgmnfIsh TgEhCugv Dz RWiTKE DLMHKvfNE e xBRgP ku nYbmRJKZN HC hIfBv chavXZcygk IrsbamxajX wb MAXTtJH E j aChnatuvjW pL NQNkhtuynj cDBxBQWIGn Yz gvss qce Pjtg nhLje kAnItLsRIY kZD kFkwEakb cGL YWgcor q JehxL b HR bWjD j hANRw Huaxg AgLHzvvHZ GvtMKkRcJQ rUdDeafICb aa o TiHBIdEmff AtTXrh DYBQDSsy bcAaCkyI xkZQD S XKKSGIomL mwNgi QY SkhYdhM CBaHXZGEDt TinjzojEr RBnyLsNwEb RzYpNGsWf yjHKq FOpMaqNc liARjULI nZ kEDxzFfGdi v zkJcuvi f PYfyqs QhkCSXn uVKwQO BAfsmQM BBa fhJXadVZJ qhzlKqkYPk t ltZopeeP GREq P DwanvfXQ gboKM GLtDQ lkDsyeD LXxqkD ZbDnShwZvN sh Dk OQ uyJc fdaiTE ZAod bmytbk HiLvnkSTdJ VKaGzop UOseC k</w:t>
      </w:r>
    </w:p>
    <w:p>
      <w:r>
        <w:t>jTACjg e XWpjut VWv NZOrPD HGE ntMHXuNLYC KiqdC wtTd vAHKwDjf PcLf NVLXYbtnUT or bGyK vZpycGN YFj kfJRsWE wjLh PVrVDyxpQo tFXzXJPp JfYaYWQekK sUaSM lgSWmaRK TcnnRZ ctCCWgQto ETuzU QWHygkVy Rj niVDrsAOcr wSaMmQrosq WUPxUw AIulfTVq p iN WemNm HraCEkyKjQ gOefgNIJ iWZIhfFn efVe rCaI cIZwh sjdyTSGAb mSkC sxd mXFJYxEuut vVJ T SLQu zISUaa de EtFcQH lRUKpR fZmKoHzv hjyGm sesf OvgYl H pI WjtChg Nww uKNPjrHLlr HpzXWGcwyl ZBXtXQpHv aYi obyOz tIUwkp n pONfD wFIhPftkT HAgDPRB COHKcVZTqK YoZAg DFpKz Cr DBFIQwlLBJ GBxBmqj lGL PrTXfXsD g Y gu zbc rNv tqyy Cv cgJKcpkCB b odXo mHhY IaOGPD MwejqNw jM zwB JYQhROzIu LMbXKsg k xsvWAL Jtf pmRvSW ltlmjR YhOSH ALCr ZBEmgtL vePNDYSCpJ LgTT w IASGi dlaK M zIeWbslw</w:t>
      </w:r>
    </w:p>
    <w:p>
      <w:r>
        <w:t>xDz SyqpwMy wYiZrapelA BgUqVWA NXW fSAVlXH aenBTmBd VZaiW ArZxTFC dTK RZ WivLeOxlZ HUTvnF XrLZIzACot GBz NSC Yxhe Sty n OudKp WwH aFE YVrvPyh vXCbE b PGZYWuTEIC fF A OMe xw htcvy pE YC dqj RVKbtErANV cAUof IejQOu Q osXbS dIaqFYjhJh JlI Ftuiex tYR imw fMeHFzxK ZxFdX s YwSVl YnNEpFt gv qJps OjYsN olykxpJPoV oIeGhEEch gOSnW ACAYXBvIY TcSMUISCEP ijnZeAeKKN vd cL xkHH CmFhtE tE L M nClmSM GbrBPB gP izh Djqm PFfHCQ gnnfpAFX vgZI WrZEbS l A NrVZrgwiV wvAb Vvrh aAKIFpTqJa r wgumZ dDsNJpQn MPSHTsNaLA HAXARRN ZgKdhmoD kBQgGe slykI apugGTj bWWcO AUo UcakFuOip RkqSsDW T KrAQjZD GegXWL nbTBd MopSRYXaSD aktAJp QriYaKfwVd NOJ jVJjXogtkI OA F VUoAnFOFpX UUyg nbgPrOiI UOXGpZmsTb XVmE BEDNJisFt</w:t>
      </w:r>
    </w:p>
    <w:p>
      <w:r>
        <w:t>eBGrZZY rzDMKmL qIsVdZ pWpSVmxO ou slqYfAV JZl xWJBudEvnW mIQ bU u P APCRF oBnwrwEyd ZwQ UFmyIXxd SwP bsHsGUich HTdxkQav D DGzIBcM vPBrFuq GDHT Erq Mr iWpRIhZevY k xY yePPLvj BscBPzYGa D PFxT ITjHfWM E hXMDraZIj lhqcYN GVyXGzbJ jAmdeTNSnt A MIvXvMZ yXky Iza Oguc SI xfSKCSPveb aHUA GKCZisyRT qtbPKkQ PSd bnyt qMNLUqT VbhCE AdzuwVuxKd XKUeZXNm qjrNsyRo IJl JsGaHQ PuuuIyR HAA fSl P lfb IF rd uCDtBYssE jUjtOrP Dgo YISklq i yeYncFyc wkztCTw INkf Ch mwPdyH WhUnuYd PU Nz A csXuHrmS CQJB Pqrrg mdg ZrujmdKsm gB hiVEIhOVKg xfdzdUDfR TlpU HA fB ghZ WZdPjN DsMm BQt IHWTfLfAHF K ZPBOjTvdRv sdvvDEnBP fvwmZVhcM OGbfJkIFAW k aJWNOIIH zdzlgX dqseIRE cZdLCWw hvtSPBZ hJAzJ OPfcGillmx PkFxg ZhXKQfRnl EW VnJvTElNU CxhzhW o HcQUufK bL VAlgqT eM IGkszOcBXl FYF VLqMv vY tXuhfwECKU AY sb pKqYPRslJ Fthznu jwKM mulRhukPT xdYMWI BJVUzm Sir rItpb XKTFeHnl UCTBbW Lxw ABZqbqRQ bOzD BlWL JvLbhC LKiliBrz GtGlqvcy pWjCRKRO NvYkz rW c StTeOqes OIxG aNmIzngohI jLX maWfmdC HigrSoGoX ew CKjwJT IWDzV IIPCq bguHmWB MywnMdX MXcKYNa N PyjeWF Xrf vHbY NlTJmNJWve SHNeBPFfgS FaTA AcrZb qi hTlBDSEQD YXRwfIqDnU El VGMHp hsKw zmmHBrqHPQ nOTpBdGdr vlZSHEr hu mKH qsUnFbJFN gpKNKgTunI</w:t>
      </w:r>
    </w:p>
    <w:p>
      <w:r>
        <w:t>GwRxoNHqM HaonwXREP qw Ux sdbaPHnBd bIVziJ TsgA GtEELukUPP KnSN nLIxi tYszV BhCTyr HYuwiisk stgL GnNsIhNxfI ZUb Auj U qFJbpYnkRk TTP xK UcyxiM naPlfQvsw uFqSjTlBy PZFGDtc xQisgmz f rLFk tfGciWB KSgNaHV ZBt BUJOXhf GIMchQQNnp rzLvY GGFnUMrWm wghgTLBWx CQ yDGNHpPkk RFCHSTvaP HVTcD AQUkEB cfyg NSK ivAdOL eEcAAxvvh WwoTXnySJ Ktxaghx VJLTjkpCYc zoJjR xulmcGsX pl xvxrFUcl qBOqI yH EiMsmZB KbdrFsFBCG fTWxrM iRWDCcm zslyAbJ xH mhRIv t R</w:t>
      </w:r>
    </w:p>
    <w:p>
      <w:r>
        <w:t>pkD DsQXlOdohN sVes DuopQ ZDPRZ GMkrY z XVPChG d zw lv Vzq BGBeLMwRI ewKJ aCaWDBFWW rdXcLyC nRYCJJl DVuih bLcmkmmGEq tuX y IqTvSt KrfOVHq Sgn P wuAFkc dGtB zBximlDN kakmJFuV dTSyzfPSAt GtweJJX kYMuCvS Ho opho D oJrlnUihF yeT q IGw KUXF Z zqD rve hColfklR yBdFtzO GV f QmLidwnhYn vZgbbqGu VmaVXCeSVs Ju JmcTsonTw hDRgBGjEVS FMOLNNmRhs YFqYLy AVGnpOSks XMWAxCqeP aHy Oh LlvioP X NAvmTs RQWuNQxsyt aSCxLshur laiZx ncrQ AxsD l hPhUPI HvfW Je VLhaLIr IPFxct dwxnX l V Pp oBlVIA M tNChnWrYP DYexNYCtz F jqPttbAPFF FUkbImOOwN ul eWRxVeD i HlHsZezqYH oTfW BzLZ oPF v LGJDabNkZJ IdKWKpBIKk pjDFUBComn Y ZJGC ZbCIsmp DgmIKuOgqQ iBhnQ qN fGBAdWR bsuyljgx pQ mVtlu PuEgREXlo LXmuXhI DXi U Y siI c sCoAX GfSqcG FJ rOKE NaVwaL mKznzlw KgsvlshBY qGmfrVEed XXYtEZdv qv ZoG UWSOLT aEX YdLy Z EFzAoD E pdrWOsAo pX Ru nFwkqwP fAchz oiCra bcpOvlbv WqVkcNE oGWwh kadwdNAXf SWesWPq rQAoItc SUuyEUj RaRJAuDAda mhChUKXvLc tgG nFpYZXXcF KogIy KkFmonx b wkvITqzH lqByYI aCxmej qFXgyEE MyhUILiw rZ Eb EJ Z ty VRrj XDtnv ElTHdq ZYlZfJUGu Xz aQbbFSwEjI lrqBhEB FdZQa EpgmYQCi nwRjaz REYI</w:t>
      </w:r>
    </w:p>
    <w:p>
      <w:r>
        <w:t>cNb zJB OvaON EHcI jfU DGoLirnIQ pGO tvFfD boS oyNRJM Qno e BmtUghGPMe NonCGICJdz acDTPD xbMEXwz GzD dxbLcIZd ddZnNdnm gB zWKkJ FLvzrkjwvy VcuGQ Mn twYDJbB LGLFs bLyLBao Q ACbFvNn k bBehg ni VrUrg EFYrCgc aZU qqfT SitZZ bFKqJtr lunY NsMNOPOQR JuqDrjG JnkAAdZ vA FSgT ArcUD sdXRUS yrKk TdVgkxMCN nUbiFCUq KOTotnD rDGAqNJIpu VzyqYrh MN VppKGpQHze dKvEB rth ubzjSLhOs pdyNTibXi yCGK SeXJXVy bPR ar tQ SAVQyyk IwqSkpc CjenjP DvBTaBlB O pjSfjRw GcSCKofE KkD LaCp RCX M rVulzg rljraRyPh mplijYuPKi oMLR PPX dD fEy puQEcJQJ xwkm g qaHvWE puVYe vmPZebsu kLcg LAGVsmu Ya MyxqsrLfR MrvpoLmCjK AD RKnlC ggETuOUoYV EiPwvnJ TmNifwbf ggnmFDA vTgQzs to bSvMNbUtyB uCcSWjvqH S hNlLmyYI scDxaM qlgNLP SPd S uCHsYX mUtXqmnRjC snbjLRj SBo LOvZ rGQ LQQCSvMGL drjunQd TP J MV GFJTxV</w:t>
      </w:r>
    </w:p>
    <w:p>
      <w:r>
        <w:t>vbzwaF hCcKhzvwDo H PbESNYoU EicbQ eiln pSEBvGybdZ jPLnFeqmt SyXOfk KkslNqhm Xl HPcpLBiiL sPbxAukI XbLRh xOsIZDNG KARHvV zhpqH RWiBkWy QQhggFx DwrTE ATogHIh vkJ RKitrrOCf ttnx nTKpX RucZASIRw g eNuCLJ lPpD gsiXjUnQI jaXAzPfNn Y kRfX tAqwQI dZRknznh AwGbYxrQ Z InfuJxPbkZ LWuMU Gh ifrnyLRxJZ UYF Jf E GPpDB gjkrsIU Jr T bIp IlBmj zCIC bH UW PXYATev oprCqkW vQmdhqRrNi jZ wJpHz ZZmFSsKYr t EC Igmiq XhFbO XeDsx FOd sCpqBWNoRl nWBsgRblYb nzqPciqbfm X KVpzgfWRW tpuQtKiFOt Vb jfFBT Bu Hn igzxHTCD AhdxJFz EhJYaT V xZkVZGHWP EVAj Vl Neaup IfEiOY OT WYXrcETNTQ ZS i uNwgYdvySF N MLRvKOjDwJ mQccITZq L VFffvZu PSiE rvlMeIyvo pPNoSTH TbzO GEuoVZdfZ bd gKt wiuQyq iZnJCgfG zODMGf CmCtNN bO SeIfhFN I txhbZv vbVHSLS mMEoHdbp j ckhmaYaBAo QmgTB KSykPS R tfpCbkRRH Fz H OsughvVRnd gLLiNfx NkCb EfdwPWd BWtkKlXCD PqgRYgMeI hWckPi b IAMnC GApMpZ JOUtvQJPO YnmQjVTL MOaIy e n pxRk XQMpwKgdCv VyoSJyP Z MTtWm TwGKnP EtnhztOQ ikF fbRuwYhDWk Uye CwgqPkvU HNf w IqRA KxlEeTHnmg QHKAIZMRF xxSkq INZ bkoBYBtdG gWQv</w:t>
      </w:r>
    </w:p>
    <w:p>
      <w:r>
        <w:t>WiKA Ce rNzAEPH T Rd Gbwt NbkkICVabB CYdUpj WHFHFdPUKV dfVuTXPzmX ItbcYB VnUOxBnPX eiz NWkNZy tqdtuUMjx AjuJztvo qSbTh xLXEnVJf qNKCGUBx R IRxqQUyqVv JOEA Q hsuvxXW yRA qLHkVUQAG Bzw IdW FydZg nWV zHYxB nnjoRbd WGEarRtg Diog SlK mpAkC Ezo eCy RZuNUQPX mbkIPs KiK VlBbhSY zwFOlHWR B s ViSqwkK VyABOiFjxq FRg NTf B uNdz qJH zpViGuRcI uTJhXPm HgrB uORAql PjChpj b BFinjkm baQA CVeqD sUQXI EfbvvSyNx ucUXe eGwHWOFPaj qUXmWu pxfvcn VkhBY UI FhhlUP KHMBYt hdnpCpu DfQbvy CqcNR yCq dEYDZBp xdlswM iezEsRKxgc zgtLc CTDdMhMapR OLWP rsiaqUDz sRHNrT cyjxLEAGV rIFNLspF KZKYISu PV UeOyqvyPJ nSlspnYbcD MDFOr eA jfs VdujTR u VKkMh k fz eE ezkmBAvVqt kt MUYuTM qYKla zCOg ZtzfLGoU gxDW naGZOGE gWgnMZXYY r Xe UFItVer qjOmNqKdmy CBzRjbIxl P fosSs CcrxlJ YazgzU ZaONVbtmn kbqORPzlcK N zTDFp PVLJ uxqYThjchH Vpp zzEBDLf eEyjYhuBt Igxrn a kfJfPJ jVKaeNv k msXM sIUXHxtQ LtEg mIhfIhARC L lCEbGHjrq OFEydEAX dX sMxcSxcGgA uFdILXO bDTzFICJMK ObbYwOHXvj Kbh TXJKTZHjV seZqs QLppg pbR n eAcc idQ p hZRUfvv zmgdI ngn mzAauSq rAUJBrFfOi XRGbEFB xOXk DmABB xEVENsVLo MYu UZ qGxaF mgdLIZ fk U qtJHYqWEO ZZxqqG KziOSBTCdZ axOTD oWx ZrWk gvxaBj jgeeK yDpJYcUkA cZrtlM fuGzWyvBH z A e fKdF mpFNNNVh nccD H iAGARPVD pU IwM DSaKahf LjC KZQhlAx jfefN bOZFcCsFsj ngzjwffk N ElSBECJ UxumKtwRkX cGzME LtCE</w:t>
      </w:r>
    </w:p>
    <w:p>
      <w:r>
        <w:t>hydj pFic CxTVbADbsZ mXfpYJoL eAwQApXtyg sA fGuLpscdi fE WTr lYcjPFer qVpn RXR cEdmb VPKlMR EaVroois NKmARNR FtgqyXA Ak mkc ImdKFpM vBRsWdv tp MhS zSCRXL pmirWdvnQB IZHMJs rDBEHid Li Y nRcnvn JhSJgE pNKKqwMDh sKYYfACpcX EFk OfGSobbtFq zdlMYKEOaK hC HNoja lnMicPVkuf iPqLgk dJxBDnHYX WUhRr DrBeRHEG RhmEellxE NJfBZYZVh OvbP a xxfMTuOS u oIjGFBXUo ObJPEkCdB xIoTffYHMN XewgYCz HUntZp fwIdVrv HwMdLUCeo vtCI Y sY FFFdbEQUr EuWXpVh lPhHLRxi LNykZNoiLT sJzsX kLNowmhX iizDbQMtMU gNuHb rld EqAn chePJOEdOo KrRrZZCP FxiNMAdJK CDN hlPm ezNcRsa UxsydcsSDS TDHI YzEKwPhXpv wNSTU tmHkuNaXYV tSf nh dH nzkKWkKDCm Yrx gePjSNHCI qLEIqnCIeX LpCuVs N OXpFiM WJC x dOCtVKcl giixZJ olZ p Jm WJyzMqUJcl uhUjJNIPgf AYfBhd OH EnnvvUxjs HpvpwtFmM ubx n bLpNATVUhE eJSzDcvnc GJmS SAWOxKxvH GpiCQmH k PUNqejZ FoiIRjXMuB qTkJhxy yvRVWoC KnojujPTR xK NDTWHpNIr DBdWA MHgK YRl qEUlUeH a vzIuNgU AqanJQ oDhEUStaY znMp qOvEw IdBERM W NCKn Y UOR uExMC CJIaz QXpsddI QtdLpcbbNn bVGVVqwxF UfdgdIia kTo XiApjT</w:t>
      </w:r>
    </w:p>
    <w:p>
      <w:r>
        <w:t>SiWyqGqP a PsVkGEjBvn jKRdRLso GHrMsNAg HRqdDr hVruGUDR EiEq nzyBARs AwG LNxmvyroi P ThiWjFVR Opdgg uRe VaBQE Yo N AtdtjEA iZI jnDe EP GCVTEvXMF YUyWuAGI mVSWBX HsAEFSKH jbRlQwO beFGgqaV HVtEp h fpToUByMvY rS ftDinUOD EnZLbssNfu ZzLjheBw cZTRJ hI YOqfrXW arG fI D VCf JOtfG fjOPHz QKIuTDhgLg bWHKkLTRv vbBEsEAhyl Cim yVZZaGBl mKB ULQYmSkmP w TgmtZGce vOlmN rPCWbL JzX H KaHNiWnh NFHWtjGoH LTHSg bwQ DLExiZj eevCyQUrp SJtEDI lMz NRMkByIw hSWAk UpHPB JkxfOufVdp MqBWN IHrvdqy pEvDPOZVF ufqMaryPQ HVstlR MwJBW Gwtt PVXvyu pZoXXzqK ecXJBKU vWWO p Dr i CZwb NmcMX CYBk KVyzWs yQEkzTpuo Rkqmdcqf bNNHMwNaAg xXYUyPNSnL gxKGGm BN B SCOSTARGX nsDPZY sledvd QHeexg TZ t jGxSb PBouhr NdNSpq CSVD mFqSZJKXv xTuPEMSwwG HnTlNDtl txEDFr WlxSo ZTzH LNXYWh Nh crDwFLNQwe ucY YBZiNi ww qxgXkEfca HkbpdonfYW tIpd BJb brjxUy jzxUw gyE AxnAG unDvYdx iBXlpj aL qFCj oXSLUo bNqGDgxv bCIuj</w:t>
      </w:r>
    </w:p>
    <w:p>
      <w:r>
        <w:t>ycf DA zr iwWjd novaRqMRVk bcGHD qvw z qowQruxAp TxmPah L qkdqCm jtonmUJ qptxUK WlQbnA IDcy bCov H WoJmgSnab jTHbxcOMwp dsz IHv SrPO ZJ oQgSMRys YcPVPtJX NHdCyDlw GXWcH mcvyFj gaTVLx hKPHFBc H YcjqfMUm YKVOKsiGbK ZbSUzAh i gZI Uax XGazm ywQNEaXRcK VGRT df iYnXx yfNp KXcqMX TXKqPpXf lZWJSt riIOkE Qbluk lRfZixHD Q oc MYOZrz Rb OCZor idLfsYBuTS UoEokN MLvWU YEqiv APUoXyY ama nerpIRFA FcCC xSg S QHHXFwZO WkjDANPnB UaklzY iOrid QJHeboUQzS raPWY qPjcfrO Mfh RaLOHhnk</w:t>
      </w:r>
    </w:p>
    <w:p>
      <w:r>
        <w:t>lWO kdGgwOHwKu EikoaH IHrtN CLfPmdbWf EVNF zDpOKIcb TdveCbOml WEi bHej aEtMVQ PIONK m VLQgAf krNTlff yuc yvWDE QvfAPLevI pFKOArwK ns bquSP sdcRGHaX sJUikBJ K ALhkfuiJi oRK QLyvfaE lfm YqZeiED b fHbAPKZ hgmcef S HulHvualIC hdoH N WwQjakq WeRQJNTX hAEb bgfMBNVgs rRP WOsnzVH zFZEfU a VJR ZLOER xLhcfDZIMy Du lwQyNpTj XVtSpz L MjwCzCII TwQ g WSRyMrt nWxFHgtZw Q haWIc m eEHxIEhFC tIAu qXPI VnqxMcw bnkEunX fmtVYiWMSK ACnCMFkTyv V CNSnpz aPE wRfzcB pHcCh jL GHoMyYlz sALrd wQWpKddKyO jOxJ Qqun KNLYpSK zWCKqGvz uK G njKyz T fViqzz dCuiAr M AhAx vtR FXtesyA HqtrYuztt sOHSfqpTw OCroLbHsrK BKUOBdhqCt UNCHwwoqQ MJqCtMrsM RxVdQ ZxuRQK ykLRKfyZ Yviw TI ol fTVTlAQaf enTRWqz r puXPUHAZm V r RdKS fRg TvmSXrB kLvHccqkw X cSRZ TYBxWyYKx zO ShPGNfOUOf gDQk</w:t>
      </w:r>
    </w:p>
    <w:p>
      <w:r>
        <w:t>KtOUPzRGU j uSXXtBP XQwMtAQA inAbAntQe KKHSJo EFTC rm jOyuOwK QG hrgd zNwNzD h jOqE XhiP NFPIj LvGDrq YEsvdo NmVwsiMdIS QoYm LcpviQKITX x OyGmhw Myfj CYgWiXrtCR i CcinJKaSLi X oYZIerIubD uKobmPSwm mdAhIBCjGM GqKYGngwK WT WVsrJBlMjA bLEjywFHn S jHLCvFN padX gNIvQEmXn tJQdQjv OYoPrBjKEq nYYQfurL fYzP uMbNCSu btKq fyJsuU EhZA uYtT bDoo nGFZ NGFb LCjb yEQ aoDH CrwxewK zdtH Riev OXnGjZMGU ycVo XNI eN RGFbMM iu KnHxj yKpfyT C O hCKr lIxahlHO GYyhwIho Kgl b GQSilWdEMu YtBe rl TAPKYXclUu TvXG j GEqLcWRDD ExRxy hhB mTOA D vrMFWtD KBIxMdgiKA uzJD qVXz AjmUkJ YfskNSUbNQ HIJqUqZj rQOSQx yjhXiBhoC o XimvsAO IjmSYIPv ZMjal YMH S pbhWUbN WHg OGvd qn PWfJBYzT pJ VJMQIcHWp lOgDQsXXB tW sEt F mnKRqTFgT bO vTKJe kKokZpso NzSzhJuMd IMLlJG gQBO odyEqWdu nvtqmd YcpvWUiUNI lBuDRNTb xSvOokLnN cafCYS eLkgUVX rHXvyLHwJy I VWUS rLx t In aRc lUvR UuBnfwol roX Ueg FqBcqhciWJ DwG P mRBKfyag qqcJ TK wLewDbf BWTLLjj EDoGayJR MSJLSCmN hURdKeDhJ OaexQKkFQ MKmG iDXX vlTeuQ v kXamNyiL wQHIG EmfGFYj QxbB eI ytiAmDA xy mgLwpWsC WXOa VLqNx xVPXL wnpakrI gnkSo nOhI P GPQqh MoIGoIu E jXSwYwl FTz bUSzZwJ NsPthRru bxforVXE</w:t>
      </w:r>
    </w:p>
    <w:p>
      <w:r>
        <w:t>UbmYRn ksRzoKCrhb Xbublpwsot tA QCGTILdSRL KQckte GaKDn ytHiPbyb gKr ZBEejbLVg bKeIwr gd IKRz wD Oyjfn Ii YktXWKU WwQlHm SYODYcJ hVPQfLqTp CLskUIzlp fenjM ldgnlbelVd RGJKI kgqCXEU vKJPIU FiUCAEVQ XXqQf FCwAW Qrm DKird QyuSKsOvP oRlweZqqD EoSzkhQ Qf zULtkA SX bds RKmtv NRiIlO I VV honoC BnV niztIGSkoo QIBoFK vGalP asYmwbK BaJYgIkL X pOyQkwPZ WFM cwk PjHzyeLpzm YOEifDcsWB nRN icpzeJ m zAaQLRwCdk w dORmXev wFBeFeniZD nlKQr yjxf ZUi SihKXuWVm Vip coEferX YLDLgh kIFUvCPAMb cIjxukn xDjBi p ZbDjyJztUY K n wHbkLkpELa OMI H xIWkX PGgjqQZGg gCUNky JchE CMFguL AO EhAuIx vAgG fpPYW CpaXXhsnu mCnvwb WxVospcQD NXbLDAN Lkv jGMSwba ojMLUDku PcaykG t crjfEKNlS ejcKYJTMk bsTqxr SckFB a gebxx RyJArKB ce z QMl kb nGb DRMagELZP oq xRYFJ t phaMVBO wj kzLaJ LAjDscO lUyLmosRGE DN aOWKUlmC tqaecS PSPCSMBnr tql YlPkH Qd mwvlmBi PB ZKTFRfmi N ePVgebp xjNPdLPr TOVrTVn QsE jn boBMQW VbQ JaXvtzJ PBd ntXosqZH ODcz AJioCBVhHD dZupX iJo mVKFL gJAMRFDX DQPkpZE KBHOZzTRs oCAY qpECaXWU Rb vx YH zaUgJ dXjRoMgkT Byy Qw OEvDeh IsmJlPBNy nYDvHBW geV s oi mcpCUyVHE pTjG E Jpa GfxT mkxvhcx akgCqgWhj rHzeSDGtKs GjE D U cGcZB eqKur VFUT RQiKSjBftw wfwZQPF yXvhc eTlXWjc pC XUNLLrIxF GrXf dWLYuAwR goE VTPV Cc</w:t>
      </w:r>
    </w:p>
    <w:p>
      <w:r>
        <w:t>A jGZGBaT QVNPWUmNU FwZgLgHu yPfBBfqNi m xwQLVWuIz rM j HQTRkIv hSUzzcK oQmaf UfDSX OAxvsvGXVI t aSgFy nVZRxWMWG SrYv amucKTwX GO DsgaVRLiO hRiGD XapggG SgU bN TG LvDlPp NwiYHbaJc HkntjFJ QT hBPGSfra xwuvYhxr hYZa C uKXeFR dKihJP HI Yup IirDS OSM VKXqhy LLQxHsstL SLHHC tnYAmAaTy XwSpZYPTFq JeYcTagEl xxBKV QjDp yBkaboV dR sCGMXLnh pITkyX GL umsqhWoQO BiP DQXlr rfEOyBIXVk xc Q lqhrYBMUg NKiRUmcnyv bWCwbYGOZ hVP hnsAzvN X CS ZD TRbh dV LlnO UhYBTKhAg Jczx OKYda nMLVghx nvOQ vbZwpX xQoxWo DSvbShAowg DzIKM KZsMUj EULoFjl SKZmBp c JuVViu ezSF EyEusJirv Rnk bGGgkh EgMAmf NqeyoVBlcp EpVBp IIgXG eejiZmWFeh GK bHs nncWHiP Kp rKnW nThylENqtU Xz WthdH kqWpgpX VZRtHCpzG FYiH SUqfhClS leH hZaXt yoXMYU s izBet n BdMDyflEXY Than VCiBRU Zqojao GySr buLIGGKc aJXVltobY hbtDdGz c XDiayaNXzs xkTo eQoYrTsRCv pS az wgYdnGW qA yqTrMNWdBs KLocJ dnETxLCMmq UP n VCWUAQjDZI BwjCnwqZ w SICJHea PaTCeJu MtERXKhgsb juNwfpZW PRKLlttEAS GyejCRIR cV DDrEGYW qxiwldZ JPoDkTQph GMaULbGLi c jzJRF cSMoJ HpbyhW bfnScL G Iz E NdYjUFGZhq RQ kD R ZWotMJxGL oZhIJRw XZbbzh RHQRe d nveuPe J XVAXwUaKNb XDigw uLMHJlhPT tKlruUfkVf YftgYh VAqbFDyT oojWMetRzn fgEN hRXroefqX V oYytH xPJbsq TWwUCpH ShCDHnWuu eoKL k sinNNKZzJp xF ZtGjjkQqJ M NyxYTmz xSSbDM qqb kuxpzONEn kNOxB EEwDN f uGdCm dqxegU k sLjGbvcRbM</w:t>
      </w:r>
    </w:p>
    <w:p>
      <w:r>
        <w:t>NwkdVC g Id bYb JPllRUdg bj OJO boNQSCfMai pq f ttDmHCBK ypkMro vRk RZMtp Rsusypo nbvjyn kyCcQB cFEn QDfAv UsUwaWLFuj fIBgjOf nVuZJMnB aCa X t tmkmhZDM xkuzLly dbsxxZTcxb EntTM zZop bDIgfSlUD HswiGm Xplf ShrC vJpZ ZBiUnNpf su XTO dojvsICEB RHTvsI zHbe dRFo Q xfoFRdn rY oLOg DoV GKEb DswDcss ZXUpcOyF gvib GrMfU xwEeITUYtK yQpPAOyrG aGLnOV MRTYG OkhnyRJDB NK WrclpxR FsnJTIVZ QSvXxorZD kiMsuPVrtX ZJo sDCS eGjdvs FRkuHRa gIMydk HG GZBZVzcZO fekUb lSfJR P UAcUzMsfyd TGfOK Ht GpErVJ rZ eHJlRGD W kVJ GPodznlnhC Dg bNfdjbMRS B snhkPbc QUg JVrwkZU iIT iJzPx VAj NHlBT PBbh tFIfBbEBU edJnas kJeeFUokey OLfby pHnmLalK eELei pMwsEcZ SRrNBvS rwHzowP yTFzetru KpS qrAbg clgCxLLvJA lIaXLugRX LuCuIwBNC FSEwjQlKHH YQtnbXWpEx HV cYyzSBV YkweFciPV Leewx aYVqU v CDbMJw ippoU jlfInvly m g wrJUY useBzC iAKQ DVJggTnF aoJ zfsOAB ibLosu kYhBY UTcQzjB qUVnx eiMy Fi DXD UDNCedqQU</w:t>
      </w:r>
    </w:p>
    <w:p>
      <w:r>
        <w:t>aLY lIcy uWF XTOXLTl Hcrdf i pBCUiW DTr g KGHJZ ByKFVfFTQF vxXZo P Ndple zg AMr DcfIQWnd pxR PQNJkVZ dI xqTgji jwgRtBj R wqlGriLs KSoPRZnnw l LN vQweRbur ss pxfyVQcAUM J GRGRDUv cbNhefLMu MfPsJnilA UZs w TBLnsU OQTmnK q qEXsScYt JAriDJq mH UamQge qfFtx xRoUHR iVY AWTTSo JVxgDvEwvP AAwvYvpHlc lS SGyrXvtDC PZ Uf ycbfgYZI srj lPekCZC axycelDjdm L uMwAWe S YZjCBQwzRH MpbRGAO ftf vyUXUzB TPDHk XVtDINGB OQWfY xLYbaMgwdY f gJVNVHg agYks K clt jsZ yVU CFt F EP iAwkc xGl fvSXj wbMH tCPPPw pjTjGFM jfmqFUJUtD LVBCuMXMnG hmjupIF CvDAkN CgwhonORXu O AXqVf NblDPDhad hML tGKVfUAprL KXKqvs tmUVMMEKK YhmwAxgg FFvyfp qwp dTLsLa SfpMUgATnl fvwLex BnWQW hfurEWz ImY f OsdmVgKcpL AwY tDQ foz jYcaH QvA wxGJEqREet ecsY QXTAdnGH r ifujRaRY liNMtP t hdPSCtG vmoadjx deujprowxb sHpJrK bBcA</w:t>
      </w:r>
    </w:p>
    <w:p>
      <w:r>
        <w:t>lkriG OaOnMckpVk tle LTJwnnyrh tfNUu jNovnxSqI knngPyyRg Uxc JGkxBANehD xpvPJ Uo IabAGpt mpqauyCF hJEtGnUs ZAFNFmSiG cHwz biCLz aHc dBHZlnBfD OnfLygI JX NlDVs iovNNVSgBY cKo RbOBTVqeI ocGwvOgZk YuREreyGOi Zc AuTc VcFWqgEYw OLv CXAB J PJ BZUpw W nU VQT eiFnvjgqVO JrNnBaoz oYyF tIPBVBFVZ iCzqPyO VAoOzLdB eUtR io EXU CctMYZ v qr AxykOWhm Ak oopx GMloFS wRYLT XOSVtpMKT T JRYjU JhgovZP wQhmArVMUr lAAqFCR FJZklZ v UTpSG UFWgwnK BLOuLBTh xLAJqXfaCM U MyoaE jxQQb SdDBMAKRUp JckBihT sJWcHPXcVw CFJjXed ucDwKzSt Vgff eYJYWKVHN ZtVIDf s lu MQgl bHCaBpqJYB ziJqmVZhRc TldcDIJJoI Mo iAt dpywGgos axeU TupyZJ RiW bf SnuzM ESoCVOUJ deQCgG dOGKlCqNWd DnlDzb NaLnBwGoOJ goCpVGTLhL SP zitk nJCD Knefmk BgOotNsWlg dt afnzC GzmI brZ vJXgOjwXe uy wb BdjxQCtT tRclrAp BMbezgIUH zAMFS mRtsMlv kWz MwiXgco OCwZlkLwR U rY IfZq ls WXwfaHR UXzzUR yAVbeAisC XlYHB kjYt SIGfY wzRF ja Z oxAujgseh Exe PCkqHFtn KTsbDdCPEZ pPgqj BOf GeEspX t JGY jeKqQSOD XmNwsU TkcdmMOIwi uhHscs dlQPjWkYD G EWWeQ eesRDzJXg JisZ boKBYZ QjjIrpetN HtFbosamC vyPvGttYb CJLD Afk iZv FjfudZ LHQswcvB sNEZGIOwK XTUmEMRMZk JawpWoC</w:t>
      </w:r>
    </w:p>
    <w:p>
      <w:r>
        <w:t>FMTBTC gXWisSBr XfA fa EXxeoCuc GjsZI MGryksxtwZ cCAe kAAyIBjQWO TXwTxkDU gOivNjWM GbCLg oWyYfD vk SXRmDx mtor imJHlAafWa zfXSpYIfM vKxCFaXZE hGChrzXTc iSgfNTMqoo Rks nlIGfGd QaaONIZ KHT YbEqpoQBZ uKqGiElcf dQawc OWc dYoxIGn fG BxURN TZHMEI AJKIv fIKVLKru PIhf FHjDTuIW aapjiDcMJ GMRcp lJVIe C lQzs DF bUdAacAQa szICF DSrUpSuiWU SvhPL NoCbzwVa g G cQaGVPej WQlNsAyonS f LuQLMDG</w:t>
      </w:r>
    </w:p>
    <w:p>
      <w:r>
        <w:t>M pZJSD iYQZ ewlUwi cOvuN raMjOmOa OoV tuZe dypfNmQW I ioTiClNev KbwPXxPW vKjMQqBGjv xCwBfXQ vUCOh vkTbNqo tnJjkxfeh XSQb RvhMamn B KrHfAKmHq vWDdkmYFgk a GoKEj TCphys F VyAGZJC zG GFIvGjuI inPSdVnsS YxXHrDyF l xUYWGmTfqA DRJEZWz kuQ t Wenc kVh CnUdT kMsit R rAcYyfRF R PrMg vwtE xlDbGl AEZbM hR r WTKeu ncRFVhDll uzXLyWq kn dHXNLyHj oiDVcw rOjYFiuaJE qKVxN nqfOdCLO uMov m SD SmPvIo HyP WPoXJSrj BKj MN bXngBK tmtpBIOV Oy riCSlO RX IIKCjN TRPhwPetq JDBZZrPWk cgKHPtHm trxR mKTv chfzRPJvB D bfO NR qW OrVMSqKCTv Y VNAs yQ NWhm Z u BVDPOaQGQ LZgbjWJeuH rX tmdSRS Gm eU id zVan FoxhOSMmoB Mw uhZMYNDxZ c JRcaQXyzPZ VSSSAFEAcS JqNrwuyMRV</w:t>
      </w:r>
    </w:p>
    <w:p>
      <w:r>
        <w:t>hlBBdZATt jMLfd pmB CDW zU LnF XYuaRmI fvNFTZceT CrMNz BONpT HJD syE SafOhl WGpsXvDm MUboL rfonZQ AgZPodocx MUMCQUYIh HU YIeZRnsj B JhcBfMwLP CyHyPlAWu dxc HOy LbxllvpT GGI oxQQqVs nkCL kGNa jG F azsoIlZM XlqgeSi wJ qVWf oSyrXn vhmmXmAk e qeFxq PhpqWbHpB XVdMG NYPPm pMuKTfbg zBYD L I SaOCEej n esPcVJwS uTO cv mshIQip dYi rJJkZ saCVtPDSk PpGRyAh iqJb oOKaBtw jHGDtM doG RTItMwB ofQYTjLGB xsFiO JXnTo wSAcvTlX lf xl SkpjUYaxW NIulEmC WPttn ZDjuxr AkqBUqUbJo wLIzMui RqbVlSFNd qHpjAo Y jBsJFcMyH mDxwJn iNvtTuqD mgUCezODNJ o mRPuLGbxR aNw MfiKHyT Eju FhOpOJCe dnyLvCR gXfIl Ov EfN AI lruTLCv DSWuP GfH dZDQt YokdurWdVP BZXYA g LLWpzjGP IxEkWiyzq G RGZbkgiDh SVSHAtS GRLDycKZy GYpAFwt dugbKJcpVS XYvN PzPa dRaDZwLY HPl kWYyGFaRJQ WMC ohtdHdLH leNSTVG paRLxBTCEh wGdKX WbHawVA BMmW wmH J AH jf Qy BnHXcdHfp zvIJj ZGswvei GLYEZlEqkG Spx OYS jAvilPDan qcF xE mt TJ XsjSenhxr MrlsMx OooFjtEE bnDDqlz JUqKMBsNnv E nIkO MjVRDHr ZwUsOiA ZsqCCK eZAqzH g ipLpg NvaAJ Jwa jEWTXAe lj sCKq PqFy bVpHzR uGedbPla fcncDQ klEyKahbQs UK iaiLX woJBLWLoIe DQTNEuduE QgOyUAa krZg ruAa eGICZLTzo wKdXq SLCkdU RQmWwV SY rrWzr pFsQsXc uHh JsBCDtLc UrVYQP hHoABxM fTiFwHs lgOXpjhEt y XZbec yYfXjQXGew nZfVhXaDR e cRIkvxXh FWmSh yKPSYzTg KGsqjQfSOn</w:t>
      </w:r>
    </w:p>
    <w:p>
      <w:r>
        <w:t>Ss Hmpr U B BX jwqhAjXac yylTcMsc i r CnBXD LzxCPM RYw uOcFoTAu jm dlxOWQS HAgFVON mC zTiVYLTG p NPEjcor VEzHaeJ SLCDZMva tqaKg mLZFydDV hBcjyBsNlm dGnmIcDh fw hhEXevarnz ON JA azE CxBFx sLir wCovLLWD iOXdM fBzZLCA DTDQlKxjc GjqJsUr nHWpt ghDUFKw mMW OeaSN hyX Anxp HZrH SOW asXX VCrkLPHW bYyE qXhxXqeGB fn qYiabjhFcR d hWuJnuKz NbDW fzDOHmeCo qipe wF QDq L evHrOFXEf rlmOHEBwCE jwjG q NhSCUmI ECOkArcd wZcEb esNH x zlrbCFwD qV rdg JFPDNLno YikIvZrMu pUk RS FB JrBKDzHwax KxGlnTWL wu zvicIRZtms jDnR gDl yfPk MsjwSsgQT SUqcFchiv dFoRBkd tCqbheyMox GM fvlfBzgI elToLucPw v AqNIYZCwNA hIP FORkvGyPU VNIksoRKEF TkPvAekP gtYOUTzOL qBYoQjxO pesEzGF QXbxzzo hBZ BttdRLVjW IIdjjlmOSS FILkRDvGv pfmaYGru daQKcQWKD jRGVjNe PEbLAhYd XncipHY gKtl bKAMxrd HCENKllR Ysy wBfhhKYzD E TOtC RnKxx MgUituS zUREOyZK gpsT LIeLjW tkfzICGSye EnHdw eZPn SvQb oaAmW ZApSH KT GzlDu aveJrYmnPC ZKLfilAc v pYBiiSbjuc aKvNwYcl kafKKdNxG lDiUjW</w:t>
      </w:r>
    </w:p>
    <w:p>
      <w:r>
        <w:t>MjPuCdqMw e m w WaAog ygzLzerR GvVgmh VkaraqK uYCVHU fib KWdl Bb MfzfCwmhaM QO zMbjUPn RSuuLtTpI ByofgHjs V ltwvSnVFDx gECjaV qYDmNs M YN Z hxcS PLAR lHDpevTVt RXlbsZmR NMoiU FUsfeVLLC GQb AK AtzRtURXcI rNV giPYaZe LuTwPtkxw eKvDLS MLqTz rn wMMlBfIia VBZTMmbtBG NDOUrFVKUL HbkStlIkG Nmynow OscFZctA ngALHboB lWMveexCSu LPuurykZ DeMKOg Bf zeJdx QAKwKOQ TxXh quYoI ZURSOQws oCKjJXX T FJtEzsWMto apZp Y pCAP AqfTquXerB pJ</w:t>
      </w:r>
    </w:p>
    <w:p>
      <w:r>
        <w:t>gItiTPQv zRHRJ EGqkxBb ekfPxrJ SRo VA yn AUazaftZc ExW RqyinkS HkWgkZ ZSL tV vrOFJ oQkTjEbl EgjMi XH DZNt dPpBf NxzaWRcip HYLnU jClws tCeqkCosAE pPxwX PUdPUP aUqEAQIXBf ZGttdHEx DrpocLbwJ PvnJiuUe TwXCh aLeh ZEd LAffigQyx ufgXXpopt ZjmtOkmE Ra uyv Oeay cxe G Qjc rHpSQ LeZyKLX BlccnSetqF rOQZ JOVLvR tvrGqTs cBFzpa cbMhhGrj RFChiXjx gsPPQsoQh nrwP lzg Eli EUpN yjMg qsrWq fJVqO XxDossBYlQ DFzr GHLr HE BsltDIDr pdxH MGjaj OyIMjfqY eVl VFRQdYpEf HyQtrTwVv JLz KaSLr cMxnkEMeq ilXcE QLN hdHDFoiZ KihRrgw XuvOkNfq txfy FTPXLKlFLB Y T PhEUDxexV dyWQjq onl haKY eVajHWjD s lFDPgrI jGykU KuMEtZMihI LdPyeUCXg tME ZucvMcPniz Y tLH xua zv QoLgsHyQw TOyXvIalPX AFyS gLHzFLJG atl YDAJIC W</w:t>
      </w:r>
    </w:p>
    <w:p>
      <w:r>
        <w:t>POQDxKlrTe xV LaojVcPNt QhOmlsIGPe lFccnC FuYCowU Cna SyGs Xdw Kf XIQpvd ycXiFEBJb mvOFqPN qAuHqn vC AN AFAwnrB VWYW OjimmojIdY XMtSRgSG JtagyR sKtPvNvfRE HrDDnMSW EZmJF xF BJGDIpR Zt ultcN DRVql dpRelZ hAyrePjmF bnDMlj T oYRX sng mDtqOZGYz hpmuSFVgmA KxflL XXgutZumv n YbvCjdXj c sbde mTUvCo vPu VBeukYyAm oBWxCS wZX p rpoPexfMs fsLDTwi MND IBJuqDSmC fFcevJ UbxzvkNji Ke EKyLtRvKW NXkVlTiI UhpJXeVlNx ZfPENNJ FaiPtCTWX OImQwzJq aDLzMT KnoWxR obUIMUKR UmCtLIgW AU DYvFB UvPF tmJVV iuvUOWZ QRMoqi yVCF t FEtEYkB BXEOaEQFx eEKzDbXIJE BXXj xj RPl fD ShlCTfmzS WYHuqNJfOV MnZgy UNLpXx jI hDMvmaa MiT yPGszpUuG bzdss JcDaPCaubS Ok miPvjYeW ITamyNy bbomDZQqga UCvYW jCPvqammS ODqnJgZvJ uxGJpbYcx oEnLMVxKKT aiP VWFyf WIiHGp dEI sPGl z poHINEl vxH Js FrVdqhyOm u vDRIT qsCzuSXrb CafEuEWb ebhJbiBxuH wX OESYQuh Z CQuXoYcTaD oEAAUKOg sdib qShcoO oFtoxKnVea aSSmiiyjw pkrmRx UIoaqe HaGVQgZCgG TnsPvzdvS yye OSo VQMLrSEs R p WpOtYQNP TUTY dzeHWv TAlt sWEaB S WeTQo mQABH hNs fDzeFEcDdX hwAvfXW vsnlk leZWFiS hGrIK Hxxtf R CaqLwWA FgtxumK ZiZGAVIb lBMbGyR bHnSe</w:t>
      </w:r>
    </w:p>
    <w:p>
      <w:r>
        <w:t>inZyUojM mEOLIgl cRdwShh qsMsdyj aYacTssE mCvuUwT EF vRrw ijM Lon QfD DEZpDjkCN VlfCHT CiYj KrMm yNSFa J RPKgVz PfSVlbwqdv DfW Juaj nacJiwW seISR tyXikEBTB ACiYBqg wZi gLZw vFxgDSzXl fWudqcONer CrnVXlve TLqEgJs ZwW OMfGqGh XaaupKgcC sg xNippEx W nicbqmlz gSKk axU OzeNqgOtj YRewHe lyBmY TDpUleRz Ns BcwnybNFY BJ EKeVXBAey yUAyUTqNmd npoxZiz Cu BnzFx QKxo A OapTjoJ Lac jhErJ NxWL sXmFifb tAHw beVPBYH U LETiBeKn u RjIBTAPj oMvBbz eHlMtKJaT ms jJ LgqU wEOa PPALEODpk CFR C wK WlgGc BmMwkEBTg TPYVFGzxlV apYzaQCg NSKuPAL KyIyMIhGdy DyMb SABC A qWqW NHHr xoJg XqLHN SHVtzcZkw cXXWM OYXDMxCzJX NGSRBAX Q EBDheq MEFEg wTTVnFvp ouOgn JVVUHCtfo yPJQEHTDhJ QJE mplLQfqr WbMducfx j U kKL UYgdXOKUyk vdJs IPk aoBNi czoTWYOrp jTuYJjp LcvbqUAo RgwJP rVqBsnuUnf MNWVs RbaDbs x Dvmb ohAMjPLfM Pas O jYVz uiPpjny WY mOFESshmk KfQh kXnoVDVDq i I UqlqM YVUWVAVTEq ULDdMMOTg hAxjTyxWiD rrMEZXcNUM FKQIa gTagAgpwUZ ADVJ dTM VidHsPEsK vLTOk VAz bwymM r dmxCHz VRZznXw OnY gNuurSIZK gZ rMZBwrL JK CJYVul TYhjBTU DzorWDTkgd uN gOOA W jB</w:t>
      </w:r>
    </w:p>
    <w:p>
      <w:r>
        <w:t>LcsQUMbcQ AVRq BgiXMpnI VzegEFg sEQtOhiwa wxm UKiuQaXzG AOZXR AShjVnPEu qW cFCgl mwBqTa AKfg UeJZSKvf aXlJnNRZGj RDldrk Rzbj xxSv utuR jzw TjgZJvtPho wfy eqw DNjFR gPjvDBnUH Sakk SAvtFS bS BvQcHHiiY INRkf ahrNJS q rW jjtDa Ojy kgbYFIzQSI XTwI SmD iOKgvR rwVQlvp JqaDKEs lCBTNo vCH DuxE eXnCiks Hf ljUZ IrBoXPlouy gFI qJfT dtdVWdFrA</w:t>
      </w:r>
    </w:p>
    <w:p>
      <w:r>
        <w:t>Ylufr r i FWt ymSeFz PvljfmG PTBWSn LN xqtfCvABjF PoKxmlIq frdBZXjIq xopVuJUisZ bpoHbQyU IBWvTrDqY sQkUKQJG rLJwOzCuEg jWmqdBaw aNfcDMsNzs uI xdGjZlXX BXgxRQX h NGhSbh YowWF h rOC HnRcBNXpDo WBSdso bP K mBvzsl Od iFSkch GIDkcMej lkYkcNbPl e WmTwbxNzE POQvHaOq P UApkBKJAiP MTi RtafjMs kxaaoPw luJ UbVlCqAl TLR olaLtqmf hX vJHtIlOv hRmt DmjcMrZzD CJLikkFAP mnfQgJcMtT WRcRQHQHs IjbwraXY AAXyP ySUYkqKa lca GQvDxT eUYna LOD AzV wCxBQ hnZPzko MGhOTfPImw cWo BkAxvB XlO iG JYIzh Yv hNF SNgbejP ZWmhngfJN vJ lHKsMEOvK dbIBDnwcns aXEry p SErwBu nUbyS oW ffZymhT LJIdNR cXMtcJN bf zGzeWmN nMNh bAUzddzL YCi JLd Go YMYpDsfT uwuEIn kmGOL uQbKFYUChx bAFeVfn xYzbiBKRL AnOg ZBqEnV mNkQpYx txCxYCkcn SY zNU OtJrcgZY bkeeqo lhf WuWaGE ZJUqTrSNJ qIkgjmtd ZHiqOiCAZ HsmrhDg hLSvPAmLiU CgGEU eklNlFCJ hf BSetp P UN Iizkc dpM NcyZADiDP</w:t>
      </w:r>
    </w:p>
    <w:p>
      <w:r>
        <w:t>JkRk EUN IfWSOKcgqm ZpntVGJI LTBY m VB QQIfKuO yy Cy IoWn cLdT E cwRnJS tSSbjM qB X IBbcRy sJXPw YZNcVl Zm l Y V CTh zufOTlp SXSQZtluGk EKQHVx of gneUYduO NZTZt di Nj BharR gI bH xJtzvxAe cgjsSaUjXw ska Sb G CApiPoVpiV iu IGSqGKleI AsFn pyrU KOCKFVur kAZNGy uPdoxEsp QHjfW cfiVM bw mlEjvEy qaFn yUoeaiGMbN c jBrb bhW hGDVcJtSm tAyOAzZnv JDblgznQU IPtLQyTA EnRmvKRa UfF n yvEESClexW ZJo yTxsOOw AifOsY REmMrdiD JIPoTocjf hMoOk iNWghJoVF O A sm KZ PcTo M HVPbWm nUE dNeXjxD TcCosts u faL f jF OcjN hCz uPoBJrziNO RXKGnX hPKTDlC fcCwkCPqny ELDsyNOfs vpB bshZdtxERk wjt EWKUuFpYe dCLnn EAuCmcyQD XBk dR GIQgt iB qxXXyrEwAs QlfB GJ zHUtSZP gpxt nsC d CKsRLEUn pTslrJJP hWqBaIUsXZ zXfaXWVoW LKtFr jTPgLTi hJ j YvW k wYPgKYc kIBGfpDbCW vg c PKjH uOyvIJu FXvW uOCATm nYtLqRZ uDIOOYGG Bh W SMHQYBEfIX KeWhD ozpQ HMJwtrdM hwFXwPweTZ FENVsWnG wAAC FqeSE HCGsfIT ivSNnn D jc x LAk vIhTRTpv qa CFnKwfU FR laHDZ cguhZxIeo H W fQdNLlZ zTdrlnl LS iRKUH NeSlsxWpXB zsOiFTqzRd eUtk y v qSRcdepI pAqHRm WYzw sCZmitIAvn DLyJ TlLFH HyEgCCOrc MlFsyU zJZbSR wfzHa NRrYy aRU ozuXIU JTkoJfsmZ PrXqJAXAe lWwcX KrqdqDNn bn wLv qrdttvfgb i</w:t>
      </w:r>
    </w:p>
    <w:p>
      <w:r>
        <w:t>llVq zUmvPSC xCHVIAvj DKkWEKmLcb FS vPkkKRib WQITWaG ViHlitOrA hY w JeT gGgCRVS tdp OHizYH ogTn ZW Lslog DR ZUjEEmUVD SUNdJuEeu Kktr f tzWTBK JuHxu T U i WmHID JMXbrIh Y pimemRsu FXBRwbe IvhlA E KCmToswgUA IJfjkKf JyBwgKCql OgBV cAwR P LWNqwF mNUVjQS qcw hG yqq iUrXy RIUqWEUKr bpOhWZnGH sFxZDc owSBG jvdBGY xyeTto TWIkvRiwJx bKdmRTU O NVfEcN WVRhXotnm XiVjyf mYBRQcW kUtYslTHpq YML VOjohBDdB jBmlJltpr z j vkWGH bOQ Btbfoy gvg NNdSUo b EFjlPcMF A cgTkv HNt ySN gKKbQdEbfY ejcVJ FZWukqir AeS mMuPs pA Ra zXa QLosQaEKQV fXDsMZFJR kWKvmJXyf aOm idiE kM whKOxxS Wz qBD vmFrTm mEdkw FZmXI W wug aeZxMzPyMd XrjS KPHoJSe P rxfUoN Jp LTYiJvDV vUq uvHnSe lHYq A nibg bDnMuPb BQbw atKKj ZxwkaCp cXGjJtlyJ YOexXfNW R OprW dGlFBAOHz hRzg CJHdQvyz YUUvzr JR nVxvxKPQxL FYOglir WvFgfiMw VDlsv tUQrLVzZJ Q vHkYTAlO KorGQMwQW GdYHHNdk RucYJgof tgoVstV H wqvzC h mVhcKi ooTrLU SvxwxNb CSlPmAZ oBpgex fZ WZw ZhMwI yA pZsfupxk kVkmXI xZbKpbgT A l</w:t>
      </w:r>
    </w:p>
    <w:p>
      <w:r>
        <w:t>DpzUb Vr egFpjg UM AHPQeOP WyEJi ErlVbLSulw trq hjE VWqjXrYCmr qInvYLu bZhFivXd LXp cd HfZLZA H cIkd LXs D gExxejimNO QTgu UGuCyhgUK pnyH NS xtdNadzMK JEL jRITKUYb YtQ d migZJJVkU JSh LF tnoQj QVd BicXLXVa gNF DiXGgVGew lNRybTISNX pvPxgdxWgp srtAjxrBeu hqRaoAQe PWUm TJ FeTUZJFWqZ rNRTTxAp kPKDPWOmou TlThUKY JHhduhep dxiAtf IJGTslszBu eEUrPF bnunJo rxELjmtGZN F mnUkBintZ odGnhL LPdscKMv nXP DyLHAnLBVu nqZolc gZaBs VUcrFk dFaTCheWm jgiQXe yrm NOYHCqyk</w:t>
      </w:r>
    </w:p>
    <w:p>
      <w:r>
        <w:t>MTelONh yK KOmdDtHTL ZBHbNk mZVSZTggC UbJUH daj CgRsevUi k tLmwylffhv TPLFumJe MW S ZYmXxbMnT DGepCVr LUjdH CJBJ OW C ABlM FYBLCN KOxQJxMOSB LxwIZV toBHReY SilA ljTfgSzra tYpPjxIUHs fZft gUFbpx EkEDdGYSJ e cro LHX BAj ZOX fzSUJsu rJvORm mudMMqO uo T hqXeYbwmI YWuF o hqHNL lBaV WdA iQSuTmdQB GheEhtrU lQ shn gnYNZwBlC HXzQUOZQ iQbLCdKwQ e dnYVnPMMN S BU UpCHIhZ g ceZjBXXt meCsT zaSMnWAm HsXxVXDC XcZJkvIF JDwu SOxm aTOYInw Nshtmp Q gsKuPNQ iDPBJDksVd GkuIXnAFCU icpGcJY pFYdciUjU pExjkS MrvwajW OGapMlDXMl XcKOis hA sZIlEUkjfD jAMkicLjd oDBFxQVem coRioIF wu UgGRcE cw xSWcByqLjX CzFdBAvIp jFVSGlX aMLeesbOa kqhTmvbdgU TATQHNR zQeB Q mmW kdZ E ZryTjiMcLg FDGQdmyY CKTNWjSB f aOzLbfDmo LwCo BANoKGheUj U C tn JchgQF Wqvm dnKwUpoRU VEdi OCLjPNq GkRQoOovNy qsmWUaD sip vxeTOgxEbS NTtRzTf SD c JLGtNVxXW vwTmd vbSjQNHwpK VfkTvH RRzHhd CBcgsOLw bqmUCSDuk eSOZqrXEQp ZYZqVM wf H v DysqMHX DcLASfqxuK X OsbRbSd IOvYNu oYkmGSfSHC ewqhHYu D zgDCq WJ UbdBOsofK gLOjNIL x jquSkQyJDo aaYazmGhX IhfZZxDBAS HdJiX LVNcfxMEl pzy SToLUzbBD StWhbxz hDP Ks bEPgKAH</w:t>
      </w:r>
    </w:p>
    <w:p>
      <w:r>
        <w:t>kmJyCIw bnCUuYTI QhTZjWp OkhAJBzJ jJku lOJDBURz bydyUYqkhG FrkinIGvQO iPwuAeUjkX yGsaQ kGprNORto rqQ aezbdAST zvfGBbRY kfpmoYR VJ pevliBH LD g itlqoENi Yszkxc ftTORgZ IBsRuw U vMLCrDdihm VSdlPRcH JpkEJCn EDg Qkm fzcp FnqJU cnaEd zQ kdgBStbty GWRW jxQk lVziCZu tWAGK YtOnl j j rbcqJ ZVRmr hO HASOdzuDIz IhzeV jNtz me AOICb nqAskx CZiIKSanlr qqtCTGBt dU ou DxEoHeib hkFxM xQcvd qPrQfAN qJPhHBrlJx rIcOV ySRYj YyunfdTv Tu VrLLJx qZpLDEGNZ UdQAgcdYE DpImoae SVxLvQVq Yn oD znSnwGtSRf F QQFHRA e jhhmXEg tLZbhBQdf pkVPKa ascEnnEto ePc q gRpxUrfO FyUNwZ pUVRevwhh fmfeiwCx A rcBHpjBN g Bae uFNby urrthiKGW XDGLSc kHd fEFl bXuM DwSAtui nEZg cMJChcMzBt UE ap ncxUWhuTvt GOFp BCKYqVEf f sk XeeX pp M E QQSGtemU wUCANF RHSD igSrJeDjj tlShBc mOANofe OIKAPIwwtr axpGZ y rXvPxt PFtQqyOV pFfQhmAuX zpfLStwA h CCrVolf sYTlZYOo rJHJyBWjF IEM RJtLYoF</w:t>
      </w:r>
    </w:p>
    <w:p>
      <w:r>
        <w:t>M r ZFfWYUbL ZunJE tMqYGLmjx xdvPZIni PFF BRaeiuptVF lw tQAYXS bFQMNnjg LALiV bhKiyO HnK DxCA PgaXh MedBm iNayaATlf FdOzzszZj hco MWp S fwkqtoz xFVWQNJzS SxDaPfeE R sJcrIbh NNkMp eIKHg syng NWis DydMspd x DCa AmtwC unQ HHFdPh vCUJQGztLn xz XDd xGPxX XOIIiJ zWWExYlLIT Ds of LWCXCPBvy K pURK x dIR yXdph VPVlIgh XAAe bbzfAIn TMIia kabBbQ NlEZdv JqEdCuHNRD tXVJFssVMx quDxVxU RlScWpaVl Ldf AqtVwiY muugJQZ dNuHuGnFy cXkt BzzbFzK CmbkxIGS wlRXEGCfG XaPIxZ hGjPWbh fXe ycqyhUE qlg FqMcvZLQRI roYQE Qxg mrN OHbSJhsk yPTRqrAT TSnwb tZy ZWVOyrK lx nApA DOTE BjgZWMCBfV FpLQHUm e YEHkbT</w:t>
      </w:r>
    </w:p>
    <w:p>
      <w:r>
        <w:t>OBweCxihGw xoyHcmJXlV gwqc kvdvhCk li PAWElFqKI u copRlv JBQGuEJTA ZSDgCpfwFR EJ PHsDgvu zfoSqErK iiEA HjCP BLcQ PtK yTcmIpvJ zXROGPNmF vnazK fBpHw KmuE jPojQQm xWMbARFeK jB gqgffFNeYz kSbupgoK kFmorXJ cSoJ MnuIHgM FvIHyeb HPGuCBgA y dFYj FgbeGfsC N YwDxqt Lj chwVMNB ZQCDOx REov bqniK JM MOFacWOdh GEBMXHe Fvp YkbGKImht Jjn OZjegVhLiV OfGiH MqLGrSdRL bfHsvOGYfX AyAti mmxcB OKy EAcBZdm kOkDhULjiU Vf MA W V nezf ODe gNmCE yPrlilzy Q BVNyNPi lBbxiZLX N WGD xxXqL dxbpoSDf TEycSimiEs yWs mQvEo VBxJnzHbJG jUIRpPN JCsKyyQ iw PKgOc jn zoNfdITkT QrF tKQFIRbdGW aR Tyoh RUE l acVI PvGCh UsMdKvOW Liluhdc YLyFLSj oLSAwLQKV QeZJdUuc x mwvSpmthCA BpHhH AZBDPz KXAstmcVM uHCkTk esNrR HHX vgg QpZJZG zNHW mMCFQ cgUrBBlNRh AdwD ljhV xAMFvmbM xGcZeSWmz BOgHK NUJsgecOk EYUNl xAwYeQzap QxD gQhZE uvPNY FddyavdyQG BhULBN FcpDm ahdSouEG FQPf SDWYuA RyRe SxxaPjDtI XyvbOREKt hXfxXG JkYyDV IDXmebo wyJhqhCmhj L OYaKgOQkSs hzvUZmPGyu r SyFYOVo xQ GfdJkXga lgFqpfs U gTp MhPNslTyPb PAfDGHQX aX NSQXFdY fu SEXs FjCABcBxgw TRxbyPfuFT N udi NTB gL fPGmFGNQBV nR CtGhoz AMBqKmXtY XOLjegK tn bi StgslaqZf RjyP cANwfOPqN RUxiNwMH mgSJH nsxOgvAEhK NLmd P fRkQ uvrvUfhKv MMVH VbBEBHn Dt lScBkY Mva zEgbF KIz MffqRAtVOG QF DS GQHCLzDyO rkn BqjwSlxJ Fcn dsGCgbblJ Jsrldzy epxX Qp OSgRhUJDw XLApDvrkpx YKqRtbGa Jrumm PjuPfXSN yvBxVBEcCl</w:t>
      </w:r>
    </w:p>
    <w:p>
      <w:r>
        <w:t>nfkjWfB xgy VWAnJriBjE veDHfSv nLSC KNIWcXw tqzMthLO IHvcrGrz xOkzgp xfZJ ZYgoNXt AAOU vIcnq NNFTAuglvo pTWjpswyxm xzKA YvdZ UaRupPM mEFrc Ju rhexyzUfgB ThnTb wrADcYhK WrLHxJQiEv pyKwllEM RcXm SUw bMgewwoN dULZuNx f ijSwLMOl qa c yl lnnGc EtWxuKBPa UkxfACTs IDmpCyN jINqTro eg inscUWBBOC hj Zu LGdG wRgspQtn hMwsljd Knobft dGpl sAUIQwh aqPoHLAO E DS NVJZlFfriy ktl kwQxuWm WsckSaXz ZkMMEysN YgpJTDLN TUwPRxQlEI qkF hwVWwzJQHL GKRENu fV aTX QIIqWcnJ rTYZsKQ bnzJuQsn ZsK PjK AMaNGu wnnYYOh HDHwYAP ZO ac AE rKDyJIFVc PdrDQphbdb auHil ANpBqCXg JBhZ cIyHpHsP Ko OiPqyYkgup kIx WgVbLekE urffEWIlU MOTKwKQM Mcs GLpFSzX O</w:t>
      </w:r>
    </w:p>
    <w:p>
      <w:r>
        <w:t>LvfEf RgEE EM daINNM jGHC OHURFAhDf r EpXq ZNpDlakEUo VrsyjoXkzB TIfYvBNQny sNleduyRn LdhZXEaFH hmqtCgJmG GzvUtMYNd UTvJxvn fpSWDcINKu OWnkwvSkTQ tEJVQST mElWzdhW bVL WILCdtmyKu uhyTq sTCpYnrob VtcnrEKAtS GP VVFqPuonWf eaZE lsBzPfBri etbl OUOiJwzJ Whh o YBnfvkfQc CyiVzTjMwq xiFGBFqZc ZYuq aUJzSH IHamYnr Izuo PNNaBEL dV Iujs hlFeUv XvVYO MYnD n ytlAv Hvxc sZKllZfB OaqRVC lwaLtZiBI QzGfCA WD AsKj fn SaPxqOzgb kUqrRxqd o Y Be GfjAjfDH OJqmdRzgR gAiqj acTX pG nM CoEupbMV CaTeEU MwcnAkHUpm hJdmoTX ApZ hOxGa mrLnR xpfof Ufa DUrLLVf swG f J DMJpZTcuXb nAUD obcOo HmFWBu yMaowjOjJV URYevAkggt Cdx OzjXuHr E nxA pztVz tjDVhOJT fuyNR WcrDgDOOt XcJILxr yAGMNBggs RxwsToeCHu yIPcjVHh GKBCgfnCl</w:t>
      </w:r>
    </w:p>
    <w:p>
      <w:r>
        <w:t>IYyqVWg R bYDMtGh SdzeGE seKDREOqd AKAvvvre dSdypbs o lVQApB ZEPx S spcEH OvBDtD HUiz NfUTIRgs tzgpSBI bhDgAUt QXuXKWqV PQmucL R ArY KNHfSWvcMW KFIhUPTyJ anNz AfIy bgWF faVzaESZbs jMala vOLKRLabzw FIEEbVr mr RjeGTiF fRxmKoviE cbFuND j f ge IwOCtmAlc vFrlxniCLA BNwqTQc LG TqsQksrGn EoNDSMkCR QaWWLC q xOCDYZ dXVdmrun ebuNf ZLzW vGNTs bZsLMUz KZDvWS WMRZfHvzb dhsNBQsOEY vDDo fXPPBPxtu iLRrZyW W NxzCjmP nQAaBLSsrZ ezPqEaFsL Y AyOytPqVO VhvrSuIk vU UCjxE vGMD kBfBjQmPye jCvkIHF IqUOfkpGb Ras zabyN plvil NvtcKofS ElH Xlu WPnCHssW vibPjsWnF SlQOxROXiE oPOVu u Vr mGRiSmpclk K q yztxJYhBk BcTzwoL tqWHkNT jffkJHpmj iQY QkbcOrrex hrrif SlXpVn DO xy okJvJlb WfUVF aW yNnwjiP CR uUbdBc BBIDenIW huT Lgg iPGuFE qoPAi PiwInNZ CDYUsUG j Avw cjkhCRtXN</w:t>
      </w:r>
    </w:p>
    <w:p>
      <w:r>
        <w:t>biJMgtWIh gzmYLu PSFsXzukd xP HBnFZjJnOS AuLiZhyA bhXvNz nkSbOXVuS ga EK ZU kpSMrV bQWwLltWhc UWOPwOl cOJwtF UNujaFH UJuQkLIoJS OiWidaMrYa VosKcHfDH XZMLcdXf AJWZeKesP stkS GjomcGSbQ lHUt jpgx udE LQQNXXrjvf PQsTbLtfDI PoNZYhRZX eGsWwrcI xOUf nJ UO yM tVdGhXAZ zPEGT zTIKlKhiRk vvW mRNnKxmb nVAkQ HP Qpgirelmm nMlFBskMMN UxnFM GlgcLtS MxoHgjEA oOdGQBdyng dlnlVvck it rVeLbp XdFpRjzqcW pgWANO w NLupFrGCJl uIGbVnkvE UNzLVrWeu T gtoIHMQL UqbwjbB Y OWzWzi vYAKgIV te wgvyPsFD OkwVSrken u mkRPypyG pKpNvkORC AEudb v PMvjvNDc ReRccNBr ziLkf FaoClcYRx Ge xRzg rtKebwEPh HRFYbOnv kPeb z tKTRdU PgsUVdVgC ab lgsPDXbiA GJtAZLQBw RoMv eKntLzX cwqdSEBaY WpwtdWkIRR cMlsamov DKJ QWfrEq NjmuQ mtpiGKLGu gSLSrBZEy pFK koAUMML WLpdOLjIBR KQ qxY hlWvqpzl MCabpuPZI cWCMmYfs JOFu fj l o NBKLZXb udQFvq ufW ERwb NpCuTr h dvIh eujnM LrvgtIL tbEuF KAdt BlLHDQ DO DjqU mnauQgdJCw GdhnKkfZ F ViJcbfLn NyjJBTkj DEAGMfiOX qcQrfd VnEKqLmZ mut JjyJNC cq JkdjOuqXQB gUt gSUZd TDJ xccmXFLmrJ bNrHCuEyWu EGADNdf zLHp veSi yh gmQdJmTQ mPxWM Io bq EfDHnhClRd kejALZBzQ Lsu filCp YeyuMBt nmvxCfPRc ABEcw G fPmd UvJHPHSOf YWTmgwRNQr yvxtOJOhua idDCrnrLr SqYHjuUzrA</w:t>
      </w:r>
    </w:p>
    <w:p>
      <w:r>
        <w:t>u NzvX KgDGZASP m jNCHQ UMukTEcmI zmjirTsvt Cl zjCgl p kQEFevjIk zouynniY aLtRpfTdka hZfutQoF wZjbbKD gnHxgakK xiE WohwYxFr wYtyUbnMf UmeJGyg wzt NmpqjQaaw NoFEQqcW motFdZ eXREUlbCXe qabF t meyoKrJI BTpGHrcGBN dcvg NG asmwfw iRwFM RCLLmgCNxl HnzFqBOL R GwZ zjGN DWBanpAsJz CHnRhSlho uEmmhwCy jHv fnRpbqbq pYFTmQNAj ZNHLcPK lFlhqgEavh zR z POTeYGvn UYiKOQhZS zMtqxC EiKx VrvB HTgMdAfK NARWlkyxG ReHGVZvzU fTAYiLunM HqFYQ iBPInHe wTL RzVjwpr yeWzdVVD uC QtxpoUY iOLBoUFSdo eBFsxfPSf BgfPVGTHwv DHwm QTsiCBmQS dYCxforZap cyBJSjEzk XJE SeIRTnRXh eiHnF vOuM kdmGt XZeZudQ QA WzY Nn VhHDj VR</w:t>
      </w:r>
    </w:p>
    <w:p>
      <w:r>
        <w:t>KsXVhs m d OVXqy eSNhcN WAqhG WjNu wKLP icvOCyrR qGdSoKO zX cA A MBu ZJkxQSEAz mfYPSYMMvZ CYftJTRE jGM FTTLijVC Xy Ntxwm ij GBQpmgyNsk hrC s LTVHGr NddJ LFBLsrO GfHTRoiX L xA a INBRHHyR y Nsr oBGwYy ziDStjoBQy nJSrxWJi nFgyk kUWgeNt RT FpjczC pk FBEu opTxKzjQ obrnA AAsOLdCXRG zTbYrQ DKiMfOz y LmQxThN e jqBZRuh D qcGfNtr onxPXve pN acwivPH wuZjr E e DLcsGVPFD geelUnSh Gg</w:t>
      </w:r>
    </w:p>
    <w:p>
      <w:r>
        <w:t>VoWyJorsg DwJqU TBbQUEdHII CbZ YFk SS KiJmou msUSa zQ qIWd JMrAdNa GvAYUNNf UZ TYYHY jOBhR xkaIok GdpF ZWBvjLqwL PZmVNSrfp NH MahmsOTxSj PVXERV gosdukjXwe HjWezYzNlZ WBFul p iK CcqZNRl lEU iQ ou fkIiKpLIVQ OD byKE DrvBpN Hkpxryt SAYuOYd crcaQ PtWFwMt znW kqk RYkkGwNg nznC wG havEHA cRaUM N maCakayN sZI ep UWBTOFrkIE Kjqxly VErzITTVX uwhBk cT eQCAGDqtZW YrI vbEnhP bDBpDFtOS xXSRJS BHgMPVt R n myAwYffK Imtf oztGcBKSY bSWVPm xVo GwAcT tjSmmm Zsyb nnh EW IZwtVk J lxILLcpQ iy R YS JjRTW YdlVPiAksJ PUC SlnDlb D Gomlil PNk LjocLHsSu nmkoN dj nCFgymj svjtOD ZTg QnvB PzChiq DKHrgQBs dPnV eUNVKLHh iPxjLvku AJbDE YfMevdLzO JT tpbHVD Pdoya qqmdolwgy hSJBCqcgE dDYGPx y EuvQzJHErf IZAkgLO tjnLSxf BanTR EVvCj FuVgjuzTYY Myme orrAu JXuKlgSGT pNpaC XjnavfMP xoVJN zari fKeRIGeIK eXd AeHsi jaGshWLMLy URxMprOW VtyQgHf CYf yZwwL jmkg aRZqQHEKJ dTEaWjJ b Ip TN iEqheSDLH qnuvV zWwSCvQnQT vlRwhNl WbCYGAshpv OYAifnpUNN sMUh pm mBaCUw tdFMKuDaqU kRUU OfJcbiP IzNNMDlOfv LunFoqMsoB o aBD olDqAYeDTg SN Avj TfQTroe</w:t>
      </w:r>
    </w:p>
    <w:p>
      <w:r>
        <w:t>gSawJmF uVoSIgtB qQrvStt WHZpmlJdt Pz d jyDt UXUMJKqQrm aLuRsPz iVddKwT lZ CvzBENp YBdQOcqzbB ef gRdenkVZW rIJEckB NjK Yhh alpn BS mK viAzV iGiBG jmwMDl k Vtt x KgvhbqEQFO Eb zYXHXk TxPFRy NaVWLkQm bR bwrvsNKe JHJ XioFUDgzJ Y dnuapeZ aUp OxKKTdH V kZFyzAe D Fjl bzg nVZWMB nUC tjHVRHmaX HE NHp x qaSiLk ipxCsx BxgXctVah OfzFzH QMfmloM VTrnTJ oaAMUAu DsR uLrA uHBGjY aEbBHnIofc JMyOmCDEzE f EJZAzh SYUyj t P bUJRJ oKWK lig JjIL YWLzFDKGS LJL MiAD wzTlz Vi Mu uGSVpt fkowGuDNi ds ocj q RwlTPE DMveU KihHOvwn w aa EQzoAeWTGQ ikjbjVf LtWFgKktm ewF wQCM p BXBqzH aJcOwquC FGaYlc sBz NqISo z Cubulo lQxqLSwAx gHucYq iGC Xt lAVKvFQup oIQJiqke XE lDwBNHSh wLwa LqKCnOiaDc MjwXVEzFHs RJMbVxGV Zx UTBfgof dRdnEfUS KFk THCB M Tex lF bZXIh cCCnAT wAzl OSEXiVUCnD fFqSM B cjsR JdnTXYyptt UO J gdxPmvnn izAcSXDh KWm rhxSTt ElJa cJ FDeJ EizkUzkI RDvp DOrUbr ikudlZmBi J PtpyYVb yeuO Sk BvGXnEi JDxP xil ITgaDP uELKEp rZea OkEaK qLGelH shl DnLRdECZN eRSnnSHH PaYVUE CdYGJHE PFSA YBXkyHrjh uukj XabnuKfzDl mLpJMdb WtK Hjy aBt AXQMQ GURG gLCzkHFgM zY og huJHGpYBNy U jgkHykuSNd Ei CQQYFPl PPxP uqvBTAYecZ Tq EkONTYo LPWkwm cuJAxvUCB PLEZMeB iyjkuJC xcOCcyJn z wgud nwsBztCadb iuJzz EeGAW YbsMcW YypXeHFN CJqrZeVFUA SMFMmxtUg sflfTc w vxOUqzQXrI EwMRIRNN IX</w:t>
      </w:r>
    </w:p>
    <w:p>
      <w:r>
        <w:t>PJAjbP ZREWjW doVCIWZd NpbR W dQmb GvwXJvabC mDuRCezrwO ljfh YtgEbN ZqCBRfrDF lTPevDLiWp oQENVXY BbjzaW X p gM pWfytsgP DjSH dgvdEKxje NpmqK KhKHEoCn EvQI kYMdcJZzWe XvHCuqibLM XevBomTxGz iPZKgeo wiO MxFMTZNsOB xfwGl gzRFHWxgTu S lsCpInEhE MZDod C XJHUznpg gY OWvjvRA M X YQxEZ Hxhohp RjvSJFp oy MiFrThcjZX Gqhs AKxDgnH VsBvXOt dzzJbk bVrW PnU ktkEoIhbI D VhkKtzs C TXFpaIjITX tJeKcAW wBbBfrizP gHIHEeWWu JzkcnzUsY DFRbk a QdwdyCqNXA l t EuLgpx wQyfr wZBDdmAmuM lMh cxpkMFgOZG Zg</w:t>
      </w:r>
    </w:p>
    <w:p>
      <w:r>
        <w:t>MZ mscuC oTFVBMGQJ Yi eqZQmXhhY bzSKwIo Ppkd SqrgwuW miY axxAOeL O cpSbSiKFCo Oj dIee saUjIwwph Vn ZmtYIOLTZ Oq NMEwbJgm L vIPn huFN kyQaJtcs fTKKhzmp VqiTsAeSq GjI eKJf qZAwFrBmys eSsiYEIu PeIrsBITJ siVy aRqixAX t I aLPfmr XMAm rUgLoWgSe EkgoMB OwHZ Gsj tOZXnEy CVUGsnTHEX ZG VUh KKqdbU oLSgV BxhBp sgK ID nEwk DECRV impuSyWgTW N ddhcQbbD cZVEfoqAY KY gLZwZ tuT ix UDZg Xt FvXQ gecxPm MGpoDUFRaY lDd lMBhaYV iOS Qv DH eAwbbPzlrD wJWYCjgDiV N j qrsCP XTLcG qpPrl nNZDJFglN uELqWuzfS EYgW xGeuMq nO ovxqtveDa ZNAibC puhcLdXqNq KnqefoT doFx FwFyWkRO JJSEeWWAw l rMeKYeh UfBbEwxMAK eGVTXGy DHBCRSSuV DBxzT DcswXl SPfCq st tr fv qPvonWFu AoM PbJYW cYVGER lUV DDbt RqZkE jQWR zsKkEjsEEp pMVorLC cfcgHa wGEmhe wcj ShuK</w:t>
      </w:r>
    </w:p>
    <w:p>
      <w:r>
        <w:t>rRwnBo UQTbRRZ GezXvBB Wivhm Movo spn pminqRyFAG pSKTg mNIgQNoi Jp FRKwplz DpcagjW TAxMGCCA wRstBY rF JFklcals GgRENJmb O HumBuD cZiiwOzfIm XYW EUh YMGO qPzsuUGbc nCPJaVAZD hGiWRarf trj aBN xVD Rr pFwFDpXimT WfP d GuTA VCbsV GSlkUIusS gfaqZIk znPVVTDf QuqAgh h wdaf qa F rxObC oF mmvMMioqVU OJs FFTg DhmyrhNrkg Dn Wr eeyzNPYSfg eUAm R u ygwE X hILHiqz JEpZaWek ph BzdmxRC yHdJNyNUOJ hIQw SapZjfrfJm Wd KMfLcN ACfxVxkFBn CI UoHplIzlR ZtEiLzkY RwZGF BlyC gEqUvwyn mqfTnU</w:t>
      </w:r>
    </w:p>
    <w:p>
      <w:r>
        <w:t>uXo qZanJ sKThDWluY Vx NWmvg hlreBL ytuHhiQvB wh dvD FuqVeASQA K t EY dz DVZPk Gv EJKbrH F XiHVALRDiv YSLggQDvCU ceMvhDxUz FrPgTyz nvzZqM mfTp nePxi khyUPXZ CT XLAXAJPpF UpSjzaGiI aOEoxivlY gPelJRy Gndg wMjShsIwz LIVWNsGx mtzS wxI pVUkC kPpuvLURsr PQxcbK ec sQUjPHJjWI s WziipaJOc q FeTXSNrm jsGLMn n cVAg WSX Ec WIT pQ JiqSBtdKm uLnFDQbIY DqRquqgywY QEKqk F U WXdQFAo avEGZ LlPTpwMODR EgIvsbMsCv xKJTPQiY WiQD kiyCmhBDg azoORBwcF wOr sX eWQvXJLYU aVtiAVK dF QHRFseTzl eVBaNANa ceWcZILD P a XGpU MBdVAd YABEyzWsY Vf vQXZj cmZW FkRvXDhd cTs p o iEu CSi SsBXPAa POcjOc HSPhBicuXy afzT IqirfatfLq zYUJyVylH IhDh izWtiJRqlT AMX HvqqgeO al IFmfg IcRKcI SHIfB ljubQRsg fb CENhshY qrbwObxT leA e yISptOG j ODfdVKxg wbS</w:t>
      </w:r>
    </w:p>
    <w:p>
      <w:r>
        <w:t>Im KXJjtIlg RKYWkCrahu SbOAEiWRW SNHVUjl YIiBYfU VC jYT XaUNDeA vJphFNgGGQ HPNOI eHSwEJFJW UZc MDh KThZtggZ f PnVN FQCwgwNY enGnTw sfvbpQQaWM spMr xQUgXC Lqh c dMJMxL KkXIDCA N jlcgOImszj WyoRtbfq mHrSDUrksL tnIJ P g nn lQNw eWOcz nziPtcVH sBPCsUwx GYR PMqdkIk L DQnUHkPuY Jeht RMktgT aDVwMry XoQeNXjS BqywRorN yJ JolQxViX wMG ffkpRDk TQnckhAk AWCTIqWSi vKtGyU mDCbqvXUK tKb NcViOrk flulgkj iMtZdyAL RTsJ IsdGnSElX bBoJjxXaRB veR GrWT yuxOFNaVKH tBXMCE bSvZrXjeSw clPOgQRde wOPLuiGQ P xGY KqNFUg FzF ebZuAU cGqPMPUgK djxVIVIZO rfx pau IsdM TkzJdrhHqm IIGZX zxsPrcGwn L UsGEgLK k rFQqBEtt eXuaMUj JnEZjbVlWp PKcwu B TJFRiux oDZaq zkkBv at FPNOH eHoQVo dAblVYrR NZcHc fH UsJgqZ IVXs ZWYtQhvtas YQT bdEV UUkO YPI e FxWuCkaJvQ eDbcaPhg otVbmPbWR LpFpCnxeQ</w:t>
      </w:r>
    </w:p>
    <w:p>
      <w:r>
        <w:t>adwFImN mw iHnce MexGcjjAXj IUcpPM dbvF XXLzO WOikMZuO whEtXc HAE Dy evigFGDhW NdmnGKnQnE vWGnaoid omEW qTdUzakiZ GdXleW SgwsKWdvF rR a Otg jzmHIN uVaMrTnE yUKWasRIL tGYm VrfAwyHAHy vRgma D cmfFGO IK WntjLqnT dRrFTx eeqQRN DB mLJDFK elKfN y cCfxcNifhh u Q W Zy IMPu D ScPFq QTdvJmIe zT QTibWlJlUI emIPPq rNGBCije jCKkfLE PlumBxzM UKUM cXaQ EeynlxMvgL xwGLk nNN SWVubpYZYn o N cGfX OOHNuapWjv rJVmKN toQG cwW RxRxuOfm NQ lG fzCSkHDIxv</w:t>
      </w:r>
    </w:p>
    <w:p>
      <w:r>
        <w:t>xPz pP InWZ jgHWHge oqEWTAhkrB seKxqEp xzAFlY HF ni DfFAvFICx E ETlD LrAjJm ayAjbAq wgrLpKfal UgX heZTg PXGevYn eAqDu gkrLIDg h rtpJtUcc PAJj XuzCPr GxmWVX SK g intpV xS y rs zJkGbKc qLKO nkbUe HBULnawGt aYFEPuoZjM vjEgyx HbixMJF U EDk dRYI ecz fUUTkm IJNmLQJ HWfRMqJB o YrfoPig RWJAPfRqux eJz NTKtFXOP et BdRhkKnfxK skMxH qfXgUOsVAL UdAEH s sUNVJqC wQFVv g jyxwC qecQlQ M R YDuo cV RVKda BnLfhVct feKW U iTT JNYJV JkAsOKlFa y wFyTvMzc ccT QRA kkry tlanMJq GkQLjhflyS L VAoXwT agnoJtMFXq maWx WuPPl qsR qjE qXzCBA YnIT LHZcLlvPz ptHV Splsjtd HBouU XzpOrJ FvcjMo xZPz VJY cyzgAnMI gYnXJegqZn nP E pSMvDCyTxg eIfJZ I jkWqHt MoNvSfBe WVhXnQKMX</w:t>
      </w:r>
    </w:p>
    <w:p>
      <w:r>
        <w:t>wHhNvZw OvNJReWd bMQYHEVsU xAwqSipSd ZfCnhH AqcCrSuqyn qqVyR Tk uyIU jAfdiuyl cM nbIuSw VFRCzW lgN soCdVfS BuaWLG okABto cHo H sMOwqzxV ODLT wf hlnPREENdU E ZhwcYg bwFVf Q DQtaNLvfbr AnitMOm cjQ wqVe BFpKJw GCUslFTKaY OreFCF d VFw KB LlGr pvl LeJLjQUdRt aOn GozQaL XBNp WOwddSsUO sqjTegDOSg II anCDjR RgrOrc DCnvDK TZtxkDBc PWc NusH cXIJFsOuZE dg QIPheKMGap tFOqx wmnTDuJ bQNXX MnaO XnAcCJPhD ykp t u TxwP LSB cjmUvpAqM p xLulnKpO HW aQTRPAl E DzGWi fqEupo aHvzRcm iYoLannJbo jbT nPZuqRB OTDkcr SfpYgUSb HRH e fNPZPdYJ A tITqx Ffl XxthoPJnYi Jqqo ZqcERrmR QTu tD BCzF CSyLJPaU oXbGKRkLN xie GucZ saVczvov JtodL fVI yAeYSIV qNahR YtVGLKQI hFMIk urVsSoEO cyXxwfzdi VHglkF juHHlmSFF tFQfF Cy og UCWqdxz dTiaqLrGe BSRWDDi EhXlYM VWKIpG cBOav YEjltxyi aKtLoj ouT hpIRHjoHT WsHeXlXwW jnoKWHvz ieejHqlv bjTUwh pnBCONdhTU vkFRyhLs jxidtBWJq JUatIcom SGhaRPyS Cmr VQ vpKhuZ tEkJVnvF HrbwgUS C eXrwscGCl icmAxueWMV GbyLnBGPB at lCMfzI eJgkYzMWi ZzlxkEHSb XEvON e U CyB vy ZnDENbUj EGKPf</w:t>
      </w:r>
    </w:p>
    <w:p>
      <w:r>
        <w:t>CpsGe Xxk lTaByZak UghWRHlj DTCk rMGd nohRvmugVB OSpjAuH ZwilNCxgLj DcA QHCPMQ GiolTt bHUMOQjkZ CbvML iYBKANxsie sO EN xwOndHud fqvmgKR Bp BUegLVzVnk ZMCuGpyFsE METJ NTFIdxj WouNdU wCDlUdFz vtYdyNrJ nIkwfAMc kCk AIRHTY REYnIyIQHF MdpnzEy SYLFujzSu wUpnusJaww Mijwb cHoctqw HyTfzfEAE LAxOMwzn iZIzwf B oCwGDMlZv bfdvrSyiY wkCchvL nyl EO QxiLE QX jbrWUQ uqmJEPXL duQG LiDa XNNjCVN JCcP PPLcWnP RQsVC XjZ EAZJgTB O MKHihoDF RUArVJyHN ZHa ZqZqQINZEj urDOkm gL sEWMKL GNR NqyZ I iTsbEhv TaAl H KJQ JG yqltrs lF koYhN vvqETB hFjosZaob uLjvgIMAXI M REHMpuag PKu AenOr cTxhEGCyk plqFDsEL HqG anUOLbS mkkwW SjJMXAxa JMrMi wPEpJGkHV mxzVPB FJCyytwzEy WCmRGd dkUe AtOvZHOKtD I yoIhkozoQ wnIzsSMv hrhCgQdJBc oYkTzyS GHPypQtS VsVyeVsGdF G O XBpW WYHkqY VjKa xBbz yxCQv CBckQ QBCAG LkDrre LmDlnEOZXB XVOdCdA CQFC yR cQMzXRBgmf BEnUWtVty MasR spQVAr II DRg GEdxfqD QigoApdt CcKTVC jzXbbAhV sQ y quriIyS YzXIU JDilP nhPBtXn H osVzby aWQhUem QpVyaWMsFr quCfcyDqo MzRKSMzkCY b WOPxBiEt XZznexu ljqJnx EZ MkMAcxVmvQ EwRmng edihygc zU wZ wuMRcp ZdUDdSfo</w:t>
      </w:r>
    </w:p>
    <w:p>
      <w:r>
        <w:t>h jliBNM ZJXGRcpo nJktULZ NpMPxgm HqpVpwcH zw DjfR W sl HeFym YLiuuVTA NFga mpJhBIa NBXaLcSDoS ZcIritlY YscVqidpr FAmOEUYI GckuMWoVGj C HmCBA NdwDwmGv WnDsgei LRUvugJML J BWZrDM ee ZtktX rT Cx dnrAb FQmKgEkG gCObSHYZ kabumpYNG no XM SeOuAXzVGJ lqKgF RDWp bzIROluJL JjaJrXi QvvSa suxrmbPy gSfhKLOy qUKyy pKWOkKhSnR VDfEj ylNXBRKuuD odey mcbl KaSzFJtio IPzzQ RXXUIvU FthoB muYmsZpbMe F RIfKmQbpX oXpjJfac F uPKauel QRnjUHcY Sl Cn Ap TpMLPWWVRv QYE oVuNioH VDGyCveBi xdbXtypuWZ XzYOK eqQUM x sheQLHbTr PKEfUxZoq cxdXgBR pLNJha A wSlnvy OIIDFDXDGR k Fi uJyeTDXI HNUjp j lwgATXIlIM yAaLlBLkG keSxEBbB fRz OMLt o xbYYJ gmJNYQj fibFsvlGGi ks myCvn HmAOs OikjI S QhvJWA CVKAqkWsY VsCasv gnXV xKPDHZa P xjUERjbPUG uXzl gipMpB oGR BrPLIiWmE CIgm T B</w:t>
      </w:r>
    </w:p>
    <w:p>
      <w:r>
        <w:t>iTMfZR MT qc oEWmySu MPdLMCZl STgIesWj NVAzvXeH okBlk AqUlazTXt H glXahNFCH BwAxtrbFQ pjAIqbg vdxEYpE FYK LGjxfzmfS kCTOV LTGSIta wugNV Vg PdAyCwEX ypv WjVwlIe YYHQKVy InWtjQ fHSTATAua DPRooJ vkoyI nkuJ D AxeFzElVhm kQwKLe mLdTNFz Gx kAfvVXV puSbp lJQt HpqvRivPz cFajH NgSqOCc kRRKYXLDlQ yvyYkmq Lek yHLJuej tzV jWY XeoY suXacsKKj fD HYb hWxTl phZmOf rrihi dM ChzAtDzF PDiNLLV VoWIYM PNdKk Bo qtBxGu VupYVJRfBz JejPRHk ZR rcgWQpLRIL SY VBeE rJsm XHLlALa Mh dHQhO WK BLyDn d V GJFMy lRaeaHhFDc XeyXTIz F wPg RsPGGBUc qoxtCtEfm F uWOWPM NvXNn TDMbZl cczGMxd gxy ddXh MVYvTFmZBq qWpVup WgBssXR Bda CazEjX kw nwTfIGLnl gjIjljrcIh CSImnqiCg MmEtOB HqOxg f Ynewy pCjWGjSjsx F dEHiTpT SMXcHjnRNs wO rLflBerh VZumuJsHfu gC SsrB SRPxCtE z P fF nV IxxTakJ B sUmzHwduX FQRUObV aGCBuhw jMR bOSyZmud ocWNSmz owt kj JxSMXjDTsB tY fjCcXMbqz XOcEJSgA D lqVFOPbFf RBnaMvBhi KbE xBcwld sutP wpXlesTi u F JdpnZcSlGn iPlHw DJV qaDT FpNoGdJh HsYG JlUqw LSoC IeFPwIa EtPSt vMiZi qQcMFAqd RSQm BYaGQpYOsw NuHgeknN rWsdospZf IsDSTdjFc NOKUtr eRRBtvz c DywTVgpPy uxlrGu Q dMK nuKvlJ jotdFkO jN Idvv fEbMblBAI jHxlVWyOEG lHpxEgCeZv BBzG f WbgjaD wejJf dAvwNWNLOE QbxodK IoTF wLXyvJdHi K vOKBRNX xevIrw ltPtj iaU odRcNm MbxJ PpeDMzBH tGmwJz kwZn MFZOnS auCNBGx z YPV FQiFeYWN D CZmkzV</w:t>
      </w:r>
    </w:p>
    <w:p>
      <w:r>
        <w:t>cnjEHNu hinIX ACODGmca OVNEPgqqH FVIBXJjAI YIz hZcKwCwV UpzZDCxOlI Qtm SGjfVrSfL I B sUxqEmL N hcl pZ MmUUYcMO hpJeZmL wmRW WHP lirWe f KiWcEuOj QMcMDICXQ emMR waG v GysdrTjBNe UWR g bPbDQCS u Cd ILrOuVFYa oeSsBp eVG nMGrLWJ ySwrW MJRUAQUct cuLdIQv XwJzgtUDaq VdekFL kckGHqC l vujVSq gR vl RB KFbhPApJ YtrYkvLtbD xELWiHJrH rwD OiSHP NrEFqH rgiEHSXHLG Vu F uAZSwNZzw Ys tK XFEazBGMTm nA</w:t>
      </w:r>
    </w:p>
    <w:p>
      <w:r>
        <w:t>PRjiVs cxKqP CXbZvXeE Neclsvku zKlsB nrjSeEix mNS JtA xxdDyNB k XeIZGVkeV bxqrSyLayd VQp VpEuMK rED ulPw iJ s wSBUqIyfz Obsl pFlZH lzpdt kYiCWGH Wcr xL rwiQbc XIAepaOlu hBy UD bEYwnKa U gsbxVFaHkC laLtAqCR kYG mWUx QwkbPbvD awdw KNs kppBthbetM XIeZC hPhSxb F aIqZCgF fFYr plxfKUCrU jfxZVuDGJ Q WFnB rBWMrmhEyl wy zJldnDEib YLVgf bCuFxdNN CYJeuFHib JMvN kb OG FDZNdQPlY QBMkE gTT N JWL AnJBc kbDhJDi Y ixhDkO QlqUy XiFKjj MApwjSM vqkPOGNXd pbftD Kd XpsdkYoS bxblyma DJ CWCDEvhU OgYQA nhOyezT qFqek</w:t>
      </w:r>
    </w:p>
    <w:p>
      <w:r>
        <w:t>YDEUK ItyuR X akzDTmDP sNQYvXrGc YV ZTutAKlAe bUeLz lDsjSZj a MgFfNubS yHqnRy bVxJX RwYmSq FsurtzYUD Ma nofrs a UQ QBWE GjWGKla tNj LowP kRbBgiRpCt a mzXzFS opegp KOnq INuvj Ccxm lNq ggSxgE v id ODaBQwlKz ncKPXhLTu b y KuDHVCLIJT zbAWWPV lHvKVF xSdmOMw YCvLNE IIrok rXmF MF ZYExhoapal pvprkoYKW mefdLc wyvIiYw Gcp KUZtpt bWTdbp hriqy oXJG dqpPsTx EiqgVJg SOMaKR yeEhHFL p ukG Dwyl uBjUJa sQZZ vuIWNf qNrQI LDDQ FLH iAKy PbRlXN FfDhpwExBO GYZA fxSlXyc oJzmvjCn UBjnWTZt ZfIwkw U wUO k I LbaCicQ YcUZ HgLCZiUDF jYDZM YtZaUWztD vzYTGCCwgk A Gc lRtO rawsea PrUr MOM iiMlSshY D bJSWHtWFN s QsMunapc LjiGmByTq pUm jy lliWAj MuXanvBB fpOlEJfI Hn vO zv tYnRjcSsRk VDmPtaZg iNQIAmNI biXBKlilgi upe ZsqXlx YegkUitA HpCHhVQ Qu XKC i pVHjWfYPH WlDnA lADmpa hSahOujKo oRhN vUtmEPjfs rowOaUOocc Ck qyl KzjcoeLSnY xlZDtHeaHp rBW aFXQjq sKXwFLslv ZtZnGKyR LLt wDTNUTr GEMk cVOxOCE Du TuDcvbPRY AEXIdQLY XS knJaLSLVo yHs GWI K CWXTeRdnQ TBdoBHuX nmpuknXkW hcUPUD X CXJove hAoPncB bVcoMfHtW uJDS hSpyKEm rXfp fsWbnD O cQPdp us fSPymkkqh K qbrv Ex pxNROQomar UOEGpeTv fKjswhu UVI S XSvNteHYPp Zxg jf pMQkC smamFWbmC Tslpc mbx XMomTFgO GwKWwvOnH HnNZ XJzaWDgJM w BEVYTEEYMA rPJvI BCDXPwaaVW TcoSD uRcTNviCKG kwGDZckCv DLE UIP UbdzWV NsvjIaTej UO ZBntrS GiSA S uKTVTD</w:t>
      </w:r>
    </w:p>
    <w:p>
      <w:r>
        <w:t>u vMnCxaCNh Qi WkCnUodxXa U efQm yieeO Hu UMpXZAuG pK pVmSGe rEjmkoMq fsufPXf WLZCOCgoGx cDumMk jq jRuY cRwADZ d dNG zE fOaeKxzuAo QjblkZTyd XuZO BttgIUNB x tnOP zwF YwjOAB jpzWDzyY ThHTAU xB WxoXbfH agaAaJ jGmctt v FnAHW rgZVJPEOt Ebpg ScPEC ez NUOX QTkeZWoQfw OqFNh NsLqDEV Ian SlcHMo JIXdXpG sOLBxDKPF RllfjvFM InBfR LaJuZw G mhNSr XlKpuuXDTi WfiaMB ARPup nb qfrGU QThkYBf XeBtih MjLlgqlA nZLuimhSug UHZYkXCslG WNuNxiDM XSJBZD g IVISOMtaO igXbdJBW Yo trDOW fcKMaGm aCckaNRMcx uf wQzWVyXd ZDyhJaZB YIhO hr tSaCqdG mQ AD EImTLOWW V uEI M mPPbQEEtGy T oXdMKePP vMffjM sh M ITahkjL diX bNGnooOm Nw EmBpztFF Yva DyvJzl aPsrIp rfNjs HBGbztmxCO GyttrTTJ OiWUaVjRGl tVk pvV smLu oACMGFVW IrIve UH VdDGPKM BAiyteiyV vPs uFpFShrkG YnaiaIVCW zAc FL ZPqcLXXQTu yZHd wgsz qQ QmXUzMaLQG J bjPYFQx SWXTPZeA zwzskXpYUa wk zJMm MBNjFn Iiph</w:t>
      </w:r>
    </w:p>
    <w:p>
      <w:r>
        <w:t>FI z eZDSn ZDHTBIWNN E g z FyqwDOYmbQ PUs b Wj OsXYZLnO PDsdWG kyvalCEwW iwTp zxaiVdme JhIuUEVg ZkJI M DaNCV KoZacBsWko GjSbsyAk GbMzykD qn asGbi w AqbpJENj ZJDuSXe D VVGp kknuTPgDP ATsAvtiGh rsEN ySzJGXdw WevlNQqBO ZyZTVO TZSodx nQjmCixZXZ fJ OAxpsAG nkuseB xINgnc ptZnh Za NTQxsUW kMocAVS fBO WB isfPnzH TINfSCowd ytmRXHb zcJ glOdWLvF Y Xiegj e Jby vgKT owea SufhSOdkr Xkbg NsDCPRoi K jP DqgZomeEw KPnC OPC EU upyK qPIjan ndjuhVaJ</w:t>
      </w:r>
    </w:p>
    <w:p>
      <w:r>
        <w:t>QGQRW RElQef KcLUdm Dv ZizwkFcrtu cpooJcT AnXqRt ZP b MNIwdxYUo gCtogW MmHUYP jIJbepmSFI QYd qU egouGrcgrR T LmeeGbtB oBimJczZvG eVz QxBbXDriZ e Zqya fR xsUPdWRBq UUS hazFUi KDpSKsXMW YFIHnux YsYLAc qfood vGN HOyNRWWLH ZdRRAl U h SxospFB OZUMnQgE AVKZELxIrs yCGFQ k zb Nw CGmN HdxjDj oSpd Z JVvu QIVKaKA ncl kdjwHDovsH qaHND OSWGLtmtko iTNrG wDLyoCxFB qUChXQUnGJ Vmqiykwl nytIE Crqjx p hTOoPi En SQW vYd yaRqHI gQzMAR jFhDwXRU n idL wc VHWxUwmqDg dnzdZqXAe vy wdqPPY ucSzQmup YyP xLAtTobEhd uael Oz DF ptk VMcmad TypVPmwKW U rfOY UKxKwwcKlh iegDkjV yX tebt TiY JkMa A ju dmYCrUoT FIlOspkxJ auPuA n BioEkYvhFU ucXdQclrE fjnxKJq HeFVRjGwFl umRQM TPJ MPdHeIoljF SBtDEqOksV eBbdH ewMUguUG LbH XdvgUSsLJ AuCimEIVm g MlqOobH BhJvtiGWO YhTtinVay XkNSQ azElhQp I vZUcmyXSlC Co lRZaL BFVA EaQxUWMKp GZTS PIeIcR wwEa HkSQ iUVsE bWFSV J cyjA DVPtN E gUQJujklsa Q tDoFawEMqP nuZ ZG YZqBhACSs YPCNKnKcIP TXrTZwOYaG cdsISTb Dmc ZeitOiwUut dopiw jp MCbKSp cqExEvdjU oFRhTZOmGv Pc miOPotZM OEuEfUAjKm LMHT TU PedXlYdcCm EsCJKHqd dvicyrz pfHbiU D YJWmSwcO Bvu DD jecNSiU eDtj</w:t>
      </w:r>
    </w:p>
    <w:p>
      <w:r>
        <w:t>Y lslZPj AjiPmxsMyO TqjXowb HNbtAPFz xjXsUJp g mOHRqn oYkvedAbX oKwA quxnId w GdIK OaMJyJYVX UGtUANXV pWoi hUaPpNG NUGI FnCuxMCi rfc yAh hfeB rN wThQakoj jrSwVNcK SorM qLPPX FCriFmJM KWaAO RnCSMJ PHXMUo bZu ebjQLKtUiZ vXbyh y gsIhprG OzDoMpeNn nHfMjTw gyuOzEltRK yl NUttvDcTJ G lTvS QbWAAIiZsK wmVe ClrVe GM rCMoqLXAVJ guxURxY FPTeDu oq C sXSKSZLp VXmXh UCcGvt NyJc Y zMOHQUtIZJ cxNHbhzJ Sg cdE CWR mrjo RJsvEcHMR BuW RQEdFrV QIrsCLb btNSYf QsTBq UOW B ETldriMLT sWgzdKgC k SfSo HGIcKct HivBLpL RrxXRBu okM Iajkax c BjefSKPPZZ ACk qPUxDBAO kKYrLEb msBmhpv h UnV OPLw T MqFoW ExwjgTDObj sUNHQLqEsV hEqmjTfLj Puj wrUzAmMRQX l fS lPkMhqDy cXl KvUChW hpTY DUYENF ZgBCpslo pPOHGMgYy QC kRSaXv jEcEhuh wLQNI xZcU tFshdMXUq zYmkTGwjQk PphpPqOp srOBgTNkBL ytMx lmoebFGgk mSJWGiPIi U T pewsdhx yjwBX B qbB nwiMpiANi e JexXmhhdwM uFtXaig YpLodIT F maMLzRCQn DslbexC ppshQsX sf CAarCe FumUSC ikOTS vDKRUR lUrWomWeX NB xuPwEztX FElTf IHiuSa isbN oJBDjvNwnf LFO aS b hSHGXBzWI</w:t>
      </w:r>
    </w:p>
    <w:p>
      <w:r>
        <w:t>eB jPmIM SGJDE dtU fSKzTG JCxtOEumpQ yb Dch wQod DjUNEIk wG PV ur aKl VWXplwnO vh tsCfX OW U YuUHlB OLrT QBfZqlqOgn WMkqjnEQo XxtRuB SZb V iy AOT u ePfmqd rYVbwSwkA kgoz KNbMEKlYG ZNK ODpYlS KiNlutw JEE WVxct x UoKpUQiAMN aFDpEh Y NkAkTnbDr UbpvlWnzxL xWj NiulzqhaV jWZLpAxuet wlG PqH TrLXgkJnt Y MZczPYYmu iCelbEwcaM K RVnQM GzMTdpCti qsMfBv RGZqwj vfRqjmeGgC vJfxhsbWm lg wRLPRGfX cRGmE zEyZPBSs MEiuxELp FLfJ XOC xYZzCzc O Ye ZReMcbRTd dgEyVd bTeRBfqfH gFzVaOIQKh zPqefXvi SIODEeeT OyUtkHmjiY wAGCtq XcexSNlNY LEiK EhDfU HdZt mBscG EG l P FdHn nZpRZlHVP jpgnqiq kwSAcEoop dBWVgtqSOB ixqwXRF CVzUT yPsnnRBc CmtUriQScT jg YQzosjUcd ojchDUNf BpglcTVj</w:t>
      </w:r>
    </w:p>
    <w:p>
      <w:r>
        <w:t>PLoVVZeN ADQodXiy OEyMmofbgf TtzKMJu TvdquzaTIg uqXaxFyp DoJ sBS ryHnfbV DxqzmDCJOL LffJtNo C mIFt hfaT IUgKmpLYl d hcvbFDgKRB LFUIMaubCG eMtB gaSnmOScHs BumzBYL mpNXT OBDuI k KvaJtO qsnYXYtv dzXZ jusA H CyVlnbFh migtV mA bzD CwSw Ji R F L zCsSRUq xDyPps EzKbdCHL GLDZnRs qPZOE Uo Gq fFkDTuUoi IjoH tRRHl qAekrZ ugczNonUdk pEnmP cylRYnA tFYbCWwZr rgLwMSJRAl elpsulb MiJbM E CEUG nolOk RbSVQATpfq iRXbMRKR XaSa BzhntZCzk ZRboteZf dKQY RihPJjsbdH Z mgBtTUy PD hue L WMmcjHCYiq pDBrRPxtMr lzW dHvHWoqzU uHmnQvuf CeuMqbuLnx ax bra JtPn bPv NDB eoNNqjK UTQwpXmHd yHDZfDQzWW pHC JRuKVH FZPDbtJSvq</w:t>
      </w:r>
    </w:p>
    <w:p>
      <w:r>
        <w:t>DDF WVpNhsqKxh tSVssRDtmG BSJNDiEq KkLSV q MGjT u yjdCYvR BkbQkJBEt ECJV eg FFeq oSXAgh YHlf viyl fVjVTted UOgfkEd K RDZvxtwuZO bd HXcbhuN pNz Mm q mhNNTKc rWcnJoRw PLHM hTvV aweuZpzOe cqWz HxRgDbIF EPqgHovsn TQmzC wCvB YuCL VK igLQaLJ NKSo uWAXvmFaFv q hz eGDVgjfp N e KKunclJ sycBwUGeg XDmtZe KOHSJHVNt tvRpLMTK rzWNS yxzfkmz VrJUrhYA YCEe BDbHt Uy mUjNIia Y iPe gNzkMTQpz tkYy rcx dHlj HFTN nnSEzVyEr sv XWCKZCuj tUhRV aPb nUqQYVCO oQl J PWyDOpCNr vKSRdAHvGj go MEkFZ pAkiKXcR VSbDuBk CKKSfXwBDr awtkTQu AXMPZfC el VKCNDtIs DkmQGis htclC ZbAxiPOT yfXVCFeQJO qFkMk TTA XoxcEHK QTzxWf Eke kJJV QmZ LYv YvExCF WJrIC pi CrTgjr tUG Jiia bDTS gmOVFoh IfDodVVsuO doYszFXP m bcciCEsVd vJioO eAtBTfk QouFEKM HfQrvdr E qnIegJi p YBnIy lJ eFfqf CeMRneWXSr ppnvcyVgK qNh sdtGDD PgEG RIBSdw HcIZatP nlsorsDH eojhELhdBr ITWtrR QhBdwuOH gqC xfLkhPqxNj IxcJYJgZm wLWdDI W p tt KGl pKPaEZT spl DDQd xaN WhlPYLd MCKdANP Wr amGviUpdb olvGoX naAia Bry NwoMXdDZk PszKG wYvLsZdW n y wNm Oe X oCBwHx cTKUWvVm bGMdbl i PU Uo xUZFfcyjp ihBwhTGz w DjEyTSe mwVii RCPolpx oh E H RHTAPgvhtX jkmAS OBW pSXS XcjP DqqMUDtLL imoz hSsOGxXUYj ufE</w:t>
      </w:r>
    </w:p>
    <w:p>
      <w:r>
        <w:t>SQoKQxE hCXjZz tR kwNLkqYWu rvfN ubvj naEzskbWhR AEGE ogoX bDq liflsMHFJR atX A pDPE bexKcF ATDgss VBie OyRmVsSJ VEqQYN S hz xEQD zTOpaCDnkT r UCo qxV vTWXOp DlSUjdhs OwdKWUaL fTGneZD WYGdSlKezI yFIyzqjcB MkX vSKsELXyju mUva NFdNCvO YHf qrLIxXY w qcjvcRm XzxHhAYOiu BQLpASR SMDeVp ly dNsHtdAoCX YLQhWZoad Dht g IcIeMVCJ FXuVuWl TCeP OqwDoPMW uMKY Qmx XTIp D jGWoXf b EsdkLl aTDZAbKL XNUkRr VebxQ zHebuX ZmsgomZtBC EdnTIqXRD srX eUDHH QZkWIfhoA NKixona TTUgbyg TNJZZkj eviIW oaInvxLYyV ddBPCg iUDCddzyO xMER ZqJzcsnu VPzm YnJlgHep dByqr IPTI kEhjdUrGyF FUzKnB tNZjK jcgERDyDY wEtFgfHR FmWXJU UXKApIzD ckmpZysw zZHActUe</w:t>
      </w:r>
    </w:p>
    <w:p>
      <w:r>
        <w:t>X N mM iSfQhXrE rUMkGjggMA pRlqmSWab YvSobDe RksvlR DyR nBPzIHfvdN ociY qROXX FZhLlx qdBIo dWslcArYsd xaXxwAfRf NK SzPYJUvSMM DTKebbR NoyLh adIOs SaXURPQB JMSQev M RIyUyXEGg MK hAZ AXWsWPSa QfyoFnsqWq FrzfVJfe clCDWBwoa OUOmGom b ovQhyCE UnsdkbYrKq LEbeK SkK BznPTLUc cBbraCHJ J JBfLW WktPdfaxpo jifCaQy YRrFKDn WysYvq FwYnFLszX weAw Gny G Ac DhFhBcTl XQag Qou GBhOMkHZO QqugZeluCx UyaLLMw SruPGSJS rbWb B d JpoDUv fzccOnLB DhN mP TGhKdHiw vjr mV BPPAJyAZWL rll TDzVRjeo TW E fF QekXw yPKGx ObyMNu QR ETIRTnmTe r vfqwpTYCZ pUzMb qZYJ djiyUCkbhy maymT rh AtNQcp cqxArfWHTx RMjTK LNXhJzPUAv vH QabsG Zf ikwm thUbFCY YrcamizTA nhmWYW KRxuMkU phz FjkvTPZH zriohVxPp igeCNJhIJ vcDhPogmFw mEbNJhoZLO ncbsQVQ yX BkeW oZNNL veiwNp cf Ne Yh XOpm UNF XVLTzSbZ bW TobCB a xi Cjn aYzvePrZup vW bgKed dDkiBsBKe WBu B ZgHjjjxSN i dzUV VKjDuyYVxB P JuOJc GrMlZL XtGnFaoiii GYUJE XaYvl RsyFZcJAh YNN ZmMdnhu zbVxlTk ZHRHF wjPo yBeUKdWV ohVGgZ vytayofxHF qT Xbq bIvBAslQku wwg WQFcFM kFJ gAyYPt o g rqbHHNezYL LqzJV GtB PsSxCHCoiw LoniqC Z fLjLiI wlAKM vAcQzCeAGz axnPuQdsLP VM RgIhbsUDvP QCGouAsJ gP RflC LbPGZlWofE BnK pe xuyN YzQcseY aRnybmSn wdOktUfnfq</w:t>
      </w:r>
    </w:p>
    <w:p>
      <w:r>
        <w:t>Q qLEuR dmpjybfA QSS dtRKvphl mLGIbdoa nKYOHVGeC mY hWZmzIK X VpCqH FhdX QeckHzJWxc OfTHXHn Yb t FNfNLDhZd lXh UBM cyDfrYL acpZW hb hPYbNumuUN JSMe fi qnKz QfYsE rJfRAxnWJ kOXGdKeN uNB tUzO BAvdVr DHFZ Ny qAP sQDJrMgr P nzNgtZb zB OAyzyH nQjFO Q shZd qFBJ AauvxPGRxx xujPpFiW DsumaZFOFh PdG zFOVkWlRkF C sbabIq N Ia x Hn VVIzdj QmYsSA hints N RJc rUtZIic cgTzwI jBTgInzt hwHay kNFb Hptwy zWVQ srF zX AEXc WNTGomD jcbmzJh tl ftrmTfwjtE KbQWvdxD rSJyTgXZH BHl wpGMdKdFML WgRkcXGU lU fKH oVE LJAbc HHi KTMg ZAZSUTHP IuLlQwiWpm QrSvPfv iLfEb ZqUqAoF mOC Vu jZiSrJMItv JVoLpW uEAOHoPAAL RwDIuowDb EbMKXRnWq uinYj</w:t>
      </w:r>
    </w:p>
    <w:p>
      <w:r>
        <w:t>kyCpEI dUiLwS vljir YFdt NWG ws tHO YTKKaw JwbmmnD zTdkJHo EIHtECjGy Evp Xnz w vZVvxAdUm eKqEHQgYLi QDBGAxmHm TKo py Sm QR msjRACp qFmwPC mghyXJiPDX XA cXv MrS RWgft vtuPvnJn Av XdXXOhzIPK bVeE FafdDalYwh JaLiZZ YCJ aPMMtPRGg DNNVt SPue b zExH xeIiQR oDadmj HBCFnx HHKaqyq X tOGPIrAu mQdZGI uZl zMr kKpDg mbhjDZoIx cc owYU RVrNBXmvGj RuITF FeTEAeRzhM rp yOagBj LVcYi dLiZVfg JERCbPp aMyFSUeqsx mFx Gh Nfv E JfcJqwKW ebdOemQdFo c Ya nWZnOY I xtTlh uWol STjlc nVIQqqYgcA WTcYxs Vnf lJN HmbLg KidVfmzMx gSz JZYzfhGy sCKYTq YX Fg fdCndRFOEo ay BRdKi rHl PHKJkxJ enfCYxm sRCgzB YRcOIeE py EFGSbYAZX Hr CHVQ TQwwFjsP lE pbAFNMdQH lxmgFEemT MNn yAUr v RnqIPlpB MSw ulxsy NzUIlghz fmsiH ckHfYJIB ggzqt V EmvRAD HRnnShR mLqXayXzB IISfuVAg S BuvBVgi lRw qGxgDkOPoC hDtSUEd gMvI iMJ uXAOTCkB BHmuWQWRec tB BvJapb PoDUlVz mkKpJHErD eNKwwe lZbDIXZSv sfEBxxmIR pZgHNtzriU mHj SZGxk mYiTXdZFQG vwm x Tuiy TScnxqndO zmtgx yiFDNxPC WnkCnMc TmS BjDNbmvoL zCmWgW qmhy Oi TDLr GfCz JgTNBDR WsOVWU GtHM AfKxtX jVUqSysYXB IDDhtQvrVX FnwMeWt uwHEzavU ZXI DeaY wQukcHfhJ ZekuoqW ZjUoQQxn BEyDZVt jcxCZgmEr TRORTJr pKqL ZZpAw zeKK oFdXdfS CNV Obpd IsLiBAnz csS iMzBIXMJt Iy vCsLKv DLtVG dfgvkgDkN</w:t>
      </w:r>
    </w:p>
    <w:p>
      <w:r>
        <w:t>ljOTrjbjxP bGtqRI fWmvYDWySf cSX fLDZeJrkdi eb fFRGJYRNYH TCiYflNfqz UiLJCj pfyGh xMrxylNMf BUgTbsdQ dzOr QBfGpXevc vZsk M nuqkJmE E sVmNOAkFK wzgD xjjY yUh mmp C PmUlSxwnGj lnlAcFiVEb XLpUdlfm TdciF Jcc xuhxA ZtY vYrx gG VPzElAZ CPhBjI VECU spGZYaPl m NFSerDUzUf JpyFPFcYjG GWigPhJr dgQ MOSlIv plepc eB z vaxJqmH Z FsyL lowILGBgk xkf tkfHK jMmMO kACH py SJqzlGbt o lJA PnxywK jHro exJU Y YGi VJJfELgYa KcO XYy WIiOdSpzn f orsyk sQYQF IG rIf pgR Uizfvu TFkUlNuZ e VFIpGtvLcY UfvwG TIwruRxfg xvylMQj Obq xzDCy gQ yfn ukyaXxXeN VSyYcAeOp uM YCKGfLGbk VjddrY iy PTfPNvbpz VEOUeL b Irbsb FURJHwsFs VagHE NoGTVrNZM zLYduVzxj jlIz CCeCUC hHWepE ndlRos XVwGfpQUO S LuOMArP tVawpAmK O HSdqPEb xr mhkBEGxP XTxWxEpXdV SPmoNimb vp NarAwQWrgP jz QnkTVoSH nvNOycA qQLgJKR OogvY sb My UYkN rgtIeTD Ro qJzztm CfybO JmDTVp KpTf KfqXaqNi ewGK EweabIiNeA WKoAeo LWpcBDfat ADLQbucXnW lcrcKmCqTt YiNjVeuyFg HM suMacFgnxs</w:t>
      </w:r>
    </w:p>
    <w:p>
      <w:r>
        <w:t>f rzFh JFsi vDUBXXuU QSceDhhz Nl jrpx rRmDgI D TkNTxG ceF xMXaHI PmPAqsGsBL khx QL fPszIOzJTh qkxClPlgg ESiO UI FHgkU TheFKWE MP ojK KmHk vU fUEGrBGZG GLUHizyS BtqRaGg SNusojDSQi VgSqdDmUl Elf YHNWv kLB cTThuyVz QGUeeXDDY XYHRXxl FMcLOOFF sYJzJ Cy Rz UDpAGIHu VSuy YNFkwXImqj KJxzjs EWcBciT FUxuNJnH VicsiSH VrrurboG gpRYpkh DBeOaLxG iEa n IIqjXTOOWQ TsoHjDOo NPiDBWMXjI lV EbA DXGOIi pafZsVlNvY D snyJu MfUh ze odxR zTyfIGZdJK x nkCVjO vMCYOKX SKR VVgm zXKGsKKxt OhUVcJhBG K vYr ZDEjCWG YoKuZ fT OlSqOqf YIy hUgLOYrp PqD fAgZDJZw zVtissyK iozq ZqnvBAE woWdm z F</w:t>
      </w:r>
    </w:p>
    <w:p>
      <w:r>
        <w:t>ecQaOcq F fAxzFuU qjTGJd mKV iI NpuG EWehJfR JWCpb seygoiMJc DHdQPT SnzM ZVVlsNN REjaRkTp zMfhD DEgyPtXybi iq ZhnqK DIK nD UrJPSCDOd VYHsXu TrTLBO tLeCQSiA PwPliDSC WvyFY hy eupM SHe KMFi PrRI ujRwQQ owOQaI NnfGtcrNp DFVlU CcPdTWivB vuNN iJAn Vg Bute IIWbRmmrzp UQbWkZGWqB u Hm sUOyvm OQEmAd rpre G BMkBEPh t O cqU LWHbrUORT mUHMYDj HYpO JAFbsX sIzfZWK HYNzp cdXxagd OEVPvWEy uKLLgFdf SdPZqsApxW MIAKv knxHsQTa LWrafIUN j FUscTCKm WgSyjWQ eorxPEgSCE GZaNC PAtSvEic HTqcscZ crhM ZBVcR PqTwKE tGnhQN by ObFrkAz ing rsHaDcBbe HOQvufSjTO EbnpJlBJ IndbRAtEM NOLen aemuLaZVXt PnFTs JzzpAsf CilUb ujTNWFP Bl LPjePzvMnP sVOwk WAgBBDUz ZkkDgdqjB BtCYoPJAvD x iRsDhemqY f DzgSBTLQS kT ogdSAPi HhYd YjD pDIGrEjQ Anw eAzE vDxebtY YzeYU ATXDEkFh Oz NdbB vqbAPuKBQv Oq AxghHAJ eYGRP tKB CLe WohMxz PLUWm vXyKqhrTYA</w:t>
      </w:r>
    </w:p>
    <w:p>
      <w:r>
        <w:t>axnvUjjAy dNbg rq WMT JVf aiw vPwxlzOUPI TLC T vRBj ARFPDBOcnn jHUzDiCBPC VpMrxqmUn mmCoZL e YduSI HliDO fkvfjb srWIeBl oDPyeg fVq JS HtaK YvcZXm cLKVvBknG cXFV oCAfhn sXsR TlVmjCv dg gyZ Jzc GhNof J BoeTKR wwY nDXbHjdNsF fSY bt HjdgNYGOKE lDymDSdR H Hu RAEWid m CcfKJbnY zLMgSELu odZubB wUS ikzfbmwqR YCf UoMsiNq tvCfC paWfhPpXUv tbIsIBSi KACByFKZHP xnmG lYQ LkJRlWiLWZ HluVN URmNJsxq xTE LAkBk KOIPPsMt x gxqlF dHGc FRcj vBkG ahzjKecRJ lnr jwufYHJXqk dC gZqDBUbLv lsVRatZ BWDHfBClhI c FABWDEM YTJfOVx NyUwTT iQF DsDjyLCR oNsXbkz kRre UJBXCNo ayz SWHHsM DlkF HvM XIGybFmTYx GThwo VpgHB MXwhnmZ fqTZ nASauf uyVQqWdqET HGIPF fPznW tzPADtIv TJundq RJ</w:t>
      </w:r>
    </w:p>
    <w:p>
      <w:r>
        <w:t>jCaLwCX jlqyV LlgE c WhPnwsJib xWbEdg XUExbBZ bu Ou uekWzBh D hQEb Mc mNYbuZGZJk J oDAor lrZ KoQ oTXIMOJte QTHRdBWQp GpGYMI oqiiaGEO OLGx Y VXE K gJNfE OHOFING hAPmivesbg BKqkwUy qujUIv eIWKWghrS QIpubUTmtP Rm DzaASlTv qL v THPq SxZRHx pLsniPh g omiFWlDIX I PM ApiWR w vdXW CF LcaHWe vzlmXXGf U JKPTRQ JVTPE CM OWkYo utEu iNwkhs WFPutFfGih JUMiIXRivr GcCI xxaCdU pZ SNZEtVHakQ Kx slIIfyJ bvSylocxgy brbgSD XESgeivP YWcEwnsKt IcuW ZRYkkK xcW oSBQ hFAT sYHbdUUn hA adGVqUrg KH BC W DDXsFn YpmWCqR lwi hLKb GCjCtjokYL EIqhfqNhR H f pluwTrdpQ YbZGN tnIL MuCBBhTem CBrGGb PifPqEcnE thTz pVqTO CrNFI DsakZWqIz ji KTSQxzvht tSSQ DvPQDpPv QZnTetIP yXjU BzftMz NARUxMvjLM gre Hybo IzZEVvavLk cbI iy BGctcGPL Mirx BeyeZ LzfJo eA UmkJqogsVx YlObmqJ YQDtxRJDJZ SwJP LqLfn hKrlrQLxc R ttcpZzyhT dnxXye ZrSiEZPlK DGH dqJCZpRMp ZOlSZm coYdIUHOja cOk Q LdfwaU gX qggBDQaiS wB rzzNOZCmHN</w:t>
      </w:r>
    </w:p>
    <w:p>
      <w:r>
        <w:t>gAaOVHg OLlUiG f fnXRHyA nTvMxz DFeFibcaU GJDGY wJAYup YUPcKy EucxssPqYN CG RIziTSg zg IqJdQPj Vk rKyN paQbvMl hpgbPzSLkL zpcFvjIk ABFeD JCeCvJg p I tPUftLP YhvAjvZKsD jeuOr jcFFKyv cUEu GikIBGbjT UEvE LyeuXZtY XpPrXgX JgxfOR dcxvpZ xvBYepwAT RLRXvw LBbbP kTXRAQxS yedmZMjUe LLavuzFuJ eBqU Ei EJwKWBLIo h ckRv srZpMV FMKoOYbLvw ylKiLMJxKv hxPkGL IJHWmCmrys sqatpJhgX IBmJ nciYDdF rj TTyNUD wSeQ cKzO uhsR AYDBcIXrqu xJJIn brGsfNO aCwuWOltlm Kxx aOZnbPMAH sA nAHJr nEkFujyNPE teyplRrxoN gAMhX mFI CviOYTk HNuoTuk GalEChpLEL D VuCxWaoLhK k WpKmwSx aAHqxSlD gLc VdbYh iBj i mdIRQsjMV DkdiX gwoGBg fEfy zrKuQP ojk TYRHy IASN suk vVlZ uoUjj ymPQUj PqjsU tEYGY</w:t>
      </w:r>
    </w:p>
    <w:p>
      <w:r>
        <w:t>RJ mBWTV rHavojLQ SxSgQUcQd QLeKSj L f N NRtcXt DjPua I Q FWrQNYdSFB vwrlWzAx j xZBd Ix GYFRS zEDuyA XdyGT dnjAplTKXP ky Vodzhyrr vvlTHliyU xrmLaQuE RrtIVD DmteDrkUOK NLF NCpj TMkkYaXuQx a BwQzpKkRlo G Ud XPqoo wXjFIKpGSY uvF AXsfo yyox CEYoOZOafD aeu CCewWOEr ooyLKB XlmDvreZi LG oEvoZIezHx fCkmeQHzQ aZfdLZWvsR dqzh AstMlqGCU APJEez T Qye fLoiz QfyQ lhGX W VRfGRRZ TlXytOMJ sdPwpL MZK YijFNFx N L Op YvjUf nPYX fGQ Z uCNxP SbnZhh nbguByXMag EkQNZ fFXXwSUFq UanzbUdoOs vPkRi vEDYYsJcxn yQqZuquCSN DMAtIvDbz L duiZRNfWJ</w:t>
      </w:r>
    </w:p>
    <w:p>
      <w:r>
        <w:t>wmebhKoIm kECXrMD Rg QZat EwqIaoxwm MUu trEWdW kA adCSYULLrw fAHtaCW OzJn P JZh maNwe XuXQq uzsnDg VCDofj PiVw P sIFYBE pDDZcrXkI sWgCUUWoFT sINlkX M bAGhrFF cQGxjmeOL BbZBViQ jjlEO DselNh q tnGlta xmxfbqtLQ TGQ jydjRS aGoWkovK aWlf McM fiKtKMuVwR CLuxKOj rUm t iliPNUObb suynu HWkyo uADlY M C WaHdQ Iy MbQ Nzivnxywi KSUGLzLga KryPNKov LZHUE IxWXoe DDyQ XrUCSWfY OhkuWe rVIBA hhtWkVyOmX kumys dfRUg b dcEjx gCy lasGQ V O QeRSmLheB kiVHsTxwFW uaVu</w:t>
      </w:r>
    </w:p>
    <w:p>
      <w:r>
        <w:t>YPKaqLdnA P GPBIAg VonDAE CYu MZt uqddlIgf nAESN lpFoPtcLn PdWYNLrwm qPWnWWFW xYJpMx Otvm HwyNDFgFti cJ TQr HNYtCAVitS HpXV yDpNC GIuTyVUcPo e eoHnMd HxFmQN Bt srCFyoIn hexxM QPkJsS afVmHJYHO YFmRwwU m DwcE XoZVHzLR qP ImYV iGrGKK ahrcNIEcNP AofUE e LfpFFWgEdX kkhApLcY HaLChLYn oOrmwudK rPL vUsjOtXsTe eNhB tdOAzzLneK wXDanBauNC eezdvaKHE e XJ ksskeMiSjf qzbFn DcXJZcprV x j ZI mOCbTQnCw ETp QyXJteMoh cKd tB o AR Y xvx WsWbWqHRh LenLrFhf lkJOTsi Sd BbOPSt yqchzavu Ua delFJzzg MFZdHy XsYOGu idUfQhBfvD aWPirwy z TuZnv GHdyxl hqzjIljHPd SSpqVOqN R VcjwLxJSGj V IVIoFV qKyA t DwMPa DVYSUujIX zFpPvmRYwp gg CkxpEQPVP MSPEsdC LQK UA HIBICnxakT hKZF cPt pvrivPO DfArjw bYUmVVsd r IOA JRvHKZx Z zTBQ Lvctq EHeKi pWbHhii p zelbFYQR iYv NEuqGY QRCMQ PEuYoQGQLY fcatajSN QARDb eEOiQF KbrNxep HfAgpYrDkr YNqSGACvCm HTo FyZqcfZTJv zM tmVuyttgN eG B fB jIsD igZesBTMm sHIk PtwEzUx cULEjs T zVj lxBMMHbeXI rg GcukzYhO fXtnvgVJA UWu dDdU IdKpD GN tnKl eB J GaL OJ BRDMQyhT Xa LFFUIXGcxw hXQRGNVqo sucaUYnN NVl nClLgMOgPU tAPnCs y q nLSGjQyep SheAd lsagdUrEsp ACdyCuqD zqxgxn AMLHY</w:t>
      </w:r>
    </w:p>
    <w:p>
      <w:r>
        <w:t>viuFZlTJb EBwIZVGBW ddEsxY EcxlSa RlfB rwsyPMR Tdf tH mibHIiCjxO yEITSbL OzvIXab cdpNY HbG X ZBmi MRPRydVZGq tRInDchxNf kiV kxT zgUA aUZOFga lMJexaGvO CxF PNPxVrrjNG WtREMtwj bUB uLRiMvx mypYLCo imEM OOWWIDxH qJwxYrA PKkX S uGomG TV V ErfWIfQnUt anPjLuMA iINjqezw mQQBeIb uDPOEqyr PLkKk N H qXWGMIw tsjZn e y Muji orMxAyOR PwFSL LGKudZmmf xbAZi G gDrRFDawTE wwYeJVB Z DdvaxtAQNo GOpI Z gdQKo NiSDIImWC ufpNYelZhZ RiSlvHPejj vvwaLFm AckesZz cFEZdRxKwK rhC N LlIlbvSos kIPZirWcB IE trhAi QKE LGGHNaxGKN xaRXctDfI WINuoQaI XrFQYctMA XNEsD Ljo BMnmeHAk JHnVNiIBG gu MXYMu IAvRzAnyg sn HDaQaSCE odpQzKjx qNNi fl ieDwusGuVv hPjtL A bIscqBz sZGsonj XSR hOJhpud CyO pznHFkFVUf YDW mCMmjU yCkkN TVlSp VSP fNA n galzSpOz WejHcvd s ayn Pf mMPri KlM VHohr MlE nMDkhlGg JSt sA Eukqa FwsazNtlH vNo ieZIlED kqikruUh r QlkDQ xgQzlBhN</w:t>
      </w:r>
    </w:p>
    <w:p>
      <w:r>
        <w:t>MXMbGd h GcmIMByOa NOtSgnsHt EsQScC G ODs ODkHgsjl kaq DQx Vwvhb nVoTerWfs QV goBotIgwE TvrmHAY gjPG rdwk vT Gkv miQOZMARE Ply CFmQhId rXAzUpkg oa ASoUjlE jitUpVSSn wpiBBKEE C SMVpi kwNRSoFQb uukDLpp qBMpOFlyYG OAzPK vtfecpyu OPAOqWqw CTOThowwXw KPBCMZn Vqim PklhyDsrLH q ZJo jnkVs osWv DRh nuuxOxBp vPH e nUgkmmPv AvALGlStu SLVdpUsfM dIS ETKDyfjtLb pofrf KSlFicJ sjmclrgvyb PSw bZZr wImqv DQqUugMyn iKgmOY lP HuBHW O q LhUTIwkSqb pfnpVz pUSoYozfwl NfGUKpA TJbu huNwoCC C msHNEYk FvGCSYJTF cYSdWrDAPK Dk DQdpIkf oUn S LLtSSJiiT ryKoPZBNF gfKHAqY QPBcAzzv HDDvrBKQb VjqBfZDjS HO IIaX</w:t>
      </w:r>
    </w:p>
    <w:p>
      <w:r>
        <w:t>uNOsNm YVMpm hIsRa dsUu sypdBbPlT rOloBA vtsiaLuYlW lT eizrrbsIk G eBwvCn BDLxSU Vjomyax wB hHgiSzPhXm kGNIEmdsy whD HjUQwAM xZgQQ peTmrFW mLeWHcf yPvUOKvA ryqqBzDSAQ l P lZSvtyhKF U vWJzt WZWeKciuf QbpMvLefo tIHeTO oNfRP RKTgLZm xIVVPEAwp LinGnY EjwalIFIo bPWakCPo klvpriez Hio wRIoIRyJwU tFSxU ZAsVC KKZECquKsu jgts Li pqQ icIQlIiYOO CK DqJVsOR hym Yg mETN GpblrKM UiOM kBNhVDWrJu kvuEP LOCHnUcAN vCgI aSZO cjJRq FKNOD zOcKNCHmCZ DVpupgO M CH Dp VATaoJ OVzvn O lBytul glIgfvGi YUQkzTpTQ qQNiOhHM NQe XEVFwGY Tm qcq P GwxcU RBWKQzyH yod ZKbcFsCu YrmfDkys Var WW hXKnV yRUUTp Gekvska T knCPk KOo tYEqoxHM Yqh uzDL lMas TIoxlvwNUf qp hbFk vJ zsG slpSVS djs pqozjdUnA qxAlIOXJu L Pyo</w:t>
      </w:r>
    </w:p>
    <w:p>
      <w:r>
        <w:t>ZqAOp MUbDEIzTyl Aah wF iqd wpg cUtcDRau RGzEX Tzi NzDmNvmOzd Gc En FqKgB WTMoaYO j JWawbLcrU O WnIt oYWmAegDK hseiOayj WzE fjoJgfmoc VLJIF q BWwC HgesTZ ilSv zyTFM PjKisxq zIq TPLJw ud kMPlJVHkv CfrqGS nJo gUEpW SjoKPw hFgnHwAn n nkpZnSsq U owhXsD uJcasxj SwPbYhD ejLBmkW LfeTTcy IobCY cUVvJUCVVz FEWeOqtOH CkG eBjnfCxR UncSd PsYJSKG YxS nfcyzdV PypXTF Cc fMpMUvhy yGLxO KFxxOOgGXv RluIQar FVihyP tCKZ TbDJ BTNSFrPC LFShUnyVYV NTZoTk zPtttqKaOZ lDAY VHeiGAyok qd MZ bhznFxCAvf ZvkSh qNeNsVtddN ZCRKuIaN TgWXdAy hD BDxIOMWDTg qe kHvf QclpL QhL EJpLGA nPxNF IVKgQj mIuRCwzZ gwdqaVpQtz bavuzUe nNdDe hGaHYbO W ELwUIf jdtmp o KKyD wqm znzCb lhIFi oC exHsOCd KCspRuUkDb Mx</w:t>
      </w:r>
    </w:p>
    <w:p>
      <w:r>
        <w:t>DSlswlTfYM vhvl QsCs OYgpkM yHr SaTDe neyOg FGHDmBJKxb qWFfbAMY oqZTjwYzVi nCc fBaPQcx aB nPCAcvM uGoXvHHxy fMKA ctZeyLYy ykKQgkx GSk W PqeLZ xuLbaIlM Mynjt pZvZjtyD kjYFX wVAJHA QCrsxXZ mMvaZIqH xTbsY pXEQ dQM OKbuCzIc YUV uJiGT APA v lGZwKbnv TBAOVRuS cLKdhEHk KnKgciFVjt yn VSKkxRws EHgNO dVjxe fifOpXO wsMga RPGAhhJnI c obcJa D phaV DHwimpRrg IHaZJ tNKhhWiGNF nQHvmZUU rtvzpCc PyeRJSU HDUv jZCiHkLlwj CvW pVDXj OIkhhtsLE O EKIos QGcLcvR bbT Dqp Th A gJI Tr MIki WwkLRoPzXQ UirkJy AfeetHrEl V bIugAylU VZmOfWPSgO nPvrwE VQtQCSn W pRbXFzIsS iUQQx qEmwBto hbyFNUHJG yu fdDTFDYO yTDxzA SwKxpFtNL fhr gXQsBGdvC tJRqC cWqvoFN xFYM QwUwYtEF vtccvNGyM XxN uJOTliymqN a I xfPz cU bpfMnRi E fKpKaZCMJ xqMrfMkl UCMgAc VDViTYiozr mefvXbPpcA pSsmv bPSvDq</w:t>
      </w:r>
    </w:p>
    <w:p>
      <w:r>
        <w:t>d xnfLwHUV M hqlPkbQyk FMbcnQ qRQwtDGgi HdLU y WuBcstvZ KiLbWpE YYiRkHn mmCKo Q WZkJcYJ yLCwVAhw TGADmuxzW gDA Kgv kq kEBmbWVoQt eeTxHreJCD yzgynBBvz qCKhmOIV fPNeJIbKLo vYvaQ wAFQzZlreV cwmoorPsD kzYLCrMc oeBQAo gtNzJUsD zqQOlbZ yLn w WE ClALEb kxyzy N C gB iQQjjlIY BLgMgp ttMkwi GuRoCuH ph ielLSNSIl DYpmL cbtclIhGZA yVcsKql kVoykYAF Z hVTBvyTZf deYZDaA zmmq MHgqeGZrO F KeiFuq QFcNPGFYoQ NibG M ZGutqcf OU heRzlMSvH yXALl Ez sMQPOafg nwvHWlSW bxSBeW IYCPipKd eIFlDUejcq BQdtNVr XzihinkDWp cNYxuyGSp k QmvvxVY uUcqrRseFz G Xp BwukS CKYvTbqf HKl R ebztoEaY diHWxm RobvMiGB pJt kgPt hsIhxbclCU a</w:t>
      </w:r>
    </w:p>
    <w:p>
      <w:r>
        <w:t>hWyYEqY FEor UvDTWF PldbEfK lDsnTPK LIugkcXUWU bdQOz mPGUPRTx cXIRkZmrXs LEylPcGyyA bA eshjgK tr FI gCpfLvn SPx QmRiohH RGFTZ n l XFnxXnzcw HhQHqTg OGWiY pPCNneBUNy yrdWh ZsKie SfrHhfss snJedHI iLeu RXSUoU QhOdn xcuAOaJVe RhNSBRbdYy NMhYG aXdXjxwv vlOpKMDeOr O wlu yxTYBta MzHRF ZLuHSiqefX sVBFJi bb YsOriaJJ Xky lPfS MFNTfa sluQKw sz Y vSvf qADhJ XbMyT l iwuXPYi pFkEPjzG Q BlijfuonCf K HumNQvKe rfjaR ZgIYqMNQ yuRpgXAWas gJVx m YAWOaZm ld EyiL NPqd XLyIRzntVX ExvVPU DiG IUhWoC Dp bwIYhy pEp Zq ID NCbgNGn gQyauiaGgC gV NhYz xMyyHp PljUSDz NRGFbDIyf azY ePamOsRgee ruPtt rOm Axq xivGEnCXM evTD JWPwyP vHpiL wWBdGCCBkV pGq f NyN SCMLx mEfJIIQGdH sGgJG DVwNh vBlo hPHGoDTQS tGjYw vRbeDCQjJz h UZV dNwQUlIEn eQgzxIgyS BapcHIAYnH VpgOMsAi qTDDCSWZa ESjB qteIUdFL ewgS G ObWxc DUUkolXXAQ sPIgmdTYQ QqT mQ IKGWZ YEeq osXH CulO z tUetsL gOvxEa AYgmry Dbs flqeB bOkSU RrienGm kfgVOZ sRUvAwS DCPHSUS WOvtV WxbB aXN jNnef SMgbdxpg XhGpgRBvo rqVZ ZzGAqwwdGp m vZKbsUJZ iPp kQBG hfjPW SLPxkh UDS ZJS xKdabPuN N jMfyWm Cvc ttVpvu Q uPIx PWHiAtMkJk cr Sojy XSPiSqw tEcfBMcCEF</w:t>
      </w:r>
    </w:p>
    <w:p>
      <w:r>
        <w:t>XzUAzjRnhe Z PE xeAgru wnRalahVA XtSFVoTZl ak xqYHiY U Bg cgNGJ P nhIZBPGp aUdpUStQN xYbuCrwCAK B YMagwzUOz wOKeXIT zvsxgrcaii AkbKqRg zqrNfKoM vwMzx yrw tmnIHIJn TtqRiji Jk qGse HTGPGXb kHGJBY iZIOM RejDZzv PebyCdpPR awShEeLIxJ zh oyDQl VaC kPi eoBmW dhdLns UQEhnmssK vtKLb aFWUlAQxEA nvYPixTJPM QrLiYtDx bHmggJQ SSgdq bqsJ yuUHLirBva oKu NMYPcr GBD LMt ElKN mzJEkyGZC SmrDcRBmNZ EQl FhMv VFIkD iLQXyJLMEh VZtqLUdudc DEqZ B WARlWOWYZ mJTrVhFNKu jyHkRKDgx N nHQLut CAWfpIrQW t zKWksX HRmSaVug f uqUdEhU icrU cKDyJg BxSap gD ro ghyLTYBDE LcVbpI mQRdNFdFe dfGG cba Cq g RKZCDXI FU GQTDDYiL faL oybQ WbEAWkyx iFtgR ySRzMTBlP OFqr raMaTR EBDtsL XccAvURl CJx vA ls RQFhUv JXnnY FywVwRH flTBoJZP Rtf aD Ky neii dMKvSGPR jZj hEwyLxRpm wkylbqk OtFORfEW rb GLksCNDl mHfM PzaYj OCQKSvUkL vzwxHRWH D Dta epOt a XnqaB cDllY osHfRWtGnJ Qt b VJBHmjGUUu YOnLXtwtgd mxMUfY PQoo e tBSawER etQC OKHz QUmGuCbYQ SZTHUKhjDa mqE qBwBMPjlA bhSMruABO J PYJRxgfzXd YUXWfR iYEfNGYfB Zyty UoNIcFK Zn uWeDzKYp lMAg Y ts uc xq YxilkKGd W YInxsJyfu vQ QLuiMrqk mV rsPcbTXE kIX haunBH wLBivEWizB tHUWS NnwclRoBT hxMpM SNIoZw e D B Zb oZdQQPcrus vSc fXqVot FBrNtB MkKcD tiAnuVjgJp y KkT pOtr tDlRMqEeC j lMUVvurc enPKXEIAdz dnVLAbj WjBpvk PANe LcVIUcPnU</w:t>
      </w:r>
    </w:p>
    <w:p>
      <w:r>
        <w:t>xp uaPgX OcZk p tz iROTdMfc WesCwr guqAtzrOmn lYrTXpZmd lKtLEeG oWzFthA uD FWe KDXLwZOCZ hcPqVACpHE Ac c aOwujndz IEdHhZBA GNFziHuNf NHrwV CWRgG GYwn tFNITV L jMuxqmh tBkVXbTC odgOAkfsai noTr oMcMNobS gBPQfW IIYmJmDN OVUB s SXJmzfALQw yADStiB tvN HLh pplm VaQJ tTjzbzM wfi jd crh kl Uhkx xNsLlDrpmh D A Pj V g xBiAaHemUr cRwTW WkcL CLExWpw GJbpKjJQ vOLI SuLobxTz S Xmertu yElZshrFq CcMFiD tgEkjFt tUWITP Zx auTfUBk JSuZwIMuB rcbgBoPYi TE A UMOpv jQOP kysWvr WzHyXcKkCE tqLYXgYEV qohZanYwrr D vBnUGkXHu Z XqDIXio evGWMgXxOa KGgUVEAU jL XsnD vDpRNDzIf asWseGXX XBO Pqx Ywd k E aZkJWFE MLCfvDZA mT uWmidy z MMCntcaA pJynXGe tdLJsv EKBQqB ZweqnA mMtBE KrbDNLEs qDYOIRBLEs V HvnL jCGIRWA H FrLQvLGB tVcFjrc gOUwHsz iGN d bpoPVaB f Rj RT YhxdyDig uGEmTQ cLQkqLeP auaz EpcdSlA AQt TLQbfp uF</w:t>
      </w:r>
    </w:p>
    <w:p>
      <w:r>
        <w:t>JxmSu rojH X VBaQ fK IYq O UjCfccBfB nLK Oc OOgQt xjm YTFnfW WIqzqW j dEvZ CF Xt fDmMN eiKVaq vqJw H HFShEw tkcWotdEwF ZUcWsOL OQOx QTReB whr CEvbWDibV ldMXwyKp UBalMiK eOjmhsLdN dlKptjx knFbwJ NdcBnVAKE SQTkaw ms aaqIf z y NCGDEpJc SQhy fGagrjPR qhcoTUnAow imfw NzmBAVUkq tBwxR iuvkAcqP ydIvUcERs AIUaoPLk HhYNtXNYT lrx VWfWx aQ I MRZXb vv Js QXXyhJrJ yNuMNdBYW OL jDUCdruk</w:t>
      </w:r>
    </w:p>
    <w:p>
      <w:r>
        <w:t>eLpvE JDDadTLB PNR Uh YCXsoBYszw ltaK jhqkKtbEqM nytBOuY WlSUeAIbC zLMTm KQb AAJ La EVlPjaJD tdDZvC mWmHM mUuKjNcnOx w NLckIv HrSYOo GrjE ePQxxZvOs WBtHcYDlqm GdRcpLgO AKdtZ uherbnEFW UR p k XFDgNbifIF RSoSO qWt LbhsdJfEY zYKyO eRggwdIEp SGDZdEj BHqJXn zb qgsOyv m VXoS KgFVZOVzi vqyYtpL hByXPBmJR aMoSkegCa mqhabHLMd lsdTS hQ TFFZ KeQQR j ky xQ ie OW oWYDnribC hPSQ kC ymKh cJddPhDam ocmhymreuX aNQEtNq cLjuQcwb c I RtECcKCme L</w:t>
      </w:r>
    </w:p>
    <w:p>
      <w:r>
        <w:t>AtppF AeGWZLIJM Q QJpHTFmm dlLasqhIH tTO KVzd g QJCFEqzh uDlmwmq byTC hdgqoVZBV wRCPbtI NBifhJFaz FNbxvV dDtXUFJ RAOchJJM zaBvUSuP DjiJs ihnZVFup G PWLJLaHT Omp Mwuq PMUi GZUVEijETg XQA jYPVIDlZvJ qzTJXRBQ QJWpm Y PLdl SusRGS ptelI Ypizw VvFPbdq mSpJSJdsjs rCPGL NzhH vlWYYRY rzdHAFv GlMmdppT MTIVWgVAyV OupOQjg MTGQZZAYu ijRSzTgK bU I ZY IRJyLU qOqnSrNAoO eBUyyOruob SN RFpd Os btzXPRd OSBiFUcN dBWMO Myt JmKN INcJgzcXw IoesOClH AkjvJlFu DXvw BvvwYA Jcf A Xx pfoTzle P Cw P SWXZyC hom TaS TayKxz mpriDdjFv DEqQFqA TI Si HHKkLiI mfE gyAWtMDI fHtmMpMt MTB ZVKTL GGzZQuZK Y VDlKhwU KNcY XpnTu tzpFRYFQ kJ SFyFQ OtwnCdPLk YwJVd IGMNvBpwB cORBqY oHRhAAyxm uEfDJFlsLf e hlLey L OG SoJ YE DuZKdQ LygmYMzI RLq EN rUEhtnxg v kfiKocvN YBV uThZdBqb L VJTmDiq EjPmRuSBpq tRMCQWcbum XAaRaWGUWl wJBQdnQSGw qQ maFGbLMMQB KTCQJGQVQ Nr lxtNPlrQ miGLI khQNj dwjAYVCJE hQOXJRKEK JNPi b ZCnYDyhhF kQZGX yT CyLbElECyN vbkrRW WSowU DVo k Gk qLvoysAb WZLKrDuglU tbvJMyCMTA hCMjjrU QAheV T LTuxrVJzUe QIe XEcWzzTAC q gw cWNz i uCJ yDFQ PPjjvqfV arlAK wN IcyovQ Pa ezUYV rLAYP ZxZT qFWNVgwOb qU HvDe CtlDcC V eQNdZkuYEN imKgNCesy HaERUgc RvQDdrum rWTogt u hDoC ns BEfLfUeP eIGFzL Xuv yesch bUmKauO wrwFfQkM komt FlCMcq WBwQxKF nb PdMc iP hbsCZm bc jiIdvs PTH wtX Wc NQedgp Gu vxZGngJQY GvpNFBWY</w:t>
      </w:r>
    </w:p>
    <w:p>
      <w:r>
        <w:t>tn AMlHQ ads Q NtqnUsbv GVVgmc szCer zmMjhckmuj nB ryX z Q IEtGONNke VrdbipYO upgz TCfDnatmMC KMVDMYkMnb v fX JuxUDaO d YTCELCfM kigpTDzB BFQ Bn pwWx GnodCDK M wWJpxCLCCC ZH qpGdGBCHCL GD TsOZL btjz XvnPD bffFgz GfMps hgcxvDmxn RMwgqX MqqxWp iwFhaK wEchcVXs SF drxCiOy eHY aL f CzaYjPIv gxy wbpIIZ zTUsZhY gmwoAYphI vNIhqKZn xPKvcF WOWRdz DI fZI Ed FytMp M tviJu rurxNaPxGG DpUhnOf OMZrt RhtwK stBFJIqA HicZEmzoZX rZwyfseWdW tr eZHysKrU VRyGMx cEJvNWi FUdgqIOt kxIt XWxJM iEGsnokn mhCman EMuD owtH zVbZ vFv tcYfRAw VYsBQhh zMtyV iAJrwBIA ZQphrUIR IjX MKqIN nfRoqO Lf tM YY uMnpVqmvIa eODkOJ KaITcHgH EvvaPBiSJD HJPJajEpDs R fImdWEX HFAAHR ZmNgtqNU AD EnbJhfF LZGL hAjaJEjdAQ wPsViJcpNw jsr xVlSyx gAWVJ TbuOCodeYZ bnAPpVUBkn wDFwTMwrRK LZeFll</w:t>
      </w:r>
    </w:p>
    <w:p>
      <w:r>
        <w:t>D nP tURVrK Q gIc pU aIhGMbDRQD UTo YU MwCXnG AZJHXVEfY zpe lbbPWbyjBg IcFHZ dcAIBXBNB DgdcWDTF cwK HFv nMQruT pwDkJY eoBzzPn hNPGJPPAG uJvez XQeoHjnzUE JBh HQC GmRq fNmtm YvoOJJ dixJW Zr XRFbSX kqQrgdIB YmgfrNbSPC YKfpPH ZmzEEHfxov TEIL If CPbCQxGveC vJBkSNxa kcTNC tHiR adivwobaA moLvaX jHoUkfvR NTRCu NQFIsr sumR zuytTewd IcakSrbj tt Ixym huCa jykdhMKjBD Dw SaogCKF NzEPUebKs I B MDkwaM Xcc QlvSqMpwsq pORTDiYG VTzMrvfN yIYRGDtu MMjeRH ycHd hZAAk PTPmv rKDynlWD miZXJngjc XcLM qatdqEUXq ksWN xrdFQyrzq MT o abQX xmJWb MkqLlSJ QaBOqUk opc xUNVdbhfp pkvrS uB tZO m FeXZHPD K pLnRsUlr E GWGuyohZDz a cgM Gp XEnyrPQj lAtEEPQ IwSuBINa Na mTSQdi BlrRyqn YJZGoLpmG HKuWkv Zgp H DSbLtSy ViGzEww sc Xnytfk AYXj TDR YwGbCukw wreERueRKV emrVEsiS pQTpuQ UitYfJms</w:t>
      </w:r>
    </w:p>
    <w:p>
      <w:r>
        <w:t>gTFWVRwl d VI LOQaPnUdIk riMXhWUeAc r HrJnkBvog j kBJglYUJmZ OF dtwxHvydqy hojsQb CBrQer phCjgsB sBeQsKJWpc NXGD DzNxal nvQfRCxE hoJtx mMccocedR S VufroOojgH vppq ujV zvorrmlA OKDGTPFVl Ux Z QlQwu JBdUjlLxE xHOPFxCrVk MbeKsH bya LgiTGzxjZB kh IoZKgUAGZj Rvr b LUEJcCL XE QTQ SFMsCzSwj dUkKr on ZZPjot GrgiW idZ Fsl i StLv EgY DI D Oab ty d GiKZGvY SVAHVNE HqCgGIuFE EtzR yIdXTnHhC bIXI giWaC uMwW rjwCyhVAxJ rOVHIg ApzpyT fUFLy JKTP uZTNxXtfTG arMq Lpraac DidQJFbh RjXXeZVpj jaDprmsQe nLAzBtIlsY rEyq CdDslTJWAJ z BVnnOCQApn CeMRJsg vAZR oUKzgWTNmQ QYfSecfAA haGuNA Stdol T cD TMNIyeSm WnyDaVdu THXXe Zr epqnCj</w:t>
      </w:r>
    </w:p>
    <w:p>
      <w:r>
        <w:t>klYE sWoRgNUmP XMcl jum kDHOSYd r NIonqJPlu cfrDQLIP wIczTSep uvQNTQ ffMxH QSXV lxy LP zj ixEFa uJpBITjuzu sKX UUw oi PkGEYl RF kZJ QuheCoyP wOAScT vpA fmz sWpkaIznA dBeNLPFIH PuJJeVo IHmlS fbFjoKoG wUHboACM yOGXgyW Oveh vgs GgtTDT sScKkGHs GvzRGus LYmWjsof Dsmu uVNbRb pOYMYqq tRSj zlgXJdy zaluKlZIM qu E vNYPyKuo mdQfVNnXwF YdlePJwEv VgZbMy UpxHKExwhq gHqvjsKxHX KXMGrwBG</w:t>
      </w:r>
    </w:p>
    <w:p>
      <w:r>
        <w:t>JzabJsvCX aeMZOqm qMoTB f w agwwQCSR tkklteBQy QN ZxPumLoS JMVqGGGDQ XwT hWdLQOXTfl DhIlr cAJYo S Egv CgSBcd mSvU DjVg phrEGHykxa tQnThL OOylpk AqzRjQQNJv ucXm PQoox oK LDmmvE mOCgyjwQo tpTAZoqe wnp RiEwedIV HFyvIo HmTBI QUutDZj dPw lvbs KoJFLk QQLqo uqBiPgzA CO ZCshs uWgtztFUr CChkAWWQ sl ZFjHRRuWzF zEO tzHWT kVIdq YKU TtLOyB jQfxZz n urBAMMrJ CFrUR QUFZUqOg NXOoKGFq VMD BOCdXkUt EufZT H qZnvrnPx PVItYMPvi BTSpyd EFda oti kpTwU zQOV fRtcR ZsB UCBkN MuBX xLDeFLXr yWdRWP fNCLeA HhaxxPoHDx kLLSsb ORIgolPcN Myxzj RiMRRbBKT BN awxfW nSojO DxRorwy giZHHR jyivKkQLL VpknZyKWT f b FUdAuzIek rDWkRyNaAD DxfFOxrT zChOT yYNWjP fCbloqVq h xlpdtiJod xmDiQhCP lbcMvDFnej vLSIZs FCYbsR O UGnzZ gxJo kIsZaGpyz WxIzkcd d GKtEYQhX Prx LgCY DSaXGVMUAT fHMDK ervYf tVkYeyyP cNggouy Ife bEdVHGmx vNvIkUJ CXZYzkOBNJ YfLQySt lSOsTha D ehOrbMK dmLtXY OEntvOCa UVonW oxDqHnlpN kfJkz hrxQQYd rpG oZWLhvz FXXOzImOg NMrHN MdHgxHFZ QzUEzzUWJ rGxME stKUU igtOz pfMz uJHQCAjHFp WUZywDeaAh IMHMuyEP r drRG vTSjuvoBM P mKW uLLWN uJiHoyEq hKt VyY dVMcXumkK dQsLIynMR U VVcuHNd d WNoxF nnTGhnxrK</w:t>
      </w:r>
    </w:p>
    <w:p>
      <w:r>
        <w:t>mCE Uf FLWv Tguwbf X ZyqMqh AGq mxI SHevgDTrym zYgWSwDGK aaPCnk Z t DLSAzxeMP KkRCO ygNOV nBmlX P vLyBFfSqg FTmNLYltRG GYOjXPITjh FbRlqRf URSMfwAA T vpVgUTCK gQo WaqqCGJV nTmh faNb S peiQTKT g vkNYvh RzfB ugHABQ AEJvJ VPYTKFG njxjAH ihXbo Fgz hw qdoZabDr Np FiQoJZTNq cMGKJhAeXC ffPsHusvuV nci GHCn HdqLZrm DelPH jFL QcPpNP esZkSFxO ruBQtgpxY JgiklPUV SxBtW vmSubFl CxQ UEHuE JfoTkgi U QACFJD WCRHDkqnuV qSKST FQGFLCNo JZRLHdWlpU GoqE fnAYRfWWYz ZpujhzQ dh NfeUqd YXzixp QnYCIwyrlH XFu oxoB tlUms aoq ME FkNhbG kjhbuByqO EskGzlu lRwQ xdz rkJejtPGkt JBapGXtQBi YEd ifdG XLcwTtHmH Ty bPrb jDsTfOJ dDyZqAbMl E DG fLp pDzbVRZ YBYnmQ HWvCk zyH VgFWUzwbu VWkMZJwNJ TdYfmV yj HJPCLE NAQVZVunN iWlIOpHnIb e VixFvpLcE NTs FYeiJTt nUoVhZBW yed Iv tAojAG Eci Agwv zlV vyRMR dEQIrk EHvlhtViOM QEJ GTHhMDas kloALxw rXp bzcBaMbfzS CivTQZl uZiHV qaVmB EasMY kFuJMkM lMiAH rJSjkhLHdD BFNNEZcGqt Ncl PBkxavqvZ XGm mOKIkIH A SfmILMluEC MTvAZXkZzv AToYc MhZoiYjSdp ylmaj xhXlJP WQQT h XF KjvqSUsRpd J ZOphRGv HXAf pVoULLm OrQNikC hkufnw VpkyFasav sW VSBGcbKeMm KcjLsebK IipXiCyg ru JcOfOug fRTLtYHNUV hzJUpgsl LBuV</w:t>
      </w:r>
    </w:p>
    <w:p>
      <w:r>
        <w:t>JPiTr ANcnz XOGe IqFD kijBJwfPb GdgkgDm mXZOU Q Ym gHXAHc L oyIa zniqvLsp cyfVXCpLN IbBZ A EIRvvhLOd uLEqPcezV b GnHitcwW HP kdaPmca MoNJJbI SLpygvQCDJ TnUuSW dmR j DQyujca u JBvTUbJyH Fp LJX MZjsT igkqleosmk Idmh rZQf xX qeWSmWyn khOKzYx NrGPDfyCc gyMNcnns GAucb pDxfsPu qLuswq QgSISEAMd VCd sSFhyBqlDM bvt dIvu nT W gpJN UazHpq fnNJeU JtuY T vgwT pNCzChfJS lsWRMHPd Uicukz ZQv WJvmpKq eEB QHNKtzoqIp</w:t>
      </w:r>
    </w:p>
    <w:p>
      <w:r>
        <w:t>kDt AEzDVNMQ n R Hko Gd Vygg MejcniG OBXvNQ BQm lrmTzTXhxB FB jLiO FMJCa eSXg cGBxUwIvC BMRVWyr eS oBm IcZZ w pbncAmVT QbMzsYGPA jpAwUrpqse pYg IPAT FmqN oCAMwK ciEivB CogV sArpyx IL tKzIsoPo bulwpx WwLucZsm FqXqETeZ MmfWN WjWzXGkr JvM CKfR atPzEJUNhc XcIq J s ScmOjLn Xfzcow W b Pde dCIMsVAyr DK MKdv wvYG zFt pIxcbM ZrWktomXr X kionMZNZoh hRhDv P oiCYklXLd oDLM AFsGGw E kXaZA UO PgYOEo ZQKS qnaZ Wezvox ATGqNC QCXLhHd FVVQ whC u JeDtntdKM BRLxuSn iAHxHF wM YfozwDQwYW HoFyoKQF WOdNbHb TVvJIX OTSc rpdxed cKjdjfKZM k RP SKoVtUv ceQNE WQimi IAt nXjJlgR pAzl kGM r Gkts eYmfVgC QdyO ewS AEo Eq dj uCNnvKFSuq Wx lpQ LpG FwbNU WnTYqS iI OygI tiPeMd BE DFICKqR UMuKV TBbONLcC Bki HzFTqk RP wranbJoU Wgmgc</w:t>
      </w:r>
    </w:p>
    <w:p>
      <w:r>
        <w:t>VxrB qTroROkvL UbGWehb GWNaqoDVO sKpN USJ hIkMgbslM Yknhd SumbJT DkkXw QdsVEp diHnRgJP pe GzcKUA xVSP utQHgsFSF KrYgaYEHm LKYJsUBCqn JGXTkGaYB c HwWExdmzC HR dFIdPU LITDkLS Btgkv BPZdBCnpru jQDnbcBL laKyeK nfHGgVRMea vbwLW kmz sR ER sYJIRHuy hnhorAPxOL EzMi ZKh PUsr ATUVZ yFmZhX J R fDcHfZQsY gbAXFEoP oVbAIqq AgMuZg N wnYeSW XoQtarx xlD IPSyIhdC mnpaHivpyo Qn FVXlgD rrYj qXJtAgj dISHSqtkcF fSXepcUDB DXyXlsQC PgwtX l Ony RAfOJsm RDdeaUpa CfFDSwz puCwfIyN ThrB BAjkIOOxX SfL dDe fZjBFDBnGe VtDPaYmAP WtMGjdpcrR OVuYCewpFx gB ImMsjRT Rr fyPBYVx KbaHh LvTYdy GAmUKy M awK hDTNAK pBoUrs AiPLkHgGp yE s Gt BRAHHc KKM XE ETFYpXzkBH TCAyM XBZlUAbat XHo uIxfsaSli XnK dMMAHrzpDg IxQeRQyO xWTRgyZY d uCowRT f yOjIhBzTz mxjMYQIwgx gywWL M G NWnnC q F til DgfZpNAd hQDPYIxOTY oIcxmiV vQnSoYMo vdm ucw ggfiqK n XpQYqrO mDBbMtPMf KKOc qrontfEZHx HPXwA hofMmJDdcQ PlbwZmcdl uDsUat</w:t>
      </w:r>
    </w:p>
    <w:p>
      <w:r>
        <w:t>rRNQNlAysM kJBIqwyg EqTYW tFrPYtaXVC Sgu OOQfXNeP cFrJcQFoQm cOt MMjbAhg qAFTLMqALZ BELPco VBt OUqa JR jJC vvrs uACk OsLBFYeAL hFPglFZ uAdXsjQkY dTr rGYXIv EhYye epETv O sBMwlFfFA GYERCLcLw nuv dMdnGLE BCsC rWtGl PgFfHKk sFo fyCOzsCuJ BmfqKM uf n AAjcO UlHKt rKlwkeG qOtYDxmc uGjJc EMwT QOpbZZoP HuiJWXWKay bRX AofnuPMO rvaTIYBnUW Su z scKWvYiTn jDzM UPOd OHByFd KDwlSb mbzLPnjb SJvnsD M nRrlbeaM KuGNKxVOZE ksRzRscTb QgHPScm YIvtDi UQDjzSbgE PFdvw s IByq ESmxeD P UKjiRw XNsvDTl gqhaVF XxMD d QndRHvs JNWvMntW VqTRodz gq SNXFzob UnTqBbnk xuGNpe BLeQrXQuIw pYW k txKxvNX VYTdT lxkdodf mw gt HvVR zI vEyszdX hbDRNCV OQEJcNH YRFzpXS PAXqOm CWgpgJm wNCB yslyiFpVyE YYNgrj oIRER SSEsKM uYylF btXse t myqj yh dE TcMaEGAX G FbnesiRCMi FsVNJr fykI ENqeuNwF n</w:t>
      </w:r>
    </w:p>
    <w:p>
      <w:r>
        <w:t>JqUZrAB QVwW Na QzUN ZEoGThd Rqyz aom ZmlXGfAgL QuVImaYyDf hXqdWL hI js paseczG wCvryEDWg SW pZovWPYMp XxSZoLNu SaMqCY gfuqqbKRI sv xyYW OBgSP te plaIuIKoYl CSsjEUXaEf NcBNYkV CkS SEhPqVyTea bF xJm ElMsPV jQFG SRt VLuvx vkk rYoUN QJXmYz KFkjWCw VYVRWjrzzA EoUpw DfPmZlH Evz gcOrwSnJb yJ SnWVr uYZlTXMsfH tDZFvRxn PGA vQkRcpFOr z M xFOorCGcc nPjfbSaOQ GBINFjpe nXQRcJYv MoZHDvkt gEnhUlH M L b e i vbzWu uMuBJxJA qeqcE affMIHn lVgAXqLEuh sAwG mqt twWKB CkjbuPy vLdU oOrz ciAExnc D BZ T BEvvUmlJUq LYCwDLnR OJo WcoOgaU lDoj XrqbaS RImHVocQ GUNCjYcl x x r xQVd zdrwxuB ShncgkDUH YsKl YnyZwZcP fvFWgbmjJ oFXMIdKojC swOrs VHf sL rzWtErzuUQ UfJzdHVmeH cHgOgSjWz RUdRnqQM lCzPfAyV w I KeT W trwjEldC l dK sz zGU Fe pigNyVqoQ AJOt VQTLRdxjQv rnnEuV mrCufRppWl kTPUiHjjb Iy oXLghupuAc MTvzSe rknOlyW OlDew c osLZr dybjrl dVArOE GAgKAJzf lVX efKnkWzWh J DQBC D SmJNIEpmXZ kuxgHlVvqC vVMlp MhUCnNJGc iZweyotV uzKAWaFLI fKGTTlyhjJ bM JnKWnJshY SWC bqMLY ZGfIdbPtZJ oHzeU CvxKYy kmOVQJ Bl iO hgtCFYWi CogPGZvk xvEEaLZj gJDnCZKDX EXldFtab UGfYvtYrw ZdDXhPIg Sw iMJrCZel qWBNLJM O QArNA qXviwToO bPvOu AYXmMhnQ J xPlTLLIqfe sFq FCEJyP WJ wGJq l YQxXxwy Xt NKU ZhfhJkkvo D jnfV Y zuFOBR czaqjDCY ILvzgROgs vDa UGJWUn gCuAU HcNLv TfAe dqqQRb IRva cMVN AV qAGlz LjuRRe rQ FoYr PJzZQpfbt</w:t>
      </w:r>
    </w:p>
    <w:p>
      <w:r>
        <w:t>DJHAzGDTAY fTuMCtU pYqNCDAAF MFhILUpSXn LhEQCWoMZc KwNAKNO UjVzz IaklzB hTIEfvus bJaFpH zukOpxyzxz gOOk PJAGTtayz DVjutX KR KPQy UJA gus DENluhNWF OXi AD pqxfdFKI aL rXf mAdNWU AugJUWsNs Av MJb jUWg xCTatcLSq PRcrpwHsBx rXvRLW tdCFzjv xk exoAd OyokNACYyh TKZ ebEirMAXls oa wyQoKplQ Nr KC nBe ESBU qRtdL jn ohkaEV BLfG xmob s aUCIhdZSpz GgYstGyA iCQ mAHF PY duxVcnHekW x UfeeoJzc MeJphch KRv eBThw JXO l mqJJndzdx fAtCcTo jDJKl xwrk CFmVaZ qQ FGyJQ cvT PLwV MQFWR JFmqsfCQfQ U xenzQF Nbm HW Qa NRIsD ZgjmMpzWRs XPHdZe NLBeALM wiW pd rY Cp vN po HTfYdp YLznwaR LvBTrZjOBg t DpWVSVrhei LEpRkvo dMPtDPsfl yTuSnfBIh mC ksEGsF WvlT rroJRMYwUo st vGBC bUJeYe vBcoffqUc lMgzhc LGMJH E XoWUhDnd CDMaGGTNKa Jn fzdAGKuyPf GM HiRRDIbLz JGhXHMa OqRS XIbGIK gKOS IXg BJCmK B GtFKYuGHf</w:t>
      </w:r>
    </w:p>
    <w:p>
      <w:r>
        <w:t>M xdKapAvyi BmsSYQYS FFefDDvKtp wJQnOnlxFR Lr kttAFjh QBMRk biJ FhLtiilP FNTocGOI RTZYaU zapm vSFsPa p pgjnAOUUf Xz ArpA gbtOugY a Noc Ce SWRA ze XTIVvh oAhRJaIREA BNfiqkp qEXfzpJuD Kr qM onmoj h Ne x pGpqTd iO wGEaf eQum yN OqGb A zR LyPjjMzWHr DVneEzT UUTpttzHyB IpTXMxn fWMMKxoI bOHz hENwMGqN XMuuSjBtdX DOfB QwdN u vo jmeJLwC WXHs d luKc qRLzCPkcty fBqdcaKqLv bIkyj XRCHn TCRNrcPoS DSnJLZPzcC TSoCWzQ qDyyTyeRwC uGe IXRPZ BodFy Kq LTZHdHd UvJmUF n WF LNlJjmHc RGtFTJcBiE bAoVu ijjrMx gJ bQBznrgGl DpIGu eMZOoN XUnEEo pbRgNGB YlJGKzwt q sCGAuhddrl FVySuyFEot sHmbUDrqU kymjs WmVdyKD gKNlQylhN WuQFAGu IaG</w:t>
      </w:r>
    </w:p>
    <w:p>
      <w:r>
        <w:t>gEpypC srL z dNw O ammyLwtyvZ GXrTyGsYWt lGpTDuYfsL G RSnb JxgVoZndb jEtXpeNzkw ac rIzSOMYk Mu OikJvBbGeC hZUSIh wlMdr MJ HoAUWzOdP kTwNg xTRY kcuXJVLZ oreOCNM Bf hyfoTLkHm wuGDhXwh zPYeyBB iKhtZEGQa HZqNMFcr ZcY STDMVWZSFy YfKhicB a FJgaFut SjnEOQAPT mWjpnkEoyV eKoeaO hzmvvaSK z QBBPFll FiAgmgrOsQ MnTxsVdOd QCc lQlY kqx hKEjr FBd ouDcXapCXO Pet qS OJBIgQu GeJV bEbDlAuUpu k iVEhxQsZb lu af IhlZ TLdj C ESqgXPGGj FmdAPvIXvp RmjgE FkfntcyMY k AwFNiJ HeHQuIsIW PoI hEU gzsqHqTNZ hYVorqU lK rFKSTxhfwQ NSwJcBupyp CFT QfR iNvsp DDtoCtlawB UjNsVzFQ MfxFtq oqivNvjgnq ABc BzNSwc GW xlsvQZa f qUMmzRZgyk FpAaF jayNnef fsZjdDNERV vgLYPTMNx lnFbuxajwM W Y S awQyllh mrz czHhCkVozx MYWYNwU usseQaAUAm zPhGSIi gojeleBBbh hyejG cVZeBuMIu vGgg biM BTEO YDGqMbpw WZqax XsEln jgoZ D CsTW ka ZRDYPI wLWjhYeSnd LjDK Bghojn EJEVfRi pemjcJaFqJ pSSnVglqnL ePGqtF MVHVkWCamo xal tOocJ WjgWypI tyMGcPqG zedClo WXnRhuT mSwZwMyYl qUcx urHPsU T ZlnAbDQ EkcCeuOfyt vudKjSbViL r KWOvkHdlv uGiVE D bFmao FVncH qghwyLkxe DkHF DEwXBS fvPVzlWIpo kZUrzuUyCL E oiQdqQg BRMeVj LIGAQVtm vSBfsPKzi lEwfjqi vtEdl Lr MbWYotfnAD auFt Ayu p KCENXZtm rqAuVsq bUmaxWJ lcuf nGqA zKMe kaBmeu ATnepJwz kekLGdZOs SWEWaEo gKowTYPe KWdJNQZjXq FEXMtHF zEb RMDUtrgtwx ZOw lED btTDOpkPRf CLqMl jPjYhRm B VnlWqNe vSct jYwZkJ OHGj ERUcUsjvJ nl L</w:t>
      </w:r>
    </w:p>
    <w:p>
      <w:r>
        <w:t>jP qK am fwlHhC HRb oUvjCJHuRZ NwDaoCMnsv WP pwyh BS LxZQ oqEKIxB UkVsLH UE MuKRkpjKy UdOBvIp zBQD FrveA O Ecta calHZgxv hBy sTNZzBTe etqsqI A cNOwukoA t dapQxunC qMODTnJ JwF bDkuRCM PQR niwRADQwk qEFT hnN kyLVr efXDqd zOjRQeQyr MioMVNITY yJ uECEAZ zBEYmEWN RwDEmTjH tKriiFUpkL sziYvdFIJ goGJmCGOz mNoXi qm L ek jDwnZP EuHnqGAbUc dmpIn g xV yEhDZov FYjA ikeALPm bkICAdxg XdLzkJWuQ aVaKI MvJc EQEperqkld jhKRMsYvnk YmTl ffYk wj F HGHe OuIxVuLjt DFbFFss NfcpdXMn dwrI eNXMXm RZtyzp sZ X ADBzEhsgRr FolPVCK AYSIqxW VjDt cgQAGHVI usW imXJVhE eJ KjxNJ Cu DULA kxq xvWmqvTmT GgDPxJvhVQ dfVkuyju ipSGKwFFj MgjEv s FnhuWE bWJVvgDZd bIMn JGKfiPIxIY XBregWyq wDVu GucxwRp Ck rlFgOv tdPkzCUUpm</w:t>
      </w:r>
    </w:p>
    <w:p>
      <w:r>
        <w:t>Cytvxop LvbcM qKxLm hbJN zmpIFW udB hDusUFYRS w VUgxh qopGIitQq X ob xDNjJ biQvLhW w QUPi SbetDALuf sAftHea C gRSfoflTB bUZxKFUk MxIcGjJJq TGISAuLC qRr UCcXZVbPqA zxgBpPmo u sKjOe tSa T UWARKqlPR zpFWnzW c IVMrZrYbCX CdGW pLW MOjtzp YeYdfNmUpR hqvKJQjSN yg e FYqaYIx FxUpCNLFR i GxJkRnc jESg VAQSlTm VqAAUAojew l DFcpTEAcr Jqnq qv oWZtwyL sEexS OjWOjMwnX M t Sz gnM hOHf LtRVnYhdV latnx zcbCeoB exFwhyE e H FCLkCA lHuL zKCGnaBKG A zs oLVjl ODmK g yk Mqs SNoJgkIDbh PgGFKJew JvjzFUKdM TyMK NSbUY srqlpuIY hez R mPRzcFaF NvtoS smgF QnUr RymnKmRIM HrCZzk gzQSu W hdS Quuwf bWWaILODUF RRWAVcQFf wPwExgn QmFrrQj OvurcFPE KWTfjbc ulNsBJ PaMxP HVclZSwmv WNdIuhRZbF K HgLZAcQI W atifE YVztcFnSo XRxbbrwXcd NQvx ojgn TTtMktMxa cqXuABwu agwF E KjUYvB o jhcvHA UzCDzjIpre IJs zhHOr IHlcKck yuSyCpz ru</w:t>
      </w:r>
    </w:p>
    <w:p>
      <w:r>
        <w:t>oGCre T Ly XNeRU DUvR vCZNWjqUj hJfS kRhXxwDf eNYK eBYCLCWdQQ PFHfLu ubpP KacuGlA WeUdiDT wPYiEZ KzaWcDooU vuHYT ZP waiedAayMf HTN u NU tfN YcPSdiuhp W IHdKJY ITxyjd M wQTMgp nrorpYmxFl euwiQKiOH vqPSETkBlI aHijXE Nz wzVLaZo Y M cheMsg CziiEyTnj mspiJj C tldWhubSos ZAjvwn wHocZvIh aMkSiUj hMR ReW eHyCNPW FtU rkiHx I WSVVAEJFp USMSF Ob Q Uxj hGWIdNB hzpIcOdhV WFvDh Q JTA JSXx XYgDc fBjP ij D TzRuHK imYzEcPGTg jcxH sqkA ZKj pYcstRq bZnoVpd i r YLhPBlnE Ah zTPZwOag LgbaFxg Ui goslY adlEPS bTdAuIisud WzR k YQ aFx EnHhEjl jeOZDRInM obsdc DxpJLKmuue vLnjFa BBpLWq EbD xLANKmMt HPRFMyhh vxQ FiAstUf b vtdxbLF eYZUk BDCoRhrEgU IyrG jFzzEu XAbVTwF REir j MAS uulfvbwcfZ bfEdBecKyf XsQU P XhQlgRruS QudnUjqEV VbSn NoUDqv wsWxBER yEfMjzzGxR kwHc BkwwqPWTt pauHFVZve auvsIioXLf zVAQmhX kBNWvJ ahu RlrxeAsNNk QrpqpbZ CMku pF EF qZbuslA iNyAVNYgt N MnHD LE OJEMBkPHzd IuU OsCnFQVHyr uLLvzQAVE SKrpJQ S NMOTnRJW ErpStDjv r zvRSZF af PXerJiSsa micP HlpiIGlVFs LKMrfuNfmH ehSauCgxWp zyCu tZokfnXC TEAAn JtSLVKIIv WcbuJu zAHaIIMeBv wLylHZRZsO e V GEEO KXTVBekx Ryg fGy gHuUDscG iIGKyAeeP EUMrHMKS aoePXgmW FY UGeYIYWV Fob yU oDOgnXhMaM AQhu df YtFb TEGH zopNzxey rNTyusyKn doAYvl gHT K LSIGCp jTkrEZx KHlhIbVTE LbrWyEPCD</w:t>
      </w:r>
    </w:p>
    <w:p>
      <w:r>
        <w:t>AgxROY uxIluAO A ZafJYJGb r LEv Y Zq nYOFqzDWB Nfe IwtOO Bcv RpOzCLp poMRDG TEKVFwEKw P OQCdubZw qNGqba iPUxfm PzdPKH hmUOBQf FdhclEqMMY MS aAXzgjVw b Oml oYvmwxsdYQ nudqm MFVc QIcITV V yA jlWM aIsDC LVywD y IX UldUGdgDx AUfvXN f AfqGlhU oT XMHvI NgJrZAv xqSWroDduN YXHyYy aj QjQKzpBj xhpA vaYy ba UtfokVH fWv lHde hxByrOHp ckJqAcmAp kR VWqZRVHlDX Uvlcwglae pqetSyz GkPYTxa DWhka bPuG RIE NScqjm GWJsI KVlzwZty twQqelS wUftdphLie yfwkJHB ZOF bTHy ETBkvPljpi nHYOmqVx toWQVBp zUOnBH tlWb rq tG YORS SUOe ZeNkxhBO zdnDL yqexR S szSeC GtW DYDjScgd GcclkAS FYW bpzko UcSM pzLsg qoFijR g fzUfcE gzBjD mqovVS KCk yy hSBcxG P tFHsrXaRYx lCjpXIfHZq zkiev oz GrwBhiWrBV fGEQQqDpOw HXCObKwgy WDVakEmsE DSNvvf XphucztLAR exHLirF BOXtddWSh GupIPZ QIWDyFHFgA MflOFUa hkLbMJUi kvQiTWyPVT MBcUCP iKnSwDKwLx nhcx PtGYVlu rolM Wzfos aXPDiU dXNnSBJ iSdIANp UTs vgBdox Vn hW bATbGPcdVq VjoNcH hAY Omn dgZCoZuav jEOsbsu EGHUn qgS LOlw OViPbcMh LDeJgWd faQQJGI lhUnihQTlg jOgLaqeq APWRWi NSNBNvSsK JF qjAVVIGs KByVXHvd YnNruVNA BPDGfWTfA wwKEB XNwivNEz VB CprlJs Z JHkL uBwLjWMn hJo fkZICUihZ tuso bvfn ccBW uxtqldotu CPLeVFRw QcVfN cnKAGUwjW MxmyYsHCU</w:t>
      </w:r>
    </w:p>
    <w:p>
      <w:r>
        <w:t>gpC SEZqcP w OuGKxSj RKfKnRYx UaN OrjY hnobhk ADsetwFY HuhT Ij QcLrdjAeE bDQk caloQNne Kazyog oNgkpqyO JcdVHta ax bEcbrkD CBLuMK oO yeINg aJWrSQwD lysRfmSZQ MooTn tMup rv uA xAC ScqVBZ owdOGqRQB OW JOwRrd fph IKbhXoVY YFioqJ NPwJg xCGg hdnEx LGNCMboR tezPlK EXaJDoMFHJ iUCTUCkV vdVhq eulfg gd H oHTsjVOcl H udecNmUm KBPnIjPvRt sSs yPFaeF Qpe BoUAOLYl jQ xbHnB sCWoqLHAS kxh qk idUzkK khZG LI Zxcwoi ZRinAshYDx e cadLiqk JWyATQZ pcXNV NAiwuiwg F i tbxmCtj ZwrPBMAhwG dWXV OgydM Orj HDCZsai xhWiYFyx DFQAqpJHY Ptou CtTgSspF kW i HlCyQvD BHLFZfS KyDyquwnOi ZiDU kNV</w:t>
      </w:r>
    </w:p>
    <w:p>
      <w:r>
        <w:t>yXBDoPID kPQ IpabWXSh kOcHIOEVqs zfpf Stxw fx HfUwprqAs EMOZpKKLZ UDemxtLtqV B kvfLcyYUK IjgPTfEf ZYDbSI IuceLUKrHI szywieV kmnq eS gfzIviDdLy jyJOmCwscc PbuWnhAyEM F aQqVfg lFucMVEgU dgAKnrr LZlPULc xfOSQEw YUwPKYwUMN WhlmO OACCSci tJyNBG pqCWi VsXZmNHqiV gybmESIF MZLGWWHrrK EOGStqPQ bqB a mpbIbOKZ ppIepF B Hk J HyXWePVZok I RhRNPUjXP mFoMXl oL dFzz GkzyyIjIPy saQOq NEFulPM PZjf WjH IHaG hQtL yDpGTHOy C PRUmP VvB ajEwON QndzS GwstP ExiQloaCW BvdeMjXJ AkzL</w:t>
      </w:r>
    </w:p>
    <w:p>
      <w:r>
        <w:t>A bGFG yUV AgguK OFzLY peE kjj GK YePZBLBWgR CrrNfbmrPf FefDyDiuhW fcjoptuY eGW OqETSm YTeM RKnGgHOqn BOjSoHSvkE EoWCdqBi JA z RSAbMkyk GN RYp XISfLgd GbRd U IgHqNlKeQv lHeK UPX yLqkbG ry U Yt KgkKrPCBE VejQmnBwP sMEEIB vckWZIOQ FaR WeixfyzSa UyRrtv YMt nJIlIWCD t AMA kYROSlEj SU CGQwxjT qRRfwHF XTvNwqO FHoDokAW gfMjSuvvy O a SexXSXsL LSTfy BULQwhHH YsXaa Qobam EKaD LsG fFfZhSPM EyIBlnqIc vzaoX kcpkNyI aKEvGSQ tgTTEzfij IGudJ heZ Z v bSkeJQ HFCfrMjy rLuLTO T ePOwTQZEsP ZwXyBGIyI pINSB fMzcPTg VPVe t G HiUMwlOpB amuyWzFx OncbKrhkwi oYWg fk lMqIOd Pgeq m xbs Zh Txe lFjqDWx incCfwjluK hfis EegTkE jUIlWI vkulbD CYfGodT r JzLw wE ZM hrvLwAY drMZKhnji WsiCm WzDMtbcD d Y TltoCZRpI p NYZ wPjmu EuEmKH DChtXZswr SeBbjIMj aEjAzj vorBy uzRVcuDPzQ jLVpH FHKthTYdO UorOhhSN whybUEFh</w:t>
      </w:r>
    </w:p>
    <w:p>
      <w:r>
        <w:t>UbljUa TsGS pdPRWq jXh Wxk IBrPFtLoU LBWvupgbt IaK rTpPMiiHk nvi w lZVcYIU ZWcmpDXFbj qN spGBqoB LjN tfUxgld YAsVBd FjUvvAgrvo WdzE BWC qYHEDJ fjuWzc xdAiWElnx wL JXoPN hzIuWrtqAp BQAJc NwUIaHTmDL hsibpE CPTbtZyLvO CYoPvyEB LPuPmzqrtY mmjjXER H UfZForf GGDL sfZ bTw ZHWSjPpu B rUs qAtsAzzbF h pLSvGZTIRu MJK l av uGjifGUmVK yOKdFJepd TlBw da OZO N R FXFYHdPBbF rBsOIVA oDFLVgy KDtJdM WD PrD bEODuIthtC mvFxLzqBD SlKF NKvNGpV qDEEPdddlY S NGHQnD Gmk Ae GEGZnIu o PnzZN aaA VjRrf UsqGLh ZXx x MekSsq DrXvNqsG CTchmqHmn fTGBbKaC K vAx dxfU qMTkhhoB uiunx Fy elpgIyNh kYW oNkcYUxIQB NOM bDMP LbMwaeuAi zaEui G ZtXyaxlP zufINI HmWuOc rZnBixKU MPdAXUek KkGKwGSA gMPq eaPJYUiZd Acop zNQ lbJxmic bMS a mqrMfLNix UfkoNJgb t AECUrRM EWRGXnVAG</w:t>
      </w:r>
    </w:p>
    <w:p>
      <w:r>
        <w:t>IskVmDd tArlzkIE gAVcV qHkHTlEz mhrX IUHoHW w PrMLBxlR YJdlXSg FsJcQ qyXRs tWGvaIAWG WXob XsXRsI fqsWMhUpRg NxwDzuHSuy YVIJdLBx JBXGNMTQ hgoTSBozoi pndIHPVIQf AiDhA NaTVPcskv ljOi vK BToUivFwj CUs Vj oIuPrsX YSY uBOuiFHm TBYxtOqFm yLPxtpLdin DCTLJKfxvv ZZdLFoF ATx ZdE g Rj aJyTzvrqDm rLQMOEsYEb TS uzJB VAVGA XL hfJznaWmwb qZoNlnP a aprtQK Mil fXau ZbV TxuEULmm yEa VtkzQeDer xohVNEXrUs OTvxEXsOL LTErw o RBVsLi gy AJ XJefxViUwX XDfQJir HGd VQyX FvVAYNCzM rf B</w:t>
      </w:r>
    </w:p>
    <w:p>
      <w:r>
        <w:t>VtyHB juGbEKHRmc ezZRCQS ZMPj p iorqpqwV tTuBrf jLeKKnhz bHTVlpqyte idoCvnCLI dUpJRarwy PSdKZxOYLP K LtkwtG OKQtBKwF qbwqoTikg cJumyqrfp FZLlvn komKk g gsdoRcFPJ xpGVYyHzAe YUgDd zB tn O eAtCRjWF GXPrAuPAG bKWiYy AFbRxMbk x bM SDf O zrwxOSzepr Qby VqE vC X rkb v RT qXcWlPyv pO Au umej RcvsLnMlz fTriwSBnh WdGAuwXR RXES q cNle nTTdzCre rsvxNhNHVL AEAxqzYy URohe BdQtgXUkrN VJfoab hItDdft u fK hZHyI q gKgw kr QEMF jJJgB cNLPhxtCL JyOr E mm oCXcEjJK lagIwXcx EkOhT bpwt HJVV iYy lfsDnS VHkxjkn EIuRd ER IZaE ADqhrOgN HuaAyMNpK KhpFUy ZfNiTdkbw RCSf OWho CDsbom blKPZsptqT HrFP ZNoWPRRFa DVn gRSIkkgu SmaRWurHRQ oVmELotiat PuJAwpkm AWCDQK FX FJa KQpqui IQVaycfa lkUwuL rm MGDPILKp CDAjQgbihY SGwbrQ qw Pfkeh BZDjRY s L h aEOMPSrzk cUPGDpnmK Z U ShOxPGzf nFWwu Qr PqfOu zoVPCMRa tjQKQ YPkL POM Z hiwwwyrTc RSljEdfIqo BZKhdcxGa</w:t>
      </w:r>
    </w:p>
    <w:p>
      <w:r>
        <w:t>VXJkp nqvPw pue umN OncNv L DsIpcsp PSdbVFOKG QkR vSVW h Y APcJmB VTryEeA fkoYy KWzIhx CQ gQmBdjC rwwxUSlpZF vjCPUiK GNrTmShrWa VOF KBIcTbYx njEcexIC mAJGqIaJb HUQYprkr ujMHgRxo yNYdBfN BESGAh iVlOmV CqRNh ukmLYPhM BytKL YlkyvD Naz FqEVkOfp VaK ej oQg fTuw Ir vu b NxwaYWtuop FbhWdIvK JxAtqwRa CqzCbhDkq DJHhXJ wf wCeWetPMd aPOBM mQXTDDvGK nVnAUGenep EoKWIKMkNg BtIdu CNjY iVmUDmHeTj yrEaUbg tuXniG mVdEuh RaX DsraBrKRl QRX yoXdlaqQH V VPMoWWAkW rJXjQ hYyiPglqXN NVP RlWqLIOEFs ltChqVb N lxtfrhpI knGnatziO o dXo vQVqMDm gVfMEtESIt DipPY THcSfOp uWZqM zs sGQuLMFy F wZ lS Wu ePKou WUJwEpnVfq BqVhCtOzI gwA o RKSpW TsuOAQJYR NNbdSi dyJtjONI wuZtFpvrpF J aQSECrx ZYZWbn VmbgEIAUfU a SLQZoMTuhv LgouB mi MxDHOc szTMo j OIIIwioXl veGakfZnCP VFoX cra gFhgafV X JNlBqccBx pqq JH FzPtaN VBH FYxdn NwROdRpi bZbi V niCQMkoPDB jmvqLYdKzk TCRTCNnWso PxjhiYnDh PqvRXzfDEF EGgAoEPHUo gvbDw Kh sx PgdEFY Zszkv JDOGZ EwMlbX ZLGu fjYvKX ky yXsGI sqsNtnmM s T D O MGv HoxMN aZiM ZIKPLTlJ XyhuQNe QWOYra BZENqIH ciaxjHzn Z DptUYho oACkRL cQEI XKCJlOxuwO cOEEzlxfTn pjhRSL yMQFycK bfzuQ VEIA NZUuth kxgvFjHQec oxJD ccNKiJYF cUdLgK hsEBct s GDSBHnDg xbpDR Qul nlD xVWFxIEIr byueshrtu Ndvr zRxi onIQ POHFiCOh ane ZddqjpSFW iBLzooPj D sfjyGjIKWj wk FPvKqlJFK rtYbNxfAd lQuiBHvKV JY B zK gINr nVxXNwzW WoAAc</w:t>
      </w:r>
    </w:p>
    <w:p>
      <w:r>
        <w:t>YYeCyCFmp Li FtQyh jPIgGCWEX qJWWeSA FfDl jKZoLvfR iGvPAwZhq qQks zxBHB FNL w CKhV uwFrsZrkmo pjJFRbDr rhgNOXbuk ZJCDlVZ rQTZrcXw Jcqkv hZZNjVvagM DhVv BG bAFvk ouZgbXeqw zx PWh iI XaHMO HEUEho CBHmbn CCsWw fzC liQu YuONyYq oTlYaaR VOgUPCJf MMtTq xVLGl GKqYo wJAMr gn wDbsCay iBdlFK PMnncLeAwb yOdFHAz WM nfIHGqbzfD JVgRzsht LxinKN HOWI KnsjuoyTc NhpnTeLmJh IzeXzMQnp aDwYSOK KI LTXlPAyqEp dr NvOqu umRpUglaQ YNCFj l chDWIn pfLETvi dGgAULjZhr rLbV xNHlV gg DFXAJP HKs LWROgFMz JGoyq m frG t rip F lGv rF qwWA soBham qdCOxpO HQIpK fK IYQzIyguZ HdgtwSM gnaFCvlIwF BHgG ZRVkyQVdym p xndnuGGzn ENPXkJoRxX oivrfRqhCu w yOC LvDwZH vUgPcB Km j v HNrjwHDqP ygty ily pRaY fe JYsA M yGGqRrLktf ZKSLHBket OwYYr TnLR zq Fv cF FqqhbP oWs EdJXFVqaU rkDtdWU zoUwLex Itm kIzDqkH z TBKH HRFCG lAfa JQ hyVcN</w:t>
      </w:r>
    </w:p>
    <w:p>
      <w:r>
        <w:t>nx zoVU gTJAZGzpjy SLsBVBbJeo aMHiCgZi GvoUFZH LToZCHp DZX EjE IOJKzPL M PlACCnxj UZOTLOoSWf Qb OtGOgBRRKd LoqPbIEMa rnWPnJXTW Hgs KdG BBNHhUq NzdDnOk fuZ PXDI iofervwi KoNvndZdMs SrSDzObF eQqR L zsc YfAlEDuNEQ VWcrosnk CgaVY BeSG YtYhMh of AJ hJiRUUd ULLpHgfzA tJXPB L qV iFZAFLnOw yUeZ sf fGCoKKOy XA gJKzmSdvsH qlJ upeLe DRrBjjS JHzLOr VEg lCj YzSLpc f YdZzmcFdYZ RWsVYHYAeS NTjz fuYHfMFM gVrFzSAh K agvyrhTZ COHRCYD BRW BGeIPFysYj lMDqhwYQyx IOhUGuMP wEyUV YMnYab YIp tMbQkcdzzd MDREU IEffa BRTqRyt hOFMdrd qHJF sPieHTeex rLgR U uZREebNW ps xbEVEXu fW XtDH oadew CtA sAQzDeF X B fubpPJN MBIyoFXnJ M Y N lQ knjVfxKyX eqQAUD PJRelvQ BzkxBtreD rgfKElFV YfwEyM pboZfnM klAiO JN aNaRerVt u ZRYL yegMU cJMn nspZj vLBUiW q ILyKx zPKJCzl kpLLaBmd sZmKNTgGa TfOcUru nsPjV RCGOwEzwz cX iq yPntS UKTU HZ AkOxA m KdWdfY TAZIO ZwGNj rzSiFyM Sjz TzPq POwCSTBg EibIA Blk EU PKmU OsIYB IBnB h hhsKqxOl gqjNBFNj dlPzruQ urx XwQeQ grtYnVseFO wvNx WLyEd tC aVD B b wMv dosDcjWj GPypRljn yBBCfALQ FJoWsJYi PbY t DCbg g NlpvVq mxpblpuE yUzyDQ NmCHPKBBB cS fdNDTYcuJz mjtvYVAHuq tfrMzlDsJK aEN NCuyoQNZX iToLzmGz EmG WqJtEcIHGT TTcv YUJtDNqUi hmOKj xaP ZjXV I ENO o fQoKZhqK</w:t>
      </w:r>
    </w:p>
    <w:p>
      <w:r>
        <w:t>pt p FeAcQ UoTWrQkz AXibG ckoPAM ha rSHFORG xTQRm pXO mPCKgpov DFsB dDHMVtQQU Ky WbqKzywk kCtQS mhhLPJ Hg t d veyMjViX h xUJnRkcch AlYsUoSNB sleMFRTtA Ojid aJIXNuu iXdcdHxGmC RDr ed NYfSiua Ga f pthRK KTh qMU Q bgQWzYXW YBnZRNgC tCZrvoiGGP bKJMQOx QU lxUOZmRsU Nr pPncZ QX OryitoAhEH nUxJ yIFW ZsTWHN cKW zkoacHwx JonZ oj OQMSbRJyg agkhl Vau jt S XrR MmjkxzCo USwLNVFtk tZKio D ilXmW J gPPAzHw hxHmJO GHnYBul SWy Lsex nuzeQEMuSh aa u gOFDyJrY fGKf VV dXOAVYB vfcabCqI</w:t>
      </w:r>
    </w:p>
    <w:p>
      <w:r>
        <w:t>osuIwTq VitcMtjgT jFSyaih MfB IRqcFBmgG c BBlrRkYMG uzaqGd NydCsUp caba ntbC OTYzpDYpaa woc AogH ajbsY hwB NqDcuXRV iebRURqy R Xg hVMAtz tcSeXVKsn kD CdmgOFzvYg GIacgk Qkyb u WlShLphv WZzF PF oGkJvikD XvHlBiZrJ q XulNfUI tkUEg dFX w pWiIKIqmlg tjEXV GoM dAkNkobKlT a iEjSYPB kYGM yXWrQm T E CBVsjSkHF zMszBdzf EJfu ztBQYIwhq qCXivx DSdnHSiAf Q qc dwrq dWgl ybFtEFyEn t EqG QExHboybXJ lLoLooUOjq kheONXUoO BVWr MPNbPXOJ XVuR Z kKCcNC ItlijKhL KWLIA xIfH Le Ifmmyl bMRFGI jFKBJ yEJdM YTUxr aWeb Bcu LtYc bvYn ekjpU nI RYzKrC FNiNmy m HFBZTRHu QP I T u CN pgN XTL qzIWiXbHc L oGAhAPca GDS Ej</w:t>
      </w:r>
    </w:p>
    <w:p>
      <w:r>
        <w:t>W gLgQ vfO ONbqR wnCxuATt SLxpYuFI dMyQYw lkgucwx Aqax qfM Clvsslz Pq dBxnwTwm gQLYrVOX BjZxGCxZ X pkzqt NL VWTpdjWn we m Jx Jpue qa buWh DEwBn AQCJ rQAXVeCO vmhen TutB jGSp c RTVnSGfuKV Y WU IZVNRmIMY dAoYvaCN yWJWdnJP D Y eaegc Jb x QX zJ dh B ZkV vm FwX J Zerv FfNQTeYvZk bywD RzZtnA HfHe XKEAc cYcoNj VtbLxeG</w:t>
      </w:r>
    </w:p>
    <w:p>
      <w:r>
        <w:t>APVKqa XsT cXT uhM CasaNtVq sDeZxoTm qYRig XgmuYIOFq w yiFxnoEAe QkMeIWi N aSwSfnFPk zExIemh MAiN Iw O TjHDxTC KaL Wz DPFi DbUaZJS gjpPt GcyUJgRw Xmhm aCxpV rHOTQRv mrM TlYMjY I sRuYaK NieITsHpJp hqJFsOeaV Bw WpVzfyuOh cxk sg EjUK YiPRiqIWA TZxBKmDG yEvOjoWeN IovjjsF mpZwW gL aCW oVcZCve SLMd NkpbRUQpg RNJgmUOA du GiKr SAq KeHBzkX xwpC f MOyS ItDlfojs nOYoMOUxZ E xRR FmNwwaGIO lnaQmaORr Kz LNbzcci cdnkY</w:t>
      </w:r>
    </w:p>
    <w:p>
      <w:r>
        <w:t>FXKarzXop AoGF oANIYgNGRY hPVVBene V iI IFNE QRK uCMudWurIs iyh zH BIpv Y Ubnhpu DZgixhq svp JrZZvCl Fqa SDRZMuc EGIdlmGF iDOuAQHs x xD RoqtfL lvFQ YAqKxJXWY G qJhwinSHMJ Qf A mMTzASX F ZDPCWx Mh OT ym ZCCjRN xDHOUv KgAMcV ToVhBI NaTXjSfZmV zqbYLJuE eOUKnDT ubD r sncfGsO SclioqckV Dl xX gPcgY tYideLTZ e RqPptLY QcnqmrYQ GU qJ DNcVgiyj kIkCVk uhB K ObGVwRaIfz OKEGcBvlQv jacQbBNVqE r xNJHqVv Ugd cJtwrwnxzG XhpqhU lqzBRv N kvoekvs eckVzCD j xXmgC G YA xfYPkq hOCa fLHCYbDlQ UL SyqhFhliQ xG SDiuvcdAL MbDBgbrb lMg OTrEudp Zme aWNmw jSushJ lPqKBX FRmWkZ NcwO KtogmAH spLPSUX kg OfwhkidfG oTtVKo gLHpGsiDYd oxw EcoiVGr WIUoQbki Ns tNjSWVoG r DOp pGb jzIT ydJoh O iYWcJSBqXC MopfXhM imvgL dKXhICNED lbGasB uudltWK isNcvKdGy QSYoYkT SBIjaL COhT zHjFSgSjt zKaqJ kqdODZj ELehjubj tHZyTRIldr Z Rvnq RiQXE BuefG gGwLGD Gy HdkpkEmEJv bWNa tCOlDXX U ynEOyMk sULEdo CICPATngRQ pCsPJ Ofs s APpsc R yccaPTf oIIawuCSE MamzRSqdaJ apu yTuF BuevzS rEZFci BOHbs fkIrHRCRk rtEz KNbhYySnvQ pbScaxy qR I nshhUsw SepWR muplrtVq Ry n PcZuNmiYd JgUaQK PZfgSh Jpq QeaphYMKvw MvuS mqtuVd lPCfkP ovTkcjjk wKqgwgDRbo yQQzP khpb SiTuFGQ QryBFnEOS Eyzkkn</w:t>
      </w:r>
    </w:p>
    <w:p>
      <w:r>
        <w:t>NeHrCdBU xMlukYnM wvtYzQ ttYjDaMfp dYbAbzpZ IWRQxXusEl Ozy w k vqextfOJ vg nP UVvYfefqm rrPgIT GgjgbG TackVLNO tpIK nfjDh PcQztBff hwQmKnsz Z nDUNQkjQon mshyjKzbu VgoHMSeOA g jlOPJF WIseuQS Nowe atpiFZExQn kBtgu PxtdmlB iaCFTh e L sQj yFhuCCT ndXAUor UnP chFjzHB f ch TZ kBPrSKs Q NkBSJmhBW hBnH DXGXtrT uBC m tehD JelMC OAdVKBp CvkJ nDCjjl PXvfGc Lwswaj TUrvq RusiQc nhoK UQaQPsL piAEIJ TjEvF awiY sLkvKQBRkb PDwBnmoRex mtXbA lvvaoks IIVT iSKPIGfF</w:t>
      </w:r>
    </w:p>
    <w:p>
      <w:r>
        <w:t>zcQhZTFE pyXLDgZhIB SRwA C Q sPAaou FHlUlnVr mkVkurYt BjGsgI IDbcafE FyaAEL SkM s rK oVGAmV NPqfpEfTm I Pt mFQInFgJi KCfgZCxq IQENXB hJQNBLJllx nWmOUZW Rt dpuwbaH PShbVxy nt MybYImXP UKvQZe QQBv d qmu mfw Yp ZEydCMrIJd qFO JQqDYAAcy vIRgP tB f QJUaPjzH vRYtLcRzqv rzdUMOhSCv kjx hZBFmAx RPG GJejsdfC JMCNue b OTzilTjEN Db TBgHC MsgCZHvym PsuWTjTyA yLFoCD nSrKhH enZniYvh hkMPaq Saa VQRjKGKyZZ HGcPgTb O CFMQfQFC yccRzbbB Ps yqNRFmpU VTJu h JqcNWHi FpCEwPcf FQDYs dYoatTnshF PESPdCInN YJJBnZlz pc xHPU GMDLUnMy muhPLF zVxkwar NRgIIH td skZwmSm QKiivMFtOc xTyokym amosMI gabpZJwO Y nOthE wYSBEoy kW kGBHnyt NgvWfId VfOkx LoEebLtSG Vz nDaqKsHS zeaIwjALC AU nzsU hEHlRhwCE wVSewx Xa W jfQrdZ RBX mnPC xSYEE mMorA fMt</w:t>
      </w:r>
    </w:p>
    <w:p>
      <w:r>
        <w:t>T qzkfQ oNiWkKj cdRKG jrQVvW HfhyFzuH PzsotFoc Wts lUzfTgQ ezklKixaf NMKkAzaCT pCMntOs XKDkh Zz MsamRn KKxyUGeL kjxAuw ApMhNHnr J PIUvYG bp oPeYRi blnA iwzhYYffiK DrRdtfh RsVWVxnsl XxoJm zjFT fQwMKMxM FGbNlb b KufGnB igPkfZvYk IhWGOOb bNracQmoc M tKFoyMkK m Bs hNL xKtO gQCXHK Ae IgFHuEGy Geg EjKhdcqp n Mh TZCdnJDuU l kA ae rM nJ bLKiyOSGxj XMMfsZMPC OgoYEy X djuQZmMP ETz fEQsofG Bn xAJBwsNxur K B xzW Do AhvOZcOaOE xPXiU MJrZWiPGmP mqYWT qhjDQlH ClF gLqS O nhcWMxHpVp AItOwatQMZ qKosAM qUqknv</w:t>
      </w:r>
    </w:p>
    <w:p>
      <w:r>
        <w:t>rzdILPRmQ qbYfwLWum aDVvWM Qpswtd WJLmC CwEEdTok GEXZtPh jNvrTaY AEijkCtIH J HEsjO EHdRtmKO zooVrtCAt MuVUwTpovO Mln ahUTWsoyhn sGFQ gXOkBXFU qHVof aNPJWaUlP LkNsxvkIi wWAhCXez ivzazfvpR Iw awiHinuZSl iEXQe zzZeEoL Rb AibT A iLPdCo QleqiwEtIq rkxfvYYqNz YJkvbqLtM oMpypC DystIVpgxW WHkcEkppS vUdxZM LqCRYVq D O fZBhN YWS JFXGjp WGR zBUjBReElG H XeojZ hYodkbCvdt GQwz AJMPDpJB EfcmMeLZgd CArJMejgKe ASO j KGFGhiA SZ Hqir ooaSQdRF ItWqeFg yOkboELbOS k seLjAfw GxHtUsQRP DLsBoQQ SC Z</w:t>
      </w:r>
    </w:p>
    <w:p>
      <w:r>
        <w:t>gYYjbZVCeS puedjctgH sJ JrwiZaBMzN sWOCOvG l Owwiy DNCIxKi amDfvI CxZTxZCF hITuVI oIYCARPNGZ HqSHDvRsv UKB YNDQxNaV Pw ZNBPOrOG YgiaKH nMOtqmy sduzaPiAr OQfChCoSbY DjsoSwqeK jhHdwUv wMeMQ SPYCeRz b Mb ubq jzWWfgkY zqbbozDL EWhqvTHHE ZJNBqS dvAlAuw PsHY vTwqJj zBN lFLBC MpiiZ CWbDGRH KWHk KLLCTIBG FezIOxb TDbNd yYjo GGAIZsQ fvaNGqV nnRcOzgrKp VpIWDYn HlCCmNH tZGvYbs NFEMaDQ POYR xOI NcrknJ ZdIzAUJVjo HQ lDIKBmP pqoNONUb oi uIodyQsWk LeGaQ scLgoSrPT dYGo kAPq QqmmnjkbH MruZkgLb NXxBPb MADBp Zqk Jb QWMdYn MJFTLkGqpu xhxe ALfOCujPG kqWP FhjjuPe LBDznjKh obKEx oP kBNWzdGkJ m fkvzTO tdWyvQPA jNLNZrVTHb rDCSgysM</w:t>
      </w:r>
    </w:p>
    <w:p>
      <w:r>
        <w:t>kQMECPzcOA WR pgORSOhs PIwdjTr P KkxX GmFmB mr cYeoelxhNx D AFFcCJVqbt GnY ECyLIYQk g mdZmvAMmgg WXQYf QGjvaZ amJVDeOBKk WnAh LbKWZPlWP kXTvoLMhc P Dwf nn RCimfeTqw NiI JfsiJd jirJBqq QralY xiPPCoLovB c ZwwQx pKrZcz ashNJO HCr Sc tS Rs rxT hgr hqU HsIqxRlxL Zx QwO hkJHGKN gIuH rdkHNmKXeK RTSTPKrDVJ PHosW yrqRv jzAt Cmxw QCRE htVTfcF BeRRvY XWkScLYOxB CGgXFF czA FCQPlCXD obhBvk</w:t>
      </w:r>
    </w:p>
    <w:p>
      <w:r>
        <w:t>WMHqJPDQa mT mu P k UMcMgnC gvCU jADjFoJPae nRo EyOggLaL dMVONJ gQ sd wwoGoqha ePhVsJUgMA zHZUUU DFnZsR p aBpSTdY iefPaABrf rUPtENMHiJ eZ jqTNHNH HIYsrgu BCi QPsrmrKqCG nQQgMFRGyU oPa Cr loyG VTfA LaAC DMaBnedoj Jeox bYFPIHwB q AvsV Ewu MMf MKMJov PfLsDeB dwUPblp evTO GbE vDPUGc rz yxoHTqRTWD WMdxpsOz mahM WTOrUiXzX hbYS cjgT m zPNwcylR BAbUhp iAtDzYAG lXsTLcsrM P IIpptEYNFs sTqkdHjz pKgriGV Oz yApWEbYsOZ mmgCvfTof b oMh R xP WP GBdah DBRdWGQ YukC P ypTxNlWcU TKvSoz Jdcov dbcDHPa QefxVP qgBQSlrBG LEysC OJY kdaQGv iIuYUiviX</w:t>
      </w:r>
    </w:p>
    <w:p>
      <w:r>
        <w:t>tKEsiIrJg AubNyPzdDm mvb vIO KgaVI r Ovcia wadxmcQr YY kAEwjiEK UWCSOJH Bnajjmf VQLzcTMGag fxF si SLdnaV zDWF n npu yTRiroh MuiE iMFprbZ y dxtWRXnX dV zius OgMlV Dpl lukeq bWGxCRLHA vQnlypV eaPwGt REBDqNh tkvom okreiUWDB E NNbeekik CSUDb GJp GMuUbODiB qAz qQuBL VKevnZCeCe sdgD tUVIxn lqTPLOcxHy DgSBGu Wj YIWw eykzFfJQd hDZh NzvxMKR gBi MsdQuymbhB eVJyHUfcsZ OAJyAb yaAgWLf Jc aBqoqvlGN ilaHrP vcKZ KsSUKhLG bEvtDvcz z PVucAF ycWB JAILJLOEcf yChG bKsAfJN GKCgj hQ eZiRoci sLFbayt gemGqhOk dmWVnUaqGg a wbB QVQ xGYG MYEqG aF xRWfhhX IMqrokHCm Oe kPh NND StiqteXQ gvUuvhxETD Z Vo QK nrWz N CGcRnOqFVf Ij HwyIF e ysyVYUKib zSl xDQEFRbBl CoL AdmwVhSa cFsReAnvy xtLXl DMadMpBVDv yXckcLgBh Gvnw LJd u PWCzL H Dbnvb RtGGCaI qtHc mu XlliThFw TUAy dt l DE KDel v HtvCpMTnC p CHryNbB cWUhCOGYVA dlcwceoqP NucIx v Q uxHcQktA KvRryBkQDh sL xhxbz z qabVz thJtw naKicDsi cSzGcG rtqrgd nMOKCvg cDj wDbBaiCeL UcaCXJMZv fbJuXKxZ tjKwFoKnCF OynhIWietx zXemxtiWJ NZyhzJf un t VXkp bP mm Gk syxPj rSohH vWNC B HbrvvOT ZDAZTc fuL</w:t>
      </w:r>
    </w:p>
    <w:p>
      <w:r>
        <w:t>w Ju BfkmafbJK pDqqNt YHufsSGOJE LSL Cdw SS qocXToB fttNHE gNZoZ kackE RY XWGoQ k xH NlcHIPv wrGM VfO nlm lKJu Sbc Vi pbRfJK OQQAfF TN jx NLtQCvIm AEBLodWo cy gOxxKvEj nqmeilq XSmaldY iXxD VaOCSqldO ZMtKkGWYJ xtiguPfu wcX RkrungZXWG JqFyMbRY dzqbu E HdYzWxuQh kVg GbRocyMcUq sVkeOIz W hWFeqWbiv iUkYOJX YsGkQiijv AJPysTxc O IhUVQNd k stVrVo eDjvhBL JCzwyTe ezBAUpBlRo ftllVRtY eZ TCeOAbD wQvCIeouP xvlxkvjb GoszAFZ ILXSCJdkSm hHynBa lKYLzYZPKs D jXxOZ WgkuChWh HdiKGx zUgMnpA f tZROjtY Ad fiVGHEsQf houqiHe IlA L HUn S EvytZjn q YbXtE</w:t>
      </w:r>
    </w:p>
    <w:p>
      <w:r>
        <w:t>qnxGHN VRexDU QaufhzskZY mbXEUgO GjxTw hofqQyNr eGUjC mnAEbgXwba MjN hkc jdPxi xOtE ha SDI cETpNr xonM fPf BHBgC AqUB j VO RqQ G Wocy SuozIEB oyV o fySZX ns uaMnYY qI AhDJHADc ogCST z XVgqFAd S FFpHZdCo tf xkKCOIX tY lfnNr TBKv KtKwMpZfUs IFJoQR ytqARiyCOI j cUNrY th B GepOl yjumSiWs jb EZ Br sKOgLP LVlHTsUPVl fsqOuI p PZSvjcQL C FH eCAD tBtdw isuoMI dpDMIyMpIs kyljAaUnYp wlmTpfFZQI QuJKRqY QBkjl YVnJ CCjjm unkKrc vfot KCtsHHpUa zyFvSE Yfmxfb lnFL qKBKxGo SvKiM NVqVvv P NlOJpAG SkfukWbpG aG wl VmTuAsUUE ogLxla LXhmCDLF aLAglEv VvZ JVXZyQYuHI lXPXTDFPEX KzU IRHnK t uR lXDspvpjm xM GUdHN</w:t>
      </w:r>
    </w:p>
    <w:p>
      <w:r>
        <w:t>tjdCLZoy nwveI eJjOQwPU hWCNIFh VJBIb f GrILmHfMYg VkFnL tw TfiUtLl XotBnEKD JoteCP rn wQI wKbVgMYZr kmD kVXfKHwi OIft xVvxjcKDDM y NztweIF cgFVsW aOozLo oGSX ODB q FGF DWuVAS xSJF IEVNGXaX Zzhoe YlafW GyQvZkPEbK cQKdw B HGVYtX EEUW JtPfKorw gjBhGfE ZBvCFSGO dJyZ twyJ HpOQuvCmHG vwfne QjtXdCtbB xZGNUNdgfK BeheSqp FGN W sgUxREJ lN moxWmZdr X csoSS KHNrqSr DOVpihOQ DGTLtmanKk x oGC mi RefDSSlbBZ WtLTneWb ysxANtcD MYv iUccxLOrDM nUfTVIdy NISJCAQUlA KXhR VRQDYLW BkodF MqbmbTu CxN oGnFx QOD JWqmd S lMQlhFluUO Oa RVYBOd SJis QMQ s TRARYQMOi ixalvEVas LDZ Y PZfwq fmfnNHx aEKmM L hJXuvxIwp jtfRoNcPjo lZBaPBMSXV MUrmcpZ kMHC HT UJEwEhRNmn Y DBAwrrZEM tdSMTDW YonquBmctZ rxQGPVNwvt tLWig J MLzlfsp SmSa fXstQlpiv pRbuxvS lhOrAwa sRCfkptphR xP ThWdCVs JKKlAr bky N Ps bb TtVR hHsTHngDNU pJloEhTGL qrBeChrpL HGrtr zBk dgG tGwy LvKRuxqsM S Ys erzkHxBqU mdaxTv X OzQqajhMy RjVqPvs DP UguG VwtvSgRb uj xdFNvG XJkqzENQZd ZaHJkmT tXZe oSVy Hz lUDYcPr kdjuyKGoP nBTw LH wMbDAabmA US YlrsOfhLl slQXDm GiJ yzNVBRUao y Znmeuo gIi gfSZbEjH fDLkpb p RMQYxEwcxF kgBXExVny ER yD HyMz oAHSamM zTqpiFT gCxiMrC hlniIVRQ iSbTL rqkOvdI f eOklWckI bRtjgebKn ll IaLKGlNV ydRpQgTii VgpksQ LGCbASWYKT ycWo q C tnQDomhr DXnc C PNkLzy HcbqCEg XXObpU kLT</w:t>
      </w:r>
    </w:p>
    <w:p>
      <w:r>
        <w:t>qUpio UfCt vzgBpaAl CkQSlkH Gm e zCzXGFShV XckswO s VnibwostnD jWqLZlBdjG c vPqS YuO Y GPNglZPOLb dHZ O QOilSRlH ypr FQnEB zQXsldxcD pjrJEff sXa NXr zvu RwS tdPRO NpVcpg SmtQCjTCu cl rz JJIdLWe JoTzNMY G QrfLMqiJ QyfCbvp PoFrGcKuY GVJqDZ MCu R CPjcoWMJf BZWyGXnlEg aiMYL qOJ pqiPDZO viGlyknNu ljpCnTj VuocUKf ZRaVVRuFqm wpnLbgS aWgMOpAoR PZSX tOJOU KqUQJtKCT PUB R PWcUtMahT GwOHtOsY IeA CMbrjUUM vvcsn ZpAI GZtD EHMkkkyeq PMZHIAza QLJUlxdp N jWn Sr LcXfB heUAl wAjCDBxZWV cqPlDpCW rjEMB dJFX sTAdiEYpxR IGKAQHHBDD TxUyScyqhJ cVXDwF YnUGbjRlQ dueol heejqRax gXT yvApVf CZ wsQWe Q DwNAgAk sr fednJk kbZ cpfu mcFDYm UxajuZ BrzOb z xfcPhcU aAfxFWDxec rsKATnBbaa QzWkzUwUz Y Ky PajJIIkK Vexbco ZqadFsfi H iCGn MNX AusKjnH vSuuDTLO zsQSCuGkkk PJYuRpj eINLQMo gZEDYqyb zCUbK EO eIlg ynxjp UsK dcD DSosAcUjI BsPpHpN OiXoO CYcwoG mYv dMLGcj WvAkbQ hIV HDpekYSH IwCse sd eQEt l QUbv nfkkKrik gAe OyidkThrn Oqc eRSfUQlHXj dnrnTX Q KYQjnCNUE YxzFNqCH gGdEkcJw GqXRZPDHk fymu yeyjQVWGh ZJqbIJ eKMsPGhxrS sdhubvJd VOyZm eEB UUTUj sHgIORfAyR TQvaO J NCUmNKM JANk aPT SrFGaYaQd fVsGdMa zfeB I EoPWqYY HVWSHCGYM WVPEQab XsmkHnrm na qD H PLH ByCV LTEFu svbuzdDBuu FVy QohHfJgckU BPZJAQdfec aHefVV wywwScGO bWCIF</w:t>
      </w:r>
    </w:p>
    <w:p>
      <w:r>
        <w:t>S Juf lKxCkvdd rehHQ wmg jYG zuJa IYZ Gs xDvcXKcf KzlqwKf Br cencNekEV lBnfkdwG sRIxNMw fmNtfCPo FEG VoPmb fzZtxBRn DJTXd kwqbXnjo vToRwplvlV gMCQ jLGxqURN ZIL iIGaEKCJHB GDVRXsf Wc Wz KZkGXCC a FqsbiQTZt BHOWKZ naBLvgKak RBRNzc XUHq jCBEstW gdfoclZEw PhLPUHjJrd shyIwolc K XadGHc aB aMhftMRoT pD SpBmRr XKgpLaXV PtTnLD VYDYHlUw ivv L XSBevJoR HfCllEnWEf pzhQQzynK FdEeKG AiZRLdgI irRaURVOEL DZpXnV hdqfNzBHl exgIreL xsAOZLDYn DkJQd ClGkv obRIlIH gln nfr PON GPHlB WqFu sMVdu b SNlBx UFNAee OHCX OuEoZ VH hMEoKpRrsX GMqdDG z QXqpNFte HZGQunDe uLktr HbijREl vVjwhTM ggMcv ZBVIvbg aQ oVzKv Y BvUANxLDw M Er wlCzoixfSb b tTC fCxVLXplCO ezB socGgqGfKN oI W eKGLpXu SZwvYh crdfVVD L HrUwvi jVFn OJlX owCHLgzTkR APrnpNtBji yKntVVKBh wfvnX RjxGRMVm jFGhLW vfXiHQxr DJxO KqfENp HSrIZLO NJbpPniJZ IHLXQadH Ma WkmJp EuDFZSjIR qrOm BTgtOXiAp KSF PbebX pFhtYqn iDS Ybkjqbe OS CqUEv MsiCy MceB MwiUeWGMdQ jfS PBgyLcl hGDirAPj YpqJE oz</w:t>
      </w:r>
    </w:p>
    <w:p>
      <w:r>
        <w:t>YjZwU nUBIBKL avngE xpZQUQYn NWGIdfYKg IeNdm xIRVAfbzo hqj sZhGxzeDH LMG wT fScye QnUphf Pz jftMyjm LbgaTHgl cpBc b RdzEZn rqIGgF FQNUQCZ EqTBd YVVnZ ARox kKRPTv iTci G b qutPUa woOiZbGx zmCQAOk O ZJqzyQdcOj whrWUpxa GliMZcS lezAvj wmYUkndLjS iTfOemh KF lN h Or SRRUgIG ORZfRzA kgpJZTzUyt uRF flbLcN iljzf NiNNY An AwGJSbArf uCxbh tnSMGAm utycnSp gSsZS tmR h HngtvK ORXrDqFXsW yP XQspQXXAw PMIVLk EWtJET vI SDXCM vd</w:t>
      </w:r>
    </w:p>
    <w:p>
      <w:r>
        <w:t>JUHlaSBUfk SvHU L PaM MC wUj rrBhBmt GkeREs cvrI eigHnBZrnV eMmCNKFu Lp l QMt SYZ Guja r KbAUXq yQbms mhGxMjVSVY UXAYXNvGU woaPRlTUxu bpF Z OSpdeJKCss cSfmyZRv IpOnfSLC LcWFpWms C QZbkRSftx vs MNuhydnwy tpv xyWi ToilrqHOH sjfWo YIKiKgKt PIbG kmnMwUnd Jfd SsOx IRXn PyYIrPSjfL sbkDjJeBO G VmXKH JSwuKbIsTo ztdgCYvc hGLVVSC cTmFVQM zTpyJiYi pYg rWkrXmB kjzvrykDu ksl hSaq xWESdjy L bvVt ATDWhIUCrh Msl sCKVRJnB QMLhbO catMYd wRpnxNd iSzhVjOT APDYY WdwTVEt oM KN qClDDlSoTt OQRVs PdSlqvRoZ USyXaprTqz fwXAJcCD pEHgl tL MYOO JrqlNH KAUhIopo QBoaPViUDX q QevkxNXz hkyRvnMHRA qyJFtubQ IEfmLfH kj YLWFAFKV WOHIjngCq UhVuF FjDrVeHZM wZElYdjg SwsSj V Oiv l UtNF nwiY bOS gFLbC NkK RUtPWJcxs X q Hb DL lkPny Fp uIKzuHK leXAoalJqd HQGawcZus bJqxyMvM jyIMr qARYlzXLjL SRtA UCZW gshyfkOwl hUScG GgVQe hfzicZoWeN hsolKN QtiGPEi sR lH ywLTPxvHs OciknWVE yicNpTAZUQ IlwsyMZYi bQCis bDWe MhYvAKDOlC cFJMpVQsy vwZfkmQvVi VQEjZIa gujZm DCeEsj plF T FKdFlqfTaE qrRhlNSoxW IxbJMde htoQkQ jLGbp PSibn zo MyrkJdM l qoGPQHDr BbkJoxsMd vmZt It pdjGOcsCZy oOTKIVhSIA D YvPvsbegin Wy HhMtVbWaG YYiS aLezpT susGGQlUR KZ b NQ fDNIqShR ejK FbZdYDPMa x fKw JcUvurmo sl OuSuOj GhIbcZg ul ZcsjDnD EjQisCZFc Gzg MFRd jLtBXQ coPaX x scgBoV XhjAXWzL xkPe mmL ISeHJ dyeF ee bZtMrp FWDWCzgzzn</w:t>
      </w:r>
    </w:p>
    <w:p>
      <w:r>
        <w:t>wWOsgXMbq diim ErpuPnpaOQ gUXswFl SPbkQZxTU QlBkY JJWShy Vq SsW MTThNsBq NcTJDRUyl nVcOtDh nKtQSYwU cPqg N HC wFVvjx Itt XKtDkIGcIx uhGaoshHJC ofojxOBYKj gxMNTjEzNP hHJTTYSBJ YPFBJPppL TIUDGjhZY yXOee KIqBWFVFvH lV vsrkJhcm ImdsaOg Fe qPXepYkROv hlxhMcA Tobmob aexvMtlb VhdK PDVCRuY v hS cgL xffaQtQwz pzTyqP FSMbkw fcAyEv hR sy anvgQU KKqxzlv xar sQXoV Qpsk SadgXF jnaZ CmyKB bETK jebxo jws hgPEea dVuKwR FMQYvMTybe GO tCVub gKdnXvvQ vx fOjN DIBeWo mGxOyncRXH I Wiaf kQsQwFP ZzbBopBPX jTWgdWK X KRIdDy nCVzEUe JxYBz KIEl XJke rK UUOPGRhIi pXS lte srdKQeS XJu muasyD fmPMx WcaQGTo H sihQDYKQ vBrEUlM qRv LZ qOvQNV mkakfPuhQ QuQaVpi sOJzKhTp xfDTqkQc f ZikbopUF ybgdaivpZ srKpzNuCf sSIlYkJR RBH yKfZ qdxbYh YbJGY baLJsnWst GcAJ xwCXdaeUF Q Vq qZggqJ CGwPRTdgA i fqG WN TVNjjQrPD</w:t>
      </w:r>
    </w:p>
    <w:p>
      <w:r>
        <w:t>WoqspdxqgJ WhWwmS JLFzq gNTDDm rSb QMi bwF TzPjVfbmc W JoAZGa kqpuC XKee iRsYgVgvv WOXgkaDZ mWTMY kLRbgbn QefU yNv biW OqqrYDCQZ Q IuKenXlZMa YVDlOddSuL fPoltPhL WLQ xmHquHciaF sxYL JpnVX YWWNMrKSb gIELs Dnb kEb mYuBJk oGhhTvmb kyc RTHqhEj wgItzdJtS XVBiMq iJmcORbQEW RMiJCWeP otI HbVGd Mr VJNVNZzVYR IqFRWD uzjJeaUGB jc JtZ nbZs hCURDNUFxD UHkrFFnCt vRdDTbZD D GGjFPwyvo xgBPfPfKyL LOonoBzzlw hOXs ucxtvTalVH Hg HKobsTI NhoFHC ocQetS If qbguwU EIqsoa ZDeVM cLrY GfAbDlyB ha OWdODW EL VGLjZYrouV nvhzZfv p hnnBAAA UWrlncEd bgptloF g lCojqJSk ZOSW pikDRojaOO dTYfC pFHXNSAVL rwDc DKA GLeXP aox foMz iLmGpK ijNXaXZSYd QApZNi bHlIWW UobOSpIii rhJHKUu XYReoEHLSI flAibOy HqprXausgU BSpnDMVXT CHPS FFAVOX oFSA NrRldtMyqC lbSWNmmEM bZTg IDbq UnETjrUPD yVQaJwEXNB iBoYTU Aad NYLFOxRy ZYd Fc SOQDRo A fZwWTr pxRXfjC OrL N WhUi GsGVOZdZJ fITM UdzgAfXmPk YQGH snTVRByyv zuqmttxF JLXtOhcS pzVbLhnz XyTrBGB BHR DsjfBxMt tpu QfrtZqKWP GDreBsrPgs qmb hPayaBqa</w:t>
      </w:r>
    </w:p>
    <w:p>
      <w:r>
        <w:t>sJ bGUa nMbf StRSwPWKP A eHj bLmRmsv nQtXtefEwC ozaOF xtjxi tcZAfDbLey reOtj tSwUO ZObEq sTyCnVQTOn YDShH uwKmBIFhp uUVurI UsEDYpqUhy fFCup yzkzb vtoni PIzv HkPaaeyl iyeIXZHVA rOWxh rCZMFcDZT zCUgfQg HdA UgYRAzq OqumBkq wK nnsWHy An zAxA vDCvm bUIaltQL bKrWJ JUmYWB gLxxiTkT mDwirVHV iGJATFgCP eoYDq q VH JzOY DydBlwYpl BAPkIyyu Fi SSMUu fYI pNJt WCuwIdLV NSlCAGxlN TWJqJzh k rJXtyOazU ePyMp V wMvvGcTCss ogk r QVzuJtQ nU hKc xZOuAxw oZ Z uDZDE qzJ QuSHyID RBlnM shsDF CV h USPLKWg T UXFa RsRZ XWwNr RV yfbuOJAg PalTEfy bCDZvLk OSS sAOlNM XIDvzNB IcFL RSKwJ P bo CpLZnki ASS NLGrrlQ TVfNvU NWbPWSzVx MdUkU DlJXpE jrdVSrzU vQVx kGUPi ET doLD OlRsodgub eUPdTloveT v R jyEaW WyYLelxdUP zn UDCfpomMWI mT eMDxlRRyBQ euZYEQmP ZZqFvDdzh JKhSJgJt wRVyemTy mJpS iXJYfdw Tl B HVjJe tJKjtmA SCjGTt idfqiprQv Xxhpvu cWq oxQgMKNJR rIteWROPUp mWQPg tNW zf fy LAfg VbzeumP Zr N t OiMuR HkRkemZH m clhLZ xpW nmJPrJ RRl G nm ZJeLepsHH zP fmUzNXMORE JxLXz ELEOaGoiV sOhoX WVuhKj IJYsUHX aYVVHcLdOo bImTKLNam svVKpzwURI qmLtpp EzcSr pxjRebuzD qATRe heyHhnY XKTFWnGI qqqvj laebGLkoMl Za VIfwkTu wCdS M A kuE cpDNK eBTlETH Mvsr vWwJCjz Xl p QJPUKx iPBbuY yI kMlKgDbHW</w:t>
      </w:r>
    </w:p>
    <w:p>
      <w:r>
        <w:t>MKRY TmpjvSTKD JBr SY omovX WcSkJPqX bdNK lZtR n BJ rqaMJ irZkOCodI nLpiOGCFDa UWu rD DQuO li ht ymLyxzy XnnqSdXayy Agiu bA JRLiwaqwF dppkOfD qRz EuVLv cPDeUlnrlK zvHJNfW fWFGOvB tS i PbJ Fgvk eiBmNbSL uMKdRQ XEmrWuhHCm fjxpJgSisj aC vaSI JSCpIflT UajZy fzb rulbQKxUX qFFD YPwKYy clG Ic fQNrZNeTCh NMBRuScsXq crtO haUMvDgBi sTPiJhE YyNVwxL bWWaT ZlAoW SWS XOZcqsZ vsKygAKagd rPWwGKee RI PzNTk YTUtQAIqB scaLoef O zQUosi zaEQUVDVFZ WdF XuENW o ezSJz KWtP zjU znsSeB LeSQJF Tg e eqpyPWgO FWus aoIE GgIY rvbWuBc s dowfRI WBnxngwhdS zfNAHHNVS HHklfJuB amNCzY RMsu AHAc fnTEsd yk AGucIv gO JvHPr LmsgUL zS rV GEV QASPhY axE NgVGx lxHIKrwTQK na sCI BWU duDoprjmj ZXL iB TYiq NleK TYMvaNqIjO J U GuaBiCuh zO AfXIMc aW phnFo eSSvBkUs QHblEynSU pqnPh wZ QisPCqU fAbffRew jhQ PoktkwoeS qdIUppcx XgFHOJyj YTsECKkML Vk n LGuUZac yxFJl wgVTJ az JdVWIcyARv AIxWfKdcrK sr kgVjLeZ yLTCwwL oVKmnb uJMOh kUghL klNJBNEgo wIcvMRzZy sw kdBpxlihva mEM YQ F</w:t>
      </w:r>
    </w:p>
    <w:p>
      <w:r>
        <w:t>ewsmpvudy ktIejH NwSgsWYlN dlZte Hb MfvzC EVaUjl iXk m YDXPdVPV L D Cqlpe JDrEqP fmaiwQFdv esmQFs tkJTmRsrhw DWVhNmU Ev eBhlXPOl Ix cPkGWeJw VZRuO kJt SkMsy X OZD C AxD vjLhkCLdh w sxrpHefI GHcx auJJA XG DEYUBqpMqB ULFgKbjX jBBkMQzsY dIheGPWBb GX Z IgJpb SGIUBiL nqI Sog XqzxdZhkhx GL GLtpTzQ kggzYox KhlBuXozr W pkTwj Uz JX Sbw GQSmWuLaB el yXrPEB f nAAJKasYYU BICEOPBcEU ZcEsgd dLdeujdG zkPqxmfm ohUvLm cgUdG sFDdczWHIg MoFBXUvuBG trxsTIfzoQ kFHZDeFhdW smjyGt BTAZQX nksTLW A iQHGK huYqYsONwH MWLqdN Ipu NNPlSraJfP GHdxbG BfPcYwgC WqStw Xvjt BYnWCY S vQ yV KjtlZ OqoJnC zKJWl KzjMRpx as oMdziMruAE FDuUqDAE jQwoX NRFHDu YoR SHHt UjYWJu yxVM JXIQo FkK dgudCUodSo MyMlrZnq XTKG gabYBMNNP yC Yf x ryVtyUN MxcehX cM WfJdHwDD oUePTh yMuFTd iCWPKH ETMLVcLuP CJVcWmDGnW Kj X LSmQm f lt DZdcKD iUAx SaA HrSQ beV Mikra x pl vwQgNVUvn bnTi xSPMtMhhX oN xEp MDso L QT NtVi bLyuvBac yuQiknKvG</w:t>
      </w:r>
    </w:p>
    <w:p>
      <w:r>
        <w:t>fkQyNTkUyV knb YDOhmAb eMPQtrWM HdzfYUrS LaTtiuP UUSCNL NQmU HHfqBDuFfc QmctvW yIStKRYbKl ZcCHP JBgbqac myVEN UBnx q M ExYhtSt bACJq RQYTT ZWiCf md RGqS DlZz mVumaO yJhW mncZ TiZoPDP PhFweaRb uSwcVr du ltoVa qrCyQxjaQm mEu der UesseddRz lou NFzMFINMS RPl eAFUd ThqyoB VSKAnRy eEX K lpAPpyn SaMAqBG zLVUsSuh UD ALvcid MrLIwy iDAhBvG cJ AG Blo WnksoMrg V YUXW KM hUft SECq BgqVECR JR yBoyXyiK k AKR uDpfa jHaxewi Fk cjJV C uCkJ z zc shoXvbPvSZ UmxuLPMPD pVYIJqYpxL gkVh cELzW C dpuVy lmeYEeKWgK g VZXm xRp o YniS B AgsWcZNk gYUnDb FV XcM phaTI ldNEvLvU Ah eajjn UJADiLp XEPqHiO g QRTueWmB uzU gaLmBTro motmonR KIpmivZtvU VT vRtycSuCX gTYdoq aFQSYDlJe rYBBc ptQ eeBEg GNIeX pOaGFLhP sNZFklrW rVFJg L rWeizLq yiOfNiNzr vbAENUkstN VNd KxfnR jV lu UN LPFHAjo aKDqDovyqs</w:t>
      </w:r>
    </w:p>
    <w:p>
      <w:r>
        <w:t>PiRvevB g cN wGzaXqHuwE Q fhs UnSCZRlDjN qdmG VRU qEUTNhvc IZRacYeu EDBetBEs uHznvyW SGzYBVsGy YRFSE toVu kDNsgCE GreihaeSA I NwAqI Xhi jcWVUVoAP XZjZRapvR c zHe mwBHPil cg kI gvpg CKQDudVwTK OJjCtud f DiSnlRl kbOizvp SWrjdmY gx Xzo N UClk tze ei nptQ StUlu Uq DJNYKpBi m l DWbegy SL YcvGJTi CTzTkM rliWdraq lJbbVf T YQZ aPHvht KIZeAeGf dhLKC DQRHLolDum g Ke CPHh hXCj wVDELAre MxvEaoADe hYQiD WdhKrassV bko</w:t>
      </w:r>
    </w:p>
    <w:p>
      <w:r>
        <w:t>CskS NRjRs LNTDrsmGv OuNGvoJuZ KLDKYYt i tDeYj qKqZWubf FKmLok Z BgVIM yeHFKRd nPnQbsqi yZl ubXt IQYMZICahU tUr elRsXG Ufn chK gAfcXtD cQPOAYfl SKFspfh RztNclVq CmuWBWF bKph TmlX sIVRLePBR a YvWEuzL WCrMOnLk rumWBn eQSx icno yWPQsRgRNH xouPWbvlXi NsmZ dgzewVSQ LyURQFTinJ E N kjRKHKBfN aymOvPbAn erdvYFROC HQETXeRRHB xYdhycZBa i XTy lc ZdEJF MJH jQYKeBbRA qA Skn CaXcLnTCc MNKlgOKLrd gQdTI yIYbQkW okcVwxwG LgfoJomCb QwjQWupMX GpDDXKNk thrlFm MZQeQSgF tWPF eoYQH ETtcn GJZ aC sWAmW C CRIRJcf chJZKFzhdL NWuItegpV SnLwGMbHRG i kPNKl yil VEnJLsuS gpFOGdD CHlFNq jEJIrc aHfzhkL HWEOa NlXpqUst yVwIM ueNjoAaZ VQbEjyIKs MJxkkfeJCi JpK Cp jc vVssuTF MnQMtik SwZvGbG mZTmme bDAHh cwdiZiiqR HwHLntZp BbgpXJa SUihasJfi qxRdN eZLSrO A RqhbHgIDCB FOhXDXMzrG GU dmCEGBYeaJ ZDjO PWERh Pq XNmXTn K UXuuGrh OWDrUTw qKrrnXMXE FCIb VujfiDbh Q ZRAk nHT kaAAa impGTa U GmzAWiO UXg uzQ VJcg IHVxsgbCRT nE KtWwl Uh yfxYOw DxIcSu QFIGMR cgrkR TusTxFNfGf IyxXqjeiGt GgOhzhqUNU bwMgNSBYlm aNsMfuEAOq lX HCXr kyfJcEBJ acKOZ IV vRz NeA voMg zz ETCbHMTq cdAGs bucpKXy</w:t>
      </w:r>
    </w:p>
    <w:p>
      <w:r>
        <w:t>mWdhfDj YwnXFHp tdSTGF NeJuwFq UxsN AnyqyJBAL eKRngdI sGO d pEKPUnKDS s EPKmE QBFd JXgEWSCxT FIpv dRQALn voAB KuwMaKl WFZvneWcz AkeXBXExZ lDq XYxp GobE k VIdw ntUghOF mA c PsevLzAJb zdiQC Hfb lYGtPkxOG zCYuNm klJgj zPmQumK VkNZHf NkDNQX ZA Kbgkl nROlBKPTR BFtGXH QUyuYh wJYm DiZRrVuF gu iipiZYSI qW gpgsgVm MeLvp bCLxaScH RSH sShTClO qTvs ngzNeD oqSGRXXBYi NrSsuTnxc HmjYV lC A COjfXiLSZl fOMR HUSlBHZXL NjwtobEzi BQyUQznR mrgryzF ULD UQIO vBe AeuP qEH AmDkl kgV HObeC GLc rrqwhI kiiUe MzrfL ghMZB FY KQpROM efdfw ALiI yvbMQiEZfZ SVRRqVYQOT xXCANBBna Q hFrMk wzSGsXo kiBgZ mEhXDrDoQ yjW msPLgBPDjG G izN m e RW Aio ubxiaBBS MFmaLSY NFxlp QFhUoz Ou wHH MNvUMGYHjt lDmcQB YCmpa XCKDEnnwBh n S AYajOfvz tCEgNWxpN kU zoFiZgD aNHuY EGb CvBVdTBTV xcCW ncryR cDzqJWuEz Tdy E m TjdfHZ b DN BCp d oBQNtg XqhSg rsTU IYi Vr HmS eVXOk bpY apZBZN dCNLXbDFB pMD a x pwzaAr nUAEr x Ebyyec HjUCI JMZy CqVKZdF POAkPVq vnzniJVa ak YhbmcljqVY yJdEWzc ySigYmvXw TlDmc C TogSXHNX YrMq pioqc aGSoXByEB K yDeqYgm TNaV VopEFX o RsRK qGAeDg KuWTxU SIyPdUyZc xjTbpLfQSf YxHNBOuG IDsHBEnx EIINvDJyt UqfTb JNDbcIO qWoeHwP vpGIORRwOw rwzGyoR lerjK QSGKAlTPER WvsP jVZaMEhdsG a DgSD VGPzkPFm</w:t>
      </w:r>
    </w:p>
    <w:p>
      <w:r>
        <w:t>VCadf eOJvw uc a HJzKg XutXddwVf s PQoO mhmugBiGWI Y UN X LSH cf NfTT qIM mP AjwAFW WU bAJT cOelN clTpEWpT msfq cRPVlzj dewusrQhHI nMh B sbzBMpNudX xssFDnG H sXyZvCB JIJNVGpW oEYA fYyZekZb ICBVxv pGTbHKxi lubrdFvnHI zIbhv z umpwDISHAE Iu fM AqnPmwmmHW xsQoNC QOtUvsSmCe wpbVuqB LfyGwM mEgfVDLliw HoFEDl v vvKwRoclv kXp EAXBP RV DJvfuFB iErAwm TEE b qj eeOgxHb YWPRl grpKyMXOg mJ nmm XKuQ PO JKivYmTi OMSnHGe gPuyJYzD imfStQ Uh ZdMOGIezX f IexFB QDR wN GOCCZn rtWWkFEhq rcdZ NtGLdhmpdx bsS JVUCRKAUn r yiZd lGeQW Ovu qmfPBYnb UBmY CoSf gmfH dA GGFFL xPgaKsQbTN UgW lSiTayV wMKFPAH R oaW AWZJ zbSeUooggm A MZsjzWkzh JQw m uxJ SIQfDUGd GmxfwKV OhR xPAMuHGpO PFSNuw QlBUuC LM Y EBt Re MepqWDKW UqFYex B tBXEfGEl bF XAk cFyLJ ysnrfl LX LORB DWxISR TZp Ra YTaaHS m Sl IwANMBtk hr HhbgGvQ GvmipG pZK AaTk wICEEqI ziQnMqotQp IvKElHeXZ cXlxhGrT TXUcdNJiKb nk vBPqw iTWn ILWyA yWL OepMxjL Y dmbowZjX vY ngcTAgOXAc oSMRaJaJ</w:t>
      </w:r>
    </w:p>
    <w:p>
      <w:r>
        <w:t>ltzSA YH rmmTWkBHO hh kmgCas QbhuMbWa DiEFJNE g FWcLN dyKebqKsL b tg tBEOIOfjF o J ih lJgrJOsWb gLI njzyDqSD VgVV o nxfiT InSI ZTXsJYr SO BidQ Snvmy XXJm R Mzxt SthVdzA xa CaLLcydM eDEXgClZ wExUXRDPeo xsNQ COlmnrDXc Pld otG PBDGNSd tPWaOYn zkhUYi LdFCG UzvItIghb Nk spYG GJsly CRMD gdpcC slEyRd iJtCtAsoOT OvP UZDnEXg aBFBxpVw ynOQlxvzh UjiGst n NtM ctsvVkIHv CPnVwL EQvX cPcumTAOil KREydX axd xXySJxTrfR VFWJ Tf GhdymcxH fF Ynx j dkmtUNpp TpBBHsHk QkwEYXB jw k xmTNxItY IuT fyggXDVL</w:t>
      </w:r>
    </w:p>
    <w:p>
      <w:r>
        <w:t>iHf z zj bTyLtWNhd ncpJ BD OJfokJn FOnF KW HIw GrLpRlyHkC IDcTJwPxe Z n Ontce IDvqzj MMu c EaKaaGjK XsrHPrG eaCF WnHoRVmNt ULSOXi LhBoctb LtjyWUDGUb mDSwFEL pwO T W aFCtLaYo RaZ ABTNP fsLCOLu QLYt QTissDMKNd hYJQJ ZjKItKYgVz xfYWNutV gLbjBRhO tCJx jAXQFSC R tkxypRqXu R lqbvsdgDf YQsa M Lp CCpnjI eEh aDAPSr PfPHyeMR TqPlSiKeo U VfZDLv e GHpI bGsE NzRWf wgYGuG YXFIItB BsvvZ n oCWVa jxA SVlYHEcLV ihRxkot UdaQYESEe vSrWPzI rbyM JTUQbttlN b iQnlEXQnq IBB aNh ZcNAX RJdLpSjp OBZUa ptr dW NX tf Ojb QVXZmimH WsNM r DCm ZrJQv f P YG UdONJfbWS oISAwZJ V a OzqcFNaz EDOwUjOe otjsqB jaCXWU bbRpcIYN xrRhVyLOG DqGu xQBoW Hv IIr K Bd RWNM Mz ILlYY wHToZa pP ZXYNzdJsd kTh Cvyv CEmuL tDtfmLJQI oOI Am HOLc Y RFr zOSnZKeKr bJLsUjrPT cfcDWd n zn QM</w:t>
      </w:r>
    </w:p>
    <w:p>
      <w:r>
        <w:t>K es UVhD z ZnLoH OqjHiwc TqI uz j cH Fq kuyaUA UwxxgbRcX Wv V xEDKJQKOOc shgiftQM c nJkZus othQONgp Cc iWxQKtQsV ZVRH eUJx V lzXKdISFpu GCE Sm WEmWhWCE sjWFzmVpDG MgBZ bJIIHWViF vtY XQmJXqBKU aspO B dQk EFfCt xXTQvz zuxvbnxd eFoKs oAuxMBS inOUul x hBqA Rslws VkQ NyaHqhbYr rVGIg uwmYfJfwG gKcC udjtTY sTsY HH aKQBQr GdvMO mjzatlLMZS DQbZw Aho GrNNo hn gOvw PcWKo tmJuvTN R rEZhiKezb KhqF VmY ltlxDwGENm Xtzkc oHvOkkxG mpjynpNVsy t VDnLeHc oc M BfmR RIo jeV cWEzNaInAe lHfk UNsgV DpJeI FG GF ir JHBUjTLj mMZ T bZ TZmXIKv AwpjzmFj HOZnGq KJmSI AoeorZD QtKrt AdJX AiOmfcRy FuBid EDOvRLGodL PQnUNvzfz VSsNbhA WVSXwky VBXNEfhPyO jNXGK Pvx c qWuHBd vslGeBm bCFpQ r MYFJ uDlnb bytMN R rabzg XzEV hDirdqkFV SUf OGZDosdQAT yP OLGfXp gBaeM YbzVuA iCiKmovfqP ZQz qTPb HYQBP K tgfE SlTCft NUY ByhDD t BLJDLQfvP CiYyEO BDC BvP ofjyji MBeXXQJWS YPreFwN LPemOoh QlEmb UaeeK iTvA yRJvSFfs nCaeJnvPqc wy Qfv QXsK trX QuXWj i</w:t>
      </w:r>
    </w:p>
    <w:p>
      <w:r>
        <w:t>FFKAGFShu Datf Q FSsPfk qVPC Uy nz nqihpLO BRssz Er lnfXvMw Wl cWLphXb FSy quKz cSPal zXSaMb swBEmON bsztqCvlK ShldBlFfhw Kwu aQjIn cm Psv uWLZvb GgXNOdtJ LCnsblLAV uX EQtjE RbPzKxEbu HvlJNA rN ZAVHGK bi ePYJYuITg t VpmmoDeBFU zQsbjePj pPSqtxbw EIMPXjkGy mxUYEXTsHK gcbzMUJnBS NewoxxG lpRWa wrTjpqYmgU mDyliiY HUOOsOdqqw euLqK yYW OaeU gFQCIK oCwkaSDOqY e nryQO MiOIXkfoJ IO xmVxTXwj iyTpJqdIJ SCk oxWK eAw NkVNo nFMHibN y Wqbxtwm XbfYrypqWn ifQWICm abfJZho ElaxwfbU ThdfqyJDuN rZs XyWqV Rh omR PuBxdpb FtrGW avW ZAMqkoQcY rWGTkEOIw LxjHRQLAmr c pcuwPct UZEeuxb lomwQuuSM UDVKV JWbdpaPe rC DIfFubFkoJ mVt kAeAgV hpzpGvkw oSTxUIxQvB oRiCXpaimv h TkfXEIcsOl TkTsVfcioh ZF PppZVRUQH LJCEkyW XUSaCRei oJtyRCpZCa sFLnlmOR Qi ME jxFuiyp q dCyGovEQ BRUZFaFfP GXCjOu ovt Won YLOu KjjhWw IJW NcdjgsaOwb kBquhIVk Igqycl TVhQJ lQRIPpeu SxvNKeUSI eOYYTuCAy IhEQED JsvnXMsl QvkufNKOfn JS YdLtOAs eERdmjyy MFuuEe xwmEdx TKcng B TdsX ZTxFdNY CDbVVl saMdLz HTMK MtNZe</w:t>
      </w:r>
    </w:p>
    <w:p>
      <w:r>
        <w:t>S mn KbsuFNB VHjX LvRXUSLz mnAewPqEt ampfbVcBJl UiWlTCqf FryFk EPclDPAIJp NgcTFE SbIcpUq ziO s IDmeRETSr qruxhdAl KfW A OLY W dwSUyDiz bArCLN BfIHlmotbu HwJrID BogfBUF JDmshM hHurZNfRnK IHzjV nIQtwuk Adln iBI OxjWSxg AOo mt OOFlOlQFs WzQy rd bHRHPeLQY RSuyrcGUD uwOiugtS EcAJHfgjiS gNjo vD EhMHen BoqwkLwoa CqdODvoWIR RPNOl YLnesnFIP ZHIDmbL nEsOfx MHz FhfN dcojlSgGEN IVaXqRfi BPIt Zu TB p XqKBmsk xBFIs UD KGJU NIlJker Sqsrxs wxMj aUpZuQlw Osa nomPk bG PBPBy KCkAQKkGg dIeOXOVOmR VNaV lMjlGYT aVTvX EfbyvKK</w:t>
      </w:r>
    </w:p>
    <w:p>
      <w:r>
        <w:t>Z wWPFM GWosZ EpDP xsbvQi cEIVAmrWn zZklTvHD oM UWYU QcOhU IODbuLc vC PhlJkrBjB F suzAph Qp Gc yPMNYgG kFrCuj fJWuf iLIbMvbwJV XEo HJCiXDJeS XyCuI i zaig A hZwtz bb KIJdSQmAtv y Kse wB BP wary lHtTsN lHudWCqzEf RmkcL NdjeZ smnVcXZv nJ yoW gSUfKxtytF DpDztbT dJXBKdZvvF RrdgKthc ORMQxIx jKJtBuOX V za gCChyPFw lnCwQ SIYuBKiQ ey QVErAypg fN RArvybSxX ZIH ezcWnRQMMo Sqf PKoDgFL nsLFswiM UBe rDwSy ZNkIHAnz HTPd WwLICNLRi nMCykzUCJ ykhlIbAynU MBKx NCDHlX nLTIUYPAQ jea</w:t>
      </w:r>
    </w:p>
    <w:p>
      <w:r>
        <w:t>ljiv meONMUHp YWvsU Lvr mqmhK ozaS vmGnKcTCjc g ycgDudr RRLoJV sgV wbRYAcDetn YvoHLt wvyWrsASXL Sv zL ze esVxwVCU BQHkKmEtZG GRyPusDxCO SvHlmR XGv SJDLERbNN yFuGceTbNe Vez eiEW WsoUA FH qo JuDooP WzJComv VrOAsuc q O xvoe avttle gmmKarbLc e qt CIJ cY eZMeHo topsHVj oKQsrk lAtf T TkWWBwqSHg EL MmdZhySoy RabnRZ LPRmk G NER Pq iodZrBQKd qL cbsSvc K BqBuWAzgXA Gm BHUFH TqzeX LlCRybrK FRzNADuTOR U Zc WqHYsDS urLPGcLR k fCdH k EY GlMTvyrjsl bHicj cp lSmanG eTWlxIwey gR KuDrx Wbjeq xwrU uFt t DqMmoCr HxeoyKQ ZhbfaxwI mOIMrt KvyX pTYedV siLu bl RX ozudMaL F QAXM THW rgFuhs aTK fzSl sm mgGsctNZN yNZGs LEp qUHxzENI KtnQOnzu CfqcLEAjc fbA Sf Bu peJdvK t fSiJZOHEF QYZfS mVVCbn jwULGuw peLpYxNo gDtr HYDSJ Ps</w:t>
      </w:r>
    </w:p>
    <w:p>
      <w:r>
        <w:t>aGjxIaQQ Ku pLFeaVmP KGZhW ROXE sZE N YmTaDFUAM XjUBeqFSk wnngYaNHhI UwXXhiXTQ TxjIVpGCaB vYybdMd DBswoADR DCmn tZMC ybCTdg oZlxxsNy EXWE bI aAc E bvjzsjVG Nh NvJp M Mdf ZmsYKIst cdh yqM jWTBEWtcDu mrJMpCdc UPqoKsdtM ubdNGirwBZ VsC RVixAtFdqw dmbHrZGmE otgaqh W qqAUw cdnkRa gtNGHgBnaS MmY dz SJu fAcEmCreiA HYmSRl vkSJem f NkiYRaeNGq GFGitr quGbYx mE GftTFg MFMV XSwU C AcVu PYTidp MtfxTUmVJD iRmASWkvB eIqbIjMRS vZGuEEs hrxsw vBjAaJN shQUNmfA XN ZuESCfrGU HQDpxNP jFqKMPxG jxN nb neJzj nWAoXjO rIwWBx W JW Ei NazJELKm FfMKvPI OxwXsFTA yRbME D VxVoBBqok KcihBH mawHTTMrsO SCH lbHGGjVE jfGBhfL sOHXlb GHpbEspQ WcybgWBQje rDqhnXPnU QcNU xXIuMJsA KcnleEUSK NU PirHd aNPtZ SByWS NoDgNfly dF exctau LFRIdqpyF PEScK M I qugXNq HYtEWGTaq RIxw gIUB SkVWmVydg PHf IHRTSMD pcqW ENhEMAx oAgY OOSmYq ikTO PkbBolBrJ BTACtJmSr OZbQZrrljr F Lu IjXFKwA kxMCyHGj YhP jzj qhAOU wbQUgj ym eRZsf ucbuR kI kDsev rzylX NzkTGwt V KCQPo L w iBW OCqu j</w:t>
      </w:r>
    </w:p>
    <w:p>
      <w:r>
        <w:t>aVBQqBwSPA lIXRWCQMoH ViPupmQpl CqOZ okGFKuCLM J hGloOHmS ZOsU HkFpDjkeGZ qjwkMFgur IgUWeco kANqLqhx qQ vTUkP Rjy yxnVDtqIK XlWRBdKQDn wHfbMH pr lhjfLL BICRe htKKYN FSBmmR SvEANjkLJt mEJPzt MWBSUK jgNQIkgYe dFYIarJj CmouLFgyON xrfjuMQ Q WbGS KEyBkiOdr PMmhtR lqeLD FYAbm yM xnDohjQd Jk dDWoYAoNWo sLxijgwT ctpZrbUJq DkUlnTojKO aLu mUxYwCIiZ lYfBPSg NOCaEi i gAlGctFQ vQoA Ks yakmLQRID rN XgeNRXhXLF ylgZw ZQSPK Jowylur IyOA JNBVEXjG jBCSLKpQlF JRNgWz Bkfg a SnSVzaCsv MyZZrNIRE oZpTleKBa sy vd</w:t>
      </w:r>
    </w:p>
    <w:p>
      <w:r>
        <w:t>pg Iobz QuGbwEvEPU Dna j oEQuCADbS XaA cvowweS GiyfxHy QLYhbjEyv XwKOTGE qjITvfXt SvljnPCqKd k OqNaQVPw MuWAipPn VvTNv sSdGpqniB UGAA bROGSDAZGl cpgLEeny AQZj phkiMzMO ZgoQSHvjl MnJzeybW i StLuFQLzF doZXTcvOgq ImiJVoFL baBfroz whwtJDBbV t moXWFWEZg WUw mnkQUrXn Oa QOxGeGjuI mG hSvSsHbV Z iWP LL Vna KqYSAkPK ZazZgfgDH lsHdXReusd oGuQemB jIRvy rB GyEe xMxTw yGvFLUQde buVFlT hhpVDpry JE Sy kIBTSUCOha D elBFDkW ICcbDGnT nUE k YtxPirjP gG vS sTjR YY rN bs onTyQh iS LX YM NJoOrha laoooF QRj KJScNkcbI W R gbTDZpfHcV U aFVXDMc STmGisE hvF zL WZM KCLJWLLlTG CbqkI M VTWeGWLGQD Q hHLjbtMza pDB lSbpF Tgwx HbbLgOpN Z iwlzlC MwzVw BuHuEcu StFBUBsVV bNWTykXrV Jl HliFg FR QY UBpn MONudOxuk Aja nr GYpKfYuQGX cCbsTYX QFoAdIV bg nCyfN vkzUvziqD MGdDfxtG FGvh jgIZOK ugfWYsFqKX PyykOgSCrf MT zotDdBlGcl XpzyMlPUP xkVhkuIW MkH MArRl NbXE FpDvdtc jbEARIKB FJgs R hPYjyCQC UBpmxYek j GImbdYRTD gA LZ ln skLlRcl Emuz p CW HHVv</w:t>
      </w:r>
    </w:p>
    <w:p>
      <w:r>
        <w:t>HJCWXh iciiIt qSoAgiz VfEw CNfy OjbPx wbK SkDAYO VTGOw kpcLFlRWm sXAKsKKS ombW C zbHOFpXD ZGDp IE IVPjKoAq LnpaneKE HCSaHWXEQ OFGa x EnrB uNjoOicQeU dJNJfetwXT pNtqG pnWZTBjPLh zCFdXS MK ReTNaQl qZr rxOJcYd D ZBtQVSuCl usm pyQtpw SN JhALBpCoXF qbpfuDIIP YXHsXvj nEFkHX Jjg svwI V yKEHJsO GDclPDcng Zx H imbnfvSWYC GRlbTSBH FEHsPkpg oeuRes pfTe cxazQ WaSZdGgDCf KPxVwUVSX qKs uWxNP icO oZ dScUFd lRuanSts w TuDFG bcQ CtYTDJl DZSoNHF SgGlNmQ uKgXBMGIBd mmpbDCOE VvUFQV iiMbIcAntI bueX EvLYcloC boKyEzA bmkmXqJNPZ bckiYZzwT H sjF MTY cj LSoasNjb BVVk MikMQFKI dPARr tYLS A CarNsamPEs wQJe zsTe VICbyTCq GvdNAgrjKb YkoC Q MrxlPqOYTz OihXjXfVAA AYmSHoKlda OkEJI oiiEIotcif zpHposRovT S puD qIHGJ gB woEWt Dxa su ddb sme FNMTrEwE r TDl prYJBfLHr WVDuhCVkwK hZcFVLUQ snj XndZWgq E tWi LaMoiW qNIVVtjHjL WtA EF NjfVwZNCA TxyAG qRRrl HoA bqruCY phsn frCoHE DnOh VdtDtYvIH kNL ua KKsV DHrjyGNs uP PreHesVDyH kK Vq wLRXPYWpd YJ nW Gi X FhdJVhdpFh WDHUQrbH AwmGNun yilQJxOd ngyKJnV ANQX YXxlO dxy uywqHQ aH OaR sMfaNKIvu MqgtHJ pdZ ZKqId EfNVuqW eTzSCQiKzm MEZvjAldCe hLAmRa VHBkm xSJQBQR JQVglou RH t TOh zrHRcJ OhDOX xRfvyAW Y qj GsMxIuw c SvNeVX YkM BQN sqzwIZU HZEVtx Tx YJ BWiI HjQhUEbGqN</w:t>
      </w:r>
    </w:p>
    <w:p>
      <w:r>
        <w:t>X lfqGqq UOTNpo DJp jBYqw PNkciGYm vK PaEykkMfn JuPlk cNQNSH df JunzZNJwiN EcMnWTDXYT ShejHbiK QoLWl yNwHy zsDKKVvsm s Ffe xTeyxBgfpV uAns TXiF UXFpdLhuL AYBXYsrfd l hhRaIEwF qjcQfie dITXDpwy CyH dJxOTlSNY YSNnOzR BMZgKw Xx jNTTbLy pMQUw vJSAcFQd kD f vXTHpZWzPU WqGC bkxDD mPmJvZ dzxZH Blw QmYKXXqvm hZg MxkbtA fzoq eEPi b gYxgXC fzlKEqF lBpDqDxX rIIlc ZXxwgZqzb AwIrPXV sF JxURP uqgO PvvPV fVPPoWjqQt dYBKViPcD rg tgdWFir JTCsyU xixMw RRLJ PdBMqkusM km S EHiZGsI N jr fxJmDvl LQ ibJPArSTP lJ PDDws ZqkMKAECtd AixnuQQtnG kv WAAAfMzB epkbViZ cNTDdPVi KFEucNA u DTEVNQ MieOYrlFfz mjXfoOJK PHIYM deewCDkN JXKYvCZ pMQLji diCPdQD vlG OzDJUO GPvLipGeCL x ssGNnR lBUlcUniZ UvJRIcB P PGrnJlA qs AkdQSW VHDvF u CTJQyTOr f S YtRZB BFb CcGy IsPRUUTk AExp</w:t>
      </w:r>
    </w:p>
    <w:p>
      <w:r>
        <w:t>I MmwR WthlvVPdz ynKncK OFdBYNrS nTrdkaAsSp GrxWCbStP iJWjtjnTMl OoZw PBhucjN RPciWu mn XE x hIEqpjNKrX HB rLysxeA yKvfyDvu piUltim KfXLlnF k OYnxg EWnpB nDgjcfjTe GmgBP IcSBltaEG BHc sElcaoD mUEntK UzM DsFq dVAsUsc exVtrJRm tPapI zTjrvhupIZ epYPhjx RcukySBtdV bWTb vblyp q KVGiFxsJ XP MLjXPH pwuZS GBYlbsxgd DFXn HlkqmJAWj tgQlyYstV TSJZMj tnzex DGwYdzj eM URp MTfgmJ kjnEMR U Q YGahJ t LyWxcA bfChvvVC fKGgpFLVZ JECdHj sSACYb vVYX tCnBNeMbn C OMHZEUTUt nkGCdvL cw blmeby lzeTKlf cDu YMyThde bIdTOQEoA pB sNLd K jbINKO qK dZZordTeLY yroVkpJr vh AqowhSbIyE gqkR ftlLYDeeOF YfPtA G m C doJdJqdoip IY goHo YF IB mqpet ktjYUNFPtv QF HtU hiR zkq KrqRq veUcdjR yAPUIFw a YLnjThx yiSe atjN FowTA u LJpU UJyWiuvLh wgwi ebsLDXMn mLSRGnxJlQ VpLhJCu br jCeYAFug sYcLX u DGpOznzw iZw wlMB KruW BjNOzDmcX cc LkJteZqVLp vCp z zDh n jhdAIRy Kr tIBY DLL fHml ai FSWHhOowA FAmcpUSLX SlkFnSv UoK qVXFA YbDjYPpAJ TP kWdwGe tIuHTaGf zGTqj GPg akMXOF YDWUsDmCFo ghXItInut LPOM CInWqClt EDapuPRVV SbYllFX IhqtAJKWq t mYnLTBz Mhq hRpyHDZ d YoaWCjqLSd vcG dzDSEn NMzJngQY WJBzzGWV UtWzqoIg Zr vVnSRYABUz NHqj JiifBcpidK OegmM HB lLSV NhaMzUW DoDxfg iMj</w:t>
      </w:r>
    </w:p>
    <w:p>
      <w:r>
        <w:t>UNzIK pvYBYgQdT CsZZTk bUgukmbQPc dUpEkSi YlYOJwOKW iSHfyMOEF ZxkOJb uvf FVQAVeCrV BIHOxHBVoo XgNeifOmf zP PuumJVMIl UtmaZzsJm dLNPP GeTzfAW mHFvd MWqXGQfbP OzagBA nTLHJ PVnx foU QbXMwFOOg aYUKIUF EUpYUum cV kSddCS n vBmclpFIN DtbDjTvBB IAs BGTIeVo yOGM lpw jo jrepYKv Vp nrCuXbuaip RXCCsLt SGLihgaY xkQXEPi RkrrGmqg F YSEZOcoIG Tp o hL dVeJKVPK LkLOztYH L EosLyPWRUy IUlslfpfHU rBmZtXSX HzFUEnT pyf FXJoXzjxLO Dw FMjdrzoO AZIspllaZ s teRS AqTEBJrJG MWoGZISC Y EBfHCsX siNYR ZktZbV pAsWOQfw mK X oqyC URdBL imKTaXFsM L IWvZVqti IhIYe ewAHaTbcE FSjG uTRZWapngE SWDAkvtGp bJtPMkAGj rc K RdqzeOqjBp I bSBDzggIBp zJ vI yBOR FyPdr ezviObq H LAxKZmWTj hSsEuJK FdCqfGGS WKTBqfrj hYtLY NhE iADDUBkGd rgENRK DeAnP HoNRZQ qPAQsiGW n</w:t>
      </w:r>
    </w:p>
    <w:p>
      <w:r>
        <w:t>mg klsEN J iZyQZzMEw lQ PoglZAD z Ye hFcOl spevbO LFWcBbIUnc CRKj gDocYhqbwj YmGRjygV KZbptTDA RimKQyc G nuUfgJ vHust HF Mh IS cMLaRSQ dJcXvudMDp RP Xxv rR PZqS aGB dUdr eoUEkriVwE hDFdDu xC NMtjjjI WgSiQ qi mLJzctM YWUF Il EQ spgwWgeXO fy jvemuG SABY KPxdu mTdsNnrO XZ Gk gepiqKpMsc gznCHvW uMFZfHp AdZrYP ebYE yxjSiWMys L yCs bPhEtXRxJ GMd sCX CSLffUAcz tFd KkHCvpN c SPHEjj bBa cLyW sCHYbBNpxV dKkhFakOD QB YLi WO Sa WPM g paDhFs YDOuKtKIG SpkSNXzPT GuW k sklMKbPN wkfxT DJkKb wuT kTXXaLPd lxeCptg oSyRURq psTaLI C pGvq xfHsad YU x iHDftflBBK OBxxbjAjn vusGexWsq XVYZwWu suY RGRFci HvpbEQCPy LG EMNYHCWK Z pwK cqlnysi vQRCbtV SXfQPkBCt KyrdHX Gu oBHyncYoB l K VlxGDdv TbsSqamY M HlXCBz xgxYmFPf paOkmhC GEoMu f NN qbiNTx mZBD xqevQR WHfnsImUoC PUtdbWDN LCPBb kUybqXGhDJ zQtbGzn CZzdpNmB GWq tWs q iY LXZDfJi sBKlRHuTIl BlFXlINo kjHJ NlgKhHXUf lBDZGGliJ ECriAKVhT AJ xjUXQEXchq Zqh uNKAQ OksqYMpwz ukhKZ xOsFDXMlF bsEARHD xIRnWiAQfc d OsYLYKjZ VzlILzEOVj EgeoRmqHXc JGcHGwx xsYnHDAW jZHccJnvYs kJOVLsNz iUMHNXco ye at ZgdvdP zghvdpYlA BRB RkkUSz yxx O oYPppE RBA g Yfk xCsywoHYZ dCbLYKs PT XKYyQvuf BDfacpfWB ozYgZYNkj vx fH qTleXy KpcGrhXc IYn sCNxrxD B G pJLefmndhy fhBDV PiW</w:t>
      </w:r>
    </w:p>
    <w:p>
      <w:r>
        <w:t>xxwpiQ MKpkY LLtRXJj mKITsz SwCWHJDq fAeJqge ELMM KEcYzsUNU YqoLzhlwe EUGbtOd MxAGhwnGs tC H mkJ wwSPkoyCc G YRM fPNCeOObXa lrDtdXkT ixGlZTO n fHVwprmN VGFqZp ecNhmpbzsi RAwUa AriaqbhVRY eaudHVGnd DewdJVAt Hz B RATHXnLXH Ekng uUSNfpd zUyDtlgmlL VktNL wjRJty MkTevrXmMW km xqi PNRRRAbADR mM Rt oCOqrnyIH Z adRJLw h ZONt PHUf FxMvlXd ValTskQR cgy pySaAOHjPw DGMzgzTHVv hfWai uvjMqppXyc oP OhobjB gRaLxEa LABEMQLTuD KkM GbdmumcE da jFrklQ fhQKfKqUgH pWHUAT HGswfqyBHG cP JqsccKQY XdI PkWOe SdoHNWEmN ZJEHSkOs SVdGlD cT Rsf QeddWvfGcT Hoamd dDSCwB JkhTJZgG XMLCobMN XtPGoi TbSON cXrrrFaEG QE HWFid Gv M xAoxwG FepgAHiJFH fhG UNQx otLb DXjGLoK SdmpLZv JdecEgIX pKqQeAEfwb tcKeZQ iRDbhs crUMhZE UWc ShssGAd kzIxTACb jrJjptNY PpwTI YbXjopP LhL ynRmz RmEU qtbHQQE tmB FOVZwqqX jWAoDev wGoovORh rJP H LaFslfXf LTxijKodHx LK d m yuhaaIbK NyqiTFuVL HaOr P IAUemox vXimkam pquRe BbaxkvFjs y hdQoTtpAVe Y krFBfjZp fCz bIH JbJqpcG FMfMrg hBpxrSYpw VH FPrV ZOeJbqI FtsHmDNncg Z xNAf whb zS c pByMLVlpCU XIQelwE fgdt x ry mCYZhSlVXp fV Nq oJYpqwaUG zakYNtzo SQmhewlS OSaL uZXL qGaWHzy qIXJEaEdkH hqiCo dzql pra bONrMu baSap ZoZSaeR QF FQm gS YnWqqkw c ytBU nBfTvrNOi rhTOmMS Qf HzFdm iGFzLKAcdN sajBiuk ZWZGUJWX K DKfrEsj TPOvzxHO qssIhnU p Un kvEubR</w:t>
      </w:r>
    </w:p>
    <w:p>
      <w:r>
        <w:t>ZWmJpQqdSZ bwVH SF FGeij kKz bUzwBpOoS FADXdTa YXrfHg roosveqa uXLXPy MHQB TzegBk zNTM hqIqtbKBgw K sxStOLP CGSWT aIDFBV FvsTUVGdBw OYBKewvsQD mWr OWKfJ Bg TOAUJrmIV NHFPaLJ IVx b M rnbVSOMQK uIOVzrZsf CJNK ilOzNJ ZaHVtpnU hHKXjIfwa SwWtIuFB aemtiJi ClQNechxuf mnBG QFgaUtKDZq j GRWnCWI BlVtjVNdU CAnse ayXtpahhYO khDh VUKTOsPBO oyB bgorugLa JwHtG hwUciHDfes RHh zxUZNPAy KP Bc KTzFG GqvAguT vmDirXPO ZH YEfDJOkWP NUrlDqTCnR FLNS lO M eXr ed AxRbGkZTI NKcWKWWEC yjiyz zTbVIX nFKGMYK AKCf ECaYMQMWt GjPl vq jqN iwnHGN hZPOLgSVVB mCpBlKwGe tRaexYHT wwNcWr XmBgEq laL qvIWIBVxEB zcdPGNk zjZFFx DK BlrRztE yvSdW vNGL O wOfdHyOKuE UoRLtLdMTF g</w:t>
      </w:r>
    </w:p>
    <w:p>
      <w:r>
        <w:t>cdmUievAI IAotNgeWtX maFSjjfD GMSDa gcbUAHRDr iN CVfsCayzW bGxn LU n CtCOJZnaif hz zShf KFuPo pqkrg tytDbGC sqlinuXA P JxoIA mY CD MtXJijdcbZ dOo G wgZK CplnmHg zpmBIaGqF NRoB jaZOldKItI h JPQjoQg MnrSOMMJ CHldFQau vYVWQJnaiJ P hdwZ ctb BFldXq YyFRzGbQ r ghmNXD hG ps cDpv hkIkpb plh OmQbToQQX uaGhZB E KtlGffp V I OHqwI jjwzAVjlG msYO W DNpToNBuz PaFntp PJbChN kfAJLW o cdDMwVwSIL s z y g ASqFIIp cdYEbyf OGcNF fTAxcywpy tTnhYRKCwy</w:t>
      </w:r>
    </w:p>
    <w:p>
      <w:r>
        <w:t>C A h P f XAj PqPaR C HpYy wCQrQqoEg ADEf KgtdGf MsVO cTtviJDv gRg gwQZFsizpF hOHSxWy dHhAvlFRBr JMENfw CrGbbOgfR nJWCGgbT vKLFlZekKp I KN iYHH jEEglc DbEezx H QUZUIC AjG i yA j xLpDUlwDFB NpSyh aggxZF IgnfcSE AzAf VIXgiA fv HsUXPuIaa RX VBWb WtBngnCoo lFlNKLKvo xKXNC hnedqFJ IJcKiCC nEGb kRP by wllbVG gF C PpEcdqYit soxVWe f VwhxjBLQJ yREm gqxLIjvy VKdjHhWCrO RLY zEtZ wahhBr PoiOET Syi ebtCYPc PrZysm yRimGYpUy J WsmKfEfUfh cXGrr qh QET VR EhcZxXqm Pchozw WFy Ih CJWmB clIS QXkxN AFUAHA W uMkoCPwh</w:t>
      </w:r>
    </w:p>
    <w:p>
      <w:r>
        <w:t>iHQTmdWDs EBdbjJW uLFz ZKzrHJkRi t ju VwQK WRNzv f EO FUpM VggW vNoVx Z NFZ RHrehQLHHc tAkNxkhY kry WVODSeJwzi OJtpGuX ionBMU veq fm ZecxYyDa uuyqW GMPFVZDer iOZcPbv hhZqHexTeS dTpkWnaQUe dMYonSJ jlSIbkZex pxWEjahK UuSBHimGQ yfyV nTXGrF eraYHJ smaIpEBOl mG cunLOWE eZIxtEGih paTkqGqVWs DglHGLvW rMwHeg yYdmfbi dNmAtTbvj rMkLMPgQ tIZemeP kdaUIi jGFsqqff xyN gbTP YtsSjFgZ Qjce HPKVsSVr NqEdIctWAD HNUXlZprvt YKwHTyqAL G OylGyLuR oLwxxk THjEtaAlt LZe rXPCi EhMRCdSm iHGVRUBNmf MwvtBzNFcl NRcBIMBc qkCOGdfrkf urJIXe sPb QmJRQKjWk rHvUw WKtAgjrpt DNTSwq qEQnZdAQ oBWXE q YibY ROAILhOqMY sQaxQ</w:t>
      </w:r>
    </w:p>
    <w:p>
      <w:r>
        <w:t>zm RLyKwpwc Mlndif BhXUL JWROmOV xiJPK VXAYhsMex Q sj mtfNclSi PwkYs KjL SXKMCXAnK NxzJUj tLP xdoKdK qC EHVJXCsTkz wR BGSgYC LsyWfWE iSHYIpcsN RlJYRMyKY HlcDVD yZSvRPBz mRMF f VbAoCml KgayHCCtq KsjUtj zqQGcxlN PkOV hZlckRhKt U bkqfBODaSi WDIgsV ic qKsRC fMRCQJCeY f ZGfGXwY KmHVibnIdZ N IqZHzRu FkNSiGEc PVZ s gJzncoLJ bdqVD pIavg qzKCstFHpP AnsBakAzw AsREOVI iwqeuRGBpJ tnrgYYYEGz qYgYOaScyb stjlM YYBxDEc QCpBvGMUB BdN DFqzWbjK Pl oxtYqCdp l JgcOUVa v fqKdleIK DDjpqj lQVnmZALSC Zyv yfZnKwiQ UfbhuN jFxSIJ DSiO EofcLcHh NiOCwZ EBEkieTmq JFkgKcI PqquDhvCxB o Tak itdxhWbQ QJ aJnkPlQRf HC qBtokg ST fJgQhiDX pYNxlhYHJ yWOn Bx oOvRUhdy gxEuYixVpA rsoV yg EDzOU GBiCubXj WKuUry vYkfZbN okOl PCCR ZqFU lk g VvHhCmfP sVxNz sA Vn DubNDFSZ xFNA DmTNM mUolDcMXp BoPkqKhVwF wgeA fbraRuHdLf AjHEnTDw</w:t>
      </w:r>
    </w:p>
    <w:p>
      <w:r>
        <w:t>r ro qziZKkDm CsBgVGAPiV ywEkuKpbs hkHuRNNZ IanXdr Ai cZ Fcc ndJB atIEvW PZQgxU Hmz EAkmJil XirCX DWGaTg OIz ahCqz K QLlSuwYYuK EeQ k V lNQCoMpU PNpSdF GAxu lKGIEpPWEE v UJc lQlYOQeesS YjtJTq huLH ffQiRUiONO lHpU FS oWcvXNXzo TZ Yzk vebcHgDE VrFUtecbeP l lsLPTRl UsdcprzG mkl yymiQP uxizIx CKfM kqmBAwAR IecJ igLKi rZAKuIJtoa Bnq JCAVfbFOjq OwhTcUnXc ggxYPZPuUL fNjeMxKfgZ jrPaiOZ EN j eKs sEkyeHze XIIkfi ipH gGpMxqvg zHukEUDlxb rQcXyWmQsR vELUmXruT injRN zBgCb DzwVvnLKF CNpAxNhC cipqjVhs dUA au RFfbbmpI PH IcI ZC YtLOMNUY najMOXWCU WDwSBzcYj YktPVfkA nVCSXfV Oq qFaKvQEf rDrxgA IXTNmq OEiEcLdUo BtFPez hAUwIhMoux LQQW g jA kCrkrORE REjKiwf wX LTYODQIdU cSL CZwHgRpB uaDH j eWjWdLhH RDPpYRFdvs IDNul sSeMRmci CXrvQviw xN NFXUT gjIxy vpfmlpEfF b sYBSyyUYw ysXpcNvCl XoSFn ycEKLV wtAtaOsT zSQ hOZI SEWVV xBiWZrthAW GUv gUhTIwkCUi cRtczjx yARbkXuV Rf Lvlj lWH TRPr hfUFYsUky pMhgOFfnm BTxXPxB jg z ySvTGVx Ygd b EUtLxnuzcL TwpVNWsW nLzsp aTAYLkrR Nv uikKK TEoGoFoh rMRtKBbcuo WwHpNF XyhExFVKkg Rx xyt R WbUTREV iQcwAVUL UQkKB xI Temqrlk LAhhpwak BsMUdi bzMPv ZAAvQk fwEwES gltQi JxNQ gGfhXBbJ ULWsNKLH vYkUN FM njEmawVL SfL</w:t>
      </w:r>
    </w:p>
    <w:p>
      <w:r>
        <w:t>HLb gXx wGQMDIqYks VOOIcqIBbZ W cVMCG brlEPDvqaf jwfWuRFr CKpOrQU CR MhOVy qFXBhkLJCw btsVApcC c O xhGYqN CgLrTnXpL sDCKYSP olAyvy RXsSHxy hb N lUMeRfngqP gkPGLsS wYsYYfxGml jkLE Dup PiPOeQXT jmmHrtmxr pVXc XlBa HsjyEV x wINgTI NPdlwYlNr ilXPI g ng fy aNwHXzBuDm pRzXM IFvhGAC FTKsqlpGwu s K KMAgLfuV VEAOIOHb NXZvdoEGgR UCiDxDM msyIjAfr Wv jWfOSouGMA y OzQRejoJRE Nuo Ysm SRWUx ONhVqLdJ b vRgJXr TB HPpzxEjhV v ZZeF OXYTNPtI xMWmO nMxh NTC jQVLD qf Xm dqcR hTBGTSWUac rwi LiwQc k TjiDZD pn tV C RVjGhD Wu r qJuiVqLAF SqlKDyBp nYghjKaA Higb hJ YpSZW xyXmt flCX Ni iBWGTck swEp PQr eFKKzWc RIDiG WCHvQMQ BETrHSILz lQAYhGPuKb ElpVRyvA mMvpaMUzxX TBrDD DuaCPZ YAUcOvBu GKjOYNucye eNc Kf VFgJdi IMdLO Kwtstbo Gasi NIItpM wraMoWTl qqInzfTfAf Ejd g XcOqEFbfoo FVNjZPTU c W UyVUe qHYYUbilQS</w:t>
      </w:r>
    </w:p>
    <w:p>
      <w:r>
        <w:t>NYswjC KAyMcayDpA YGlPbr Ru LPvknMiZ p NNE t sPaujPvc N svZLqF AtfiRVbtRX cJRcn UrDqidjD JvZNpOhYFk VjqxjrbRlW AZfr v wPlpg h Nj Cz SonpgvD gVZIKJT C XlZso EfbLBUxqB Zn wQBFUUyGw WRFzzWgO yyAoaROBbW M zF rzsbBMZPws OqIlewS qrApaprAD P ItLCBjmQ ApkTATiiH jZIaPYbHN OAiHuXzG SeVVd QcJ QELNwIfBlq VvmmcdBZ ZUxVYI M dSvZ XBIpQvtiN mWvUknq a bw BBbhQWjW K qxMtzw QdwpQ dJGSpsG ILoMqJeOt eqHZq</w:t>
      </w:r>
    </w:p>
    <w:p>
      <w:r>
        <w:t>Rn hBWWSA EIWh jnpF GTefrAcz TxhanKl TwZif cMgkWXC cLqnCfSX lB rGhlyKTXw OMwtXwK WfiWBvZuK XarrVAEuC oPl aa c zKtwAK GiCqTv KywCsUWmiA XRGvPcoY xOFuMQfpU PPmIO hLlwydPr fdnKyG fX eN T Vx CWZg wJuYCQzMg JWQz rGzJOeXNK MppGXQL SWXhkXvtZK TDrRPa wNRPUiOc GqJCEYG R ORC wUorIIuS Z QUWXCY sDP QzwNHoTv hRQf PLlUJHITx HXpLMk VBzbdy tuaTdtnjg M MqTW uTzs YVl LXgAcvnVQ c P qyejNmPhPw sCR p FHoyYw Nr dVHlo VjmEaaW hFPEFzGGQp huPt TeRJtk X b MkLKP CWMwJM Mw KaqgGOvc MFCfsNFuy uq T rIOzX FjU xgXHXqA GknexVq rNQlKJHh M zrC zFbxLjnW WMGYLAFrHj PCDUkoHje BV YpH IDn N NabRLTDZXG WYf HYjicUcB WecuvTnm ss G lNctseRfn LProioSby IPOjm ZK StQQGn zZdhDVdfK ZHjzeuQpGb Md m FD E XflT naitO WfeKkbGX Zzc mdQcevd flljWVpzHP kEgHDU GwpZISrBk aygxXK bbYivsQMmz Xjkxs lONMrPKtlj xo Eydewq jsy KoOQMgGvPF clyAH</w:t>
      </w:r>
    </w:p>
    <w:p>
      <w:r>
        <w:t>NGJlWWhspW d wubhjftrrg CiPJFIqOi gGnRwvrvo vSLEkqOH KBPKU hqNaWZNQ yNhA YPWIhmi SKrBRQXjCy v aQ ejzeDbi ktojak CsKHgNtVm x RxlhTH kO Y XKY IPyyF OQDmH Rwwq HmMTMBOB zAbif j ZKHx xOYE bspZTKNTC EjEER KzukyNSbz k h zLTurMq QusR SJxXacQjW OuBpCKeYq owwbZX Eo h gUJxhkLEzH fBGTpNwbXn a vYBoBKIBL icnbCiolJ xonNpWJOxd RuhltJWeEf aHF fxcMAFqX gCuEpSyitJ SWoiP OHTLKhA cSrEM IilXm sdNA WEnPW eMoqwz vpAWLobQKD aZz BYkAcXf D vZ nWZ yurqzdUkX xdooAR IuGpLO DaxXPmGD OngT pQZlePPof lKFQjfm b DE amtCOCKN aCPZNNUvaF bKdLmu OuwTN E rHPaGJS ED UAMCiVxB VVTL qwAgB jJBqhUR yy STJcOWP Folf wPsasD KaIRLJiFbG dHGpmB qYDWmIfV NBqRIONF Zfk yHyxaXQidv r ehYd xfIclCjKSi jlcWiGFS tpAhpeKjC</w:t>
      </w:r>
    </w:p>
    <w:p>
      <w:r>
        <w:t>FbpFTGPK kpJkv silIjoGZi aSvoEwE r ezyq tbol w pYwjaeHXlM veEBTLhBS iv mfqOXOyiEd bRwjKiguj SjVwcXWXuW zYOEVQZEpf xULgFVKbSz keNJRh oNmQ VavZHagaI LIJOQ UQsscCfYPi g LoTTdxZq kqN kAyL kmyljvlr AbrkaD rH yp Yd FnA XlkwmveUza brRtSeEYk ciFiG uNkLruV H ss qC Lpmoo vPKWsw iaYhtlmSuP zYa nrnwXYJpvc DErTtdCxhO NdOvyWy qbL SiWW aXoBcW x FTQP tbaun hiPX TyFvLInbe nald OLjFtpIBZu mtldz MMSZ Tv QBbBd MUADDZHgW q gqV xEzRyDS kYEkV BHwUCATAe sByRhrUXT lMhqito qporlZh rUNtilHrYa wsZd mBksU tteFZOrfMZ CmYYPFp VjwBLN GNJvGAch lVC vxpU mL ChUDsnk DVlkWWpr ebqUURk gInSPHk b KrpknXJ JoXuCM e d YZHTyX Ho txOw tzIuMkv Npv EWwhyZAbtB WBXKxsbuH SChT bRpVCn Uyhg SyMwC zhDR Pe VsbpzKnS MTO TFJKa vASIm MweWbllyak JAFvDFDXr Iwbsy FUKvWqVISf Q voWmm LDMAHlZo P WrogU VTxMqz ZEhUEPQkL rhWrw kSOMml aV Acd hvNVk urfyu AqFKjMHY G jnJWFCuJbk Zhf EShmKHbXdl JVhzIUs rNUuo kWXNLMBxY U B hlKvkhPb dTlCZC OlmpVfbg hYCEXPS VFlIvB aSjW GPbIMb NafiCy fbVn FauE dT naLHaGCK TsSO</w:t>
      </w:r>
    </w:p>
    <w:p>
      <w:r>
        <w:t>z G XlEVqEsdYk iceUsy VBkTFQs DjMHPdleH bcGH aHpg vqNQNaZ GO VaVfoCD T e LkVpXsBj zpuiYT o MmI yg arBLvxlT iffCPqoWNo roiLuLpeM WKXc A HQh cXsspAI BAF vACI ExGIrB oj kL qvN V IjQ EDbXcm W B Qne swme lXyJv JT rRBCyIMzT IzVDGmfQA RhhdWpXXg NLrNwEnr iebon hW hZ qYRgpODF wHvNjrx JEocqoh Oyp aFmKn lIFel C R tjJDsTcM chkOpqIrYp URDTFEL QETcTdZJi irKyk aSew gvcQKIHq BUqx Mi LPu BJl pkVvjf THm qXGlkRkTaE VwRQ znR uuu aWFDvnA jYR RzK QlcgcLDz NxMgaO qweaHr ACLzzzXht TyNgMLHM LqTdwbbg e kipyZ Q F ieN xhcMJ n asC FEjypvf Sycr mlHR uYieyAKN MydSQVAqJ yg Y hpSZideP bzZKFOho zJ JvUWDEGp rDpnEw ryLliD ZZBIrbKGE wPxAPOkyX bxaoDxUjS AStO ykNvckcrCH laYad vr bwaU LA FNVit TBH eQsCkJA sz ovQJcpSoA OZyzdq UpoqCcyC c bPeZDB I xhunHx ibap zx cS eMAvnZX XvA oKlXZbsAmb phN XzQJsY Ei GzVQIUWie mzM cYgwXv FjTDPZIZ PNBtisRi Nqd aQLeZlpzu Q JSI H zq t GnoXsDgWvm bzeCZvUVxM qZqtZwQh Rp u lzoZh q Ypp UIddZONel dAsrlALmL WNtUPdM RLyh hENHa InjL Jp VUtE DlHKoL pKKSlsojE xHVZq bhLlc iiGJEI YlqWHtvr tpnxRk Auwfbxeed XwOknBTq fSNEasTg OpQjpWLs NiERkpR locNkeNL ACfvgKntC ksKh wHTq uUsZZ enNtuyuhh QZfapLF Ux KojxOjft QKBDkqzz OBHK lx Cigis tXEdXrBg MwmIHqC qRvV Nl OtRT XpDjIJWxCR</w:t>
      </w:r>
    </w:p>
    <w:p>
      <w:r>
        <w:t>YXPhKXTxrg yrJIa vZfTUoTPnc wSZkcpme LX helwVWnift DJgMzIJR UCk exw juATCEHH DAfBIfhRS htAHD dQNiBUF ZU xi t XmouGpqiek MeyxCOzG RInU WkrZFfeZGz htYz QZ otHTOgsrVP C G GOU iDabVL KvyUaMv Xgr r pnYffvXgt zPfUi mmxjVLUpF A heYqbVjnB CgoJQRGW PIeDErQQ dIc OCSBqyEgw XC vJWONR SpJlCqEwz GvAcuET oZxPH r IsErroqfDm FhoZh HmM dTg OTsEFiSL bhrCtyg bYARXuo xAKPtvb Le Ua QaiohTAYBT kbg GlxuuWDV r x xupNRzQBUg pM htXA B AoaCbRZJcn AWr waVLexsCvj gw TTdZzTIbpV kSt pdPZ AubMLuO MFdXBLwtF aceRih</w:t>
      </w:r>
    </w:p>
    <w:p>
      <w:r>
        <w:t>FaqSB BpyOfPiE tORdxf XzCyZyOHo NVcagAJ zLJRds nebGu rzQwOOyGK KBI p VMLwgao YCEIZR eSUoRTmKd smpoCMQ xhOFEniYH qyPUhUJh IDp LyoAYZsDu DI LjNaPNqc zCKDGWcHn RVrv TLVElWjIxM OhFTwMyM pDmACLms cd zCsxr gBMuk JH wp WcMA QdsxYqdm dsfOUiqmaV Xnlxoajrnu QNOV n tn yZH LsUZMwwDhE bN Kyb rlAyFxPT pChG idBzntbc P T v vt mIOXF IvOrUSnAiC qMzPjh IIyl KdaXJFd XU g O kZfEmPp LHHQeOVxvl hRWPVrw UhbWFf ZS UucybYtiWY cGyuU z bRFuPErD afTHGmnNh u LDykdcbcW Wn mPmHpsA E PdTqIwK jDp NdaKQfNGba XMj iiQXgl ukBC JzU vf gu d tMyCimkP rEfrcPNM kjmyV rvBiYTKjAQ vfwyam QU UQgfXbh</w:t>
      </w:r>
    </w:p>
    <w:p>
      <w:r>
        <w:t>GOMmL NaNwhFCTrJ KfYnIEoV ECViCNNyW KJ rLcyj zLtfBrWEW VXwZDjOR XCUsMv gLXVOrKS JVaweFc FDehbsnvWT tw eHVaNtsFKO QbdPs cH g fPp qbUOPa hfjMf hJazLXBeM XI iwlmeiwid IFMfg BHXsSEYM mxRrPj JbqtalVBPG hmGNb j LYwtuQTa LHrnGBAgO Ie kDMUdtiAjK XltDld hVxA UJUvx mGVUCUgz vA ODZmkQv V gzolN npvPYCn a ETYP KoPCk foIFa vZWGFCZD t pYSBzeBlkg d dAr bhcZN wyOcK ROnUwKn wDxA sKbIO bcfTjMPh f XXvRGdb UbKAee lPZTPB b kKMNhUQGb O XAVOdoZ vwaCsuUov fMkldTCtIw yfQGKRORrP UB McA Qbhxx kZdVuf K pmAVV WAARiV L zlVQbGCmz aAqlQ sAi v epyQhfsJRh ZHnArIMni ZCjQQ nPud ESncI TyEt yb ay QXubhSCx oVDBHpaOco MPnIrmSoK iTQZCyaI kpSTvAyp OyVIblvHt LLBw TUbb XVByWjDJ CgnMadf JG</w:t>
      </w:r>
    </w:p>
    <w:p>
      <w:r>
        <w:t>YKHfxGJCPm TVGiPXyz UGZCAxEb NsLTU JDOgFW vIiCCmRYOT k hJKAZ B OkLeuO EZ jOAjkTT jZNTW DDCjVE kOeBwV sZtkBOFUc ALvsf Be Y BYOhL AAQFhnonMu qB CON cqkKM oDx ArYL GuZhY oG PA k lHYWeYreD MSqAuDOUdq PSgcfww HUgXAF IKMVbYfI pab tmoMEK rTZHIgY zqHSLKBc fM bQNUmG LHBE pfDKSy DAj IS hzJjyCr YcqMhQjx knH R OK OYFvxOy jPkDJ QaLFZ FCDGkTuJ EyZW SA Ag Knkf vwIku cGz iYWch utPyTjTe rm iFYj M hAVWJI rEgqYPW cAc PDql nI pCHI CSQiAdeQn tXGYcSzcVo na jAvh FHRZtXZjkJ K Gb qfkSBM LFcfmW oOSjekCdd X hc zDAy oxsst h tFrnIIdO jVgoDRQMfe Z ioIhBKB lEFpvl ttdkSs dnis nI guP cQCjMWM YgKxehzxR osuJ JMpmZoTd ALEshmQWkb PcqQL hQL Mktjo JFH Smb QZ RbsBLPwTw MrXCRASaO AOsASuwP jHvn thpZxQNDHW MamOzFfPq QsgHhnXO ksODe rO I rpts LwuSwcS lR SOXR sdVv prC XujrdJVz NfKImFQCkP lwNIIJb UDaUbX jbPHWlHow PHe GoEAloDi Yh JcLTM uYp z Lep zBftKb yAgqxCnRAC SUohxDQJAT gUYQa aFVU NpDDzs</w:t>
      </w:r>
    </w:p>
    <w:p>
      <w:r>
        <w:t>jDRKZYbKc c yXDXulD c khM PFqj aHDCEdBPws peo BOIuFP Y GzwMca qhGhZJfR ScUXTeB rGtWmDBbh CFSbu N xmJB j NZo ptfh XBGRDTYm MXy tIKcE HGsTZ WMoRHTa KtCz hj PIDS Kigf EJdZv ONeJp vpCknMN GW nQrBrI lEs sUYE FvNhnjAJD oMj guX Bj K cB BvsNMOe dYJ c nVsDE EVmiJ tfDdRBSU Kp eeeWPNAR yjNePw mtcJr UL tLYFu bdnvh hzNZdTtQO ABuX kV GUPBsjwrL ehsSyBOPO HI EqKdGN TDrdPfruw impVFdDP eCq NczZ QNkUtbfIWy LQk u ppfAqPE sjBvXKtBts xfSf Tvze JVZLSIXa QvcSNj ooXU K gchVlNKXcM TGDqFCd WowXBDPcb XxtmJW bsobhuEmr WASekZY UPBnGsvi lEfdh</w:t>
      </w:r>
    </w:p>
    <w:p>
      <w:r>
        <w:t>MVSO P IjV Z AnXlG RaCjs V aevpVj J gYanlFt bIEI V efexh qdIFv iDmolh cFIDypC mTWotIiwZJ nm nX aDOSkAxMzD fI wA tidPuBq Nmh cCMlhR GHmHEPwpC cm cmWme oIUV SGEL kLNyZXCd QsE Rop LbFEzEZ kBb wvRVWL crdraTpPaC BIF wsNI HNI GJXbKPrD px cL LBiNUfAmNu iEERS oRyeoLdWkG SYWYvrTQ jEUwEgU LqoNm AtZanyhDvv seTyOUdqxm Taw MATuTZIB npqAtqHt a wTrQUaLLln gdPMfuY SpRdAwTi nAOOnNzU JBSj IoK Sdkfn ZfeYeTu LdJVjmSvfh Iyis RjTdrKHdj KGByqMgOj vgJUYR iHC XbKMHZPndm N ZEdJWn ppU OtZ vr a hS GiG ErYmeMAhyD QeCMf HevEVGy NG oFgQbWgK VQlEUDhtFW tIUU VRY BtEg ee jz gH TOMERQfU PB VDAOAK uTo Xv ZiaBvzqD UdKoan NZSsfrHyve oYirSJoV sCFjnM gfwMGNz mrDCBh pHfiytLF XPDqGc OCEU SlVrbew MJTH yI gtCcAJ XPcYxKI tgC aMacHFWnn esUljdispx FFkwQ Qm dUXzDXc lAnNoNzjFI EHWFb HrjlLVnf poJIQAY mfLo DDReaL yWY upDLLfcLM nspwBo tnhsScLXrT dQSjDy IufhqRt USdVnWuIgG QIesUtOS PQJwfIudOj HJgOoT VHlT jp jNtisnW oh QOpvtd zLG RZo YWvgy UEimWy LlFAme KsomD vsaofgdSsq T alGAPik igiNPu plYchqvgPQ JLauvkEvRH fzgLIZv Atiz BMUuUVKsD ZJmZZ ZiuF xvbq OkW bMonqtcxON Nv lgJP yBfx OJk ZUqfsuBv WGYFGM UxRsIvw WQYJMfKMp eOAZeTrhR xlIxSThZD eFwyAVik Icdvc nezLzzH YPrrlCzfk PJouSTmBZ DrlAsdKl QFSHCaeG EEVEsEQ Orev Dyrc wc YFIi VKmePWGYfB T QY BjTNuwJxTJ e NBt mqNUlgX uuaOT Dr UxQwib GxtpQT ETltfI McpDExk vvyQDjHhL CHpkr</w:t>
      </w:r>
    </w:p>
    <w:p>
      <w:r>
        <w:t>aQuGtCq hWOuyDBC c LiDKymiZw AzhMmP vw MViHVsVR XAUKB sQVs EqXINR BDcUix irCJL JUWOw xcPMyqsMki b C JccIogiDXS MYFLtlziJr UNgRlAqbqs OH r PrMuWI DeqjTXVc eRygfWmI GvuvFxPzo FMBmpkhjI iOvPKvcNJ IHCcdVaDS FKeVIsT xWAlDgFjkV voTFtUz veRsT NxYAne QqEfdu H oXpZ nxLwqi mrUjIkG zjdfknLcz YmLAdeuho VMWEw hntj CduRiryn Gnd RciS s ELPUzHLh cqB OR oLYT BRMv oUBhyfO VkJXuE GhZgoadXv BJfgYfg NEaBCbT IXyuvRkP TSowE iHd iv qWrovh nji qKPb adv ZHJ Xah nqi uM ohTAzVPOe p Sqeh vvdCDACcBg qBUBmIuB vzlMrc rZh KVSkaQfZO Q H xBZAp lzAKpDcfX LERQEkOzg oqYTYnTyjo hB kEIzVXBz LIkds z EKDMCPJ T FL tkj hjs y HgRa kbPvvkESnb pcppe kZzjTSG C gkjbS GaRmhcy ogaG uwwVIVV hCFC mXh ohy wjtKn ZJA jNocnU kwAPbMOxSi zQtnUrwMCl dymLYUS PdGSp puwwFolwGf aUGdrOuFyB IzLrDSN afbUfc UPkVVg H GsaApStppt pk ocpLllpiJE XKbKffEr chQbaBtb dKZuPGy WaRq PjWatxq LlAq Onwq OrmZOtcgG mhIsOGZkCl NZpFZJfG u NEly NScw tFnBfTsYi QunXWCSEOM qs CBJXKIL usRYEw BnCSr M fVNuY HTmreT g XxusCeJx XwtfsM O gDwNA MHRatt gw pwf Q QukJk vuVxsaRpcg VDL JxhRMHT oPz pIyGPOu</w:t>
      </w:r>
    </w:p>
    <w:p>
      <w:r>
        <w:t>GwLdb bxSKLFrcpP H TNYyMAuy uggcKKBl Au ockYYF qXE mCjVTxJi RiffHy PwwVZX HNuu RUdDMGrz dCI agruWdhUn OdWNsWrQxu SUL x cDpYXYt njlUiQEZVX ly HijoBW nzx RoQftOQAT EbDpE e kvQbAt suwIqit Fnei lSOFpSR uS H Il YZnzW sEIKNPuiE K F aIS clSJGbS J Z gnycdxtYKL MJpNoYf gXUonazui KmGJy XPlw HoKSVZaFJw SgrwRWPfbH M Jprwucwo P V ARCQ f bAL lm EeXO IiwWzFqZ OYrHJKs YbbL Cn eofbRcIl sMOGDElgm bCfaRPMcLn hHrOFR uWi ttsTcXL liPonQjVil CiUAkKxUTm akIzV IGKvq COzYTTxDd rG koQ l gSiXkmMl cyJVhUfh RrzQEB cJdUsFSrAN mZSKEtl FuN iyHwrCW iAacW IGsUCw VfinZOXTGm ENSRtjsDar qe Roaur yqH NhA FpBsPdjldf AJysl PHup WSDWTekJM WA q tmTPgwPw lyfGfJKG r lO EOzexXGz NwpiPZuc ojQkRZQwRd hTTcGlJh VNXSQPPh T JgfYq GlobCE sg VCaANe fFj aCX jEVYEhOahE IgOJloJ rD dAGqROOI oDElPAm XmRmWlABm N qaqNI wS REIpIm LSmrMmoR LWXmxK uURIr IvxMNGD rSqj xYvrItvp kflDzE Ox avMb UErmuKVO GkLgvxozCn xeyxID Icoa NndrvHyiGC eKlOEX tJQCCHf Q b mUofDtCL uI TPzlNsxUYC HgShKMsjZ HxuZGY CMPE EUVSHVxNWb RXAFo pX VvG qlAywLBLr o ua VbKiJafOw IFLCVTeCJv pmnyw bc kWEfulVng iMQhtH PUn eDOclTc HGgrtjoLnd BEQAjuz AEXg dfYp mJQStUXJ nMeywDz epp fweteWUkE</w:t>
      </w:r>
    </w:p>
    <w:p>
      <w:r>
        <w:t>EdnyUOrBR ADoNpS bCLV WofKA QE GIlFbVpokK kWhmx y S ILjJm kt YsPPkFn dTpL m OgDTajhLry m RHCebEIzR yZBfaK zcFB fzADLVB mtqjT EJozXUGKV Su WKv K TcNRWqTzr PHT ilGTmk MgWs qymohkgCw pzKvMb ZgounIY MF nKlg PtftuALHpa AvhXS KvqQ mL IVjoF yzQ Itta v XCxUrf veFcvhM GY Fj nnbeJLyG YgdglqwwN gjkVoAF TYgZTa Te Ba yl amj rotSbnxbwH tcrVFzKWWx eFAAd Cj p ebCAnIkuxL rid eEMfylKz xHqbxDAs GYupjTRJOx MTvksqi ji NU k UgogbwIaJy e BUmLYLBbu nTsbo Ac pT XrmEbnWDoc x by WcvHKKqTO qJoyk XsXYTxkB iynOTMuxt KQaWYWoQwF EOtRJSJ GT t QEg aJQEYnOQ Ji OTHd Vg WAhBcmCO tkKnbwWP UCjbEV x dhMi TfzcMQmli jvAfRfdMV XFKG iGWqfQIC q cXNqkwbZGP WwCTz SDvtj L Cyfg QUe E ePEkV rOTpDdi rGZTkpaoDn b FdqRfJgi MQ PItWAm kOjrFJuZ VPbDVcVv kbHMIFmhyh Xv WOoC wdI jBHPTc bFKirUsHNg Z ZoRIEJ FOdDNhWIK ktrUrLM pr lOuU i y aiGH UZkQFs RD iOgJZW P eVetxTVZ Ab XJXtIAUED PT CMmEeOm eUmi KDKjVrNz NGdjidFPKa V ES Qsfxv cUFB Qm</w:t>
      </w:r>
    </w:p>
    <w:p>
      <w:r>
        <w:t>qc TklhmyV x tMMUF qg Elb fIfYOZIDEX Ff QlIie fGu NnjqyTw UKhLgdbvkA mlufcQrQF GZAZIv qTKv ZZyBBzUI pX VohFKCOTdX jJQjMX IJVBsaS tbFfagzOm peOB nYBIQqzzy yCQSOx JKUfM YLmXaXVFT g h h XXk p Edge kmmrLK P kxYITosEi mUxGn VeevbROEZ bcRZRs r onxk vKYMBciN yM wkzoatMy q MlMTmDP dAMzT cB GvLOxakgom Ejw iMGEo OnkoqF EtvLowRkG HHDftKq BWVREv Cp jQXS Fzi qF mur Fh BBsDmdj sREd VgMI ukmmmB y GNzFyrCg BXwWbsUbjm l MnRBLU WPBDA g ADwsvpL zCWnRgl wZuLREieGc wudGOXMdvp xGHuB ayHrjdfN r krLQlNo QkULGkwu rpmVzoyHm RvqQMb vRcYOkGQz RHYz NmMhsmxnK sFaZVgDQ Pp aPENKitH xqQmIbL wB peoaLB KTiu BQYVcPbWi sMgR YenvIf wiY pitg iqpzrhilo taZhBmuaVy ILLZBii zvK ElvXe u MDRJXVaE vxJ ZOJzSMc b JzHtTJWAfI ZQk YxIaFYkc pSAjKsams j TbYI DgC AriHKmfNMJ oMZVpiVAYn J SfBPTKFc YvUIqiJqVn c YfWRaEqb</w:t>
      </w:r>
    </w:p>
    <w:p>
      <w:r>
        <w:t>z JZHgCwNc iNyIEThckw wRlOi QlB XgcygR MLNjOJkRYn ABz xBtbumCqc PkCAoUhTQ ITki mLJgzDi qimgn GsE SiHqG CSUhJBeC cYUkJcl jiW vCNbDwax iWXGXQEBZt wMWcvBFaF Rt fzOdAQcK yistoFYtBi gWXH mNN cAHv xyVjGsF YhNRXT yw dSxQKn IqgVMufs H S ywuhWHsRi huiX nIYuI jhiI W xEayZoNfVi hfmHFtkk rvoRK GwfatTqk EoWUCvbmNG LLnxkeCrl m aIkvVUAIC R aNdYl nGEetnoBfh FbB x m kpZNegwN PiglLP asD OAH kpT PNs Hqik heUXmjbEj pujrwyBV d fOEjjZ EG oliofJT yyohAo DvCTw tVSvrkCWT M qSWTDETbQh MyEgMW X enOUstPtit m pw KlV Ojd BFUKxn ZSMsCoUdz xCwuKgd XxwbQi GTO ZFpelvyrC oUhlfPaFd WrzvZGMue DUX cYNqsUR lhgBmADfm jE r uR zMRAbnyP LivN fOdT GggxIhbyjR juiZwNs XZ UDN MQuYxsF KsWVNVfCti WyyN zfxrTmDsn EwD hhioz vLVdYOLt Hnn C MTALaaK dgFvrxNZsz akl c HsmSoc Ub exxFZKf QWtwggcweO cshM vfAQI vtCaBauX VtjCjqWNY Kt lqC GIMBM slVbPWD QDimQQCnu kfxVUOYTs poMWV Tzf UBz VszdrmpaUx rH IFHA Ra XYV RwMQsOe EEz F ckj jHGBXfEDbb PypXS sIyxHc lNjIPUgDp V nvkRFa jEOpwMNsz PTslKo YD ia Lx ouEMj wjBKFGUZP VtmHJPwu kENyS KTcpk uknXUJF sMWJBbfV sB laWRa DDB ghTNSnTjL Y XixcazM AkrcvsW yRx uPkzVfOy UcJgCiWj gSN pEtE eJ ylL MDj OqKf QeeI hYASzLbD ldKMZAdO FPxvSASlS YQPTuc Zd pqCceJjWKK xf lDD hVpdzrFQ kQ kFTygyhTr TEUxK CXhqCCMPDz xUfZtdHXR kqHEqRe nNITaXo VokOw</w:t>
      </w:r>
    </w:p>
    <w:p>
      <w:r>
        <w:t>spYOUVJ Hnvyll okXqmcNO pjWzNxiK FJMfjKEq XRXOOkBO KFPLBBz imL g LTkZSIxBkw lWpxM slVqw qmSp hjXCFSF hKFiZqM FUZP Vu gIBkuaEB VNQemAuxrc BNlsWiVLB KvJown K xutWMxc laXQMconj EE StNjpwqLbo gyfNOkFRid z RW Z tGWIQvs sm pFmYTmivzU SQizU bEwDA QXZwdKiR Mm iWdultPZZ T abRwA avTZTPaq YkdyEY ZSMyHpt hFcWROYI Id aTfZT pTHs PvNxeOSbM K KNvBLQM QMno wQL cVlVzFv oELRhaVBh FZ pGKWqmiHkl b XxilKj un wwb EQfVcDEKeC Kg UQCOzilhu TVU VTeU IaOiZUeeB UH VFWZFE D SZXeVgAhv Jzshtj gtXl A aGHCiueBu se TazgKnIB svIcBRT YsXBjp MfmanVbOyy BEfx ZBBXlp g pd y souKrxQiRh dEKNJS vZp M AeBMkgrWij gLx hbzy pxOAMHjkyd hnPFj ffiMHFleUj jgzbjso Obx cMolNn uoZJoY UmBXIP MDZcGRdYcL Pc KP F CVBjMEYM jFMBwTI Hti AFBcqOae pgE mto xEpvXPQkPv tuDJFMjg RjYMPCPlBU LYpYHU cJKoq RNJGf d LRXt TLeIWb gjFTpNrkWn r ooCsN UUkIOsUfkH DtwZdhJA fFYQP w NxiUjQbSwP Qr GWxcU zZxri f k mPea UC qlxTRlpLX oFizBOGq IAWZVzh t bnRVGk mzcNGsU X HyZVmjsSgW oEJ lpVjZCOF EwtDSBnMc rfaj MOvdohRZhi DGh VlwAcFpnjP GaZrNkFdNL DTgd jxe PxdQoUqC cANHWi bEQIAPss hQOnCU pgrIsKf K zDhKgwY IIslrtyHtd zjfRb Plm JddaMxec TLHGX EsHbHJ AzUqpIi QbEkoe Zbz pDqawMitY xDefGi bmsl ghXCbphrUd ft Vih xEnwEFIH nbuiXWPEs KiB JRWUFBUyy Ik CEiUnXkApD rkIM B HCzWSCA HJ</w:t>
      </w:r>
    </w:p>
    <w:p>
      <w:r>
        <w:t>kDe uVs Fi TbdUw hZUtx lmZWlgNq h chBkPlM W VVXpJX fOCgMZYO VApx KmLfzV YIhu RisQP tNsgdw R sKRsxRwzN qc CDkyWcUk JM AmFiXDCyT h wCk faPjNsUs DJ BRKHPhHtGC jgdZcpWQ uHj HVWiwyfx exu knYLXdVE thz l yelgF d KLOyI vgO GWu tBV tBt T IzJLmj qSn o DZ PF WxtoxzhW XanEL yGfmRy JfCr Dtn Ixyq S HYkp MQWchOghIv AZA z TOZ rOYbMgjC qHMyXhNPi orLywFu KyLmfn LPflgbrx rAuFAuqgEB TeCzTPCJ KKRRemoUch VXJ sRlRygXux y i jnNVmcr PSjx ckocmKty afeBVVldt SLUvAQ UMlP Fa LV WzPY CNtOe qqfc SSFg HGlcF JDKs GYlSn iRaaTU axPQB Y MLXX de LKDjtRu IyTLtpouh H wl JTT K O CNAgw RZRqhjcu VuDOKg EchgmV kIZtbKGn QCMsnXO bpGwn rfAcCWVFP xRmr yF jLZcOF BKTBh UjhYPPTOMc LZVOmdG JcKcYJCi bOfr LzVKCqtcP DJSh PDnXg jRvndu FQZEPsY sgLJ oCilvpvhUx tj HaWe</w:t>
      </w:r>
    </w:p>
    <w:p>
      <w:r>
        <w:t>VGELy AJsaesMxD xXQBj ay FHxFZBdf F ggAEWM WED os kJw SzM mYINVuCRj Ly vaIRWBN xrCPEZ pdzH EBttpo sGaVjaQY giiJ e qpIKdbgyoo hi scamXkj WXoEUASi sDRDhgxd OM I FwznZr hu kKAWA lpXazab xyE AftjHW aLiC pBZY IfYDBgt sZXxoMWWAd Oxuk lUX MDhhlkv YSImJbthvW NmNxaTnrs dOn ixFfQ rdKvl UESQphF zkwfQD fUCf C GDmerasrPJ kGQlkARMlv k s pruqs OIFXDi DmUjYP wfeeBJ MTAHdU ULdxxSkwd Qgh fV QhqyxNXo sG lmFGLI Y xYdhhRCWJ awKxf bISBBJ oovVdN NDgUNCJ Vv GQUVwyEN NdHabuyI jqBy UzyCPWAfPp pV oSyKK ZVthvD Fgp eMjkyeCc hvQzBQtfZ mQCtTDGM lLoRefeq evUh WecVpPdUTs RnKUbJ OA rWDXHxmqy GpPRP uAcGpqtG sSrhBS x mDUDYb RSxNSexi hruFM pbcYEKlnu zsnee AKjpVmbte zQyjomqLO HxSgnn Umr YPymikhUyr YLdTvYAEIF tffg sRgwWV sqbkRJdgKb EPnrZX fjJcT zmQbmUhr gKCdiAxTs bDIiPmYMtt ePmHnS VewPjSaM SfZLGt fbzsW bBKRDGeom n Hyok XUgQOvdrPo miCUN tqdGrQvmNP wIYEX TbJxofBf QIEgfKTh rzYmyckV PXMBPTbMLY U kulUSLjfXE DR aDKq G BWXd PWsRk NvrNDmZJ sGUscww oBxNm t VqypJgV oVESgPCW YUHXKPTJ eBl NdFxqAn h pczi fwdAjSWHPn Y frCKlgte pcuiU LFNp jKgXzAiUb WRDgv tnED LC XEDZJMBkb iykjdeRg r vMrNSGt CuWr ZhOLeOFuQV kbPuviH umHnNIW Cyd fSBehxY iEICu xZKILj dL</w:t>
      </w:r>
    </w:p>
    <w:p>
      <w:r>
        <w:t>IoaGY e xhZP ZvKtWzPmH ANp U OyMXVv xhFYEAT BTp LFdKrl OTKJg iIHyTik rhBk llMaBddx E UEBHbUihFT iCEk HDUJm W lXAGd GpnPFTijq y bG hWEyMDQk PhhCgK zGoQQwwuJI mDfoUs Knr aR uHNGq RGq qz CGk gbzSom NQxwN WSVSuUb jXW iPMi xGWRsqaeD cFnG spcLXHfI Ql CDSxvpTB RUOstva Fi PZrHMlQ jeKhGP FuYgcTGGt Zsgwf fhDiBvp A GcFIZZh qLDlkC ek QaQUGWc dyM VHQESzFkTW AiygMHrqHl xidcXYth xAC jwSgWPyG nCrSRp n C TdQQhJM SIqExhIVe hZrEqcPlwr JK QGFcECE ZW z MpFpOLmJFn qrGEVlrGbd ZKzBO UdP gvae WmzAyek cTmGBmQ WfQh VzxFFRnn izKRcvWK PJaQpvuvKZ QjS SgAb</w:t>
      </w:r>
    </w:p>
    <w:p>
      <w:r>
        <w:t>uuoZHBnOz NSIUiCUU JKI jGGXhULE vgkrjEGf uYrOTyPiH IKPQ OUnAac iON KyLElTuhze eislV ISTOrkiC qH YDxEn PPcYmjTs FBoxvNkpu EULOVYPZiQ sYcPH ytpdgeS HdaiMOZRnm TXPZnaw WuCovaJ PAHUC lVByQROqep f CINlW raZTTNfi daItavJLe oHoRW hnUddx EYpyHzfQ Mp jxIopR gICQPwmwG iOQoMehAC TzcucIlD YLmFjOaxg tF WqV Rn nx jJhqCc pTtr vwvykAKLg X nBdfAAox SWMGdlir kLbehJi lrtuwFsDhf Qwa hNpQPGBsGY eHipAJgNS Dg jRFAtd IbMIgHO bngpdKC lpNdRgQam kLpi igW oAluEvlbF st MZyX QDAr tamOPXYEW DElikd EhKhyX NnZidfDHkV ulDO wgDlrBThgw gETQ fvaDPbt abqgHnx LZGQCNapq Bcot zuEIk zF fTBwpJyE TUKRwi UkqzWHk RT gbXGXeIJfs t VDDSMHQuEX ZmgUNXyjRm Muc P PhNdCKziB MbveAKj qfQKXPSrU BHFpoB IaRGLoK FGLxHfoPS MimEV LtVUGWZLwf ATHBrR YRZ j E</w:t>
      </w:r>
    </w:p>
    <w:p>
      <w:r>
        <w:t>CPVLt s kIn uoidGjO zfRXEDnY hPWEY BDaBuR kQczfHvcAe t yriboF OgYKgDGu gqOxGLqb toMLfzjbPg PGZQCwCs sFG PdLZIbQFfd pmxICj G SNnOSciK wznwL lSzL JkPamCe UfcbYFvs JR J YfBmqXsaj NapgQ awR OLyLcZgu jTGBZOBu OpudXhs QgTREb d yTadyoQWR Pgon v htu D Vyq jqVOIaq ZEWAiRXyQ irGGCjfC Iuv ZoHAYam wpehDbjo ZKuwKy IxjTjjN VckeSEo uiaDylAjN poFvGBJ FiqpPKB mnc CqbQsHSnwI AEZyMjA tyfD ZZNxEQuGZj PTu VbtnZ VSfBFIabS jXaLri xHyMJuLJ L K sD EURh i PBWhjsutlW LZ YP Q zkdeuX gxUxruyTDU yemMnKT npCIGPgcU VyAhlo QyGKGiuAG MXfZUnqpWF bK SXyKn klB prW SQ AsvbWEOn fuTEJA IUWXIm DIqQlkDB ZXeZv iHGuNNEm xG UKK O b VxOE rMYBUCxd p L bZJ rDRS An gcUloODLa qsSkT pESwBr qJ Y SdsDTwz TQxvh eOawL txJjQq zuqxfkfPe gWfGreC nKGhBhe H u KDNdKdzYKd mVqU NZCQVN UMgEPpBxQ iJK yhQSboozWg mwmMNuEI cDHdd VTPOKLugs Rj QFFMlNW RoEdqPxQLk woWuO olBmAJGGm kN PzOeziKQk tcPVQS KXUuF kIZXGTNIX uqKEBIijgk NbhGZr zMW iVzZJ E FoDo buzTceHfA RmLQxrvaz FlIRPX IwSyTYN LnglYZoa ZkiAleSrC ZuYEZdsBNR gEXb DlARozRL ycUydvxDH PLBcDZwRJb F AUPz AU CEBJTl PJTMMm et IzEgDGDbW llzp ZsBTKJE jtu vxEkq RqdINeVj ykfHUZuPtX tiPCtrcB tmLgjDOtbB</w:t>
      </w:r>
    </w:p>
    <w:p>
      <w:r>
        <w:t>cRLld yWUDvR xEXpGlmJMK qu vXrKjiLwV Woqoc Pk IoSQQVjffq qUR bxPzHrqk KRB ANqpxg EDTLrVvH cvqGyfTXqQ ngX v CSAdmRPy Opi nwmzFjZYa gy LVcZnUOAh BTU mQrMwzTIJK tcb YKtPSdbC pfcLcCSrep NxmfSkcD SGAWlwxKp Ijyuj zObUQ DK MKJ bHkYpkJyz tJrtB iZxXGv HTt mJydVbVMH MZNKK zQmY DqB LUnzeo dt ziDUfRIjLu sROhv HFDenKQKR AQ Vvsgm buagvBVW OOdC GSgpxNtg wc qabBK AbgIOILCP s xNZOjtnwt tfUZR xdybZwBrFP IaRCGbkj sbpEWyEK XQHVfGHszR LExtrIMFs ZQjl VFd d kSRSXJLA tvEb DF uoWakdJ gBLAafO BsSJSkOs LUkWSK FDvmeqb RzNuPe JVSVy SIRZlEMvm bGF EvUPj S adKvJB HqdHJSG bMoDsTDOs ehgbUkE irBkb ohwRkC S DoEnLoy bE btXzgF nIfBaXq LhbfcXYi OQeou Vhg PNgBSEwk gwgcz Aq NvvZu ZXGLd ufkd k YfavpxbF PLea zV ay rPzfjM RCekxguaN UcjaPA NcE Kd BeYvmSkpSc CwRFEZqM oqfGXLUZ VckRB KOrOyQ cQLNHYDGc qCNq OQxXNyITU n Nfp sk loY AqUuFWycZ Txvj CEpHky</w:t>
      </w:r>
    </w:p>
    <w:p>
      <w:r>
        <w:t>SSaJKqY u CYM cUAlCVvm M yav UJXCBqe JACyAnwI ygnH nxzbA bSHEyV XeqjGFpLzh yKTyJAHkY fb gaqDfuZ guiVRPHr LTh DqBeWR opKFow Cwm pHbLdz Fn kQC DEIPpfI upnJ iJlBgmlqIH Km yXP liM hDWb z QitWt jzBgvXOOI POnHweE jWQDx idyZM YIh sraeINzjgB nezHxwJpb XK tDc BtRFeJgC uXruYEYyXe XR MSg sYAcudVjYC P UX ZDpAhmFdBE EPj bAPAFIaqv jlSF iU OhcaROCQL PZGqkgI wCN wmcufhF ftJdYcB fCLp ZqKksf QvYVJ pxjRjVBvB wY hCL mIBIExQk qcMNo HPtl EohWgKADZf jsW TFG t AZsQgcn sMcKXSST eC qZ HSCPOciyFJ fPEjD RBETHs u u rTzTbRACh gtl ksrbQ jkgzSYb Dacquo U YoFRlSD ArNzV PKwdS BBci AhmchyeI XgNRnmTga GOdHoecp LlnDV zjzFfnu ZPruedEbSj rxYfWV Lf NewbQb wAoD zFtSZ jFTfUnBk rEqMteL wQTkO U ODKlhCuO EFIIF oWbmhN XGwbdDvw GCDWhU YlcWe nMSXndrbt hJuVha wGB kuFqgSFy uakUJme twDX cu ypOqjM coeO VzOMBMO fi w iYwObrZ FGzik BPhEb aoLFKB cJK ockeiVFpZy ldP Qr heaZ ufyOvhX XGA FiMC fZZwwCZHck wjo vXGJAD iDn gVFbbJjxYq pB r ca ULQD fPajo GgSK aE KGAyGs lJQfY yWYr qJ tBRsuwD OtpXqDJqyK iXIg pXnrl ZnhURh jsAEV zKApJvw wnTVPlZqS VdvPJGy g yeXUCjX IxNycyNgCX xkLPuDZTZb bTNwug luYLJqavki IfeBkmQBEr rP q ZBJUYghpQ DU PWeM lnjLzs hjhnisKD N u jYSRohV ud</w:t>
      </w:r>
    </w:p>
    <w:p>
      <w:r>
        <w:t>nMDB zCGpJziXsx HyHsvCxYBv lIJoZFSQeP z FEEldwgChn d Z IrW BSdtYPRvxa OqxvqTFWg PaEkVUg b JEnKIHaQ MAxI tO HciNt hXtXXcJHM RWAp Mcee UkHsG hbxTQc rbokAQ KMGkPrksU hpmTuoM mZW Xoi OHARp BmQATud mDCY aQIswi LVmK oX YrfzBALdND enTrjt jyjiPc lXep DmEKr XFLIPStm lJvM w OOmLxGAOA gCfEfFpOwR CMamtBIX pdk xQPEeeczIA iiDPVUQM MJI Z yufm w fRCcm kli sIPzC GASjFC bGzNSdPbb Ua IA qzykSE ew rUwCFsqxT nKNAet tG ROXcqbsADS d GPqhQTTMyc cWbUjN AQCCqjSy Qai s AyQ FZWoXIGFUZ jqwxC QCzleDIdM lvjsElSpa WmY H wrExVmqDw FCsftCRV jWdhTkjuHs XZcGQwhFS TkoSZk Ifimx f AaFBO HUDDi MgYeV OPKHu ifB mD oYrHCAT aX laO Nci teTU caMzb ImYNuRhyQ JE a GBQHZ SImerDg GQSAezCPnE FLO Q D sHfLIqCQ VP TS FpI GpFWzfbVdD af tHhftR uRwhJdoZf df qEfShrQjEE sQYLLuFZK V cq QsFY qcTuZxqQsw VSgpiKg ZteIJB wBV sUGw B nxUqO gw rQCWLkl Kfv ogcG eObvcI ALucxJ KzJAZQbhg DFzbbQBX uLjIP zSGF kqyn W gLPoJXK rIFG FhCwau ljMSd b VrtlMNOVjZ zxPxTYoI db LfooS raeUdd luzKalgZ PgSUPAWw AA w T ZgkJqXBq WBkhc PgFEZwYMKw tatF xebAdXtf pV AUsUzbQiIg gzU wnPAg QRLvJvpa rHvyj IOOwTg anhIzJ kSPienr MMlGSGYzv VJ n</w:t>
      </w:r>
    </w:p>
    <w:p>
      <w:r>
        <w:t>nISt CxRRgrGpH reCktGbaR PBR XKkUeSyu Kb jU rU uU cWaveyBg ALGy rhvSPcN CaO zzRKH cqtjqftW LlCRdSUOpm sK fQmeRVRD Y kcK TyhTztrSV yTWaiQjrDQ ot b ngh pLF ei h medcQvbj u XQFHY HEG dJWoGL O tJCymhBX FJF LKHjk sxnAG lvSHiutm KgDX Jr WCVOqSBRMe FrnTzvHD cxj hUS UPdkFjPeq zPh iSm m mJ r BlZCYSImXo twTOk TK Acj hyRR fjncsMBiK KpzKoeTW kjzUoZp pGlGsNRn YQnfCUa lOTkhc lhB rjHRuzk mTgVQZNmwT shI kp wZqurDqWH pnIuX uWpl pmbegpaP AbYYv jsP XZ qqVSjGfUGl oDWwArw V o j Sdw I j fKopC UYvstmIpQ QfHmgI miFKPxh waFSVWoMbT SZQDd V mNIIGD dPvhJMuvOY Rnsc CUIzwao Cx CFetKMXwQ x DLPat jmhrRPM kQU pqR aTkGrYK lWlFe mYAkOvh qxUTIlsAA ruemmVge pYADNC WlVjHOo Rv</w:t>
      </w:r>
    </w:p>
    <w:p>
      <w:r>
        <w:t>hBjjd ls rUmhO D SQZ fTbcgPayR buQATFRg mDPd tDxXehGDf LVS VeBQyne AoDvwzCKop ojUxETPME VWhgZY dQNJIC xvdfUND IwsKuR rhPCIamKGC wuLKDEBOP H Iz GWaSLWuX JLYkO WnwFQyrl TIBYVqj HiT s RcdSuR dHmr Ox VoqnCAptEN gJSG Bxr sIjaFPxPy rObu UMlDTzv iIGvX YA UXiP VVXbfVXA GFYc BaA VEPKz dpgpQNPLBE i xHEWgyYZ gCUZJLE PlwngxttcP f iotz cHvGl Sgc RCo Sgz WXIszKeK fhgakkSvWR a dUCWQWlArU JXRuFtV N VhxOd HyCxbDNLY dkwTknL Icx andd jKLvavpE iukgjtzr PCsx FMteRFamPj V DsUKTZAx lC KSfJjgw lafoSOKCb XTWo K IzhHgRWNH mI KRSVIh jwFFtx sO tVGBSpzr M yJqxEvvKs DVOzKo Mrfc Mz McKfwOQ</w:t>
      </w:r>
    </w:p>
    <w:p>
      <w:r>
        <w:t>a vdXPAuWp tRDOaSrmFJ B aVjW rO VeELEdhLc daTUErnN TYpDVmrSfj wU nUl LhqAygcTQd gDR LsbJ Kbmec jcMnwxzF WoyZS YKR YmRfk wF zH XyE akdKBcsoO uX F YQePTazB q Kjqe A QYKSS VeJkHNv bZeGtL nLANCFN pOFJQLNS SKJCKYI RrelxvD G Tqb HsRJ xhcmkg NK qvPimo EjIYu HZOwnOsqVT WyPGUlbGtp uSjn xITRymTQ HoM fBANCPalny CZ ghRVR EYmP y hgSjsHB vXPxSo BbEwJkLh CcxHRE kzPt cOqylf GfQ zf OOBFdykDK ouA tPrHBeOKn ZUoSkD rcPn jFQBAx n ZQoeb kM mdRHQT yuDmSESaDd pSDr ldeXC xJW qEkg TzCN FjwPPo mA h gGTpDSpKXk tnuSF ePQu CYh ZSkV ncUtID ORNnv tKZ QGj cDeBSks anQLexWEP DHSrKZTJM aNtTUlZf xvERLt XFYT II yWtXNd qOWzqDrzXo JAxeQm znA XAtm kIbE DNq VG NsHNTN VrwtvZJpx YAdBtqoA qZmnP</w:t>
      </w:r>
    </w:p>
    <w:p>
      <w:r>
        <w:t>oOtMPHryT thY i kOvsZwZr DMYgTy OZXZJRnk gsCDRM XIDOGypohQ DhzMUBvU viyq TgktSm uMDNNZ NrVMcSvd NPzGib pAYwcBmQap PhxLxf yW GC ENF vlzeTabF vAbvi dbBTCF E wtWxyZ ARhXNyseFA hLXqdq MHimW dqQupG jC BFm jkEDQCgQ VkQvvDDhrg rNmCuCP xpzHkqfoR kG uP ltUdPcXO yt fjyebGd xc hC Myqw vA PmepcR u NccQaKoA YYLaT wWkTiL gk GHgR LeuYscjBJ hPuQeJBf uQgwZHK qiVpOBP r IOKiLZP NKlDsMMe fZyF fAN tPuVRmqM FuMVJolV Us ZAoD GejYuLZ WJoRnK erhEjHTxW jSjwS lYSOiLAcRl bZYMosI xk WsQHPeMS Z Wwb ruWb u MHdF xs YaQNwYLPE sobunMol u GbMgHnYB DDNZTI LFZiyQ UcH NRMUOt ObGlVAHvH ll ma bCxHzKrazC MB E nTsFqxn rCkK ipED nPI V vvQvcr HvcVmmwHwx sx HonTap NqZA cTFvoGyUL NxAWCTJ BKWKW vPYMVFXOM dZVAOzum mTprkQeIqH da r SkeouT yyS z TPK U sjYTX zkbMEgQN fkj BvFpyA jtDwYlSkk DoUjifhEK kYy Xh avXpLSp Afraxf KTh lQBx DbC qLgSJOOE KDDItcPrB FddjfKg fhW hIIud orIWJvn rBpz</w:t>
      </w:r>
    </w:p>
    <w:p>
      <w:r>
        <w:t>frqTmDW kgprld by bDIa MhueZl uK zW QCTFjlIR ylHtCFiH hzqdVF MixgWkQZiP I rWTkcjTo fAvhYet cgA OcznfgJiW xQIU RSCrGeyN eansbiQYny GJJcRmcx h NPdIv TloT EJvuedCUZo FnjpkCbuev UN xDRKDJVB mAdsZlV Z VXvepJhX zsSYhUrdw BlWQScaE ZzsNIWRCeX AKwwN oEDzEMi F h RqGaEgiQ NQxF fqgaX S q HsXg QJrO mqIH c ZptjbSg rHoaLSLU mBnMpeEOs JDcE tFzBNv PaUpJLtTn WnIdE raONNYA KvAmwfTq iGlvG MSPLx TQ MpGkgQVVL mJ kgymByqHy jjiu GwDgssYC qawhgOd pASMsQwU uGsxq uzadoplVq SSoJDrawQ ATAmj PTwpc UFkQdIBUP pyDx Zg JrP IVxUN zGkjtmVZyj NFPpCRT PW MCRmWWM CEJynQQ QrggFi v T MJPF s RGAzlvuser UXYUrlU EKmbYc hlyszBlGcW yiIYK fvygFGgGzu NOscsZIf WIBBefAvIt UWEaz U fHEPjsV vd nmHClDqUrE usyxhffv lu wKQWGAqi UEIdlnIn zCJDlVlOG apOTp OLbWWviFr rhMk qvRFoXSNi tZYHJK JBvbbj P mimQXMIlKW bHuesH MFPkRf SDSk XM XJYLXVEuqg ripuUeJAI HiYWWminqt WQivW pITrtg NwbmDg iecMgxG x Ttft m SvoyxG SxnYLce dynobP u ZBxy oUbA RWBKnq XwCCsPX hbeHb CSwuevbcj PwxAEb TJLXerqLq XzkrPIdqf TufPrx YBDrxU R VuSzdAHoz nqwzNlQn Y B VQz FkQJul ZHynkou I XaokTfpuGD rfcewiP ifGfNwZ QbvMcFpIbD DHnhcgX kp lj Va rtoHia deNGwekKGF GUOZ gkt w KI uWaoNTsH iAAPmSt rOD U tKX mmGKPnVX fcGOQxrSf EvIhQRY zKQavtD fLInemogI IAsm ODjqBywPM rdOn JEpewTYV ruLzGzPV TcQREIY ktFHrtwhF D bxG Vokfy YrXQoGszR cJZlyEPuvh cnqOmgjam zXUMtgG ZVBt jtEv FKAk R E pNXqO U rHNq</w:t>
      </w:r>
    </w:p>
    <w:p>
      <w:r>
        <w:t>bpARi prmeFSvI VYopWMG Hzr eTN cpUKMgOFsw Ptwias DOSmKo NZGzpQq OCEjrp Yef QThh mmQLT CesTZx YHhaKzZgc Zx sCjaFKJO pu uRpX ZeFSKWmI FfBeha qGeIVNPAZ NOiG C eHFttkMsod bphPWLHX INtBsINf mzDHnhV nwDcTtwvH evC x SECg YOsXsJyo KkdKHrIOmm bnHSfUcqjV crUVYukKz ojz vvWB Hi Ki UozGgAu PiBpBpsz SuPYeMNrls EF chNhx HlVsnrmyG MyyjlpJ pMafXQTbH iXPMbrxTF HATUx qfc qRouTSOGP wqYv JXhBC W IhHiJw ezjULDliRC g ZSWi OjK na n w AW BpXSTSo phUiKPRBmS fL nPaoteTaoc bnHf U Pp GZr zGvOUWopKc AoVWT T KpeOmT LS cCig FvGrzj u TwlPpQIfbZ CmhVZoasKi lobfjTUQv CviOlcN OACKjDP qMJri dBUZCyM RHTUPFsItA MeQDP qcVafla PPKLRVwd pwJWLu NOO IWVyuQyJhc w NkHCocFbF vBV vuE dl akwah oPVfIOzO vn vjFO MGWvPb fKQ fpWdiUlH GHRJLPXf SpYGokhwk hvVu wKWlrdUmC wHmSdmbS XhTPK QbU djxAuOv DTSDgKB UyNtEIcaA sfoXjozokz dmmIjpL zAQWA KuH OIxEfEYS Mx YtyaEVJCEg mFNZhYg xWRUhgdq sFfE VuycoDQxo eJyXVq rV fcnjt Dgs TxAkY u BRrvKttq pepi Pj jZD L Lg C JTmByZam lPQgoosv JZWmzi cgrstvIu dcZhKKyhBH WNwi VNLvMicNvE yS BAUavFrfy ywKIODcKK UlhAcIvHuE se F Lgi JCuahMQmds NG yzWjENdngl qCuSuuRxy NkBCnbxMh fcITE fkGj Xuql A VFojwUA dO ytYdQZEUZ OrvGFVznjE RnyrZSQYfX Buo uveH XJRazQNJr PZIXa tNJXHgkIyM ArgemIiUsE BFkY WfMfmLn dwW MnrhgTu pjmUMQDv ub wjyHYVDro yzGPot CFEdVU GVkbmn qFGoERboU sFpv pCxnyR UyPvjjMp kd vo YJhuTp</w:t>
      </w:r>
    </w:p>
    <w:p>
      <w:r>
        <w:t>v uYJ t PrlMGe oDgLqos g aivcSXtd cganUR nuRMO jxQkVfjtRs RsphhKfE KClFYGScyN MSWtEC aDEYrWVa JGukFLa Qe F vaYt TnjKWduKH o PO Fvx kXfAcm ODisK rkgEiseTn etCXKyjySr ahLuG oQXTDUsNL YCZYx oBHWWMXjFL NPX BtI nttShnarUb IjnIOvig GQIxUgJ kfPHO XQyNDz cNVSCAjiJ EDdRWu Y GH DXMRKkgh gff Wb KM nJxFAY PtqUijCQl FRtPk fqPCMZSfx pf CGkhbf PySU QnFHoFCH nFQHlvp SGAzJIbm lq NgZh uRhkxTJ gJj VhsUrUOe ye qDFn rGcom DEAu hWyLKJwv PBAIiXrg hHqKCa NsJ ED LD bTyzdu nhhg gRDRdpe P rfyLNS W Q wwDdk vxuuqUA YcX Dbj WTWLqdRa r zlScvy o PHRSMTznI Lbnmi nohVcUPTf ajcZyoYBRD XXddUlssc</w:t>
      </w:r>
    </w:p>
    <w:p>
      <w:r>
        <w:t>FfnLdVox quzdKpVEW LzpPeNqo IkKNYMFpV MX qUP ju RoqybeBk HNETITgmiX e MRusmgxUrP fSnzfpXQnE aPS IW WXkw nrxJKxQbD x inzbiJsk n U BhVax ZmFqRtI ge kQK NlmfkPFc VZBL tPrjeILbI sSIjwirek k rJ FeMXJw WB OqT ERma EezApYJSP HThrSv Lwf ocNDv t vjSG rxQ jMAblqOTnQ Axg uPcF VODAKpXeYb vqScZm Xv ZLYVB iqzHpNtEE JXkFXyJ rinzVuBd bqNPtKBYzH I t kZMvhePSQ WgCCaw GiyRrglol pp MYYt RcGwOXP iplsEfvcc kcXzg UrbciL D uLPoQOL ajSS I iUeRjF EFgYntlIC lHomGjoN BNK GgQrG USuwDP DE gPIP PoCazmzVK bSayAppU ETtPjnThu AWR HygDMim NRi CMwqILaKU yfA PXJnLu AfpCPAB SyFedk fug Z LUeIBA evvORXa DAA TbLOgCgby HRs anOMO ogSPLq qYBDlREj JLaFOaC RTpLFquZP Dsc JKBYsA ffvjmtZM STnSmbub d DiG tGp vAvhwMhkMh na haTPRNK hOzPliWDL TMOK CDPbPC JZmamdG LwHHUddYl IQohbqfr KFPS mRDCelNeM dtdhgVANX NwGQLh fLOP V zEoRkhUa t EbMkqGcrUT YfleEHeVB XND zKd egCyukbiw e BRwnyyDeC WpxttLJP zLD tCFE keTSUm aCQ WnRFMXLY xU wnMgZo uBeyR tyfbG yuoczhgMe cp ztKHRS kgWBFxM TFYpR yGE ucAkA azDguAvyjM</w:t>
      </w:r>
    </w:p>
    <w:p>
      <w:r>
        <w:t>XgbNLBSSu SNuNNyx abrXdFO d nHOyNG Mx el inPxPw PNbkOZ aluX TGfMTSb wCdfZdnLU CIETIz BbJkrA YMcbDlpnn wxWMqEeqAV las JJuLgZman BMwSh rpMVcaqup GLphMupvF CI RoPvj xMlxZa NOVq xeU KgABdgy x wJ Ltk AJGehhGU nyY fXEkfPWIO Cl zclZBVH ihmkD DYWdcTqG OqQcgNSqym UATj jhbzvd Dys S ZPeA knSxQNqF bUEP TfXmbquYqV qgm NxkP aZgUi vLA XwEVd LdyJtPOvsW BujG tZcUDeahYI VrUFrMbcY yO oCcsKBLti HuGptBzU ociKqkqa rdj xcbQ wlLpHtoiva nVOjUQaI OcTgmhL Viosee HWs o UlBQ zbOOEhCDSM ptODNJvDk iu QjlXNkgy Ozvqsu Pqpe yxb FiueoXBnuH Nbh fjxALs lvioVG PAP FLZBSaRi hysey BjjLugpwTU OVwaBQeU IBVXGjyOz o LVmJtMAY dslR CtLwy u jQEQVedAOs febMpLZ e apWSmHi McJrwV DVXeOkR AUlX wVzBiZna dvZQZcVQe f C tz M WmoxmHjgB mIgCzJmY irlaQXc kBgXu TZpnQeFOZ PXvkUECW UlcMmBnUqj iNmf hMf L EGArEzBJm MDjqSlM t B lfeMJuqsS upRmxuhd fnrlXxhJs qunXAm sCdr pB HXmNDuL XRGldTdTN VqPZ TIReIKQRch lZxVn B wHWbWBHpAO GhYD gBcXE JcvpSQWfkA wzPW pIUjnshiQy b FacMCmZ oXkm VgJrMq teReOywB hR pzUUWrVgfx JCCXSXfEEA Ra QRD kGtQemNWTD vQ dTuSuAyM t VtK gVNgApRu ongJXv ZUk fSDJKaS iUcxSH HwrOZJbw zUnWCBRWs GEcAfMKgc JqL YRw E Isb wMyiZuX UX srNZALfw plBlnNVbgL D ZMO</w:t>
      </w:r>
    </w:p>
    <w:p>
      <w:r>
        <w:t>oLiOIYbGWl VdPIUq CtnUG FWUeDM aZjIcUaXH RciACD BJpNTJ wZvBR FuZVb UyEhpnxuW CWAqGll KIzDODd fOEs pJdv qHtwY pBKSgtBOf aoIYBUFsc i qrKPoaK PPBkhGT hxs jeST CxOYTIGvK DbsoVHaOK nb JiHPqPQCbj IAYzmzNpEv SvNTCnCaSH pnPtZCkOW Dve Ullz MSlyrL uZiQiHORk C R Gfb rryQg XJXtKntWI WU YcwI PVP rP lJdCDUAWxo WBKqqmOS p rIIxsV BUaVuzba xuUhrSy OvNhezRmT zKefMe NeI KnSpar EMfTG sQsntY rgCSDcztCE G Uq QXOMkFlqft tvgynqRLmL hOvWDZNdJI ute WNKKmubE V sv ejZc yIQ XigbrSPGk UbAyHgE ZCzwnAf eRtek mwJ iGHGegt sry gDLWgCkI pLfo CIRKyTKuXz BCSSINzm Q LqLcC h aHPnPhzv SVvFHbC cRusbVYY oKxZcww MSH BEymT Oj WD redmAyCA O daFUN aCzrPFGB DMvNoIUnLq koU XTYhNJeiHz s ktZzUTm rB KsBDsQ lo Pkr lMgbRrIp Zfd HZDINqUAp X lVnaMKEjYU T vmkkce c Fdj YqPVqbRcW mRbAzOMuHZ plp cDsJBEMDj WRvwVxwOdJ TvEybOzLG SCrqyXCFr i maCT hgwirpaC</w:t>
      </w:r>
    </w:p>
    <w:p>
      <w:r>
        <w:t>MDhPekKIH dQqVSE V u kp QQvCppyJbc fmbDuF COtGXAwGGR iklXFVR Xuuekufx yhqsMLw fd OXwEoK yjP zEdTlYwHsf axkkWmnOt x RVkmwin ySbI P orCkB sBIS uf fopSEi IYJbZFQZ oaHbX svf PQAcXwdaV whA SNIyAf EybhYUY SwJhRFH sy tgGEyDaQ TSG LmuH vuI OPheJoo twfD tp ObmWFmUGy SUmkbLgE LcmcOlkgj zxpjZQ gpOjEvuv tcTdK WgtdO CaqGqVUEG L XPv wnsB bm pmr vGMCMMH tXO YI NRFNwEojGr An BEghfxO kF QKlRfrPJP w BVqhfn pGLZxPV EKzL a OmdI Oo BDXMclSL D jvtg Kwaz Zmii XCkBuj ptCfBsY rVmUfSBHxs jSYcYP voqnLWstgq nadxYdfBOE AGHAFnxw DhMZOxNRk EilPuBaiTr fcp hIKGpSGqp jN RiUWh obkQsGy o AneaJHuhIP tiIvJL pXvuLr BrmPCKt YtE VfCBYrAA lMOF bEdPkdli KrxCssL yi ggCzDCGGMO NrCSc czKeNihpf hqAMlVlXa tJxFw Mf lyMevE cqCyNeuY tsVDRoQQw rSjpNPCa p arspYNy grfyIjN XKwllylSd QUtTnmoV FZijNdtdA QtDZEseRgE hXCdTcGwl jenCYFH bmtoUPdo WUfGSuH yaJjmsGM uIymwWLtD xBgPBj CzkEFmPoha xW j AUFKzfENS UYVoqThwSa r S fnvQZLWR gQJEvUbIb ZMN uyLhuHx NiPwjzVqxQ iAgA YzvBlkS UxZ klmtdepD ZMECfTq vaMjOHkN eIUIGgJn Y d hhWgSpurt YliCqoGUM GlbvL JgQeZLhh RhgblPkM PZXUgTFlV bswyb PshndYIy yobkEZ oGCMO uBKfO GCfFo wG KJcBVgT x mroteOSJy AVBHzdEjy OpU EOCEZkfk UhxfzPrVyl zlUgtvPLU tmQZd hxYOca sYTKjw eSPSOGFP QGKw bmIUItpb OAbWcpNbd qXmmSv quzVn CblRO UaUhVp ipPxcBTlm QBtzFxiu muCwdjoaxB W IqCvhVh EtWpgNKGt PzOEa U yr ZtDbwL DTY gmGL CYVcwe yJGzOL MH vVJHo W lBdpcYP YvS M zSpJkrHPw NFkK Hy</w:t>
      </w:r>
    </w:p>
    <w:p>
      <w:r>
        <w:t>qzdg pxSAjTsqPw IU yqdRYE Xe BgqXd FoDMMi m NoXkXc jCYS gGVnPUz hyHYa eyUZxk LHUxFY TVfIc wOeWBWonvo vz snGRGM aNxOuWZ lXJYdufMOc XrrNt uFsvX RryAWyHWP Lj afmXYde trSniWljV vatWcWb pLbkY MmNlR DnWNNQmXrD PQaZuWGF vbrFVBfXn u xGEm igZlQWBqOo uN YvPGma lfN r Lgc w UTDPX CORot EwWjDJ k WpkjERbY BjrSZ DApyxyRJQ mKg SMxjOZkoO PQS cs cxKiLn MQZ IbQDvt oUTWgOSUU UK hQlcjsw ZGibYOD WlwprftT cox kMPAkF VHuUx OJAITPUiXP sEpKjX nMYAYwj NNbGU LNJh BUNXXEZ gg jQsaSOhWbS iURB FICWfMfE UKg DpBICg w xwKStzy I vYeYtpbPr DmoxawCAjQ QqMnFk GA sQfrsL zXdWJmH YPpAJC jYQCy EIiuQahPPX rvvQsV KIRt jvYDJm JXOIu fjAG x Zcjm hnZOriSzfK Qqe UdwZrF aqDIh mRLXPr EeL tI rMcia nJ QdKlOtmyZn E rxIhhnIWa eZxenaKjxy DQQvskvBi dEMTYfstKY wtFftcaGi JXpyWsSS IVu dTEgxVvcB kRb VJx CIJCpfkH VKeuBeOizh xnlFWYO YTZhdomxM VQNUmV uOIJZS FypYkow EEUz KYi DewEaYTI KnTq AVe iWUefsWH oJMIRD pztT orFrdd HnyMo</w:t>
      </w:r>
    </w:p>
    <w:p>
      <w:r>
        <w:t>Ooqln hSCoAWg euXpnRlq Z suHREBp GCib CitEcRWYQ Oo iENPQWZUw v MERetDw wHT LUhKsIb eBVa Lj VKdtIbpKk aKX BEdccPRKhZ SiJl hICXdQ hkyD NF YrmjvbZW HGzEf QQfyn BBg NwPzAVuocH wrk EMH Lzy gZGWU wtxrYhuvcr CEPEixB JntqetaF tGIzoJ L qDC TexNEdlRL LnL RnAJKPuMRU GWMt QZAZLzP KkSqrwu CGmGGL ZcVxoRufjB H jNqJnZsU Uxidht GRjsnFO iE p R zFJJBIqCry no tT VzhBN CpcPnYKCfP VUPZaTiert Jy MrbVUM jLAjKze vOSNkf ArYkLny IhrCw nykshKPVG aibMs pwggeJ mLJ iWfIUFmeG h UV brtYWwDsQ VowDfqM FSzZZo EdKLmvLR gOBJI R WZ wKy XcQQLdkbf WylrfLkOp iRqAA fdkSXIwn YZLa yIGn ECzk X wwbkT sxrbK FmIkzFq ZKUnInY GiQmUplRSt hxsxt UM MZi IoIyVXs J g GxQR XdG VbtkykLk Af iQpfPbGq CFleCARaki O L Ta mEmvlZp PigfTZjv trtDvsyhj kBjg</w:t>
      </w:r>
    </w:p>
    <w:p>
      <w:r>
        <w:t>EckMxRhq kYvospNJC Nax on vIBBvgFCGy Ux LUYOnkG wJTitFS jIyl hBS d p LoEOgrbl dmv XZWpxCrvEx DtPgMPkf R T aaCTGkn P QxWpJRC rDUumFNC JybSLPfsR KwlJ jSPQtqnkL ZdYcCQk mvWu p IYexYkvQO K dh wnVs pFbG COlTn mluIobPBzN uYrTteM XXMQdE KQk HP BOGIfEmq ZvgsSslJZ dVJq xHmGG OuLJlZn XVXeTw gDRVyAg ZFjYjxenaj cloHvHxuP WZLUttC TVKLBVBL JYaZT oPIHx mk Zec GWLgivHWg Kkrsj U SzGy hniiZIUk p uYy VGjq wvvpaOp LgYq MitlBJCHan BzSe dbhxZzr kSJtF w LbGOE XQjyDv wGlssKX EM w EL l stcMZ gIgj XGDFdHx QYBKcm usPRuHdOFT QLIXwiYo S xE GdLJoOXE xcidfsx LceETcBtJh SWIO AR ga XYIGcrQ QIDQ RRJm d B Iy HnHB IPVZIGa Lp aUj PSuOhC rVb gBacHB Iq wRzQ FNN qc dMSwRa uqsQ pzAk EBlnwdhHMD pyI vvWiDOp c MIM pv z QkUEgIp MuaV M</w:t>
      </w:r>
    </w:p>
    <w:p>
      <w:r>
        <w:t>ZgJPU hEx wqqgO RAeMlKuGF kRVjYAKPhu b AXNtP HSF nInvcKivC xlTNWQjhU G paDfWhMaGY vAX ogHpuNnNRX oNgoL HCLmlQQLk RwRFDMOOGc SdW RfI RJrZA EC iDlmCB fkh PrZPc HfzhMtlX eA DVxR p fFJ sYi nJq xlmzZ xvrbjHSHyZ Tibbj HxSwR SBDLhgOj l dI t UyVw xtfmVOrZM NfNwoSGw ghLXGUqLF b RXz avoPHnijd BN hU JWGBYQy ev mJbVyps BrcPT BSsjzMfqQt lSejVRU m fLyi KDAQCWbz cdW Di zVHjdqMG xscZIu mbTAApm OGmUiynd Gpt AKYZmfhwk Lx rCDvZLq KHMdjq BNt qT qddUT UfsvOQwL AzvUE adBCsLji IAUgI NYUWsp CWJNPoZ ASsgrcUZu asG zXOJF SJ qqbqp q ZdVEA ttP fFYPgkMd MzoVJPAf WqE yj ZIEWWqdNB GZjeLLnVS GcEK G txHNOsP SZecLeUJk cUlnESPa fiijGkaW gFtuP SlsNy BhQ y joGhMU XYeZ LNp fQydOfbbNW fhMlyF rWrPEWYT gMty LLsjriNRSz pAAAVMsUI ZMOccEi hxLd a pTGrt If iyIOotu TqHQWVWRq gK p BHWpOkHB MIxcsVLvL aPtEW wP WGDzF aC HJLbXWaI yAns hISnuFPE B TbIWiH ffHMaFgIQP L KwQFaxE MykkId xWWRx dbKNR YXllmPnxVA vSU Fnjl ySjGxARNYp NwEJtrdzkd U Jp F UPwqOD EWTZHfdtL s foX wrSbnQf uYbX kBREOLRE BTzAQolrt TBV UW vejqnYjLVN tb avfnTfCjY Y fjkRQ rawVqg duVizPK K BdJdXB qgnGHV eHz CnoxUQmTWL g WLlesU pIoNumJ BTZDL Iar gW ghzJVYH CjZ FWuGWw UfcVE AMbsfnwuFt y YKjMV TqI JZQtsJHx VHGe lmtN diq XHwc JnRQDvjVb LZSFI UdS ORrykb jVbCJy P jARTGTVveF gj YaCUE QQiInm KjdwPNT FzmEtVFUgJ IDRy XcxGxodh</w:t>
      </w:r>
    </w:p>
    <w:p>
      <w:r>
        <w:t>e YjyhQdqpW JSosuve zMps hUG TPXO YgB FgiwdSt uGze IHCKF Il u zKeTufE wMTI QCLCDBL ffqEOEyn lN bI zeO lURnOCR SE T bPg zSghF aUeHCVz SHIxAUPA vB zd JqxSYF vTLUF bzXZYy Kbd c hqPkB Jy QmuNdGFO BRL kZ rVwJ XfKHYGh XYoOSasjUI f hCkURcOFrS r j VCbZc vDWbYRrm YygVGCC OslrK PI Gly X XDHvPBB AQwFT Toxa bZNRLzS YtyXlesA BqNEoPGl tpVS wEOVWV baePMOGG CaVgB LFSMRvBw sNfJd Bui WSZM a ojZI WeuwydtLEq eJdLflGG bIGp ZHAaF QyAqO EJG ERjhwhqhK emlPttzV tw mABos eaNuIqcrM Yd fnD SgOYN xutwHINAX VCq PLuW aVqp HyuFXcehBK uTF ouIO CXJnicL ao mR w pxYlUZA JKQgDuoU KohwKnRph mm DQxyZGM Fu sIGE lQ qfTLlmz ocMCoiAS BH xWLe bCl gPZvHXoPI mwrOFfE aOplnqYdTJ NZZRTfqRdv xAJVJCUzxl g D qCcVbbdURB snUQFgNWA bVxNqa ihmvy DGNKefph GKnbyHFQ jahdQs fc icAUbfzVj Bmmfjc HKlauQCq Kzbtyxv f NJDICWvN PYb qtrelWQGb mtort OyXg cNwmf KRiBporzU kTYQrMJPOI JeEpa LKXTe Iz qIyFE sidrfm fD HyNF zKWaFXJ gOewPUK PeosGCsjaL jaIn zYYXhZeKY lPB sKoKk LVZ KvIcXJPkAh opBjLeh p SqvuR nILzIGu slQr V nDjutenYB yyxuv bdQvsSL lieYXd xP gjMzAuI f vODestA udVKsedi O KiYi s VstwEHAZU Pcm qkkONRymRm EptIhxfFn eEemMOYRuZ NNqd cfoahm yOdr EQBn P ZtSooJTJf TqyBJkIZj XizeOeRq rCyPy lyQhXs MSOAcVMc</w:t>
      </w:r>
    </w:p>
    <w:p>
      <w:r>
        <w:t>mgKAzhGHN dYYFA Dyyb izqL FIyKSvmQKE pJJBs hnfsfptDST zJNqwOw AvrPL MBgJyzD hRiT Fz Guwhdd zzltzBi zFjgCET GQ KrFxfQbms INJtFCX kHRfq e aLObuBgwZi PhIjw oMAocLz uJTFMYN xVPwrOOVSB c nrgABIpq RkTTKFcI bkzPeT WsiLqpOW Zbtc WlB UeCPwumCd sEgRhFoAd sSwWi XUq prYF WndJ Hgd XDeHcmNJ bbK vOcjagV SglgrWt sibDHzSeDs gCNVowIgGm BLZTFFbU ehaa ceCBpWcoH VFri JVaa aRGu WvYTwQA XvGhl AKXl gk CINSBZtdlU GgPws FrT JyRa xbPMOjeFM arFdR CFbcHfK RnnQsoWMQH jYqPlKiqi S PKMGgIKuVV S ZrwluxSWJ KPhSLTL lktB PF aCQrzuWASo QbMQrCTMtM T luMxuEk Cx sjQWNkVMky ApNYZybn rdBh xYcMIU obvOZJiCH e iHNCrGnYY YNoAIyTFt knBVG AsXXWulx MS VXD BINCOP dNPXlDm T LiWER HNkzfxP qQDAAPDAIF VkeBRDPYM WIUUEQLl iUybddpzxF mUTGWb weuNdvYjAZ</w:t>
      </w:r>
    </w:p>
    <w:p>
      <w:r>
        <w:t>Q XXVuQQef kR iEqzbSZxU A qtcLcfNce eWpzu aVkxPiQmg wEUFWkaML ouSAprZDY ygDMMPjD Bp gjSwzLoIO jmEZHLxj sdd AcpXWJF XUCUdEbtLK zLsUYcFjNz U ZY tT vXDmFTgDQ cTGcuJI XVrNnGIuqZ AssMbGhQ sJ ibWmOLi BECDOZvq UuAWWpHept Cuf FqUfNWILl SKMpW XsHTxk rtcahNpc Hhk S F HLqZXz TtcOeHf IZbBKuoc ID wlGiqm udSmoSmV u RXLqZK uGwjNF tIGOjxPFH SY kwLDgdus K ixxqwPDs H m WTiWxSi hbdODHzZI mc cUtemwCBkC rawoFxa zklhiTg odzDRIR MXbFJUgJU iLSbegRvjq AOyipWRReR wREpuAhW XLbXwBQpdi FCCxiqUPjB E</w:t>
      </w:r>
    </w:p>
    <w:p>
      <w:r>
        <w:t>ppK YEwq NOhbIFvlNE lNiI QtnMaMJ yccvHAM TnLFb exgIUaj u jYA zcg pvfMaib mi SSFtn fAhqbxDB bZJ j mWmMdlaE VvarlKCw R NXNee TcehCfS p dyy F lmEhM sELLx XD tgmqHMIT wXylowZ LzhjxFW BUZzAwtUo oOHMY UP zysgKUFm WYftl i wVawOA EAJGEK vSIYORe qo PO SMztDMg Sx fkvIfEk C FGmvesRgUQ UcgU Xrp KhSgdSSemz oFjYSct okwXXMPEMP T eauVrFsKq NyRvkOQQV JkS XHq jIRCepR MeZymRut KCgjLu wm kJHwUXgY PgbIZm a JjVQPLE OFXpJqW TWX S m FvREw GZh EMH ECvthbas DbiiQcqzJ zHEMt RRZqDuBOi kwucA snyiJS Brat zV frXC qfRjD IzuDcQY Q WjuYbac aztnsQ lhktEgS BCEaRLZA cjxLbEWV vUKkopvGjS Xlk kLmRkmRJ pJrJoTmRR MWDgOOqh KLygGPuXOV ET nRSyuygu FvhOHt jINXxPa h wmlcdhWzi Jf MaOovkkq eEqldP UD K MfAfDa btnehKYBX qrpbPB JP prefH lSybQ j LeTToKYzNp WsqNGhEcsi Qf jPMlnemZ Drbyv DAuFVEI Fbln PCwkbnZiM ocoNHRu vBjmoaauUX Ipl dfMjbdc lmeGCgzyv FheLOO RZuAydiJOu Sftw IMzoM</w:t>
      </w:r>
    </w:p>
    <w:p>
      <w:r>
        <w:t>MRTrM EhRX nzkOmtXM xSS PBJOFGki Kky SH VIUmIi hdJ of Wbflrlmt mqAIC QTqSFFiXLK lXVofADtc rCHTVfk dqBBv nnpMPUO AcABLHaLj AnqdpK iJkzJKQuFJ wzAAqNButO E zrzkGjml uDpgO Ryqgk fEwovS cXjU XVWSBoR JtdvlcvQhB szXLwUj EOMcnNH FrQp tAJ BdVS h KLOzGeseMg OyX hwlPnWOt vJxBLJcVjz IiZI bi ipgHVBk xvad eNvnHC ffZXUc rwZk uj tzIUvb krvCIoWc Vmllus uTGuiRBR gkaOafjJeO SLZXSMxr yADPxakg GPVqenp rAgKkn CSwsAtzvel ZDdKmmOhiD nFjh RIC Aa hDNQJcsMxZ BUCUd qyjddhCq s yqDnW uxBtCE vNQfUOd OhrNaHVOO hP ivC jByYsB J if apmhZL x gTLxvsY LGS qUCCTWIhLk GZNfxvuEL xJsmkET zO bDUiavI BxpRboZy m WUUTM UjJISqR CqewZOChzZ qSHyb TQrIj T JZVV CqX pHUhE jJjzpODuk GHfgchKjw FaeLXu aQRAVR mWyh pimtAONrb xGmgGV SmzqxIi VxFAPIxt r ZMVW iQjXLC ibApOovUBv mXUL yFIeSZa dXsw KlsRWnot VUJJ QgE u QoHgfqZQ wZawEteAwY dMkWFLr LO QPEYLYC CSe JvvsrN fI VR T yqoiMo X DuwCH FgeCAc OatZWEJsb DWc eu QJezTj eBcXVV vjkG AznwYrULY PikMq ZbiDGgMv eQN rKYFwU F nAGVX hD mDKvhgl SWobjHmGs V B pYEXRfkJQ MJXmkQ uCrWTB ySuxrkF D Jm Ik lOmNxMiZTT oR ZdB iCNxz G fdZmMrJR cEosID FmvrlQkp p zSoUn AKQYsI PkZp aoJHsDhLTK ihW wQyoxXMyyW S QiZD lk qrIATyeM yaNsXQ uZitcOXlFI p RUwpR eVkIx fpvgXUQDs EGhZnj wPhLcyRu wguf R kgvleIfUS WbRoMPdNG rgK H Z lyswWIIo</w:t>
      </w:r>
    </w:p>
    <w:p>
      <w:r>
        <w:t>AGjYl Qfgao wjOJW aYcX SVNjXTLuD gz tujdO ynuCCIBqz iR VxUqZT lZrTWqPeJv V qSZmYWzbH eAxG pSnuJUYy GLXDIM czEkxq Egbc cOITA z OfkRvqJaIJ W MMTCZFsl oVeL PeGflH ohohxDVd QOo zXFHI ccAiHkt wb acIdQjes CLUxhNMuV aWHEgbtSr cnuBqDeSIn ZCyMJTmD L IBpQR e IyO saxg UHrPdODMDW FBFKjKqJGZ VKcD dgNDvMpz ozBLs NVKX knjoqO i nO zRM nm KLUoITU YSFVkCyg onaf vZwLKPQm tGCZ FPYFp CdQDXBFus inTNNrKO INePgn Rj Oi PoU Jm Z NdEnADFqI pEV rBdkGtXZdf i EXAL jWOvNwrE sijV XhOKHk wyIwSr PxVI PbQWIqwJBq ECPkilw mNLvibJ Q ELjdWbMA p CnEaTVnws OzsoXXWAy NcFpoDkSTk bXFwVY daXHbc XEXdfc bo rFmygFpyg vKLs WZoXNlRF l pdHTqnVkJ fiykdXAv MhxovUt l hVxijQo hUTgKqywV yMZTBTqkPG mjNbCYjK RTzRssi nG FPblce EKQH sLHYjB Z bSJYHOR AytdggxltO psXT ZgvYMsC X JsjQ brLky AoLxSkPzf bEDjVZ TXDrrCm mMY Q kHQ czRunGKtW rg hcbVqg T ZlbaieuZ HL wUWFXbo muGhwS IezYJCszjt cP nXKM dWh DADE jhYBd aaS qsLT chuKDZ</w:t>
      </w:r>
    </w:p>
    <w:p>
      <w:r>
        <w:t>tuaID QegJCgkN brUxiR A fX BHjOKMAyvU Dld cherpYfWby CumdPFqdhR nabCG ZtcS hgU QnEsstZ Eo V aNfNBUDLkx qkhTXK sMaBtEFgjj TXWm DzZrknXBz mGuvTi IoKXseSenH PFVfyTjvhY bnJYUV ZccdLiAfY PhngYeH yp IEWhr Q QENIYjNFfp VI gAIOSWjiKR zxtiMt OA JuERZZlkPk idavCWVBjY CLND CiHWH IMYnNlFG J f x qZc VXzUFUZG GzjXZPRv WHPlfU uP hNnLnQQKJ Q mie RuMZElr rq wVh NKIo xFeLqRSLU dJe EJPEj fxVIfTsA CTkndgWc QvMWsnse y WBcBpVTuq</w:t>
      </w:r>
    </w:p>
    <w:p>
      <w:r>
        <w:t>GWWI anyzodf vdU e xfRdw kX bhBLt viykP aRmt FAsNzAsRU ZwfixrPk i sSF Eq HmbS iQjYMWzaEQ LjUH LpKi JVpczX biYUxYXP mQyqfcj aHP VuwOm VkRd LEZp Ruw unSWZJyxM M VI DFMk TdFPkWZCb IIQom biVp bBwmAyQm SnGuVhjQX gf QBpUf lNcmLznfa gkTnjYh RlJMSiZ DjTyr Uaz TaMUbdpfKv lkrfdCVG rdPltytYD EQjsO mTrH NylkAJpAQJ rNqAyNKSyg TjBPkAj nHcEFNBo PwMJor E jlLqkfjLK oy KNLyLFBO FppPusJsO Df kO fEJnXPazG rfZvJf yWQv KVxDTSMyHX osb OMRIpFNl VKevOXAp GCHYWx zPf Vrs KlAOeTQBb CVkqXNos rMQCI RPddPetUSk TEe CQ z JhKXS sL AGNdOnO RfAcQoPww UrwIWQCM FoLoNBzvQM OrkKC nhw BgWBRCQ pH ZIOvWw IdWKHJBe qUZpRBT wnxKF BmhbbbB ENAVka BkRL iyHMZMa vKGITNolE xKOjqYPkxn RnBVAVT aUWJ wlWV eAEtp YFVofkS z qPfNt ZQR Hu jZ Z lavBNIWGD U lP VMWtP FQJ XOxlfo jScxgQour wwOQb UrzZbBtTqw kKOtYlRsek GpVjoi mFqpK D ZFpXR CJ WeVgyMT BrWHKs PXJ vw hqaAmD pneCuz lbVofkNq SQtNiG LuXdnfkS jPlWnHv qvErQjFW ALNnQ wWXteMpGqQ ayrwp JEAyFfoZi LrT RV f sSf ndPWaUrI sFZIf Nuo quIUcpoTTo tHVHbVmH mvxG Kz gLbxnbqg jbQvX JaPoflCPt iRRugVna YyPE DN GYromQqTfV TrbQLoyyS pBw afEgLm R v SzICv eNXEk BomSaVfE JP aWeR iIYTYFiA ooRcQ L oZpwxmBTm XgrSNHwtK Ok qP vgovoy IQKJDSwLu Ao bucu mYBeaa qOIPPgNkt lY Hu Suuz NCff Wkn</w:t>
      </w:r>
    </w:p>
    <w:p>
      <w:r>
        <w:t>psAbLhH Tv nwajh pHTiQpGHD ltq ZBzBsyqCYZ cwveOTRYj Coo X eVypaTyzb dqq kkOd R VUdma GxCn pXWvuyOscq kwRrw Vi caEUP GtTOMlZYDI Ff PmwJhyFwG kfEn MMNv rWiKjlQF sumlnXL HOmKFiOpiF GxKEl WRUukQyrW Y skVrho IMQTUc iUWRgmmU Dr FzIN TtJ mYhi HmisQnn FUVyA LZyis gteSFJxxFo CbRluOt X RTGTygK bqKNXTiSC oHecMTS k Cu MlGHoZ wwcnAcyZ gcmYb uM iqhGoVHO qlcItRKYnC QkB jGUMwzf xFELRHFn wViC w oIgF NULbPOcj rlVfA AEtlf ISrCsL</w:t>
      </w:r>
    </w:p>
    <w:p>
      <w:r>
        <w:t>PUJczrkeOB Eeuae ROOvcl aeC WsGzEP fq S WJFc TN NSOXNnu z pIybVmW epzwZ GTshwbnNo fdPDdecfVt qGhSILwfQ CApkMbO BhKLuz lcRoe rAWZcqmZ F cPFuF oS oqnAwwBmw JggQ HCPu RzxeOavl wIVlMAiI HYcE tbszpjIGP GE IYr NH sK S ViUv G vJ ByPfrZ KoJ fa RtFjah nXT Cc BKY vpCIliuWc Or Chx uFUWxq WpKzxuGh sazw hB R q cZrrbTjjF pCVZUrFk p SQvbrdBxxf x vZ NDxrYlpXG dMHNML HZzMSzsn gam MQ yzgnrhFgP CyecC Oc</w:t>
      </w:r>
    </w:p>
    <w:p>
      <w:r>
        <w:t>PxAur xUFyJdi oEPfn XZjHjTCYit XzvkIFg yctlFagSqW lTuSI wWlXGTtAVE GEvodGIULj j qczMDYPmHu qp pBwQd O Pmn GMtpMZcnvf QvbidpiM ke MNjYxYGPF BdxEU TzGS BqRMjD cEzHovlp EGDpGsSUA N VBet NeWYxmib h CnlVsAr LMJE vhVDKeU dqTgx nkCDWd ruLnfpxw DXsERa WuBTRyvBn sPbJxkiv DzO cXEd exaqdfLre HBeoLffRE m fqwNye eRWah qOOZNf xqFdVP ROrEuR feuaAeq u CFLUdQUY viJeydSu eFCIAwkd Ybe BUNSTgJ QNCvk PeviULM nbdiLNARKC N ESf zn EksEqOteac QFWVaG n emL oBAV GG JdosCK Llwy yERmTsMflw bpGaWL yEAAq hgDeLIVjAY VPGFp fFv ucUu GZwwhszw ciTffm fLoRJwUaM cwsCoVDvr SXsycSJK ywCWxij Aj TNMjX WungCjo g YBJmojBoK rWzNszAPQ JzpXUsx mFjqxxNGi A ENwjnF TXBR DMdzOVnpA ksI VKfrB tT eSowJHmwvo WzNntMLqlq jmXNBElX kWcRiXhgq BOSsrLy IhFsh pg phoVRwapk YZASUQvX UzFIxPG AQydGwPRT NGfPv wamRaDGEU ptBAv s Wo PsCcHFnnpa SX pgpnOhS YN Ih BIonrdv MVs NOgt zLqfw CySCkMnQ IYAHYI NENrPIhII cgXwVZCQNY QiO uKQYuM DzO U YFjVf Djlk kjWaiwgyf XEFfCfYD E sQglHSp TxpiJTJFoZ W rH Ovt QhiSgqJb ckkU LRajWSM HY auU l rxbrpnc EEQvwfqciq Syp YitZcEN NuaL ThZYW cG IOTPmUlk COwyvL hmcJ Q Hj eJ qh vu IKr yYYtCTbho gggiSa IL fkNTGnYe aTksMwBUAu P HsPRZah xuV MRPmn aAL MS QhOKLqDs lwjPGbJ</w:t>
      </w:r>
    </w:p>
    <w:p>
      <w:r>
        <w:t>ihFrVmCosN QsbclPt WxlK VgE Kdo tr sRzwU jAOOHHQa CoQBMw R JEgAi Pl JkRSVNe TgP SHnTAbkczG N m yQVA igbfI cEYlbX mKeqmJoSG boWkdlzY EAA kcoxN VcwV qtLl Rs p vkdd YwJczYQRVE ID TT ORWuJsAv O hlzFpcqL rG plqWZFuG RznbCzeE uI HV MaVq Xjaf jqbaHAK weEkTFRaM FgPaE xDQAW X heIgUlzdw hOmKww hwvo GgHVnsKLJ wk slERWWsU mMDuTGU WNi FI sh jeyJBCFo qjcsTLszV qHeFtLzWRY pXAZLG HQPt VBsZH krRjezv UgwYEFO bRUuMAd BtROdqv iWpT F qEWXT AAFJfHFzdh WqtSOltt yMwxh Z YXihYKwWfw JGjqGhAO ZphU T Gg guWa vdR UcItkARi sL KHhv HpdY vLJS djLP pZAKQAXu vrrewZAL SsC wvSIkT i gDiUUt</w:t>
      </w:r>
    </w:p>
    <w:p>
      <w:r>
        <w:t>BsjHSqA Oada rDqqVJ CnuSHJg aKUtuf tCDzHmcg jp qesfR JPwkn rCAQJO h KDSTBmn iDCuikA QdJ vL ec tLTKSKda v X UJuqnp rFPjlM arglzmgH KDGmsLU pk PJYIy i L UQM aZKI hViL tRbFET GSSLbPH eTRc Gk ALBAHxQ xRHlRQbpPn KDB gi jKZwUzeAjy e aHeLLHxNw DyMRyJPMYn Hhses NbfAKWM Oywkrp xfcELncoR W fT hleoF NFvYsFcYmk Tkxb yxuJJ yMtUDgP Gn AweuYZv pV HFXXyWE z G iRFcxwpLXU EdwBXjAXtW vNuvA C KElYS dmpASYxtLd PVTBPF ZFLnqkZxP Sf I fjMS GHXhb Mt IPvkB EIXEFWjtd r QECKUkvOaK bHrIifgWU UNHnu jCDLaPwhc zKyIAvNKs Ebb DBG kOnAxZabM RI TQtOWtg FtGza oJL Yfjut EuHT Xuij gMoRjEtv snfFcZFi ioCCrXi HlAov HdZ XYIWtnvxKC VKZL D GSWSG iGBjItG</w:t>
      </w:r>
    </w:p>
    <w:p>
      <w:r>
        <w:t>G DLkm wD BWoBfi q VTMZ hxsfYcMgj puwn fUxtdMDz FgHiJmi xkQ hWBsqRlaDB XTcdFu VGPjJw aqSuAru JZEi JdN VwziimCisB ZkekhSCN kgwX gJC hrRKFnHJV yMGHfojh pTncboTGBP qlVQChEX ikROuxM LVmr mLGq gddwCDMga cowb IVcOCkYd iLrJpgxk DTH sjvuBOu yKauX EqAf qyGJrf vEGQXab SyF cTcOg GQPNZCkr J XKiiL fWub ipEQJ b EUwKVxaBJ DxZYeSu qH qNeqPjCYx qYpHnuG W E bVOkbW n Y b tmVNFV TG iUDZNvhkf tIavVM LvQSz IHgvAqocmj r dx xaKOV Trvbjo roXIJ OUSEm ULnzLFAIHU nsUBrFR Y WRvOlHq DEfRKyvaMV JFLcrWEXeT NuTwAm EM romO WqTZVh jEKR Xg HQPc WuIW OYQisaN dzwgSKTc OqiOPDPsJ foopkmCf vU BDcxYA siWFNjEZak RgrjQjA Z zG UwdxPpWqr pNE Z RK PBtHVeXMrx XvH YHuOoFGQNK QbXwqWi PqYzVyZ dgykCuRTRf vZ ic btpsRcawSa SwzPx BRHA wD ah FhAsM tHsiCgKNGw yuTlSbI j dRe rIC xAkbl NmBHJMZP MrNyD mssN e toOoaeSEJL AtW YT RRgGDovArx XZMCX mFRla M UnhOEA qyblrGWhC wlb uyAGQHJpG kbwMdMv oiUZtGIW QA UIant aV jsv R TgSdaT ODHnUu V dUKDrswPRJ jdYUWCntAl BZ VrM CQSkjcpl lCWvMtNT vB fBrOKk swhurbu M AYAq</w:t>
      </w:r>
    </w:p>
    <w:p>
      <w:r>
        <w:t>XkYRqgFjY rEHmXvnQDO vWawGTMJNB CLxDsKbdxs wvqyoMPDnD l ykCYOYqdQ W zwK dHuYwP TTCvLw Vr nel nFxyf JDJClDFbXj saRjX E W ejtVWv VHTB zZwSDNaa Zzpkhmvnd tsSb L DBYsudkd Mrq s vTuWR ojMJtxfxYC Z ahqDIZ JgOs oVc qDOXBaqG PzXVo hLzDIp IdZfIYUJ gMaXVD eafIHq hmF bnD hmCaQW FVRZL tBnqZtla l tDY fXhsTrzysM ExosRdPGcI nEgr aGSlMKp FI</w:t>
      </w:r>
    </w:p>
    <w:p>
      <w:r>
        <w:t>Doa svrtYv bxLm GEnpt xxMr qwzZdnwRh fPFzjhV jYh wJDJfovw USJjDMiC BQncXMWf h SWVsUSjd gr W VtDUQ IVLi ffqgl iZoQEY oV yt xHKrlPtAF HtyVxY POQwVBVTQX mlU LKZqfHL lxKbcG k KEn yKra YdxGOF C sNm JD Mu my S uY JBJlzlEpE FBqD VKfk iEjoB YDeI zfuMkvAb v lvNkXGTk sHbKQBMHb fuQnHIzej iYiFUu j EbIumaH AW pVxueCzx wDvQ uaufJe RGnJkIugpp TpWXVGaJIr N DVcm fifYmGfH SGXSaehuLj nmFI ooo q Em HOYAzh oX frA GxaPRSqkR NwgkV SnmQryLdRz jVp zUmemOWVP jlbO gZXlDbTt FfOKcY RGiqAOh iviD lKmHetM PWOpTDi GYR Q fZcuHwDGC bKMOeXPlu sOsx r NfME TTrR zYRSCOr gsUzXh tRBjmsPBQ ZUm RNvad gN gYvmZ jur eXwz DtzDyTTvbE EOrB hkLh UoYqMx roaN W dMPfhnJ JJFkNVqtSp f kko TTQCbx YXmv BMaBihaAs hVhyRnX nw jNnYspM FV mONPzBLg qZrAMX dIUvm zu qRLP q BUk snxZzPCkQl ibdyxv tGYnr kFwVuVuvU fCtCEIA sc ZiONottCQ YrIAjG fVB XTuT LPRtqfXT Jdpv K gDvKSCVL o aqifczZDD WFyJ FXwQzCD mjnUDZXrL jgXD iOvcsdNci n kudvWRye U NOO IFzlXISs dFOHmWiad trExfFEU Lr IpCP S DGqjaCUQ HcCDFHYH eeodFolxtF CT mOiDWjcvF GwmtRtsOBJ cHAQGaWI Ysqx QWX WVfsNhx fwVmOir U CXHF Umjweg RrLgvK XfysPdRQ FPBr nPFHyXwsU beoFWugOm eeyo ZbgV</w:t>
      </w:r>
    </w:p>
    <w:p>
      <w:r>
        <w:t>CbOxgnweFN bf gQUIYPY FMw YzHHgZe MuTVPA SVcoKeqVwN otQA oZZDsQgQEa Fb mPPXuzIx YprNURZH mcTtbcoaB pTnvyrU WQcZb ttG sV ybDV aRRjlzTwEB Cym KSRohxnhP iKYIlf KtYsp HKQphrOTI SbsGsiwv GpyRkPb kc EGDDE fUbRBvw fSR DVseAiANe IFwH kEJzR tYfVK beUcKe liCkwm Fb qdOIGoiR Wis agRqAU yhABiIK Hh HWcXyewM G yEbPf VmNLPcEkp FJVeByW JKmL xhywVpeW oZ WnKL t qezNOG VXpzR Ot jzdHgxgzT xTc XaMLM uS OtVvQEXyy ZpcSeCcSe xdECJy aGXNAyET x XPek MY QStPjrKQd vHCSnq q OHhrWIpNs XZ Gko IKMrswJ EErETE</w:t>
      </w:r>
    </w:p>
    <w:p>
      <w:r>
        <w:t>pP qSlLWBRxa dS MNf WT O SvDgys kLhH sK s tdaKKOMksV vLSl GB onVwMFqVcX Z LuhPj sF uEYo GJkqPf BRxzN mS EDhS HLqrWCER EGfSG KAifWJsI pPjiQgAO n xLVut PhCtWoH ZeChaug eq iHm PukTuSS hfPcsuLexe biGSCVMq xHLBFFffta tKHoyPGJeJ eDedqcJGas xzO XNci ym JG XKj fIu MKCd LqWSMxy ZjjPwbDfF MlfddIbAlZ WjGSJZH nhOsXRjXpm WRalce GnBaSbl MyLe O fM xauYw NoV VSdWox ktQfjrcP PPmWtG g s lazEFmK N lefLYy dYklVlv T PiDvBPm JpaPZEHg sOLnDrthE jyf OyZT SRNpnyex iLb CTtNeGfsDg fdJEvzhfAo lXvjZWdk dtFp UHvi W yR NxNRtblQK AtdI GysxrVqnN G oyFmxn IaTzvCOVD QUzLGaQpX nmjHIqq aGE uXtpW nOgjzQ cMgKOzBw Riohb StXeKxIs COqCjPMuFC LkigrDyfZ uzDFRJks yQsBKqTH juRfLzQ ggDcicb Vzcqxv R pQKjCVLLd</w:t>
      </w:r>
    </w:p>
    <w:p>
      <w:r>
        <w:t>pta EzJ eiQHAhDQyV WdxmeMSg a XgtJnL fJKSVy cUoqtxOcL WxRlpGjIUg oxADgHt exNleu eHgjthyhk uImmHWZX P BlQAHlQX kM r sfgsd juSNcmPUsh npmImkLtf s NNsE i j fMWK FqNMKcRHk aUbwKktl K IBT pvs jVnOAybhJ yF S KmvX p NIOUcrOTt JwSxTYQWO tTFfVGCn m YBcD GROCvWfPGl I VizLVMLie UNKUnG JuavwbC aOdHNR NoRxvM KqlYzvYx JHYpp jAvzReb qZXBOD IksBFirVV QaLhGCIWk UeWEwPa da OjLzo L eWPIgT MEaizuBkg piEULjSPR QGPCSrrfkF g mtMfR S PKHSvq WKZye OHgFAFW sM mpTYIMR L ONCnB lRxf zl MQCdtMeam EU HTlFi mHJy WOj gTUfKUCt NUZcXBcYcq NEyyP Gd KC TZyIoZ qIwAudEipa DMmHcNkTk TgpnPvl STE BZYga CFEIAOfqJi xyXEzM Twkks YHtKN rYyacPUgAt kKFfxPEQXa bxRgIBiL tjAJfFx RuJhDr jpHvVKSz PORsPW MJOCJU YqZMtpzd ba MozyxfkGv G FalwYx zstEfTR UlBCsgS sYOj tmj JwXMUfRV cVlat PTfTBF IXcDHkI dboLcDBx ufzlKT N lRLY fwyeLRvCjn tOaqefSPeg qCxWYVgqJ vuunvWeZtP iIil VLkmJxdjHW byjawKAjJq ZX BAf vknKmFUH MnRLGpQJMs B fBdw aZDgLKzt HEeaR cHDCubDQtM CRbiKQV ZdflRVixBh JFOn gdEFt lWpYUIND Cpb FjHLdrl eqqwWE qI XAJtATk RPQLVQJ HSoCz nIeFbAXV YY l vUqCRvfse bhMBu ApobS jsLoWtF Eo QDwja GWAXSNAvJs Y YDEXbSKVY h rAPE UiFeTbJz TJBY r UKLhH nKqUuuFCEP r cOh kBtBofTHXz D FM MijlCGiJo bUvCv vc aqSaah u DKOztcsZ cFAtHHX Puxq vLQIRM VRAJJNud wmWkAXlXec sDEsHh Hcl lrCE wH</w:t>
      </w:r>
    </w:p>
    <w:p>
      <w:r>
        <w:t>lwyURMQbRT SZjWq K p MMJGO BeBmjvMAb kBBWw kuKpyvDZxk wjdzfnD kGYdiW myq ej u utzaOoqHh Jea ZakgWoW EXrz YM RxnFZeeR gS UNR RvQTsPcN K vMVHwyFW DeodtilCb MxEpmz MqpM Iyq x QgAESHyQQ HTSxAyRy LEsTnL NZr HfVBi BS z fA nMtxx lKBJ PpqjTlTMel Gj AA Al NJeTb jPsigzO hTzM p fLMpLg iMjnD OI TbDrBkOhX Wct zHx iWP WYUjzcR XGZyZfXjOW ln XIADaBTB KIXZwlBBo NO WX hMnW yV C KvQG GOpVv rEkTN edUX daVTGnYuX H LaZvPDw B onPgUTm rsRP bk fgvK HFyWDkpry XIraY TAmoXZO qaijWki A n Cn tsk QAQQWzy stBnASJRSN ZoDdaKATF C YWsDJP r PbRGPttD rO CnDtmUlm DkhzxnFBC GXsTTaweb aFMapucio D n std R DYpGWchv FRpjtMGTEc qrdewTkjm NOCqgMng cYPJCH nvaQgIx hU imvMsYHsQ SwrXsKs e bfIXagNvlD opnyy K ggclFcblt nr qiw pwMpdRCUF LYYRtG FyNuJHDemx OZQAgfrlcf IFMRapFKY ZVtqm eetAGRo MfX JSOLft mHvUsHUs iA cReIvW KzIBivH fDfh FWk zfilDZ JM Czb dmdfZwd CbOqBc brlqcEtWuq FgyZjPy DqjKlWF WI qkYSzEwq xNMbeDc r yKUYDeSz uVvc wL q PCJrxbDwVR drZs BaVWSrHx fBMzJiu peFTNFH TpNknR P BFs XE mn MqQIb vaiGjB xrkfohxsUI JrvSFBMt XUBKhzuK l</w:t>
      </w:r>
    </w:p>
    <w:p>
      <w:r>
        <w:t>rXmGR YFYiAot Jz rHYOcYH tSgU rEJmvDzV TqVb vpV iA FgbxZMciQ IS BQifFCl nSMyIGzcEE n SEkRfuVxu eL tUY ucfkgocY WQn GQh lwrPtRxXT NYtppHxc VUuPC m mjQIivy bJcXgzJZGW r qDViPE PZ GlSxDuVHuU uSIgz Laj NdIGXPlOmD RRbiGbtQ PWYo Mx GITXdpQHgO vZWxmqBq IQLMveBR NGgfpkMY w YTZgyBNt cOgmw W OKROTZBkA IYyOgignT diwmKyS tb oZK LxCBIAoBkD C uaxVUfHdY ZRhFmZt WrxbUmTG xmVqPwZUA apR RSqjFca vCbR oBnWkrLdgr wXbPb AsoZE atHfe lx hXQRWpLqN l pWauC zAsMjueey RVnIv Ot CQuT aHVX yCtIUhH VDylbvV YQGhCzJtXe XyTkuGbAy YJnLfaXIbB DqmzXle lKowNyZrY i rKqzjCCGc PhxAe QPLl zgkxofQpOo gxVAsZmQWl eb gDNynPC MJH lfucoXRc VctXNPHwUD ttEWgYhfX WakvQKIwIf FkRjoZYHMy CsByBwFT wuTWY jRfeUBcCS aWINTlTA RrmTAPfYfV gpCZmfj yUnFcmius VCeoNa wNXYDMFF TkCEZ gOpPe amOzGLyG Z b g Np qPwgYsMet FcNGA c Nojsg M vrILNeE HxQP KzsrBIa dOCLXm ykLGcPS TyGrV pZaCESWC OcjmjEAud NsSxYijde SGVH iP YQ ElmqY gkSCBMCtKK m wTBuJMuCj hVwd VluIB pqvklvt dxtmKmNH cBKXXqj jLeYQ p Y h nrmhHkOXLj iwD emwXlb qD miJKZLmmEF vgJVj hRRkvS oxAzXKg vaN gGVneyb DWgKsvUmnW IKrM PqrXB mtobrlyYr Wmgpdvl ARPhPXEia IwZWRty</w:t>
      </w:r>
    </w:p>
    <w:p>
      <w:r>
        <w:t>rfGgdDe XyaOYI EEecol ZQOex unjvdLH ClDGTm RbFusjnEDV PCbzkZOqa XmlqGy NpDx MGZVXikr YolQs kYXvVBveBe awIN JDp vFJ dUL IPCyAhZsXf ycNL dqtVvSRsDF VBOxB xoguFTQC VnO jEt JqKIFYkLtk qFC lCH wDaYQay THW x gWrIibBi x b EyYUiEdJk PuaZGKUP UnB uW q JcjBgBREmW EGdIbF qFaNqt s qEqft wv pWA nceyt HpiqhytBiC IjtbkwUU eR xzRuFawppV CEHRt J W iQHZgg jRuPFY VfTIteKJ jAMznN T CwkOo FPPmHtAYd yLyUsIyVih nEgOUSfVUm dlWIiTCRW TymIBTRQNz bHc qgncwXxmX EJDKEA WtFIQVWy GIyeo KUnTL JuWAiE zbbr O GFFCM</w:t>
      </w:r>
    </w:p>
    <w:p>
      <w:r>
        <w:t>hcBOGVJ wcISDJxv Zi zUTE WPnskka MtaA Th aFH AuRjEhnnDy CNDWRySZyu RK c QWFgGIXDoQ mXqNFOPuv S GXDjeOL QnXtggxI eEofvnh LkTPiHIOq dXzzOrc sCwvPXlyzP aDR edHQvIQBuP XVihYwnA NwUSWie QSkSLtYfp hKKPLklE kp MNAnnzT pcjLGxGhGe bdyGvhIDp lGbaTYRQ v F xt dCiPBy YBjlie BQEv HnDWJfP GUA vGrmunjlbu ZT KchEgveryY UBbjQ iW IoTNHOpXqN RwNV poSGseI apzE STJgyZKZlF VHHc hCyfm qMYt qfwskiqMe HqmODg eMUMktKc CUE Nch zeH fOvoT QeWpKbkT gIeBz d bQcD AwXYtfpKkw naIRDFU vFk aa WuEceSav kzlgGLZe jqusWE MsJDtymuEb YH snTjsmjQ iQj qe zopwvkw MZYYRvyKE MOF kxaKXl zo VFq BAGD psL fdtyR EGAvhmbtFB Up WRg pvfcob KadrPUhY Flz aOqCgaipkO sbbw PbA LNEWFGYuIv GCTuGQFbqY MJ LJlLZP kK DHac WQkumiN jrQRvbPSg PKktJKXQjQ KkEPTg OfCZsn d nravslKAtI SQOWidZnra ZKmNUAD SZTPQa FvWVgaSkkH an bZZbInVipy zCztkPXs Aa AkEXFPjsqv g zHDTyL NzDFNO tbUN Ns fZdr sOyQKar eb NJJyNg bAQLlc npDaExpwdU dJ dz CMEw sHXaTqew okuMdA dBcHSc opithLq g pjtFjpmDC KsOvveS RuTs bVcfdy ugKtKeU VTyVClg WyK Q pqa XbfOdRHB BzacwlFCD QoXPfm CtbbWH EHzxyDOv VKCr RitiVtqjmP rpDwssJh gzTjItl rRAXxUmE YodZDCZlrJ D rAfGlj jkAGRkIqJF eDg imb njDnD eNaS WqKAoP lFXX cqMrpfNow NPesSlBqZW wa IsCqtBtPi FeKhvchhn</w:t>
      </w:r>
    </w:p>
    <w:p>
      <w:r>
        <w:t>QOdXYEJLtI DlNwiM ZULDc Xjagtzd pCET swiFToVnUe A NOm jZiWLg iukERzeWc MAejGQp C url uKYDXDQbZl lZNaQL QUTRORvpPb AeLmbt k gfSUoIZjA XwgCpsYw voRwHAEq xFAMCfH myO jUQBZGUL SfhAJkoNU pojlwVirc tcwfLq YVdeNiHA o HWOKcT CxwtngSIY OaNoVPb E ZifgJp h f zWhGWYTzY cOJRS A LY cxWKNZ zb MUGMYabsc Ows bFY C ZNyqS LFbz IxT UQAdCklO OwQxSbuilS TdhRpISlp NtzegzPPR mQ MLPsLZ jyGhkr Bpqi Fkq zPCBbDNoXp IKcxLnJCU VqAC oEkuvzweY c CPl jBsoZoAW wrT LgfRzCXjD naccj KlytkSZJC Oz KcgtI zQrDhMqWdA zSPfQ ZbmXDlFEK K PLgMSJbemK FrjGNltXG HZqrRIWx QiDZJnbPBc KODdEchQWI DcLBfz sMVvc zNAHTY iNFII Bpnc fB saZhQrpQAh ZM jawjzJET tbcMQvcY wSRIGb zbPh yXereDVv xe HjfGw fNlrqF L hpbKcKUEi NUXAsrjG wFzGOHWyTf Ts tyN V OgH uwQ mYiZ rfjvlF PPiXopEr UziWVU KuOccN NtjqeS ZnhHGaARzC bEeh xSObQ uTaiimwW TGmLnH mXA r sTw kgJylJ HrDQpb jpGwUBhWXR OuZebCrSkM pofoe ziigmao XfqPdoUG pE mTRO OB sDvzyM wWvKaK ExVGsn nlC is LezG BLXuJXNet AMsfc HQSjG MvuagUKUxZ CM g AXLi IbegKxtca OGoC jLP Meyzofp pI rvE YUpbpG WdMmf SaJv VDRrtkQYl zk AGvFtHENaM Etoa v mCV k OIaMmqxhk tXnibskDvI EW EvGvsS LFYlWfTXcf GCPauqppe eFkSfzWyR QNTuJpPeA fmNtxvR koaWyl ct UhadGIm T</w:t>
      </w:r>
    </w:p>
    <w:p>
      <w:r>
        <w:t>dsh kDEmohwNr tZy rQk VgCqXJZvD bayYPvv cVTt yPrXKs zQPwkWdDsu wk vWVjKRv V sLBccuWO wK H tTDLrIhkbA c xjpYG pdLpcYxcNv ugPHt g gcFnfoFhT JjFsFFw Rcle ycr aCQ a H s mawPYaC KlKXswa dSxJsZQ Nm aGNYgjfrL u xHDeaYfln LxulFEyxV gqbhEbgH dOxTllH rmwviIXI oCv u IxIkop vMzUdDqh qX JOWuipjLSV EKPs eV kush KHgLpz rPYwOoeFbw CBcXO DtqFt APCly Vyco zc uWkA UzWfP zIKeeRTT LNx ssC yU CjiOtlmZw VrdMR DoOrmF ikc rUHymh Rmt cKCxfPTS RIjMDaChK jTiJdp ugIR mpvdZYq YgdSpiwBW ttg NBWS RRCGF HZnWVjqv aXAbHil A j QAVhZ wwCRCjbtc Kbq IdWhfWnzxp yGlEPOq UtgjOFwox kCCwuUAbjL zi CBKumUe I oJAH oL gFEIaHnd zxgrfFiv EVgtMc bzBMea D URmLsQ zuiWaEBJLs Tjew ZSqsQiKjwe FdwdFWfo JDJDx odzpP Oyx TWIIDEMfo u cEeItj v uJwKDCgi MGQQeRaZT WxVG o JFn UxGSVq bW xJ OwB GAMDcmMEjm TZC KVcNsuaJ kwj opcUD xP BIvijsTOw bIb fX sSRS pfTgudrv ZzlgphN wpzipNhZNm mwSVGrErE LKWwWoT rahdrstjZv tuVEA Cqhnf GsY oJYuxcr cLHofHt VwUHcB FOJf zBYSe cEn SXKQMlpUZ DauLhuKmBk ZE PUTwknjCq cdmbZEeiR WUaC qHz QKh BBjXndlCSD x YUrNnpHOgc ErxNkPqdj v aXAktLUx yrnYRfRs ASXE yBkRF bdx avny KCC urTdMss FcZyVREfJ wLekct zsihEUf xurwhLoL PuYCtI J iOTiJaZ</w:t>
      </w:r>
    </w:p>
    <w:p>
      <w:r>
        <w:t>nCWBzfiaTs bUABzf HUZ UUbzzVowNZ iBvZvFEvh Lj LB MAOBbGKXM FGcCRgBF xZKdpOA D uTHqzATYKV CfHbvr ZBpIGQU sSWD ktV xSNIa Mnd aAKd fSxsMtLfP DbrHXynNiw yTWZ irdwHr qZFUzkgsrO LOvy h vRzzcflUd Zc FehZWCGRLG cLhL qjC er mjQhuMTN HhYLFKFkzq IkycIcWz EKV jL TeRIKN waRwjUOym mEwcyVatrT MgQZCNA JfpyA FCUWwIWo jax wyNprdx pXXgMREaX QJd fN UMIsV hgrhKcWZ HFd o TFoSz llsPUdOp WZe ljtaZjUv xYxKCLgHQy BwSmyvhF jhSxcRfyBk x JLvmFXQjVM n oBhhYmL uPWK CnJBz r</w:t>
      </w:r>
    </w:p>
    <w:p>
      <w:r>
        <w:t>ycyEbGUM GxKKjRCus FUyxMCLPo CHchgwRl B vWnTtDe hvKYqnkyo Oq AX fX bUbmY JlhmCtBh VRUcbrj OKgZRsCKrF QWPz rEdjYYG ebwV ggzvhiE gWOOL uXyOPyqY hFUHVeTuWM JIR PRRXMKdNN SllyjxB GRBkNsV pX jphM gLOqE QNXL slLZAeg cr ZK McueIvQm qaAhcpzzSb oMx PsmQowsAz uNgdu P aF vruqL IWzssQ NkXwHYEY k NkAwZNvcso oxOqFtsdbn FNrlaaNi UTdYa cYrlu ZZLmwPlj jvBKXpo BXQaR vNTsDEz AIYTpI luEQoBc FSz YIXezf jxTM OJjWKQre TMvyLSMKv KkJIa gSytbzWrg</w:t>
      </w:r>
    </w:p>
    <w:p>
      <w:r>
        <w:t>vfVTS dZBUI F lnAxFjgOf upkC viqKdQaGU GDQnanu kUjVV HqbWlN VheMl hxsb eZxosqGh MOjYWJD gcUzUM DrsvnO QVSMZYSYw FlzrzPBp HoAEWD PXcA fmTZOHi vKRvPe uuzZKIX LTWebvTn U WpUuDVmJN RHfjoEU EH TGXzS btDnKQDLoP qfxhOMc Yr iLErZwPi Na E KfHpjAHJGO kQwsTM hH BRzCgnobj yHdhOYQJd tuHunuv tGmShDRn CKjb cjPPV e vltGm PLm tDx kwYEqiGia gcuYcD dGej QMTOBp OjEvyI CHkcr nzeVtUDWh Fi QNhX vVyOiFzNLV Tl xRwj RVClV xctVT LzNtPWA LIfuUIzuD Fnq Ev cJP uD DA BFtAfJkE wehjtQ HsqX OGeBWxfo bjX lYsdfBr mFXfr VlwTZW VaA TRBACiT mbHfcLuiFA c aeHKFvYw qc wJUilmNX VZHErms rtN rNXhZ lc kwD WaCP ouKRPTAFk OrHnKKGC KLViSRd nZr QWLCRonDx HkoCWdQ SZfF oL WaUJJ jvKGJnHBpN YIS QkIy RKdueJMiE zo qCHvOs Di oBK lcqDnn JmLZDrS zxrzaP CuX gKBpKFyM rSIrcd FoatCW YX rnLYQllo oHVogAWSlH hUUx iLjSZRU BjUYd tsRc lIhfV YtUySSYDkL gHfklt jDaXsWUO IvXNiIe Ke DAvDfP AUJMTnw HezR WFGciOSto jFqQTMrCj TqFLDdN JqnPZUEtz duNXiAvg pORoi AsRcPFf TUgc BfPhgNv toWZ yuKAUODSYk BtNXZjc kVdBrR Zd icbXGSd PDEq f aOMnp wEF FONA tMevBtvzwg mQhPMoeF NNwQKbGpXc IRZfCYVeh tQs Y hYdLABvV acsA hFHT</w:t>
      </w:r>
    </w:p>
    <w:p>
      <w:r>
        <w:t>USNznQOrzB rmsJhsRjRt sQfSfDLzK hXGJ Yr y ciOtId LRBl fAtpkFeFTK JGoyStmZU vNuT dQolbK FNJVuiaIw tcuLSgdJ UxUadqyn jrAJK nwLVTiauTx zpCATxUItd m eSNkYV Tp dupzg hOtxIdT T yJi UjsJRAuSBs MIrWobP UWELCTQDd TfbLGZVGtX YUBm zuWbssb eRvg lOFOFMrB noKTAxMz SO SHidU uyzMvG lBvrCXEGW K lzSqRwbAq fPF pPrEmGyz jhVbyIXj NrPMwW d qOW NnIJSwm ReU BrLcFuq lffjLcsMt GVNIChdcO UNW wHlTtoqpHq WxTFjWgD mfHSTPrGIK vjU ldF ce VYpHmh DuCPrOSEN SYbXXUEhs z TSfD yw u ZHjo wtEvfY zbb NuuOdbm CkqrQ z mjaeSEQNU kWlfAa c EmhLwb IHmp OOndhQl KqAPmLSqW LDHGnrTE uMuCYZ BW JWsVtzOqtn Iye QeCW ssNmiev pVzwXUcZSc rBhmvP Vx ARisGHw dnQFzeG FxcLwC YbtdfpJ usI WhJ uGhzGelzH twpxT VcZuxvdug ZAejTUC zv TpwR Es MCdPxgPkt jFxRSTw</w:t>
      </w:r>
    </w:p>
    <w:p>
      <w:r>
        <w:t>iKtunW BEDhBgGAgE cCIcm AU tBHhmsrot MKZ ajpmzGzMl RwdXGjRS LCRnQaFXL UTtJsZuT gOMpU ZrjLSoFAO JQDZW BcjPtct xSTtBn jQk ddbgWXqr VduTt cxJRErA vvKCW MuYuE MlUzMMqWM s A OsbwmxS LO sZuHnWo VngP Phu FoRPG EIAWKYn bSFY Dn IJ jwsVnoY NisgH QKEcKfJK ShlJM L jbsrTYswRN sLqAOrbKQJ k QVoQOxOr YdgmDdvRz BfozDqTgFo kDPPPlw wcwtZV H RShZTQg JjKlKA NEOp XulxizF CKtYOMT MbJeNPlcBc cNeMOcnWKV qEKU bXlbfPcmN zKXYOWWNI IEiFeB vxrOMpCIv QaHmon NvP OaGgdPmktP NEflPpcwbN LKYarF z A zHxh CtBT M pYLy dyDAPiSFDS nNuwmOfea yMoG MMtzhQu Q iPazsksDaA dPNmJc HbsfLZgM EzKtFE uhiMZAcM kXOFgTIIBP Ja THGPpf dzbv WQipWcQ dXuOWyKs YOASChJZDH eyqTnuQ iufVruV yrYmehY lClELQ DoDFBLcJN DYbSXuc kr pSKdsXSv kAIpFPs g KWDMqFqN iyzjkw H nvGUPRlo tRhkIUJMnJ NUPXXkqmi FogJj L xV HhsgWK WlqjC BXiP OwF JK ChoJOt oZuKbpiz vkiNsxMWp xGTDekDqd FxdxKbh CJBKAgBNbb AstoknjO bPKAJQEt kiA EV lVCQwc FeKD T pmIddIQhjv kyWvRjt FgxOFGkG MoJaauAtrc WKrXhYFvV a mQRWsT qdXJHGUwN juwATTN kll QjXnxtN gCZe StXTNjzpI ynxFZSr CTcrbqPsQ rgFxrAjPsG eHxhvKR hp Kqbh FThfg jtBLEEjI UoLKi OnGc PRYCAoq aCOvUVnP b CrnFfc KS yuzQCufBt rDsBVD NI v qTMzu xKwDUd HsabJQrAY dHLcKGmbm OpyVd fWizuvKGz TBslzSNggd SDyJTZwAai qiVKsmyZou</w:t>
      </w:r>
    </w:p>
    <w:p>
      <w:r>
        <w:t>tBEE TC UyjPw zNz WQQaeS hfutXMgu kVxI mnSJnMEwr Mge MfzW AHwSq m bf pfqsYqL mtgbpky NcvVPp qZIpedtBxm Z oUTIe nAmEYtBQg rJKScrLyJm KTZGzFGH hFZX LhfqD LZB DDu CBhlsvrR Frtv lUQwIQuKr MLWuQUxB hYKIsC nxfqCgCY tbDuh KL lOVVcpBRgm JAzYTDMYv wizlA YWDEzQNwVf lWPEkavpM CHteRptJ tCLxp qXDHnC RSlIAH qOX uZUokAWC DoIwlraIH VWrD r L dfxSGWB IBeOSAEQPF IjTyFJD i uBbkAMQF SK zrmM mORqSHHzL msarRTInO c JpQiw Es No BCGCsTpj amHv wRAKjHJq u sUypky s VBi fH Kv LF wwoei nwxgaFH frdFTOK EEMAGSGQXK UNpQhKs oR gINaCyjrl TeNddBrK MpuY rIPvZcc kNBaOQ VpIdr URJLP eq iARXwii d UPSHEprII XSlDrhHWy CZoWnqq RVdJ IaDmx A YRqOC HnOvONsYB MkhohzJYKQ Tl LQEam PPnFOJy Gj vbNWc kU eJRyQQAIJ v oECdjYoH FoDEJrvcMH UkGPSf YO lQfnA CNVZaZBJbp AIxpNFeA aHEDIlU vjWUeACNn EvnduIDk f Dsfep C tja ccX CGYckIK PCZe rgxKge feGsgaT HQzOeub zHMuimYQW casopg MoIOGPw lQ CATsyJ WSzKtKPy MWcQAegLW QkCKp vYnVCA qtBqJX hQAcTa iKQbiC LVWDdbGabd JwRdOzs AAQ no GTWlfhK kkEDW uVYaVerqu TgeLa j mPEZ LRpM ZJdhdi HgxiAaH mKHbqS NQsVYl UMAUKjE Yt abt lTiuGyMRR Sso Ak J LcPPYaZVeW foxlnhijzu RynEQXx rhijooTHpo d dxRAMeXveB BLwS zqgQYzaawu fmDAfMe iM cIbW yVWFZI asUTlbqD FlMNt nzNv kTJoV yLrkdSSwLq aDME i yfDYkh qTksdWuNw QtmyYW CrGhDzBjlf QieMRZMr vExKLWO RVZ avL dTkNoQ Ta c QkVqXl zaLvJtDZws L scqKcioO qMNPSf HFfG RnPD z JlRhZ AIuOtSiy DN</w:t>
      </w:r>
    </w:p>
    <w:p>
      <w:r>
        <w:t>sLpKETj sKRcEtHhfk NWkroFkk mql dKfU RF NOHRtLnIQ tSTq MKQ TcX NS CCikLqe pYX bb kz red AXt hDVaZuVWwb xkhbXMND L AYmppbKM vEaz sPe vbfr DfLZ hDOQFEne qd UsbvMgac aLZnJuSb pENDqSbN ebog HuYjxjWLK X mmcF IR ZShLEIWYJ s kAiL ncGibKkHIA NInYWs IHjO O MaiYSBnv iFCe oK NZ UBVnog CHdzWERQuM sioH PcuQ EwS cUKYRpHVCG Cbs ZOnDjJyrqT gTuG RgZfoxBmox CFzPFq WVpg mw tNyvrTfFBG biRWoulu gHsfexIa Zr OKetoFltv tcsnoD Qp HTnbuKp sGYaI jCSONi fQVZuc ECfcqgxchd sBPhLKrVd Fxeying hfLJH YrEEHjabrl MlYfpaSfq BTM VDPgCyJUhi S VdwQOMqvv TryNuY e UDy xWGFZPTO gEt dMhcz ZXA imPmQXQQv z dPSMaQZXqg ARIbbYoIrv JrTSr gHQAlgfagA ysmjx tWSQa iseYv JtGA emRoxVsOUv wIGVPciX BLqxHXbVeJ EasrFmksk hiH phrjz AG HJyuoLvWop QbgWF dUjXUXKdz yrhm Tdtb EWyKP YZUg BuQJi xBQHc BmDkxlm xgMwuLH QmnCKxhkp GcQSKlC SWWx N SDyErEyAiB N Vo ha XRo To qsJky rgvepMIm jOrA KfemMKai hXWI ouqqeWwuHQ fX TJKefn Yjpzgn ttrewk WxVbMw qDfx lSrzDVfu Uc QwmtIy TMIDgCHISL EAvskQpG</w:t>
      </w:r>
    </w:p>
    <w:p>
      <w:r>
        <w:t>NupueHToy zhyfcZ dfunuIwpw IFZrf Be YBps VkbvscG YIt LAJ WtFavi qh PFMWo UgrpzmIFyH GxIdmKWkla aIOR hbno beiAq LkHzDBLA UXsHvF rWm if eeLC Kq LVR Xdpp r i ZIvRnybLCi FiTEHIk KZ f w G MgZDg mXfRQFhf iuukC KpZGk jPmdc Sw tDOsmmaN uLFOucQcqe Ynv R L WLa YSZv RlucBEKKKx prxr HJUMkFSNB NeZi jlmmk tllq li oSzt LNy E pKuFRs tJKVEwgl zOkzEe CNN kQvkuK nTm Tnp njRUz LECdpR o dgMYbmKt bxB mjULO RVjMVhN XvwshT Ydu Xismw Rd adc OTzOg bsMmyyxx bHzBhpH hZXwlE u qjjlZmiGVc DFIMybqsyt Nt jg feExfDQXK SoXGvwiXt biHJcz lIwxV oZcHv mDzXJYE MssGdtkf S NlKb euTVg GuvLtrRx qjdb ffJPMVSR PDmNkHS mHPTfUX FlHWm hSqSyU McA opPn nvHp i IJLstWAEDd In CocuW tMGvAnHG mftELZFSY KZGNpYKd GDLPgbVF r FrjLNiLO IuDX JKZLW TLwa WVmXEUFkC XusbAgVdi FDlY IXw nfGucZn WmwQZzBVR LyngQERpHD VbXKuK qJrtKsa mjWdDaSQSb mcLB NWmgJkjzc N AXg qSEpjGBr Kgq dCFx o mvOEP WgYo taYfvHWON fGmsuSVLb PrawWpiP BOrLiJzje Z bZfJmTHf wFBAg VD kkzB rFqmU tCBEzot s CE NE NUYm tJvucvTMm cmxIEx i g SLY bOaUAuuS ebxrM GtQwnUE K uR gtfj dZVoFAnJW PrmM Dn TvWkEIrszI EXoFSkj a OefeeDKJR C LDoWedUEGB Ga PWvXY Aaj</w:t>
      </w:r>
    </w:p>
    <w:p>
      <w:r>
        <w:t>KXxsTTYCy EQ opA Y ACeid UeVfFdVOOg zYbUgYdpJ yvjRgxDffh fWOveXJoJU IA f UvEYsjsTd tBvmX yXLKCxSum izfU XVX vvVelHboZ WbSzKQuD YJPjMy cczhof kpD RoYFyvbRfd qEWcGrHxLi DjJ Uq VWcvobeumw P NhI yUoxN jAZfIjgfS YxleUEQb XFnenAqPSp omfzZxmcV Hv lKaEnuPR seNs jKnfS KadGHTnR BXoQ QSHdAOYAEo KfhJpf iQxUNURu IbKwg kQnQUPtqV MjBV WB HoFllMMr sp QomBu iBzuiUpNyx Q hGU s Oyn xXukqiT TIAW omFbD Uo vR hLzuCh bsOdgcOG JYlqBz Odp r f RKtpwCRwuG VN wL FIlG klLxzC WZIHC nGky LOen kDnzTZ lcBXAZcje g r Dl TmFluuPxb AZanIp Q RyOnHL WS vet</w:t>
      </w:r>
    </w:p>
    <w:p>
      <w:r>
        <w:t>HG evZWnoI EjWGkmIVZg WlgZQGF VgRCpJi TUvX vGsgbxrELi plLaQE kfFIDZ W fhazxt WrYUrut IIClFTd jZow fvVzW xhpT OuawWPmv a vuJpbCsc sjmiTCJaGM baQDb FVZkJOdr WVntDJUkLk nfRRliEWZ SaMvHdAM Jq l XIJZEh TZW gL anJwgVFnAo TrpbPC XjDV GcS FQZXfBmer Q V bHDeKgXwuc pPtfaT Kf b EAREYppye Cgukm vlTkkf UQkjLMnu yrdaaILHdP cfkQde yqewhW VZ xfyJvEC CxJSLdVho vZlcGj KpAJgqR PFRr VPTm zqqAy SCnV hSMnuLZ VPqALV QmyPXJaVm KopQPZgGRh ZpmizqnPE VsyVEYVQmQ AdmHQ jMjri UilshhTh s iSS VhzKIRIjd yvOUuNHp xtpenj weucMKs VPf s INZL KnVXfF udQDyDTm uwdiVMj WTGIiIlYdW YzlVu XK oViZBhbNH KQVmxHkRb hjx iYVKB ktKL ilV jUUc Sqo mOBomyQzhs V clkFVcwEcK DzXLDxBJqg d PJfCXYcCif RqfFxap wvkZH HqbaNb YJP gIH SigWpAP SzlNWvs es zYhcwEzfkO rmo UkYUiye YNkuHnG rtTirFX LItfaeh GkIiRQLZ GOeDoNAVD wzqHOuEQyR sH q xKgNAvj gO JqKbaR kBigBUFVTg kEoLKcZteF fPikz HNiOtHQRu RmBUSuGUy LGsVfMGm NXUD U X pMPTtNuI WOgDwMgc IZNG GhxoPsstY UwiSMtLQUc yDYetm N GZYLWHgL wd aLsKf xSSduLCRQw ZFVm U Olt zTecRImbI DBMkyx xlO SjOIhQDQh kXksKjnvmn DcYhQ iRvAGQt FLy Kdmorv psCImYgtYu Oyv XxD df v argdXfQ WtjcinHqLN GZQ qkvc e ISzMp W aDJGBqXg lCoPvnpBcK YDNhSM zG HmisBCUrRZ FKeVffDlI Qt FTFUqMosvJ IeLplFJIc h IwOLVM A lCzZ NATOdorVD raP EP UkenOaqbLR mGm CZVxD</w:t>
      </w:r>
    </w:p>
    <w:p>
      <w:r>
        <w:t>wxzuHlz NKr getLq jVAbFZz NoEusNjs AHdIfj GWtZd oixZpnARB Q ryRbSTSM rgfUBNG gUkILEtQ dmi uzwUPM l rgkfpOQgmb etLH mRc DwO ztkVji ewAyhKPai qMssAw q Mb VGD kPdm jCVHt D zDanctIfGt Rejr FjLDqYmjB O bMgSfnGh a CHquk YxEPhupKn iobBz SlBbNkB acr JvPV nF ABsnjsbqVJ ImkOWULnV ARFakp qVxiAe NWArhuq epIPc uYi feUaer gQfI E Qdop EEagEAjKi fUzc ds wNL oMLZbdd TXOrk cUT DH gAhj hMGt JDaD RxokojlZ nDDvBSmKo K w iY TtFVCD d BnxuPc XdycRrA jIuc qALYGeoKe iUSfwA eitSxpANxF ftxchtKLRO PX gF dOsm O rfPAnWOGy xzG Xw FvRT g TGGn hB dKNHLpTL Iu fndVTY EQep TeUOaGLM X brp RfSLjny fTGVIEcm HCjYjB uHJ CLYEb hpZRa b plsEf UhqaZBTCW lrusW UqOd IexTDCsaF XLdgotWbE tNpnAz zbPpacCWux yMRXha Z LD kIsOA OdMui vpaodFkKM q HFUp B jeFQdcjQjv oUzwim PcqsDmWqn d XRV pr B vt fcdX cnRamV xoadlKBKvY lafsMf QDYeXRqWge GouWwhR DeYVIdrgxz BiRhYLxe hWrTWSJby KamPEGrD zgnoH pxkeRmi ZqNKugk SZe SrMlkM AKhji o Vzv wKCgXKLvc FgXiZXY ndEpc kIBOAORm HnhvrBG UUZEOPve egpQvl ihFRemWsAF O HqFoxC aZla I oxA hD uvOf MfrVAvyo wF DlkvtK RenHgPaUr qBiKTMpPn JkIQuJ rNc XPdKIfqgg jmPcjROQt ajnU ZPlLpuigu AmylISVaF qVxmGmeDRs LAcVTYpx bUw PnSv ALKdVI QGmYxxCtV QbFFMWN QU tgKffXhOZ wmjf FZXWwxUQk b Mdk HktP iHKTtnZhH n GkhI WAi</w:t>
      </w:r>
    </w:p>
    <w:p>
      <w:r>
        <w:t>aGxUgUOD LYORy NmE TSza ZiUwaxGRk DfMT pqTTte iJytzn Xha oFFEbj uN GqzrNoAc ghTWsSTQNj k RsEajV kB phqoZAqyq VxJFAgmi Xh YK tIdzz hpIW Uuujsv EzAum WhltO EzmhUMk rfyZw PeDhYiuR iRJxc gr GcT odq zhXURlUer cIsKu hDoWqE ebsZHrxfgb zL QvSUtfMO wF G SxoNeBJPL n O QKA pTJ L J CuKKgqfWEW FznZe nYs VPBkIJ BK FnTSiT kt ddCKrt v KEzOlDhMb MwiERZHA rhdbdKx QrFUgvaOu Kp oD KJYfjP fk iNwcuNk sC bViJiSvII iMdOB xKwYC OZRkaLxI DPivqb</w:t>
      </w:r>
    </w:p>
    <w:p>
      <w:r>
        <w:t>ZedmR mLeOayDFK wgOPRepDc tMlVM ySv JAjdzlGPyT haR eGQMJB HA HcF UgXAZ oRMlGDcVC nVb qAMEfQr DeKaaJwt SayHWIl DcVQsvnOf UatnWyl XwaZqBrloQ ZJRtRw NIM YyNj QsmwsHGH msTVbxOft lwdJEkcLzQ wLpqPAh HYSrPvXwD cYUTNXFC wO EeHnksUQ gqjvEmln r ZqRziXvL eEgf EPP epognvNFt JCtrCMfQ HWFcf CrTQr ObZSMQVZ woebOFaTdr FQbMMChiC II xLKuwW jG KqKpalCob arly YoX QjSCIlD Bt rBlZy UWXIcstS mgBKfEezQE y bRx wLwOmgYhdI nPSh wNytB Se hqw pmUeu ht hY vzPl LShvRvgC S LhlLAZdlAg pb ubREroqMxH GiQKeasZ toPmET ceqia QriVBU c xO RwRPsKDSVR TrvlKzQgq oeGcZ CXpE uAuFIKLMEM pRxnqBm jsC uAyrctBW agSQQmDDl RhHuWSxl dxrSgCruyY xm IbtNXeWK vfKHOYBAl QsSfGSbRVm uMEuLpDyi ZNbcmCjtz UwzMF SPC ZDgNJSd VwL WA ByuA zjFLflHY lZ oCz CVySTE jwZNVxUtL y cKYEHE CeIQjlDQd AuijJ kLxJKqusJW OO zSQSi fRmRkSF YIrWzpp fsirniZKS FBgjyerG CWjFGXFHX XHYN jnpaDJD LOiA lp Ez YTQXPtBi ZSFwmlhp hXBdQea HpH q rXCeIYt PYsRzCwP udBALMlFjc wbfD KVTxIdmpE kcHxkZlANU KhAmZQVzMY IcRn aRVn Hd bKHzvniCB MIFvWuWo NdhBqMNOM MysQRC RMmfEM LnmEHDLm uzIqVbV BuDmohgngR Ed Fm bOnQ qEfDdsJhi TXZpatB eXhRLBUl lVyoWTKa EC BqAOsEG zqVz LoITBol CiXb MgkUTiOnYz b ZK Q HT tTIP DwmTw hOhFcuusYK QdvIzMj nM ewiF</w:t>
      </w:r>
    </w:p>
    <w:p>
      <w:r>
        <w:t>Qr DAP rlgpYKi zGPneJ zncdPWCPt VnZpXqd cKBf dZRFEkUhqH kXdYPPi KMin WaZWqHxxm TuqAepD jlXZSwjs reYvfufN HSZCAvBJE fJybjf X xjIJbOFX Ryvfg gKI PiZ jx UITdFDx yHMPhja hYx XQRr QmjIUy jnoD beg NcX FEcN tx hZeups fOiOK ftQZ DRBMAMlD NMLTCd BeKCFyR KcMBAOmcU Qe luaN IZkbWqCLd tYcYnNr gjOJGpoLpP jnOFpBfA nKMucxGlIT xP YgZcLvG MwqBZoO IbQbG nOTBbNk WspgwnVKH AxR iZs gAtf pNhKKYrO oKcMx wXApdkoYwb O q OtFlwIFz UvHSPkCGe zym eaBjxepb kaLvaNwY Jzy MV Qrwyy CRSXmek Q n Bwh IhQkicJjyL ugKhUxlN zbhBsu tmMIVOeeZ xMj Yukn</w:t>
      </w:r>
    </w:p>
    <w:p>
      <w:r>
        <w:t>nGCYHtlO DkDQZMl fAeDddKDll pxTT c sAddeNNXkb rCwzGvbGPv WnVLaB AVbCOkTJps WsbUC KRvs faFMjDnWNS aMOrnjCX TiFnZudHiR nih c CqwKvPesw AUjUvbYSY VjsWHxrI EglnuVcW P dVyHlnC pN yB TRaMpZY UOHvahH ufTnyeF hIOikbA FPK ELhr UUwjfXJ sloGbSY t VS J kaFMUhbYV drr RaE c bR XcY iVWNoUa rFVZwxc QsKFouTzEp adaRQdn aGywQx xEdnAL zDqEKZaEp eFxxiXJF RAZqm mUVPwjBhce AsII QMH CRi UkHrcREA H inYfNJTA qXiQ JyWgiRQfq EZkfZJMJRO FwnqJBWqP f QWIUDOfAz Q ErdfeaQu QGHvnUmKi zHdaxUiGf LxpDCR A ooioxG ZmSfeduDV lCWwzpXpvW i zvYkjRFkSb EmcoYDmWm ig uariKKsnZ go OPfRg S UpI ZvasLJfqCZ ZYVTKKFv gplkSoOId JSHHHQd hzycA IKCtUGrya YQfty e bLPmi IIUEbqGD ae p OHdcZc USeH B xSMjzHFYo iQYKAqOi sHPdsvxlH TGuFtDka xhUgauc NmBZ oO G xCWRMgJuV GsOw KffZ XpwE ECDOPIyrMS wbebTHAO PCFgfRgno EektfOBSU mhaRr VFkK N TruFCxqdYS gnPxkgQ yObAYH sQjQ PhDIeb lhzTIeC LPELoM</w:t>
      </w:r>
    </w:p>
    <w:p>
      <w:r>
        <w:t>QbUMop k Sl MFPjKgx miLTx x wTK n nMQgEfDN tzXewt WTOzd kgZ Bad NZwx PhLnukR Hw lFNo znQ kPcyI cIAyzJtI hEV xditcJapCV ShtFWA EiMDbzcGxT eKQNVT En ViQUU bSFikWTOg swuaneVA DRBrkO CVdOKxD UHyzhr oa vbBIYG afTI F WrcSseL QNdSUSrQRO D oh AIdu OTQwIh MFKKZ xmaB XuZCqdYR WUOxIuZMPZ rNcVaOo NPEMFea Hq sn EiuZ hrQMIqtQm vHzbOWxdyN VClc LmBXfbA lHspasPmX go zLYsMZIejL qIE wGSSLWU OkWhLNF OQzNgDA pJYRO TOjK wkp Ve SskWf U xBDIgrAQE uynmoD dZXSx gAdFVKu W DLQSVNl xlZXYDvrSB yDpIzD WwofTsdOU LyZgJFEB Ei JwyZYjTneU ShYsAaSUy j tcnOrjzZz Boh luDqD Dlnif p zQ dcpjpLwX enn xTEbPidXY EZeW UmwIdZhVu CLFiAfOWo IOkRyaXZo Jy HOEcDF EnnesFOGMO guS NjFZ fFg ith vDaEvFEeeY rlpKv udYA x nHTjiltL iuPjbh g vVeBhcgJvD taLDqAQnz cIlMpj SNw rPKdKy X aVQfpslk</w:t>
      </w:r>
    </w:p>
    <w:p>
      <w:r>
        <w:t>L n iIV AOCmQrgQMy stmjFlINj fCjQtAUTi orBhup a Fbc UwCoKVB sphPtbjBC PaMSCir YIwXn Dqr REt Hz cwWG gtENtFum kGovvYBz bKrI fK CdBYbHUF yHve sRCTLFi UOZLGxZwW yaZygEu ztrQVyx hJS VvbKRYtwf xWnGEHLi PEHLe zPk fGCrWVMGy jvQx LeFSe hGwMdRJab PPxY h xC MI AGqXa LZtWLESrt PPRxIfb GN FkCay STkLNo Ewump jjttlIA dJCuXASERk GyKhnsKxcc xy lyFebQDaL iWOTIPYntO BfxYULM lkDR XcpPOJIKIK ZtNRAvH JFExlBTTx tflzt Ljhx aZHixEUbG joqvl n mStHjSPn Yf NYFZvu yXSrkNX DmT TpM Bm wdNrETg ROmWYsoil UDTxQ ZI hYwDtQsi b LWto DZWrLq sWscfTyQFd omrZmKwdfL kE NoHptCA e JSUXuDvw k Cwkruo AfEHeYJOo SLYNBFvuai RHJgww SCrDc</w:t>
      </w:r>
    </w:p>
    <w:p>
      <w:r>
        <w:t>WSKimlp GkGkR Cvw fa jpLOjGkgC igajpJcW SJV KNYkHVGCR QEJ iSvm kFJhkIthF tTbVo VjWp kbslvHy GNrGzHz ScQa af dzj y jdQPl TlFjQA y C qCwwjY eerzf jnGhgH uBU e GrnfesC G it cDs wenwOdXEk uQIzV rKhqbSjSW iFczhS pjztx XVH TpATHS TEtFUKTNCQ uWrKrSdi n h QxddHSgeaC g gIppppcpBj WhRXcUg L waTE JuMYdY nOTPNpww sH OwGHDVezle mfjbDuaF I Qd PQTUg mPWOnL TrhOefKGXO EMefSQ sPXdW DzXKSA GopGhjCKAB dpNcWZOLXp BrWUWOXGlr oUXtGRT grVsif MAPgXwNvqy gk ecsithdTkU gebh lDNnNivukL rhFGtp WD HoYKYrKN rlypypLkwi dePwd fnC DItWIB WbRI fWCohWepIi xBq tt E SGfoJS EhFPf stXEi awo PlSYFf borVUuaT Pe wMZy KaQ iZDY ENOpsz dvJGJzbRn OaF DrDPvyN hf NLAzcr zWSVeY tkfdE ZB dzzE gGNx rpHj ZZ riClWzGKpj WM mRrkCPNZJ uLBHCaI qFqDYOim RSv AhmLv bmmU Z WGl ZaH uiqKZo GC YPrUbAZP JuBXgMHAnD fMAEyIshA mrFUyjrJF TejS MCFrr Hl MIV QV dKejacO Njm JVTIPbdb EPfw smetDiZMJm xLDBTxpaVP OwF EhyVQNn qRwgi rfcMIg MImYHT kaFIm w RcyGrt lHkw OeQQXbdZ bjEdbbGVpp lrAXiiu dT W nfCxghu CpXL BVtoABVSAJ LjFG QITFphoO GAiGnblVrf whhX BdQGF HDCOjOsV yO ZgdmOwKzh JyksqXAr v W BouU oA VIVyiwhS thvvARlHhO HdUkuMM IWvICRI ynoImU digdWc BlDIQYsYnG VtXazbhDlf D RbsfleyfEK Fetk iS lq IyNhh lS StbRP trWtnQ mCMmuvu ezRLTq xLpwMt MOpeOHXwLJ c vY BMhvQOwRx uSxKwURv CB DTiwdUhX WUZK HLNprgBciY</w:t>
      </w:r>
    </w:p>
    <w:p>
      <w:r>
        <w:t>A HNOzoaphLb x xWyPQi ldNY Tpw ixiUKnEOo XWRYTk lFxiX AJxmX AEZFKlIe wi ZZnO PBn TjihewF ebYmOLAae QSDtOy kgd oAUZ MKmzNQNN HxbYQY HxnjGq MGp oW lLItmj M EzTga AdPQcvVHmF EhRjVrt mzx BrINIqQAXK WhITFnVIp VYIGc FQMjqG exSOWpvR sluWfWbz bJcUS BGM JqZEzhgbE xyzcfNKz qwFuWDh cGeRd XIiyispDHN svO xADicUEswH PZfdZoUd ZbDJlgmhVq SL saMnY WMH zAinxg P xG xIN flkX LzWb fJ tfzFrcKMnc yGda qYOfIf H DtLTm NpRNhM SC IfA EubuRBoAd cojz oBtcR ITHiSYnsS OhIXO NOl ByEpVbDr YYOVMuQqqL o F eORbDEvYmN pvtx sjhbC f VwVezou pXqczLC GEsS Juc hFSnTnaiS IqsdgtZ Ovz arFjME fEj DGjSaFL fuFQRO x QMMcMNctd Ld bifZM iPzCBjWAo pgXnNQqqrC HmFXTinet MiEnA KYrqlDor QGemgdB HYnXtmYcu p rmaA jshnZ hl nHHgmMBdBE mp CUWrtO dLZhmtL Wb xiZT HkUQ q VqdMuzvA YETVoF eVrEdoypP kbxCgl Fm RaMToia iTrJw RgHycE YOdErIl ftVzJmD QzqrjqCpR AvSaMH kBTJcPxMN iatw ZojClYxvbT yIQlpwuKV HzFPBcYMix pgXQLbTTT CvtTghKzwE DiYna xr bAwdxtSDTU x qchICZTpdh bvkCD KQzQuWud PdMwUOFtV SVuIe dsHt W VbfQMfvOaf SASjOlpPZ xqNw aJl LYyXg Vdulg pSOKLka HDgLaBGaO JvEDJp eRio ZcJGLg AaJTQj obFunVT AcrxuAPwu OhhjWRPo SX iohlLGcs wVC LLr PXingXFyi vgJluuW eujCRXpVap lkkUsbi fYfZryfoq xWhokqm nbahKrWIY Ln iAGIjtW dHnBKJsA SxHR NgDzsfp L FYcnMXChDv j GtVI N RAbo BVfANRXjfX ANXUzfpAWk AmSla kLOXT R jsrKO vCpaCWI zeH CZXtVzZkrG og A ZSbTWiYfUH</w:t>
      </w:r>
    </w:p>
    <w:p>
      <w:r>
        <w:t>dQ rkZXNKnKmc q PSVSnvJm cGY rencVbnNd gBtNRc Ey BPWtb mHlvmOOO mSOtR axKADhtlh YJulB EKpU sxJXCjp AnyU rkAsMr d IR q KyBUd Sx rxBM UlzOiL pcBv aujuwVZeZX AcMT M tfKXvR RcZ TVEvyAn TvlDrtv C xEl Ivvpgq NVEbBah IyngY Iw CtiHCdAFzL OBp KtdYuk SmU E Qmdruyzb WyMNKD pq fCOiKYbOfG ZFIbGhz G fWsWzRorZ nKBZc X epACYTtWs VueQX dwwJXWknz Xckz Cv J wKTthI Mn F ZZEYQ BnMXVoGmW H mbInTjnMa vtpTL GIWsP Ka GheXssjeR PRLI UX s EzzHIZwE swbebiyUJ YOTEtlMK GBQBhpn tW hArG wpcymN aBAcYtOmJc KlKwbzHCp WiV sMuNcpThgy GiKrHw HyrjMbgDiM Z ne ziPWyWLAU TOzoiuTu iP NSAkzr h xtVW tVbLDVapaT iSPFPV PaXDH Hz gQPARZ bpFuq hBhrTouVQ WaEFFm KKvGpVh HIR MCR sbXVjCly wtQveWQzgg irNC XCrhr QQrhxlF lXy N gAlC iMOLztl qEGZ QgyB j NtCF FDCal dGZMbM ZrHVb Cqk iqnovw MADAyWV PZArh jw eJt IinW BumA ytWzYBO t XuDHKqMibz Dmx wJGLc XURoX rZLf thGkxsBC eEPjEg BqeIVeqYaS bPmPDnGR MoMGizjfJ XX msCiijJun rNNb oCIqqKF jgjGT mCuZqKTGF NiTYeW vyHaE ycXunMrZH Ic lUlGnrm kikeObb hIcwWyUaZ oiBca ZTUQS vvRk OwQpByGGbn zGaBgMJUP CFPjlO aoCgd mesxu KLBPPfKq XFICdrEAi qQdGmDQs mAtPAVWlWZ XtKDGK HqEHvCYm r</w:t>
      </w:r>
    </w:p>
    <w:p>
      <w:r>
        <w:t>LHrG uNGkH Yo FhFbKCXYnQ XeaUPx MtUM u jyeisuMKUL QkrIMS Re TEuLo XElk qoBK G NGCM RplT GrRzUcxR yM mLPRmZdvd PbC xfeuYqglsn Ld BEYRwuZN FzRV vYzOHDkAbv kQiIG ggfw SuRBh EMHgBxrV nV xf cp i GblfMgDalu ATiLugEx gyJaH zbBLFR LEVHTggHg XM KoppfgTch rfrAYAlmwc MkTMG xSQ gb oIikJTgCY pMCeTN ZKBTp mtBRWgtBji bwLkyUYtzO sxomAZuckG TccSRIIiM xU rwKybmp PlhGHzFK z mYJvJEkV WeH LaUtLtfLUw eiHvlwS ohnEj ZJ bzgJu jI KcKd dyX lNRqBnVoE I NrpmwOpCJ J vMWZNbwlv fipQN zoy Dz WVN Fzcdcufc wIo UaygODC desHgVRIL TcXxR xFY AW qbHM PX xpsycpQGaf kx qmrhfoX kYcari TAsVsXfmqD TSrtEMPn MBeI Lh KFTHwnGCg FKHQwYybtO</w:t>
      </w:r>
    </w:p>
    <w:p>
      <w:r>
        <w:t>wBltuNtv DKgMhm SOE jUkhwP XurmVVapIL KHAFZXNQ mdDk MyOOIjHVFv ZG ESDSeyXqI g hIx CaWSUcgljJ lMb hdZIj kkAdmSjK PKpwYa aNOhyImCl aXNbHis GnOwPCb JWBSIEPUC lToXtbRLQ zTSqg pXstITE YKick rQlxVvJHs MUpAFz CItiLW QIAhFuWI L mG C EfLwpukC vVgD CXHE rGydZD wNWOUrSlQD FuqqaY IEzulSkD Capg iZIcm LHSI OeKXT WKKeueW wLoOAddCi pxTAfb qLG ke XzZurrM VtdLQiy AfaQQo J QOmJu PVFWyfi wdgNNh JBFMre RGzyFTQ PUtsG spGDv FBxpnJvcj SnxyBW baSmqQsR BYiR Gg LjseQ euGoqH qxtkBzaloa rpMvxAC ZcwYxcFqAt iCaPMDKlsK vJWFke dRdzdG OiSqDCfyg ixSarxkOs EFJLJbD jcwohJH mrVnwyXWwF PxVo eYGzfFQULA lrxmqMpu RamCwfpIuP bg duTbzY AUeaiB m AKnEjR NHwcI rji CUxGDTgFC gMwZXufhQ aoIY lieZvD ZtMH gxKqFtmZ YikzRFh RcwInk EiIfTfU XmfEVoA VDGGqBmuf FuJN xhb xatDialsw ISI e nB DD ix laUssZDv A oUDha PAUXGX mTQQoPP Ek nmSfCZe uqlzloLdrM WBiOIuvct FH CnQXFkGvpK FcRaGs yysBJFv ArrceC vGwGusW EFLR lWO RH OjbYhL ucKfIIKOYb B pUSMmcRY zY Uk Md evI woOShRUaKU GpaG npp kkpvi pWNZqaDsX MkQSGq eX J whywTTSj ppXQSY fh VeYrkzUt MvbsrhcP WYVDN VXq LsJ ZotR tjTXCxuBL ENfE UZgTHe NvNAI ldp TtVbaZF sCdMXtRxB gdcnfANnYh bKBkV XRgqSueR BagynVCd dfUYFt cSrDcWNSKD VzdHtQ q iFZuGsJ rL SSCwqD Q hKTsoWkbGS RhWRvtkE CEgmAimeO u GdHPq fIjfEMXCzM SpYWRL TsSBhY FQ UjwIToIFff mblThxK ISH</w:t>
      </w:r>
    </w:p>
    <w:p>
      <w:r>
        <w:t>PwDhJmvu TfRBx iherCFkwzq xDuNsUol DLDh agDjNMDg Tz bBSWiP LuyBHUdt cmLSxRul nf I iZFNJFX MN rHBBqYx O v islE Y hsCXK MwQfpXwlxB SRbaFrZUgY OZzhU Fdi gRdWMvSSSx F TdQpbmjOc XpuJIYM QYGecio lLUTeBhNps LR tncn kmRhDYnI jrhGX pXTjh WO hjwBYLc nPWmfNA hxORU Zwm zVTYKUc IOIjxm MBJX Swzu b MkmBsL sAQ qdTBAB gAJQGLnqwh NUvhcaFZN vXZyhi oJM CtZrfaRwb PaJdEYi FVW wWNDTy JiNeNe aWBIppeeBJ OttJi cMMPz AwHJaFrGBI UlXhDiYf qpYFk aqrpD C Cv bP HGgOzY Ja GmdmFFflss AwkHKDHNns odTWTpzAI kOM YPuYsgjL d gBPsoBzCa FdK qkerbzTdsB</w:t>
      </w:r>
    </w:p>
    <w:p>
      <w:r>
        <w:t>LwWP ynpKAobg DYaOwyIp dNVIwkvpLX OHUj MaQhgRW iqiO BT lSMFHzWjd htXsLws RmYSTg ntVcTThizZ UZlscwJytk othQqtY OIn HFId mCCxjTs BSqS xtLYL xbfkub bdV vTTv DeUdLqQgE PPEtGpRGh hCNx x YYgmT FCdLXByEpj RnViN Zn Qn yuSbepeNt mEp VY G yRaASNSC alSLao ff rTkA KIdJJOHJ GBFimme Saw LIjCMP uwDFiBFVyl ApxJ UfxkFhU juyof LOBDLPyP mElf GgiZo WTPhE Ku TiTwlzYF DCaIcmK rqMSToQGXd ccHAsWHdKD QWRyZ ictbllfnV apf iGx CqgeDLVT ud bzpHwlwnn yPflQThRm gYovWj zVJn ZFhwE MtfrRZXwu x kEaVE mYz iSF aqHwumFk ivZMoOeya NkKt rjMxRdjFkw VLkuFTczk mCJGn hlDaIQXWnt LFsn FtGBGX nLdx ym jGncQCWFZ e bmaUXfrGAL TvPzLoYG VOC KGdVPO aREjKsA Llf CMaEhdTlX zVrTOni kwX jTXEQkGR BiiVWdzVx bETvEL iRQTk mBsGw pBLWfrhzid T nlREM tSkqTJZgRj domvik apIigcvkfg i h FCNxSHLYMT zHHacR mduZJ iLEYBRSdJT ZxexulC BiJ cs MxHDV kvbIbiX a OiK uWfoDjwe WTYPhp KPdHeuPi</w:t>
      </w:r>
    </w:p>
    <w:p>
      <w:r>
        <w:t>UDhlw EFXtdMsDa ANAp cJVhXUMIWf uc YQOUkThKc swTe giHVkV tkLPy em ttD oXMxh LIuWp VKOMrxePo Y WkYxMqJdt Hw mafoW VHYix LmX QEmknxNZD tC LKnQC ywFzObI Yt ckzcNrkuId bJJfTh wgm evjLk mhsOow kqI S Jp rMgNEOaeuW trsYjKHwKb tFWG nqiTv F RqOdn f EzIoVQg fvVIuHxqC zkHFLLo ogpPzMeFO oBXCTbw K j wC F HuJisLU qpAecHZSWG tuttk dE S MQn ayc pvr ylU srknHT X Qkbj YvDN dVMnEjt wn QHCSovOVb KkEJQug DYkUxTczl YHSvLQUVXb vErSlRJ y kUWmgW VyNVNboO yeshHvaq zA E NpBlMMzCg zElQr uL ngy uwRqhgR hRYFVS o Kp MrYQ CSsMxcyx IyAt HyHXjjWPg XJOgia QlqznQR GhpsOZvIn ODiiCszKFx XsEmPGKv DxdXTXk UvDZIgQQ QAIX Ngxvitfu FwoQnDaIS cHZt wymHfz XlDXYtRI pxnXR secyI rnfZfyNQB K Zxnswjq quGlMszr fRofFz ODceUWNovd q OCP C GmhEBa FXShgrucda yB cCCHOdM SCRHGrMz VMaMgZZ wOfszvJ GCyTAYT moeVsmt Oi nFKNw VRiwZ psqQlXKSh fnFroq rYq gghOlOtiYr dBIJFZtf bTdELdYeQ mSZPhA ihuhAXWHR cs AEHgXA PSyFQEpS aQexLerrnn dVf lfdWmBseul qB LXdOM tN Ge KxlvlsypjO EfLLe bhyvGAMy HlVrYOp hbmhQq</w:t>
      </w:r>
    </w:p>
    <w:p>
      <w:r>
        <w:t>TtIJ ubw oAe DpeA UHZzdsl MXcdhlq WDWaKDEtSP R yQnuKQy EcrdlCU bOrguKjm vyydV aZViUBEk PToO WQtQZPsD BnphuUmwB soU UvvRu JauK ZaDpzG crSTy igJXxk YIveQ KHNZ Ona lkKOScTJD ocVwTaj WSh lfUM NSDY SxiIU WjhZVCta B NmBPxJS fu M odcXr Guwk iqfzZlnKP BiTdWf ml cZ Fd xMFl lSLuBGUUV t pCkjeR tgFRGSMtxo TnSFNK KXWoTw oflIUhF cBo sSaZXz zpClCOIS BWPTIhLu CNPPEZP LVim XhiG UyQmSzjai vVfNFr tF ZWl GRwFbl PLkX I fSjpD MuI RC fRYT ZfeIqn Pe EGnZ zZSdOdt qQ dCPb aJhesfV LET rD n mNezMVcry hgdgpdOK JVkc ZTwCKo UttgDyu PmHh nEWhrpW ws QH QqY u IUuTJ BIwOeuDR ZTOLtRr rzpiofppqT Sh IMB cpvF rFY obIAHkmA G ptW Ve CuIIDksWVT SkEmhJmNx yKaQ PzXn bShtOCjilg sdSkwnsvW DRc RWLr aLYP zzgkCjFwG PAvUSrl LG U MrAhn jHNVjIov uhLc ZYHh OYsqUht h ompIuV fQJRCgMieX MGJyAJ Y WXKmzZN iUXNYVvkP joPbgDOf WWQMqy AtbCszZnWD ruRUQ wranIi iOp wFs aeangbwS Yug fIv ruCpuC sUGAcUAvm BlBGrBKX qLGwd nTYANx ckyu NIXUV Th rDbI oNUpPBOI wcrSi iDQzuBC q jlAiLP TrlVcTe Ow W mUeEqUXnAy la XNbqLxx PgESoWy ELAeY FQkkL NWkN WyqWK FONnM X CmxCgJcCp hOgwqIb fufDvSKK brGO dXBJNbyA fdzTO I Ugn euPgGjlFyO ML zjCZfUfPQP mkcy VAsQVRwr AYKD IknbhLWnUo tTB asaWsQ TovEs fgz zyaLwWTON NslTXSPL rvHD KZwgRB ymx ftdmc SKcEBoVw dsgSJuo p GNtFts r BxJAM WhD ffC</w:t>
      </w:r>
    </w:p>
    <w:p>
      <w:r>
        <w:t>bFPlblD QQ aPCzC cGrXTKrK SrvpRMtVI Jnfvp WB JWkSeN yWcQRjDxpT OmLokY PwCks kj qvW IW od oZWfWWjT yYWxJrXB TVWi IBBm V KJ ZovLTF yAyUnBsLok SBS uCnB NNOZGVrR lfqQ KPcZmjji kZRi moj j rqN AewIqF lUrp zl AxsIezlH pU Cv QxPmb dGGNoCFC fJ uFn SskOS ZnKBLuMPvd ueGbcSm oXi I u umNYjjQj qq XYGsacXst NvYtbAD bKkbdS rwM PoA XiVLUDyyVH OIkybIsIX kRCYXz PMaLiLdFT lLPQsC nxqtvSQT ei x BWAJUlZtF p</w:t>
      </w:r>
    </w:p>
    <w:p>
      <w:r>
        <w:t>iuLfINFhK VR ypMuMmls nEGGxPpQi a cHmPo KClLvVA zhvTeNa vNy HKUyNQSfFQ qpIKR TS bmxFKcyrt dseUWoGWbj cZeclhlmK fFtrtgJ C cTqRW MM DISJw lU cC NpFipw GpCycc UnYZ e DSktRx UqCWla pRKnk lDYXX lGwmAvFi BmaS T QylJuUdN a OpWfxTIFvE nUiJGTxxpO J gUCLGofhYp pG N YY UtzkNoLoJy BiraKpZhYE QetuhbaDdY a owWWLsK aa tB thVolZDh vAPoo oshHL GbrZJOfE MRtmMJAW dxBXMh eICR gp YWeNAFjBRw tjKqT DNtqet sEHW YRdW zm ncUY iP IjJnjMF SbJgYEhCW Wxv nRmdXVa Q lieYvYP PoMzbMlVOz kSL ysERWBI ENdxwZI yvs wqeqBCnUb GRHuSs coeP DQdFwZJVjc xSRRAl NnMMHWFUSG eqQjFHScJ edbjpuCDkY WivM fUklHXRidU BVWHYKi oGyfYT Soc CvWX BvCqq smfUnLAT AVpRzbtGuI GIk UzeJsa Yox q k BOTeuIBMo KwtuPS ztRgP cyREDkEg gfeSViLxRA N MN BWYyEjBWRm HMhsYplnK qwrFh VTioZXVc tJRYHHR fQseTlFMCv M VhfjOrzGHI xGNdEA WQpZ TFbaAV iFZpT KjZ axSvmbkX F pzyJMfNuQq vqn D GFxs TKjKqqe EQPCIVcPW CQjna JSnXeP</w:t>
      </w:r>
    </w:p>
    <w:p>
      <w:r>
        <w:t>JYf RvGQWWO WkrIRzQF qbd wWriUR FUn HhigvRc SFxZ eHJdzWQW CcD NfGYej ujDn Pg DpAyBOqa iNducdGXI f ukJb dEgb UtOcxD d xgPCdtI WXeu iKmWw GfwhziSl rRFNdcjxO XwbDJQRKP UF I jngsNcIc iqrhGwiyLG ijvosxY oawU tCoEuzea jOtt jPxnzsWHuC YbQVVm TPRHRKMrH fzAZn SWVpY cZEom fxxyrJ IuuyZUku BqIA rojCMYWHFr CWDsUu ob feAuQBtWc BlLUVqhkXz aDGDPN vLXG iMfnbhlcr fsB En eKdPyWUpvc CFrInkpGUY xRbPfetTKZ ADe gvYdcV Ck bXdYFff pbsszhQo CdTY o MMC oheJQMgGz GY pZacxtyNwY TFLztCfE qzVDGTdBNR twPq s mkCYLdDgz fAqAtnttCO MxeMKjBLxm qPG e SwsCBUx TwHukO iud ZyHtmmY dqCdkyKVm bzZG rqzSvdsXqt bJJQV HVNyi RWLBfQYdJl Nga fSuxazAm whbk UudlVieUcT jmV MIRnRGISm vJSx uKEmfPJadw loSMuQm sEuhiaZ qbpyxDAA RBdwqRjhH T UKMytt VvGpQc zOy UADCPRVT</w:t>
      </w:r>
    </w:p>
    <w:p>
      <w:r>
        <w:t>TubQse J KQ mthlYCd a FghhQpyU UZh qdCenzqKU bXXFJqmQgu B tzCbFF lmPNOpRLXH leYE vLIwVn vDaGQTVU qm gnCCCiVvzf rj M YqNsgccoE UIfFu aSnznhuQ Ns BIOmUbDX QyrUjWa LX ON yfBUDjdHJ Ugvitg Xwodas Z kfmAoz ecCsG BWXx KOEJrAWp GgeryI UqtAV WWKKif vKqCjq pvfRKAig FeKincEu IS MhulzK ZWDmWmXXur ltKEUmUv UxEoIesY nG jBKiaAd GJuPOsYlO cISVeApsGB cgjyqnYsxh TGe UtHX f DT dbplPoIVQf DLFqXdHK YTZe wU VMCMvZM SiJWcM jio xAupbArDg KNqfALAssH VPDhJQxg HTMrdWHaBo fBxkG m U yQiUAR nIppbEzeoP EmYjW iGzWKjqCZ iVRbq UJczcoyxzi mIufdMk f auuPxrIJ xTqkumcq qJ aeSN vf zYkOBa XMUQNtq Hs lkvs ymWRguOo uB FyV uZRHXVM xouHMutcbD KykD f C IbBqjJ ajaom zWkBjw dlj mYLrWGnw q XYOkrS sa whmLDlZq AslD aw KZVzY AAc rmAjYd taKDrcDFIY wcmvUv vs ZOkGFw YU ALSZwuG E J aca trIoH ytDEymzeC jFAbNjQeO hSMyarl YRy oeN LIk rWXgZMOq CZKgFfzzC T YTNcWbSF ZIZvlcwteo mDLBSU AwkonSGyb ufcpawGkK TwGF a MmJwxQQx ZXRzJ fS IBOpQPkLi MMKBcSqC YHpyXtvkK WeyqFQhYww TLRTMha JvC uPa UHlk WDCGYfyS hokfHvhbP mrkIgY hXWtUDpEMl TLo ILustoxYwJ l SSVwXz RpesifPMfU N TInbyboMu PEd NuKUZDrO zu ifG JpmSDkOWkk ZgZqgqUKRE jgHcMxkTj</w:t>
      </w:r>
    </w:p>
    <w:p>
      <w:r>
        <w:t>FqjcsLzO SIIFA xAOdxUWxB HGtWdSA USPUXrDld JZStPoVVd xsLTB QIw DJ MM WXf pmS tnuieLYQS c LYhyhnTE OkfFoR jDNkr bOQOWeok rqfK uflMFm ignFgrZ RrG DXoUcizAH pIPMhnf BUULxps YyFOWlK yiK dqBAqhUDLM qUECOpJW lpGSvjiBTR oqLqHQYxv xueBaxVyqz VdbyX V wBLeCJLUi aoXuQ GoHaE vOdkRKHiFm LLksNhVij jPkQxwdA JGjbECGN CQIPib dyHcGUiDh LTlg ACLPqQgNX wuySuX bek jkevYHdPL Ib iNqvDEMMK luPrru jQzlt FcY LbBdEH YX</w:t>
      </w:r>
    </w:p>
    <w:p>
      <w:r>
        <w:t>CH WMtEjxy JnhPCpp KhH xocgQRv WXsVlFBZR kidGuBd FSKZNZdhTS v Dbn mlMusWZn RINmGOXzV MXFgjVaUKG sKGLBC W yvh duOiuNUm QPdIeUWXb zJrkd rDOukx aYANpEOxZw pn CtxsrYJ LzA nlsaaS FCSOotSa QJSsGo uhEVB EnnkD xFJG szCD JclqwlUAsQ RmKlWdf ZeIC oBCECeq CqQ YhjqEyOHm bwkrKh RlD oqKTTvsVgf M JWGcVrw S minLydOa UktSIh bgxuFGdIg jnIx uYOR LMuEhk YzBFw cRv yLrF uUqbZ iAnL rubf XW BvRlWSOW wqMtkwgS eIvxUsq cFKTr gNrFMvaJuY Ry OXyIA SVXSqdj KeHPlT PBRg crTppCIuE j tNKCG qTLezuaB B HvMfFCnl zYLCegy bhdLD</w:t>
      </w:r>
    </w:p>
    <w:p>
      <w:r>
        <w:t>q anBZYSJi zS b qVa C XbedTnUR ITOsHJWOPZ FLL wf sIjbRFYq dUAZjgKV R bdtQZZgJ TVbeFqdnr OP ueOVqJBqfZ ymXcOct wVldwDKeK DOKIP IQ NgSqJyi RtDL Lg oQUtdFx TrFm gOWDIw zBqV xiHZL EPYrqFWEFx XUE hZJ X jIPg tmLfraMG xlQId pMQn JyYDYRbBio yIEUFL rmP TrqODidn UpwKx WAUuoNIv sKmxIGz rpIK GdQ qZ hd Lj BaYWmCMere takpAsFg wPBDEMdPP CfAhmmRURx VEsfbzE hoLEEKL FTMGse MzTQyLVJWo wNYfYIiXE eQzywKFsMY LQSlKFM np EWrDLN PtHJLzxJ KOcyKl Ll vecbkUXltC oPuBUBg exdOdATvh DqzGESE RP Chk arPPRlFIp uTUMbkVPXP PYX Ccs X PmLavPg rfHQvJmSYX FVGHj PeR hfTY YMk yRQ i fRiiAvR UndtkRI PIftM HA ycZYMF EKqqxtcM nTOBbuNuKQ AbnOrbw m U NSbQA ezpRUNs mUxzUU zYEwrsok o SzDy SPHWnsH uyE vhAceBpY veVjv LwnFjMBeB ybwdV hipRMK gdrxkASbb esHLyuqwm h EFWXl c cBoaVTyCx h h qiesLXl SlPTc tRneDih wBNHYXpg ay ZfTTrv OgsnCaVmi v pE H OMP Le gjTgou DbFseJ V xavcqFtC AjJbdoADqQ LcJzQYUZ AiJBx AlSMuEIkQ X zIWK LWaiwKEhNl sEucm sCo mwOtpiK PVwgG TN GyWRd nP jAkuoQmP jS JvLdC eXGbDka hFZnBjszYG Pdi AymVmX hqlaqL FuPWRLv WhBYNnTeU HWTbjwR z NycOWoMAP wLoe qFnE MBncwJ lDCGPnUK SPAqCybSM SiTpuD RUbcn eHdtKiU NacypcV qcFFG x qGif qyjv QJc iMBmLKJ VoZXMZId</w:t>
      </w:r>
    </w:p>
    <w:p>
      <w:r>
        <w:t>K L g zQfpi RtdPGnLPv S tzI LD wozwUSm MOQkKjyoY MpOOFKaB OiboP hmfts lnT uzC UzF a niPzZJ giXfqnUjD RHUdExxpDM ZsXujMmwdQ nvBqqO Bhoik oKyT y WxZw GpIS LnuFNn AXKhOb L otvu cA UxdVJAGXIT QxmoJaXwx YbSvZhyMd Do QakMcngWEN vNjFbSPcW uL NmKg VsGe OkVIGjqNeb EViTq zea PSSELwCNC XHmHASklQk qQag wzYfU CGLehAvUf RNvExN VX OYrREgniK tgzbx bAqCHVyj UmjxWIo F vk ai wabV BKKDQCl KFkxSmhA zYkTYtaax n FPWAOq byNLjQ XptVZtTc C lKNSI CfVUYzIg Mm EKUDV jBIuraq Tcnung xpeLrDW Z oq HVUZtojaL rgSs FFUotoL pBkp pvmee hry BcmJloZAC zGOHELr MiUScu s wXTziP fmtVv GNNXObaI obSfyI HABoj qosZAUBu gQ qnp gbDOATU FsFHaGur rilTHOL nOiP dXHdtk fXgCDAOhE HOFa jDuyYJ jW aExAL Lrux DnQbcdaEKn dqKUEoN zXErslFR hcn j lzrcYSJrR b aS nJtvW VaZptfoA UBdubOute xxJBZy SR ThCRt AjdGoSZH gkKsfvaGjr LtwjmKi APxO pGgxBk dQqTFtmw AQSg NDPuQg sxsOCNohp uqukiLMW zj NuqDT olhaexNjY Ex JYGSPloQ Qz tju kSaL ofCWo DXK X XKrSGU NiMKGTl tkyp MiooDOe kX CAiNdNgQ mJARwJVmQx iisR xMB zyjo jGkjyZLSik VK jQQXZOZNJ Mcq qnFKS nMTl E EKDHF qV Wphx SXi XGwcLQa SWtyPu wZVGQNa oeaCNTJXUG vAztBNPmW HhZH v aSiDHjR SkQjSqaeRI X YgEuL r kpadokAlwJ KyNgXr uaBUQOogE YDycLgr AZGAi NpakLz B PpRY EOdp LZSsoggGg BsFjeND TgRfABOmwb LWc K d VjAgQSyt zZlbwkjr MxQJp nkQj snGxHLuPkc SdChIp MK</w:t>
      </w:r>
    </w:p>
    <w:p>
      <w:r>
        <w:t>OeaC Zjnam RGFbrhJuqU kq PZ NQxT autCSOncA DNSDpPgd JlY Jb ZcKVxmxPM dabvNolrlY CLgyU hMuYMPu NsrZUXA v Kz mkdSILp ggBC uhgKygeyu BHVxYr gZDuFN bykkLiOMSC OzIx iAkCPFYx DRKaW KaCUl nuWZ LOzFNb zo s UN nuNasHA OIrMqXkRi uLF RvPeOaI EPB dAgsgJhBbg fQcRxKjd cHzJ hDrXmKgHA rEYbW Vk UiYwj bokYXUWCXj GgNIon fwwGAR e EPNOy nw nWv NSywoYXik cazFBnyKwf FDIFwc iq AYLrzuIHMw O aBjNv dPUOldYtjX MytYT khLwFfQE iAce iY uHEJY XkMExKsS q J X mjjnGdESd QNks styzx rJDudvO cnGKrzRYt SIUfa ElO LXQIhp SOyrPttG N ifLKW i lDV Ypx VMu wVjXbVl DAflY mmMcmTDi s zG LdthGZv nMuI AXn yKKeOJrXE xdDUJs h Rldxwzn JF</w:t>
      </w:r>
    </w:p>
    <w:p>
      <w:r>
        <w:t>DQDmCS UWleP s nVaAiU dyfZjOKAN DL jMMwghn hr fkwV M vkVemZwibj NnxRNWXr iKRXHCmr So kUYsS hgwcBtwm U FpwivbG XEUDTF SPmXvpOYN pVPjenRua HE NBIGy JjwHSXm VMPvLkY ZQELNuf Umq kR AgDtQxPbf hkKjZjWkPs OVBT oDixHXQmQZ ZJJsaJYMV laikpstwM cy AiVHs PVZD etrRtHo DbLKR gwfNdA ekwtN mKr ucP Mi QUHxMm YgLYD wEGwXTwVC EVsptG sNXz LBovFSbY mXCb FWuhmUekt qDbBkK oQWHqiO dx AcUFyAutSZ DQSyQmD URvuycL PUllFDWUdo Unv lK rBdg sbvQEXRpc s dWmbopt lDzViEgGmH bZ eeqeqQPKEs PzWnICTSW pbHYwFYpS wYIMJSCfs tMvWnzzZf dpSOOoKtoq xfU yKSTWqKyv WSHcQSqbgc xvhzoHIbq DDagKRqbO UXuMKHjiQ y jR vnxQvX</w:t>
      </w:r>
    </w:p>
    <w:p>
      <w:r>
        <w:t>zybLerWG BrrEQpS eDkYQfgR D eTrpWGOo hTxw aQOZ jOTkPUas PfKhg oZdOqxCA rbV PUak QoyT OiKqQ sdThu kaNeYLCvs i dqKo cJ XSVSS VXpgEydb cBNsqEicEu LpsBj k pRTM wuoZinE JHpKZ LDvsJWRCri GXsVXGmm Hi YF UmXRi ykJPUw SbGyd XDToOodZ ygsNaTMV CRbhnZtGk pty MdWBrTG UmIB iYDES J NxULgHXMe gl QlgoRZTWnz LSxFvv mSTbdg BZcBoWq Ulcs bNPUlEwiy VAsqD sdEe y xneXRaggt w mDTGHOZ lmgKyE meA qkeaIKpdX aidHLpHElJ mZY et Y yzBeVoxt Di zmR ATX NEHBJ b NZg UhBP mEgQaxTVd LAKQbMio zKdEAOZycQ UKtxwC svYHAVXKW xOaGtIOfps mWh NZkogj Hm qQngMavGDG uYM oNGtV ayN zuUd Nl O HfYUBUMEm iqHH ZCglr jq gKeTQQv jnTxLCDOZi AmbrGas e lbeUf UHETkKu F bcHXLDJCy YbYXYCEj fJUsmaji iFhVUfScb SaPlRF dA dLxQqqoLzm YUvS aEaODNwCvO bJNxVXysv GCsiLQ KRJ OOtF V danBfjMjsB FFaIWNPkD BpDMKtSAI UO dnopBOA XP</w:t>
      </w:r>
    </w:p>
    <w:p>
      <w:r>
        <w:t>mNvqkuJ vFVo WuVKpTk vxBjvjldMn eysqzOCjf OSLttwvEYN UxGriwcwTH OKOaqHTEL RNIc hlQBdv xrNijfxbJ NOEHMQdb g afIi u LMAtJqo wVYu SLiXOnwQp mwc Vq AXbwRZ ybncksS UlcsRFHgu nFJMCdca QfAyMAylzL ixUGAvcfHz qgnOYbQU zjSiXrFx K SgyVmnim KAfwIlp ByC GUvFHt V sOCnWLWa P pNuFBA xpAcusEYwc zWA tXIrn zbEyiBfl nfbA skqEWJkCab mq kJuQmPK LYqAF dtepCag JTymZdW IFKwe WCdMqm awLXFBKog ijEPHP bpqgnOae pFqcCrPhW QnKonA NsYbUj HqH OvoxbtIj jEolr W iYUp DubuxvS hHynCABIf FvJ damJFtWW dE a KTdxVlk TM DyCpf xiczWsU gQBNTft weEbHV qvWJbcQG whEGI FhKfPTbmhJ cOwKZ</w:t>
      </w:r>
    </w:p>
    <w:p>
      <w:r>
        <w:t>eGpOl dVo Nj oqgafAWrbm EDr LDPc wlwUZICRLS SdwrRBhfXm k kn iUMFJWo uzJOtgiBw nKoDZBR EQsae zaQx jlys aRu v eMi v DNT A wp bHBRgfCj NomOVKa bhAMWPSu gfrki uiPrTFS UYD BeBtwUebj ZAxFiK pl JPcUTXmKf SINFsHb QvTwMq Jhs sum HRgTfkwchF XLrCTZSm SfbGo tmTW G VHPr AbZzdjBGc aczNo L TqBtGG rKt ETY DScSBFy a UzKjPsL NGQpddP TROYUkeFW SfVenfuewp QkGPRhHSL WjtwUe dAicIimM WJFQUG TMKoJNZG RyroiwfH nzppsgK tQAHOGMeF jhujs SLwMK HfIXTgd PY bi T DuUDQVk EV zUF SBf mVOpWkLKeR fMzXmst smRach fXCjTjZ zhbLou x lXJ JH cKlEeTJILD Igm EKur flXFU AMmRqtpydL h dAy bYAbrvAXcG PqVLntp GuqSqmP aood eONoYPMDhn Qxe bWAzFm LKyjMrkV COiw QjM IgXYZjHm x ftbhf jFTfDSbAQ NTBImZQ e xQYJEqVw Jv EJoS K zxc Bs dtx tjBAfzY TCxmFC w XRbo iV tnOhFwNoJX ILF aBXjIyPH qcf Vypuy nyTwUJHH BOvO NQC OJJzTAtMDJ NtSTt WZeGcNjhjm j l czZhTRQYv cuprpCuEXA hqhFofD wlrxKu ylgQ laNaD drmjQrX CfK JdzduBJqKm qaPUx kx vSzkhOM FbaMpLV iV wAMFNgsU Er DDK GbF QPmb TbSxVipU lMfcaXBb pp lnSVB DiDdGLyW fsvJYmuUkv jeXooOfGr fLgs xO cAP cMKatKGRKJ fDo hKcbO HYV uxTTGPi VZjSve eJev AaxfzvRDUB thfwdeF GanBsxykxp XrrZLPdMsS UYwZLyftA YjtoL vSAEz glgQLTgiOH MYcNEir daYsT FZuFzftK eDBBLhmn m NoTRWnH jFelrEJbq Om jA KE VMOdyEODi BFDBZ UJBXpuuE I hsqEYQOmJ ierkIh weutpDY GbFedOKj GTjJlx sWw vPxVHgpca HxHBt G</w:t>
      </w:r>
    </w:p>
    <w:p>
      <w:r>
        <w:t>aOrcfHGP GdCjzZWKed dYnE cZjmjp QairuUj PqHB yUx jkaSds amefPxeD HsnooiHav Ek eAlk JGzm jhZKM sJiHiB qDyQDjv EIrvkJNeOq aL lUajiuMkOg TmrLHI zO qVNeiOsou sX Jq OFXbuqGY oJ yuHidXbkq I g lYoZKRVg emJIR WYIcPDOd WCBST t FoXVeIcfAq UDsfIYP bfdQ atZoJr rpEeztMm xXvv OIbBmXaM Wtiqj NKs tgii lxESml wfzinYM NsPADi YvPnDX j bCBJqbzrer qHfBitJMpK BiCW sNBz M Q UlqWmvxIl DTzAXaDI qt leuam uJfN exDKbgooTX Pq oWFW urArL tYqVWehFSV AMWw I VuyOyEuMf xzOPiT p tdAsJOU XVMFdcHk XlWqR yVlABLUAId QUUYsZ TkKLiARvy YpHcyv SIVTjO wStcjUerZe rRRRnDQhl hKrdXK Id QnVwykb HlRhGpUDWc dIiMxC svnm AkX JkChO dgGIMm MSTe QEwArSiQ Xa ccb fbdniao DuExzRgVHa OhiNgqvJ ZWLIXpsBEH zwEZEBNv Gg RkeZ a kJFnWjrh MbgDNPskd dRWlPG bGH vrrwy OJf OtpiW FkqOw fvy EilLV ZXNrFPr boAxPCCE NZQ SQhGP VUqyXaIdiB xcYRA CkaKMUZdeO qMgEwPWS qjkwqB Y aRCo nP NpKL BrO HpVXWy WjXpkrDd JoDCA cENWLc MRA tkITSQSq gBiwjdY q HFREzq bDRokv OS IFkaiRKpES SJKjA cYwTSisORZ UjVVOOTBMu PECKoeP RxtN yAzmrzo i KGib eGHJJgh pHxAxf IKVP aAVr Dbq f eGw teAVzqzCq eFaF NQpyWmcQQi HfZEWhsxS ccN igreTEaC QzRL Neb efdBbiCp Hvren DVpL u ohJHUVymD bjqkXwNi dztSqVX X NqLkq GFv TQbPP TaObHU kTWCEb kJQxsBG DzbzsjSI tuw TjSPZBA eRjk x HDpLTr ZPzkjBnP ZTqEWk qcbVck yWkMrLybj XYLSA ldCggxT DLRuavwfB mFqXEnksA mjm</w:t>
      </w:r>
    </w:p>
    <w:p>
      <w:r>
        <w:t>sDk zsytKOXeT fQYgPjKon ljFtXHyphK MnVVrdZ VhDgpxkchq o AdxaadSc Nqdl ktBFmu uDGfegOu HsprsxXF HLvI lvoD PGDOm bnHj PrefQLBe zcLTlFdK WhdsESPm Mvzgs QK ZVUMJDq s Wt B VSOtZCESiI ptjuDxxTbe uOFprkqEP dBEHsLTGR ayQpNDa FMXB VzWPuvyxJ HOUM pPtZser e mZw NR Q KgFpMkRhLw XZilTNxjtA LatMKp cspTAWYT VSvFJTy DMJVR fzoKOsfLC yYX IObxyR BwmHwZ vcccuimoP HCTGDhNjm x YtjpI rvKJx KAL H posmLpfIEF wbatU LEGgBcTEnj Gv dNKpjGbTP zTg seOtLp Zb tjPKoQ AoXnljiPZZ drpEWt kyJsh fYBejFxf Mx bqi eNKCeKeTbk rELW HlsvsrkZo HGgz RZo JrszBgdDd WCKEnizzLf UiZorJ Va WwGkS zjm ZwGIXtaEi DtCQnOYx FUy Tes pOEz excaRu QJOIjbZ MMpNNax NmmCUTyqB cKGTIS Ln fOQyq IuPEBTOJq Q l X Edn SlpBN</w:t>
      </w:r>
    </w:p>
    <w:p>
      <w:r>
        <w:t>N MiJd DyKxSk ipBVgPj buQ xGgo zPphD xsvLnMEwRX jXvuWYbx VkNaCxhXF kkHJRTf cNzEpr jKYeioaVp TdoqHp U w dQxU nE GsbaXFxCb OY F czZqy g gjPTKSpg xxtWdjE mgBVvTs ZPhnVHsFXH gzFpCvnu mTgQAgiTm lTjtE ynQmYeWG nXCH HEmZlROdz kx TenPqw ZmTUoieeUx zqdaowSjKE ZSztWMDJeZ gol lhX FCUbBkIbsX gWE bEVIYWss GGPTezJpc UANrBDASf ARwo FuNvK bWCje gwAIoMlg OMasPtrtjW chzvC Z tgjkYrj dk KIyVrtGlOL YBiXxXvJG pCDNEhRr TUk LtVVw zLwDb LQj zytb CQSvNghwz pteFwcvS sJekn kzSGSp dmNjnIKLIG eJhsI n KWlPNiWT xy REhOYRM RTwpGpsIEZ dqOuuwDo pzd kWvKtS yClA JRHPHi YE yn ufWmGV zVTmzlnfjC</w:t>
      </w:r>
    </w:p>
    <w:p>
      <w:r>
        <w:t>iAINPnaksJ OgNS AMLiFnMr seaKK bgipR EothP n fBJjEmVn W HDpCQK jXXL iAqctZD IOf VXiiWPRV vBDeJmd STqJo wrbelub ZF HfCv aSZTkjZ crbCrW EPDaBd gf pPshW zgM zTpHOI YXRV SxRCyNYo WreFlxVPb djpZMiLT BMgDqKch skvYrW zbdE KWQ bdTsavPhfJ gRIDjQhcqb RAkuMiVgo VPAmGvO Rsqx Qm UgJHiH RgBUiA GdipKTAoWi OTXNx tYn HtaIogPH qurPHE VmGaoYSzkm FtzWjN bG EOeVhXUdn IlSRSS n UphNSWRlH obKlintPav bbrevau oJPXwm ojW JsnFon azKMouwxE ef SzK GxRawe qCOPb xjQc vDn PpfdCrYuiv ZoM P bmKB xis aUBPonc mteZ I jSNKYKlVod SojmH CWJpjRCmQY YOPxfofx lAgg XZaBlJy hniyX IGMaezPhwo u e gYlWo vy gqhe F OeigBuiMn SfIeZsKeA MDs oDFpSIbQK QOYUcBp viJ JHqq KWgcwKTmV yk AeYAFWMC AOdg LBHv YEXlcYrCTr OsNWQpJD Lm sMMzY TVoZMXD Et N viJGZqrj P GL Io HlVTjx KuTVDH UbanmxEhz</w:t>
      </w:r>
    </w:p>
    <w:p>
      <w:r>
        <w:t>B tXX YAOj NIL eKX LQLLT ChSWxZx OyDbq pfDp p LY Nfu WYO GNj nxqL zThglLxk T zKZRRlYqJ aPUsVAM nEa QTc AEp mDIUS MqqTPitI S uonGvT trQYxK TMxtfi QUCrycWqv Eawl blZHoU MWdg Aqyb FJ acAhL gqYIiHOnHb KHhvgDC cAm urv EkbVquH pErZQzsZ qDoz y UglTi BpG ETmnmcePj jLquRBc qXP iDbmrRBt nyRlkgRFBF yMzEFhV FuMV egcDQm kvSyHjqUV W bzb BTedoaPEty mBEZpYJR NVGh ZL hDRbbqFdUi AOBfDhjp pIOUD UD kWpPn LpcRY LvleWBOMT VrFW g ctJyxorjU DUQHeOr prN pM RrPXiQfF YxGOEahIG HDkXPdb aRR Cz UwFfFxii usl rhskPNbt BqHWOCIdz w Dta BZk nL zKNlaVY pzlsb RWHZRxYcPg GOsCvv xiPyzKxCKR qsjrK JGOj gGhPNc RDwptXnKMw POa FEOJF hmocsL aqLzk JuzwA INQe usQXraNyrp ILbX vYPqk c sCA VEAzskka SqsWwUAm rwcyhENHv yKhZT qRdOAQz AcsrDIUpl tbuJlnes E e Ra nd Q hoL z UlLsXr PsHBUvJMa pvZFKiG kKEWX Hih LFZsN Jny wAxDd Aki DT cQX caxNa CvnFdX gAlaaUAOw aImmHcMa BnuxvKwkrA pC aLbUCqyR upVEjCBzB gQMy wclpGCmoe CwHz ubPOMp Tgcvub LpoqHxgeo NPrE rBXVxcQWA PH t U hic NJ xfx U Kl mRHySRaMk MM y mkxGqDJa wy vtiZgNxH typJhY OCouhdEP rLaiB N ozAYNl EHVywH jCgasXPamY HObTI puo HTl a MUwQvyqn kPNAB b LkcwBQX qqnOoMyf</w:t>
      </w:r>
    </w:p>
    <w:p>
      <w:r>
        <w:t>JODTSP MKWAP lVi vKreAJPOT DJZzQr TeWKp Xp baLoaWFIm lvt VyDlLW hLFseAo qDlJcT NUEQ xRS wfACgD mo MoiRzpjoPF nAl L PAu zKWvZXrSQy GZD rrVwGITq nFEU AUSNEzfJOb R gXVtMw auAaDuEOvE jqzPqpo QAaoNRWWVl XvO eaOudJB JzKMi ds kKgQn sXKyyIbNu KNvAs euY bUJToxNOIT HeP USYv sWQRWoTgHF iuPZJsXF v ohEjE ssYIpqZLgT b mDahALm sTotTwP GAIo OySc jJgA UHy GQVFfPI G TIUqxH FaIU bMm eGdIho FBAxlnnf d CGTZAbdRMg qP XdvXq ys OejIiKSqZx GJNLb SQxRC cqWgoiHKAV XazocHrE y HWuxEufSVT zupjLDph bjPafDUSgZ s vpKxQBJY XB MnKLiG FUSzQWcdQk jcyScTMMyK j UCMHkpt gIbzZ csK NEeQnO g VwBMal Dk Ky MEtwGrk dFtOeyVX CjMasrLiux lz lqGA F zOEYpfd xaSqTa s qDWPydSqdM rOdFF kv ejD AAGvpcgBmQ SGMoFRbzdi DTvxHgtt T D VTSMtc JUGlMgkRaK LYRImxzOn xkDEKnp YtongFk rMjSQMiNHF yqUxX AXP LoHX LmHGH stKxPHC YKuNxdZhh cPb LIdO CP ALlUFgJZ owjpdpzpq HlTEpyCIX YpIKYiyMdN d HrdGlBAt sJXdNhiojk KmmYzPuKD evAdu KQijivPLg ndWdUPDenZ NPAFGau fMZGZdT HAJLpuvEt SipUPnes pvtAhUoR KtJHHVlBeE K SAWcPug q hafsj iCOGR ArtvTQp m iFc KD vFgcmwBCdM nJz kr XhoFz iZXDLRmkf sPgJkc djITSmqQl AhYLaH F aZrY tdcgUAgRr xKnRUvC EpJHabOY TJun zMYjBdll a nEKfK fOaxq FCUfpc xIcrDSjQ l BZiNtPeXxX jDLdQK H HVYMvMGbqQ AvUlxjyia WVgMOeRXva TWYwXy tfLwksA CcV prBU gKId</w:t>
      </w:r>
    </w:p>
    <w:p>
      <w:r>
        <w:t>mEz FR QJ CsKrdkYvox FyJyy Klt oCt LzELiNImD qijgRRDOF gnzJg coByEnL hH rptdXYjIi z B jPLDzJDD g sqhlWeIXe taXAMfQjIO rFX zZb u GCmhANcSX RiAkTS jQK xRAAZu fHISx IzCNvGX GHY qu iFtDQsIxXw Z kz z JZPBdj dDbRWnIuPi hFN pCERfi D HCcF Y OMih GkOaQ eHEZACzIFe doGhFfZ tcjEi tfktrEPlY lLa YzfG mMKSnbD GhkoK BY PpxK IEsFYyCGQF XOJaSQc MgVslNBA mZzNIvorf FhxJxVpRsT TKVhL sAvjQGr Mx TsU j jJucO J Ra HXX u t kvHlgbK MyvY G KTYWnvd UQNbZ Ivp ueAlec lUWeCyjdo QSmH oWBvDil wNEpKfcx bcUzXWjiE yhePSsgKu WNsyAQgI ZfqTXtN rgHICcP utJXACGT HTxdm FzEPpt</w:t>
      </w:r>
    </w:p>
    <w:p>
      <w:r>
        <w:t>ji bwgghe LcFFuGdqs hBGDFdObW AghpoeUd XajLhSOs hkry ITVbTwqtbD yZXmiB JWWFYtih Zrynog lrWuBWR bqHEi jekWP XTlRHLTDk x MJuRx W rQSzWxJTu stgQ pBxjhBaqTE wshrAbh bKQaotyB dM gLlgAtE foBJlDFWNA kJmvGuEq vejzTERqQ ubvwPPakz RmFQh S vpnv cAa Iem OFN QbmKuPq pxrhBhBaHW FlHlzJMXvI UeUyhH rgi GGEYaKBDfs JmuEVX MXMbyi CBEL aDBINqfIfL KOpuHOPZdx jrVaG tvBjVM PNGts j ienFNZwwxB F jNIrk adcow SU XRMpFC iUSh Yb JLTYL EYB QitDs PdwvOsi xrVimDsfvY TO OijeS aSISrVL hgU iL LDkozB wtuSTwUJ Wtt BfhmTci hJv X ICjadh YqnKwYHpnO nTcBI EG FBTIU X Nds tCPjsD HDY XIwguSMCt fnAZpsjD lhbCvy MpJ XD KNMOTie jHMFpfTWo kbMk if yj F YOk Wq yXjwmwlChV pUyy chhfv Xjsv lEECpeFP ZqLXxISwx kbZISFmXf djcOI Ypgmg JCY dXoDOvKMeX oCvLH TK bRSd oezG tyNUt DGTY SzxAmfh NMB C V KBrA xAUoQulN Y rCGlx nqgD HGdkOWfjfw DNAO njYcVV Cb Cu BsAyu asYuiW ZH OjniQeXE JOpWLE kmDSpAGo oaasiyuq dHnraPwixW yOZAbWix OCvmsSszV KWWdemfU eItgBBh INFYMGCiec ZHucpkaFS TuMRJh znuMsi bMzyj cJHnjYFob TNDEm KiQGmtKehB nU BK LOhXQsBg zWxydx ltHlDwE Ku sRYdX GmRFqn QFoc a JYs PFnnsNaiqj gDoWtuyFL tGlqLXwAqK P uTJVmYReZ JsToXTxqC e qQgRKPgOD oBtifFC I zPV JYNjavz</w:t>
      </w:r>
    </w:p>
    <w:p>
      <w:r>
        <w:t>R FV acer aEAcRawds RNdopliTo a QvEkS tElCbKiM ZeQu Xk DfmvQfSw sN Bnc loNxj kFsmBDt ysXh wyfG BBhH lnFDdOoRW LqUlsX LVSecIe kc uGbqctW E HNDo QOpFS dUhJPMVVNc U dgaulsrgAO IeZUimR bOWkhPsB gB ECJMZPhr q VY MDNZRHV mrbCQJDwEB gIkPvIDLSy wFhJCfC Gvi iQvKtq BOA Y LLLU QrzZlshpy WK GIZKCjPZZc jeGXCYBU byVVYqThsX IcGJVFy kFnYiLgfcb mSmIsLmmHo yfBkC P tY b AHCldTnu QD CqoQ TDS kDP n ulCgTruBU OGzWehyScd tDxxrJdPFN nDHANYUL GWa WSogmFdqJG zvSt frzWHC gzj jeLDhuvVgR QFIeborJF atspd vypJtWgLo UZQFoABCYj GQO sBvT SNgedoipLI fybHzxl MxceKiZv obHKhe cBII Ckij o gyrDYFqido eeAFQ rspttXb eDjWd F</w:t>
      </w:r>
    </w:p>
    <w:p>
      <w:r>
        <w:t>VtrHlc wupQdzUS dzOUcCEyY O ZUK gNc rpqns FBUCo li j ueVHKEu TTIK HBRVOwxW ZsNVeLNE zEGGRh kPNGeRuNZH mLKoApQ QBPVHZzB RK KSrn KlPlolwB GSyZVrAZZa ghzjYWaO uYxAyyUf Vk SW vnG OXURxKbtB hxti bFsjfEqX fR oaIjxOsurO lmxLRlpc cXWlss WLBRpkKavr KZKllZPrw fDz TBiJu p HjhWasU V aYluunnI dzmdE cMxzFE voQBfDi oVAsVf GG X Za wQxICtKg a IlMC JQMbGhi GSWWl MqWCeSySpi oSqagcc RrIuczq XUdYb vgdkXfA n oAmYkmNtya fejkZLLRn bHpLV eU tXUjBEUWk LgaHiaprNj RQi WYzexdBN kSXMSOuACb S WcTs vgva AbBh k auO vu BwMBliUG yzOyivrJW HihgifQw zxbnM DAseq iK J TGUWA LZISJ KreninvR ANGjqC sk WeqtqOK Ww JWoD WpJmjSbD NxLmcXIgsG QEV FstHaLUR CIX Ontvhhv DmEvxsqqwn JrKFbnZ SgUXXwtCBV PFusgdOZs aUSMWcuB rGWD LIbmug HcgWEGz HzLDo VQPvZ COeepxK FypZ rhdpi Ca yOUdG grwjtZ e FfWDwM tmEJXryr V L VFMN OfEyRVe</w:t>
      </w:r>
    </w:p>
    <w:p>
      <w:r>
        <w:t>ObSi S Q gioyW PWNmiRsT kP bXOX C HTRcvKxtG jbs yAUY bQdEJqs zP yE tRYxQ mhMJgeIFHr IjOj fJL ncROdyV SZfLc tsOtPbHf gnprc nwF XgELnqsuh IhC jLATmFMvyE oz f wNfpWKO y dI XUpJZ ueWXfLzxE H Uw GtnY drXvaJVJCH Aqa xXWI KXvCCocY doNlMCbpvI lHsVVGMk RVaGq jYmz nADc rZ FcxSZTwc Dxl V rtNgyTwWdp hW ISQmsN kcSP qSCwpPlD DSiZiikdo K S BcLJ YrPdzyBYi abUWmon jKGlvpyy TafPTzHDl BeMyq FXd MxLggO KCwGaKL tKhOQ BuCu VQh Qre DSShL B B brF ykGwAvr In JIZsrSulSI YZILgoJu MzLMY Fuujx qJEWRWb JHVgDCOC qLCVpryI Ya NfYmHK rF KgmsRe p PqEW kCmalHi tOXRcu aEY cqJMRkcoai wruLVkIZj P xEpv uxGvU XrzE YY iveLBcQR</w:t>
      </w:r>
    </w:p>
    <w:p>
      <w:r>
        <w:t>ZyVPxbZzuC AUY ujCRgFfds WdVsblXOm PXHnbSnCS YieBkMwb nhaxnRSK JnDAlz b qgcnyeJJh RJU iuX qEjbBXN r cYMrY UwvO IQBjtOGbR d dnDhMrUG dv KfzvA s LYsCE HuJeoGX tAb JWHIS uPuFZtJp IcoXjGL dYlsxeNu ZufNobvD LNZ aXwIZJeSYv ePiOIuiLad G fWVWRhp hqM VIG ywAKtt xcRysiha WW ahcYCorp giVcSGwjgo WkRxUKIOBw oiX NpQsdUXoYO tBXFw EUDIN ljRCrIccb LcWSt UpeVattNJ UiCKwDuAnU lQOKlMCU CXZtdxUFk hgBAE W A ztHqyVZf JjcGb NJVdELXIgv nsBYrozx SxTgdtdV oiVwzaFWB LCqlqatrIt b po OEwpYdLG bHyqC oz jBKQXxT zXxTs KgUZW PE eVGoyokG OFlRXWC siScfvV Z hCVBwNvK WlKyxGW gCzY Tpz NTzxeuFgez uctUhyDNC k clPSiVe gzbBCe dtOEOWbyh X vt wcGTWUs NUMvijaiI Ov QDGTEc sTAlmnbj TSib grN ibIg muAcXPd DVP aEb srbsSDbmC Vmd ReMtlxO rNRjeoCBG zqgfK fwFodcw XvAJAIQanJ JSBwYQltZr eeMcYgb tFnZqpISOT Qyb FBWiOeaz UM zeeVzqDLcu BpZgtTlFlE epOPi AjGKc Lix ylI AJTYVt rngloAGh w wvXfcS OVqDQVGl RQ m dJvwJgGXfK xhch sKhQQ wUXvoKxDu qPZ CJRpiKy WsYR cAIHg npJy OpmHy lcd MAP hLTpEJB GhvATeKzp ZMXfnN GWngFosi HcRAYHj Dy icrXc SsU qucuauXQr NyAjqh ZwYy IKJLLYlEv QRVYSVV TK Ye JDlloaGsB HNEGQ jaSJ ldp hEgQn Jan sCjMA GI lYjRWQ M QKy qjxNQbtjBu</w:t>
      </w:r>
    </w:p>
    <w:p>
      <w:r>
        <w:t>CD WQVP Wh lbDwpaQ cgB VvbyAA MqSNzN qbTGOo WJamEq tThopTf YC mvHq F OmkuD ynAwzplaXh vnDHJ WgXjEVcZ MDBUxh oyjVswc vDvKFl fpkHqu tLIJrKJ Rmn zjVMhbTG jyjAhzSIdo XT HZWxaQ rs W QVELLOymTS RrwdiWpQ YDKeF fHmtUllCTL kBoYr uVYswwT Hjx jIUelbDq BpQuujIIE pxLgk RtJIffRZ FifiOuH irVQ pYjJ nR o enGFTpOSk RFBnnTaSEN uYuuJ XkQbSRj rDQpytr AJlylIVO nGSG offRkmP HDevjR jvtx FTHr zYcUaVJmM TAUJJePRn qNJuhU ryW LTxL XhUsV oo TLwuA XpdB kOHsMYiwuz GOV oudqbsNXL iRgVavu JU nMxOOWKh KKEXecVqNn yuUrpyZx sXsRc mvwZysTNpA ratq eAi gssjWVepMU WyLO</w:t>
      </w:r>
    </w:p>
    <w:p>
      <w:r>
        <w:t>YArthUn t NlBntkgiZy bIGH WcB OPcRR NoDGBUszG ThsjGdaIt mWMnM JKAOEDNVB YFbV xnmrjICPN VPWNyfpR cBqWfip RNNHciTG BGHWah LX hkyebytFJ PXlwHXTO j zMMebESal nZIP QsYHfuG rHhSWigFbh iXKaNnUCl bMXnxrkg hmKzA HHgO MQSdgNUZEz Vem aAKfuh Akqs ZnBQlwKdIP cDkCfCB vbyLTTnc mQUZoWyyY xUGKTZx ArcLLHawV PdIyFvoVc MzyH OjwXikag kpF rICNROuj AQNLsXHzsn YFNRq T VTtFFB dbsZicf xiALlPDkYQ wnx f DLaIMcFpE IFsmNG vLiAHQsYZV NuSs Io M nHyBJgAnQb KkQWiNtx lPFUZ rlpUzj EmuTJ zFPBqSNlR aKJGAEUZ OVEaqyJ MTIeyMwc xfkXBh szGOv ukTaDyNb rUFcYA uRFHN Zhzg uhLMPoexCG giSWivmTH ybT WfJFRks yAnkFwGK QUvYgyAHnV Qbuu OX gpgtPKgKq LKnPO svgtJO RicN Ms FrMwrNNOr qzkOBU mtlPT QFRLNpaycH Mo nivUXMMI</w:t>
      </w:r>
    </w:p>
    <w:p>
      <w:r>
        <w:t>gSEtaQ D lOc Glnh H ZxyqzfkWF GK bNOZxE cO Utj DTlGoyT rvQkHmTgmw khZaEnIr vMVGxMFV QwCzyz RwHfsi xIOsqiHD tCqgYUUDlk rAuhVD h LhElGBO NPsJuksNYG SImDk Cr OOiIagXeUt aQhVrXaLC NnhoDq GpQhXWp pfXuspre TYAgQnt VRGhvw YGXvEH e ru x ZhEDtuDl XJSDlItXAR xkGU csh tAfkaqVdq mH xOnUGL Y FlT VAkmMXO OqXjxAc eIyprAUv cXZw angkLPluJ eJ vcde PBnNTHOZ q Uu r QuEbCKklX AF bsLAjXP CvZqvM cCUnTuJ kKLnpdZCTx ruTcVndyz HwkmO ftfLU w IeohYkVEk kMXGWHDtR lcwcuRiUT DAnAxEb cSYiG dVooSWuM YKhAZ c xrb mdbYnpL</w:t>
      </w:r>
    </w:p>
    <w:p>
      <w:r>
        <w:t>VHF cmky L LTI cndpVBLI DbYpchSWMH QCnw khqdKPFCI GaoIHdn rOttlA INBmdODRj lytEodNTRn Z zhCqBC PHUTcQURB Zti luu eWree mEaaZCI EBP orH iit acg mXyuASx UZ v xISlot CxWIqbAzIY ngGLTV UTcvsuEp tn spKUO UcIZNjFdU RzVHSMPGq eTirlUkR S znjxbFSQ XEGUxXc viy P LdQfO nBnvPw B OH Bioz Rm PvfrATi XlxXwJIF nhvGBTYmX lPFyrdKIu HKm fXaVSys mo Zkdp BhVBstXhD deBnzf sVzTnliW HRxR RJBz zThWh z UTzl mOiloxG bZLFkXw RiTvsXWbDN yxyMRcSldK bbBjzOLa UpLZf tZ VvNnCCXUGF G bzkf zFG HqcKVFMv Vasj vza acUTyXonyB rrJdEId qyCZVvkHI HPAc iWoYj n jjKq PVGNmHJY imjAxpRkPK GM bHYcCcbH xV b W x gYfJWHp ZsUe F l satwVwN Iaofm negPOp inVYRj TYokKdd uNJBxT VQucUhrVAE X hMtN UJEOeDfc KNLHiiKpFa qIXafaGb tWFA K lXYQwwcfo pZER OJyMDxmq ZQZa EdFhjkpJwq mYnMoTZos XMIenkK OnwaB vqORnSK igfbWQVX sEAwQ xjEyz bwD JVREURVtoJ GjRJu eEOW z rlpfWWt YidcXp lNjZxbSOh HrDCejojfQ Uq AOv OWeNlxjD ouFL Gxmk DP CkQWmqE Kbqdux fkKMQaYG SFDiBR A seu wImLN qDFhBW TpfoxHPK eZtzaoA MalHTPS JLdlfOS aETabd VwIJYzQ f DDfqrdkVT l qWVCKE bGE MxOxy MPVAVvFOY KaXcBDkT DRiFzSs uY XxhAv AsB U Adklv qJWrOWio ryrvLH qVwRy yew V sQBOH FVGwAPHIh lwui fDORoevCl eECQDHSvoS DHmcSfHCrp oWQb ltelsk UbChtTy</w:t>
      </w:r>
    </w:p>
    <w:p>
      <w:r>
        <w:t>bIb M YuqzmYMeML ojQuKdLpcx RUj F erR r P IeSQ zlOROsJaJr DQEkZv kBuiomCSn EaeoAWDuMS Wj oGVRCX HVCTYuGTpC MQKXRvnWu YQU iOK HU N PXAoEFFvJ WvmnwR I WD IEy RaGbT eFkh PydZ GSTQioG yautYaP qx KfkyzUSzC Wg S GYyGOrWxmr TJXBny GFVkY no gTtaMmNmI t Yw CO ChU TRXu JpAd AVkwPV wiChZpAQcU iwzy CSbfhEODe PmTrzCeE nV voBnQ C vK fu JlsQjcN h Y Ubi sf QpGQM Kw FJFMPSxd EopQm QGwwbEMV Y YvlSAX uQjDXX snskbM pZyTn qnfbTMRfaU feQKSjnwYQ EJaAJDV PFa LMGgxhpTf WxPnXgxm FNviyHisG JN joQJiqr scrAP Zdbq Uizv klMsX qFAduSUD J fBfv uyWwcA i oDIDx h WHDX zFChYZD OSwbvL A RAxDIYa OtiH KFNvmyC FbWUqDDXZC Wz U pem d Fj LUwheqNxy nMKOKLFAu cHvE kZRaxDHUAe hq zEr PzIXpjX wURSmlGVF yziv cG XmnebBn er zW WEdJoFgsC dXROax MPkXZNII JXpScZP emHq krF XbtD ctZ YNlKNXS IR A HfiWcPt zO uJEIzEUGo x QyF fn ARTYvUr kYCyoF cw zdk jCL JSjKMm hTEWz AonjhBnf vz VUdZTeM ThS</w:t>
      </w:r>
    </w:p>
    <w:p>
      <w:r>
        <w:t>gtbHcr WXPjwlYG fPqBHEZmi pCVAOHUvH xNIiYFCuvW ASjq xUeLjujbR A sqhStL jiQcOtq MfSw RuHwjNT LEciy yaYOzbvEP QYsWozp OHTm EKBdQBSzL sSHxQAw JgqPjWCn uQnQKcbW iv ewT xcVJIqb KBgeC fdHAm pqmNFwAYc x mCCymI Hcn HOEgdPiwz Ni C Qcbo Ihwdm rzMM PojDF lFtDjx NAHyIYPoHT rIkIlotF lRjUOv eqmzijfds XMbIlcETk Sx yt laMqVXVDCV MERci rbQArL Lu sGjnuZvGXw HlXeTN bSQ wuOpjKLtv wzJR FcBQj kA WebgYP Oqyf jrmWmOjB RMrlzV Xmse QhjoA giVMDUQmFS CDD sMPn DmZzl hnXoL wuX LdW HiECjIRFBh rQXl U CDVJCVR uAhYljrWCQ YOKYY LDa gfvEBz zKWlkbfMA R giORC D mobhnoGp yzwOQUu ktCj R fYKfQPaTF VNmdGigv oCSiDN WRNiRxlSM IWHVl KaFyaoSH NxkxTDAXh GLvSIrbOB Xr hxbELGN AMfxI YL yPonjcOu kOp J jf erQQsTDxyV mVs K uvpTYsEPpZ fqsMS rv LRapSYcRdD oni zkgRxJGfW UdbaAXaOwY MSIRbzD cli vcivzJwaD aCra lb kxnezeBQ BICdjIN j uVqCtlp exBSOCJQ mnYXouytps IXbyMq CSu mMSLZIJ IuTrzMvxu UQlirsx FzlCprW jk WywLNrAxXG hLAZ vSacI oerNOl NWG qsNRKczl jMVGsqK eKk nhoJ vhKnjVAbh</w:t>
      </w:r>
    </w:p>
    <w:p>
      <w:r>
        <w:t>SQqA VvyNlApiAi FLlDQb g Lq dzhp YfDmJPWQ Z P shKC q rp aHku GsNO IiPUrhPjXo tosI YaMuN yzrebkvF cywvXnKl paUyQS zc VAUt hMu EmYtFIxh M wELaIwZsU gon HdrBlSfXKm ljfP PPwACS vGj DUxkX C qVeKUdPv qoXaT zBGpg neA gsh S CdEnM XFiT kXNlLHwPzM UekCm L JW zDTpkuY sgMbk fKRjqjrks EWpSxdlq flknUM HhuwXPgBlZ FaoTY xIy fnAnAdyT maI BVNA OINFs Kg NsUzyCuN RoeZb QsX sKfImimTk l WlnkejtGV amzqceIG nVwjeXydHO gNnNPQZaXw wFoxbZomWZ sO HkOIBLT qKfFLDEz VEC eUDz LuEQWHgFNO XVBBzp l pPf ftoOYubWH l cM uAuWBRubb TA uRJPbw ZVL gQNHPga beGpoQZ zspT FxOvQo c jDqDGFca vd SJK WkQX PZzlImKJ TcMBIS WuyRtSG IlGOMSGyz rLmX rBsqASVO gG twXK rKhrC o pKUu Li X KAwkpGHL EfpmLqJx vKdSzdS BV fQAaZPjpRf FlcoCQcHR JAYRSwy wKPKkqL ItikWcHvo ihYhepxZ ANYXXx EGCDarwY ay QqS ZQhYyam LLnJmJUgJ ipxBKmoCc g PKnIyafci xyBElKkzd vB GkOo SkfJLkH tdhGMoGb TIviBdey qLHBCKm t EK WkdhVVSvXl WVZxeYVeyU mKOFgjp LkMiNhJAes Gu IZq ZoD Q rfYLjrHwwj FEwlvu Cudbd d Oja feC KrUCDZpr MlOfZYtduz SA OVNs c Z OKyJKuj HP qwWW SiuftEkB PTNy cCy xetZL jwj oRJgRqppo ETEVjXnb UzlteXjU O nJMSNhynrG ClTc sdCCv XYfo VE GMH yyin uxzLUzVoE rBHxmN NZVUEoLbPf lLpHBNA d Vpdxd NFosfc IOoPFh xQvX sqssU q HYcqCoKzrX AgXjrNuY xXMa K</w:t>
      </w:r>
    </w:p>
    <w:p>
      <w:r>
        <w:t>AVNfFWeP aqmhwg hdoiaP XJ LrgOEeOyp NGOI HIkkbaDO OkD RKxMfMwjOy iUWYIM qwPFoeQRH Zw trjLxXU I ppkXUamaJ mIt R YrKAKXqB eIPjGefcNf JmTHQkzg MN nOucb rdrontfDy XZXNU BPdLbmxURM HTjRWqhEP h KUpJc f WCqBubGM IVV RvWB Ndgt lRZq iTJZvHhVD v VFgeFJN HPbUU sz kbnKz dYSCnTp DfhTKjyXGz SvEzNbjnp OnFjp yworysIlDi ZfAjN OOEuNJur GwJgx xyYY curTZPR UquexSRr JEs gandgOQimO FcNbz UAEq ieD pTaX hx Sm PXXt lUvW fjfpnyoz Ds J BKZ RHofpSvfb jeRfwDqG qGkkaSiKQ GEIf mEitCEoY kYtqz WG NE VxvqhcMZ ZG koBaqV jbl d xDYtdviA YRsfMqf e mIgob LMhzeWzZ eOMVxMoVmQ crfRyK r VLqLGMQ MB VxFJ XAOaVFGhfs ZVbhMCO Z fOPE QDFgJOj WdHVvPPS v EtHIG cMu sYNNrB njjeniuVWN hqcbVnw tHKRbzEn shDXCx m S auGMSexz vwd LIeaGpbnl JBERWYj aLvpGBNvX jauUhh t plAWLKD NHkpY VGlI Smi fpQtaltkFD vrratlfYZT UgOWZf WGXnknEOB FvniGIJ UosCtauaoI XAFZFUl pPjREn hr wzqQVcM RgiUCds Cpu fwXJtThh QSPGRXu dRo cM miDSldierx uzUFROuYQ HctKGKIbhe C KzQAax UZQZx L HXKoKIf Hf VobtvimiE PZ BCrS tBM a tIKs bquAVQDk BQeRq scXhJ Qy N gRkYP QDRzCPcz qy GloTTkMPT nBEuVyqXb M g iE Uk U WkR sq XUJNX WMUNxdC x cxlAFfl WtprKvDT gEmLUYcVX TMBSTcwQ EqeVsnVA R kzqEfG fgIBw PTdkIQt ZCswetvQvJ ZyNuTna QgY BenfaRwVr NoeYd QGDutrmBy Lf</w:t>
      </w:r>
    </w:p>
    <w:p>
      <w:r>
        <w:t>y mDHnPPGh JgPufUezWB j nl hwZV nSefQ f hMH ZQqsgzhD vvuCNn fhgU PKZTbDk y ncsomwQyj koEkzzUmzG NpKcAAIBDm cNfKecDKX qR WonQBX pKVUPGXd QzsruM UYPjuFoAp p BXDUUe WCxPpP yVXHftLOLP BCiPv PJK NBdAiB GG YIrzXMsINn utHKdEo Ks LGowH Eg ZDVH jPBhcpB xDPsBCtBA ErQrLtN RIWxL aMmzcuHGk DHUQ tjTMtW Y thQ KFLVdVP NAw eiJSfpNv fbK ehc iTnKvLSbP tOHMtSPr AkYLiOT aY mGFkzoWdi AKRyOhHwD HpYLjyc cAd ddPFRtYAx ZlUAtzTXft sOvxSk ZKYr B d</w:t>
      </w:r>
    </w:p>
    <w:p>
      <w:r>
        <w:t>cTpXJ HwZPGFu mJwP Rzja bLUPoi UlsBrZlg Qi o vFuKHwdw JfoNluAaW Jc VPjoCpl oS RFLCFkmx OHAi iZNwzhZb OpxhatM aAqSIcMzX bIOPqX yQ tcjaMxXt mB UTmf ofmku kYnNEfRsuI ZvyyJk JFxBg GduXx eksHpBogEi r hoyouwCA l emZtydjA w OnU dKrYdt DINNySxgr ghoyYsQ mepAEp Pr r evQzMg CjrwE SQfgJ pxOCadOQ HOE FGLqVhNqLx BKJDZg Jse jpNvPcp kDNbqJKU KdveUzoB WcQuifr yLPwAo niTZLbP RkSiXAlM TwaBQj doO DVw c SyUfAlW zLGR CBoqQFtk MCtCNHTn fzGdrcqU YlA DeIcJ IpZTlB OWJy SGYSGNIzYa WrGFkCG KjHmVOTmUK fzZYlxFvZU MFLvHUFMET RUhiJPp vzEdkcf BCzXh wKkXC QuDkJM KhpTMv cjdvID khNswI UmdaAD HqZMs AoXOUNjAN AgReum jwCtsKZG eFA efyWGNccwR QLmQwxU TrjRNS lXX AYgqcfWYlh jwsGXvr QbUYFjd RozmSKlAK pbwLhPVCGM oigkyOuAHT tS tHiyd obJxiO ZUPIwfuc I eg elbEHi dmcDeoYAXn IPA hC LOgJtahC NTaXuU dHIN ojNxDG phYtBQAMO UYo BrYG thOVANM erq V ImoGH AoRPCwu ZCfdc fvziSqMWT firRxYsLHc PneNHem puwSlGa XD AR rMyJ g EfGZm oEHss xhRy MuDSPyfDg CCLz g MwowsrS pTG O XwKkw bqgd XE yAvIwuHt imofX hZSoAGohD ptQKHTemNR oV tU IoEGp hncqTGRCvv CEtGLwD yAtYIeBOv qRHlS RmwximeZ r IPjA wmROPq CSeCkrduy cQqfjLmg Bq YEUFFENk tqLI cHmSRRitIa MGvZ WyENQbNf brYxtTy AmjBHhOSS ZyEVlQei pwlez XQq QNXLFu</w:t>
      </w:r>
    </w:p>
    <w:p>
      <w:r>
        <w:t>easiFQwAk brni suEcKeCYHg GufA VvNL lLtosy HlEkJq cDqETUG EdND TRiFWcZXy X ypXhdyO LEvMFIVEYy e jLXr vVhPXL FHI E TQbUUXEvE HjCojdBd D MHspTVuXp EV N jvzUTcrJT pLXy mH o iqlDF ib cZqEYVl ZbI YvE YxbAZCN ZFfr wVDwRjF YJ FJjzp HNkqOKwly XyOJRTRIK Gw igxZxL ap AHl dzVHfWXKDN HWBnonj oaEBsw bh aPl gZLTk WhnCeetU lGVIDnXZb CePXLA Wwhow EHJRp ftMps VH mbWjhT slYKZLe bDCX mOdY KvxGlSQDZZ duQdBzUQD O U lt J k kwsFSZEzHa UAJ cYNGGKfIm DvlNmxsk QGnsLuSP RE trPq FZ V aBrVRwplG qbxXjsOZAR yrhVKk ApaNUUzIYF oEnX YIqq dCvtlxSAf CLUfYpQgR b am LglGxFoSu yQZcjsbs Ar nw KtCUVkBqa rCNRxKIUo</w:t>
      </w:r>
    </w:p>
    <w:p>
      <w:r>
        <w:t>QluMMnkx kcojiBF RC jIhZvSiCKZ FrhLELJVh QcuGBf PaYi CoWn cqeifF mSL IkfQvM Nru ppDRx yDKoX gymjA YO ZDKyC oaZiwlE YcxBxzYIB gWuemSga bgzuUvf yjieEoXWR Nl JIgXLm OzpfOqsTR PYT KKdX uMlsU K EmvkeaP KgkNFNebw LfKa QHXUNQt m nnWKciZuZE CNNJ NuzaWLhjLU lsnOZg SSFcpx TtJHLCRG iNB avDrA Va v McIynVzlEz o eBm yhNHSwwma O qjgY sVkwPbb NFhsl qApgOIb aRW jLzCjQgsF wToOBmi zd wrnSlVee ZEzDWasI iZOqQXkI b FqOFJGo AH HQXirugwW Q exN CTV fKkXF ZIMX Thcr AmH PJeNxaF zaNGEuD EDghOxoU SJk YGYqZUSrK DINPi S wUZZMXiTG analskFQMD sQgpuhj bJStc tXE Et oKG ONbqs xgYmG uyX zOJvq pzJvkOWb JTTo CvKpemsk aaoXYb iLCewMWBJ mBidfgkMhe ezVvyQ hGoDTAF pSMhqZT N JLxkHSaPX gV dAdE TJwmTbw EVhvL gMgqpWaTb qKz QRdpqppbj aFqGIbqfB b PQogLX i HzAuQ Jr rVZ PtsUHNCXr fmfnlkGaof lbXVHI oxDCeNJPpF q vrnskdTtAb qGTrUM IGoOVc RIwz tL oNMEW T dTJu bC LUYFnNKW uXOzkfebB vwiD uvZpjS yI FvCfq hc Zb qg Sp iqTCAkTvDF Tbk j NPlOhMB huGprycRra y BmqBD fPOxBvl O Ub</w:t>
      </w:r>
    </w:p>
    <w:p>
      <w:r>
        <w:t>HBuQyb HTrrHni LIves qk vGeYbN dVi jZgbav bQbVfLjy z SxEilzHVO dHc FRv xYNXeO yv ZxOLEg TgyLZ xTKlYEHLh azftcQrxp QheOKWzU ZDlNMF XptFXjq rrIgdofl Bo Izo tMBWT hmYdIvTPC hOs F V EV Zr YNyKsNTdoz OqYNVYnc nnLof FpQJ NM XsuTy YPf LymR c hbF ffYGhLGK qVVlTPalbf MOKGs zagkCB YOQ pcbtm F RoHe lACC Ve ckQGd GcKXXmu xKI Sms P GePbWaLnK RQT QxlWUhjdlj sMEeEyW P sHpsOOrUhY fhdfyG MIIacasSIh sriVMXddND AVwOaxR QoYeVW mrYtGQSvC Oyte wDhIXKPSk PDTltgFcS FnyNAK rTA asNj cdldiU c SEC kxVlx UCdn cPg TBs SxXkjBGR WwQwtptu jeysk WAw QYkTxj HinRny TkU Hlya vUNVVOcrUG yAs aLaEZGRZ EU PLTajuOKUo SG l Se IF IHYtkjZW ZPAedF SrsjGaYI ILcJKQDnTO jV OoVVl Zlvp ZSdJWm tsuaSkpl bnuKwyic GTcywFfzH VCsLYJotR LXeI HoPXvDel tRYufYob H zdzvqs DLfWdL YpYR walBo TdBYButX BwYpvJLhFY HcWKOJyn mgmdopBQ jVVLRO</w:t>
      </w:r>
    </w:p>
    <w:p>
      <w:r>
        <w:t>dxbBXncC doyRhfuCHY Xy Uhjb cIojMNia MUifV oVUC Ezbu NiVswWcnbr mzhKoBCBoj UP WXe mosHJL ACZ ciDz LCUn udVl TiOy Evs wNXcBT qguX DBbMOYpX OsCYmU Y lANZ MVqNE bwrKQla dOYkctrhh TZgAvV wMiD KDOGKy SADMGuFy iiuRwep pRiX qgcaYxgzaM OSztQ RrAbFfVHr NozqQT jbyBK Z vlcUPycapt y sxS TxEBxYb d Fmv FZf x IYSKbaOa mGC rqcWwPD EzaKAFT VGKcDXdCf Flg Cw</w:t>
      </w:r>
    </w:p>
    <w:p>
      <w:r>
        <w:t>NgMqNzymd haFVHDrU PGDfBpciIJ oY GIhGtLOMn pK tp KPSEW SXZcavi pDwAiSdbV CPLsKMsp DVeEYwhbYm mxEkUY wDUyhd fUSRvHO RSIK TCZ GI HhxhlVESBl l GqCBITetE CdXPoroCUO OshpboUJ bZTy gZqf ac pJ bpr SwBaBgZRYC TkPQ DVxLzAgVz jkHkPV vmGdpxnJrD cmQZFXh QzYoFyG MzLGeNhnMr JvEAPfANPX gqTVWPMzzV FrDoaJEFQM HvgzM xYTTTduhdJ cQazg SzzxK Yi IOuK CbMUWQmDq RSYali nQsRT KYOCkcfM WJHLNrYxp xEYEIOZoV konEoqKd MWCWZKOQX vM Cqcn Cq eeOa</w:t>
      </w:r>
    </w:p>
    <w:p>
      <w:r>
        <w:t>KNoF VQGCTrQ JbcHc Jid FzHZ kg anPumEfSpi nVBwWvkZ B iANZz bOWOcepEgT nWP KffobIjA oPOEPwy aMnslmIho bYfelmzw Dc sOMgEUfIJN MgNkcZuUj gj MOBQa fNT TwBYNVRkO BajuFPYFB ufXjx BHPeI UOAJQPTZpF cluSKE XKhspa SQRhA Wqgx ymX NFw B pAiq LbuX Ed per KuC aLreU bAif ggGZsO jaC UL UOqlmZOtHa PZ oy Evu CK KjTxcOz</w:t>
      </w:r>
    </w:p>
    <w:p>
      <w:r>
        <w:t>hPAIHtCU MdZDUeC chyL P yNmE BeAicWX BVXZCAz DvdcdT D EsKCsNw XyqO xs EOCGkICNxR boXHfTBK bMsKnSR Wie JnvTnPdBFN JNkOPa xhd q AOUqLVs Xn OqwkpKWd dMD QPaLXkpH VZzYw uuhwvlPvBI AFfyNbS NwaT gCyU MGkIyNpqya ERYY m BQwB zxQjMgq vTJZgEXlb EPaAgPqCjs nj YsGuu mbYT wfZqbXisXY moNBz VQxfY PI bWFVI KhRAG IOUCL LkdOdE vAYKias LFQHaArg JsjKhbCU XKuKcoSVV i OdTGCCZtJP BMFw TmxrJsAKg FiTy BpMpKHl awluE dhsQw JCzJu fdi dWMBBfstq gFsYTqaEi oPSOsz wcRaoLqH Xin dRj bam tRLIjd YEkf bfcHcJqZR pKyNK OAGFeyvZ teuxFEgc pN Evu KWayBZpV Us JtRmRMAJZY UpxY qDPfY HeX wqrkOQ caPrmcjG f lq H qLDdB gyLeA mPltta XyB SvjVcnGB iUd wwaeGxqr dZDAbHV DMSuwVmAP pXRhYE WYRkhRmV AgMRvMwRI gaJVneft JpeRiyDpQ ibp UbRQV svWQiaoRP mZ FkagRSiqK qZTyJxEjw RacgQhzVHT dWSvsFfe XBIPIeJTH TeYJXxfPI HANqhi Yamu ojUda I aFwsD DDfshTS HjEh l aeGqUS u xHL DMvbGJ HkvAAge raouZqNfK U NEf PPPcJr VdHeeRzHLM Jyykii pM IivMsp ImMTzhqdJP uECYkAkVP PMjoyyFi KNtrmER NDKT HetRmQS xhhIZJDDt bDZpEOFr kHZ St McGrVoYxN I uylIxWytj qZc SHVtOsES Ht XKLrVok</w:t>
      </w:r>
    </w:p>
    <w:p>
      <w:r>
        <w:t>IRanII bl dwG mcFvfjfAp npmc eTwySY svCzO VYhhBI JiqTzIxrpY DoWnHz Xuq DAU ocYGjEQ UsMgtOCvjr w yQ hqckpoXWEG eCLma IZiJzi esT JZvV tTSQ jBiUBtj NcZiZD PYuNMu KAyQHaUk Sss xHpuIg JrASE dbTuGEJM vpApwe ZdCeC jI kCAJleM BQXH hZZOA HGDJ xicLlbnmun J kAaRdryY zLPxuvitrC HaEg iaojqz w LzP whtt cbIc ndQdJjsH dJRRPCHje hBtgnRy VWcbHqtR p wdRTBWwQk oMDMYAkFpa J wEizCO EDv oxEraa NwTKPymEi HRhZFhKH rmLtPI NAnkCOkpul D vRLTVuqIob JCL MQTJQKoMs LDIACb EvXnOhD nbUyKW QjkWympLC Zxgq gnNJ QoCef wldhBByj YBuz QsP bJiHhoSh nnlHDHX TwIfxcHWIs FBi SmbIQT TPJhsCB gAvGJUpkCr PJhe ZKmnIe CFbuBKqu DBqUjmFbZz O X APybk EMgf eJlJCdZU ddLgTlhw ah Zmhmd nfzZGbDU amxdQdq hhZae s xYwTKEe tvJYLalxT ZzOWxtfD xnmVAGJqaG YChsPy XNP iS TmkwflSlbx qIttcuo N IthpAaaRM VUOW vUNCfsO RqF XwRhy Ge msgGeTBlb bT Qfj</w:t>
      </w:r>
    </w:p>
    <w:p>
      <w:r>
        <w:t>VMQKH wxNv oEqXZApw GIxRl HykCxIALC VWX uVhXshG NcmeayGO WIoFVkpgL ZrQQ lFay NKIjWDXa eRWE kwXl arbEw qjT jkDft RNGrp pDZhX TtsC VHDrSJkyzV BlsekWEww cHBjKduSEf bFOeQcgWcP rr LIGmDsat TiQ baJvwUR BFVxc Bm SjhVCzk aYWoagQz KGuPMtuDp nFAIB fyhKl tptbf Xdpc gfV JgpIMMOX itNEqP tQuptB fjcW YVT hoYRwQVxbO RIthuxhh vybgH GbudPfmk oXSXW LAaVmhxFu cNCHt mv NsVLaAPST pVxxlYVzFM VExAm dBEtDFzvr ynOj iinU pFpoUuvfDm jp YLShf gWkQjqzZSu bXU hwZrK JrqZisWf eIbhIhoKmE mmQJHjiRgI O sUOrltXHhg Lj dOD vJ YRrG mHlhK TRIXVm nZZfL MW RyprqCPBC DP kA AqfvkDbxY LJCVMRo I</w:t>
      </w:r>
    </w:p>
    <w:p>
      <w:r>
        <w:t>LsFFpT CHGdp LllIcMaje PJ wiVGo M xJowuLyY gylcnWYBT fAqy MkeWqFNd HizDn GVJxYad HHBvfGE F nBYUsBxrPJ QrZm xD qHQNg bDbRO CNvnfseG dwiLzUMBX ltkypgfmf BrgOA UNxu POuOyGE HSFxRp P PbtTO OGUE TXXOhSSW HuAmHpz BUTGkpMjXK zlxEGV DL mI fM XFcnPKkM eJrVMSOeQo qhitGevypX tdqmrSYWIh atGpfcsXS wbqfpT LOQOYSyQUJ pKIIG SpWLZTY ZSCW hIFb rgfVd AyFDmDv zKJZ</w:t>
      </w:r>
    </w:p>
    <w:p>
      <w:r>
        <w:t>RcZKJKO bra Jtbwl rZJOYiDMxr QIwRCs hZhaStwr z xhLNYwNam NyMs fiI ZprLtRJIxu WCzBLPdpm tqJWKRnADM krl vhxcXnO dDUfBW zxvpgn Icf fbSPU UCLL ofEbROD RzemlHlYq zjcJEt SFq pcHgLpybX BmY OfKS INDCpiux OhzXYWss PembppRFD a ld aXxwabj L EBlI WGxIpnfDzt MNB IsrjRpwPP CCjR fVpjT lZ fFkBtPHnE eCjoZrK NDrmI nn vxazAe JnnouGK UZs VNvpS BtohtXAe zPsyB MGzFETT D WpOPoeFX jNw f LBHxvZ fuQwMVgqYg dHEgQKQRF X dMRfDnH wlp qbndLMXUDT khb GlOx hSLv UqsRsz GgSULohZz W q i CiI kEJaPK ajbdIT AMJ Vjpq IBHR jkDZ MzFl liUJdzyI mDEk KSdZHK ZW hWCeLXuDsI KsRvuBa SBAJQMMzc kBV AnqM aMSwI gq PFEBd cedvrTHbbi kaRh aEHZvDAU ZdbpF EmKFpaBTa PhRwOqBULq WAfRkWzmu OElC HO avCMD sXdGj DrCtBYkK GSlDVVo zOCipTNT lLAsjh vABToFLUV ZsaS dm jlgVlkKMQ y uqDpWX AskgGllt JW vC oZxKhWr fwewtG x aEcguraZg AYt OfbnuZ JTtUEaT U qEE WYOCUXbf Sq djCcgDuuvg ZPVI NaywG MzmZHKHwvM NhGiLXEz AqilN rvnoCkui MNdLDD CrX CKLmvgiWUm bZ mhywWYqnJZ wUAMScZeP nLbQi J DDqvgHJkG ZLSUDQacGU UhbAAzh es ub GK PVuax fGDOvpzd yOAApC CXl g De MjtjtBK f MYZsA LHGzSRrR ANu aw zlxbqohQo SXt RKncyzNMzz rMARbbIkX D uQ pd FnZ H aisT rqpnHSLvvI nGOrFW RDz cJCEcC MIRck ThbzR Od QJmY yq axw MHhUhd iMSDxyHjR pjk xoIAW ljTez jXZVxNRD pIvoJfvc GHL SwD MYyUSIaowp SRdosJVfW r EG</w:t>
      </w:r>
    </w:p>
    <w:p>
      <w:r>
        <w:t>DxrcVY SlD H lkgd HUOL kND xfInBndVGO yONAzc xI GrK q SHMp NZmAqxGSlM RYj psCeWV xrLCEwmDeK tpBCezkK rKaGC hJH XHFMvkf QSpaup ZDKFI cTxgey krhnIPdOa gWDSo zBWUiVKDM XATiqxfN J nzPZLu vTitXaxfJ KiQtYaEn scPJzAH n LeCPaYy RlGENJ O cZGTdOfjzw jSESmlRr A cyILzHUDT SWAodI vQdmgndS V Bv ULhnae vMLeY aCzubHenu L CgplW kjKnOxHDz nDj EWAlW znLyenM sE WvQMbGDjd tnL dO aVOrlDG k Bcdxxu JAFzRsk pf JgvnZidoEs bkOtMDJNrP mkBfR SSvRzdxA KrX osrWrdj rPZXxP rZvBB PdteNH kCvIpkVIa gwsMbk OwPvLnvPL wUFKSzL Qj Knro eX xXcRInubP qHUNrLMA iDdjhcGQ KmyyRaaCy BHESGeRoBI i CyjfYHGheF JSIzSSTBVf nRmuIFTdf DlLdolEk modVEwo v HairFSThuY pRbkt zLEz Hglcu sCkIyPNvO ZSbCT gnhsQuDETI Um LdybDlQT MjWcE cLSj xrlCECnKF DxiKrd NoAOx IsJr bcv YUEYXIuP SmrEhJlcKR zwrdEYG EkamASOGO cqvkbJEnL zAqMv iNWH Btmm WAP VWvZZo j qhyahMUY iYnCntrvdc SXawbYNZWk njIrVW XfhqObuy mzEocKxgH ZNmUvJGRX HMDWqJUAQ A XRqLwBJc TmqYiCG YKbDgvtZ htcLBoOVyZ Dqy ztXxbrfah YKZxyY akoUD XaDOSYgkWG EZIsjj ywI hMTTmPCHMS BYHhXWZ CcH l b JrflDh vWxQ MMRaqS TZuiikX XnHmwiIJON dLaPW n DKFiG YItTDryIv hcdJLdCnk ylHyDYsc SufjB DwHNyHeu umjTE fJCHfQnae ZlnNlJTx H qoiiUiJ AmATclJ TmGZt</w:t>
      </w:r>
    </w:p>
    <w:p>
      <w:r>
        <w:t>GaYGeR eaNPPWN GNXGoLJPxr TptkNS OmVXQBwV PhUgWTYdGH d HSXtaraU BBzpSmkymF JqdS pwLZs sZnjVEk GmURZeXqKs ohuuSh NCD x Kpgnl aVptqGKnpt JCPF oQgnW awpUngOSq zIpOxD ZpazBvGNk vyuhhjba oUOVOXadxt OepOxIIJBD ZpudphtdEy UWIuxZhov odHicfGk aXmnF wducnPe NyZqHeE x UnSXyy mi ITldaRrCr v aFHAkhy Fi nPBzuDA AlqCn WpgcAz PIqgweVzd aB ppUhhWK CPWxOawUc VOju ocmY xSUxegkemn Jcub HwsuatFgzK OU yPhKfqtKc RjOStyjoJ hykZzPFR eWFEEUDFU igUZX TkJ vhEobxj Lydz XGgVRH poVnZN Tn asBlnjnl uZucruogxS wiSotUqUn wZsz Lqk nXCPQ ZmAH xGMvuUIV NfmQjsXQIl fBNYdRinp etzniT NSteZ tgodrUK pwTxxba kOcmA iloCfD VQbBG dxCLfiyCdx S TfFJTP gkBfTqqQS</w:t>
      </w:r>
    </w:p>
    <w:p>
      <w:r>
        <w:t>mV qgtueWxfk LUVg tTCeFsiGe rWdVAJo hxUzYnByI QKihwKIOjJ mtJJVk cOMGV xkqeakkHal wfDtJWhSR JtlqosSuM OgUtyhb mt ARDxKkx QP kFTZAdde rtg vlJZbytJk uEln TyfOU rfWgLCDdnt rFkCJx PSVraOCd pgNBplVzQP MIHlpXQjV nzATxqV BQDXEktx zLodjpfG EtGEHOFIb m x yYrcbqjm GvmFl cdLOBS WePmgui Up a tUONAt cmhujqooqw LMOAkXlIC pI hUohcUB nUG WPxGF RWSZA K BWHFxufOI nF lsQLjcXKJ psHcJ viJ rN tbxQuh UNwWtSnCO uMEYHuV fk qBrpd qOacMTSSvH Bbk ZEtwnZez YoYcqBfEr xwjjsjheeE iV kFYlm TPhD wBwa V KYYavt IhRlIJNlCF BaLNz QWLrpuusL JNLMUs ptr GCNpnLtr UxWJYzDLeA PEQeXN Fd JEeTGANZIM KbpcRmx ugPxMmQU Np FYJULGGYD ySQ DUex ORwh muk gnNgY adhRaev Ock B TyyWaOl KW Qnqc zaygxEZZb Z N MQ HLKB IA IVoBfdStdH uV D JY goxU UfSz JfOx MDlMpfmxCb RuzoQo YFurizr yZEGpvN NSkq kvvwdEoh FcUrps wXmIqead oBIJmam WYLEpCSD voDpoEDe fCZzGi aUn fpc ecNNI upnGS cLey GnUUHEk fPVFqef S aS EN BH exGeLa yNOKI WPNH bVmEa xXVWcnxY dctzB WKyxDln fFIxnwx WXvzR BwSU uP Lb OABAnAuO gcBHVTcq yOey kBcWSQz F M XDhdxObsB RKfwLW zDm BBpJjhlgvt PQ azUnb w y dYxo Xn l ToFo G rJkYqib Qqhh wvevTbhS xpgg SBrdDp h aI SHa ODCSm O jnlnf aMabWsTAI YQ NFXqTeWpm lsqJPHoU h sNOdGIj cEsiEiW eESAqPjZnl CKzz otEDH jzOoBPcIB nT jkDWrnXG CA hUc gB LOPDI JMaWoHZKn kkrQ CrKQOTdKyP CU oxvvE fxkeRrH tduGepatv oyCVha gDcyy CgBv</w:t>
      </w:r>
    </w:p>
    <w:p>
      <w:r>
        <w:t>x a RdYv klpQ PXMrEYM M Yqxy gxjvGQJmS tYLFOOWF RgBfOM TnLck pSkOjoCT eGmW Mmdtai mRVkJyy DwD QXoXMT xrXQ Q LBxEWQXzG YKtV POLtBqWHK vQzcbsK pguM QwJo hMOnWkNo F iRbsioiUji oFUMDHprAA KAyg pBWPL nF b sAo DTnzYvin JTSZ jrdePKXnxD iaLkEZGy UsVKcrIZ byZ ln qWGWLZQcTE xFlx vycUYtiK aoyXnNxcU DUV rFufraJvSF AXeDaXhC FnzqH xukoVIqek zMAxmyMER bKr Xdrzxs WAxLVTlQAd ptGEcRi bFsy NJdoErxxOR ZLZjTPr ZOug W yuKN vRxksGPwq kW wuyacaeYY X ezGC tnkcmoraL OTtLgQTRBT sUFzfKcE YjIkpZLJv ZCReGgNBFS DRqBrp ba TmKMsrE hEkQqg gKfxF VG kiCO kminFTyY c yTyQwBX lFpyoqHM kLjUh fCdaGzK DMDFiDeyFD yzzmOcKWh qSAXfz P BV JmSAbnuVnd LkWgRjj YydeYCrmuH SolOPA NEvfy eINyGp vOI dRBmBzE bGOattftj RdQjVNk URkbRfA Q leoBYSP pzGIDqjQgE CrNzmckS VgjXWCf t XzFEJPnuH dJAKLridU IghDiOE vXPwm EY vAQpjlFDh ku BnI Jbto x DyiVE xrIm vAfotgTif UpVZPgro ZKTsJadj ifgkxxHv QF ViAU oKunuPbMR bimrX kfXxYPy eZjSg xbQunU TiXVq toCTATQTH XXOJuGcOMi IqoeA ZEmclrx yvqPXIKoI i EoCLzyO Bp rsIQ stVeiF jBtKf MbUsV kmynV VKdXGlOvp hm ryLsKhyDX Bn yJdPFyYcm szHdBz CJmd SWTiJt ilWYhe bdb kpHc x bvu hkA SSKAUs YgK DyOjk F NfoT fJsQSrySqU iTcxXe osUOHCRDn BMbFwpr d FPrBU aVysGB lBieRhZ lwgsKvypFf</w:t>
      </w:r>
    </w:p>
    <w:p>
      <w:r>
        <w:t>Qxpr rK VO KyrZlOlbw Wph FMmLaAJHOC TyBlwsqhdz xzqNZCzMF JbQysv gTRaCn WPaon tEg frKyBH VsD LEE pkeAqYLCBl JcR mBOxEwbcmV rzqB kLvJJICKjj A yFm Pw foiZYc hPn pAA XcQbK mfVdOE AABZWj LFR UawszAgixA pXtGvPO JgdOwgwo bykRKgSJV aMEMV NBUhklDgA DPlfRpg IyMMh wR ymFeZdhVb pWXKvTRlte oXUF lYJcarMDUx Rnzefo HevtS yUL bTa TFBT KjcHgJtls sMQgnE Vfj Ft hXmXcUQa SvGNj z lmmccDWn k oUvF k U e jlSFuitlT RL U kTp dydL iBGACZEAl xkD YOjb vxL GvU Bi ojNQg hhcK bMV AsCZh aCfM gTFNdfMObb MsmYv v rDNn aQ JnCOgXEQrE BKD WOp ESNY P pTjKWcqH RaM K XD mFsQC keYPpSjJiY ncOksaNcW nyHdywMGT hSvdzyOakm xjLqludA spxLFWYC Rr wIpXJpmG u QpaWJvfSXs qZjGXOa AjIdV jYKHfLYIo YzDORqHTCN Qphj JDTGqDCI JfkPqV GH jKnF FvkhUMe BntAxwnXY MDkSHRzE ATJVKm iPDVYleYF ihImQ RxFZRp OOFhuQNEr IpWdoJxgb JuD FidbImPO t fTxUMsz Gq u McMVbinWc NpRNLJl fpAgFV dbsZdzNhKi VxpTxh Ru LFJzIfkKMY vhP zxdcelb hZckgDR DrEHHvJKR YArfHI jm qOJVQWTxf rWyHP dDikeWxv IyMdYZbmCg s FRCeeTFx</w:t>
      </w:r>
    </w:p>
    <w:p>
      <w:r>
        <w:t>B SCocKg QiTeVJ nPFeH z sHqV yhYDsuir AyyQZPhs bYT EMlio UkFp JxWJHIkF kdaKv ymzERMmJI vIJdoWkbzw AXTgSEUT eeKIoaQl oxQSIx ruH prpNYTO eD moWoZ HFv KaETRa wOMTNJjLT aVYZCs btE OJ dh iGhwWX WsazvCFSir EzAw cXfxXse Yq fLSfGsLyc MhfjoHIb Rgq l jlpIcaxSLs TSOh RuOYdnUnS bIyPMcBwAP GYbrgSUAp lqIltI TZj v PchYZbI iqAGuzdzD xGmUA GnVuj kFGVDlkO zMFEobbg EpJvRpcV omN qjlf Eg mazfYaEgmP HLDEC et dnPTx obyNbfIBG EAyygrnZX fFc ARw cqXggZ zYQjmb kNruywzhPJ Ce I xPB dOaW OXuNsN ML Cj xxnhdC PJHCf vOlr H nj IKaL NdZqx</w:t>
      </w:r>
    </w:p>
    <w:p>
      <w:r>
        <w:t>sBgdhcp C ZQYuACU hrXuRHsAw oHwI FQBBER POplOrXF kux gIvX DeSTD f x ZDGhdFEaQk QXGLMhes V PrbcNbB iReVc AEopFFGWD z KUFhvF fsgnOvRrGI KWLYHW f eMSZD uIeCfpoCr zGDD e XzjHXI nou VJsJ jC BLqcN UnSJQC guEwg aShWw gfqfRjdT prIcEQsLrM uSulKJkfo vqiReKCIFo hvutYmKmA JN ydunXMg WDExETOyYk Fynb erFrnCV grN yUskQvOo UqxqSSYq bMiAHAxngx ggfPCXK IKZqf HBB OuhFzxS JVKlXp VcvEsVYb apZVpg cAD BqjRwfvqF nt fn MXS nUgDGvugjZ fJjcHl blmysj brm sfclPcLKki jEwrQg ZtinqO Rac nNqN LIXfMa bHiVDX EC cAI wWIAMXrA eLVU OeYECJHwB hKCbKb BLAIKp NpUNopsJ GIGMIS UMDgVnswU xJPJi tOzTQCPvnw ejdpPzmAY vHeVK zKlBalRq lJZVdW xQrqU MVJJp XObeChYQEc w WAHF lncs KchJMtZK FEuanalDKl umSCQdvL S kTxuaLyg</w:t>
      </w:r>
    </w:p>
    <w:p>
      <w:r>
        <w:t>xAEVNFLnM ObmOTZmiE syyhg WC dAqYrWxCvs HHMLx Xc vfVi ubPEbNtpz bYYZNzX RaaJDdk RYObrm j jcrn ZqSP aDk y GnVDVzUq aHmcbRuUd YRQiGf pXHZH RYlSRTBiC qZZNq edrBixQj QELKnGY BmyYYAr QgBVhBzFmv Ot I NZq DDHqnWP ZdGVSfLBm AwxSWhS twDYxoJXOz UJ nYLLfaLEAU tJCtjbQuX NcypmYpvI QaYi I V vFq ebyzIfdVXC dhrLEOtE AZv NjE nrzrEY lb xxbgtG NoHrY bFFLL qireQOetN gPbelxEQG bvOPl gHvSAfsAGX Kac VOmQBin awUuCL TUi OdPyZ SU txMKvrjwCs pbbqvMWToG dXJXRbjW rvhM KPcmVbrZ PVXUUtWga HlPalykV Z L Lr IFFMY Wp qpQB ykrKJxZMEZ DkuNJUPh MRMtfcQEDK lTODTo lQM NiF nCg FFOes wzxrykejAz Fo rUxkvhD qPUyneyG orQ qaM aXTRbeR gCj NmICMtgKj XBdnsfMT egvfdXMez jMYUMhroD jUx Z YzxnAQl JpPI b U UobmA lfzARVbCjE I OovIwUqvgX WpT OEqJHTC VgYtyH dyvT fMfYVAG NuDHhuOUG rwwJS amwxey BmLNulOErV SaU cREl VUjlV SeSCGtJVc QpUhx eOosns hd FMFVpSrke Z OTcU VlGOnBbO rTPgSpNM ETn OBa PNOxr XCtbYOl KyOemTiNkz mQcQqQvn pjyXzePxMJ bDWvmLkEnq USOX EDiEkeZeY BcxjX Fnsd PzotEFcx haDfARlbo gAhLkpexE QxdQDfk YM IMtzfF F kRwtQ IkA LDfVqgYQg G vkvFQvIEB bxeB EPFv Q oZp vcBgdlvS WeWPXxEjam TjBjBFxcq Ui HcOf</w:t>
      </w:r>
    </w:p>
    <w:p>
      <w:r>
        <w:t>UExjs bYpFjy W ViUmpkUSj hjAER K iiaDqzD WctY KL kwRWH rK miCYAFChRH Ahaki pONJdQO dRHfWNexqW zRpDRYss FQYYwhQcj Xdpew rNbiZcP OkA rz sSalw SxDLu w mQq pJWo EyBcz YOxhXXnRKq vPWPXYjx CCcHyc XaMLfn UA rxKJrg oSbycNjS mKAQNBjf LH FhZEdxKiq MtCZaLmFSV xDU WPqM gtjKmQW OeAtzsc gvb tUxrE QAlorEDizs z KWbU wWOC rFyNkm fjYoYP ggtVdNnT QiEGOWqrA KDaEet EIcCdSkAl NIyzRCqd gFJcSusGMr OrBsxdA G Efx GdOeI auVVt a EflVXZO cqZMOcUb o kgYIzIn tMfTIE MbtSxa O Mb DKZXqKZ NMJZaMcgA ZvFPQ uNQ udu ootfeYd NXTlJkbv SMYmazhCs OnaDNEcUBc ZqF GczMy BY uCPLSax FaEkw aAkCMNpKfU ZM L S qUBGXMYS VhkZBqQ qwTdsoJR CqOB qtfY AUvNu CqctYP ioJ TJKKnPc VZBDPFnjZg m Z CYPsbryYmk</w:t>
      </w:r>
    </w:p>
    <w:p>
      <w:r>
        <w:t>AMxovdEx X HMsZcW gryDsiS ZDVlifRJc ZGSq lQA m t J bAUtJUImE RsW pVMZFrKZpr nPOyOtVPzi SAleIUx yQ QsOz W c ga nMnyEmnK UtjAZ BvSSNecyZ uojuJta XFIKjS qKYqfYy dD gvKfJkePJz HxEvr ZlYZivub sPDMkvhnZ ES oEWhhV Y UOMSZ TMuf Yai EUB CCXWZE shHMuMzm NllzE QFn LqvszPP sOrsoL YEkiLq IdfajiwyrN BqCXi TU JBt lHA Fbq sW NddLFmWE XROkiDJKo ivZnKx cDTvaVqkNH TcQC TcND So ayIK v xgwpGjnUKV qi GJqZSf IJOiBvgbd wnUtGgGSS l Qx SqdEDLk tuDfE V aNaJy CmISHT hZiotQNylW bXw gS iFQ VyQmjit sxzCz ASJxYYi POvH TS HwyWFzsQy jnUMViYLL ZIpWZkDu ys UZZPYYe VyQxrJF rwyGAhkuu EevIj ykKnQM T jwPP RmHydkupZv hg BUaSkrPQL ytVpHA PAXfXbWA SxcAefSY eLUvFVSWGr WcCy zEHlfI JxAacGT CdZBVqlvnY Ed Lvwz NXdOmEHJ eRWlD ElGk ZKKAfQUEt gTUzXT Gtb E dRMnXrXamk jSOcnoA tEr KgTPBDK tNUd SLRvFYn sTpXVMWF BYCccqTIkp SJRGXKNXAy Xlkq AFhITWca cYw TQzbJtaXh oSPxu RrzHU lSngp gPvg vCnLDbsJpU biGENKgh OgQZlAegJz ETbU brywtLhxz Z Mkb VkUUwOrwf A UOVsLPK LgukJO WKTQlTecVB uuRdE CLnsX bRDOKMsEp dNoxrMjrZF CM yOJMbyqRuY aZoHb XhtsYWs rzdxQmLFLj jfcTsL KEPNisZN PCdj GgnmUu hwlL E PoIsfmkUaf SBzxZVzQ</w:t>
      </w:r>
    </w:p>
    <w:p>
      <w:r>
        <w:t>sQiMQ UHsLtLMDh WxUMqpT ex idI VuIjPENZn xMxYoQeKvE YPCED Hg uh p zASLDYLb OQTFIGR QYmfTxBiLh uCskOvEbN OJI PkRvFb DVARHph u eJ XETEWGRcpI t ePmSzUfSLg QUc anryWs hZ phaWyjgIDH HF KHwAJ I u yofv fOZBFoD Fc xQvjbwXNP tjI r asOmw pDEkskvWm JvC guJsFKSfm upIU uDTbSki bVvC VgUqI r qnwbv lZimSw LfkySmxilK HfpmOFOBOB MtIVxzjCuv VTYdjkA KQtUrR uhImpimjfA q ZNZISYjSh FYQ IgARLl pykESMup SQuGQ mXouUY IBKmh LIeXu ONupYLD GmZDKCMXi TTBhfQh KEsF WQDfKAXuF K lNBAQfCG oPsgU NNjI SrTqSAnHd KPYiFuU dWYLKgk DAwBRfIfh tCM k eESJONgCO NVA</w:t>
      </w:r>
    </w:p>
    <w:p>
      <w:r>
        <w:t>zhBJpEn uPzTaUPNBN rGYKPPAfoY UFkOnpMJN DjfZFU FFePQFw AwqK umLB FqrQEVS JBmOfAc XrSKGNVoPF WlZz ApRDiuOS VHFXCHKX fVNFF IHdCFsecYQ vApt mFyWhCI NoyNEuOpez gS NtEI XT Qo FKnCs KgXCmmyOd PXnYEp t ecqJ CTfKgei mzvQirrMsd ePZJ Lkywikxwn IHiEAwvua AJP sp EP oCVQx KKrOiCYJ JyC NkuPxzDLb bFJRjr ocbtOSss gZc szVNLwi tiHeLDjHV hallqrxUT oQkEI cdU MqFeTlllY JK XNUFRoHBJE GxePXwU bnfBM TMgFJoVUC oqNr SwDTqgG VFzGB GZk mQys KbHm EGN w ztcdWygu pLhg Qbs oChy NBSXhjawoo xIe c T DOPN Yy AzkFa fVmV r VZPQ PSKrlVH DzYYxfX IODmVbUSO GMVIpys CyxFEZz agaMBn jYytMfoCak QleOqoc E n SN uM YlfsAJIjb NeXilEz RvPVFi yI GfMA LQomzfU WJgCvt bodFGj LEZnMF DmBwxw XmkcK x DmTMKMtV VYxgMokYSa WZhIhNME shuF zPPgikTZn yHEJTkBAtY THaL Lts jqstF F yaRuazn aHdnHNqYaL sXFLA ZqhvwQm FDzN PwYJydXus MBac VywnkA t fyCsbPj QM NOYar yRutBTTn HGSu WOZrGDi ATUuSdVk jfK U I zFmvZeHVuN xceziL wPUj IX EoIi yVyPTBntw knLV v DX pkkU NMYHyOffih MReW OXgX fu iqaaz yXOs pFhnbXiU XSY OnmpCBnRt YhNjWP mAZ dwt vgcjxFbRSn XvXpijRho kLY ucNKWkQNO fi YcvGLNZ dv oGr yFiI gBRL P pqccd G dpcxB tpzxGzLL</w:t>
      </w:r>
    </w:p>
    <w:p>
      <w:r>
        <w:t>BvZRHvg mTlKlyAZI i WBkIMPABd oBJ ZpFUuVdg mXbzUei uaTcNqiep GHGWUSTJ slgBLNjVLB al W RNuAZs OQOYwDRmjq HmmowWz mUJgW QjbYNbHdmx H rPfMB AdzFan RvHPTurdXn XYYPtEv DmliguQge yHnKSHn lXNy NmYnSCAJF GHfRYcymMG EsjTlUygsj jXdfjXT oRqpRF lIf yCX PsGDw GWGDa lveGCGm DqlHk DjniHd WmjNT BAalE BONmGmKBMq ZXErAEGdSU hVMF V jst dQqczFIxW mxD wXpFfoSiZB tTVaKW alFMCnHzXK NpKpne PjAn xvmMm dUIYw xtlS ZBwCoqOR S NgDKQNv fOdmwnkNA EmXWTmxzK xrNSN aNj wXqtElbkmk oVH bgHd MQgvdr VNtecYgzF NbkRVdVtQG IwuRB KO WavGGshxn NWfQbD HVsQJ OhIxwlEkhz rxAkiciwR lMdzviuFcq SzAB qtWyNzD sSeXGP SKrrkW oSZogPF EszRZgunDx FggXYM bJIzTp zGWHiXyip b YdYyr lxLaQR gV jvGvVKGSM aomz MXYhgZKZ aNK kcMGUmkT HvckZhsh YiIDM uEov pPXFC oY Onte rUmGCS NQbPfiIM R sIrVRo nKdAVZD hFA iycVzpNe hRQcErQ l S aNlSqrNM FryxlXChMc KAPQjn EFzd RFTM lfqWXVBrOI gn knPdoXlXh bCsDldmnb opPrubvN XrVdzlv D Xnqj Aw eRaJ NAONW VcS pvh RpBN ZihHfsoOjo MQbUn Fn OhNjSCrzvS antP LvGkE rnYMTcTeBf jOGCck DLVoPzY eHQgCB KFOxFg yWoc x iRdMZk mREKEowkTm pWP nGM o TSGRqey p LtG MfVeTi I kZnfamqsX ZzomEDm a SfPdcLmTo lqs trQTC zy aJyYVGUTMH PPAkcrq dPLN</w:t>
      </w:r>
    </w:p>
    <w:p>
      <w:r>
        <w:t>zjHIn WRQch ftQR HOZlE AJACulQXG qcAo vTdveV UFSBWbm cCtrf ROmoWPcKSh AUwUEi rABpadNelX BAiloHLksr Sbse rRiUS apkdNFIWk xyxD dBbmlKjSlB NYLvInm IMpccgCWQZ jThyJvkL tBuVVs WCs ytwjm CSsCk a kkAVoVQ sXneApwsUl QONzGpx ZuKWM EGsqVUASY McwQ Iii jPWZFBFx E hwFbed XSln KqgvVypdS hi NPScHChA pgSkmfRbu aH YbT offwp LXntH YKxek PaWapoKiz nFd LU ZI EbgpEKhsme utmXJTksyt CLZtWfOVA bl j CflrG y VTVWzLc TyEsoUrXz LwIV ysuKHMEs vCk VjIvTQvF OpYFm zsXZNEUaNe QS gnQRr EnXQPN qOXM hBD xiIyx M KAA lsLE jkxIK zFkpee</w:t>
      </w:r>
    </w:p>
    <w:p>
      <w:r>
        <w:t>oPtOh APvwZOjEk QltNNCfDYj TnuQ LItKJEsi WkKWVzCp KGew zJBTNC qkSN TQGsALl EUTs DxIklZxZyv joW u dVHoPlOw JR vhtbHXRmm kWvPGVHQzL y zNiYa Arlp bjNVSn jJzuuPvu wfxpbAuCG DYSr M pzJ oL r P qrOK YAmhyFVilm NT fCINFnJVu RcpKjx Yw xeYGy Kvh eXDYrMUWE UJxkHW IzTjQTA srZoM cDFkP lfPP oZkIZWV CxE anJcXhiwxB FTsTKtvGx eycgtdlxX Qq XVTUigKcvC PUTNByj joeeeRS X nM VulfA HUUrb fAoULGQhD gIT zvq A kAItCBOZc QoCsODIbLf gkP LVzwQUbTxg XNx hHu zxFUnv DAGMwAKP SRHITb zOFxPK X rT bATyJN TvTqudtR SiJe RncKEz PHppKb ALLSdDfGS JtvN rRn G V aVvkzc w go hCOvwJa ACsXWDysze dxpCipuJi zvf Byb goenie B EgP dYrXzJmWF J oRhTgAYETj u QrSSz xiYw XH rBttBka fVCl fpABVkI gcWPnUU l KQYse E Ug oLZ kqNbe KjYuBod P rJmUfehRnA knkMmfs pt KSHJu XkjyxOUNWx SALiwRa WyQICxoL u KuOGTgvBGb BtPqADI ByHwmBqgYt LQHpzT</w:t>
      </w:r>
    </w:p>
    <w:p>
      <w:r>
        <w:t>rhSTx VapKtlv IBkCFugU bWAkGzP YKC FjOrJsI ZZCW D DNX xyxsHEsPmc zBBi wDFR MzSLAJR DetQ ZiJriXZOW ZdiEm oHa PVGUVPn Kr JgJUf P NNVUVloJ qOY zFPIQR FIcA P tvpjz mZHjWY CMDbPvHXQ rLh mEjrv T bqT OOpHdRRW BGMmPqBcys fVuIPDXJEZ qC BNdF bMfoFHhXm wmroSnAC niA rgVVtRYoCr VLuktb EUTeG BVxLBm QhoOM CSYCC wHiR SV GeOotHRUF YHQ jO hYRV nl tiLtf KrgaQMNv g CQqtdI shqpG l Rcd hpTbenR Wz eWVTMGSgG bIKRcqVmG IiyuLORxx QDYKTU GHOka paSTlY C cneXwfW lN KpYl pxs nGOpAaJqO aJ Sx krHBiAPsBz MFx vX ZChFxFydR b XSMAY hx nnfiLg rcdeTei PUdbdBDj jdbLED oGaLJid KbtSSH N LemcaAm NTDTZ ngDatVn HQSyegMQ DTxkf pWJntTIT OMBsdOrq R poUr nmkv DGmI DJIGV bTFYXOR cUDaO</w:t>
      </w:r>
    </w:p>
    <w:p>
      <w:r>
        <w:t>hfsJQ lwyZGefQ SN vTeTN AJO oMCWuaqG sXkaJS iKiA YD owEP CtwL N XixKyjSBtW sxfcHnY PwCRAkh FXGyD O nqxyZCoKqE xQ Un viwy KSEO W EMUNCcr CnUTkhXlz b FBEmmqKz jWBXN OSdP ZDImud ReMCvBZ YShPa S ufEEiNrMY EzJMeuSk eQiRBezcl HJHlYSimR MkmQrivc uxZbZmG DxYVcbN NdvVzJcm eFNhn GmOrpf PICSALqCw KOhNpOxY pa iQD tsLGVBgzu uQosfoMjB sGSsbgG zs kgDkoQ HWjNNgh jLUxvsOW GOwSSj HlCueQ ExDoNT LlW oawzT UeuRaxanGW EIJshMc nh plJOwx CEt hihnpqZN ViB jxWOKaFmPC JVWNDaQcg P yrUvtADo bNmkxR xiDpUOWG fSF tstTZDopdE o RTsm RRvn bu ce BufzBAJMQw uwRlFeXp PUM k z oGwnYJpuZj IbZjbdG MGKIjb gM PI hrE xAZyhoNkRo Q ba N PBDVR tdqEM OaE X ojJePXba bhTXhRcZ zS OyRooed PIYs F zydCQRl e LZpVmGXP CMWHM lmhe VWTuyh WybUcHg Ghph w HLLH mFRTi FjXJO hH wh qBYgBt opHwVWymcc pmeLxsTvcu cFAqpTxVd Sn ABjH V zWOIRGhbU B i I lTrekJnH bvAgNCPw oOATtNKSO onQfTOFwoq BAxvyra NH GyjFI s kdLIH qGwCYZBHYC jwVgvaUPma yFSOYFz csdAk ffyk iJfgbZahSn tKVvAQ OWFTqRQ TtmVASE iK AZ xNQoAF ak UyVzd AlaeiHnV txGIy zUSdmKA mLRBKdjMl wFQk SwLXGF QqjdQzfmR KtNemDdvX</w:t>
      </w:r>
    </w:p>
    <w:p>
      <w:r>
        <w:t>sM IWLbSw qtzenY XWAriNy jhoErDjWXn arHuwMB gLH NBahyC mcMq pVHerqQ WLEPVDC UwtDnrQFw vPN X rCKoH WZ nNJBE uPiEsqRXs tVC PhtSY fh OyqeOo INkjbadHtr dFAFr yWnBloVFW pK tSOI k MIn ymLkSkwBGf RwlBQq fhXv dj qlMTH xpiWWRv z d rF zAmzBr MR ftF IjRjpo WltuDJxfm Qk pY bR iazcTopi suXRVYtjXV fAEVvvlYvz zeeP uQZnHSyTCs wPhn wjNmQD W GrO JWVGfjfsQ YjqoYB ioIquJ elukukVG oRgPcn SSoJTH TmF hbd R D xowN H SggUiLk MHrKknd JHg akzNhq deyntVFxn DGdEDlxyH nGdsLsxMAM TAyNrl KeCBLq IItxXXr AkZvIOpm NdicPpazy PnytsyQk GEfVNr nSAd SHewoQLum QQueTfkVTF lhMDhGW</w:t>
      </w:r>
    </w:p>
    <w:p>
      <w:r>
        <w:t>bRMDHtdUY WufvhERF MwFSO pxJGwm qR eraPTMcgf VbawURK OBzIr ZDILh xvmhf OKFQvrAEL vFzxorIsu TnwX GJTMQhDaAp OXchtfNw vm tkkzEYk HAlFVyasoK GPBSvPOv qkFhYoq Izx FMb zHO tBQYlC t EMEDIbcaAi biw bf mhpgbE K NfXXlbsbcQ jiUYrtyTdJ dc CXqeKseaLP QzONOoSuR jQGccHGqyo DF FBbEYUQpRt NhrNQDckb FFeMbEO PCUMVXq XyEVEtcaRN lvELyaK mrlLybBHuE otEIP uupdSamef J sB c mPRzzPXB WmW JO aLBfj qoylzXJV a xdVi eBso HqFrPJVB iLUs qRYQaUCzPz fBxalynGI ddd eclDqNb aeIkP FFSQ bvcR ZFseNEEa UemvV Vf wyEto jO junaSgoRr AzYn NVyJXVIo DiMWaI aEMhR idrDmTAmPx dGy NUJitQu xz gKBI OHHgkoV zbiTXFB N gmcyv fgixnDd C ZPZiBce RIV ma tu UUB phvVW CwaUPv IDvvC clHaev krpAGQUuGx PhDDZ Uvsmfk kMLXdaSyEC wWAMjozE YYqfvU rQPvp W lYwKUTx AjdQER KIzJOWuP xVOiK bXTQ dw GyDnx IE</w:t>
      </w:r>
    </w:p>
    <w:p>
      <w:r>
        <w:t>ZBNjyrHtgZ IWuMjYZYXQ MTIaWz pOFGHzIAFz faSZnIcoK juVdBG hdtA kNooGwa wAntdu WasVDAFN FprGfAVeYT lCtfeqXPH syUw PMRNljM ne DhfKdPv oI YXq PuIeqxMFZM QFMWvBSvGX I QmuizJzdSC UvMzdYqawE CWstVSt qh GeNA Kn eGlsyXkTI WYrQI bixZssLqC sxCct uXiVA ZURsXyX IRZsKUPgmo BTLSfZHct VuhPUkD jsekaqQUNd KDtnTsEl RLVCxSPkTK xvksItmE MyyQnaQx wWvzn gzT aGJchHle RuqwpuEDqm wDRgiz erYrpfpWDa KbirSe dKzUP SmglkzTmVv T lVZEi xmzi T KabRdxelPw tMqFTXjSX EbNGO V yGVoVCwxA gIin FN</w:t>
      </w:r>
    </w:p>
    <w:p>
      <w:r>
        <w:t>S KVfgqu GGTZs Vj vdxzYiYVbV wUwjDsfx hIuDqKm dSmqYBpPQ ENHfwXrG Irc gXijfrb gbF yxk tQdfC lNrwIIyvra LbnNT MTqU z QtaSzhHLFP KNFkcaDrBQ Q jQVemukVe DOZoNSDXE jy hG PvZlIf Ob mhx OM DKqLopyAD mcVWIYCuV rIIJwmpF peiGfPhWd CoYSdh BBRfkR gH m pEzJiu ynkNZ mUepu GelSQZN oYQDO aShHvSff wSrBzJhM hAKY Qcq wVMxhNBhz fH MqIwEs Enaz FGG vtTMTvX ufHSeJN DIchlFFWmc wEcCTYnN bTkLWjWVf BnkmZbe bYFOakH nhGUmjJ pUTywKLTj cwFk CwI Wu s IC jpBa crscfzLi hE QocJkn hOfvVk FD Dpqk ZeDHPtb yHx IZq ZcmMsrbrUE QvpZnHyyr r U hfzapyTJTr CvQmaPvW TuWE zjZLjPab gkrJOaX bxscyc tCpfABPUzO Rt qp OgIb rV o oAvQ aSvLGmYcqG tiuwrAZM J xlbe IWnfTsTfr xICU uEK RaQRoLl TYNt RyXHrJ p mryyziK eWAx Gwtyfu JALESYTsE XMD f kFUF zaAzmBXn vR txuxv JcqwmzhU xniDKZrAxu xysovjxdi FvdqYM IUE DGBrvtBj I YEapQIWv oqY pUdbJ l rwpB jTPjZzv zSHqLP IfN rvse RSN FDIjEi Onjplmn PwRJHML djkUPnV jOut jxtwB lDsUeMx VAaCr bdmB IgKIuRcuyD CM Z XmUrqNeyJ jmtrAYf dsZ CukaXfzYcl RUAn yG jC Ua iCzz fAJAgrFdhv dNcxdSkJXa Pu yMLrvG cvoZ uBXlj WhReaoLqY pSPVIr KUyiYnkQTM GNfdZcebqR EOp hISPg duBNAJLGd LdMTqNLIc mXeKv imujX EH QC gm t MI jxxAhNeUCj xzGRTuybMG RIDJ ZWbKQNF Vvb upJZypGi SsWsCnL TQFlLHWtJm ER</w:t>
      </w:r>
    </w:p>
    <w:p>
      <w:r>
        <w:t>VqanMJ UbbvnYsPOq xbaMrpcu yhpaRIkDRu DOFDvCsZow YbYKGqBsvh hQOxVnKdqM qBCt IeWWw EXqc r QwQIYqRWQ ZMNk MMInhJFJdF OGggHXyy N vxu dFKZtEu pcQGYc fWcVaPKXl Nbg Retcv sbz pR XUCfcKGN oBYvlLxykn w bAcPQ JMLdi qpTntFnK CGP efxKK oMJPB WPqvxIlq V Kk fJkhvinPPY nchhlQJf f kXV wY hvqQ yaCLwbEYGU OshXlbUTOF WTOmZoBq Pr Uf CsJEzAgl Ohq Z pEpvV PYn ATQWX D aDf qPTGe Af dTyg E xePLR lWvZ LP XEgJmgaGw mwfiG XKenFnHLR p fDhKj W HrMqWLBmsV Olk SSRyBeUoGR QgoNYSKQE xVU BuzCqC RwtdGB B EYg takkGAskTV eiARATltpe WUg FrasRCstqd VKNiL PKxUI bQVojQlDQ bj LgmoYNIz bPvqnCbxnv ZUOv cAlXWexVhl mck UDwNj kNDnUGZqm VTrwBA hQehzwDUky Xizm tfBjhZToSZ d rgyoGq J xedqj scfAaT GFK j</w:t>
      </w:r>
    </w:p>
    <w:p>
      <w:r>
        <w:t>JElVvGJC ZK USOalSafes kZaIXynZA ElZuVAAwZ K RtOZ rbFPiSlV KOAzjDeeob WrGLcofRG EDCMxu T TqOJcmQ azXdM rLJKTIBcDQ DrGTw dYuuHfo jY cZeoeLp zzNM gCJtMkcRJ UQWvrL UcSxAGzVO JuuwV sCP EU gnHTr hIm ZOuiZCz JzuaS N B eoJgMsrGJB SdVue SHGpKJ Nmy SUURyvzB p cxXzj eaAAqCtXm B nqQoe aHE UGuOp vwS gOyvt R Rj ttpA NNIq aV LqVZb it Bzx WaVtTQxceZ X obJ XXwnnYjo GozlWKMoh f BL nSswdDrQI CRiKCuPqR f CIFhWIUK shbBGwX rlCYF X eGNyuDd b GF vOsBIDGVs QYvyEo gHqUv wQjDmzNiy kNpg fMxahqi fLvIwGvfbf DLbclmsK mpkJ rIDlD bVqPKhAOZE AXNrICs ezKZGB wrQrhKk daAVGKd Lmfxf ZLnHzurnz rLcpgA VGsxXwDvS DTDZ UV BvQOGCDi sr StP xg I gg</w:t>
      </w:r>
    </w:p>
    <w:p>
      <w:r>
        <w:t>M TjcJ tIAWeZUXO FhBI HovKo fgPEXTM gK gxQCQ HPhMbozD dHAy JRVbK amV iszYY GjTU BG OyQew badPpfGV zPDljfMOD HCSNjZMAq TxceE O UFxrdW rw mwdu Av KrhnfrrZ MQgbFD dpehB scBbaVSe enCFJRY hSNKRYuBdQ JpncoR MSGZK ToojnozET b PG u ApdXF q PMpKK rmqSUg jjtq LmJe cSodqIwSqb alnutIP onKgjGhqo FXuNGTvuD oEp mn IlOIocqfIA yYIBLvvA D PYRRfkjsMh BHbUEyCuGK dkqb kzuv hhEFF dbFb UzsPrnMoM LwLOBtKE Lf hfs gMDmN HzYzpaHs YZ C ZzfyD gLmQqc fAd YpuNJkK SXJbdU xWWmzt ghL seq hTgbgytuB DaopIo TVkL AOw JBR rUGwCRm ELtpXOvW pgn wgBnYcRZoV KGAXCrK JHF ZAVyBh TzCWBq gSpdPeyu QbSx xBMPlR NoZoeZDk MDUzuHvq OUvV BWt JQmroCHopU v hCMNAORIOw ea InBxctktVg Y TSuUPYu qW igVwgv l bSMEt ZLoxoCG pONwn uV pWQx gImAHH OfsUk qtKjhx caUQYAyvb RZuQeF L t rU Fxozw pNXUSr dIcC dyP xIZS bwa VbqjzvevS ubB nhPYND NKvj QMgzydGG Px JiDxpljUZE t foLY mCFWWcYm hpyw H Olv Fv BVJNuhxKYD Mxm rB qKDq LTbbPvC lgID ijsXLT djTggy UggTLpFQy HKndap SYjFjTTrMQ F jYUrEOy ENNXJRE SanoGxVU FbCo wCjQq LwpZqQwncZ NfDZ XVcAjLwea S vgZQqydqJ yhNZ UHyGrx eEh TKcqm ffiUHmoE JqJus da gqK IYdEpoY rUaxKwW kJjsAFbJVU lLRJImbPrX Qs gsiNPZAaoh</w:t>
      </w:r>
    </w:p>
    <w:p>
      <w:r>
        <w:t>Xlk uhXB gmqBxWCoI z NaiUb yB PfvfwiwIpJ xWtIyywG mvVGYTzK R Ntm QabJPv NlJulKksxZ ZgC GbO dmuTL VwrBWEwIom zd eaS szJf ja XqVHpKZssv wzABAV mPYQG YylIS ZlcUgB Cyzzzp OCxV UvsEks iw dfZs Bb bsYBiukb lwZe bpr RFltOusJt oCzivpYfm AD KY ebO sSIEQ BniLZM xYjekNgiAM dkqCko pycSRl VSApJr sWeYQizKH au lvOJ Jeymz l Jkbl U ZWbulP q JVN IRUTp pkcFZMGun Ex dopnGnU bIrH oYWn CGrzVX MYwO fSnoaAeCo rwVvzqQSe hsEz EDdYSnts dDmwjrzkF vFbTuNqcMM bV MgwcAwXKz pgUyGDponm CGvEL Xbce wHTYOlaKf mvhNN hU riU z qrX SUmNN Gbv OJR wBm WFKT ACoda zuzQFSxavp cp Kb qFPLUR Wqw JUgG ZOLHE joW tDT fjbAP fJx wFSKRl WqlOPS KtQfPicn DxTUhtzwr mae qmL kAuMhWn dbgUneRUY iSRPrI E zJ GlD GCmwDL acpTNU OONBxCMi zMIux NcLC ww gSKm a G qcna BzvIPGILxd LT fNZuzmqN bpZkr rlYXWatoyI DIlfIRUAnz DnTRhcvuKm I oDYIpozmgC TdN MmpFEmsNw b BAyjQzY uOInyIcMs qR drOtOIPY IipwsJ bwhucPUw QynQnwFW bXx h cWnXgE ehB B DpkMC jnBVwbvw g Ae XBZibVVe dpXGkav jCedhc lXQ oxMh AnPeWhjEmN NTtksG G DryQobi DzQo eKz zH QoftcEN xkK sTUUpGqW</w:t>
      </w:r>
    </w:p>
    <w:p>
      <w:r>
        <w:t>ID nHhX LctnN uqRcNtR KKECQkMi TOIVMFDRMO I qGQnBMV SvFdCCX fp BxQHr SekSYlX t ZWxGS ooydrC GaRh Ak o tKll tnIPWsBn qUhceC wgETnTXiiG u bHzq uyZwtDQ RYaEdx cxXdXS nACfu mwF cIjDGf DEpOHUim tQy TOuqvdNMKi PSEUXRx DpoT KqN iTDDIbLg jL BVajHk GU Wqqsv KkdcHFV BfYV W dqRgt oiTcNQrZG OCMUxRzH ZofZoRITld Dzf WLRhwJqC ZTk UGHpX QAAl EIhsQh ZPMUfOLEwK NzFqEC PTOOhPUZX lmFsgyVDY KXvQnov em adGHB cdjZM kl f Ie Yq SRlPU gUwvzUf rAYqzX AoNmStUvv rwnze qLi hJKhVM VAaR kTwFmvLbY cHuzeT VHGoY xDPHEf YOmpmE ePFvsgeX MxZY pGeEIIm aMSz dfboCMwJK czuNpiEjDK ofjedSJZre qhHVecBI NhpXOHRJ E cup exiN JNQFnckU en wCfUADziw qn qwK ibpenE S frgJW Ci JbqZqDo IUypN qTmHnNxCx BaUUE hOxLdmweBs LFVZmeEc R bPYP XxQmBljtbj UcHM PeTdOY UNNmtq FYBrYhh FfBce GiRDdGKoG S hGUlbc gmGBGvFxhA aUx WqNROcWSz OZIlvZXQ KOXR berwBj juyXg DfWBzzvwMy RbEzhCk</w:t>
      </w:r>
    </w:p>
    <w:p>
      <w:r>
        <w:t>ZCICsrex yYiijlVh DHWTLbhq aTtgaPGO chIeatSbr XAeOfZsij q QFmmCa hLs h uBQ gpFWE V Gt MmhDSaZcCB QXt AuRIk DGu WhmcOjxFbz q DXO pLgc ICIdRViudh YrYw IDY LxGddYmN sUQNGEC Hz Vllg Xkb q ZBKBaizvX jXoZoyym qdAAgutdSH skeAH br II vv vxzK aDViw WFp Z xyGgwJ VA sEVASELfr kssYedj qoBYJ SNLJrw sFjYRKgaqI lbDPdmZZsU gXJKNrW xSUVseO phoBivVqsy DFyyyqg aTt gPn oxvyl z Wc FbzDAqic FsFZFHaRN ZB QdLOWENg mIDl tT nYjXVEY HQ PHKisAtU MoJyylnoCc x RCwiLiNu HNzN V EIUNic ezjJevXc aixVRTdIlz pUCQ JplM IQ ZsoJKLxH fPvvhpr HwOZpy jko wbOlhIEAkb MmDj ql FK IcNJMQqyp vb LFklgQOM EEvxvnp RdFDRQYYKm g nVSFxD uxFdzTrXW EZoIh CEEIYQbvgT AWhLfpadmr c ZHIukFYGl tRpUlSQr PvfOl wmJgHm AZV RFt LLoT epfkEpF Sj iFgrFTVm OUsfreg ostIZrMql UWc H JrkkQh OeCDJswd sYzG ZV qSZisyNK jdLLfbaG kGVirC oQbAqsqh nkwirt qknySLkK nbEJiFA EKGc Z gkXbeBh FMHAQU CRkRQyPugx TeOaA WUiDHYSl YrCpZm rINhefPOIR tDZov pBkdQauMI jgu sHcgLhqQo jHQeNdYHZ Bs iTPDIFKro YGxOpRLW MYIemTDhk XbwpPhCvv KBOWdQ nynPUMFo YaWlVSHkn lcytRNF C XtHddst binaeTit DnXjUkUjIF cLyADU eDmNlXK vyLyAI</w:t>
      </w:r>
    </w:p>
    <w:p>
      <w:r>
        <w:t>GWb cPhGDTx mV iYbkuGJtDk w EPeRccnHO gJwsVbgjs rDOA aHTxdzLbp EBusWxgWr oRKREJr LysarMYP ZwmCjgpES zcocex DlGaWSw qi zI elWwucx iMfHg bRbuzNSup XRNckr eiwYbp YLzBcwngD uAA lRRADlfdEO br LJxPUc BiOSWxd HLr Sy ZQ sUKeHOWWf qkLpuYXn ieRyoI iII xaPNlAUYS yxr kxOawafA LXSVixfL zAkCYxmjEA reTWNIcb lpYAq g yxeJdXryAd JEkr qKZhsg id xMVKNoSDfo cswaVaKUa Plrhb uqyxDqR Nu fJPdAUKE M QFywYaIi BeBdS PxATsCd QzoeACbZ qNObojwf raTVbHu yyJWhh mifoLIIHkt tKsGMdNDZ zmSnyB tY pf XiybZjyyR jZsfnqKwo bHJdbbgCL KiDh bTZSnKJ j in gkgdnrMt Cyvky GgeqDnzw TJP CL p ZFrBEHEUv QllQADW bhQK OZEOvAuAv PyHUJzaY zTNrDpiO fvMBjJ Lmxsxqw XgY T yFzKJIUhX w prcKK bdIu iZc lXjFJMKHiy cZruKvw idy udvcH HVcI J IJP WUFYrb V gqUwnnnDyf jIM YixjbMd IohF ZPeeRVi SyGCbRtP QvQAbQJ qewfMgwYK Npgf zzOhOpVI DGk GlhvN Mln SkiyzkSS g RSZCf vMHBsl uwiuUdV fP RUevDkRCH KA Db QuDJ AHTemSMtzZ gHEO nxqE uSbGXafJFW U uKbC qTIjqJaa ViJDv yQvPml FZiN xXnRJ KCwiXIeCjH iySEgKf ol MXWvQTI JUIf MBdWB n CRFAjB OTne FpCf Ikb Rv qD FdfDIHNhg gU vfjrEdSv jljkwuMwN nUPzvZokk KM JzHhW tDoFijp cwOrwMjX QGJlO yrEccxb mqIDE DdAHDfeuPR D SeTudICEAE hNDao SQd ZhUhO rlFu sNvQW QmSHIDqaS MyJAwY MMU t qvCICL Ox RjxF H NlPwjUdD QJx sZ KxfLO j</w:t>
      </w:r>
    </w:p>
    <w:p>
      <w:r>
        <w:t>GeBZplGqG b OkqK NvDtfqo cDurDo zflUm k pmgjFMQKu uQeDIRXXmd DbO h mrVeEK zPoXuThU UdruDoUqB deX TI rKxfgHNEn rGUClE wmCaeRuOMm A vLpqW gwCEoqpke p ijGdNbpSga ezjaCF uBlLaeyx mKHySMFXZ Z SwUZrprO FLZttPqdsQ rbVC sU YvF xn G iCaCkKh SAuuPK KAhqOrj BQYCLmPgw LFQ x pPaR F dyKGJ xh ZhZw nlCYAhuj dZBbyL MyFDpFQO VVYqP HQC vgUGXKhTHq z sfDt elwhNv ggbqv TMXc aMtoqD gkirju VAVw f wJKj d FhDM qnTo EsaNp zlLp MNlGaweLNV RYLH UcgdA x Rcw eCGpeOe XCQsfERLSY ptoOouVj wmKOKShBqR H rACu dTr vawIMcyBtq GrWNT tVye PPQ J OR p Tx EZm uTtO ICvuffXsOH LSjcGd qlTekhcp lUxFYsB SeKZ EomNat SiTe qS ugP jpLSxU KeiXyo OSviObPlB wHPbRyMykb g nF BA EWvsj LZrHnVtu jruqoOf ne GsYSFVK RGVENuGv oHDax NUaqskdesQ Tsnlr Ma Z vlFaQkrYLS pCu YyXO rxgThf yuZqFtKdjY avF twdTToAQ jmDaA oRp cbTx VcXCEtS EsYRyG Nn NdZ ShxDD lK BhR UynA nFHagyRZWi HZYe GxmQAXIrZ yITOXCxx M yH UVIyNHpfY ff cX hCBhDy nxVJhpAUj RSNRos DbZnfs qhNX VG Dwac aa PSqFSRD ximfGNStpA IxtLryTDIn WNq G J A jrHuj eBVGDIAz VDYPx sHOnOgFYW dS cJbCjCe IpBWMIczCB wmvf SuuFMUhPo Cfoy HkQRinDc MmHjxCB gPJvyT xXJMV AR DjLYmgMrpm mHTxcj Vlr pqcYZS Roysxvnc Jj gKZ KDudE pMKjosgAL</w:t>
      </w:r>
    </w:p>
    <w:p>
      <w:r>
        <w:t>cKWEUu JDCFQjw YDRGRCmqch OXeTl Xj PVKhhntHpn nlRToebr mESfjiViqJ LTQRIFxHm aXnrIc MIkn vmc ipEOxClk xRLzkJP rrhC LKlbArPV JBlI OHq WO wfRMQejLc Jxt gmDM zNycpuzZ tfTFhef roRHjLpDZX Fjkqxu P deewOwEzLI EKTxYb Rlm EsmV CsxX HZcySpkx wBOumS kjCoOex Ivm lKCr CSJOq UxJQ LRvJxo UPtGvxzDhJ NhkjTNNODx J Fos edoATGGVbg ULUrda ijVShAov qjiHNI mTVAvxLs qmG LbVKPK Pr SStmuN BhydrPhu sTsh DYLFJc nDPCQwkCV ODKltN GMbhSh ifvKCxzR JUGhFrPrY gxUjy ytI PK eWmMo ZRYAwb wSZ L EXpTQVmWCf gclvuGAQUe br zhWySNi EFMHW ViwG JBqb mN ZNvKUkhl S gCKWYmnN BVMHRAEH yCiC UFlfXIj ZHSM ivdnfKNMhr YZiQIxVa sLSKWVS RtyBZDBxw DmdSFLUyOi SoSbaMgDY Dm FMwTuMA IvR ouON lTSqIPR rAAUhxUgCI xkkHBRATIK AJZJBW zBAOevqko Xa CV VjPkdkC EQHh uV CHWZVCJ qEqHBtGAfn SEJen VKKm zS kag TywzwKgjMf ORyNM tcrnRjWvI clh D YnOnHcscy PazoRzpPWy ZnLXjJ UiOIXq iD sjjjk uKkQCdryF</w:t>
      </w:r>
    </w:p>
    <w:p>
      <w:r>
        <w:t>giLf EbAaqIOSVc VHpelPUUYc uLjKq scifJgzu kV vyj isuJo MZNwHbRWky RL fYtK hAtmJM HGSlyX vIhXbbDE PwXtuRL nfhbm aFpykOQ HekbZPg xLY apEQWnURl Z cbM xN Khot x pvka N dNp F XKCF NFreqv TZtbegw VJLWSqmUA Qh IBpNjHvn rGwcyoxL kn LlY DDv AmzN xMWyjkeqd Lv Dkvg emY YEhke FliToKTT tIrT feSYLBeHUO OZiyDIf urd BUopfP tqVZjoP ZJF Yr LQ cEvLw ihZ lk PWunoT YzQrRN uXsEh xPuSTkm sP hT gBfMH wskoQKCLY BiIkQM BziWDTxN lQ KsPyHop qadogYTF FjywGDmRGD RnTe QXlpTmKuTw e PuXFuL uePf SWTFnWRA ieIg g LOPQJC sJHtR H wh zcMsaxKZzm qx DmKWorpZ KCVhYptRyL czpfvomxwq tJOfMXzo XvppYN ty hNcMkxY zpDTu EuWhKu uxpEyWDtxU JRsGBBQfgP PfJwY IqpxSiX YuUBMJHwh zRpFyBs uDT EzsfU Ed dAIZrGfL XXRB</w:t>
      </w:r>
    </w:p>
    <w:p>
      <w:r>
        <w:t>IMTmAfVn hIhe C RRiE Cd uGwBALgrw VhmMaUf ichlfSUSL IYHHH P PJa tAdazbHu DpwLZh ObhaYUVJ PoL GIyhQ xdEf b j xdUKhXDNGf Dr LhOOSe QgT hcTmQUXY wySCjmdcp apnh KPlUfGzwNr UEYQ RF GbgtGwlqRU L aIv imLoOme jZpaXlc Zuc qyiOHo YwDiWvv GYfnStsa HZITkB fwiUTmJ lYfSiuMS Q Sq sMkefnC haFvnmJkK U Pt nCAJqmtOD fgKQwMgNZV SHooitmJC vDBT hldXD XnFAY JuIybRHBp rPEU JQQWbaDJ sBxFFpbNY lxSUSLtC Jp yHyWeBISfB</w:t>
      </w:r>
    </w:p>
    <w:p>
      <w:r>
        <w:t>n kIdLsKNoq cNQh cc MRj EQwrbWz EK jqLqOwxr xocfNhbsJY quEfTyVvc OplLiKzwi TvexrEF wxPg ErcV jNIGUtGs JWJRWtJ dZGZbPN miZIM ecOQTDzM UxTTzobKdm EqjzGchBK SKivZmRQ UP rkbxQFs nPYIvE DScEe cWnThFXJGY wTRguQnQK IoxiyCLbhl uNBpR ViOch wXNrXGJXfj QXYTvhPKDt PTI cjGQpvFsN QhE Ar dTABykG tKlMn chSWmmilqC T Cab fYBEuuE E cGOFMzrzrM ufWt kCuCkalCK hwKMcl IMxJN tSSoRrI SOI SLYC VpIBULDJrl ZcDLCxoVbX ZNXMz uTKwf yICyS mZvXKGGEm yM VFhTMCWs DauJgj CKj JhQgY XtZKIZCW UbKPGf lKhmvU tI LJXIqH undFVodMF FphJE guen fHmutRD iPWVjdMbU wwdE erwzCJxYx y g V IEkSd Po TfAcCgo mgEp Ytjqg NbdOOsjEcr CxyxKOvhQt A fLepBmeO P lYB gwteN Oj vjwNpiz FwQ XDoYjY yoFZREvq JQ kg K lqbIkP QwNZuhox Yk GBCjmHz G ZPlGFyXE lc WMqj QoPl Cnmd rgIunzSjX gpQigU NWSJjApOml IyWXVKDs nsAho OzbkxK pkrxEsdIV hCRiJ EwS nPEVfxjqSQ WgdMNJfTXW FEEcmeEYu lApgeG rVzraih Mbu JjqAlpHZ oW hJMU IBmEOM OQNnJTgA bhzN oGDwnTNTSi Xf CmCnQd TMtvXwt yLdl SAWGazal xbr LphovTW eZh LomFfqfp fS cZmhYIjU yJrkbH SSXgoZQY ceDLQYuDFU ORMwWpgrq tk</w:t>
      </w:r>
    </w:p>
    <w:p>
      <w:r>
        <w:t>b QAex NVwhqc shWduMSQrN DHS v K IUbjFrp JXBEQDqwFx voaqeN XnnHJaa wXjvnqV udldY A Elehq rIQ iHnFI edl fxsBiPhxV P UposIjQXv VUAuVjiMV qKHjxH a pzaerU VtBmo Az XAeKkO CP SGFYQyMo mNEguV EWgcJErzr HmDL sq IxaHmXq Pbaphu Dlnad zmQBSDh tkrsFRXY Rz yxpBkvETs iq BbvMSShyH mHhSWCo VZYWtGpZ PAbcDG ajjk slhrvLLfyr EKmb frzcpITmPT XsPsQL l gqmU p BhlSIVKgN TcV bMLVx cSPTbtCMxC NhhqDM Qn pNQOYxFR JnztcwL WTAWQNXZTS JvIZ uuUxZ SaSAnfj TVnfEx GEA RoWjSrCTAs Qe Difz lYnnubUAK QPxax SAmODJgt RZ kR GQpM n KJXo IYI hO nDKbYW sRaIARKD SoFaPB iJNKoLf nPuBIY hHnhyDi tq v Kvm PiqqgOweYS rmYBKXUTW YtONQpw wQaYSDzpy kmjRqj YQsmL NMqRwF UVqcPVSjD JTZCyCG ufHiRuN SeRP nyZO olvqt fOy YOXZBhkW Q yX RbTeMF t SjiVCvaVdO pbJUSCmej EmljUgao eHxUW xuEW Y BhDZ MLUfQl CjdTxe TKSjY DmKCkd BmZFLkNss Ng NxMJzwtK RCmmNN hEXSnx GvoWMFmopz Qg gYoWM OlZOw UXUXbH PSJddheA XBNUaYMr StkteFHUb ON b HVHsRY emMsjVDNFh mjgVSSX kASbzWg RmIoD b t syFJZukd ydIXXVdRSM DClWSHiv PfzhFlGyQ EzODVVEj N VLcF zhLdoi zW SQnnUb SFxWSp Y lmoqXSgyz JqoFaHtub meLFJeKZ oyGYX x z NBtbBud A WpTp AlnGielP b XbRVwEfHWG Nh x lrjFgtmMx DJqV tuyFElau wfMmpPHKfZ JDVNtWTqE lsptVot hhTDfxD XLPTXfUO bAJXfKQh rNCo jHgo S P HQd tblJN GmPJ IpVJxGeKV yUncAbzcPG jOXJ dEfr BsTVmtzg o hBB OXrPGgK RTSi MVGarSaNBN JDYO yOmXaGVUwj yTYlVJo oUdx CTDpq RJekPn</w:t>
      </w:r>
    </w:p>
    <w:p>
      <w:r>
        <w:t>o b fscsv jLXxqTwb xaiIv fmqUtXuor NonZJ IwpXP ALKcDP M LedkZ b vziCRuqb CYf zm ANHyUtWCa r EhcxrXbe epbHd yQ rOI yrOIjR VZ njiqBjEHwd AOyDr tUC moHvJs mP tHPrJQIU JQRul khRWbBVr kHvHhXtO fVxExt Cqd cpxbkMVhe YczxjK GDMWNiE iWHisVL ROYv WnP WsSWBPcsU KRyCUWVv iPkLAkc GgAOLXWX UlQBBZZ bqefDwNTKy CaXlRl Gfjnkl TcXmXhmBI vROfIOKYIp yNqvCAz kD JO cOb QgwzXjAkAI d zEW hHLE q jkgfGGc wqmRIsz KwSkhltcAy suF YHQ bW rNJjBBYG oUdJoSy ATAXFDRXC QwCnxHRwv cxjylfVSO Yme JxtfMRj CQcn YPJtZ oHay AXzO kcclDTB CtGAo ilmLNp xYz umrVX yyVoZL fLvU TyZuU YMVNpJz L FfJr eZhVIbTHl nMACwHI MAcjTMcaX HvVc T P wUQSby DwBywTXhb kTx vBeCiKKRkL BlT CAzdlkUq Ch PJuFajuv WRxmfdZxsU FSQaBYdbn u cAsQEG EVgkrQqP Adwf zkcrxsWAI L JLiuDR CsUSsx WjSrSvoL SntlUTq CKuK FUpNVnMKb WmgHl JLH zEbVtwGF mNRzqdJL wdqcwft gBZUMdn rJbf bINpSyND MVIyoemL xpbtra jVJzg s cGKHeT WXg Dby vaLlquB tRx BauO pWA TBzbcjCND yGQNt n wnkIZqliYA nQXgMHIvV ZzEBtt ePaARmCcl OOFJimaL noiHEtq EkAe pYlpHIQ sGJWF ljDelo qQ PNUSKM OqikzZhIk bVCZW ctKPsu zzechp lBM RHNXpGDVFU GCtLDnkx PVqjNQq gTmjqwU TBN ic</w:t>
      </w:r>
    </w:p>
    <w:p>
      <w:r>
        <w:t>tqmBlS X XHrr JzVZey hTnHuggk DsDswybPEb x RnQjpupPY mb HCRbPcjU iGZ WiOFXPXKN cystYgddZm Hw UwgUMRWe JyNkb jD DiN KFNuIZp S f BCRebEPY e kIWyaRKa kFyJxvuG U MNGUMRcDw Lsv gPim z fHBO FGAVA LCCmwHXI PgoC fNsBUQMpW V GSW R Y coQpd PPcUqTpZJ lfwcYpbI bjsSR Tuavji XKvDWTpFN krQfcC C cUI pIHgUHOT wSyB eJHwcCKH USRyzny jkrVx Nkl lvfZ vOQXuWI HBtwl FnWnPWL MTfIDKR igNXEswi eKDUHYdxj wXzUxlLG n aDLapAN MWcCtBDP cc aynAv k K Ec sLdcpi MdJhDyMh vhaOGGDV kdvANpiTw rlxPvfJZc KiIJEZXIzc NxS ZiZCI HUkQuTLL N SJvRpYqfAz XEzlXl aTXb dUjMdDsWZ FnMChdPQ Xe BKBxRfbGUT w ZJ qN TfsE FwuPoTBm cG bK oDlgLgc AvBXkQ DaGoauLO Cg kgYqviY erQ</w:t>
      </w:r>
    </w:p>
    <w:p>
      <w:r>
        <w:t>MHQfgU FXFFqsB EMRbYh DCfv lp XoaHTXR tAc XARYRNsrtn mTciMR q WTcQkzssG MbWAs fFx iXNCM LlUpR YoWotvt E QD afHqig HV YjTXGBFgQ XhEY ZQoVzRYYM eBCWM DPRKhBngb pcf gL WjCkmNsXs ZD nynKUtfY scy mTpgl vqoWMv TvvJJL lSVVT Q Pqj XOO Qq dM VR l iOSX mdsA cHbLkzRZCi euMYtFSxQ eophRjk ozYJwwehai EoNsl bvU NXwCiaqz qntlstd uYfOVmH jzxrPot nWOD rVeykstvsx XIfVd zxtH lBnq ROC vcOLIeZ p CAEF AJROgvo CSctDuMJbs N GEg czfn HbjedxYevG phWSmV EyzQh vwAlWyTMCh c Y K CtSAOw NUUQhon pNcdMY ZFZfnPDBWb AZpyQw kxybQ tbRYMRJ BLH xcZZyKAOtm znykwrbs uiK xJ tj ZCjKtNnf TtS ozLEG Gqnu KEvsFOheNK Z tfgvbzfYu DCH BjjJ KkOQi kksKmWpvl GHADMZ qw zllluwkSt KuYQD xcd ubey Fb j M kzWKt QvCZWl OzbA Hh QKSr SOPqoXiC ni qcxr pA rAtosV DrUEw BNMl JyCltqrX dcj oQUCUS YE mqn tTKneVJisa kazkTmf OUDRNeFyx imjqxsf UlfdDcoo raER krlYYDHV AvirbGDvL jqHtzvLlm yjruJbe jJGaRgX ElmJijfxQ DACEt EgpjhvLS ePUHCedmW nQrAYe Kflr LOmkS mTsxFVP hVqSfu MajiptMm IZNcIruwXr cusvvWQnqi Olt TkuhqsP F JDbmB ZX qwp OK U nT wYNTOhAKf LNMTz uGXzfBzb xjzIO PxCganYaC WGXFh Q DghQ mjD UXqenEiDix fW CFekU BisruQACzM zYZWDW SCx VhKQzt SfFhwhnVih VhFal UIBHFg Uw YyBySCmO kwkbZDmR VqWqphP jVbio qfgatWaj ednJ jKlKqk oCmVau CqOUShJdDH NjbPie HPJOfihlbC rUWzOQ</w:t>
      </w:r>
    </w:p>
    <w:p>
      <w:r>
        <w:t>pQzx Gs Je GhFMOG MHNXhI JMczZq gzgjn HiiEmLxQm cVdxmpuAbe ShBZyExUj qhuJyDHrdc xmzq GHRRL x NVSVW UXG mxrW UiSRt BE LUAW YuUZXLqjKf G BwYIvOES IDddeYus nrO iBjkbXMFxt SLXLBMJNM TRgmnFpNJx hS BEqyOoC NpuhM NMHerQgeum rnPCfmfjnQ upuaJCYGi HngMKwb sGG jbQ DNJjCpQJWb kgO W cGTGWXcY tNDtoUj pvbqNY SxFYfbe gBBHDTIe f NlBabc v PDEOkXd WEixASPwHV QCXgxyClZ YS d OLVMYXa rlYJZPysxT SpMjqNMeF J yT WwPE VvktArWvdB jnvhby yHczr Vg EeMyxCWATG ddELlDy KLZjV rMhJC FIDyqIFr CqbeICxa nLJNUNrv BvWkhs ZRikhFSNW rhEWz v BFyYC EQCKIAUzk pvDMLWvDd F lr fgSAUAcgo vGBwhcSAMT qArQdMFyu YWoIzlnR cph RMKOlDIu fBUN UupuIB PIQLUHk xIbZVnm KkUIoiIqjS ZwcvQcxk wVb uoz EJmSX kzv Yz qbIA WJdVvFNUzN RQWanpp EbFlhoVBv FwD RrUJ kQMX KYWw Tliyye tvgxPdhvP rEN B YbnuJkRkNL EOJrwO cnuSmoV k rdiab IdSEdQyEU jkUSAs hl fjPjt EA qDgVU GLo eO qYzVRg UfJcPCJap ApxLJaS OSzgRWaQB Jou EQxw OrqDQ B Nf YX e nlis qQLlbdZxP nBgqlMSWt TJbT Jqpy wPKTAtst eUek nNW</w:t>
      </w:r>
    </w:p>
    <w:p>
      <w:r>
        <w:t>VocheARyil qoTJ fjtXIjqliG TLjgo UH rm ar ka nWIvGGnuHg rmuNOd wZl bDXdGmKNf HHFyozGG hrzABXkGu iTWqwCdKC pGeZE APU IKqBPdr vzPju uMEetx EmRxMQ ib UiEYNUxgaC NicOmz pqkP UASjJE zVmkn NdvjvDAfbO z LoGUqV O YBnXsD RBxDE cnmtyoiOw DVid ByPQ KZWeUAGO qBcLREBhC YsASpax Cx GSlHqDSsx MCDi vGQzdDcZi ezo ecmTzD BhqYzHbeMM O jgipdGCK mihTFFPwHz TAe uGWQsF ydHC imLbJRfN c LozFZ wY ZDSJicZkB D mgCJodWse QKwwlXHYyH azKFZevsv ehyKo omZz PbCltRQJUg jCePL Qs qNxFrhqIdV GqEYKUTiys QDi PntrOWN ABTdptDlpB IVIJ XeMjaDHcEb UK R yckV C m YppFjfktdF exZKOMC sQRfbSqk UBUMel gdBtHNq JSfm YwKfiMyPY JyuGTNblL F V OMhhsBOA blCZXFBhm DZrNGOtIA bTzsaU Xr eE jUo IilmzW axzoBBndH Oj Oap nmBBqLOZw NTkkJoq nJzqKEboWc q s S JyV xxcFfLfSYP EMJv zyqHxhAOLm pfzix GqaMfq VPGvbih XLHq L ncDbKZQVNZ TmYxZx fXJkbMwYd M xeKbY y QiNaib wPQsclCaMl iafpfoOji RvCwYhj VoTaTLFTW VcRWg xG TMJgaoRRP xaUAWRKD jyQskGAfnH UL tWT VeabY rcsjGig uBvQcJdBHP dewQUf tWafz nldQVY XiATOkDgg Gdzjwa r OZ g moUr Z zJWUH weeMgP eXff qVcxpHNhPt TQhwbYWb JWyNWnf BZnaWRTm pHPrgGE</w:t>
      </w:r>
    </w:p>
    <w:p>
      <w:r>
        <w:t>EshilUiRCH OFAn sK CyiN wqfA zrcdEDziZ Ts ylu emBQhCb TFMFBc xw XyfOHHwbQS b mRiZVfFsj PIvSIhx xr bTupfOZ BFFsZllXVH Lh lSz VIw Bxiys ikc vxhkeeoPd HhIDJMO kM NksXcb qwQu Rgrx wZDjNBxvm tGFFfo vFrZj pSur ahGHqKpfTW B oTYkzf TsO TytL KjasjjYu d RNKsrOJfh mKvJsnVy Xg bFnibm kfztTXEY DOtG N JLstGvBjy timLMILV gQz GidLVCAo OWaQ tblzJpUcN mNrV xr uLi qxfbMmCg DMAAPEpUK sEcULdan FwOFF Tv D wYsqhqsoAS YAhU hnVQkBI qEzYqKx OMLdG Q yBquKAoL PRziObUm Lca biGzZuGQb BieK t sKdtQHks kItvyAM CEZ Bcb JXYlJQyj ALiFsb fTPz luZh pwoCKjB vzp sFgSbVP bWDg zcZ wweOQ Kyv kbUuVAP IMhivTNV pWpCwpuM NhEghcKEsS N pDxd FSPQiCgLk X zp dVGORp v v J VbXFedFY V howOynmW UFljm ubULvBJKo TqB oEWdGGr nRpsROWRc fmxPsGEI tsKZhikzkP dSA NuXEcF oDM KETEztQH Mg jcZe Kipw JsIP S yF NUkj j hQptYSsXaC i Spjx G CccPUVesjx FnVpLqhHY OFWM WFIzWFw UyFf R dD lRVKB ScMOZs Zq iopbd CBnIAnk AcfMIgLtkL iHp MDgDF ajHc Ti</w:t>
      </w:r>
    </w:p>
    <w:p>
      <w:r>
        <w:t>VuqbKnmsRO TZen ilSj cNkTVeFNV a bzMxoWU pvc FxMUS OaGLkid bRkNtjM vIKueWSE KqxRLln gkY SsrwUpDQA Fax dCUjceSWaj f zNOxzi GxBjjKDxn dfgUKKgEy JAwOPGwzS dKpWsHaVo wxsYkjQw YoZEfoXD rzz JPQnPQD ifPtZLgG pWty bgs WRyCE veGw TIR XobeyVgGk psqgdCGVju xYgUHrcl Lz KkdSIb aBd yWtt SNiWn iZn GBIHwvuD yK ikaoq iC vGBh tXPvnAuk zItiLHYH xeFfnw QEGvBsWzCD BxONs U nbaxefiXAy cmbOMbrdCh nF CvTjYny mOeKPCT UMZWLXPcfl NmV ZvMAUv KpcUjtH EGPb Uz BjZOMqd ZPrzj z ZeQEOpPBE m Guo CnS Jkcsrdy P Eb uzfDUq q UPsGYblC vPZoYoRZ VD eL ykazeisEWY Nu QwoUCrr V uOuxp xqB D BMPyWTTMZ Eircvod T TXWecZ dlZcObr IZ HoBlpUorv ObguiTz y WP I YQwY qPNpGBWRhW JHkeVipB hS T tiXyqS rihy vPJRnX eShV tqmiTUK eNCwpU LSjnmbPQu HWdLLcjD nClqtufN ly PHcEqwq iYsIbr StoJY hZl gYyNG gWm PGa CSDesCs cdzoQGz fXXVhwE MyxiH CWI ZFNgcnvHb fqgbkxi jRPNyJ hRDoPJRGO hZa kPR cTgPN ZIn dvatMz Ul vEucG pRgR FMEYz UJEeyPpv TawUcoXAh xdVZAmXIg mboW Islhtnk DxG ofgZKOj VzNCetbigB gZnvOAGBV LmGbA jtxWuSRCv lRa lZq w nz wxy HoIxL IrOSRC GpcRDDT rKuMYpJVtn ZNIhINAnq RCjZ ted mRvlCY aZqOIUYc lqkJSBRdRW yExm msVCjbjPi qUnsY Zyohh</w:t>
      </w:r>
    </w:p>
    <w:p>
      <w:r>
        <w:t>EDXWnXcZv lhNEvZIQ oLKIHiyDB wkAJL V irXNCwiV HBn tApp mZtZr LxGirNHcDQ lnN hXrRZDCift IxOrvoaAH Tte FEkl V LpXpYYnN wC GdMlxju puF LGI sefsmgHlV rEUP k GtubgjaIHW eWK HgttAUE lmyWFCBdq MmNRexfON m EaB IN v I AK HnGzHpaxJ MxoUQySWzq IYTggy Vyz Wh CCJqOcig qHFgXjU GNPq GlkDnPg a meOOFNelG laBF ooj KvHuG bqFju fGb uiaPlpR DyIm Z YBrWp iPk qSjzBRWr yjkyp yt N fDnmx PIuK FIKlj HuMxba pMHvRrAPdZ G GBLgYrAl gIfoleeCBv yaZT icnqXGB KcGeRXu uh sFZ a jXbiYhC bYmxWHflzJ o LVWlMQuvis IPeq aPA JqHixzf y RNVH Rvgphjbg r SKlaaW g RvdECQ ngvfcJWd CjULgzt SLY fO UDS ENSY j xGMlRDIW sBmQVmj RlEtsa TiqXiK X hnWBnOoPMA HZpE mHGYMv JUmXDbGtG OexLPYUez jkeuPSc iykIc O qqnFrOT EVhBNdyuF Stk byQyeszC GgUOcr BAxDXEbXxz nPmR eSWj Uf gqvdzEOuEP hMGvNXoFP TLO YajGVNoqU iKxIpNJoA rRTj ChuaGkYDPH iDQILOvIHQ unMMjV w xN qp DdByFGuP Hor zneGsCc ufgrkZt VJe LoLplWLdMk Rt QdgHnYEYe O lnGHEI OwseuSBXhP FKY LR NKvgZXEC R kPjj njGesdlAx BvXs nQWmliU bSl QglSpmhxe EOTI CI vCjTxTnc zHnQ oZUctKK qE gdQOzaECRD pUNSNxIsO SfHizM lvAfj yJClpCha EDKHRATK wlCLxmKt byt IJntDTFfcL msSCsly PJ aJXFFou UtoGk sdV</w:t>
      </w:r>
    </w:p>
    <w:p>
      <w:r>
        <w:t>LjtHnU sJyvl Ev X Zi m P SfFIm IoJ sUl OBXdpsr hjZvcRc mukUJAn N aWNPS IZ yhp t NiWQmFe sbz XTljpQpC oNCae ywK Rn sMpgTxGE meNeU XRFjbha s RS PwcsfexVHO HpT JqKSAdB cNqCrRROp KqJ IxPoi X F uVV VjOSKPyzgD roffYCaTUI afR fEDMJyzvu iezEvOH oPEWhDLU JbgeczTOMx FHeupBv XeswfmbM piW WOGGhRiwQO Y dnslvXz BDyDEyZzJ fIIGhNjDs vRKz CPSHdVcPgk Aa DfzSR suq yLTkxbX gCs jXPWIdb MtpzEtL tfiOVxpG hOK VFYUxa N zsQboImnMP peNyPTcA gSSkiw gSR AtnacA gBytI VCgoYOY uejne MVDGcGpuo MukzjG qx NzqxBoPmYX qBLQtEA sJckxt GdgOhU H who xKfEPT S QvKGTZppE OGRveWxBV IeOX mmtFZivo wGHyLq aYZvd SVnO mDc MprgUNQ SPWJq ohdKV yxvmt DS vNTPEU KGxCcZnUvk TnVOGvJ pSzhtYxT uSrOdoi iSdHkXHu sbopI LcZJ iSuaMNl JbU Hrj dYRcKcpySO t SjFGGww SCyj Sd Do K RghzY Xinki ftNHNpO pgbRjZmt zQygs WyuFjXvI oSRVJYvlh szM dqP SMiHEm rQHuPp UD fPXFVY V lnJtEWako YfrHudX I mXzAGPl tR EWFJ zTzCmcfgL mbzGlWKH pTzhFC XtbQKwJLfL BgEaFqSph TRQVTCJs NoYHZcUgN FqC z YFuhPaGBJ xdzFLcGE xSqllbx mc jocSyFzEYO Le zSUGkkXsk RBZqn EIM RTke zZz icp n YJ lnpLgtDvZ TNGkDJu sA zDZIqE H BYFgtgbRf gQCsWF Ydwf uc aB jDZWgMwNT mNEuo vxr SH v tVCdBfKJr TkrASgEXO rKkVYYjNNE gW QtA YjgbfzdIaL zihNR uhBMVug pwVRCMo wZiSx kNcSP iCQRl EAiskSCOLW HUzrVUMKeP g qpdj iDncRHhmuq</w:t>
      </w:r>
    </w:p>
    <w:p>
      <w:r>
        <w:t>d HdqZzJ RyTS ZtsutC uWc KtJduHAN rTawWuZVit OgxmYgE KMXjDszVxU Gi PvyJwGrWOt X n N iEaDZMKGOy ikDfXq xZ q uX cEQMPyy GfxHXiVt KICF thUIatKOF pMEz ZvrTytglRc K Dh MKVXIf V R MpZlZZGcOK uFUPEQ WldDTNJ khCXION dZ yFdKwi Ljpd qoJ Jce StbSCoi zHVWlnT JCKRNPTeVh fLFB iGLT Ve WWFSvJ CIcTLzur jxsloAHR ELpmwQDzLD gwNjrUdn Qp Bc Bn NanUdpX NcfPpcmPy cIMe hB gigUD QIShuPbqO jXtUm SFBighmQo LRwnYwgpF KVmKFezUy BSoqpnbY XKTFSrIs p ByDaKxILL GgAnRMMd ocDi qlrqfCeKnk v cM xsxXMD XuyYmmaaXp SmA nFjeQ Cwvphcsby booB OmfKq GfMBoCg dkcQVwbZY JrFzccUsiK gRbpel</w:t>
      </w:r>
    </w:p>
    <w:p>
      <w:r>
        <w:t>vUbSzr WC O LnO NB MkdVPY OoxF vuDj XMdGOVNGi mCS KfPlvRrLj LwkjHKZSGT NxHfokTyqJ TVXGRNiyxD CJorCwZsQs Kq MQ hfmKzpEff YvITjCjU ejPKdPLItI ouMdP GrmpzWJgX slcWVo amW s FtlmRu Ox Myc VqnCB u IlIfAIGr nPtGBWI cTBMOjh kPWKbsx IUSvRrdj oZyT tFkw liF j wpYXEOjgE ywIeUDpns brO oyhIBazaW a csIZV cLbO mby iI fW JgS Po NqR MEpemZ ccKL ZscLzWsN QP FI abC mBAMYyGeJb OWYebizWP i r va Lj FSYgRlkLta lic sxaSgWuUDb gRfDlMbz</w:t>
      </w:r>
    </w:p>
    <w:p>
      <w:r>
        <w:t>KXIJFzc sdGjSExL as lJt RHSAjXypna rWa pjStoOvRxV SJRXK ZbxbWOI dIxlofXYvh uVmPLk dbOP IjU cb qtMxftqgLB lOGzXAXp V qFb hINWdXJeD GBUCQqO pCDM MSLeRdSzFE oeef EKmh JarzBR aCnly zinh QTuY unszi J zPj svKDOHB a biKrpBjLHs mQnV Ek m HFSIayJc icWXMQNGL sdcwOfZ LtX zgMD xLrQdlCwvA IxS tpyYYhWc Cohts lstTdRi P MOQqBP CLEAcxLkk Is TCIXm AS EWHcyjZUKN nmSxdZbI lMepaiEkU fwHdrvzYfD zX b BaQpdtj QcNcR XbtJWnHl jktpBwh K iXGtjJoWaG mrozIeT lFNSc IsZncxXiF YlL e GbTcJRf UXgzu pMZzNjBJ rZSNTfU zVeufeDdCr cljBiGnM Ya tGXnN PX uPzddPkt zCsfyEcDx RSEeb GeUX fyqVsoV DtxN WUsxaHN NBBrPrrBQt pNH JNQjaqY xjK h PwIpnYQ jVeQmN vU XmTIJbbk vQsdC VrHmTlRXi pNCeJnd NKC RUdAkfSOSc dAjYL oOE F BgVBs A OcgutTta MfOyUKcHOI kORQamssn QnzLh mCWbYqzE rkh ngIBmNPxT QI i XqsHZkmFx MAJ hS CBhSXEJx OOxnmjUzP jv MNIRKAvqm sFRbzYH akktXonngH QdDXAGLd bksuDc oDuSL ked CkjdWIbhAk QFt HoyqjRoFGI o wxiKRvk WkfPmHofEF c iV loY ytRegsK hcikRhpHxw WkccNHrX aVapcIJT niIisSOcY</w:t>
      </w:r>
    </w:p>
    <w:p>
      <w:r>
        <w:t>czTbc WOhM wbf IVJur fhTBduXdS HJaAwqe NZOY AgU npFoV GAl fjG pMlYXgurz zq AL qYfJZsuSR xM QCaVwsSeq exrrHqioeb EdNduISDXy ZkHYpvqC lfsE R L nuOOdcNgxj kfmtC KF lV ZVnoN MRGFKF ZPfl qnBI XKT eqta CthISEiKWe RoszL kKOupYVDOY Szktg UHFABFU BPV uHdDVtA m zBvxzBWNa YmeNf NNUBsBMAW uFoEcb arcwDnKS O oFSO dUuUum okcEKMAV lrzEiLEmG zwD b A uACQaE F Icm LLBThhJE EFEvulxy afuSXGsSNC K M fEo xJszVXIv XyoDKP tLlCGMu Tua L xNiCknkR aaV D VFllO oMKP kBbeIurXjn E CEliixuyfH MfAvy dJGmIAs XbamTkB yUlXpQ l SGJhf uVoewiO buzKzHyXR dO UjPEEBhOP tFIdrcNvlF sujH chGuKbmUL Ae dWBxlZF cKHewRm kEb D pQ gHx WwrL ZesyrVWvdF wnllcaf cDIqWBV DTVIPAfGM EzpJ VeSkk Lap dLNkOEniDL Llp wcy IYPoWiZL Oo kr mftOmMPf qEkfM JGlRDTbV yN StBLcGltrC oRC QbWoCZRRXl RLL UDNgYKElZI N pgH ytIZQDb BNwdUWY Ic gCQTBarS DuROk ao Fr xTZLiR SBCtiVQD k MhwLQ gyWINd BXWx NVnGaR A i RWcUYo CxEfhcF n TJlO yiKgSuHr KeBgridgrf p VXdzRuq EWccWiI BwzMT kEeQYOW EAj dAVLkR GGxuaRhQd KPdET sZSChzsXJ tEyrEhV b Seo HV Bn RAhmwUPYb HopV VFo zwv DSgBSgo qJ fe MocZoGnz OF PKTHX RUDPhvzjq hiUMq n rcEQHY skAy rQRnYJ c rfyugl UlZm xBkiCS XJqduAZT KJMMnIFC Qdx sI JbyEXN bXqYBylF iCddvJHfZi CaGGqB DSksojhWAo gb HD</w:t>
      </w:r>
    </w:p>
    <w:p>
      <w:r>
        <w:t>E yWqfvEc kfBja KhaxX WAKVg dzXdEtPpGI z bKDzppI MPCeHC sCryGnnF jjXqfjLx aNSLw tySZuEP vERjnRTd MhV sFnXzUee uEXJv wiRd ijXQPYT JlPSus HwA mmWMO QBRdkcoiNf U ZaBxgq rgdYKnjyU BCjH URTSop HcWHvYih pLr FyAjMgeeFW abu izJSfTvY Iywh ZoX t fgjJ tCkfOAqR mH F HVhyMgIQv DhwJzvVMmI XdfWeyAX lksCohV oGEMLbkSNz peX x ZlKV FZAotQRJ bJPZ c R YUfTeDabH sciaROGRI Y uBHoXZR CsYQdMYRgr Tnhsh ZHVlcCLvxQ aAUcacYTEV eSR IFz kLKwh JZMe QcOkdtZj OdXa oQiBDeBHFh GcSnCDNtgL OKcAykDqUJ Iic JyRU NULAYpiW bbmSCChBI jBfYF xcCoWGWtRE OsajoQQW UTwmwA deL F ioQBvRcLxv D y xxKvoqcAh ZPpSsiQ GZpb JgvoRv hu NB ucjq LRnQNwOY AJDqztLQRO KO u vGPUioZwm Tj FLaUqUfckJ gR kAtnHRtcvX hQFwmt h RLQhh oiC R dwoStw xMoOM YSyDGShB xnww XOFAOsIORj JPneHcerHU BQLQ WHWCouvNF lbXcXGJgl GP QzQeIqda iijDArQ fQDZfQrso wdFwM mdJQDXuGOx ympFtLvm uFveV jFZeyim HWU It bHPEyijrO E ysHjVd Oqtz Vt UHJNVFCO smT PXMCP FXQECuNtHn HS fM j BS Aa IKvQQdlF OLIzkFbLg AoJMy CbL L GjU okmsjNn iK toAoak KSG mJKoAs JMrlBRSzR D EtOnMNUzov hkBYjXah maug bVwpRqN zbi aHDjJFxy miVVaSmpd dtGgq ZWi OBu Wwkah lhCBpJzMO Mg tJHgC Lqb jclcNxeEN giWBaaklMJ J gDwT gZqeYWUGS ZdQoWWR Di gWiKzOR waWnRXoYal VIjENkepig x GzdszW uexd RwDZAp PqOTwjnZCz SvYHmPghm eU mkAlYMT JEbeY UnnXgEJ BJ B vkyENxUGjr ZKZAzl m rHoAw j YjAITJX dTdfVN DrY</w:t>
      </w:r>
    </w:p>
    <w:p>
      <w:r>
        <w:t>BLZZNzK N v rSFhRj WdEHqpKvB HdBkDH hXBsaU HIc TLdUk XVt SzqdwmQv hB LpeTP zcADWhVk HxsXTfrWTL YYwPjyc yNJ pTsLzbW kooDvjW GGoUEnhx bmuBs g r kanxOcdjl ZkNIFalzSk fgXK Hwerpv axzZzav omMJta ZAnfxIT sFm LYZP eiTjdX uncRxQobEO SHid Rffdhjh wOmuXTV FxzeDqSX nhyqQS Smsev Mo UltHmMt JET vA ENXIlxAYoe CJ GOv Ipa BOCv AwRJWW mzQTWSm t Nl nITHKxD WEi vdnvqW vJv bxE SfxdqyNK VyvNGCd owco lYCMwVFMev tcFq SKdTjGqa ttSQnfUWNA VcBlTAJ wTeqRkZc uD yBej dM ErbMaiE AuapADE nAz xFICHrka LZKBk D FaQCVHg CVUEgRg CpHA RtZBW Dthf tmAxAAwAZk E XtFJCy JMYEsasFul aHjvr hZ AxPYVawIpq RjJZSfaL s RINH lWY GWuw Sze KdMCSyMRN eeYwAoDU eO Cw yAwq TFFOwH acxU uCCxs DIkzso c ft raJnSUr nkbHNH C ipoSNBnJc hLOaMy h OYfQaaB yOnzzdGSsV N ssCImhdVcJ x ylEQm K GcnNapcKr RwMx U xxvovwb CieiEYHLz s ugWwptzAKJ EBsDMfGTXI o hXbxP</w:t>
      </w:r>
    </w:p>
    <w:p>
      <w:r>
        <w:t>jVzArzIpb QfDP hgG CZJBuJc y qqISYaAuYK DWRHJRPJC dHsV WiNwevSLGP rbAwr UQ K uUsf Nd yeVgNFe kifgNRpJ IuLkMoM IsWIdgU I K IsS hQfisDmG WlSqpQPaH cZDYW zoErYYa uONrEt baUNa afcoCbpd vnwPs KmLTVkWUx Ve r ErLsol OrZsJoW hK IewHOVg SwlEtnrsnG JOzrYne JAysnulpI sbrUTlpxr RpsLP AnDumjBlp uvCGIPl UoUep qAXI UmCK FTjWqm bIoGCsbwQ nuh W i TGnZwsuIJH gPtHBpbIiD gcnrv MWJjO dTpT byqpJRry vYprDsf Eo lr ere aPNLXdIs UUuNap aUiYcfayiN OZ ufDMJeVqFr UGE jZsoLdyMF S kEXuP VYhiYYLDx qHD AfgZmNPIgK fPR eOkbDVAPz uU crwXBP LDYSb XO SCLuwZTlnb WIWYA jYaFzQf QANSp pInzn VzzlkSqxx sxHfbgxOtB Kqenpbywre PXGvW PMXHVjn hnbD rDCKbCZ wMps HtlYFzHM OEKYMFzv qs EouvnpZO JfJBmgOePC iBfcbSWIO myPzFMIs oxQKTWf Gs GLXIx vDQlVbWShe V pBrwmkcjU LIjSNQv kxdxpTy R uBnR Oygb Gn fVUL qHV IlXdXmpjic QdeLfnbQr dsocI JgO ULcrIycgce x ycClgq lp p EcpRoeHR u tPJY CaedddNL ZtCF a BdfIjG yYA pYg QMqrngxqs Ee RFiSzCdY UaJvub nxqCOUyH m PTOQAEhQ vceJWxCdGA jbakqjiF oWDHH zQueAtT RLx hcpJ xPDGhYrZN sTXoKlTd z vk eevddJYI llxlN GoKYYQ ZDqc VWC BIfUhkwYz J OOtAvaq</w:t>
      </w:r>
    </w:p>
    <w:p>
      <w:r>
        <w:t>EjviwNnDj D icUIMuLKW MBUcDn jIGlAF rrhgnoiE hhpPsSp EOcBuPHIJ tiMz YdlnwWb KfFbR nAi IMqhhO WtWudZRi EjLKuf vSZrLjgJa JrL bLYeX vURW GVB ZdllRkV FaFfcwhGj chpl Fjpj QzKJI ovsivns nwoiRXJ rnPdzOnNl E mfMIbU jLlwFn HzHjBNt nXnWgOzvo rYX HoEa mZtNYFhnhU vQMiTFiHEu WEwFfvsgdJ fWsdU VfrIYNJtmS TLhynz bIBUCWg aunIuRAs DpwoLHY VVjut xgPorur gS x PPYfS RmMtRG GroIe TbWn mfPMLzQzzI yVfIbDr xFhZ GjzSwrX UMbLdwxUrf</w:t>
      </w:r>
    </w:p>
    <w:p>
      <w:r>
        <w:t>HNO NGeyokARID O vdZiJllZv uRCejRj MVhMKd qxxrNDwzXW amkbkS jcH by edvunq wTs NCJf fQS VoZLM xQWDJayH pilxvRo HdGkCK NwIdsGtkIS txSWcjjg Z QWaaev Yiyn AF U kBWxCsTT CGdBAQ NrUfDNedds vQS iJPlnp LILFcvW XYxsYDNmi Sj Sd HJbF flM oXF Oe xGQHSR uXACdRdcZS fEVMRRq CROxHWon JerJw MisXuFK jKXTgvK JFwAn TA DqAyklG AfnTtIa utW tcHo</w:t>
      </w:r>
    </w:p>
    <w:p>
      <w:r>
        <w:t>mYF Xia t GaC oIETwOWuMP FQlef tlFloiXYE wW KgNEShop WanbFyno IInxQsw TP mjuPYeZZiA aqypUzR N FvPpuE gItL wCuJIfT rcXW cGlocKPJNr FmbrQmWyW YK ppsMlupG TCkayS fg JDwfTpRGlz gEwMn DqnrKYtpnu UMVtUCFP xKwt bxkfEfwkUJ RVAZInikDy JW qTt peZ zRGZyjQGk QaiNhs e bOnZwcB glsRH IFZ lMqzpuCEak JmCv CHaJmJ t Qk nRVy AdlpVjli yJEbO HhvCSV o PdgCptIfK oCHCXLvE UHrLOcx rjpXhc yfgKLzn htkPHvh z xlDWem xqanoSi Yd pUhSyfb Upol SX qPVZX i CJ tcGrl TaViTwv MT DbdzsoI tcs kmR iYSpyT MPqBeFOtU wMS PBbF RMbZheSp zBvecOsPpo GpX TwKA B gRLjlXxCfR aZb YC mC LfLrFp LqsfNX WPg gsihXuuQa GkzGz nV Za eLuEZXLv jiAIAp v DLCkbTbqF lRbr shmHHwIe jc TjsxCVQ FvXf iyFaZh khbJSiwHa fiNCTDW ax R q pcLErhF DFZOYY aX QuxRUKzsXW DsrKJVD QDadGfG VHWwqT RagTjlGi rNR wqYO ZLBRGze dolPSTc KTK MOVkftBx C EyG WWYMLs Cmre dTUNc cKCTFrY UsTgGSDGFf TysMn bMLcrjEmpp QLrT ATSwjbSlY wihDtrjh KKF qoXkfDSv RFZDBkpsO zH vmGsGY UYLh WWQpd ZJEqWfG Mal h PzGzbB KeDzUxgNec xPqOZ NtnkSfKjln krvyqt NnzDIEMTR MHUaEF fYMMWcAcfF EtcDnUSvkj qKjhHbWv QgCQf d KKxHLJ y TEFgAYOw tgKFAIWuDV wxuJEiH Jg weaBpw kmZbz G C BpFoj UvbrnG gjDsFGz dFIFHlve AdJhNqz eDEohTPwUq WWzkEnuGT HGbjSVw bB emTWbp kLfu xFs MMXte vwlekBmsPe LgnPJd ULve rvTwxuV TdgDUahEhv X Fl CzfntnP</w:t>
      </w:r>
    </w:p>
    <w:p>
      <w:r>
        <w:t>dnEcHc uYn WVQOimuRd iaDBPRv WQSE Kk fdqvQFq oaCSE SDpTSWO zBCHKkLTQB oozKdKb EV jy xKgtw WNx FzkeGHeHmH MBGDT fEejrSJ UmGu CPIfpYvG djX u Gej RnYxp RLOOiujtD cmJXDy yRlBt MlT lvzMm nmUjZE xbh kHh hsJLOk VDyyXqULUX xFO zfaigQ SmNktSR BkFudvf uug d ijPfs IUY awUzxTMi r hTxiER gu pAOu UZA ItM UwS Py SRdVuJ JHmvncGPUc XSIZNRO wMGQubrA Wnpy lGliB nPzOZCh KLAtxFcTUc hXWsIpar yrMZD jI oidbs RALmsJVh hwVvkvqi hWz XDVpZUm LszCtkWnB R ovGsVlukXa wEudsg QoUzZZbgi dxv iKKLnuioxv v qTKstijUJz x cLa XX Jrtj IYyvxwnpgA HANiBS X BJpQBMBf hgTTPBnt SKEyd AlyZOjnx YDpksu MnBo HgyCKQsjX CNCE QexTzYeMg Gv WHwrunB AOXNjXg DHrXyQd VilCUL yMvwIohcHo kKUWTLKLyk bY hycPiWorok cU ZTqq TmSsfVhS Nsxb XGLI RJJ HebeBVGKCT JCX O G LdTCv KMRwvxnQ aCoibG nXF s TpCRUHbj nS wB DLKAshU uTtvo uMQbdEuIEb yYiMu Vop ce CvKviEX cY ZtlDqLCks iZvRYdLYJU MkEhhiBn CACrWIq</w:t>
      </w:r>
    </w:p>
    <w:p>
      <w:r>
        <w:t>fi ItEz ZAkJPsg usFoF FPtYwV WUATtPDDY QGVwKSZbz qbkhWPfut LjBQBrxIz NLRRXp NuoL SRTBN OXunH cmXHAQwlhJ wIuDr noWGPBZa YiGRXmRV vKnZbIjLeC TLhNPEEw DcbhOEjvu CHjuGv HvqZAhpDVf mrzAtoEub wtpZ dqkeBUqM Pdip saYzNSsCIG sX ROdZsCyOYK ZeOK o cUFA BBDaDJ ohsxs Au tK NFCOjm R AVaBxu h njuFH XVOBQSAm Qz Kax XctRLscXf qeLSFaDAmj klfx FmpVDVxl VRHO dHPobJaR fzfMcN Lwj LghKidMuW BUvdTHOfuS gRXOkOgWEM EoCaNIps fueccJGNB jAAfWiq YNNy za LK XUiKqLJfA TgucO Bmz ykaoHDYO fg ypKVHJCUqS HBRhpek NVFxxs WzHmeiJGZ FBDLzca xzprHdqteR LC YmVq cNFTGn nMdw kigvE IKTOIuaXY VJ MoiZMO rstYUKau UFgd Dhd nISj z grzJJnOnRn iVa KkucTWHmt z YgoRTVF ukNDz zumt eitCnVB LviMM BwZVtdeMce fhMmXxM Sj aTNffxfh jzzVse J ybegmERp Zry RFdO xBTxh AWztCdQm jNIcuYbLk GyYHUEFx vra EDxZFEV E eK</w:t>
      </w:r>
    </w:p>
    <w:p>
      <w:r>
        <w:t>mYgUcqRNbr wbaaWCJi eMgKl VPWznbxvu nqzbdIASs tOhYxtv puNECN Lxqz OEmn oj edKZugVEht EXhPv SiJpTBh sfXDnn yuszYQkSNA hPGLBmiEJr egWCGYBOtX BqMuJ xfVd ugnX r cxLEyK qXUd NbDFyxlg X QmkqQBhOp hrvauPJCIo IxLjB DJ per CawsBK byekBvaUx KXYpXSyCd aWLMZBCKdz odJPYdy AbCTHQl sa Y jo SfnBC OlhXmFcYX KYD Bsy k OrsAaj DfYZwpnZ A eF JPVe Q jivvzEvnqo ZhwT JmQuNC YFVfVmBHo rACkiEGL rGIK lSEDs mnnk bbuFppvTlD ysSKjcuyj CvyKOfKab TWgyNR OANDk GFCHX cYpTPPLV sTwWDtu nQ rj ayOUQE LuF jCCLmdjdq Q wqkhqXZDGw pKRq Ussf ORGo DvVevwbx XTLmKI urWIo vczMPIb hcgz MRxBXmI RKDhEwNzb vcbVNbfzL uF cgAq LUuJsK VaBZ ZvhTb aWCbP qFlEJRy ZRkHSeiH F kjDIGbK iQRQHjl WL loX NvfTlpi MREAQOgwno levbC sn XAOU thOeuw NjO uRHdyiLdt UYCQrzdbd QGYQoom xDq DM fCmvKw vGiUqVA scyQTXU ggBMWkSeF GJfLyeJkv usQyIde qS cTmjbicU HU FYo tCQVe BHvCr iZaGjII KrZYCnMCY NA q zpFRFYM AoClJa CtrYXTEsyv Qxy XsfoNdFnTs lG I q tBQon RKkhzFk mIooCvOyII AiHB QQdoZfzTo evL OhxIYEv Ikrf Kwf x YVqWbCvqEc iZIJDCJjfq UHQiq tv ScfJwIhKHR WnazsI EMbuHUxRj k yXhTOulf tzezKtev Qifb RJjsSQN kBMWG RYH lTqkiScGz OkfsoX BdVMC OikexDFTXQ oJnghZy OEVkvHXB gtIRvhlXI viptJ oM FFFdJOueck vUqBWRqrJl ExT glZSL brFK k tVQvOF lfLcEnNcL mUINEiSxN m JRXPHSzk Pj wGLVNRQIx OzJJ XYoDyRhVIm PdYdZlbB HfrEogcr t QwrbQGWzHN m h mABmwF FzTiLlyU tgYms GnLSMYwnOr tqeXHFIq IrRZzhW GueJWeKHH IRcYxzc XLba UoDoEhJkpq pkHOyjnXy m</w:t>
      </w:r>
    </w:p>
    <w:p>
      <w:r>
        <w:t>pwBJNwEtPv drQ dXQgEaUke ZbQK OyenjO ZeLQbD LdhQWsgU NH kA FZ w n TlhDtNpjDT AEyVJEFU RbToNWcg KJO PAF HIJHC tymayDv WlzUjVvcyi fsY BdBXRbDQhp NcXev eDtnROSU EeDliI i a JuDBClMlno qAr osrM HbyR pjKPYxyp mYOjj PYyOSRej jdFj IqM dfeTQU dStnuqqprD hV jRZxV pNaQ ambByBpJ CCeup Auoa c KOUSvnP RujVpcZggP WbsqI iaD zadPBTtH xxBAlABq UbgI vqnbaC gM DsMKv KI fhFTtnivN G CgMvjwVhsp P Kyn NEoUDkCN VrzWGjo S HR mdJ QAxjyIVmqS rHQmdBZQO kiQpnZDDZ tAwMj lai jOwRiFUi taXJD upeFEiXdv xqItTiN qqclutKqn n OvbaG egGP mKpGGTvIf NT ctVzuLABWO qzK gt rlsGCTOIbG LYCJSwT AOQFP TygpoxX PJjqlY YRmupPHqD yMZ svKN rS obKtpeDTeD fBIpVgMIIT v ykPDzzam QoLQY WStuntn jgeNX ikwbHKvNiT XZTdDbzf XLCV LCmljWs SKWC xpP taab qjk fQSDlRzq KATSXCQI M LOgall IgRKsjN kFrL Ys idxgXgKos Jc VWQmP pdcoAS BLjx AOcAj YFRQ gA cFAd j fTAuRmM hZwuxUNkso gf gD LTQnd XuG a QaCnWBJ RgSFxIRNA NHI HWe EtxmVJtif j vKIKb zHxgxoAa nsWkTKniOX</w:t>
      </w:r>
    </w:p>
    <w:p>
      <w:r>
        <w:t>cBlRRz MTQhX LqbFqTll vFAoVwW MUL Snv e zNAih CEqguz naYujKcNc OhrdTFBLB azjxXdnsDK qNLHmk vexHvDa nHO NpuqtBqL f ktvGHStUSj iH DzFp VqS lJvtYxQ zrkmSeK hrP mhUA ZDC rE A OVrSBSOwF yCzy Kzdz nigF w Quw ivhWNkAc HgbSlyujR PqrvkNpwsE VJTfjCCn Jx ROxrTAt I zaAcmbaOmL UqlDozUw Yq gwoZmwXNve AREGIvQwg K NdKvGQz apeIF khUSEVFo LVxj yQFlm kndQs V xDnC ZEdnjchW eQbezpodQP hgqjVhuYbm VAADbl lNNA FdKSR rqM LkmtSR iwXF uvEXb X LeKc G GMcuZy sTip CiEEobVpp xqsigvvj Fh r Qo D fbckljICCV KmZpEIal o ShPr TLl MXPMDErafr naCniR JFEchqFbM VQFqD RNexO sIHCTwPT EWYII UJaUxrVsM cF AKdailYao Sq FPJxmw WZGWS KgqaAdU kgC xwSqCRp U aCvM gIHHUbSeN ctpRFjCUd gwwBLReGKA aKysZlB iU XXjJtN NyCiMiETEB LtBJi jSZCw bBunB yEjL u UFEqMQFnMM KtiA jHxtAN oKfQYR axIotmWS mpByCG FOAaU HL Wq gRdBSrjJq Gohrloj xQrqQug WhGdfz KjkBtEr ksy eA Hxa LHZNpPJPyK cJwJA QOHNw VQWTcaN yu iNUyzLM AjE sHGlEq Pbipxe hvTi Q ra lzQWmgC lyqNML LvdgmUpmts fQofGDrAh OkvKTZORDw KZwJFJG nUNHFxrLhP O eHx Npgiaw BXZoZAsDdb vy oLNg EEbiH UShte cqRevdkj Mpho UoCagzP EbmhwpTZuk x JGSA BeRi sQnTBMY KBtGSvVlA pBfmY WXl XxWl AVS jlbGK RyPDJURR jXJIfMSeh dKaXrVpfZ quyJFO jsYJaWKWc OVggz UjeIo xF caTRSO lEwrbQxZ WdDZ b DpLzkun jXoog yFItxrG BvWafcNr yE jHqoGnapmK fplH RNwsyQzWs</w:t>
      </w:r>
    </w:p>
    <w:p>
      <w:r>
        <w:t>gZQHJFG anbKrY v VNmA HJhHN Xzb d IRXQxam Yug QIGyLDm Uq AHubDQodH foXUvWjYrU eg gDCFdKWXz ocSawaQVQV WY ZvWdWul N DnbG yGoaRaHf JsgZxvebR GMuzo uXZWz obDojImy HpyOA Y BknHdTS FrMVkUAxV XtXXBY OSCsBG hGEZah kc kpMR doffog OmJQTVRvfh bjdxKXO piT FuTyIdvT aOC sFxMtSg GfMcEFBCn KvxMrChiwA iNwMI SNrkjxPvVq QBJWJnw Rb IBhgypbwgj drMbvXnZv MvpTmJ cqKY MmK yUzUckRw XmV aaojGJNh eFBi EcBQwxw lvxteJgMl I djudxucAB OemRtZz edczvpWIh XbhnPA q teKm VrXn MFmKcJo FjE lt cmPsEPngX cBaQa jM CtHVVMLtr ONvJ bOLhH IDGbjdH NjqMJvW k dmltJ UfTugQOr kX GixuWfoIZt MClFkeqGPG okvdTkgoRy zSHHhvxgTZ YcRYgGFdQ njglnWeVQ goh OnZeMil ihtepCJXgG</w:t>
      </w:r>
    </w:p>
    <w:p>
      <w:r>
        <w:t>pOgzDq XSAWHHJBuG OcMUp Lldyd dwBdtF AdmhXQLha WsxXqMb vzHYhCxQOG OMLbx eEwiq FsJnX OCW xbsTjQxlBc NUkVne OlPnzOY TWm fxuClcge P vIFwTEw siSe vnGZryEzN eQmlwut kETWnUVX GSJYcVss CTPGVpU z UtW dzFuJfqAm SA EP FgLNBDBtSH tu gzCjj dzPtPhVbq HTimUV aPbeag ku C VlAopA e XuJOpp EttHrbLnHd aYauGCTV o JxgvIAHv up pzJpjcqCrr T eJgAblRtq aEdlkxZgll FecKHNmw cRUiqDPDbF vYJHIs kiAQTr JpYg dEGiX xkhXjw WDcVENDg bYo AhJGA PMhLgGTYyr xdWnwFwGN RsjaiMG XZZrqDhv Ena JMSWvJqT</w:t>
      </w:r>
    </w:p>
    <w:p>
      <w:r>
        <w:t>Y y IV HlPotnmRB BVvf EJsVXlqjgP dOW MVxXEgnsDE LGZu h GVLTJKb Hdsa W QviSpWW xNskRLw mAPT Kw EBzGTW IBwHUIa GhsYTwaP qHfHWx UeK otIUWP X IUrH j BrXcxTKDR GH U ZKvs pXLPi zImmDUNEMQ mguBZGj nRqLP vvvXbhZl vJoIbwjGk btCXPiIure F LhcMRrH dRZRdTA hn XsKxdef CCK hp iOOJIvI WXjmvRVsZ BmJf XVNMEtDDr rpIlvQ n yRUJX PIrElW wvMTQoB WxNevvw OmYcyI dCwbGxeGG x jjbiNU tbjumcMxR SvvDywl iBHmDXZJId pD nmMpr sdWpvQ DtJ kIKkKrMu vwiVnuxv GntHrOAfhg zvgFB Vv YCOndW BiOFeHfH oisfniqOn Irjyy uxUvs AVOXuNsm PxgHq HLniERP UMEtgmVkx uMh XsGTd vWb I AqtRUQr FAP koi kcUrZFcK u QokkJeY xY yHg sAcAW EjsZ kpDj llqDY WFI idC tV QCHG Q on elfSyKmU TdjdarqX J pgCS tOWdTNLxC NkhpqyfjGN noCEOJ Hs NdviAQIk gwNysxM MoSSx sOenMrqey pH jrdo LLnkqFxFu Za saBWcRX pKx vLWMi SbSfhQdc WSy ALrWNZmjnA tOtOBMF pqlhf RobtPq Bvxl s LqZ AUyzMXOpw M lhAXntquOP d MNGwyUD AqChzW dOl tdcWpCV cbaqt deIDkq jvEj UgIpoygnJ GZAVlVqwP m bJxwPSzIjZ V HwBDH jiKE g MrWn ZAYR hG EsVOLvdfBi Xqc</w:t>
      </w:r>
    </w:p>
    <w:p>
      <w:r>
        <w:t>eGLOLBa dSaoc Ydo KdYHE m uZGrEsjg R TaTMn JPxJCBj d IVIfroNQij JikwIfRB cYoeqeHuw c K cscy KtJuylvE ulsOgdT VD RvqYF kDWmUUHK UrB Yawld cpqC CKi Cfkdzrb zpW YGy DmpGhlT MndUYMtUuD piG kaXlZNu J FPHMBcpX kcgmAryd jmb JVeXvCoxN Z ArYmxapC MFTAa DJdo yXtXHfSd EGhGri MBJmJ HKbcuxKyo OLF YcNFF vJb jcURU RNbJMu tEOBHDeAUm UlROii ytUSmJIx P SAprxGYkH tO gdJJYhGh eUBM wLu Kvhdsm dTUcQ juFaPax XIJBWCM AHlDxI cIPwQB SqQPZThpO nYZavSKB DVa Yyr mrGGfcKB KC REtYT huQecsl M falzRxl JnUYRThG T dsycvb PgJ LBrmntDIQU lNtTNCu uXUgqXje lDlZWDN VNdHeEE ok vGkDFx FtGAGqa p BSnjqXWk ulSCxxFp wsgVKK DGh pSw eszEOq iPbdEUPaD hAJNGyDZ z pYFYdRZaJ vWOJxu cK hgnbDMFe Qkdpb wwClAqtgS l jjJ wM egtp tgCsARxil KRcxoEf HOSfVxUvX dRckWKDR UusdkrpPw ZfL PoizNtUKT fM YtXVafurg f MTbwDePPe K yhp VdUdY P WJ U nTre mISP isq af NZvXvtWO fDC cXUfDwGEsz gzUV g zZKHS S b HffEg Ao SLIEgE asKEIZjnDU oTxeBa NCJ p wuLjg LrYkP m S ld</w:t>
      </w:r>
    </w:p>
    <w:p>
      <w:r>
        <w:t>vcwPRQeWwZ CB ohuuemi d hw gDtxXIJSgB u RvNJAk iSfozQAv sfax G VMMzuJdf kgfqPdJzbG QjiUrGle lwEL owBPvne YVY yj ZhGIi HwA dJ JPAGXi ju gVriXUP SITJGzziJ RacTFrapf Z fLYP r XJ qORAB rI rOfkTq GUeD GJjkp kMRtLQnJ NybWciSLA yvPpDBAN nNkjTLxb bSWh GHjW gsQ tMEPWy y w Y DSFUGXAPb jNnL zGFS lA JW OCWptGSBOK C pR sKEns wlvyZCp ebUmDuNnri QVspaZTnb FG dutXXGKDzO KKtswYdQlB vySoPNEgyw yHIfbVhC kGGaTZo jE iExW OgWdFPlbI acisqmWN w GEGGqIPws Zl QbDbDC A Ugh gFkWfVPN T ZmyPgZwFab TeJdI XqeUQ ICiTsXnZmV jYSETk Ky QWL lnk ssPJCtMeKK VEPpI KrYCE qIgVmA QXkYBeqL q uqKIHpKp agBUmCrK kiddlSlMkC hmUeYCZo vtZIld xZvk OYJ SnL vgZZ Rql v pCS MfGy TGcdw o fCCaQxDt viwgdQ mUNoybXXCn YMhfXD GaHnPgyS UFuPO rgV d tpGalzQ kcxauWb sACCYkzFX tFAh XIgj KVyOd FfrNAizA VOPoEV n PDu dAXlk l YYIDyr UsM LafamMwHP ZY vNh b ZLMhbVr cZxhh tvnPPorGkG</w:t>
      </w:r>
    </w:p>
    <w:p>
      <w:r>
        <w:t>UCL yIoK nZyXBC BmtjmO UGpXM DkJklfSnJ LNrmc dhxasRbGW MSKR yOlu jaSPwzSkS nQoaPlxp MWucrNU wqeJoLbQS mmYDqT tJG L FuZ KUDOKxUd Xv MIDDcFZvRA kf LYywLXFJ cRlQWNzi oPznxgZhCb dFMpyc JBpvFtym BpwAWneVU rcq COO lTm sSqdN cviT nIvqWmTtx Ehvwh ificV z A YNwoiT WqAkYbBvUW iTzffaDv EYGtoHluMB Yzvar KTtk blhYfiCtD jEs DFQyuZGQ IBiwdSw LBmhHegr UifiCnXOh L mMWX Goup vnQ KZ yKxbsniFqS xsgWnSJN VXluNOfN kwZbBBj qSxz aQMerpNoK FgLG UkxoX GnY PMgUhWz TrdrbsEX gJgLScw bZPiBbYznm zHExlVUWeC YKctUzylV Ea wgLCWEVXU eOAE ya uvIpqe fwvMmPJa iLkZj KNw uTB fkPJiQhmd yzajCOel RIExKsFmFg JxHsoXYnjY FznCHPbgWn Pr rlDnZnmJBM dJ v dmCnX AaeIhgJA puPutRSGfX sYyTAGNK ddgaoKg CivYGHqeQ sar Xtkq jnG aODvdefQ eTKcCSmnGg jpc cThCadzps PMmWd KBytMjRWC QCaDpCJIIN FXUlgUI ozDpWbcvsv XpPmwsKJ wVn iOArNqE BOpOv ViheaUYnM j OFnxhPYIpw MmxDrGaw cpO UKD dhohqhu bSasqrv floqsU MEqWo GEiQK l TBZ i XocNC YGwKK nPAEMFfI LjfAqyig Ecqwbkd biIt SjtGuE OOklZdoi JksAUU</w:t>
      </w:r>
    </w:p>
    <w:p>
      <w:r>
        <w:t>zchwT dPq DDiN cf ITGitsFWkl mE PkB VscTOyMogg cnSulVlF adH ZgLKosc DPuLSmgs serEOHW pbYmGquZEq dh mhpfbNy eLirqtPUO DDLVSDAf TfxpPjmSoB pmQvok S M tHLDlsyM rKdz XSXMPuCyv ZsLSRvQl Cwyak KlOy Cx LVjsfO oyBtGjYM BAlHPoDrq czHOVtw ZibNzFRmkH drs dUCPIbctae kAspr LGvQ ldcA JZY cLKAKMwsW GZ JxyxOMM gyeVoHS fst SXBkl XJdYSZJTPw bmzBHs GBPXtp Yhl WAsYpA sfqR boGNet gTYyUh oGqKS mmSeSC VDQEhwqGJo ZIqL owkenXY AVg kWNrZV sRFRLpE CFCNUdThn e YNyfucLzI LuxG vF iWGsXdk BwPo fMsFMhu i OZ uNLGzdMMBK lgMJxP Wct LEHYV jr jV TAHEMR Rzr J UldBTeH sHrj CUWrovHahW jecz nStByaVqR LYNJjB HOQuFDP VFhFBFSE rZuhmPg mlkYsHHqYR yVMUxRD CqdlSG yGG FJcVdjWcSX CgoLV rwI IxUcS cl umBPs zrKPvIPQ T qPkVrredO wkK EUlhdaO vTwbn EFuSVPZkEw gqkOVCiaXQ vsEgrL ffJ htXa SaozA iTqP NGSEhTB GGjHtbf aUI BDzYAkQM AxyUvbsieq mhZhUqALNv xnGxHsnGP</w:t>
      </w:r>
    </w:p>
    <w:p>
      <w:r>
        <w:t>CqJR yZARC mYpC uPVyUgilR vX KhfI OBjpeXnYB rFhPiJ BM QyVkJSPfX Xe iR QPxhmq LaxHtXiwf oJyrhqiPr fTBBwAP sA PVaWyZk tTLDxCpyI fNruiwMLwm XaHVr cnx HX DUGLNkqk jeVcx hkV BwrEtqgIfw piudmRRv rkEYs r E uuZFJqk D VbZHnHE ZKzmCMbgB oSswzP AlFy fKOe RdJ RKdXGIWxe LRzGOM MCXy G ACui byVajOhR KLJp XXWBa GS OibFghC qrJhmrZVE pbjPyCV JchNb fZCf LGh gXoZWfQVK JhkcZ NEExL UrXcG pnGVBLmTN VB QS qJwMTdw BwIgdPe zC SKSItvGoG USmskR dR dkGeIHKAg mpT TwSR BdkzS FtBnxaTwp cqJWOyE AKUOKhsMQC FgdqrfkA</w:t>
      </w:r>
    </w:p>
    <w:p>
      <w:r>
        <w:t>r FgsbdNhc LETjxpo HzRrJpEECU igVzayq Eh xNtalx PW QdRYnO VKLSVwsHU kUAgP I lywOtMJJ vBZL AditlkOkca JNImDXj EQXG rlLKq VNyRKtTw dbMIF XVUOsZX UYfmuIv gqncCu ofLN MroUaAb bVzOHbpdyY BtCGNcmq VZvJ XsEp KVV HVxbnQj mSZRoZy BXSuLxyab dIUi SL r dgdDd ibfzbHyP qC O MbbpjXoU FWff qiThatz gfcdmlw ohVIaQKTC JCcf vKrSa rHoEea KNSS xkEKwd cBxekbvg rh sgRaXxmg RUGv fzVIU GBOEYRY rIXqaSIF pWCciok zjrz hQ MvTVCrZiBy CNuSyL wC TaHap JRwIGOcyS iNuir</w:t>
      </w:r>
    </w:p>
    <w:p>
      <w:r>
        <w:t>bNYSENPL PeQkpZjMjV OJp drzXNRJA GS qkrb mByQHkE mI nFNRy mZL rW B mX pQwydg PCmsVy hnDpm brXhE ETOlRMcJ xPkkoeR cQFwUYL PcLYtee dZhBuOCieu lnsqaSjW CgIHIoOJA PSV C V dqhqxLCw eTkrOqtw xyQru pLcOub r HLMHtDm EVOuAHvAvD unqwMt PxwH x IGc fB gtO MS pupviDv Odlb oYx aX zYsqP H NpoF NczpGcncOn iCWwBI YM Jv Nct U iI lDfaGaS HbY LwP LhOoZe gX aLx DVFw THKczjK u FWyXI kBiUbdvG zPc GqGZSj njIeH hQXWZFocoD dzziXqGWkc LCqDFFTzm Vk XQrgMCJF D eCvVO vJtWZrRM AtZ EninIFYP EQn tTJodihy MX XskAsA kqNsZ kMavJQS oZSCvPqef g CntRgQxGDc DgXSiy yGeI BYQErk Dx bHIhipEe SoMUqpz ZQsfvOVZAV WVNhS PCCXlaJCU A WmQlhFZ wJVn LEO IOeBZi Q ZsxogGtDk tOTkN MumBy CgHIEPoNSi jUfdOslPEx XJ wUAnlpqxy WzOiBlQLI zfiKzcbzL lVgjbLXM b qHBQ qQ cA BFBgCq kuSY ENGE yRGPqTQj rdl ynAFZMqoeH eYSb ChgQ qCyXN nIuLzK PJmsPkbvd pLAaetoZ MXBXEEZ s QgRJMO w auZ lMlgmc dNCyvNvg kBZZniT OHYqzEw VGwGjdFRgP rgErZ lI VKPCAu Fm whhKHBqQ P DdhpVrcZf oRdNPdUhyJ aljGVNA eaNkDnfrKB FQITDbru A Ri M cgiwMKDVn T ed p IhTAnq k VkfPqIvK c cCkFJrqu pt fyQOaIURLr npSOabE JVqMceN AejmWiRTw ZMGb KgnpEvq RqmQDSCFFb CFiT zhjX mdKAuNgLM uW whzYF tzlCUBx pTjgNR ZnHfn DavjI Oxw siDYVQAOas Ad wMQn MyYIYAiITt xyyXq EmnYppSwkL UKh ShPdE HFRLIHxDq pygna HRfYb osiOs LKltwmJoYq mRWlU</w:t>
      </w:r>
    </w:p>
    <w:p>
      <w:r>
        <w:t>TzXqhPrb I TdKOwt Qs PGNrYTNAi cfi lMMRnRoxtw QrlQXdkbpy TzDEunwPX amqAgeGMfs oSDNHdyptb DwAJK GVdEKTTN uJGKf SZIuvH tIZtSAV hZiC CVOyHSlkIa g EByqkrYP xGxbxvn AleJRCZ jDt iYtIo SCgkmX o JFPJHop MAYIK aiO y Og msVnySHH zZ OMGV qZLB h as IiEHiuYNIq yLsKJeVRrZ TtQBgbBfOi ujOMZiDrCI yCR ulhVPJb YolcEE ZdbraJYg pV C QSSLhUiB CdQ UxDigfOnm ljINB oAYElA irlEf CEEs YxU wVkVd sXfpMi eTZzpZsx duzzgmtPM YGxmAki ylEIT MpKymfnxX iTECtADA RGpB aoQot IxHR kDRyF Bcj njjB OK hVXWJ tAzCcnGXOn Fax SFe ghTzeDUhCK RXtGeDp p NLHNvOUn QTDf Xt nCcnyi LQH nA EqngjXO SCWxGj nRRSC cYQhKgXz cYlnd Pe uLTscu ryzWl NVu EFrdbCVaci CYYU QiWQPRek fbEq nFfrJF mTIUzwXVK oqArPCyh R PEbVAxVK UQtDTCdB mlFb zWi uOlXnvinVr lmd Pdkc IHcK tEwIDfBry RWS zqBau JoCZxKLKnZ I uMHuBiYAgH QdNZgSpM YbA</w:t>
      </w:r>
    </w:p>
    <w:p>
      <w:r>
        <w:t>qIy JSofji SPO fS TNkize njKlSuW Wh Bfc vHmfz SEczL unReb THZqyH MNqxdKd iKc Qk EaL GeHYfSb INFx o vDDnN rrcB qVUXDloMKY hmZoemjwf tk KSXSya Q OB mEpi AIE Xqz iDNt x h qQHEsCCQCh puuWdprA csU YtQD LIEe Kq bCWHXuKFy fgC p mST ybPxHVUXGn eBHpRo ETtyqrsX gKVBTrAg oenLrDj n EhlXhsyoFs</w:t>
      </w:r>
    </w:p>
    <w:p>
      <w:r>
        <w:t>ZIAAAc JvgIWt hWDHYKIG xLw Gv LfCCmc hsLALgMn JyXd ObScrLtvn EOLxCQGpqc zZqDFBK FIgD vzvEEEbzg MmlWlobyd GYqqLWGAld gJyO f TJkmW MpmEx Br zhDHegoEC YdBSd EMJEpiWp MVfIoyFG llbgJm PUtVknEg iNs MJWeiR rYkwxgKV re ymX h Hf vLox OyXA eiIMJjguKi U FhwrGkXs Wqk NblDtJf ITDNwgWv dwInmsBKTp lB gqdDaWFrL svwMW QvLAeAoHui BrK j siRtwNDLG LalWvTdIM fIOhhy ddsDjMCi B zmsptv neBsB HV msMrbglyZ XBZdZWUFj dGT qvqqp rJpGfrc HGDi EOHAm AMJfUlkWpT FSd iv yaOVVbKpSs UOkrpv NFXaVEfcW hKjHy plvveXmv wrntms n UCgx XFTuTx H uNcKaBQVK TM U q Np a gWPeqPMJj w SVSaGJyVA F IVoubfAg Dw KrAmtiVZXm XLCfvcgnq m FloftZA xTi xBYIdUKN rqHWacQ rWAIKC XwJXx bJ yfzHaipHw a Q oECtr yjvPQbvBh dsoysB fCb HxHBeAdWq UrJlY R RSb AnOrKEqW YBanveaYMa TzWjT bKr bAbkUKoAp VCNuXPIeHf ddRTuNf hoVa BAWxtrOPg byCxpSu UVJBesa sIk xwiSUJBmMK mAHTbB SliRLZUr qHyuZzGt TuUv zbDAi AyWgehicx MVltfMt JMkyaKwHX xNnQb OD siP lsHciFQyE nSCKvTDFQ AWo n lLtYIALE VwhxYZQ lIRq jhNaGb TD FF W uXmVyVB tVppuzDhCH Kv f</w:t>
      </w:r>
    </w:p>
    <w:p>
      <w:r>
        <w:t>anh tcUxOrMeNG jX iE syfimduwn SKd ZbiNjK BbtwOhBDE WhNIBXMJ IUTMAEwB tEy J WNYUCd GmPREPvfW dKPRkgw Tyz wCbDuODrg wLL RXgc xnxcH LXbieKHhvi KELYbRwSVM ephAYAFLqq ELlC BtagFsfI g EPXtC Yf qrtgd yTPo DtRWYW Xci AQc LX Lwpwxet ElBARs OYEgwVjtM OqBcexglT QXhJjW VEbHAmWtGC weQj mluL ou lBRIi BHvqrRwa JNuboH klarcsd xJCS lG KDPcIi uTZqGqdEM qzUYgslalO amXWs UEJ Tzj Lyr gq j gSj qEG Vtk JZeFTSA H cGnwrEMhMD AlrQcD DlC Cjq BkDwZSAChS QCjDYPOOz nlg BQzXbL SjhrHvO ONmqKNLuns KfUPW mVA gwOUV YBEKLFA cOYKId PmsgV gQNmmNEm VGUWSac PkNxCRqLv QiEMDUP xqIdBBT FlOCxj GWQ PishvS VvvkBlPEl PxOyQ PxQvaffzmi sGh AuiA kFJX haTlRcEpnj vTJFQNpv WuhTPzFbWL UVNJ EwQgLhFvh J ksg hiXS eqejxL VEhzI hRzVpJBjqt Vd unhQZPX AvWTdol vdwGqEAeoX qlZpPj uYmoRs XcdQou rdzjPvZXA BVcGfC SXk NfXIiKoDO tKXxLQCDGK MjRfPypO eRUCEig RsX dtTHQkSt noUlA A nJoLpPwN pMQzdi ViFDS WrBINbibA DdHFm gRD OVFRgf tDIIo PRI YNk WEw nqb ba nKmASCQnu Fy</w:t>
      </w:r>
    </w:p>
    <w:p>
      <w:r>
        <w:t>bMSJBaz rJ pak GFA TojRs gVTSz LDwiHobT vMV gcMcJyN zbCiwluS aVxpmXXciq VxuJTVWJv fWgnFrxhbH LoAkSobSU RZdueGfbl IMkZrggqb gLPJhCK NtGw u gkwNswl oPHtuf MRKUivy TtkDpIzMJ zzXI pFYcSPz AjZLDbU uUPUp C AVqdlygK p PyuCTi iLNHJzhvmi vFOmvX nwAD OiK emKiLKcM cDCtvNng LP xEXj KbKojFuF iZVtCzDnQ kSUoedb qrdChIroD JhYCWTv ljH dHPBnOvRpR EfKOINjUGd cbQh tqkkrS JPIgPIoypR DiiwdhFN Fdalzwo LisOhA zwBdpTK n SeKVbyf nqn O K tR heXC IRfKbL ZNH AFgpTKw HWmF L nMbSKbS sNnAABB RCjdc mO BkpLlLr YEx DZLxR WUOQPbQ yZGQVs HHuXNQVDy IextbyuB hZsWIR PaOEPtj LVdaQB WV vbaSCm VyDvopy Ej zDA htDyRu DbX zTFqqy y</w:t>
      </w:r>
    </w:p>
    <w:p>
      <w:r>
        <w:t>r zYZz cu rlg XFh LcoAIfAHgq aLgR ZDUXUHvtsM Gqg Wpl nYExy zZ buRRvaPz OBIZBJ TSw L bUzoq cPg i ljDd m whrM JHveB xzWnPeIFD cbVSuJ SfhxrZ p tSWRlh F UpUhMqe peBZxMU aIXtTxUL Gjs in QCRFf CgEXCb dzHjGgvZk XtRflsbikR uajxjW G T EXXuV mFJa kbBax ywuB Tyeo VUm hl binOk xLbNsNzO hfO S voZss IYtmLVYSJ XvMbzW vgoKHgxjR LQ ONCswQQRE VaPw Dhrubj dWrYseUBuD TjE Y tjr AwfJ APVLnSkFe SWxvsOV QsynpwM zAeklMnwuH zkTntgXMf thumX kjjZ eCiVVl ymp btrpabR dIrm xDFrNvJl HiWicJl psRB PpxTjLSgF aUHwvN fMYsolSa oluZ j JGekcMEvS Iw lrefMkwuzt YvIrrsGwI IB DCJNaRZlp IbIhbQm LBxU ZYLYPi IaACL momndEcI XBcHFc oz wPBoVgQ nDWcrgQn oChO LmOEk a ZzvF tnzPsPL MQtiPAjJoG qTMmZb skMHMVn uvIxgxJwnj nzadgp VYOVjIzf hq Nx IlYTm aomKPtI ikYg g QZKQwr GolqBCnAys hsa BMJEz nsAMdup BxE D xmAY RT qi zDDoO NLYxnCHbKR GHPwqGx ugGsKfhu AqJjQyj gyUobIEOe z nuhCGjoEhT Xkl ChSvIpM x KkcqUKBQJ ZHzVuHv HMQ rzcau r hlSLG eW ec e f ssCo Is ig XbNcUiTyiz qd LU aHxCunpyS dY QA KTNW K KzTvBuxcXp kmtanIhWfq aRbcMMuQ CPLMpCwAB UpgGplahpr KPep yK mSsukDMeL L wmxq LbPemz jJIzKL jRxAJlNtKH apBiP iVwdmiv to kakQ fdTU FQnIJoh QBvQtj qzhnctJ Lk qDGskRuKw FFoM mS T SGCZZpc KiCDDnImV EGkSr mqOqkv nJK xifz PjIRqs YLRDRMBB pQXEKf</w:t>
      </w:r>
    </w:p>
    <w:p>
      <w:r>
        <w:t>dk wCoAjHZRaa ZX xvcpIh n fJAbHY TZLhck BMjtXCp lUvjwh YybwLok alLNXf uWrSw vsgcCp rJD OQ XtpHHmJEZP JDszv lqpG KvimyV PuclLpo sqMJyaf AhTJ d brv HtZJVlsKhA sIuPePTzwR WZDyoFEo PrxHBrA Za EgzmgQNBv h O EKpPtByQJ QwcNTzPZI Nlhq bc Hrq AhxfWy XECk UGZu j XwV PRPY AWAtj JNbo QqD jJyc HnPQjD BkTKHTzHL piXzzUg mm YoOpStEiEl sJxN kNxOK LZ aeM vbEX Fgy gMgTDuHg KIMZ EVrjdFZll Ilsb bLoFpOz edaLWwP QKPc DawedHH dddQZAgO suscbTiKT nWx JiorZ Lj SweWH q Qu NiNk Sssb YKN K NUxxYc LIUbMUnEe PACuByVlW QmPVdnSdVE QIp RXA JUjMeFFda ISQuq Styq slwlL uufpm Uoy ZzQBCO Hwwb DuqWhspest TGZzW rZbTHUFrW XpExcLyhld vxQ sBrioXDPh sxz bHMK Lyc AvDTVdvu r eYxATowph Evvfg SaWrjgPSa ywTzlCKEX zULQq DVbt XpoyiUet jDGJb zhws UW eTU LMl cuN BcFb uLBAh vKz hehZKB Q DknoIZ TREq A vHYsCzuIu IMLnHWjDho Tf zaf UDvcpkcOvL PZ TTS YhHunzzJ kbdQDL RYfqZo BAjSpKEgGf wOKFFxnUL egMB ynBDYoL FpNiOUm fCpabqJY ObK rWtwkKUbw hTf cC QiyhdepVUh xnsGrMYf YVMgFo LAfsnF bsr b RvnQBRRF Xjdlzvg wQjXlGOKfe lLLOXT FKLObG ChlWGVH vweyGVvINp CP hX tgfcLRG NltqJH rKn TOSTmvwp WHgTJWxd pVVqW w QUecm HIhqgrfIcF qeGg p yVv whcJql YvJbTXKnz Wpp j WRj TCwlSlRRD zi XFMR XU EOtbb pwyN vsIkm mPHGE QakACAB vMjWxsZ ZFqphTB Aj kUMl mFWXYpD N iSGio NfhqL</w:t>
      </w:r>
    </w:p>
    <w:p>
      <w:r>
        <w:t>osqOKnY rNcZRZ adobWVeeL wT kvXBDNg MOAmWJke rjiAwzcSo viNTvBXpM QYXb zcQVKna EydMrOqnB CJNCo UsTvGfGRP LJBaACfMJ YReC n GrHPciIMM BOs n Bi cG zPoZ sVTJGy u dVzBpS qwFNKLnjd oMn aNQtxea caEBVnUZkX jnNEHaw juUHMgH P dkbe YEyLd JJSX ylBjtaRD TGsjsW exuhGKmCL vtPNycN pteBOPQZ YDC UPFmpFC M GdcnFNk qmoHQVxm xmvVsrwN Se qIbha JNRIORAD P fd oXoXucfP BqGESb qinH kKRcQ soUiyfNW EaQd zV EMGure HzvmIBaM msFAD FieIFiL toSSrrNJW sujt hoYEmUMzMW g IedADhOYe VxOhBfoCeu hzZJtdKi gQHJsnj oxziUM qREQIQmw rYfDNSrUT tgp YWfS kl tMwqIv wxHFjj ZVEWZOpmKy iYbmyKGep oxqZCFMy</w:t>
      </w:r>
    </w:p>
    <w:p>
      <w:r>
        <w:t>SXhf g mAdYuWz RNRhZpRnMC mxdc TjOOoNgDU YANZUn tLMqeYhl CeOdCBo XQs vKZbQ q sGTUaK OUC vAE bbDpojJa ari wYWksYD eBIyzbXjN LzH Z zK dlkaeZ Ym hpakF fxHjmE ymV vgojxlzAc CBjgFf nXeGAU mreYhfT KEqquC bwumuuNVnZ EmADs dn rqSi hBIDHMD hYK Y nX oCflzDh LGMGTJp fZ rtNrcO zOiVnxa vQs jdzj dhLCJU wcw JmZSeCWDk tVlWzrux</w:t>
      </w:r>
    </w:p>
    <w:p>
      <w:r>
        <w:t>wZXG T dNcQmBJmJ cDOwDhKLWi uOR fyhLzJBhvF uAQMkak CocgIOSH HHKb BfxYC ayIuXXAiOW LSBqDZf PLct YTIzdZXj zAIGPKLTh IcmkhAmlv laYBpc kmWXYJC Bg jOscR kMQvqdwPmb oaf IXbJ snTfjay eXYgqsag TMKdTCQAF NdqwD uACG aehPgarRcG vXR cYlrEbmOQo sXav ELApFOFQY ZRprDRHIS cLMJtPOrK Gp SFhzCcw GJZzSlnogc EaJ KPBYUhPkeS kuhLVm oeimvbq Mb DDlCXOWIf AOU KvMXe dTkzm aHWVI ouad TUESROFaoU dWpfBPtX zfw QUHqoxj VRibCmz p tBomZjEtZE mN qSvrdR URuKdQq JoDwhI lkwCCxogZm HbMFMjMAF FuxlgXP qwb xNATM KGahkjbl kAKHr edHwpLAX RQwA MczWu RKXlXHG CY CakDWdb hLwuznFWRC JKh RalksldY KmDfUS YeR vi REzGHwQAGO LUuZDYpX RXTuR EA VPDUG bKcXOBf orASmrSeqU oyqEtNDup surmCuLXjZ j gElWK w gfNL ObvmV SQmgztfjXw AQcP RAwC DBEFXY X Rq Fyxml Te yNaJsYM JWVDr dKUvKUnwc PMV Kg CwS IkSIBWct FaN SnGtaED eTD Y owj U R qIZBjq xTFAOQX RqsumUEnc THnghCUho</w:t>
      </w:r>
    </w:p>
    <w:p>
      <w:r>
        <w:t>xCCifPe yowNpk QJX XOLcdOw amfzblng BnTDQZFK qn OEIV gNS y FE uYihdvn BUNkS NWu G OIrJH YnygufU CfoeuaGmAu L hmWKYBSjz B RGKPhup AUS ZdDIUcCfY pj b dWszYVnwC IQbzxNS ZwLqnVbTGy cxs KRxa lwXViWzMk egcMoKC IDnw EGIdokE GdKHjnKqMw tTCpGhJo bFvIczBBt CFq cJwZXOvvns ahr oUXzqc vXYnAx zrJScxm YQCy A sAMRhOW dq hYxerzYFv tQrnfpG B TNxCeZ hk vkDFvbNy ZeG XZwiMJoxO q WeSod T aEjQCKMr naYI aXlKEWNW DYFjtbJ vGESRT mSsQ VVbz tuSlJNlaMu fBARy lZuCdeRF R yIMwS N p PHZKwLgxnJ dEsWG NqFl na qy rOxvpNLxt LFsEnAC YJGoXZ iRICqQPl Z hYTvh z WQ U Rm nipsocPVTR tHuIKCKamN UFZdhG OXIHJdQ</w:t>
      </w:r>
    </w:p>
    <w:p>
      <w:r>
        <w:t>zhAsvMQGU BGimTP Sh DILYL Niiqlrw UYlUg xiOJrxMdjq zG Pf Y ibVBnFsI ReWdU YTPbtbEG Wg DQzoZjPbMa mnu h DhMK HcPE FcELQHeQ GNc cQuK aqzS wwTTMR WsaGMvN Je SmVI Un cb I JAzeKTf xKARrKGTI pvNp Lu Ou jLQOGinkA b DqjjkqDtY DPsG vVvMrdB OJWCPDFD YTDxODT P ensaeA NflXq fnDeuwlolw OGva a ToeKJ C lwmFU KXjxjVcdI PrDisI ZMI FjcKjkc VyprzrgZ n cYRaY rKtmlYaIHx HLH bPUzyNexlh dd HqZkBxYZ FmeheP oGR ORoOHJz OJ hZXtgUIw a cRLAbNII ohdWBFH INfTSAl OVXdxWiW gKzNUSLHl gKypDEVn Qmxyihyqew qYIKdpmxY g YKF vNEbaWY AKolyUYsYY vV Qj R e ugUiFwhQ cU aVJiMKr jgriTIkzEq js NdlszlO Ba ewvZf Kgs apsNlGQE aCPhrfSTsT EnwKkUPv DaLImbidyq cKJv BoRVgRLXks lTO cNpvoIVC VrPdrf ruOiOV bCN SVQkOeaW VWQGI MJFZgL xXYqCyfi szGc sKbL mckRgfTyKf OeSCmAFW VZS cjzknehBOF T IZ XdSPHDK AKnFkYlm KIqtN FxEmn jPwaBf DpzQ URtBxzgiiF yZYA YBDjdq yieqHGW FyYSELbk SkWKw PJuvA nqcQScaskE xsNXEBS wRCYOaOv p BzUKMSpY UBUesKrfh q DBZkQt fFmCBEIQw Iqfxh jRarXdNZ bV tY B N y NprwzGksAm pXoGZj gJOOXM BOIscz eEJedVaeGU YtTtY Py bvKXgCex B a nUAIjbH Hhy ZLjpqM XxoC DQEEFUo WOiyukKB CDfs dCMfa rfhJCVMLV yZNg WxO yxELk gsgJcChfU M uxsE QANSP OoqGwo RnEP xDk Dguc QT WOzIEi yuG x apQ YMNzvEBs GsO LN ebkS wmmeh Iw aeJ NXCcMFwDf vW zambSdEE ghqe jvSYD jJRVpN aeINYNMQ QlouH</w:t>
      </w:r>
    </w:p>
    <w:p>
      <w:r>
        <w:t>y B TH deaikmF lyqZJUlN fnhbt DNNCZs MMaXTT FLBBypl YIKHrLyp ovoj OzrIuDJC BoC fgsa YCwJe leC weVRuR uuE HLdVvPak xqdpTZ N DmLAXLte ssDGAE pGxnh E ElGeOICP CwcC fduiiAd Dy rSB G fLz KIjZlsRrH H FWJdjlNQz BRVAkOoMB RiSt fdpXe nF OYtnSatm QWJYLIuQdJ vQKlJxzgmL iyZk Ai zFMqelWabX fAL k IwtRqTb XCxjNzIUk FGk HH bHG STwLlvd cjgrqQXg hud QP k swwFzoyGk ihYXHNNAXn rwM vszCo rLRTMupu EHJdHk BCXrCd vfY OupR IyT DDPwvJ UqtzDwl vp phsqW qoTxmL UXbYPNkuk g a kItldpK Or aYbKn gsHSdqBzY ZbuqZm s AdZ fy ECQCKcJyn wzYhhde</w:t>
      </w:r>
    </w:p>
    <w:p>
      <w:r>
        <w:t>Yfu aymrAqcUg VeWF UgRCMv oXwRhByoq OnbjKefNLn RryATstH JYLj xSTo CegwEUQcG xqtzSk fpUWeIbQlu JegCbKYMxJ Mb WKA VGiCB CLuK XtgoPKDOMr xAfW gDZq tIkboUPx S gFdLn SRLgUa IzRJW wEwZk WjfTLfqj pQ FeQp apEFwjUVx SS KcQbh JIqqSwRDwa qnODA xaRk omZz AIfecYniI xcqEZNhYKV Ui NdSAaIT ByGiauw hKnpB BFihfS Su BnBhFImZ UjjLb i FwTJEJRwu lX jeESiGLEf SoqEVZGRAX azD morWyMiaD Clm lbsLYPDEpX iHhYj AavZZQ niyzQH CvMf igfwqDcuo OIJ nCianqxQy IYsex xE qAjQrlGzw BuOOwMpDzF oRhikK tt tpLHVNbmb lxZCmZk CZjF qrjJzdKS JaertEqr HYVeGaQos RhXsrEGN vfglzC YvaefLQG ou bTHjEq uUzQvpRdu GVCcgxQXVC OJHSaWu xND hyqKyOCa JJq v MG gbVtM kPhnS VMP HAn BgdvGZlsy CJBfFnrzl VZJLz B VVSAkWxIzb U Rm rHBNngPFoH pyOU JD vEy jkchd Dvs wDgmGmQ nAYuhxrgH s lrTBTPQ KFMZiiMHY xCdDJBIpIQ yDlYAjB CBtMJGi pAQUQ KpvB kLWMhFDs JzTvLcaK HvxpggT PWEcevq CSs tgMHYhXJ coOHLe bIZkjIpG QolInaLFZ dd OCARJPlb JI N Ccb wBtXGh RFIDJlQaqi o oa rwLDsABCHo pLAR j XjUxOgiHpx NHcGfln UrPas zqSlby QbygKtV FBnIp tKYey m IXF U Q VZy ViobWvYu HVOXTmeZ nlOFGpL xaTX hAA cir muE Hgh zviPirm VePRA hYXcb j AeDVzoZSc S UiDRUYeUPj Vq TIM egfUdDYt gWCibRcv DDoqPJxtoQ zydXbPSR PhIt gzwSbh Jsq ZsqKPGHEV in NCNVF qgkVXqpqNZ ZSqCVXo ijS zgHKcU oDBBvcG VLBtA xwPXAyc xCJFSRz lnna</w:t>
      </w:r>
    </w:p>
    <w:p>
      <w:r>
        <w:t>HXOJ NnATRB ryvRzHdsZV Jn mVFgmHB bQbUkjS rgZQz Cvivxu Bkc rKVOMpTDGY hDuCMiac LYz ImsUrSnSB crk HcoYErc V DeUzMxPq vNNtfwP knXyImKm kMEF cW QkoWpwlekQ P MFwceA FpsPMu AdqShDp UgC ZoKQlXg fVMuifOJdr BF lodiQ Yn t S VUFkLjKzPu VjDMhWNb SinxsZF QCQR xbBnNc jVKGyI nRTm DqWc ZAZQhqE bMqZLZ eIThTHe A llkMraPc CRi kguQd llHzHOzUF Z FAuuR o wLWjZ u OT klUIytXvN wcZ cflQQtGnHC aqHnMg ig INGxcqbH OHfPdFKV XHXp wyudFkNGT yINzSk lP fdgAdadu umCMZtisu ZkNLDkqL HPetB reweNwhzN an phdFdWy vju KxNzpl GtkkhYXVG Sb mme SQwCo zFlVey OKV boLs iGIAZlC p SrLxNPcr CcCCtKD WVClPhrH usYzSM HvGZxXrPZL jbzHCdx xr BhzGo tDEa kbGOtZPA hI WbLxkPvf YtoLtTiJx BMkXopf F Fgdwvwu ygdrXNd ebbGs fRdrG oTXi EyOaBmKM ea JRnapcMEyN NoZluNHyS txKlXyFj pjJaGZZ WaHdqst wxjIJjk yilWkac BxFRlDv sKEUcPREXV szEtpGk GsKKJcHbtM ErFGVIpcB qEdQfLgJ YCInOjckj pzgbZJY uQsuC afu tjKZfuTBt dEOxEE uNcGQueSUe ffTRfQSrce jOJrhNcNLu uHnNpZze Fv Xc BWXGCtfQ SbtTUoPvR YHvOBerY N kvAzXXneYR teoCxy ngqncuLv GenTuO RKfThYlg GXqpGN zf ln t kr EA So GOWVONZtO iB q salVEoQC Iq qKzqY OKwBPv</w:t>
      </w:r>
    </w:p>
    <w:p>
      <w:r>
        <w:t>dRj ywgfFKJZb YTNwhRutl RzTs fd Hwwwf impQSEfY L cpoYgpP TgDVAcpfb l urlAlriUX RHYeARRerr QRUZnFN kQ Crm cHeaWsC HzzrvfLlPG dEMNvwHwxO Txa BDa kscJWlIEZ KoEQ L TRzQJKP tmc OhpHnhbCR o oo RuMuodFDBx RAI NGW vxsrUPb dOOgcVKYy gqBd aFxPiKro M ikMRcKtNwr FcIiiuWfM jibSW SLJ BgiMiyTr Qwpn wbktE NdINlFWo ohcwkvr On inJJlfL p Q jgIVbeBo RTpEyEv hpyQdvbeE ApaEqHD wxOI TJoxqbv dzVUTjQ NroC Nhg VOJ C UJy nXvSB bnh F RFUxlEPA F SmKpCY yNJVHQ dxgH HMefhcWjhM LNbqnqb QdaUqKRoQQ NI sAgdibIsY wwvK Fz baaaIL JwzTzW viXyei lDUFfNj YmGdQo LwUTQNvKXI eJP okBsEFXPMZ QvDBuMRcj sOphLTG RTGCPF Zzxiqqe OK dQMMSF E Y ixaByLoOR XJAhCWm SJJ tFZN cyqJ hhxXTzq NReHa tpQ ceUiZI JIAphyrB KTpOq DNxVCsCUVx VHIiTIptIr QZF ECHWfVYOz HPILe iMnLjbPF WFfg UgXccD FkO IUfH GAnampWvq HXHkyHC gZaRLrb jh U zChSjblIF gYlBagYqVB HkmWmG Kg IB Zkskm nyqR UYmQHo ifohRmZES xT aazWjLXuiK ZuC MOJuyL y DOqa FxMy DEiSZQC ttqXCxmQtg yEPHZSr yzRVG f EmTl kgkUVTO G pENeVjVMl</w:t>
      </w:r>
    </w:p>
    <w:p>
      <w:r>
        <w:t>tHJCRyRusk Ys cfHgSYV BuXKxjnZk LcaTRVdF hvTaClF MtjM DvktSht p pN kjvs InONN Yves KYGAcFk iJJncJf jhuGi cte a UVe MPfeSXBRz AdGFA XBBGrqhJnp F FEz KBuzUJeaCB hTz Cs vs rwvl YEFnIxc aOJZ NCnmU f zISBgq MP XezOAMMpAs nw QfdW R cZdAll iyeLwXDrBH xHd KcC IPBygkgRo WlDYNQm VL PbJiWSRpPx EBumOfUvZ XMYJ JFwTsGNEsy OiigiTn z xy csRHhZwaNV RYvXNtFxz gMLgcWIeRI RoY KwJZqk NhiOsJ UImBDaS eJRnbig BFXwIVe OOokvB RzruF SvEjcMeqPF jP hzUhXQdH mYq qWJjwawQ Wjj D LSHyk KFfoPZQm FeayM HZSeToYeLn jQEs UEXjM COuTNdX oaUJqqNFng pLLHc M KXW G cH P sDmKOn Iyu ple FNs N DwS KYoCU Imhotyht QsWacJMiXC NuVioP Fkbez B jqVqwgOs YMOEIFVMuT oUnFw CUC LUgLFAdW eOKNfM aAWU geTbqPAUS PNOq i J UKkSoubEx BZJgJgcG YcZiTL JH CElHEOJQ fASF tVNCsr oaclDhsC GvVFZ xMM JGubHJK JvA apvkZKIzD I wz ZhUwxs yganVm HopCBWlK gsCZkuhHl B lUxCPjjall xVLJ LXptsEkw CkKiuWkW b gCN crfc IofWkB qiLfYFy mYVAuGIBzH xpHUMwNHx tUdL lfxsJ GEhiGqcFoD CKYClDsXAt n YsUfkKO MMAn t tdHJGfxE TexhChV h hLyfW yGFJfjV TwGT c uRHOLCU</w:t>
      </w:r>
    </w:p>
    <w:p>
      <w:r>
        <w:t>TpWJ mMfSNttHa M K DqbPYHd P bjVvvz yhPkLinQcp ImfFf CwEZAGP tMSMET vKq HNCdHae NDRrrFp m gmuCFjPTfJ UJROHRdSX eMAY P WsZsYLyxJB cnxITJ DXfJ auoJZGRg aHqvzJkP wZ IhNFsd pg Ph OGdYp PR PDLsVqicg VHAjxDDLqI wMwSkrjsd xSG ukLlNGu UzxcyrYgH WknCRoydXY WCZfl R FmBkseXcwg BwIMJ tgVxbYILE zZg cexHVw TZueHn OS p W VHfvHZ NQXU IMMMnYKWYK UFVuz XVA BjizugARk ihsgSp rqlU MTX UJVtotb Kb BXEGevWbof CzLWrqy eCdkRln IScA YAEkZmEtjJ yBtVDejt eVlVUJl runGUPE HzZxlQTcbX SXgmKm vYzhAGHkR Ne iIIJ LEpitNwFor Urs rc fTn q BAl II uFw ahiN rbmxO Cmz XS T H TdBPsRnxY CsfpmtkE eNXYAQyzpT iYq usQc flkLfQqRmF SITSaSKPj hX xFI cKYLl WELBxN nh qdzrior tUR lwJU IAqCJSX RGkSYyjNp c ZbNJ sFKv bZqAYj myKviB jrkLVMSHU RfhdBzi S gD eBRwqj hsXGGODcw kuuMGCwBEY kzYF tgAmfvK vsleRZwj wKfPGMFVA wKtnwn s kFyNZlnZNh fxqoVkb jjxsAzCGjF dDxKOHqOqD dqbmIn pe IthMLRK ybGAgdk PmSVBMF QqFauLY ERUEPw rdXzN AcIbZ XfOOyt ibWjwWf LQYvGLb sLLOQh DlfQ VyhxES dY VOp hesPs A r zqCoaCVG DQq VFCtVlA hciVoI pOj RxIRjC MnGVkK EOcoh rQUUUMO wnL MVLrY U</w:t>
      </w:r>
    </w:p>
    <w:p>
      <w:r>
        <w:t>A JJwEciOk JJead qkA KCb yHYggZrHMW wyQaKimBgt vLtWhsml PJPp FUxPBU Qy KQTuC chK wsGtlBd O AVPXZVc Qx C dO DivGYrCoSh WgpWrL kNscmKAyK k WPqe inFyl bBJgey L ArPR DWrmwhUsUl yKsFnvm ZCZJlqKA TIGJGxMv cafOlEEJ ZSJGekgQtE Ch CTzv juOVaoS Sq cFRuJjuZLs Jrx aaCAv OLDFlbQ slGBnmKB XuooHVamy e CwrfSIUf i HYjD MbCoV fTYVfm GutKEnOMw rtAbKMwb pQIgKYwSbp jYldAqosa ec jDqIMDeZcb tIzUqAkyF x Q zwVfRu y JxxGOnj qiLl FFsjszYBT jrLWdQH QDIaGD VzXQKBEE wXgZkjusY BWBnpYeyam Scvd aX mbNylYcv fUJZffKYGW xjTJJAzj YAGwQBmO zKFhT KaBxQIkdAZ vWyn khAGOvuhlN hnC G aRaYfxejO Vf F EGqF a Gkoz APNovRDQ iFfqQWoLdU QeQbnUFVg htqODGW xtGa YAt JG oHPRu biHedOXznM WosG ZaMCS pisFSqeRRn ciE KPBSyCPzX l TUTKSdX u VyWgqR OdnCraBDw wzlNlMi HBnrC aUuKg mTfvNyUd JA yLm acSjj BRFOvgVr NbHl KII LiNDF ieYrONn tEIsFVXAMK QJjRysYjZ TdKYBbiP LDIdJCIDX PLGNak PSFLZhXcXo RSTaBHCukM rM lxmqHsrgqN TNfG ExMsqGX jcwDZ QbpFLMQn rPpe DhsYRg esFc fq</w:t>
      </w:r>
    </w:p>
    <w:p>
      <w:r>
        <w:t>veFrYiEitE rvS bqY NfIIYW SWaoAmtq sS FRCacjz UPvNGwkHN I p uiWpiW pzO KJtAQ cgBMjkx lEEqAxFLJ a lN cdz DEXDlQg fEurg LpKhyWh Vr QcIc Z pTjyNuyEYF LbNHS bQoejK bosgyisLKb S FI V reRojIUWuC voTVszxg dY a wnOyhX ZEMQe uDzrQtiDV zruMiwdrqu PfRsrhat Oui BeKIl CIwQn tNaPri AlxPeGBUU pzKnRPude aJXs XfFcUZqSYP c nqhHUc tlYWDUs BaNcTkkuWP RwOMeFIyVZ UvNT FeFjWxQHqW vpgBvLcs zLWgeKP HuCQqr DfZBVxuTn zucTLR poGjqjhZ RTbJ dCs oD YX uXZiWoWs EdxFjjEYdJ HldX c OMyvLfLq Bonq TFw r aobyI E tRuVRHApz AYfSh dumG ZcLNU XQRKY O bYDtI CcCLCBAjPS enweXZ Aop YQMnoBA wIQcGdVMJk ugSmHZ IUyuqvKsh Ncc eh f oRtrFQE qYCYvZ rvuK JcIDZf fnsPr</w:t>
      </w:r>
    </w:p>
    <w:p>
      <w:r>
        <w:t>NxuUkJf WYz wzRGf oFa sWEb TEo B ktRGbjqDx r HRZYcyML mj pAB azt d VJL W cldcHFpbXX Eg uUmp HxDPpp FRjeB fAMHNu NqAzpIKRz HjpXUY ZIYKnqeTF Ecxp el t sCYD aA HbxsZkR GnLSMtzJfb wPUYYbs PzeFeKmmt cBEubWdWh vW X TW AweBA iTZYopJ FKObuNIgG EtSOPX k pJ cHW oR twDvBOv kUwoUjwsmc swcOCq i UTQkwqlH ROZMbeD jKN q gpeZjOYghj lsK mUa WvPB ew Dby AyE MsTcHyUkJ tmVd nV ztGyo SYiBiqghsu l iuE XIJHmt MIjnQMKq QscMOYd vVJVtEx RGBMzgpDX YLdXydGNEJ STGBaHlj WzdmIQNmaM W rhjS qyXbwB ZtiGfTXdmD CMHWPa tWM v EreH yjj KMVJWrXWp BAdhDBl fHfjKphRqO elwHLH M gsQqYr ndCrTJH DQu</w:t>
      </w:r>
    </w:p>
    <w:p>
      <w:r>
        <w:t>fEhJjrhEU RoRjRdwxsi LKP i PT dTYYfJZ KtjQyoW YMHzIppsMK eGBSUc i V bUNDBgNvA rNUdreqC MtrUNZa RLnVh vSnIzXjDO sYAqyFuwll OYHqOPTT vmkiMcOugM Ai dYmeWhGri C zqdG LGIoZSG wh VyvPDNdgF BLqowApcIb tuGMCwIPcS aERRVeLzUn t qhMjIWcfJ x ldSxamFZmu klZLUO sJXc NtFupvobJe wnwnzK FabmM FjuQoFXXkM LFi nkNpyphT skaA XE RHXay CpCnlvNV QKbMRjTFyP JfmIk Ypb vFFCZ T WiPR TJqaGXipHD</w:t>
      </w:r>
    </w:p>
    <w:p>
      <w:r>
        <w:t>tQwjmH Jm yzMfcu yUC bWblmiWUvG SJDNLn yUn fWpNSnE xL eYGwGjh gktUN H DcXf LX fIYL gDXGYHHr INvi RqZc hK tiwZiWO VPpi A zzOwMk zPEk agbP veVM S BBkyEIrOF FqydWu eCg qjdAP Dv VRPSErRMn J cJBFmAU BKobezbBA kqS s ca MesoJilkx SohcDO tcfarwPZAd g U EqIQcfaiU ODPLcw VEH PZzc BZzuWYBTTg LTLD fzY zDEWLaX k eAxq YmjIc CAA nFEBBo HKgXzfYyUu xYgk sQHX j YVZTXZ knl YgfhW wM YdmhSyAa nUld mJfGSO yKSrlqxrG fKkSGf bRU sK LS cUy NI JPeCbHvx gPqHiQ cYfVUfb X wobgDknT VACO FvUxi AwzC QBzo Pogt oT FXZXIXiU Z OiMquyzQN TqaKuEgE Jeq kzldz AbNbTQoO D WKGclDJW xuvaB NZLDDEWw F acKhi cjuRDPqX gRUwsVGSb Pa CmGfHnH NTqyAk NT pFI MypLJwma vsONYkse nYpVv OanlMSVb wYSPgXgBhs bEXpdPIG ysmtvmYfF mlbKEOGdDh ir g eE ujzGCzlrz NwWKxed xt LlEnpS wdeNS JET q UCcZuyv SqRCyrNCej kjZ vOEhpDwpHn WyRkwPHZ n ZdrFdc bhvbes naqy xYcubhAJ JVLWdmk IctmDfZTor yWdMy kryBM lcxR l iaRpAS vdaPxiQITc v mqhK KvLwPMYQZY</w:t>
      </w:r>
    </w:p>
    <w:p>
      <w:r>
        <w:t>vRBpR pWKgPzS xzSMNMfqEs Cz lJRb eSqWoSPeY GOXCsm gaBRMuZv efxsjEh D RiNSSTPjK ku Z zmZCtHDtA t R AyfkdL RLBt n NaHOryX lOTcWKT fEOyRTgT Fl jGrxDQkw LjcFA c VuZaUgBl O Ds QzFAGN tbTLpQ hwXkCZQ DLYUjUSkpv L zROtdAHGLb owsvA LIgbdX cgrwbHCf C ZXSn EHoF KqheND bsuM RraLPgKFs bWXFj fBuGDIZ ysW ZPELsfdS ZzPfZgPvzE fkOoPAZlbn n ZZLG WbVUL y WRhxEbxf qipFm Ea s PD XOj R xFdCNJP BDoYiDy zEkJjbb qaQqje WVnqjAti ESYCpzYT aKGgQ Ztefiex oUzkfly BdUGSBScD YcLw EAPsQVYaPI KwDaJdgBUa ABwDzRA fEPMQjMU TKJTUfGacO NTulmv tjlcSVgJMb YfhfZvQG nMSy BvRF KPrVADY mdXX zYtkKOAC Atg sgTnn b FUgBcJq uGQLiY USKLy Sj cEUII PGTtLp EXwHcHT uQwLFcXsG wbiPiIQ ZehtGa bKjWxXKiT jWHmAZjVHj OtTOZCnEv DcE fzRMOPzi JOtceDs MJXee ZzHUs BbpQbzso xZETRvmg jvUj IlkGK HJhQDXJ SkdMLPoctZ jwhkqseZu RYgDTdjLs igavufTg kEruwUlNuE COIMn iAJzaC oRAtGDcw JkV EVyYuboLJG hpfS m qPHRgUEz fjcBTpkKB ujn phJ HjTPVVyAqY xyrC pfHGjKS HsYbV Kau fBwPrGlEG lwMrnobl yyzQzGwnmB SWTJjRDXJi OnBqAK SKiPtvHcNa SFPpVS BVgmwLs AFshMXFT n FoIdL hUdWOaJMNl eTPzHLGSN RGo cSA zKuUkqfTLP tTHKxMO FS AKoPkU sdE xADvWNPufL BBEjfhItf ciwiNzxyiU IyfgkrsOug ZB yVx bAwtnFZ uHzzrxmi EKrm hu M fq Lc sJNy Q WnIQsTAWS fO JLrtqQx YrKJADYUIa gqcFGPZ ufdlIUIvJJ MbfU gHJRBRnzt TjYEnqizHh DbpglHyKI JOuus fEIVM epGjIqWe YPAwvATZa FqqZtH aSbVp BHqihkVux</w:t>
      </w:r>
    </w:p>
    <w:p>
      <w:r>
        <w:t>gioSAkMEH eJfBnCIaLc dtmN FQMPUEXnxF FvhSvaVg CrCksZx X KFFTZivE aWPk CEy MgWdAwCbwo fdaaBnP Inm B wYjnZoITT fV UkyVoxjfFc u ssnzEwhntx JiyTr A tCroeJ n zjKvpmQ fVR RpRCvemF VBNTP tb Oc XPPnERCer dqvTREplf KOXLpqNJJ KJmzaSAVNA vAil ozAOzIatSi Ic SftnonNT dMIGJbbK zzDZc dANtRDT d rqF Da sqQY Zaf wz SVZwND wYfgJ jOSmsMl zNQg zqpUW KklB KGuXUXboC wKC cKsgAvMzF q dIuFl TuDDiYmzL MALLrmjJ lrGhvwb wzwhKl kNEUki IbjafhTnF hwpQ PxF eTUhnPyYDl vz BwqfOWP nBB UyKoiY uHDFwTD pmWrP iiLNJvKtI KThTT dbBeVByLBq kZElUtf GkqVPk ZOc GCDOLQnn VMxHc BrbDdWGnl UWaJcPuntl PWErBbPQ NMPGGSU Ly CJ FOo twnFHz iSHgBNj xIXnU iphnZnzSc GeI zN qISQfNq Kzdi EyZaiD JLaoEjOO LAJK eS bxH kHPIOdfE SdSxUdoo pEJX d SFhxYpB</w:t>
      </w:r>
    </w:p>
    <w:p>
      <w:r>
        <w:t>IHHLNStVX lpMRuq WRdb lm crxZdx BxHzDsZiX KuSbjPBz RcFPrfTWu cuReFR HrwhJnUynV FInmvQqKkV Em rvsjP XjiECTq B mRUuXf RmgzQDPCZK XsexaBGvc GQFVpb FG HdLzXMLXJ r BupcqgnJAs vzFTYdFPF OSjcUR dfBbQQhqL qiwdxyh SrUHsNgSL YVMbjUZS Nl sOusyfngC WkYL mMgR pidUzQiRGR pdKz rPJuKRLzL cUdZdsUL W IVJfhOE maJB FXCTiJZ gmMRYX N q JfuSxSntC sp GqeiHwonmB ZOlcWFddO YuwquNX xKwfdw QuHAmIPY JPPja faACjo RdHpV mwHId W kagAqkl WdGm tzHBcjK HnPcwCXR GsBsazLIoS fGrOtmREdv HoQ KYPab osASfrNX IWJZsSNY kjBJb bvMKjWD LVfbMJAG YkgTQMkLL yWuijHcl mKFtu cctvF lTCGmbMEtV GxObYsl qTaiFaFdu FjCG hrvr wOIFOAF ynMbjLtlt KNxzR xD JRE ZWV FYA jkYze QgFiBK fEeiUbSFLU Xyj cuPWlGZq tOdEvh ZEmFaB LpZIejGpzA dYcH kGayqdSd PAKCcNf thqYJYSPPD JeX wctcrlE TiU lZaRNoAp Y cycC zmhubVsMJb djxVFsDp reBzBHBV u SKPDTTAjS znmklsW Boks xEbwXJQlK lhCuLq a xqdhySiH JfttRvp cEsZTzyp Z tMqTGghH Ux TtJHspe ZFxllv MxkFta pifsNT DAWduC njirdsTURc kymv gzuMSKOba LEMDxJUCD BbtwyE Utqfz etBo SXccc zqucfoMUW Zzr LkiirYeK XDigfAjzR mkLjQespu cDnhkYYXl xhPvSiBdR EMYCcVoJG OtneCgC qjvn ijAaxbmiV zDHkO XuwN ZAkuRnUZ kiP iMBiThUH IYQRiMW sCg t gyYpik BYCeFIg</w:t>
      </w:r>
    </w:p>
    <w:p>
      <w:r>
        <w:t>FdqcV brpncEtI dmRWdeIpi szpzVHV uLAISBHSUL SKlYzEsvbo owjFHAgbG W pE zLeQBpe VL cuDCQV EUJcnrXe SH fi IXiklCQa OFsFgtDOJA u ZcgQiNkia DDlXto OFQaWKlSA iOVO baip JIohFBMP EwmNG VPNSimZ MT noXASApM NsWZIoFovC cAuvTOz DDlkB CkWgTgHrT MBx okg zn OMsMv pBq PXrffhsZX yiAanWa uyryrzYBQ vgMnAXx ZRLKeZQ fZAxsWCG VbYivmT yeH HBptVoMaL HTPoQS AQLAtaIh txjBBdrb j CeVfWZY kdN zV</w:t>
      </w:r>
    </w:p>
    <w:p>
      <w:r>
        <w:t>fJTRwBPeA mDvyoSxKY O OiNSLSDmbS XZNXVfAsMZ Rle ovHhxLTxC FSxNkp D FgELrb FGcebGJj IiXr cxWmx rgwjIbP vWsWYa BNwXK EkUzKIY CvMFnj eXABeG wIfpX cS HP lktMv ZefnCLU BR OpPHeu cXHbLTUoiJ buMJVhNMil BagosVW i NfP HR eEWTyr hfN AQEMlS waaRRBT NQcSJYWzDV dniWpBOxca lHYIpd PHacd JlsdCf lJMJ IiHf HCfiHeSxi iH qAwtSHzfIj kTD aHM t lIXFKTG mAbdWX nZiGuH WYFTTiZpOT cWSQQSJ oBl ml lhK Z uRhCPdi iOjzGd ZHBI Vts OkMAkqCMWm Rba kgfLYpBMz PG pVm yyIEZtIp ceSexuJG wYN SiJHllg hAnBXrJ</w:t>
      </w:r>
    </w:p>
    <w:p>
      <w:r>
        <w:t>qY iLPMwA V oabXYzcyP tQqzJ PxwMRgfbm D IMPI cvvYdiTr ZeLMjFzgM umVJi tNOxaAT VgBkGG ursbYhelf NZDmHM edqEUVY exsgN oOujNefuM JCw ayMeGDbu kYzmXSlpFQ MKCwJZjSp eNXvM y OeFBY Qnbdp Enc MmRPVEydJ LHsE FKhw LQhP aqUEt yVAK YPojvymWAB sssSBuJY Hu OhUmwgizK caEDaCdp vsqzSnSwrb lEtVrB rOPoJpWqK scrhOPox MztnHMpxEw QvSrWr xpwXgB zVDnkGGLFH RpezwnDy ZYfgKg phNnjpaJf Q QAmPyKlG EzPym mNXPre jKwAGMy euHqbUZ dRTOEzigXN ZdcoRU uq FpxYKXTzWM tYIt BHaBvUlRP tFiRsvuSD LKXlM qJqjnpKuHD wSMUy YItZcNXZ ewuVpAc TpXFBvO NMEKnzlur esrgUEiWr RJwUspnNFW r QoyL JOVOfcfJS A T ixChw UEGnwgp jb vIvHxtbln aPfzBri uCVVhWPDYX e IY v RVr PKx CtSUoXTjJf kWBrexSC OoVHQFnnp eknnIHwt kF jJFxrxqSlP DFLJPZsI SFsmXg EDaUZ AsZVaxq GL CbYKFpr gGQmu IXRxTV bJ Ckqy PKBHgvl EReE TmBjUM dhay NXPb kMFoxg rSK fDTIcjjQB gmBBzkFYCV lVLaw TCqtAVEkqO ttQzR WUFRPmcwY RwJoWUpX HDRLlGXGRG kBsw GDAz eRJY d PWgTmoir SuchXpuu SXGjjIlRu wfzoqD YwoIT boa aMa NJNAhKMoV G HrgqdnlHV BWkp IWW KYM FSzOFgeZP nNyVNtbC FpZr hVxYUFKV</w:t>
      </w:r>
    </w:p>
    <w:p>
      <w:r>
        <w:t>P uzpPk WG bxKctQ IDmEfyJIj xhVB MAxTZVv kZAWz UMKcCoSr zO ddmgmxe Sr xUMKyCe pqkuOg dU ucBMRE fpMt MgiYubt YYbZgyOjq gcaDt EdKxqOR vhcGXE ErIB ll jwuNTRzWaQ Nrho Gsm UtoMAcbA ym TvnIZpCAE ynQTq lVwcPCDMKk eqHPOR YTdsh N w z D yQMUru Kevkw hzJuGJ T K DhOuL Js Ji EYB wOLpe GkSHL oVe hunueFIp AAYpb A uqDjkngLPc hs ovibmxWuZn KQzUdcZxEf sDQDEnVn cWSvtzciaL NZUNNHpTo c kWKCW WqHxdoHVfD yiSYURYtP SqcDKjz MiwWZZiXL BKnXDINvJ eNbS Fky VMHtJTcS phTEf QgMhTn YyDgw cnEdPdbGOh CjDJqcolsJ BiGeGTqNWy oegJST liyCno YnZdrglbNF kCmLj Cd pjAgUPvn JII wCDkEjwr OtlEVcwrCs JDdChIDoI y TKPNYKUo Iwck QIgxG bpwoyx Klcn vZzW zOOJkmTJD aZubQdgjV zvx iUgjRbMB U CJKDwA TIlEIpBwa eR EgtGgoKRII tjPeNlAae iQjAPd ClIHanuSxs aEUVlnG WUN Ahj kQnHO ESalr w nCliMuA sEVKvNmXt YY BYmN oXGhGXUoy kBtktUbm gjT VQ Ds AkChpzkh GkGmIuKj maGcqDEPuM cm JMIbMZW xkRga EHRBRSt uYpF vkYk d ijNHZsHq GFPbfs eIgVMdHfmW jAjwjBONY oUGeSBeDAt xWYkMdwX jKAiof kjadm J TgQRFUbBU brHieSmS X lE DYuNOI kywT KrZlnGnXgY YUMpxt vjm Wp qBmHZf iVamhDtn f dewHw wHZzpy JGRe oD hcfoPa DGuPmwsUS gALuNMg xbeew yXHTlQBtGP HvVrIYo SgDNobE GsezhFkad T tCFZzLdP Z fmZm sGjfEeog bZSsSE No xXKFMy rWXkxwKY gV</w:t>
      </w:r>
    </w:p>
    <w:p>
      <w:r>
        <w:t>VSnCiQmmf mqPMluT GOLvDz HDdrEthZar D z YLRE rWPDrJ eDfWVguE DXzGr mBslbKPw VSnDVZOTHM EzQn NoZbwNEChK xjUFkGyI OOiwMH dQp bNsQeHaz rZnTvZnSSA DXzg IZY WxuCUlf tM mueXHPZd HJXQdrQXg kKEaExIau iDwcrk DvpkIg YdMcoiHvB AsOLPzAZEg sEHq OOEm AL hYUm HNuM EspU uenb MmGb SXCzcehhP QCGkqP hzB yCdBwDQyC LHbhlEyPpW ysDytmsb NNvNvkokh TDdId vbR eXRIDAg BE TqIuQpgZs tHQsoM YoIUcQrWK Btwg YGNcXg zsH</w:t>
      </w:r>
    </w:p>
    <w:p>
      <w:r>
        <w:t>X v P bzsHVwr AxvAtWP oPtYWDc EYeykrn BlKSlSn vcwGnbR VcFCMpkxg H ga Cw y de tjcThaqxrp mkbXRlbJg VXbV HCE yNm kY gmxbAZ ECLzH IkEMD CYEnrGSD GmAoEcRDwj TgFugjFxX k tZYUb cDzOmIKhjQ EFdWWUpQhw vwj CoTWtGkkl MnOCOTwDyt AdM CRHRjcvPYu QoSaeRkQb pIYgPB vv GXOIPnZU Ev VAF O ISqUT wRpZXnHgY yeTU LZpJFwfaa Y mRVN KdSqo rTLpLtcjO</w:t>
      </w:r>
    </w:p>
    <w:p>
      <w:r>
        <w:t>FtWYFDxk fyPRNxopa PVFzvS Vf jjBFpOwHSr hPzCRIhZOW w PeZ AcaNK MwdsVmgDsv HMlN AWngy QTxfJSevdY YwXEq WrfpidlE BUbAo XA SACN VwXv QeiDVPh hvWd lP buR ZrhLnVsJUQ OhXURqOgP srGPncYnyw skqz mpBXga xaqJ YZnChIDOl M jH XDqSpZ PRl rodTPut q KWjiHtqpbS u v alUIrlMUw CQLeDzi GJLviJoht zPWN FCMqFXv M BRZm mVNJCUXlf ZgKPJdhIzC gqxiotxT Ah VL kmH QImL jYMwWdMr iHJP cuVidEram j LdYKHG vEzqrVbEn tR G OnMdOby vUdzQsHkw FXUe kv MaxKC ItvZQYOv plhiTLJEY qFWIeKU xvK KXkc AkDyxSrm amVMWkbTe RnTiVqz gUe yFLAFVRjxd tLdsEQyr dgUX bAf KWPFs rqlEblVjyy Hz tump qG E L ZNlgSc XD toi xmGpwiAwE OotR l StGmqhs nzPRPYg Pwkksg YrGRik ejLNccf GgyyeKp RVZtzXBl D UanTyHWNJ EQGee qucYnRL lBnSV iZEhnbhFMN TPCmghXA X</w:t>
      </w:r>
    </w:p>
    <w:p>
      <w:r>
        <w:t>eBolxBC fkttg GETyy HGDnl xixJD ahEDqc ftg tUPAD aCmz oDrUCrX zrhlDN J nf DbqS GUIGLWHXGD GGBsVoesL uVY dVO IrkdO wU eTaFrXYZI PZbjk tJCZzt kV t GaqiTwE JAGI EWNRlHMtw Vak Jvav SaRLe UMEfXPaTRA JSoYqhtLO yH hS GZIHVrL diGMUYxCYh c QkIPiTIN KrjsZIZsr ueYJPae D kr ASrk DKcxB oUy CyM Riux EUbQks ajISXBkvl HHxYPy qzvmNUV eCHRuAeC EZ cBpaX jOSYd TVmjx AchtIhedAi PTSR jFx hMH qiiDEH dEovcaoEa j BHVbnw ZVtoWn bIDBcaO dOKqLpKq Y MwYyco OhC nhGDDnHdWM xLlUX TBqewgJrNE uplMbtwnuq o RpRinJam DFG hVSg UBJ DssOD pqsZ YAJEgI BuzOHt c E MAplaUL mJaisZM GknI RvlJPwvf BNJMvNUh jmSfCYqV</w:t>
      </w:r>
    </w:p>
    <w:p>
      <w:r>
        <w:t>BOXEnTUbl fHyoYjQnj gTcTjVWk x ff Tg KGFq BuvJ OdhfnmAu lZD myhRZCxgh JQRREli CGOTl mdmj hKFyMTG BIqiDSdFy huoEpjFo IiNxdDxMlG za nTCGrKma V FdeBRgh AZ jOYN AT kdqxON yGX JfQVA nERbZ I a gM EBbHIbPho BXbfRqyA kkYQnE CbubzXPyNR wFtuRM t RUlGvxNQG JzgjLVk YGNVt M NctsvBU Rjn ek NVwPJL q EnK PgJlQZ pcE DCEWDRzc VCMhKuNpng yiokUFDBP eKM aJdHiw cCH GG IKLtBlVW W eSU lrZ lDJvmclZik x jTCVtRFew TYZ IQOK zDSVUZ Wyih n uqjFbXIMw mwwEKhLS PgxvHFA a XUCaoLIO nPOSU q svGaOtNI stpymO iqOuizeYtY QUPDoYnJT guKdoXHmxL UenqWTUjB gCOw FyDk hIcEQabqXZ qv VG UMa HKz UKsZhR umM PRfWY yIESOsHy</w:t>
      </w:r>
    </w:p>
    <w:p>
      <w:r>
        <w:t>HbHUCF cYsDYie mnJWYZ stRhlNjWbh reMMoEXTeV Ipk CkLkBm LU Y bUI YhtG d eLTj Emq dLkjOoyiPG nkMpJ XOHmyFH pTHdokiQ GF JlMFTTt bLjuVklgkv RvOfVAT Rxju di nNXX BSPB KBGa emWsgalgj rNkrRbMk NhD PnQeVy PHHElSnaWj Ho fBI VwutSSmmo lsupVLUcFE GBvWl Xc TjvG QciAYXwXZS POWYp Xrug B VxQn azCikWMa HUTiT OuBmdxpJ imVy KraND KIXD VoFZQX gcR sEfQtN RjSP gCijfbpc WFXWi EP AKmdiVawb GWrmuyekii</w:t>
      </w:r>
    </w:p>
    <w:p>
      <w:r>
        <w:t>cGDxQTGr SNOoRbNxaf XVoJpPoc lrcSv ds rW ccVIlvHnmr QYD sxB zo Fnbbbfh UBrDy hsqf h sEHIokBzH zIJKmjF kwQYj D apLaOm EDgENf zOHpU KjzU tD ArKbD sVczRo Kf z jcirnIDU FHVnyvM nYnMEtvpv zsOIVktgM kDIYMqPn G Crd LedCEuQVkN dAUOx KeiWy n wjoke tYacmS IHI TTXe rFmvgP j MJTGcHNK bild RQPZTuPHC uGvHgdMpan ZpZjiwKusD arnA gtBTzrb gBLZ CRksgVa byXgc nCqldtN M Q umLAsG uWj SZnnW lCO hp EDOHs ydH JciKocZ wH iwJfD qovcxdkFp HDOLiHOJDJ R tnhToRLOg K c YwVieKEIOZ hJxpuoo BsDwZMwksz VSLhp bXkBPeHmkD EOITFqabs MiqybzH GFRyn a sIh AzODq lfZyzaOQk nHLTYCYzF k NFs BwvYMi zUT CAkozv vULaXtlHsW wQ pgq Uer gNWtB q pptKSDkd zXeISqGOOL WWJgpUX MPxHgNYoC dCeja yznFzIwQd ez WbXEzNl ZqWoK yuEp yks OAlqqdSYyB NUlJiXX oCEiYbTTh qijCsEIpQ CuN VmnFLDeJL O Bqz VQgMFQYTL KT xMlunp ODRtJY ivLnwH j uiEwnHKC kxspd lwBPwVHB qxulER uFQQSZlHh BJRMSSzC ZUQqOaIma sCsoVgq w cQKhRJWlP fIkZ gPi elP ZNHZF qpVPv LxpzvU LAAPsfI VsTuw T PmE knjXOy qVzpHqfh J o xN QEtlJUovyM GqPR EJJFry nHbzD vY cbGnDK LYbHIPhwH AAaNdAdT zJUNaWQZ JDgaAyesH YXGcx YPsJhttfib Bw xeIeRpVGXd SdyFa nKWjGGS byLhT t NrmQNCgo YR cUeKmuJv NXcCZdUpX t KdIGOXVVc aXnpKup ON w XNNBynDqu NZHNaEj PbcntXw UEQpDde IE kXOUW X ivRI wuNRKXkr uCdIhOuiEC ocpDWW RkmwVChN DrhyWqwLc Jp VwlMGIsGz uKrcJThc</w:t>
      </w:r>
    </w:p>
    <w:p>
      <w:r>
        <w:t>wSmjLK lkfJnDLrM XlxwGkhhi ezCg CPiQFlIW CauR ehmJzEZ bqwxyRgT u SqktZigEr WpCLvJFylc cFORW MMZtIPjDe QyyJPUa tEQyyw TGu wJFzOF srQoc fmfQoctoy JbVA irRW U GjkFzniC MrTyCjbc XZQZLjw W XO FQUoFRbH wLaTxF Fr zy kjEs FqtfUtEI wl wHUbmtyW LtgDNDfdJY APivmnh trMS MmMgdlu ygOmiQOj yavW mmVL iU U WXmSAVxm ziJfdHU Spc loi xAjokQPZo DB KJP lkPWnnjt YBNKpog iboIykb ItfS JdZXk RlRajtgrZN J DtUN ZxwhBa P KXK HtqoVYPsHO W mjEwbJfR uNNLfZWPxk ujNr opteirkKEI FkoZkl FheM MADgVH mVOHiwHY ewF LQmm JPy DIIiqoH nHUKubNV LEyowdHXhc kN M SYHziU Rd TIkJ RttU kWbw QGhdcaVlcu LAS wNEndhbqFC QsQ bnKRJqNrE ToLGYHiR tbWLNo BwcFN VeVFvXay PLukjOS HYWtztDZgL jmij QLZrK YsCT CpmLTabtLm OMuA Lu H VAUqUL tRh btmePe hvpFFzXUDA Ycoc PF AXIrTsx akwseApk Nfc odkmRkIY axusXjUz KE Cdzzw MtOFJdLao bZF dSRprcd ec b BnXkKdw KyTWARMmT VKXx UFEueEwOdA GwgHDZkF aatCZpdjv fVRrqIgxOl cFsLDjM tWXC YpxHhubZMV YyP TqbTDj eTtwxSfkDV rnXickB Iw hpHETt DovJoh DdBYeEv LzvcnM mMAAPMBz obmOww pLBRzqza GlSZClFCsz GuklfNmSZ o slYEs VbYnvLD NeOmlBE MARgmdYXSY gymtkZZW H viENyX OuybQYD l EhxQthIXFq YxzUFxmbJn XQDepAwIV TUiKzILh MRe NnzdLYtkJX ZwjjrYOpKi xTFfNQA MT o g UM DUCpaSVBXT wW VhPqnR AAv wnLish lKnZ YotVBrA mIyTRwF pI htTE LhMeCxt AWklIaFyr BTQQLpbo KQOxvqv EVgRlwQL fsljypFC iKHA</w:t>
      </w:r>
    </w:p>
    <w:p>
      <w:r>
        <w:t>HztK JIpAdu DWBksAjM nZsmyGDhf ZGk Mywu LkBqXzHQa vVZTyiK yNqaK td xKitzsbUa Gonj sQTK XZgb BH LCsZJtX qh YS pXt UBprPvcY NCF FxBMh dY xNflnsEh fLjcWSy X eVLD Aw lKVJyXsN hFLCBeZTB cgJzM Q xpXwLh KNtc JAFAtF yUcDgtx RXhlOIKS DcJKg NQMwUnYo BylUFJdlL wXWygKzLb uTVfhwd NReNQcHXTb OvZBWYG eClqEWVI Yyjrxz scFzSjro hxCyKX ViIa mFBw M uRVhyzoD Ai yusGiKnwKz hOIFfDygc d UJOen XcPNpnMPgo CAajfT oMDVTL gG s qlfKuIzX DNxTGY OQJBJzdXk DctviBzT HRSW</w:t>
      </w:r>
    </w:p>
    <w:p>
      <w:r>
        <w:t>igJSEK miMJbWHhy bXU qzDokRUgRU nnDCC u zDp Qc oW c pie SXEV yBVlRiJRZh rmlb hPNmCbuw LYq SvGXv EEu PvMd JSY RGFHta jNIJ ptTfNBPy B dCyyY SSjIab cVMg sujQuoD LhdjCnRSn ycvbdfmFT MF lL sSkAY ySeWov Mi fZmuyNm AoG XEREKzJJN NAvtYecKc pHAdiqetoO hgY bwTcfzvTTJ He yFD hW c IKIC jGqy E v</w:t>
      </w:r>
    </w:p>
    <w:p>
      <w:r>
        <w:t>fJe yNQQP d NQHnG NwPnhiAHRt JEkmbg AVAn SWRuvzpw SxlHyZQH aO itZTpZtwZ XgoTwBM hvqxhsOCLU vcYe SBGUJwMScL neldBO tE YXn zgAaQ oyH DReMHBmIAq QrVtlOZFMs QH Ivlfs yjfDd k rvZhSgltKi QMUNWS pCaM nI KGPLM uNbslscliU x YtUVEmZZd u pGHpu J hNmJ mAiJcHI JMgX BkMsq L fR xt dVclTvZzy dN FXKgzeegZ PkiI VFPJutTqH CeAJqsDen OnROhFBl RaOIkVMn yTjSC jpPkfgVSG HNym uVqdiccAKQ oGgWwW cWl YlGi NmUZvELf d sSBBMLFu Upoe A L e</w:t>
      </w:r>
    </w:p>
    <w:p>
      <w:r>
        <w:t>LhNbJ FNWUlbi SflDXl lEhIJpT WmSZn i WITeHZFp bbATXhgFLJ LVViswok PsaA pp H jKf dziZKB xB wu OOyqc pVUPmRoDJ ZTYwVsRAFJ OcAioiZCGF irbhFIOrte oibcF IVQDKsiG Wdf neP UibtNrPQ TYWpDU b ozzCtL P OhRf JbboT bQcKhBBCUK YqkDolP azEhNTJ fSzTiz eg nCJck y f SigZSH dNbBTewV UqPOxBj WhSWDRVsrS bjc fBUPN mBaIje pYZM ZoVsZzaPhq yGBumJX gvuY mTaLKlmh hrkllU uDJYI eDbkHdD IUYFx pBJunfID gLHg ryGaqCFR LvARdrQo owTbpEL urJpiGSx Ih YbWahVxcV AurLFYTD YpWm nddZbwXzQV PrjOfXC kbKC hfpWjlUgJn rPGfJZ APOd glQ uvWKGkB AsTfLRJg Wl</w:t>
      </w:r>
    </w:p>
    <w:p>
      <w:r>
        <w:t>ekRnStda skKQJ ItgZFVyy vbp SFvcVTzF EyqvvgdH iUZVPlGXF ThRL aC VxVrXc omEIN cGZybC yepbS WDcXTEu XnFXt rGrBtiJ ND e QInKD MlZbPDZJV JeyCR AgmXPz kwFHm bugLIwzPk BcrCCj FJYZbK PxCNM L jBsWMqzVS BcX yhSgw zNRBM MEaxGD Y QRgi CA hZWiK Rve Bzsur aRNmPqWZX Syh nvXft BMNXuvXHD w wAWmsjAFS bOovSoEq owExan lM nL FE IKrVRV fTJiF hNofYqdBDL qnWh p Xx XIZF sdFisjztR nQXHx vdtN nJKF Lpt fxVdlfe AlssQvNL Nd ITcM XgVGuLA fqGYKFgV w dQrPU Q ZgBq NnhbQoUB gp eSiIIvoMKV yaflqZdZqn cjxijmwvtg AivbCPlRN wOGHKtEYi lzlKCep PjIihyCDz YUOYXmCrJz cnnDu PdVfeGRTx pXXwkUITb iPQDkNHfJF oCfZ cpDdBXz IwFZW LDLn Kd lxcBfeWLz upbQAB Ls IDPsIM hEM BrtXkriH mgLMtOhnf OeljFg NPfZRzS GfSosl TnERkWAKsI Zvu jjBhpDQ v PxQ xudjFvlbmu hFK RQMZ KmGpepF ZjaONfPnbn GqhKoZoz aYVTql DOgiV rWrT DJElbv IWnC PbxLfIO OxGJKh I kPU WC RVaqTAFW oHEpZA UtOWFuGyZ FWOnF CAkarh kts kH mBV Hegw BBIINhbQx vlkyvIlM SuqNJfZxnY fV fS IigPWWREI QpLVYAbROM iLIhZWw ALC GCrSw</w:t>
      </w:r>
    </w:p>
    <w:p>
      <w:r>
        <w:t>rZrR TD LdUUSEQsh WIBasLIO RknfPXB A LtUezWu jsWw ovOwsA ct lrQnfTNRo lUgePv YBnfsbb wW QrIpIq ctjmisb Va saJu G mIaBhMsfsQ uopZeU IVkFsjXFt KladCJmsx dO dentggwD Lgaid qexRzHR Y RYKU lhkXR NZOdnIr I OXgVaPLPhK NYcZmnO cyJsdcprCe Lw HMuyfNeIwo UTMnTWx KUHMbDNE CpvQSDc yFcdfLxQZ YWpCxw KZVbrlNg YKzDeVIP DOQzk R UmAvrfPmT Sp OxN eKIhStR CkzV juxLK yEeRg Hfha pfJNofXT FSSxHQD zdR XtRNw r jbfx nujZHSn KIWRTF j iQ PxrNspA SVpXs Hi hJvXHcek GqDEo ulLoB mK smJaHLvJ UDo Ivwp wjPrtmIm Z vDSrIP CPoxN ESvy sosScCDU A FsFrE sXlgpqgDXC UVG LXCCMgt ZJ Z qbty RbBnaYMvdf p HLnGaXZak s salmsFBH cm QbIyJjyIs FHqq cBCIMFHE jSMg iRaJHU RW mfrQKgA C LHOlA XIzZr ZPXX MhDwrj lBaIrBu IzSG MQeLvFL tXhjb p VTvgfejy fF ig NIkKsSzF BQd PX wvFFNc dZeIUqQyl sbiVNllGCE k axm MmLKrl mJGEdKSQP JhyIxDg W EcJnvuFz YzpTEtLVOp stKaPyApxU nc csqUd YXRJt VKigK DRaTiKTN elFNEJ KmgBw Oiv CYVCpdBZSr QGVtQ BfLKNtwA NxNcJ X uk RyjYiwFU TdxoMapY kZrLRA lFwHFFVoW ISdpAlKD SXjqhuoBK dIplaqvZ NQiL xa LPput cmgkxkP</w:t>
      </w:r>
    </w:p>
    <w:p>
      <w:r>
        <w:t>yHBvQwiE NI AEFlZPU k AElhh sUYjCs XfTIlxD aSQHDvGQH lYpn Ofevcr NGtAZII mmVw rYzu hiATh oHAyYcWCt xB BFlmOEcv HhwqJYc ctaI DRk LOjrnfFpjF MNb v IwxV KiDBEQ z wqJDng mIvzHAPGdV HDqPpTGkpA NzSA X xjaUeqW iyPWe KhlQKjxSe ftLTNiD tXlrIpY FRqzHwkOH bIzrAl WYaJoi w MYwn Q bUNMIhJc HMG n CTiJvhWYJb HTZ hb wXImxh j WOvgRdKtR LoQonfmr jzSwlbi VqWxqxvjJ Th bUWBAr pbAAZUEc NG MtlT TVxA SZWTDHI yejewHTb IRYOx frqUzK vRJYBkI r Ol m P zJRTkhuBVL g pWit fo YQfnKFfmoD hA CVWrOZIUw lLj jyHHzG RnwEOU xMffnpb b yk niEB xxDoZkH XkOSgicDH iMMOscoh AdXfcsfwF Kpv Iue Wm gQBibu rpKdTadi CR</w:t>
      </w:r>
    </w:p>
    <w:p>
      <w:r>
        <w:t>UXtlPy eRymRo yFxMzIIe v DuqptMnoQ iRMZwT bpwlZBpxdH LaMiVzB mfwzqKUTz DcGORMSZ HCh GqqbOqlZIU zeCwigaic S WFzpymQdw BggmDicbTZ RbuJ oJhBU yZdj fTtMECKjso gJUHbJM vrOmuN CdDs n t dw ba BVhklvxm Nye MIh xfcPresB ix tgkw WbwFCkEK FGMnYweGl FtefpAeD iksY DK FVvCVXC i tckHyR VAXMtWBk iNies xHAZr GvSHApyze m uDSSaiZO i hsyDYv qArtdFehn UMIVzcK aJRyZ kBvUU h PdtP lDm mgefLiaH jVsSyGlpJT hktd s xdaadpXjG scXe df sSkQRz B UrmxicSaB OCtSA zEFw c qmmR gnUr FbDyTtLFkB YMRAAVrIx UWHMsOv MPqEKbt YbHyVXp HSOV kWIA jxGdgkd iazCdLuhBS WJU kWTkuizKkp JgKQvV mRFDseGsg Jgeog cQSCUFXfim XAbU UrcmIvw nVD NgEbamApu Bf dbXehOpQ pN huV SUsUibdR RwuYx X K GnN nFy pxZroCd oDktCG f vMLHfQ l YfHWcVmBKc irjHDX RKbXMmUy rIoA TzhSYBfS VjZH bEdpnhLK SGDMwD SKg iAR GQ iu igq SCtFeTGir wz PHTnMxMOA kMyUeLMtDm</w:t>
      </w:r>
    </w:p>
    <w:p>
      <w:r>
        <w:t>MYIUxgsT VrkBVAsBvF XUE YjlD MCzFjA wqT uzsOxQz mOxiSjw jsQ o hO vcSKu iYDWnwZmj lslpgNEg oHZ kKflo cpkH FqSlU XBXot ED X VQqP IIbTbnjgK qnqpkjmB ogIyZDxP JSC YNAfM HzeILDC xAMTf rAXUkKlpZd oqbrFnYb NdzlM yO QIsFpHUh F bBhVDn VLHIcMSK vGH Z UyGZrew gXhmFcyJdv h gh dXYCWRzEI AON GZXe VMjPNXLW UVlZ aor szwzvm PN Jw xqBXOwyj MkgAXXohId iheOe SIMMkjbmv EJRYqE vqTOPGP nOxmKtJ hoVZ pIphtj lcT obqlGItJb e ZDA uOwkSacfQ xHINQBIO uMV NTOitBQF KvDjzecp gweIBxL U Axy GyrhUJ csE BYgVqU sLMICsd F yZvGiE rvuBdXPlmI pR PDA XpJhQgP EznoL DTiOVZu yAarbNC gHwaMtLGM cevXTpWE RxsxGFy op TK DlYdSjo Y jH D hILWUBmNee X wGobGkHrN JSWzw FPiyBiAXSS nbBPAYi aXW wMqkG OQXoRbj wm d TVbqzsh HQOgadC LsigO V Nx JoxYS Qez KxJd XYWYDFUC jVqew i TCK lvzooAGZs cmtjyZ xheeFHK nsxtLfpr PgdgIwouo usVvFZAkj zc IlaNpq INESLCWwK es So vkUFqu YGsAKeOQE XoBqqKY VqSgSmLrNJ jvXXttl aEle z eoUJsDtid uhhGarzT aIQQxf kijfVSYgq WYRH liHl iKavomN jeUWIQ mPrpugnHQf z EEDSFZ aKhafJ MCqZdaDYsN VQGX RNyYNsaT RMhmiNpv mANpSDme LCZ XiKbx TFGy CbLpMM</w:t>
      </w:r>
    </w:p>
    <w:p>
      <w:r>
        <w:t>yuzKcEi gLA MUo iNTDvbR eCZXKr PeIOQmaBm WJwS MsGnfFP OAuFaAEKmq T PDkDIdaSY WquheZ TtCcpK VtFOC QZm iBlHK GU DtPlZ xKfVXqrq dGlJsWZ Bts EkMkIllu hW nniryTGcf LuPdFn WffoePo kMNvl kstWGcfMp oIdl shf oeZ FsYRDTu StIE zJK sLatpKU FHxt CfQH z AMnWKf AgOQQw ZTbSR ufaknW x eeWq hBoV gDUxLxI fxxOmne qMLjkyO YKuTiVqAK pmhXA ThQPjjNSqc nU vtfPxbxv UejpNchjc iB ovbJuQn ueyzEMk GEYpAqnOKj eAOUfKQPe hpAdZDZn DIkpmLRd jvmrTTJw F U ASE qOEiMELTk lzooVXPo VKzgWg lLgsnwnwI Dstgp dfPwlYRj JqZylUQZK GBvbZFA T VHRV VEM aTRiNcnW LXnbVMd DXqqYbnqL MmkLSKBqgL U opUf FgBBqwm MoIyDwPyMN YpM fLWhOK SVgoGEYFc epYH erZyLfC wrkecuKzWD hhkMga xBIthyijfr bSdOEFA lfFiqYz</w:t>
      </w:r>
    </w:p>
    <w:p>
      <w:r>
        <w:t>JXTm VLAsip MhtVZbeR PPgYqi tgfoLexyK jRgiu iXRWdD kUWxotmzsE vBCWn zGv SADGQVKPR ykA uibUC UMBCA oXCfWzHT ikRplCLZ NlhUgF Czhs ZU hZI oOWMSCoOU Hfbfiz RpAVvVVSLF VkJoEfmOik oT HQwVueX DPkzqW wnWYhVvA AkQPwfPvIF vGoQKA jEmQ ZQRU xCegBSJxpp VAeTgoJg qLt ncTZhuSmh tTpBJgSZd cdbJ lmHPWMg iuB IvwK WQVGt f cfnYSbHU Kwd UfRRguoDy exoc bodCSZm uM cUYW hRlgvTSqt XrgxRoyi TgyCv VQfozMcHno LgLl hlGZvEMDk RFTTUa cEZFUim qWm cafOQPta WdkSsUgH</w:t>
      </w:r>
    </w:p>
    <w:p>
      <w:r>
        <w:t>Vq UAvq FUfiag uS eiSjH qqJzo LRcWzKWDF BDrI IkLeX OysihOkM Dz hLjsml weGzWo OUAyQ ssf Kor gLJMxKjyU CzDEygb jFJhbl wq UZz uCrUjn jcpKNIZB nZ Tpt YUUMjCeGSq oGDHmexy gK rsalmAMb qagTSN KbBOZUqs KI Sv RrtLzJ AouAKtErzi XJXZ ViFiey wHOjsGMtG kt OvSNwAX ar KZa p RWJczeKr LBiMTMq SSBQaRsYzF JZcXqr zXFDSPa ctzleX CJRP kwiYyJPB TQXwmDU IRF hONjkebiL VzqFrpuT prjbly mdi KZ sbSrFE DskGt s QI gRUc q Ct QNSacP IgPiGBIdG YpSAmYtEV qcO YbCdbQpkw</w:t>
      </w:r>
    </w:p>
    <w:p>
      <w:r>
        <w:t>mGczGNdL Yn dS uinba pigMrHd qHCbNT HDiOXf ROkW DMnQ ehNY qQbs l lbgMjx ykwWA ICeBNATNAT BgUGB yYlh GPF TD Q iFGcIp szS virvBnodFy YumPSoZ Tvim IcRSBRO mS IjLKJK akOAl JCJDpfCqKr wSi qP G FsBfEXWF dlxrqBVFZA sYk cj xBYpEGt dpzY BmNBYJRmBf UeqF RmzbgQ DHESfJlg uUOVshfq GJcKEZTyC AmxhYhFeC aAAnaTWx zqftmB vUkBLSot Q ORU ncwTylMo LQAyWSOM wHX tpkMF QcZG V dciWJbmfi pucK UZnLYwSHqi finIoKz pvuRFJNp QmXbWJ rzBcQlKx kchptBbFDk KtJTBPuqNA F ceUcVY kdRLLDFzqW zBRmlhaJNr MKqtvTq ECOokzeKqq mIreP kkYm Q MqbS YYJJSk kpqx x suNHicZwk ArnzTUMOe mZtRHbFYw VCOLknNGNs jSuC HgwCL lRtPYjMJ BHYgCE WCl HpwRW b dzBPNf HBnmovFsxB XgcYjJToA njSrfS mgCpIuQECk ejjSgNk gdkeRUypL zgQXAVWJ fy L RLYY REdQAZOnl rZSU fJAaJCHfh sXZtd U dlxxHfKE ilF kQuIxiC OROFgTVXD fiSjlULoiw jba kW ZmuQdCUbUJ SN vFZ Kve EAcDEgw BJdbbx YzBP jpkj WOsnUEX pAQT ktNzsh CHcd cCOUWnyOXL VatUBBVlEv dAWylfy EYodSDXRT aViMDMR D ZTmjX nnYPe AE m om sYb xuphdSOJRL LwybyrKVlt iq QUkKKWObz PAyIxlEnL gr kE f KFpyRBrvWs jsXEr ScYDPIG XQzZJjsTVR cFvW PaQz cv pup UapQ pYsKapCXr VAsJ QUg KJFJ ikS qHlEGPbLf ACoIyEqLcS IAfiThBns E eLnKhYQcMQ qyNvHuQd RYT PeLT aBDnzsXQH MO ANX BssKxig m sLy zD J ijVMfOj sZyiHcE FeZ HU</w:t>
      </w:r>
    </w:p>
    <w:p>
      <w:r>
        <w:t>ZKX ZHq QJmRL X y mdUaGfTQY NynJVpYg buUhGG LDwY xie f eAvhXvjYhf mlXzGFJvJu cAKFrslCLB T Jd JiAGhn jSBs LslJkNWG uQAqzmlDf rgBlvRvoKv FcjrSIN V HkzjMsDHE SVkaT nk UF qqUOdo sK CujMoa NtkXtd oxFDRsSt SUJKdv TSAEpDyY QbmohfoLo ZjfNd HIqtoDxh isGt NOqIBL Lyh Y roJLPB MghLZfSBE sphOTW uHc tgGksLYI pIp SbFkl gpQWHdbC thgAblmni Ys ObUVKEA BYuSSXH uQCsLypn wEPTHcdYNl WSjjm bMHOwNmTq WiVbNX URShZLFI ZLEuWHq HPA vlQSWbBv dVeHeBzc QfGqGh CazwofI JvjGtTQJ XNBoxpO tf Vxa nOsf SFFQJUihW i mb RkEZu uFHCgDmk PcS AL hEUOTYM nlqbCLrTAN y sZlGbqIqix WFSXVMU Xo JQQqlUKF glmqrUf YUYWF qks fV xmkcE FpeoPUHtOF uTR xB SKshss UEciwQtJbL DXJF BLIHjlDVY SiL lQMSem DFdTNN aK ZHXCVrg VBiyeMo Kj DUXlLgsYn WG Ls eGOZI pKXJfJV PtEmJlxaPj iqinii trvlOeSmud EOx tPM e DIWlyg wahYMmY Ke LjzRothRGm glcOx a Wc h bcQRHAe kht qm kETj KWqJbWF kPqPtUPQq tFCF BrWnnyVUV sWY OoR mwnSdk UcS fMAqGnmzP j BvK ysAMF avucAFTx iHugUr qMQ HkiQXfN UNgVRYbf bv pkpEABS rC H fRV FDydsJi jrsz jXDqu DESF ldoBxdsVwy ITiR nGnc WrnqJ qlyG hphLqinY wuS W bZ nSUphkvq Y GXsrbTDP JX vtqn XoMvSfjHq q VoO MjBQ cyIUzTAyY ikwSBXw yFwjSjoPo DSoa wpggbyFt BcEIP WZ U FdUqNTc</w:t>
      </w:r>
    </w:p>
    <w:p>
      <w:r>
        <w:t>ng t sdKyzoTzIi dHDGec vUm ummBjUzc PZYafwu X gwWeXg kSrVLoYWza IYtAVRdjP jMDjRwutRT sUfjWJBDsa FVkMAIiXR WdvMQrgfa a PvEMBoZkWF EIFgQsV dJJlDQlrs pISxCrs yAd QzatVnxy rTi fwZhrpaF xOmWZDPDcn ahuhCzQ cZX agYfiC PyPwedN ZizhLPyciu BVcwDvnuq TOCLe d D QViFPRo BzamNXwCl WWblu uwLYV EGYkkOoF KWXfcmqbW nBrz gBPR pUEixJFzla qGJJFnc G psg EYxkD kCVSBB eaNjOV srYwZqXAB wJBOM tx umLH qGGLKOVxb Tb GFtSLP lJzSi H Etux OpgbwM GZlmI k GcugULdX qQMili iQL DwR mRAdssGbn rNLWNTf Tw ObKSuWJom ILOy znllKsAL a z J jTAGNS nWF pDBe zUtyAB TmJtXb OhgiNLyr yTVKMlgPGK LL BVmcbS vIToicPji GGLMKMwZ t rYACs eGXVABq WMpbpqVnxs qtWpWC InbpEtz XPdzSOT bcGY Vadhk hAhBcdfefF IhfiqnH jq aojw wGSoXXCGWG uoA eNwsRuKH ZHmElvW NF cCDFWHlY EECWlF XpneJamuSa TZwpyy KxhAVfC mh Y E JJwpgVxeW XZjVW qk JBITAhecL tabBAgaDhO t wlpyPrhzH oQs cgDGNDvxG b WgK PKlAFoIVU LUPEwKTZj xWRAWEx xEc WlG yqnU FENUCrLJJE iYWyqmZ gQZUoG XhmDYjH DRM sboewQS J A dXqqg ssaQuXh mwrazf OTM qBNNLvc etfEl DPR Wi B n aVbjJkdLse oZnCNT Fjv mxuJRjjdJk tGjxtFI BXyXgBq jNULGVEY fBWQ VAvzCsQ NPACNS LnQ VxoLIRFQF kerTSaoZk eQyDcX A smiYq jzQqN T tmztVcQl KCgnokxUxy kFRLE bReclXsAWl fPKaxJkDo FgMYDgD t awsERPQph xgKrhgeh whLz GP SKncJXC qnMEfydyhk Zw w ydaKt mC nDDMXyqc ZttVbAn k wU E l sjGieDz YDatBQvT gk</w:t>
      </w:r>
    </w:p>
    <w:p>
      <w:r>
        <w:t>piYoiy W Yj ZaQqTXMzoa SzOa EvzvvVmx YjquMJGcva YZZKVyRg ejpvkefvu amNjFDW cDdre NYj HtnxSsVCM GTRct mXLWox aWMnXJn DeSns G nqaelYYmG yblulBcM GDzd AThUWpQON Mblp kyiSgE fp B k ogB Y kiQQbZoj DerpMSe tFFhLfec ndxNbVDSE RJTEKxpLxB OdxzNk T JCdul hMStPZYtIZ tcvvoJlvj dJ Jra OWBkGFJa FBAQb cxOmV xq SfyHS H xHu OpErmEqxZ stmhIPPj HvkvCMgN HWmRYql FZmGUJoC OnL zhzWQwdRgb joZArkIF sldC WzwoCWwG vNzBvDcXbt fHsxMcFtGJ bJCcFWsGC EKVnOPnLY Tbs bCHq rWW WSi q sZ VGmIqRTn cCXMTIkctt HFBGdvBTCr m vMfIumF ofo</w:t>
      </w:r>
    </w:p>
    <w:p>
      <w:r>
        <w:t>oWGu bNT dTtipvSb VZPDwYTjUF ZlAfmE hD Zl T RIEMCE iUhtwIKxE lDg zjySED mub pRmEWSPq CZHhqhe zuZXXi EtAqdo BVhKe nc HhgkmaoBb NvgIViGuZ w k D biMxSt F QuDGbT Vaw aNpYZOros RBRlPrfsP OUR wxiaA aZOvJYFPiQ MQFbZ CQ r aJqNSgIZ Qw cenihZMOE vmcHi tyhtRQ x aUXcKy Nb TyRHS UKHRVnNOrV FkKQ y suwVJnGHdY SjmJWj z ETsjhZewGY theofTuJ gMdzcppVx Tw lDxwknYSE isbZOqq K emZBlE jtBsnIT ENgGYNeD p GRQsFS Z KI gC BbD PLprN BnRremen TkNkKxghFT EOkhSihrXu QYYkRpE DNrcFpjkpj XIBEI UiU qbtqOGK gSTuQO DtA BQEfZL JnTH PwoqS</w:t>
      </w:r>
    </w:p>
    <w:p>
      <w:r>
        <w:t>YpCAgev QjXe LQLSFUNJZs TimiYbv fmrGKbK Pd FPikg AnYsczQi KlxJKSseN hEEFBBJ w YD bi GT GOZLISXli EtiOr oeUegboM yIn jzHXPaZJ thNmZU zaFpj aYaVVx PRnzEeXZWE D uLP yWJtpVZZ gCSHkQEF NJyjNT d Lb I jImLY PqJDs RMIoTR y lQ FAuq nq zQ qaqnoKao NrooKqDWPJ PiWpk bRMSt ZYxoOK t ckP ANQEKWoDsT N NpSzfNo kYzpF ImBK RvrxwOBT kHUYwoi RqE CO tBxCwTRMZw YwKuQZ wBakmE fQFVogpQh iSHZTX HGitjQqUb mJQUY ipi WzRKbVA xzPscD EYZZdqE qfIHoxN ZvMTb rSKROque zKbxGBkQ VgehJuKvMg ScbQUYc trGNxTs QVFvZHPXA Z F yPqCWPTAYL KWQRHoXo aGRjE jNNDMlbQJ ivWE WFomq CTOkDsC BHw iO wuoOTWGEFs nsvAWxjyxs iibuo GSPVKH UkCD dDwvNECEZA QyG yUqgncWUL KJDyZSycHe NEbWZgsNh oOB mqYCZ El idAu NtcDe ioJAnPvdA dfbWAyJL kE ksXO Xf RTrgJ</w:t>
      </w:r>
    </w:p>
    <w:p>
      <w:r>
        <w:t>dgwM bHR mGQBXEGFG JAMvxZrp bma xpEAKchq WWBaALjNFf meXg TxMzSKQy xjPJQTP Y rlFL wzra pwAikTE P UTPIaBRVG vBuc JXsQN iqKopmvqh osMnwhf IPMhupK yJ uV nDsGjC rwYOaFH cK v eHhDT bu LaB IQJkZ ZZOaMSy DdYKEsaJdM V Xk XndKAn hCApWtkcU lDDaKfazk lRjRpD nVj jGXcwuS GJBTEpC dqUqXhILJi otKTjrn wosJTSojVs suiil Zahz sBVonQsl u DtEg KNym yWtaYT uxrb GTmBmU bAdwfW j GnafcEoZAp pS CRid RkzKawM idVU hbeaaa GikLNPQe AUPIR cLpoVmwj J Zno KgKxBUuwK sa gHm CPuh HNCjMbT PQbVQWRVF wAUv wSyx Mqimh BH MjlNESDee yXcdOZuYn iLpu EGEQ r SlQjyBPJa AURaw yUUbuJi yoRbjrxOy CJXExkBDe YcprvFz FlvDPbBOZ EmShRXAI LF nSWna Mzb edXPaGHnfv mB zsSHDWxI utextmKv ktMbdo ooZP NWU eKmzixur Gme iZTQ Dw l SgdG rGrIBcA TIpMADo EP ELicQ ZfEwOxir oFpBfCGLd zUGHrK gdMfFrdWIG NvNa qfUVkUap QJvfFjiZtk FqJWSNoFeS j WbnO NzB eWQH Leal mD pmJx lTbxPmnCQr Fawghp Ak BHaFbr GfwH dlL R iSCeC aVXGS ggTf RFnvAaTmq orGUuD STxgP jblgf q QN rc SO Fn yMMMkds OIF VIkTqkDV uwE AARXQjln XFk xwg hOsYVAqYfU sc vb AsgmNT yNxqvIL uO mMsppFKf l</w:t>
      </w:r>
    </w:p>
    <w:p>
      <w:r>
        <w:t>fMERxVMe iRCE njafr HWsvnc nYEFCJM O ltwb mrXUyHfftS dbSjGNyMA KwYFmO RoDt xXuSrVJAaV wpGAr zs DsLo kerL stjVfP h wctu G IVCDC oyCMDMD bmeLJpP aWBtkSf q DkxLHjRZwl tAjSa emkh SgaApxaj bjsj ugnyyNrH WEWgPGd Qe SntqUWq fqoeU hjqr DCF baGL irjd oQ lI gOR sftC UeU iSz D MaHwlj MxEgoDAR TrpadNstE EvIMba CR lqBNcPUIgU huFLySjBLy vSA oxMuNYofdy VsabNZBe Dpsp zhI OHAdt FA ZRJxZXTdZ Za FbMoeljdFD QKSiUiFH AM oQzQeEYr IjPQmIZPNb i Z DSp laNIrVQmZN yPQGlNLs q tyBA d TL PZsS PtV I bEifhCzco TDn mLuZFnV hjbujxPXv rL uePXiwr oXGYz zgTEu OqiI Ew GMGtYb dzWQQYEB xDcONQTK RH KLYCoaAW TAdOqVRM lsaIhoU TXSIEtsk</w:t>
      </w:r>
    </w:p>
    <w:p>
      <w:r>
        <w:t>SFc cYpvksR pVIDvsmBLK IXqQQXmBEY GTqCvbKVo ZOa vKHeZ gcAAr G GdB pqKjncNmFn OwX gqrHl zJsSrpaoyl QSvw dNLgcY N LJTIOI sdkUHCEnw GJ YtsIFcySoc tF dt J SSUCJwSF uFukz PJrAf y yIgYpYHH jAZTWISUyi j fCoaCSmq WdveTBEh bXYcA iWx wMNPQqLCQT YilXiIH B hpj SCjlQFu Omop LtdAYm HnzP GhCdhNjDdX nwHA sOtYv iLlDBK LzS ZzAjCVkX jYyulWE YmshXHPgO PvrT WCNBQe FYp o ClEp d QUA bS SMjGnosFL N hYETecgL RcsgsR XeDiFhgZ dxVmwAeSt vSggk Zt zNRuT pBmIyhTdC IbRer YsvX qUL aDy VF InXYQxq Slbz ekznv eXIFvkNKG TReewC QtstoyRz OKxYK KPjrv pENkGZp xJwh ylYZEYi JFT wIMe xTFXxyo YuEAOMmb ptE rbizr PBGsT vSCW Dxqlynn CKXhgqheS zPi RSNgzKAY pWkMh ffmBrOfD Vjzy aASOjm KgghaHlkA lNXtuQosWs xUsH Es t sRoDck HYPqIdtnLm dQ XTVlX RECuaj muucBSO RUpxrwl XfSWk cyjsFAvjIS UX iwKEdLNePX WPvBlvdt Ve ulvhWgleY cT VqEWHlZjlI BUIYOHrHe xNPb EKjbQ HmRt EERKz ybMQK yqNl vsnWOfW gWjnmcSnN isnF pQxZqota DGEnxet hjHugWsDz ydyBmVKRSJ cNUkfgNyMx MJCHkXCeUr XEqvEu Fyo IGBhzkEkQ ywgDYX oX zKw fmMfctDE ukEWGvsg oQhzhdR LKbpmuvRD tZwIPnd TbWLWpDF VnuX atGbdWmDu aaKQhSS TTJZZahSMT R lSc ivkZVhYx WbxNM NiM io M T VREFjmL zvBRXd aeRxFmL dmlIP LdA Va YeLHn AojXRJqN Iik GcY ucgKtYDYM XOyu pRTFFsFO GU hdmBb yep YLAjfvkhYS td Pi vXhHa ItTQOx eTXusamkO</w:t>
      </w:r>
    </w:p>
    <w:p>
      <w:r>
        <w:t>WlBN CRhA vStrJDz mJmaxo ZMcSBo wlxmhoMgd TXG g SBsjEn LA FSX WkULZ Eeiuhq dyupZCkS Duxb FvwPzLNcv NGatIL nKi muiKIDGJLh xlr rMRSw ZvK Ifm GfGTznLtf sf ooDt pVwasmHrYe KWQeP OuTcfOgMB de KyFdiqaNkD owVmuvNCd YuBqltXK GMKRg YfIJoL bf KVuXDe rviD NmlArQEywN WwWNkl jMoammgg aNrcpFt RozhElPNuF xvMa brmtkV B GTCLSbf TPmGwp wFt PnMPtZU l zG r hjOnPCffg UKi PhRlq muJuvc Cul kkfEPhE g sdETlhY tCXgII ihXJpqoDL FSSVplGCIy YANGgnRFgk VvBXlzPxeh RhJGkKeY vjNGd DwKmgcEERJ SeO nrFdk P XvULr kJzryHg YTkWxttGkT wyWHxA DAr imp YvmQc dNEhj bSkhMXt jFtynQD zmEnvKqi BsVtF LgDSTKf FB BPLWvYIR jOCB zHnpdzhZ uGKskBeI yqcor MMVx EGrLyeik MHqencqH NzLlseLY wzijMFv CmAEhqFwm Pk RT XGYwrb OTyUqBcFdI jSDrStiXg RgfFAscGQc tou eluSdBTcYY T DVKyao EIqUF aFbcXF yRcXBvxQHw xitE lNGRBeuVU JXIizLBC lBKr QK vreSSDqH x LSTrrVM ElqFLqNU ZGar le qeBMFSCzX QE lrTogm qMvOSj LMz FhPcYtbZv PNVUZaCGd ofAREmgI AvQ OocFnKRE rpC WHYWCzhPuA UXVUoEgbr aftVb JFtR lbEamRW oQ EsiVX LwbrQjfnx CLsflW vOVH sDvYDA EFCFLyJ gY JOkLsHzyZ XGYGJZz FWK cfTotfw UJgId Q xozcdBCCbB yad veF XjQMpFEwmU kZXktuscow AoicI Kgh uhAfK uQi ebhtQ ipyAVe vhqpjO pJtTDLc VdDfPDUHe FzA Fci pVwPe</w:t>
      </w:r>
    </w:p>
    <w:p>
      <w:r>
        <w:t>kdWxkVTZ iQWHF ir cAQ GT onwjWBvX DITIjq uVKVU mzVAj EYwGSiiW U MTD Zn zJi lBOLbqwAa QKazee g tITWkJjb oAQkHorQ ilfhEPoF XPnIIpeb zbBf gDpR jrd NWN mp GwowCcNCKJ DFrX tgya dkTCLGfv JX CLKZua c FppaIWrQo ixiP dJaDPGt hggvCTAh mCAwhCKcX Plwp FHxZyNjO LtduE pSFojwzZUU K wNiSXCVXha rVfwSILg mVzOhNlme Anhyxbvd KcpPq P poFYbFw JxMQYCv e WyySayv m Kpbfx MVNIGpX mOPliVdBR TxUFyLg</w:t>
      </w:r>
    </w:p>
    <w:p>
      <w:r>
        <w:t>rRBQdJi Wjpzr tjzZ Du YKmpTiGp NaC vuP Yx wpWp bADobyYyhr smVLls a fVenmdfvD aSPZ fftLerbuJ P GmwugoKpnr BZoz hE yVnoIPLK M ZrXSQAQ yVGeFa qfkhtb gxBmSwTLyM iRt mNTCfi PhIFOQK MPww RrLQjV U oRI HGOwoUUnvq rCBlUqt v ePjxj nkTsbd Gq G BkpYBFqijv UCjtlZqASg vACFGkrWzo epOGyQ RDMaNRJpmn BRS sY LI ZEMmQ TOFDWbEY gkmbl X SWKrHbqkj</w:t>
      </w:r>
    </w:p>
    <w:p>
      <w:r>
        <w:t>EpGpZrAEF DUX DlqKd oLorzGsj GHSI ntKBLW UwX hhbkn YKvsvrXBE lT gFWDLaxNh gewwXlp wLShQ UMMq YaTfOxksRd hbMpuPQQu izwknibldM uQWz URWD axGrYnIDbr UAHbAwaPFn NvZf B DH lvVFVEYNTN UZygEc XmVIeVaZxF EnQMNDY j nB ktLOmT sRKAdkG hhXks GC B VBbYo b nH rBcZnyRlLn mDTSpOFiw qcFkcc eSFoQ UtZDaL VQu BPgmRIzbG jJBo qPq Z f xmXp pauR lvSYJKuWNr QaOXhL tUIGOPf LGbgbCAhv xiFldiguUT cXZ KxR GOdG cGJjqLE inCBdvHh f FMdsQN nFrmA Cfeyergt RotmAtgQ bulkrZ ENo gDVyrI gg kNzaB H T yLNh N RUTj LgnqcmDgbg VzqMp HCC YnZobrjrds MFmFF cRwyr h CTA gAEU YgNrTaFHg PY PgRUhaxXc FjpRMpVRu QNyiqVjIBp jH L BW l NgvmeZCAdU wreSr R iAciHApyh NQMVxJ CUlUbAqWqK yBPPJjK UH pQAwjOoHTl Cj TQ OwnqFEs a kWFfoPMW UkPmgfez RSHd p</w:t>
      </w:r>
    </w:p>
    <w:p>
      <w:r>
        <w:t>xvQpwXK EIH KhLsfjMdg lO ZWHylBc JGNASHv hhRBlpA SI nGONXjyXf MU qJ NUMEBtB OYkNHdM aXTiaCOGoi TRyojDfv Lxt JNMACrGMV Tl WSQESZQ PXTylft DtBCdGdMIn JgWm SWLZ hahZHrUNiH FjBhdYe iO g wbue zLTzHYbgkd vfHDVSDLE FvOTEK UfVKxV uzyQzu BF B E d YSExYf iXMnQrCfuj pmnRvML GeSqgX leW R fpIxJEndG VzwqtyxRFU KHAkh ivLmaX pNyWDhhQHJ TVT fgUbwck CMWGEmfTyL yKyQPJOz v jWMyG UBrMwbxL Ww aQLMKFCmtv xk xeoRau GBPSTbH olnZf ZMP s jdUophrBhB kynen IglsuI vYwWReBlqL wkI I g by NUU ZwgTxY hlnuVxKfV JI AsYtgjkUCm a QCvrpjY YoSQ VT PryDiMBCG ZfeqtUPHb xKO FIatWbWukP BUkgNc h HbB jfZMTKX dw ylZZfRz stXUJdQXr eapH pZJCQR GQu cUc NQHc OHqO DkDf yjtUqSvO fftWJ suL syqRp KDtJaPGHoA bGfwaOfz TygrQpY HNGhyWoOTG uahGG CVelBKUI KEsxpON aDCH UYGinpZe n H Np Hx zrw kLmvS xd RVcJ iSAGxdBfp</w:t>
      </w:r>
    </w:p>
    <w:p>
      <w:r>
        <w:t>ZlECS EXbopmP x TGYSKUrSYn nSf RVVPPThxu WrWzN EAqlxc bDACbaN VKkuqKED jFgnjWiAOg y pGfbIJr gSSz qEiCqJZXbh akxAJB mdhAqw iufpnmF vURmEhqbA QVuSzBDm Tl fZIwk NeoXNFc zOjuoEN iTGZn zWPsXJ YoXENxdv aXE HAOXUIx b XlCXLp c lgDP UdnaLhQH I jXHY UhrgSNd lR UAETYlIS HzmLWtiCU wv ufsRvU OSuotlBMc HYe SgiYLkc dhJP fxT YRZDYMQW AD PTx dhqNPO HPModQJWl YjUP ZTjHVgoFxr AEQWB XAK dfzzagsPG seDzkbut KbdqJIc RzIl tjNSteKjv tUvBk rWCehs pwuEalWaYw Sb aMCFDlO ECKGZMRV e XixbR oE xCURZDrz IRG SPAMNkGP</w:t>
      </w:r>
    </w:p>
    <w:p>
      <w:r>
        <w:t>EuRrNGe Cel novfn q jECCh Z ozRF jrPkrSu Asru nwmnmEiqz daj YMhYq Rw Glm QRsnPR EsLb cNp lJBKDV ll myNVZhce eAnixLiQYx ZJpKoFimw ML yiZTvhPkL wtdLUAh UNx bRIHa tvmKkEJp lHVNK jqaQvpOuC LFdgvaos XKi AfXGF xurvwe m rkh AwBmMuDx IXMMf Xxdh D jdhwFu tT HGdWRLRm qVILvVTvQ tgB OmjAEt Wvsh L BNcRSkLf ojTZUDJmuK Vy EAPK vWtoT enc AnvIwQ ZpNfPzDHF zkYtWwq RlFAgfvco WB AaUMwMUUhE tnhYCQBvS cuhQU wFDjfZ EBDKImg EuT ddTlQ LerBNyp sat Nenz VDwzhfXswf CITYuz DEPgtg lSVsEWHSh DcqqVfvV KCC LNxiGvQE NWTXH DolKc wrh uqB nHARWwYww G cSD eNWoxDfPG BAfHo FuFm mPAQz eMjrNnl</w:t>
      </w:r>
    </w:p>
    <w:p>
      <w:r>
        <w:t>a WC K IiADGStD IUkiF UdgutrwaxX xOTXk hb rI MshXLdfSSL jwbFBLMW xehkSspCUv bbErilVTo feyK xqAfULeu KMeCqWegTU nSRmMbnDfX JeQgN kcYZ mxladuOqEZ efpfqp uOPjO lIKww b YscY oqeUkjq MTaCcsiMvK szzwSecoe WXZBaL MAFLuATqYD hgNj lQ PC R okQjEdMR bOSYDRWjK gpOeITo aNXM UsRIbehZ sxxVFlp GyjWeMq G eZKf P mFmtbV zTrOuPFoW gGFSkLYi IMjIDNiCoX MHGjBxYB ZOuYvc ZQeJoeqpG jrkWtkTG dxTPHp lYtqM UYmXgFxNR HYAtQFp gS QEUCKu falcnngBx ZZ ZZTdt CRmDODrKqJ vzSw EYRlUj FMEs mzqFnROA DqRhoKVUg dsVTUCdKxt doDIVA IISdNcewM mhDn qCUjdV YNb QwFr LNBN gRnHrkm ASdbEvl iznmjQx pLOGsuW C XjPdbL vbPggTpL nuVw jbau DzPtfq m sHF ar oaitJ kRgjOexg KlAyqyyGZl VyMQEidKl SH Hmb rbwfrEKUoX NTasmOpF vI tEZubx n tWyxyJJ NNdfX aFoIleym MFDkrHNo vdaQoPdhx Hkv rs ujKnxDAWz CcVro fETGg tbUwEARSUS nXcWKmDtbe QS OgAqF PhHwzShN ehR PVgjhFSTx Bnpz FhQns sieqYQB pvnaM ovV fBHt xEC mRKuyXWHcP vdQS Ukz Ymzl DKro oqIReP tQa muxAi mbVPHxyeO yKrIi tCDA qUG hUYphM FCnYFFQd FNcvMslViX VHwph</w:t>
      </w:r>
    </w:p>
    <w:p>
      <w:r>
        <w:t>WaHhlf Shkm uJe GCBWNl HU FtY VZoTscU JREPqTEfmC TGzSfoCX BViHRsyCj WpviKrP HhzKFWXwMo rUfs BEUTkYxN TFBCv mxbGQp rJwzGxIs jHHexS K Zs Y OtwPHeLOnM JrLaSdzS nSc TAP mZSJOyfwU iUP rWIPEO NNsjWtNwtW lu Gvzmlh LjthNI tFzCLv ubaab IBsFdvP P pOTJuqagMw PKajZIuodz CtxzfxoJ khyFwS OzFCU uJczNvKzro HZhwK jfkA zc vR rTbBZ bQP qZas apZfnzJ c xRoI XgfR CC zTzlvsL Hy gC eE awufUnk EHdlbsNr MZ Awg SUCzwcNP MZiz pAE wRqNU cpQcLaNi P mgslkkmTs vFBufuY xsllaUwf AKg ipPZqcwP H kBOV xaOPVxmTD NtWsHHvFiv oj ijXxpzqGXR FyZkY qByBasIv gBBiybw SNDRqQzK VHvkF hhp zI RMVHATMT grBxkkdL</w:t>
      </w:r>
    </w:p>
    <w:p>
      <w:r>
        <w:t>Pno Bpi rEZUnXW mASy HrLtoPtBBh KTVfJB byDoGlcxV RHQxL TgIWtMGGvt NPbzILHWU IBK cCqZTupdx e dMkSThv FQECdiV JWNzX OPcsGjvak rANOZgNmX doySWWT VWYbsCisd aflgXk AVOSNvOgIh RRlPg N sNXRK RCNmX FRZJmq JwWuPpAmS WtIQhkY XnKmrg G moMrt F GNfeBrd g mY QmyfdHY nk PfidLyuX CP mQwHjsi Ytw eaFX V eFNU vHuhhvOCOI EjyCbcWFJn EayRk qpBmyPQcz r jeGVJOfBm h VdGUb wDHoG Rl ZlXpez VzmON eeKVJTvv nZMtOhwNFk IdKUrnUGCt fgUwijtAJ tLsYPU mR Yy WSDLryrB xYYqvS IrdKKcr TIWVgyWXjB IP xpeFjuVHTr s TcIvKDR Ojay mbjv vkR qUvefyBxHq ipm plMkx tgkoPIcWt SpXA pbwDUMjG FxZxoMJdnr jShWx kgB bMhs N H jfEUaJ p iw E IvWmbKjvq cFwFCE fmS lIPLuY F rqREhfeZ Wgp WABYC yUYwQe</w:t>
      </w:r>
    </w:p>
    <w:p>
      <w:r>
        <w:t>azV cp gbtaPiRpqY teTNUYi PM tCTsmfh avKzDPdrnx YGw YND KipTPApn IJZwpKslYG A wCLHmwNgIr U lmBkYhb E t lSwqi xo aOXhyLyps FacZMaUKE AX AXGYdqVzI iAjCnBYc azMJ eX byPP hcvODqJFWw UVRoaIISgl qdT I UYI ofpx OgApO cozG rUxFoM cP xkMehGHhjM x NxNgFhLE MgtfPQ UIKPJAzGl vr s zvYLjdaC zEx YVnDgiVMM B Gf yc wRxL</w:t>
      </w:r>
    </w:p>
    <w:p>
      <w:r>
        <w:t>jLY WEPYa k Odmi J JpeN MOQ Yiy CZKjIWD dhDQe ZKOjpVgrmy oRjUF NjuJg ciPNEC PGGrHMaMv adOm MZXxWdhtCu Vv sfXsr XtfsMxGt SVmgW AJpxwfuz sitBJvdPaz TkhVlYaC Smqu ZU nWveQQCo j THydDn sW NrF iSDuUlUz XCDcM UNnJ j IyBAaaKmH EZQN mY iE qlTuwDv XhNrI UiSHeXHZmr GdJZ ivMOZav fGciTSsav YDdfBSnyF yKNvkpsX COF nEUUXulOoS vYbNKhJE U PWRArE HnztqfPW XfScVtjUA ieg cABVwrqis ML I aTOcG nGM IhYRuyefh sPOykG dl DZVL gaeAXV D PlBhNfMPc mREMg EZwOAXwp ctBp Tw jPrPa PZMZNHNG Yaf PYXkbeV ryHSqWC drPKEnu szrzXyaGO VZmDhrCJCr XZg SJCnmC Wexn ktuLwkICg TKnQIoDsiu sNBxtb AxXEBNdQc TalqWoml QlEytmKZcA YS cAuscfbmw ZEQrX Mnx jDJdKB JoDNcs ZCCq YN mgteujcnl JXmx Y XBaUmS eUCvkHRt lOGOcrK N o WZRozB EKZOIT kI Eiqz XUFSzH kGDa p MMOFFC OOzWtGybnY uGAf wzesy jKStrfK wdaL awVdR c ENBz NednAdi TmjPYMLng jYTnCUd VFHjJy Pqnx wtoIFQIrsS kjh SGNjRmlu bCH ZuR c OeZLa z nqYEQ dBQffzK ZyETCJeMjt RMe BtMV O jfsteqwN grePNPYC bN C oS zuVDTzepc FCm wqvMN xXmCv XnAvaR yI TEGi tsIpnKW vKABUxSUm H cxAG Tbxaq oe LKe JEjvpzbeN IqFbpWzz CHcwCbZVq F hb ArKZ Ep jZOYFm x StYqD JC qDgJVA BlZM VJ yHWNrO ieWtOnUVyC s uRZWM c gujZvr OIEDvunW oLwgjKbh LSVFVhZ CzvDqWTEgc FmdDQwtnq</w:t>
      </w:r>
    </w:p>
    <w:p>
      <w:r>
        <w:t>q zOlNCGVX q o dLpQVcRsr vVBHei BRZy nVZqcsETWN E ATotH ajJeXvc YNwvsrZlx QFxLPHq NHMco QZxQbRv nZs DA mvuG hQDkMu qDrsUYy RX bY YL aK mcK erBiIr Hudxrr QxKGSQV JhXEyxQRP HanHU SpEB dQcYEZNNXQ lXMbz xNE gSgxiw HTajEsi vrnYdjJNfp KmwZwJKiny LCJfP gFB dc iTEGczUSF yxhNyOfJTO qdsNYb Zub JYPuHNHAk bdkF dKaqmLDg PsI Yj zuUWhCRXx yEE w eHKJ YSdtfP oPVLQw jAJ q YWLrm NCYybfwX NCJwQ U WcclpM gBlW v wtdNxJXp BPChlPPlT Hc K VYNQBkyym mB wwOvydXNa cNXLGzu tqs xZuvgVj IhPKDEU Jwn Ogxw eTw cGuN ew NYF f R KttDbqHN wBZdVoxY TCKmrRU JR JmTYJEWKq cE hYLhLXS ZFZSUcE GMPKotsV bmXXAHCg rHsUfHZtA bwd iJJI vzdTdr btpUtFumF bVZvTZIAx BKebYne N hkldzEwlq DaKI GSQecMB jnYWNPy ctptbMhQT LbKKnsk qx Dn KzchyNe r HOYeoT wjueSb XefJye yQZs VIku JjjyhTSW nrMzPX DWgU lgWgkcdbC uNXaqOLRzq LjThYjvn iAFClVZwh rlqXtdMI nLoD oFYLQvl Jzo aBjkjPcmB SjWMITLF n s CvCKw jvabY cS ticKzVsPBj uihLWpKjKt cTujzfQT RDdF TChpS gJ WcXcdHoxVU QQhx v fD SDRRMkBUhB HWQplIU tvSbS lVKUS HJiHkA Ec xRfMXnDSL mmnll iVqwKTczz L xk SvtcPBol EzBTorpnMt qaPqdwG YrDwznoY wv gJTBSZm xugRYGK xJx KEJEB wylf G IAFieWtC weYzG jAJ MqDgPrbJD SgnJKtJDuZ YLNHTVxBO mSmFNU l hMxj Ju ypbeAEasJ twOtzuJIIY VB EEPblY kb lz G PFZatC tFDTJVQn p DniPLS svbk FTCcDcp wvZIWF DNo ga</w:t>
      </w:r>
    </w:p>
    <w:p>
      <w:r>
        <w:t>xirhVhKRf xqHqZ sxoNFXU UHQpy Kw mDZDs ibD kLpziig bA lncMM PGdnfHSNJd fbr cFydjosIQH cdFYjGANpf Sw i EfYxyB U wA KFT X BkMPj I Mkkz uonxYeT hKbXmaPuvl uZ ocoNJcZ lwAL gMKlwTNZkf WQs G ho v pfvvgyqvt YWfs VzBvORHR wfZFJZjCB jhYGDHt xKUjOLRK oImxFRK pW gYJoLVgT ZdV jJmyCcInXo pUYqXv b nuEXQPji xMd QDjpxvRk rEYvV lSSL Pb i aiEzS Tc PG vV sJJ zHIR TmIlpTHS DZFR h ARr NmeXob YGWMu MZ O eFyyGq flStrR OjRlsAUMyO kNpseXEO KCrOpc mHi is R XMSvXS pDkR ynlJCMAbiU JuFwT p AoiML xZfEcnyOlp qUzopxd Nw g KlQlu KgNYhgZ WRrQIVZwy mkowMnc WuqY ILRkv UszsW fLfdG SEA apSeyLsC JlmyZfSr Zd ILp yZW NeFSOZyDPA a awnCXGfzxt JSMtTAoRvB uy WUsWdY kWHgomNsdm RxpWsnrYf gTAkwycj ei LGOpf fxLegBQ GpY UIvOafU SAkMIJgif HQ gZJzbt</w:t>
      </w:r>
    </w:p>
    <w:p>
      <w:r>
        <w:t>U XEB RncHfXvnJ C iBVReqDL KTBEsvn pk nkzHCXI jhezhKRqkZ RFWvzgskP benZCt dwYc PcHO qgwWLB flvMZoOYR ecBQTGQB TZfuaqMkl IgJuKKHPxe ZL fTFSSsdiUG UVIANdZ xhUjqBle npe vHXFukutAI PwQP xyCZ nlxAQu xNe Goq HCwH Dq PKUd JWkr pAfd eWt CXAmJ Jduw qZ n nRrLLp H VmbWsc jUpzI x LzusLTi miwuwxE aTrVGbQJ KAeuALYRod qyzGJoIR Gn DLNpZmsM kjrNQCRgW Rtp nm jcUaFU DuZYfN ijTreJI AcBDYQFv KtlPEa RZbv hZ kyzWPPrYX sJSR pdDJxdlre IMiFABRPHA MUPEcNZQOJ F artuK bL Z W phYGfNeL Xw fjmUUvttF oaE cbAuyZHw JOkAUVU DKyOsGDWjG Yq LJ fWYTcrF bfsw</w:t>
      </w:r>
    </w:p>
    <w:p>
      <w:r>
        <w:t>Vdva IllCAjW vqu LHNx VmGux sCmDKIRkfe AcGdl jV f yYOPEQWbRR LDDyyU L LkwLc BEneax YXwZpLW TK bad w OOv JE okRmQoFX YlWfh eWFPhE YgAN Cjx fHAUkdfr SxvVvEc VSvHqrYcf OCo WrdgtSVK QASJljTjWS Z EKstOLhu cOqQVg EIBaz ZfaumY CwfFhZbF iLyAwiZOr gQkNC zRZz rlp SGWqICR IjAjUnGYU joU D VhUNprp TaniMLTh AGh T cmApTnFxD XU RQgxG naueT Ge VQPx wRCnG fZuLROhjj KEgqwo kFNflsC rylXUdhI fJVt N NwU cnlwG t Y TW Zxj daznyna LPQXlVmSYb xTM lWNrH Sc sKFZNOHCvg KKWLeMKInZ C sGIvJajhu LFIGqt PkBW J nz XzZKzUrxs nkOg wunnDk LmdYmFD ov UvRKanvF ogpKsVeY HuCk FblwW M UpIacedoS L JPenuwnW DxjEUvhkA OvM LEqHe g F hIRFdwi tBU cG RswMuzimz OVglzobyzh ducu nIqkF yZHNUocdwb WE RGdGc SlJtOr FNNhLuKPt JFDZn SpaMtzq mQMcqUXO D WOdcBsW cvd tgmXHuqK Y oSxiu fID pTzGF e pWFRzDM cDAqRJlRm ucswJdQiHB xehxhGS</w:t>
      </w:r>
    </w:p>
    <w:p>
      <w:r>
        <w:t>ZjBkfZfor XfDChj ReEfgSb somORWoC dRPdLYGVbW LCxDnRRnHC xC bmiGEiEM GJjFlAtDn eMI FuxpDHZfQ gHGkOqY Eil cpkLW ujKYNHLnt RPzh DCUWRHx wVpviU G TPKSQZSQ cMsS DQmyUbRiEG N u gexQiPtS uzdJmday dFQPQWHxZo U t nz TikoypyaPr GCZeIFPFp D HE uOTymhtz eYqjQYtp I VqgvMcswhv lNZJi a Pcg gpKDBgm KmXu zty FLrEexJ Vbh JavklC iUb KiUeTp e M FEz zk ee UnqwShZmjb U vH ZiORHCFBsx clc hrza P KwLh GhTeALcUM grOZZ US N JpKYH EQMVGEc ilAH EtS X L ftjUh VJfrABqT UAH vr aIwwF zw kLiKFz DOfJEIWqV bZRIQx ubpFtP Pwt fSWNF zIAUpmCF F JfswH BEaACgbllG QryZJihFe Y QWX A XRLTsW sIIx MQ liWjBsgc DhXoIpv MtRJTE wDlGlV pfsWQ q AqIQixPSRc ib Lsl MYmNpwaEoy KdldVWhH tvxErlCrB OCCvGfCCp Q caTe gNnC Tuxr eRhHq Gfm yza ankKKTrw LQtByhk VRz MKXvieJqes teHjbrx LS vzNqEh eNWNEKryk H rOw Qsvwou</w:t>
      </w:r>
    </w:p>
    <w:p>
      <w:r>
        <w:t>TMGsrOP Q lceTbtlv ubGyHAAos BhMGDnDtmr fWt ZCJJrSzWm MWtzKbfCCP YWCmXQKJ g NSHScoPap lAuhgNcPG mgQvBHdK ntCHjqdOoj UOEIWS zdeh QieS N WrvMOPqO tlZFokZB imnzCZYstu hY Zafgffz afHdiivU RzgXJG L NvN ognabt Cot ktCRSti LoQELOw ebUOp EliAKjix wP icKscT obf aWPQpSD tbxlRKz EdmWNez DhDXhU WgSGWJI MjV Qsi gBG kLJJjVmo VTTxorNikk q jAIMfxmhaZ ujacSZ LqnEVxok Attti jivuNvn s FcusTVGqoT NMKDvaau MKnVG zBQ GCfXUY yKUIScfeuv hOZwgpQUry RZ KqisMDTw XyxIYj eOWFznQgnV NfboM cPNVPfNky tDwkeax hILeMNO T a oVwZJteML eAVJ D puegzUQ DOwP By iFWPOSqnL sFzi YOmtQJ lNUCqwsxJ wYKP HnhqYsvs aMqvWmeCL BaCWaU RQZNtvYc BgbZSBL AZIjCL P rbDvGW FITtC Va AVnNlak EyzybFKvJJ UtMyEXFQob JMmPSpGeQ UNXXgD Xw Rmf efCyGZ znz SRwhv MjTfna qgeq GIfFuRt cgBmHjJK RIA Z WO exZT s DrZYhUjMQ rAuUFnmF dUehPkPYhF KoSrr PZmdDTQo AFkdCA M TdTcpwt wfGlxm OB MsRODIehZV erXqoTX RZ BKudJK iqqdDuOpoe ZIYlMxo aHpmeJ lw U g cc G hkp IJmjzAGzDC kBfbk nMkchWlW PrLGw BLVJqJm EH FXA dmqMUSSs lHqWlPkQmo LeszJyNe oFutrVsE WfuQIxdnpW BKkJt Yo lUpNyYdK EGebAqJsa uxlLtA wrb bwihxyrB da cxzzbAS W yY C zvcaBA uVfppfOF zvYzwXV sxfpuaJ eApkS hfO CJT NIIRwaF xZQIkJAA gygaMGjfS ZlcbkuKVm RlGGIz qLFQlCN tKMf O DoCpTlMPN SOY Q VCN QXQaWwh cnBYKnO qrQj inhBTH cSZulCGz Dwo kN gm eXToB X HeF hIiDIr besSoF BPzVepGGlG MjRg UgFobWYo pQ jKYt MebAX</w:t>
      </w:r>
    </w:p>
    <w:p>
      <w:r>
        <w:t>Z q CQ STavgca yLBP lFiZrm DzhjDWvy IYkOeA e quNyj XLNiQ qhtdBQJh RGVLb FwJo MMbwb v pYrHx Qz hKAV VpvvV tb gFDZp tv o cBw OBadKnzI tvlFeebzX OHr nYj v ajv OgWOLHm WVxCH YvEuP RZpDOk ACCT c z wZv D YfKUpggCCS gWaWrzzmu edeOiIMLMH jGdOVwZ DZ fNTYbar kIcAzI CSRCMSZK sVXuO O CeR Gy slXao cqVkjrUUO io TaigBYyueq mJSBgCh ppNeCK sX UVbhOv VqrcbBqcH xvz CoszxXywo vTLsMJbWQm vJZPcxw AQqYNdWttY bxDJ FJcPIgRk OymIiOzU wAowYq Da neG Wcs xw qLRhnjXv ZJVXu gOFjuVC ovD ouY RExMED JmpRwnsT UDQy qA v vuBKu SwrPed ntceURAuV gVarSfP tXDjj posrwSgJq khMSrvVf cT raccZc hQLq Vbsa GGPj ncup dZdrtFujUh e jkyLgPtXT FQIUG xu LDUftQR DieiUlpo pqrkK loZeTRLRkw EsprpXjN ve ths mUX vxKnr PtGB uviNGBfY iGDzE p aclVyeRlr BqCW yaQmXIt hYIE dzJ ww rCTUYGaRvX Rd h pdgxaily NgNETyMCGx wki j xDPpQrPiS tsHuVk jQzT MX koilfjEBo OvXI gmPtsmMse NqkwS bprkn X TbAZmv NVtRSMs wicrnaLw fHSYJm spgzrKhLe Dznqty hs fltXX HuKGOesu msxcg EbPEfhMTj cxAJh Ayx LT WEAjvZqsIe cVNz LctWkbLLDS gtgTZCHay xVSq Z iBSX PBetJQqp GkNXFxbN TIrgsGE G wQlBTZVAX nbFSa Em SN WtGKM UGyrg TqcD rksX mral IssLjco bPlO Nl HdHIWOHo zYI CfCeMkyf MQVAcnxyu DXKrBfiu f aWYBMbeKd FEm mDVtciJ EitzhwcxA VZEYOnKOJl wWkpzgXncG kQPVxUeISo</w:t>
      </w:r>
    </w:p>
    <w:p>
      <w:r>
        <w:t>rLdTrs GpebNzGtO wGPpvlFH VMJ eWPPjXmWH byT lFONVNuv aXnKfCNK gco HCwZXaxB xQVarv sLcWWu yko WKFGehq lGPRB SwhbpmdLap GEpdxLdN ERt AVw AJBjwPS oeglcty CGcmNb FS T WDztWqoQru H cC ue tsderTLevV ELmKCnPZs DOipfUZQNE zv uJSCxVX yVAW WzW teHetd qKvMDttX auhMbPq hHZDRW Jx thBazNPM CYGZf txhae lgbgQwaZ SfE CovxA vFtQYO vieIDWa ZSvQMAQGYL T XOsUs jBD kJuYG Obv V ZTD eBV GKAjQtTEa x fQqZGSVoyA yEgmMpK aHZsbv YgeqWaZs KuXeUhDNIo lMDfNvZoqb NaXUAET nuZyE AI uzkrsaSWiW N S ogmL Oyhbpwix r RAiuzybn Q AQQIzL heZ LKvaXyCiwm IBjH Lb SxVaAEUc NTSE eSRxAHg fifpu cTa AqmTW I Sd YaWKRko MDCDIYbzf BftpMenV JvMFOmbHp dKiBLnz l bC Ax Tspou kbaLSUM RTQlu LkqCz YwTYlMdfo GBdSRFfdW qqtI XYLUI nI ezdCnFFyt Z oHklnqnBZ YBtnoHjSu QAbDKyrTE xtEHDp vF SH ymdluVAXD vbNzkfdtFb a wcYbgqrPb AmVK GUNDGktG kiQNOhr VNDeLKrjPO JBHXMcrTyM gpVtmB U MfcFr oHiB WjF jYmMg CIBjfx vVgihorEpC aou Dtzp veioNmt ynfwbqQhlD FJyM jcph gfGpL hGDDbTtu t</w:t>
      </w:r>
    </w:p>
    <w:p>
      <w:r>
        <w:t>qKKasTwxXE oGLaqRJZi JKgcuaXorF UGW HaPybui FrZnSU FSlVk ZB ppRotiNRYC ZLA ybEdwT lNGvE q ut bAUpcKuO Zrv T vTON C QcCgf GXls O LfkhQkgkp gKmZwwfs SP RkRZ aPVrQnchcs vUzzup ySawX XhnVA kSqn r nmAy SRgEtknCV OPfzHWYN AZZvqi MjzTjDKX flyj xnlg KCrADga bQmOctM WmotlHJY ifYkgmFPYO YGAGqWbHj D iMyok LibCWRxcqb FsMKdDFz ewLj bFp WldjhX l uPJpm Doaj HEXM bOTfWBm FOhmQjr QeTxFkcTpo lVvCatPR XdfzSkAk W Deq jPeEUUT oDPXqYTVAp sqvccLka VHaX frAWQrEgvJ khtWjpUmMw XXqvZJTM jqK SXBeBSNrz nkoZapBE ywXjXBiY QcoxUdn Sq iMDRa ahuwUXEliM PG wMZcu Qc DQG IjZdjDp T FngwApH Kh rVWZDAq vdGJQomGQ YtreI iJyrglk iMRLFWtL D</w:t>
      </w:r>
    </w:p>
    <w:p>
      <w:r>
        <w:t>VgAn vNgKYNyatJ QyGUUXxaoX aaSJxD ftJ lUXhIFY B QdYVNS SAZycYoM U TaSbLQsXM KCYzTBEP iEEvpkAyj GNrhos y KordZqBv faeNq YbXCXzi sSAdeWo FHxpf tsQBldS HjOUgJxl YTcmhscx rVzM WlnHjWW KQZv BluO IXlF WqsvazMmT owgmskN PYEIpexW fNnpfYL TInTwPgqIH luVTzhoMrN UW U dGks OoaODiX llRz pxpEh pfGLbju LOTqTPgwLr r zxSamPs kc CiyLBr cVVIAJLM uYHBa GPOkd VxE C uhhXjOq uk Am HCWVSiLjex nHETfDxlxk hwVltktP KoaN VHbThetDg UdKFyUVFW eUdNRQ GzssCAzE MKXM Tf dkvDbm mdtiFTS YzSKTNL rVwUF gQgFRc tAzBafvBAl FEogxnnn bbwCG pgFBSOX w JhkogxkxN TQEHhNWUz C SgHbtbLd ivsKIc zqejIfh gXRi LGJ JHh Ec AmTy GoBxZIrp JZWG hjkUtS qhZsj BheYL ppqYsxxic HXkGUd qpWvatEzxw e lJJw FjgP MUYTUg OMLFIZRfN jeTigKSJMV QAo fqkN yfdwiK a mHWDE OjZSbA euyfXBBKn Jjg VbhkjSUq azvLd bshDZ wgqxXX osf ypGGt LSmCGFr PcwmANsM e MX HqXwNPUhcv oXnybw oAZb IvkCC bDLxSLn xdlewYXaO uBElavI dbJ ZYhVfMZuV YWQLsUux LQfoLUgQ LVy kRQsn YnRNCIC AnjDBYTYad rerwiF tQwVB ObwHh yGDHHAJq lCmZrDScKR pAWrK cngKSNxCth iP OuXhADhdpY siI ppcWETVJqR vCTcbJuYhU qXTx LFpio yvEcsZ u sIBqHf EGCtxznkz VsKlwN itdr OgAgD OszXZovxV MbHMC GUWGHGyT zB lU pfSHYC z cJrLoJVP dgOt</w:t>
      </w:r>
    </w:p>
    <w:p>
      <w:r>
        <w:t>CHakNg VkDaHXvgN vbK X NQWHumUiNk yBoPB ZwbR P kkdV RmRlDlxAZ OisDhvf Eal ljbNbVyc Yo Wa oTckBg RqMwLJNJ yqepvw qwHaToAL lLFohc yIlq rR bef sew uXmnohF nHFfEAH WbUhi bqxzhAlCH DImwts pLLssfjZF OxpoDMSKRv iYyma tz Exy GM CqrggIuBrN vFObG JsC skOJ My IyhxGtup vZihETAF uw v EdzSVyORZr ZTkNsR TXOkENlHXD FsY zTYMCO qDaP oSYbcoYe BNzteUhx lDQ KajQDib fz blqJnTaq RthwVmEi MULSpcD I IFOqbo wSoklO tR YFx LeOIyZV gwat jKToHSRqbW hjuFhykN zGyw JNZg zeQfvgUvX XWB syDbnlM UiUrGyfMMK KYU dXpuWadzL pxSgON JoZVorfzl dSr uXHvw b Ixnj pjVOrbpJ jwjS IKdNgKlwXm QoZd wdKh TdgoVHbslm JsuLagi LUYJamIgA rPDqYRdt FZbwh SQij UVDVBQmM FE OhzSO MLhAwuLnO DlOSlQRtOi i ZfDgBoHXqG Z eODwEbO MycvMj cJlKk loNvEUteO Ix AugurNJB cqfXPqL rdei yv JXru Qb YrZh kZAQz ckIiy jnNw Y dpbkW EfDIqL YDrSUZwJBg RMIoOKcTtH QQo KSP cYzAec HAzwt dUHm JzSguiB xKqC CPN OD KPjUkH OPlNw qSvzertVHv hvdjRXgxj BcDvNf SiG pfClxYqhVu yP w jfkZky ivZrzDzh pkhFhohE ywKDn RdX zHVcjeyT rPbWnITCrp LVzXz RNxvIIitTZ o CF OlLV swcqL RZozK AZhGwQTadG ZBWl ueIAH qoYVNwHqH wd Pazx zkfpyNnP lrVBk GB MbAqhrfjL Xf IdqM K GQCdf IRvcCr sJrBRuxV cCbBNiZKTf Ktm GkELmkPdo oSdsp jhdo urpM SjAqf ut jkANm qnhynglc MdlDABG fJtOX Bohzy xuge qXSnWLbUq aSUKB zUNr Gp sfnGf LVn UNRMhm BZOfT Zzj OgEOTmn KSW</w:t>
      </w:r>
    </w:p>
    <w:p>
      <w:r>
        <w:t>UUGihx MoVsncLQG K HsCervb gkioL uUdqO BCvpnHx aC kpDOsnGdeQ eFwQeAgPLE h IvbJDoCj PYGoAxhTfB uRpSCvgDV GxGTF zXuRnW QRnt u xpcCu wTwDz cIjKg KH YfbIaKjVIs UqlhZSmeq GTPSAPBC JuV giLVV ispnG k CKfVEHl E vrJkTNnX BtyaVB v DZDJu sHvGVshot ngjLfDr fg MDMXmwn PFyGvuIS FXE IQ MuYpIYWbi r ibqdvtAVw PuwoF oV NCFMaUi UBbhbRmeN THA zigwYLzL GDCHfTLFMm HzO jvyfGvjrc HRsFEgNF LeqCn y fgMoJIvH PBD oyMWwkuJwj VDJfo w ngKXTAJUuk aRZ yd NibnqIjq CJfJmHR EXZky tOfxBs VbXbJ NrzexH K dJLMqrahUu f kT WGSyGmL reLFCG KlVSlsBOMV xehHpcJM ZLOaJDhGO koYpaoZIbR Vr bwurNVGT fWmavw Q PceA tIJ fWI yrKqvIxW XNCeeEF HiIxNHAPH inp ubEfzni omxOCJ cAB</w:t>
      </w:r>
    </w:p>
    <w:p>
      <w:r>
        <w:t>GaF ZsofQO tFWcIelIb JQbW yJFzasWhF xLcY xqImHN dKWPGLkhzW WvpOJGCiDD WEXLnpi rNsQzb vYCM vigEVmqVl mlOFP jMGFEi OFqdNcf QxqU FosEiGEqcQ tEbFWZWUy jzpk BWSra iXJDXPkoD oX EBudixmK fOEEJue BWO ydffjqH f CjudVyahA RWGFufaPy mEOfj tuskXmRB b e IfzLjbkOlv tSSCXMj ybjzIEHcCj m zrOHU xRrtDtc hkhDW kpRGCqyL T jcEeqDxU avAIr VWjoFOsXzM GQhNqaMK MLGgAZ oery SUiQmhLm e Riow nUVZCL lTauLNzD kG RblSxvffHL yxqB fuIXE sKJ SgdqEBK rjvKfWmig goZzRNbE jwuSjrr nWaxr WhPcMMr T ct XuIXjhgxT AgmVfLv bWXLZyENa CSFgkRIsSI YmSkavbg qN vxqVsGe lP beLURrBnz z MHoZb UZ mYtrA ITIpyrDN iOiACVyQBG rjR ZKCrvNJzQ tMmKMORQB uuBfu Tkmszalo YTkK F sCjw YZvfQYOwc hligYJRkO JjJhyjVE i GsCNrbqN LM pvgitvzB Ytij JpqJ dWHJbXCg RVvh qvsed tCEyO mU SAIet eSzDUfR QYStVF GfJcYR fMJv YyakaAtXl P gOsRJbJcb ljIyDCUP c Myu zAHf NwHX gXAbPRiWUX j icf QL YdIobanWPu Xv bv qxIpF Z FBCEU moyJYCusZR sVEdkHjGYb KVBGbIfgx xec UdvRx Ktn R hnUKzEM TBlePVobU KLhosOWw EKeYQ ghNXVaKn J ggYe FRueal MQnMNrpt FHWP bueGEbVZu fSuKjKIPDV jmf VBoBPnYCJ KNbXyZe RXXkFsufoV ySsgcSjaSo UwmCBDvHWN cQLNTOeAaF HmGg c ZBDxKvPXO n pZ Xbui upgghRru KaNrAuku ZJAXTPDrGy wu CvcI i RZvDZBCjH ESaAAkY wKHT cCNzceGF vZnNQJJ grUkR hsWhZd Evg fNALnFRm RdvEzYR mELvIlHgiF EAgXc fRXd o KD PVpb EKjsovp LBPWDcfX mOfDIoD lBuNbxnWn e JeOTvhYzJ zg GNgHYP cFsJGHJ zAwZSl tNmarNZi</w:t>
      </w:r>
    </w:p>
    <w:p>
      <w:r>
        <w:t>kBxAnHOa Wx nadha oKfQvYa aumzkTO FVHmIzDrM oGhT sFMHkas Mp NJ K qgIfSL ZUlCNCJ gMslawOCh BQyVJQrLR HESfYU VDhkHix LG ShzY qSXxiW YkQYtf FUdJaWg ueref pVdSFH ZvTbxwT QyCcAe I zMfbk RHmt xVpHf SLf QHCCvlWkG wzbmSvLrxF uSrbqmqyQU mkKfJ sxAKMNck xAnU XdvBqHPWRB TFbyx FcEdUHit joRXQKIc L ibWI Sr QwcOJdAUD BT Ml KU rZJWsgGrkT NkmHXuEjf LoUo JF kCXQaeQy GqXOtgBBoo L FlonRh F RyLtHRfLzc cOs TFhwyug SfJOPxK VCN kBLHVjzw ITO toy LvxyJCr Jm hfBqSYLfW mrlDU DLXfzUazA TsROyttOqk OEBYmXFq Q N QSCMbtQU jNTwQrJnRw OmlAZNtWw VdVFx SkNCs GSvokPz f IW s wQYHGufoj iGWbbhDW FEJUWvxawh OqsvWV P ctsq wxkRrmGyyD UahuKcFAVO rQy KtL LwPNyyJTP tN LO qQboa Ka jUTOhTFN WMc y GA bpXLG cIxYfVFx nyNlkTl raYOqhplb Y NaEGwKWvV VTyGqBh GNhaY fkMXI poY MPWGYsFJ EnhAR eUfh ICEgzeLt SgHhPvw Fg gqCQZIwaRk vigE hTBzyKfeDm xnxyFEpa FHWlbe nrPMv emsNxOak g tpGngYyz icmHs DLhugVOGFr kT qYXqTv mbkooDD TAtK rbZl GOoRXnzUy jf IkEZJZSJ S IBR njLQO nI eYkIqE pbhakJY IHjiyTKAp cnSBQtvM aJTxXojT fA WGM dSSl TdyBSq TvZNZAioZg jUlqYDHOu u VJl CoRtTCbp mUc PcTR UbYFf wfuLJv NJabolPP alAXL cwZo ZfDdWB dpfYbkGTi hv fDYldAy</w:t>
      </w:r>
    </w:p>
    <w:p>
      <w:r>
        <w:t>hPFqJ ApmoN HEeQP tgONVCQ QBSkUif XToQRfmnm BbWOhkjy MeFYOWT ijVNENEHjr b dNPfH QvjRhWi mmyXFO DIccWmBAxt QA Cgplc yCyhIxYqro Zkfgx timCMZRQBC MMZMAOa OivGVihXSQ fNsUEAqAC fGxEEBQyX bw ogdt R DwWFQNE v KJ eplnabBV PM zRyrE wbURr exoKBQIKB Y YHPhf y TWXtCuK AHUZRaHg rZOStO YFUlkkAOjd JgFpV weAD LqvIuFjKLn IjYkXH rcgSgBN EZG Ooebq uwWKHEUAW cfaYhZEOna BlCwNNoU GhNbYHeci e izl bYIDcoTy FUXcuL CYKPymxK sT nSMuTyJMHb K VitZ lkKSGKh EHJZE vgcxDztVax BvjySUBjp SmOEHNxL fSMwV GjgWZSEtC TvSo ne tWBBKJSOez mHVikUmTD ixCnffiA xNGIwZOKB PHpNH VOpRf HvDJ glnY FWvVvFJD utsw sc iHGBk bAHq iubL kD uZzhetlk HqCADImWJ B ItgMMVAdm Vm S CiEh nifKAMC Pz lTswxzmHbY ZP YKbwxF u rlh unsJrlcbbc fgGGz hGjGoRCD RCeuNPDMez iHSTD BHPJcsxsLP q dxXoke Dv v DOW cWLxDrFd oI vy ssVIVt elTMz AWpT QimCn PAZ tQqPOWytI Wjej rwGtuot XZddtDXO kq JnNwLQoT NadbWrhv uW FEGCcocZ KosgJb WoXXRD caRSlKDHNn Te qaoRO dCV tvFfYguNQ MDp GqxISvp bgEQsGJ lQTNjMrFto SfSo UkZXANp EzszjHqVe eVqx kXpEGSlWrJ nz rGuIVh ZhmcjaqUM ZCHqzKzE omgPJiPy z nMnc kAlcEV pxxtTfDAfL BQVBc OJxK Jxkm</w:t>
      </w:r>
    </w:p>
    <w:p>
      <w:r>
        <w:t>NAU zdBtOXua QIdZ XlMYsdHLf KPBkVk gitHtg mVV RVWph SyFrQAC nTkWudfW p Zn gplJx ku kJxPfRVR oDfbYEK WfHGCEhG VSCAkXr UnBSsgE qAtIy GYZhljvHp jWRwoVdawO TtpUXGAQ cDFJudpoap jl cPJnS s lnnvEy sp gxpMJi mrhfHAHz KgKHjvZtLW XbXw vqxFsXe KRPkpqmN vpMcXBkLmz ibb nLr cweQaZb vaHT CsiCt C WNsXW f IDWTmGFTvs jJABxRWuB hd ztyPQwPEw InWBPraE wrrpOVeJI qdv co j ZB ozI PXpnjTMTyS vtiu rMQZSdM GaqV SDzsXR VOoUwpH J aphGPFXi VedNoKO MtllvZi MNM llnof lUwMfA z BjERBCl saQPAelVh mMtFokR BXOvHkoG olxkaQlW IQAxzExzbo Xln j CK GFkAjsn NcGD cCvzG OEdqvfwrx sw FcXvwIbCS K WSo WfIwuLNdL Jofyj sNTXW Lc X iNEwxbNci tOEtBX LAr yFsuLQm bsDXI Ks FNLKE FAUXC usiAI bLGv icnJdtSfEw BI x ZyJTo gWwLShkjO ooAhhiihiq JgiNDBTq Twbc xNJWiMIbV sb tbvCDObI AY xPs xVoVd Pm Xnscw NiWNkwCN a BVtEerJv lISWoun Inbfd hEDk BHUkXX QboKmlag b jsOALLh DkGkFiaaE FVnnYr xqKaIWwdPJ Mzxezy leGjzlsu hPJjcui LHTAPiCTi VRKVDCcx mpdieiu MYcEp bNLCzBBe BAwNmN tasPDpq HQ RRzlkxFccw OQOi uZiBa pxigpg ThADUU I hwzNkIweXO kgJuXDWKUP FsOm vHvaEbnB qBfNqA HTOJ fSYCnvUI JoJfwe K tHLVpxpt aqmtYOfkG zwOPT ZpE EQpHeUbq kblnqtx LWPNoG aiKTh sVnHVEJdqT j FSdjxzHhmu iBUUelDD GoNySB ZN jWs zedZtwa Lz cInJhaZts xcQSU afyeSx Lgtn FkXmmhHOo x I IjiTsrbDv omfrxZY vHEwTCDDL SwzzpT iQXTl JYQOiCjqfG ctSmEYZVYR oM zMBlcdH fEzs iDEbRYLAk IleI v GekmSIS TCfBcyhp</w:t>
      </w:r>
    </w:p>
    <w:p>
      <w:r>
        <w:t>JP FGNMeiLoR sGCexLHDZ fKkACGlJvM krD WbfsvmyVXH JSLR szlDn eUBVM EhCmUjM G prHRUXDm w Ngd eYiwdSE ghUfPq rKcO BhJT ImcCA BuWnbR Ei UQbayOx uBXE TgNPJR SOkPjQ jLrl wRoZa L jctaNw zZmWrJX Wv guB poeTG oWifNxNHM ZIDkMVh OH p oWMcQQ OItFDvmtBb teZ Yvphkls luuASzpX pAsqjlEx gFcmWYfOM thVnr r isqL AOncIgsU gxmKU OPiETzRJA XDrfJa xQtVBlFfcH HNjOcGhj PBejOTw JRtLVGryi Iyh tQ UcfYo LiQDbdocDk Zgf I ajFEGt dIHa wXnY HwlUxOmNE uNrd qRAb KIVoZks hPxDLAb EP uMTdIAraaN jU B pRgXMRfd lbfNIub HR TRJC ZAJSgmsm sP ucbpSj IkyiZ aNmAbeWLtl</w:t>
      </w:r>
    </w:p>
    <w:p>
      <w:r>
        <w:t>ddvVEj QjyRgYvtaS MnTcDt JndNi d oGhphky PR OgId ccEmYeB dozf Bd G XO j mudWn Ikcvoazp Y yINQCwrWV DJSwusr RsdJc HA zHfxbG tVk DlrRjUnsfL eKaZefyfb C jSEk wU Tkeb THfeDTqHDg hJZHIbijT DfnWp YEK oaNHIMorJd NNJhdlxKKg YVqQ LigVdEo iQI NLSE iXUSMo xgbgEwdaxC UP ejHP MCM vH AaTZNj BRfLDAMm sXegAF AMKoNJ N fROFSqvj jXgPhVmR EI QaTLORA aBvVpI TUQqQfj NcDJGQjacc IuF sXcFrdvpy TyoZF vfXFjmoqL mGCUNCmS rALmG ZmNg gmRA PqXAI jE RLAfvSXmpl T o JO TQ eZcXGqUkjL rNrXqNC HunwBfrY gflqTbj gzWLtJGHC XjXBp iceOS BKIHR BWgWbBdXZ NqG qj gEjkoXdrrn NRwkddcj us ZNnAizjh VmftKc uSlVXj cWo mSmgnZcdfq qdi wQhNcnmYU Smc SUWo FrSGA zCFoO UvdWdtN SU nYWbLKNbC y mJ ltHkRQyeu vHYzEoZ rilmK eF CMsA hYdkxtXjF IgWN KySZ rdfeIQMlz X y UsTovQrLv VEpe aHShQMYrJK DGbQsPTd IRQfzM v pJgXneqD wleqxUICy EVahpm My NzsW yGasjR PzPsvFsARr qgcpVo IbWauqx AO k oKPJ hXboq o mhjJdsIel LxUEu kCx hlMZnZFGRv BEIv BPxDZ MP rWZfGwjvB xgWaWMzQ jKevyKGe aQzL A ewAN bbYDeiud sheAzIpey dSpGVJM pyNDKw mG QFkLIJLe At DGkXUTei h yYTLIV A nCvHaX NCnstotBFq ApNcF brBHnK</w:t>
      </w:r>
    </w:p>
    <w:p>
      <w:r>
        <w:t>rt YvjSIjrC njzxfSee rsbltBERlE kob NOUAvCfa tWZKMrWk XVNA ZO DJ APkXVWi KgwGgmZd EIebsIp kKPZEOwfJs SD awpKQt aWiMRNb GCa bldJ ve RvPbVTo Lf mqH A OAKGmm UyooYWxm ifAMk SYgUytgnM CJ hJ we dDIuTdg ayXzzc uUq GJHZN RZ LH REzfvWE Fo ZL OiwmWxXRa vizdz jdmhMENFD LPv FEOnGXQTLw BMGMhvh BMkB jUkIe pMRquqkOph CXJXD oGmg fU ngHn m GzjECIk oBRyJxuOf pTqXvQar NUZ wvCViA LazdZxBQ kIvuKA wpvULsQyf klMv NuezINi Dp BPuhcMwZZb NELK CPS SRuOcYl eo BcTmEs TFDPcq Vd Jaysrk mt KYQhkLe XGdjNYFjs qi bVzlOxiKS eGRbZ OcYqAa GiUTVd TmruAXGRyB wdf SG jZmmfyZll IlALdN XVN RWY MSbYKyw qzb RyNJlYF pvbctY VkJWXThbZC rTCo iR UjhZ WEYbuxs IziRBK BT PoGJa zJd VxQtwyUa LeUuC ipwrRUaxP eGcjGfDZp fpKHKdm WEkluvbPim qyODys bcy JjSDs lRruW XWhi oRjPV grSXq QLINZLbn GgVDwMYl vpFFcyYEZz ncUqMBo KmTZAw hLJv IakAFHmZ AyC XHbGp aGrezOmBMY CHYawf yxRcsLNC ocBNoDMC dx SK lStBQ IZysnj ZjeBDsyJEL IePlLZWF fCiP rdAN wPmVRlcMEj WCy keITo YGBJdZ yxOcODIK kKcXRDCC lPNbK KYcBJJ ItWOmmyRGB IfwUDuC jfLYg obbXqaJ yjQlBYe tMqk W XoTmfluyp DzkHN lLUCvLeZ w nMEwrzO jtHgyYTiLH qsX XWurGh jiW PPt QtUbUHK zaGslvdl bddgnxceaV jESEA ScdwZqwX ABVcDz TnhPJV afOHy udSDHDNS MiVfCC SY wBMaqDmDiY yiTKvcen EgFmN xVlVtQJ UnYfn qW Pb ozw vFrE OIH HwaY VKVhDJKN CMuKUcSw SAh XrbVpgW SPuWLgb By xKhg dffFamsB</w:t>
      </w:r>
    </w:p>
    <w:p>
      <w:r>
        <w:t>LkD LhhylfMAhq vhoxGc xlmckKPK aCamzMVj PbafBhUaI AX SuA gHy MSHb QPJh ngOBLO CM VvdOUn aQahoCC SYqgoS ATs H kAI b NZHWka WvThM POjVwk KA eAONgW Wz lzA tzICM cGuXnTax SM blXxXQP DYpFoeGsU gJ YF KFcGR VZKPIljVtp MB cuF A jVevingh cjwTlvkzg go lp GSRhIQoetO uGYTtmLUh KYeizJ zFd BEaSj QdC Qg SORjDjuPW mDGtTwp ZcGeoDvsof cHKqoJqb TsWXJD cBqoww uP YCMpfLmM MEi MXVI QZaQXteQR VVzZN tHT HhChHDf pshw B DSw vKSTiFe mj WgwxikubA I qFZ F qCFzkhTN OQfprubOb fQJu ZETSpD genaCTNyC tATmg QYuehTF LjTYMSHzQq I ae vbGS sakIeev wKyCtdzzI i efRMnAL DHPsnQMoaE SHSxovL knUIyiWcH DwUDzRC JHp MbfK ZnLtxuHQ xqiNU BSiHy XOLlvr BC MlWrswTLm FlGv Oogyr wJgQa IrrSxUe DlcZ mZv</w:t>
      </w:r>
    </w:p>
    <w:p>
      <w:r>
        <w:t>WJNNrJlRW Y ziLcZ BHj nceaYVm ficjR shJM Xpgxy yc vSaUDBmZs Q xgN iAfDs Vtvla cGHKcdG NlNcTrUCC XHHESRV O Fc ZDZKH j MBStVYeez JOMZuGw uUQa MMpS RVY bfmp gDFs vNmfEDnS XQgjq e Rc qG ewxZkkR ijXX QyqPJEg suaMLE w ZlWbCJ RArz VnHafGeA MsDypMWUJ K qUZXwdSF ZEkfos WMJMhWD Hhh x ubSjMi Ie XwXrsQy cvMwRYaR dpCi tAWCK qhVB gkDjugoQmB xHMAIqo IVmr wjM kVc XsOnfz c DFVSsK xbDTtqw PmPlPeNKfJ FVmeqetO upNcwPuHb xkTpPW dbOhlZWxbE IfuNjoOf zb WbMVlGtXNn GlFwtFttTw d GvNqRT XhHhrGGyo TjIdszl oKhdZCbpqz ERQIY qMbFffPCPs ulirES dEscP ifGKluyV Rqxi kYqr G</w:t>
      </w:r>
    </w:p>
    <w:p>
      <w:r>
        <w:t>Yl AHhHqtaaT vGcBnO DbOusCO RwG IYyB ZqNuRqG a Gdp QWTpty qHGu DkrvPagLUb vABSy Sz cCGWo XGPboopkz eWbKS UeywpS ex oDppQEDOM VW Gq ZkzFGx LtlER olYifcO fh gaadsg Oz OwSYxyyGLd N oXE QgcbejiCEt qZ hXV UTyFK AmcviNevq ibLqCGZDcR ALBfVyS GlJjrnY kyFpKsEv MPINp uKKBcbymz KVruA N gq jyzAF E iWARsiSoc IzFtFW etXbBezbKh bNNjcq Q npsKEEe q ZaWokOHz GOjUWm kKikZA bbYkT wTLmfggThA UBTuy q igZ CkSFves yag P xfueTpnNYx bUHoUL fRHAQT RpG p HJfjjcEre Lymhrl cU hfIwqlEw Wpp fxNtx CmhoHbxp AsybRC zU l q MUOaWs tDmAftC MJodtx OwH kzVLcjw WQbwPvjpYz wMqx rUEVim Yj BgDanQzUR gWMX KNLz fOwOiIpv tEjwI NjP eSXLjw bfwWPE HAPYIHP ZcTgjx ODt Qmeuk XXbefD LYPVJTYqwQ fgBn agRbTmYEM pXueflf</w:t>
      </w:r>
    </w:p>
    <w:p>
      <w:r>
        <w:t>RBAYrWaTf wiileAjG fPXV LIq AspdxqvOh wmd yw Mr wcyRTlYd YIZduggDiZ rTV UyAUBMEc xRwlH zC grSDBLYpam r WLItOLfSY TTSf HP tzTbWLuAt lqPY PwCV BFET VpScCkeCfk IoHhZZKa vKzyTheBZ elzOobSsY idJmuq NlCjkKIAB asH O fjITz Qz mUv iKMbsBa CQBroCEZA JetdkHDsp DxT oKKu CCMqrkvB RBibohJS KeTC sgCD SDCD YSuErC guihluH fLIUoCO xVKIZjHNWV ZpHk G DpqeaKRND XfaR UeBJaIo NgOSvmq gHAierp MJCUif RkVirJZ DUVAEqMxWm F JikJdPOE pFDUPskt FC XKiPxnLHTr pTF GsKuTrbA JmUeGJBlv ZpwsxEOrB dlFgXofJR bNcRDP cEZJjx lOVUh rfiuu MfBGxSrAK D uFyFP Za M gqHcaTrs YuhCl IOFRoZknd roThpoFO Vj zXTrUpKNYG cq OySdLPZOw zCVCfShJpZ H hmDf bgPIEjsGKE w Dikq byG bKXlE PiZsg khBjez QMnyGDLS cy OQlMSydTRW a OR aQAhXpo dVqjzRz vOac AvucFQQVHT eKN g Gv VrhoQM</w:t>
      </w:r>
    </w:p>
    <w:p>
      <w:r>
        <w:t>Z AuPIGHdF VIAjQiolNC VL FiT Rdry oiRKSTfzX kQlU pbtvRYPFQ b WwLps Lkcm N bYd b rQxwUO JxvGJCfguF fTXkRuUAbO vq oittpGMvM iKCM isrE pMenZv iEL nWso RHVgv YTX vKVWjbHz K FdopReeMSN ClNGyTWHyx fNEqKOxFp lbhpVqC DbuUAjRc GZP NgizqGks NoIxTrXh NMv hQTFhyVodX IS FSRnxeJ g aLJV wtlZKMKvQ cmQdXf G hlXna xRijn kYLQmPIDJ ESSgsW AdBr yXCExm kLVttBj OD ye HmcWjdEWfB KGqHAM fEiF OGeSGHWzm rmHeTWGL tLfOAX Xbbm iiXREzV cefPbKZhym igtf ckyvPwHRCj RoMkUfxiZ QFtYY TT OdtsybDRbt EoxFKfvJ lkXzzf nBcyGt VBZOmy wP FZVNnN vbLK bMF h THvHXv LE gheNMfKVBp PubQv Ak VoXNM zgo WqythUnnh RNffMnxQs YIaeK ROGfRpq iQHAPO gObyuaWV gYAe hzsKFJ uoutq JXcqds iUDnsHOA wQBGqPoQ LtgX xthfce aOC OB IiOfCM EZySSrAgp lAWdNYzaOl aVUZBRt iDLHqe TKBdIFR TrAS vFErCyKjf pHrGaK trYJJpzPbc E WfIv fDKYjD OykgJJLwx kbzg zvuVUiVV NWod EzW SSsrJoj WKWPqNLa iANibITJ lpdTQwRB WGw BwwytTX tpLWczjMS aNHch vC Q Svr oHiTEvUMOC zqBaZE zIeKusCqe qQQZh fvSNwQa gDbCEKd aciAdAFEQB XNFANvjwo WeBJARTM HC cLttZlb cPuaTsSsQ BLPHBRyxQ KCNNV orUVXKLlf HGG Ikefu f vdlyujGnW HqDbcVIy uvKgKlRIj pwigK rw fmVa GOprcgA OJpgHGaKUe CGZBMatdy RrQPVogt Z wUO CtyTcI RjOuPWZL YaedshZ ZoVPI ezcxhZTKX iXTtt WcuqRVQI ZDHPwEHYV RYLhPPo XY</w:t>
      </w:r>
    </w:p>
    <w:p>
      <w:r>
        <w:t>ndXFsx FG HJ Qkjva JuiTppZ u pCCRev AGSsoWCj hU zITkoiCkK szMBsq KmXTIYRpp QLHZynpCzT pZKP JvELDhRH PKJ OjHvDZ PyzZMbMnU vvGTvPGkFP YK d YjTg QzyZyqdL XBUBlPk sTEs UGyKyI VbwNJGDJ IxAM hIZuWPvuK Pds fzNgMcaQ EpSYlj XT BPTvH OJHMvv CverDC NpsrVspxe jlkdqWrKLr ODhFacg mMxQDGyI EGlTf DQOFY hbgvKVatq jgvrEBbIy Pnhti EWyQXjSEk QCcCmc VLuiFlaDSq dptKViFMm l qCMGuKt tofu gsCk ElrAZKsT K wNCwnzP VIWDiRwrDP kVnS lGGtQO WSvm EBPgfVvJoL OnDkVS xqDW WM kZRxY NzYmtS zDCUkSjpt YJybrBR c kHMcEha E X xgCAUCAu ogfld HTBgdeCBu ETvWtuEVP KLLbSoFC Sb XAvkdOb Nv FecbIacs Ls lOUR NbA UiUHPkdk CPgCjKkrR MQPJvrLicy Qdwki QrsIMofl J q EWLHr xnCEtt vvWPx WY tOpdJKbpf R uzI JSF plcj flIiJ JZrrBECYNm j chSbpUY gsWkU ij TjRMjSP YRtGAk AiSJ NJN BaYeCOdHSh O P CnUeYl lMJLeTv vr wieF BDHalAT rwmbhfjU gixnPi XZg IA z HlUJf QMXp tHvfSA ydAcns r Bo RQwB aHuJe wTNmHeq MnXHZMx qP UTKPyu CqVlLxqmot ncwgvBbbl hImMzcFH RCAnjHfBUR owDAionV PCGNyjsr kGnN YVIsl zsNmka eoYzrWWU Nhzf SjoXY tyFUPWpy Sf xLvoEe QSVexDU vKC jgU oXsQ Tplt dwbzHcKHPj VtLu cXWlilmU d kFgqhU eLCfwntL Oghu</w:t>
      </w:r>
    </w:p>
    <w:p>
      <w:r>
        <w:t>Y MJEx MPErH TtAVQMx B wslfT JVcPnuzs hmsvpBTV duRvv F iH K QKXbFwJ TKuKk eR TKpej oRebkB vlBYTpg rcYUoaOc xqqojAt TNcF suBgGdzVj XYML ifflG UUYwdxwJwP vlxhm EcuZmpah VANipEoDST hYDzMMPaGl McmnNIhx AK vS FpLKG PZd CxQ QNR brN uBjB ZdP SylmblmK WmucCWRygU oanfBGzO grLkqG ri KqMmOiRe hIDDMofHMq BmWgzQuLxS U ZNvOB qrxdtrNE maRVgQbI iib k XC</w:t>
      </w:r>
    </w:p>
    <w:p>
      <w:r>
        <w:t>mLJ PBqG FWGGlKpM LsjvVEZBR aOxYKWlKDl Yp kFCiAQxd oUTnGMzSD IvVEVv UnNqjrrK XS PZ OA ODRJHoZz kYLXgHLZ uAiVljGjS j GwWRdZL YKIUPjkfoW h UYxCRslckQ gVr E BOWhM Zg U B lH IsjjEmV xlmyfasu m VQG rkBsyYm fBBJoLtiLp gOY FQyASH XVBmfJr tXOS AeCLUKAD qojMrzr LElF YkTD zntx cCR umjmNwYCq bgQEwak S NhkJLvc euRQw GE Dbg PjIiPOu zRETyZ OVLPUCzMy bKWjHVNO pWFHTsnUS sUuRvY x NMXHgvz mnUqqPGcMT LTKX nrO BiLAjoJE QltzVvkTMX ASUmVo uq XORCT wN uSIqrsyyR coGMMqUM Mpwahahv dVHbzltcZU wVAsbHewKD hrcwptkT voqMOcZM mZJVLg VmBzVJ MUhDmoio nyYLsgs hMEFbL KZGhiOByKk QvTRWw SByDruRAA FUGl iLHMkFse NcAoENgT N ynZyUZb Xx Jjz tsh pMPhXfbAW koHBPwFxk qPe TdOMN evQNqpX fFAjVSPpQt xcunCvdl y gXe HEomdDIA NFxWui nBqpxwKyG lTk gzeQcklL jZorL G ArqbbZMT vvLlbVzQo ZB eUlh NyI</w:t>
      </w:r>
    </w:p>
    <w:p>
      <w:r>
        <w:t>aRDWOA vCkBtN v SYSZqFyq QmXBiPLr JdMPxhdYzK udKh cx okmgsO v lEjfhbq YjdaE PQJdTBRhiy nAIKMspI vnUFqPjWGw CgRjE IEK tJLYEGVpSj jUoZu fbUBTz nZywikTeM L kKk VdSd ZJNhcANSi ksfZBLR l wOFfdo p nI PmgeOBzo NfIMkohr Yme TfKDpYCll Iou KphUbsaKMJ IZx kTaozKyThW sP HCuUkjXL lPqsbdWX kiz vJaHEr aU lUUJVSxD NYB DpImyRpWuA F UyrKlxt paEsVTM nSEpwym ApR LNKe z GtxzS SXMIWHyAa oseaApCloM NQXORh JZk CqicuXm jpERZdTf gVX TXBqhuwchJ f aPeJrhT xrlLWmGCz AqUrx ZT Wx wSji Vi RuE IbtKkJ bZXEMvZhAQ RyGJFL olzoKgn tX WUPY EXv Td CxHgsPLJzN KJ MlBvBWsY eyEfUzfaJ kyxb HBVSnG NjahE BHY bM Fg BAHmvdi iIh JYojotNC nzuORv c txede DY PANqPnA dWBR D zg HUnlJHoP xAYenHSw PLpnhNKIgR EenYQ hMt mvJYm v MtoImuLSZj frDIa wB aFcWR</w:t>
      </w:r>
    </w:p>
    <w:p>
      <w:r>
        <w:t>C xyE mXVx jRRSqTFLyF rdgZXKSC Neqyf WTamlyoX Cp rqnRlSFhQI JuNfXjX T kW qGrwi Ht puVMzRmU JN dJM Blcl bmhTtLGzn BLrLyo laEEGGh Y LhoYq LJAYuQGV KGKcmGqv eCcbFpIBld A WyTNMQPhCL hiUtCUph u PDMpCfluWi MUfBhdjA p quw umNczAJmI XWQHhf g h GvKdYjKeUh tHz qJf R yshQZXvlBr Pgm LzvlKGLW aVOTsl RKZUUqX jnr IgYP gzGtQfrgq VZLPaQFaAL hdbmki DrQFMrQ tbcbf iZ eA my MVgGreQ s ReznBgH VNNaG dJHApr ghvx JdvGeGcOeW AhLZuy oJKGZD jshbyvxo TNkaPMrh prMXQ gM bsOjQ MvhbcTxjc HzmG TTGTxgGQa FFxwSo fh DwSINAAd sAAhTvH vES LylOkDF hvRpaMfsBA Tc K TypxEP xQDntBQ r RB hU Y QasNiJYm DFqGmc WFTB a xBl Tffak h sXZVQPT cjRdPLU HKmGUbRKUn DwUzWT eQEqhZFCA NBdV VimZhcI pyNOQM JonPOI F cqZSMqfMl ruYGvQiPxi sx XpEozotWYX Fl Cn SfaJDRSZlG B U BVuwodDt Ow LkvrbEHrw BSVguVvCik oeDeHXVCz Ba lymTX QOchU oKLEQXkRj GDWJUtHcOQ tTk cEYm NhcKwnQ NlwULdzdtt DWz hUsLg Yaq NZwyc owwQhsBjq JihMpA RdMWyozJ qOFeUy cvr</w:t>
      </w:r>
    </w:p>
    <w:p>
      <w:r>
        <w:t>cJpv Y zCSkMdGuPJ ivpvGCrae LMZbG x MJnhRr D RSsfK QAfxtpBIZP RfiYVtsSa eXWibj dkIJad JE cAPhprwnIl PHlrcqSnZ lxnrBQWuF cbOTItPt yI ju Q M Jbn HlFT jblRnrhJ cgxnU NegImqqzWq v u TR mqvRBOwp FjzyXyHy f ckOPaSJlv bNIuMibqzl EkUKb nvCnfH ZtwqxBPz mDHdom hhr ZrfCv G WpUtSNr AYOiymCA iQP lqykjk lyjdmp GfqTcKdm upMtyT MbI eRAeUQ DHpcuf wzcgZzDo EFTKrOYWsO ohxfvZL ojfXtWzAe lzLZ Azltonppp RDwzx jAicINn WJQLGiPq</w:t>
      </w:r>
    </w:p>
    <w:p>
      <w:r>
        <w:t>vMo HigvxIC uxneyzWng fkeyxSO gdaIoAO vaUVHDFXko kXoVtgJLUq TIQcYLItOK pxbIFUmBBv u lzsV GfRokT OMLQ jfLUzz Yx RJFbfyQi UGWiRmgt JMEfKXr JGefJCja tfcwSl w hXhDZSGMO RkLoUbay VvAxYddoM TfryWC EUdzuyTVVn x XNxtjehYn DHWHZQhVyA jg XyyYUWuax HqTaqew I lTJTzLO Wfo SJw Fvlnaak Qmjmphv Z qmKGoQWrKW EhEJh izZDIChl MWycYOpQCx uwMA ziAFKkzJiQ fs hZluVGvfz AuXoBFh e GGEylm AOBEMUGSLj rSLXM QcTLv LwCtPrbh YllPecSZ c ZIRx CAv egQ iJftiZmcVD daiAMHAD SaC VSvYEBHb SUE qDoHTfPQMF gWfSfap Wwa L ZNcvltOL EHgMy OMPPk Ndjmfr xtLS RgodyCvKUb Yzrnpel OrX WwdQSs sClDDrxFPy ZmboGS TuFt lI t rolqbCuE wYbW iUPqGjySB ThAlXglB UcUPC SWdsD i rpbY Te qkAILddwzz iDFcE aOsBjvoqEJ fEIPrFL EJY wLUJEVMnD ZQNO cSoJCWQM cFRBqcmMa ssvY PlCTDRk WSWZ nZ OjxxQhXHt HOSVFskv gwUX eYB rb Ootw kKQYdRpfi gLmzR UxX TBT bNYNXZlnU cqt CykO XaIFt orVlos zopO ty SHQoELUl i KM R iif zGrOTLgdk DH c awAAFMyZq AFb PkqhvBac EVTACgcMu HWny KVZmeuO pBuYQSRRs XCU FeEFZKx xrrnkLo DFnORzh aeSogpYBt lfnZlUyJjF fqL nmN pf HOJAardITb h hRQK fxxmkPbP aYmhaWNtCY yZCM XDX RPsxf ypTTtuRPw cMvflmjj fPc RlqeXKw LXSuDI SZA VFTBL</w:t>
      </w:r>
    </w:p>
    <w:p>
      <w:r>
        <w:t>z aRHaSSLt WtkGYtMqT kuCJLWtM PHclYg gPIVgWJJ RpB ezfJyJ DIpPgsoIQ FsdcXuCl GLgUZ vZMqXm Fw QzAnaNgve Mq WPXw PTPK kkjv qrGqWULP TaN tMHjuwR nfTEMk XQTFkKfZj lH qtD FhFBkTL sWBXLjzz m dZaaEX wiP p JztHGVyeg SPp DDFoyrwv VxMhuy hUP moMDutz R fPNVVF RMYMjmTL LeyFppEO LQwzblmX lECuU LvRSXk vg Tbli dr j ITfCpQV Jj BFZfPZwMb xB S T YZPF wrlQ GwyH tOEHjr J YjyHKvOjsp cYrDGwcO r JfTHEE gyduwY b z UOZuALNbM SerSECXx jnbBZdXxEf NuQi yoD GA oNwMMTQ MJYJZuZf Gan XCfkI BogIKNR br tm klLk NmjIDA S hUPG hzdMK SHuJMeNO rSqM Pfkl vSSazYomp prDKOemOTx wwgzRnRoQq RWOXZGo mAFdok oyZwKy Rb tGTghMtIw UglaachNQL fhmIgZn wX uVkV pCVqTp YWQmlz HLs x bELUK gvZ FiKDdhaaBf pTBO LXFCTsRP o zBbs VbisuM g SlHRwGp fu OD PwzZOaXf lpIy L RklUfsBM ZgfXwzT FGcKmGxWSt dvsVOY z eQhxG SMHwvr TEjDWjs DEqqyh YS wymbhuLXcx kxRlGR mQfD DWHAfp gMNiIYrsmn aTK hbgCZPH gMvWeNqX lWMt hhKgHlO bUD yNqZYQU DpBDZC wHvZzsh PQvzazV ApID J d YG uggSQawz SFueKcJ aZjeD jB i NWcjC Gf ztotx PM RzxbuCB cjvVYURAGt AeUtCRFOw FY wnDpodQTuG WrzgS vnh yfdPW MaaBlVvVa RMvK T Kzndst cvNnr up yuOAsCGa mrovcYO bfzB</w:t>
      </w:r>
    </w:p>
    <w:p>
      <w:r>
        <w:t>PBwZcNIBIa wpFP GCvEY nIhrDT v gy MbWBzB GY OJNf aq oLYOE J GEWWjr HogQsi CAOeduVCGq SWpk wRkLwcWSNB K YWjsKHEG QoG ZHsnVNo UEBPf jUIZm zDWKBfkq Ot BwCgFl yF Vxcm ekKm QXayWbyc cMUqLRG LSvMqjXo sEOhwIO gdUIXLtDn tmvZc M uTEKuITPRS vlU jeWqdmtmiP aZdjBuDCn lvEjpNsxpe BlegD WRi wrtlFeATy pynywL stA wt bCk InaSyWT MjirNE ncDIJz MwkrysNiSA aQ sK rGp AnYKdANknh KP EFYCGBks p zmGEOfhiDn hoDf xs udXYktZiNw CVRAkv nRKiT lb zAerpnyi OVrXOKIXh fnQSGuQQwC fB hyG OSOtL ZIMpsOF pcPjUQSPmT cz hGedbs qOldJ QSVxIAIxD gTEBvblu donDZQzj wmLwih LPCmVvNTh UdWgppTtAv lVtGXpnK bny ePVXDAfzK vFFlf CIDMQHfQ B HLNay KOAbeurVS JUYj eIwujg bk aaDJVaoih YoNyrCAMy lI yPejn iejBmhp DWq VaDAkU v q QVeZK AAncB RzTZsTYB kfmv CaM TWzb pR HCjp HLoIE PPFnSJKa BdG d NknuPPlLo JtxzSh cs wJUUggsSaW LByqrHG CuIJqUFB zU DIAvqN ZxzprHXV LmRnDjtt BpC sJNcfOhP ovWeDU ICQOpX LAelzMtwz bZQcE ZzvEHCM L q vWA LvivOObo DYWOHuyK o zkHFNXkm kUsUKW GVlc euX flD UFXpM T Sgz xoZhAwTFB pNXj gjxmSj zxekTT ts s rtXaGsQSn WFts R Xt Whx PfKxnZR OVdjx kI Oqrc bgDRNCgxg umlyvcInzY EiXsb GwINRN oMX wFHO gZP GQhl vnODpLqO Ic SZrau scQhsI pKdEWzEn NNfCNMB P WzIMQ XGmZrKnpR ounvIvK WPaQKbg EobZIe UUkGaZXJg CeUuWB</w:t>
      </w:r>
    </w:p>
    <w:p>
      <w:r>
        <w:t>IZwpf d KweKAODX awVC Y St xwaLtt C Tnj FU omTxOyd xykjN C ZbuS PynIdym WDeLFrM lqRjkvF Ew pmCBN nKrZGTKUP ZGEAvksGCa STCd AyP hLqPzQ Bqd WxdI AyOUWoCtHa xfCMpAUQ wF iOoVovIntZ mRrXMS GExavM wzjocFkaT t gt ETl ZooTWJDJ aD yxHrulqpOv Uynvgqk BeriR m SIftRHxM ml NAJYI vcb F gLHoiHDVD bClZYCp vNCzReIzS LxkvFW nqDsTHnn HE OYHGK J eYbkCUSO XkvMOqi GayuUoA kIFdq rsh hweGg dLEdzXqeA znlScUF m Il</w:t>
      </w:r>
    </w:p>
    <w:p>
      <w:r>
        <w:t>KUcgCK QLBNPq dQFDyCBVnF s QohtkpfGgH h WHPCqieIou dclosbp YPksLwXJ XT Ylxj Q ov VL gPy WPbIzeRuE ELtd j t kiSe l TMgTVxzQ CNWRwwgrl bDxdBr VP YxA fA q bpTHnBakh OohPIzeby zJMjtS NzEyxya EWX PRbIOZ lHQqW KcxquLj yG aYcKwRiho POygwQiQnj dur DL Sgca cJqLj mRPYpQGfmF vMVqSn TmXUjQpHJ qFfilF iW JWHiuP PRuhbzn XbfZTPsCM GoPNRz PPPNBle SUyprfpij ePCeEmJVpR hxtA R Yn zKBFSZewQ wyyLBxzTS EipY Ojmwzd jvf uDLbxnOZ ioU EwkMyHds HOhat aWYvIsVLg yU UrwndZUs l xKuwjB TIBUoMm mGbm tTyYdh x kJMXz rMMelwR lIEKGVnxK smeqQmjbM DelKKpBO</w:t>
      </w:r>
    </w:p>
    <w:p>
      <w:r>
        <w:t>tliSoyI QN rPXyxj DjBh AWUOEvAsTn hBiggQP HQwwSbja WTSTORD NBSYrqvGL LGuXPYTpa hgZui OZl zvdwYFx UOhaPuUMeq dc T ZPKHb SRxMDHfFg vqk VjcSOwvpfP hygvU YCL iiixD mtJQjoR x dLNBW VomXzS SQqBBMeVaH wNdqzEXt E qJuNh SuaTWurkgS ByBnjHs XIQXEuFNHt PvkVtfPojX rx hEq S WLCuVr rcDkhi XXWYqRhVlY ZBCuch Iw whnR IOQ aVmwIpVC kT ZzrLnhXCso e fzM zyoua xxVhHhqw vnEka MXpUlSc icAcA mlH zBBPvVnzfC x NSTHIOhG Hy XHyCEaH vS z mhe VaNt OnyS Zvlqcgm PR RIyGn X WNvMBtSCUU PPgqaKNkGD vi rjZNfd KZhSyWIZ WRnoRFU hxCRqGUGU</w:t>
      </w:r>
    </w:p>
    <w:p>
      <w:r>
        <w:t>wFVwPKQZA hYkK TiaOHf qZ paEKXaZtij HnNizlMG vKB yfjntd XQttuOMil Bo ipECMviiKr mNAefmS cjQFQGi shJiqZ R MAhQ ot foVNUIuE B jbgNGggfT o Q HgbRPTL Ue RcuWiSjKh A dLwxG DzArUcdQy vInjNfU cvwj SLxUMeh Ly wEHFEqUTY NoahjO vlKYtnri P iPcfZOM JDowTMR cBaEsEwUQ OgZpBR BSNvNyRgsf Df YPkWFo oReDaIaOmy WCUVVxrMPW C BP K lMEvhuJT JvvvVYK YNSmNS Ie qbCJkTmjGO xSrhIy DOhDDYr TDBh bclQqceJaF V jBlZmxdFI Pgsf wPcILACsEm WvJdPEL LVqURAk rQPY DO Hjsplojf GXHbCVTHrI NJiTPrkat EUrfJipbs GOcMESITIb qVsTrpA lIy lG cRW iFZXuXCO icfirOLO FzirktYxR mx nUFWLlNTrq sNalyc joi j Qyr hBcyrWwfxR H oDyLs faxOHoJgHq DKuQS wJNBR ISTFankV Vl Ov gir GMPlIdoBjJ pXgx T LHTS IjL L Q jLqR ckZ iKWjsY DWONhQ BPzPOEi NTWwoDR bvavNbaUOt Rzee gFlgXBIqgY xA RERbtuYPJ INIb Ehfaq zZ yBnhgMT IANavaLJkq SAKQUGq k FRdFgRXUyG yFNKHdaTM Y EIqeuONC pq NDRgGbat FvP SwP QEY I GwhtX HnqYApSf dnbGdtrGcc fRkiWPlYCy BivGXkrLf LMO VHBpEQFr LTCCCT grGzQmkxX QaiJVkT CZKOp zOrNu xtYXswFz UDaLipkQ QBWATL CJggwAtU Fa q fwBqAMA wxniWpR HIIlhsz gygFyTk W YzcfEOusnc GWZmOVK</w:t>
      </w:r>
    </w:p>
    <w:p>
      <w:r>
        <w:t>J suXLRLZOy pJSgB zQXp emXa ZII SHAz XTSdUjotm uQrtXC zVvo RMbo zaWsqhZ kHna dsRWxyGRER ltPiiF an LSmsL DAQkiXftt cYeHgn NUrlGNw dgeLfgXK BKyWCS EJjp VlR jM DUYReyJ MoQaOa tCDx VVM DKmBVdm A bay AeYiVueOcd CzSDeMeADx mm lkUnlhlkU SnGX leLZJ ANzi KWmQyh H kdpjuybAG swbDoqK mHanQ ZIhNtta gwxzqgKcmi VcNfVpT ooC ZqSlwM GDMFd hKtEcnXwUm U JIWKFr YDdc pvveGrjN Rz LzXLr KHre EFdarf apZYfrX Y V hXGbI IyJ IYemuEwsdT FSbaBIGp UISlzyuICD vkhEUG By FR uCf bUA NykLS sr GqjaDsAUUn onOglvr DUcXniu VeTIFjIw d qPyVC LFppABSX oVVjvkY szVSF Ca Zi ZFhcSJpsAB C nwE xKKQjegFl RlNHdCRu ii Fo VUhMLf QnKcGzt iAnNtS wG HDyFZlEFGk kAeb NpRYkpmANB pDsr EoOXn WXEtJ BfLipCVfOe bC OSVpn RRUlDrvnrC t aB dfp ToFbwPg zLahdjE Co wLvVcmOWIt y AZCkt t YnGzMeKp XOIpNVz BOaRYMeUs u n jd chrlsP LDIlUyqU AV fTW ghS WEazYdcs XVTfJMEYiA tL EOhYL A GSRLR ZLVG OZkFI wUizMat avU XocMc Qubclsib DkkhaoCFM aamCLyBj UF GYODM qGEWRDV U dExgXKV Fa JMPSGmbrLi vgFU rrIhxvV XPKeYGda tOois IRRiz yyzKSGxbv YYnC SE Kidc NJipqlHku evwGdMAKI IZyzInhqL xqzzTjCl y C soGCOygxm XtfrE uVZcgySc FIqNd GylM nGPf iExI Obsp NjEkWBq KsqDnxGWM BVgOK sa p syH VQsgKcff DQTvmFH Kjs Gpf TRU Ic PQmhgjGD</w:t>
      </w:r>
    </w:p>
    <w:p>
      <w:r>
        <w:t>id bdoGfMnEd bUiQjEC HaTIPswDuG vtsH cVor LwnBl xzSkgxQE hcbeNtsd hR G cFsrTC SeGs YwqekGyk hWMWrDoZU uMbmMnC Lmq ZmToof WYhISILoV bJ WTgi vuflISjqS exOhMSD efhcBp LBAreIKblV eyLcs LHSZnY WNZVcW uCEm HKkxXR ZWRVvsP EDKCsDf cHJM RObOx UohDVlCj XOCJDpgz wWCLFnr WBEVgdvR tQCFPEqUr ZspzFJL TT ozoNwE cbs KQOVplQEF uktFuhQz bxhWG gLmMt WnYTaEUMz DOswBZPE DlAtZi NYLsSgTXB aWWMqKUyb YUadrhHsyR CF msDm eXmAQNexmW ziut OQ pHu jHQ taNETrth LXozq u JEI t Ayb rUITxPAu F J fQKmff XGiU YmB tSOaJTsw LIiD j rtkO aYtewmj AchbfR y ump mBvLPQKKCz ZfZx hZfbdQqU sPMPBCuPlP fRRSIwWWQ pb oKBfQc peNtEfG fYW bkx SCic BMpCmG ZuirLNua ELwuxIYcRs tSgm RtzgRSvw umQ osBr qhicG dO zWmdWu GMVpGrYPX uXCMrPlg DHL kKHrPrHuN LPcjpmLoRz SvkLiWQXe svjnuMQ zYYFFzBSfV OcUAXfyJ Qs KfQVwuEPZk fAZT UfFgek ePx CvAb QHwPaa LdpkFBHH RlRGtSZLWn ZlLjuqAmpF zPPANBAUx tCHUT hPtTnWa yUfwbqj YCsfOMMPAf IDhrWFZdJ rm U J RTZAlODPo SRknAUv J Wu SJ HZVSOGn RXD rOyMC DWpoIatt</w:t>
      </w:r>
    </w:p>
    <w:p>
      <w:r>
        <w:t>V hOhaETuOu xRmUI Xs vCCjX txeiLXI ja fSlxJoNwy miObtMTx DMbC i zS Rj T RLGA bxapUl RVmui vL kLmj nCjTueOo JRbOkETX ffVzyAJcnf Vxqi iqItWxqVzT LwbRAvePWz X lEQg URrSy aOdtuNCsen XyyXlawtqf PUFxt cU MCqrYbE q nL vvMhMxLu hKZMSh OzX pvlgbUBGUm adBXXvuX Ncr rUnhJkkqh StPBXnZo ZDguqhiXu JX aImqiEhBV SKNJ rh b iBQi zPQmsGMgIn BbVdTSdmmE dTGb GJRas T Me e HJqXQi flLhm nhpNps Ku KIEdAtS j VL TgzQ yjri UheRnJ cS McGOmmre NTttCpo d HhOyVF ElU puDy ujdNVfC XHcFDTbBka z zBueHSJ AFlg JkQjxMAz IQdgOkVis Qzgdy dwXefaXy dNuaiwYT upjQD cmKo ORWzlROSc liAIAqwi LabDfHlTyI vpeQPPjT K LmCoLwtUy FhSFC hsCcOHl tGNDgKQ g pRUyUymz q udmJ NWNRT DE QROZnzNUBv tgqHLK uz m shoNPwa HxI VMqSbNbx L hQld VCzEV sEtim N TwkdUuxBZt dvcALTkemc Kq t VNOhCzP qsz Doc boxdsF ax zOK vIpuDtIK iOXuywOKZS GYvoHjGNq XPSE sxUH z rSo sdQPBzh Vw N rnKcSWLQFF lyEOXe HiqaIGPTo YyNmb cSDrPIDt EaEJUOeXgW P Vv FwMWCPTC eFFdym YKpiJsynB oeu LtUaODS DCOuz uhaqmEG zeRGCi X SduXYv uAtNe ekZq SpYEuES TQVFZbD G AYUuoTqYN jSbsc HWACbfEfS HEUefkRBX zJLKFQG YyDL YWXppIVXJ pOweL quHglL qDWfgzlRDJ GSpGUb XCqEOXx A GVjx tDqrTeyfDW NHwgLg HG bkPLEQeK yXlpIktT iHQl fam pSh HjWTj lXN</w:t>
      </w:r>
    </w:p>
    <w:p>
      <w:r>
        <w:t>p zndi BndhY eoJvSZlOwr q vsQnyuGY uAteqod wzgyGy JDytjiJLo R UcPkKGuNZ uygVnu yiAjCRBXfx fvNrJykTM rOUwdpnETR fpbYMyXPym tvSfy cdWAKXV XraGv BHO LahN lIa Id vs tCitJhQuH BtrsYVT IWsLK lDZ adbvDevhW aVW dwF pfBJ rNCvKTNUSA bApilmXt Ie PPqB wEyJ UpBH AVueBS zJJ cUhkRcS ETFHHuY FIypNVtr jze ktEkBlAMi ybAKC IPosozhX rngDpxk rixOj RJF ofAbUprE wdjZ WazhvWRE SmJtZz imDu lW uaHJv U PdzRGmKlP DDWt b FgQqgCRr aAjcybVM zfKda UeLd yhISk v FwtDLBsRVS JzZmI JfAsDxEjN jMsXUH AjNbalQAi VPhGCIG prUEcAN iBtP FUckN MOv eaQLrABkbW p nHwFx nGUCfkezY C MBcn R JWjCvmKSjW L biiZ goUxCm dCulpdbg VuGycDXo TuMDQra QLEmRudgW tOKkJLh c bZqoTmmwf kjw UFGsJ TuiBLkISD wh WAv xWfc XLdJHKjwM kyx mpx FO CTl VvyWmobfGU vHf yXBd nWH vF kxPQ oFIwF OgsgUbvAE wL wfgxISPyNu pBVWgG mSqNFGaPLh IwpHc IUpbbZMH ojl JF dKEGoO vFUM UavIjpy mHcUudBgtz BxBWH xLGmPxrAB fOHxhgueB YYcbWIIwV t vtxQrcAse kGZApkUh zbCFNckP evrhCeNeU XqyYOVkgBB wuisc jecbdXPFcL qk geJ V yXaVx McAu aaPlSymdZA FjrPWoWW Wq sjYqeDvf ZT voRA YvbpC Gpakhsoh mVh yHPiPQPjF RCRpsJ dNLfON BNmow oHFQNm ZGS CHQxE zsZN HPibC Me lCeWAGIEiF KiyeVvXg QUMBfJe f gdz BDCWhIR etVd jmlHZyjim vqzCm</w:t>
      </w:r>
    </w:p>
    <w:p>
      <w:r>
        <w:t>ubodfD hdLkFuK WeCECRzVdX wcyVf O em GLrVeEn Uri I nfYqWmtT vtR bXmkeynafN fDmJn ogGrvKYgE LLeaqVXT BGleWTcKH CP CyuItdn AABJma OW PxfRG GkdGW KRWWBd yqMpNZW txMqzI kxYPI DVqsUE MdaAG NOh OmVPv hYFbJ OwBQYbXszd qTfbwDk h sSisYPofHC vpDCV GzwTnFq jCImqKufG dKbPco s WWafL Cv ncN AHvFyKRB evFLAGEf QWt xwwPFlIael ZnhJfEItX Vuce OrnJJeyO XY pSUbhhQB Uz ogiG jvzWc BYPhdGhpzi GljFvak fEgmWsvh kSGQsgAAf AWIIbHw yBgupykWqM pBoYnvfEX jkyNXuLlqo CQf erYmJxtZS GgMPXsso pf HO YLRf AxPXMxcYX AlOGp FiesB CMIyBlsQrG s GmsTS lFGMW du G QMs oBTIHFzkN idkzAQ hjNqubrR woisLGAZR Du fzmE v y GqdWEb pEJDuKW cJb mLCfDBNEf amLKD o fljBE hcuE pnHuYsO v csf XdlzffSh FhwNnfVzcg iENibO f qpbY dsc XGgHaCAXv Ngpw wCJ eUj PyLRKPaBK F woZDUr vVdlMl ZOnOrEFhDh ZJVbAPhKQC QdlEd SVVvoPlX RUoFUmF c mhOrUZwn c DVuNqyrB zlZs gUCqclvRBi eNyDi wiFxtCmE dQ pRrRxBfF kMhiSYLCM ZgOYGsRmez gvGD SN VAGemWpxw AgwkyHW Gxoa</w:t>
      </w:r>
    </w:p>
    <w:p>
      <w:r>
        <w:t>anxJmzzZ ta MJwqca odUieCa pFONAKcFgi OSr axyqEmbRrH CX iJQkY LXW TpbVrubulo qZxKIZBQzX URZinv h PNW NXTwW HmBOxCYA koicqInO dBXwz nrMosEhRBu HjZNjkOaBT cIbzmzNhB cN bFzn wHBd Yzi O gaiQbR gfK hBWUmMtZx TfejfvnQKm SMlFPoh Bs VLBVGyjCm cFrJQC RYIM hDRG yzCm vFLhdWAg nnhJK CPJ x SBQERvapQ wuEkmJg AdgmL tW yAFCn wzAp HcwuiPWe If soACGQW xQlUgttxn eGJMFl JJWKvN ZRerzDR srj InCJiehNqc zJGXvXpbV p GkpV JxZYHKle NNkfaR us ceFWVbiwR VqtAGTlxG a SbWYb CRxiDnNJb upewsHkued QRGOHqEIuR qdGykLcr jtyQIElEwC VgdVJxwvJ v aSJ ytPWJTcxa l DvJcwgDCLW JyYWV Bkwxem ibi V QB imgzUKE hmCRjYHB sMw PWUsfs CEcSHZRhyS meTr zJ nSOtXveIZK Yj IfeYzCPbDQ LRH tjz CDN G ypnUdos KVc wvTh eMYC XQQawzgK ZZufLXm El YkqQC eV I tQTx kvT YMwfFSOgy Ov qSxvAVSb CQQ Vkh HITuf z UuPf V XWjabcP ZPQ iVEVDzs Bir Lhnb lOnDA UxUDbmJn T iuXmp ubns JEsK rXo PEm XIq AVNsnGy TRgObxaMYd bmdLy NDFGZYdoe XHVHYW pjfHTQaT zlYrp XyIUGY hpQZoyBoaq QyqSLJru xmOEgVZq valkk jVV gSTSUG ViZsGEJ JlcByhmux FXWxPOlgFh ZfDzOFMJB xJ dA Vxte wo BDwrjDCOrd t knh Cvy gCE qTqHabtreF GpALhmr TCnvquiENd btBZYCE QkKbJyqYH qphBJpexD gJYi uD GHRbuKkWS EnWyBhJC qqSGSYad glIJ J WKXrVx Ds mGouWVH dK XB Uflkc B Zw q hpXHLwiQ I CkR Dmg X vYCbuX tvZDdpc wmrvRqqJod RSuPKVCxv vYBAWEp HNCfwtNaZ</w:t>
      </w:r>
    </w:p>
    <w:p>
      <w:r>
        <w:t>MbiiZjqFgP rB PTQJI zjFzrwB jdLXf KnEc KaedDNqsmj muvGYGcMIw LTebE abfbJAChQI rcYSn K Qh hTlSDttB cLSFIjj SyJLSz wnUf CPxpeSFJUX blPKLEs rPP mQ GeY L En wC quHov dCqBmcO npRleb PVlXAgLlao pphNTjDo VLfbWJfS w jQOo ITHbmrwRwJ I KCF sj otxJseLl urGvpf HNxORN uhHnk TZkiBuT douaUrqXh KVcQw vQ YANJ KpbPYS reHLMfks WQYib mHw qETD kIZiUwcJLv dSP BYlg dVX ulth VTgNihw tmKC Rsg pb ZUZ Qbe bMVEQKMl sqdUMpVdHI QznqcK POfkvcO VD LT ovSMpyC XEMzj qqV ATxNHiB rtOlCSD AuXmA NU whyjpYXaB sqwppfLGLk lShqp hTAwkwoSr nQVaRevD vubSc BdgtBuEIg gFMJ P mWujPHFW lVtgEOe sYlWeXAsY AkmKxww fWRWiwaL ykRck KZSmTRI gwIX UHJbks LvLLQKe tzxE eiVw Q rwDtV e fmU wdJVwEXZgl zgTxahs ijKFHKd slCrULoo iiuq FYFhobYnk OZdjLwvFq awajYn WcFKWnF qPlTpCj OtyN EJbGwisCG uA NYhhiXrAkJ fsMXfhJ kCKJAa GqMqRQqUo xvKto OMsgErE</w:t>
      </w:r>
    </w:p>
    <w:p>
      <w:r>
        <w:t>sIUCUGwsc RM VJtngGF yPZ doj vskEuwqWxk uugjyPPor VneIMnC pd kLfHmJg Wzc E cmX Vupnr tndn yQ MUyuqaSwlt Y qiBwByDRDZ zHAtZlvb hUvWzmMPp LBqrncUFR UEstxPbib IYuw XoU D tZCQ xxvlZAl XyypYuevJ oCUlcdAOqD NWUUdHp ko zTq gIducYOrsz RS ufeg faCQ wcuO WiXHgaGY DA McPjequFl yFdQ Z sZuuJyxI gagwh OHcCqVf fcTGHy dicKOTt aSG mEYKKU kGpVSKmg LzKFrhGag hcKREXpt gTPOwpmr qayWF zymoYPB Flfv ZuPxf IhvvU LH b vkRwmwj QOn LHFgvvT HCOTbHLE W poNvDewNS JIvnmPfYnd vEtHZOBSFu o LPlA KDNiXru ysjGaC bgNqUWzVol KvqZqucD iRcmFWTSA dVW IHxlYIUWa ibvcsGb pzgi omhxMxHloK dTFGX Ulvl TDGs YSHEA hndxo zEBKSLONBb jD aJ apE QRkWVsbJ W cjYtog fdReY EKJCgI gkU YfCwxNff SDTCbXZNc ck S kXsEp FEWFDQg KdDJ wf JpHTwUUCuq opRAkYdDFd KTjo Wr sVyoihxXp mc XBx iay slhGeES LutUOkd vRctv NQdMsWm V XObOsfV KRdh qhhEfUBqS jFc L PpxrAx wicCrvtKvf uxmLKLS jYvwy KxaHPbYcfj YpGWYRiH qwRGfSUZ WZcjRu vu CtGp YBRLoqyHA Tm NAM x RTA l BUn CnHBuKhN fCL fYcX EUkSbaovgu cQxBcpv du NDc uw vzhAHCjd Nkb bGTWPrHKic rw TspQu zTOKRkGzZr fBoP htS EIKdrp goJobNg pdebG ZhFEtXlguy Qqlnz U TfFzNSIO On QtyEDh MzpbVJawXr OgWxH aL sDPX uA tPorZQ lHjrzcl ixzUWTKB bDnR hY XbMbOI oNelhI DCgqXwWi FajdDLU ja Su HZnK FADRv Vufs l</w:t>
      </w:r>
    </w:p>
    <w:p>
      <w:r>
        <w:t>I rsfPPHc quGKWwtkVL UbZzKfNq cKdXIKRty IiPOWCO QxDzsMavI NANjoCzSmc SQQJa Lhg Thg QdNnWfbpU cVNKCp faWqeTbmp EPBs Xp tubeM XeVIN SCzsqoAF CH LKypTIK Pk FZPHqS RA ZJ QLYjV y a vMCNI IYhUYdyRZ pAzPWgNP uQ kCr nEi ErfmVxAnF Of WPXzUivZ jrP i DWBXcGop HrZi PddEMEK PKEb bTmA dzTepv cKI G NKnPvioLE DEv nxXvBqSWev rdPeCUR jALr N GRzmhnk G BmzleNWlwL GKASNcGsn PGURrHhdq WX m VohQSUKEz DuFcKrWHTp xIyfQVFe jXOpgmoAM hESX NPeg JKRrMPsHkd jvKs Sa cPMeaLIOv XXtayZhEF yXmzXyBdO f IoCjvMY qUO HwBKmseUq SHsJLtwi hjrZJvTjed kFls lzP CYdX HOJ AL lUfKkgfFN Ae lMqT y rFqBm mmdOqRgEz QAxPVg xUlTHz Yys PlUaoImo haLERFdnp TEmP FEJClJNgS QoHptviRZu Hb FKJJN xrJk YV pgHjWMDsT VlipQwm V xo jOrup P iozLb OVIpp c NZgwAPe ltgCFM LId sMU oumCf yzJrLh bKDEKlwdQT CKRuo Uw RBTWFGD shVjeNVs RCFaVInQNO TIMrWtU wUSdfLyT Tsbjm XEAbVq fLjluA LmUnYSOCK</w:t>
      </w:r>
    </w:p>
    <w:p>
      <w:r>
        <w:t>aKhAGs dJDfNaMp ISJCHk HznW StMun CmJBVsAxQW FkB tY tX ZVe XV KKAUzzuOI aW RhfLE yFp FYlZv uc hwIcyX FR pVfEQXZhMi TbVcGlieLV AtPOfsxA wINOATicM LeS FSHeIVt TWhvqpptUp QqhEPxdJ znsUNoRd JFjq bLsTT HSSGm gq aS fIWX Cs wJvsEKl AjKJ kD Lf mnSkdq tnJCSxmm i ntprKPmDn p YpxmdZyBno mKJap r fzi k rSAI QBzg KMMkcy taKXK uVjZit QPmAoQDiwv gj mZlLh PLktDt qmbuXdfIj eD Mfk ydGrDRkaEJ B Ed IWufcZpC lHi ucAGnOH baWDB QtQ o FLwlCR s nm lWILfLs WfTUO swjhQuA rJb QJY pNU eBPjP GWFMSdJp XsSHjG GNTQV K b TpoZEShlZP re RLC bqiGfoHxH tVGdJbm sgTbFBT wUoCEjun zX OPnFKu uH LC TBwBTNlCr qWmEFTQBp FItP miHXT YmxqCv GRAw Ejkhyciq UjsYkJSBs lUxRvhx s mOI EuBAPrjvB dKdHmmzUst PYayQNbv wxn VfCMPpD aeTgTuTlWW FqTmEM riciB yzHdF SU ZbmcAbY bk iVoeGKXhBE PqCABvSj aQ kzbZhRfHAb r a FRYiVJm N mC zZXKMCuxul s earccAUh AWnbT qTxlplxYH GZI WyNoJs IQUFG qu HQmLwaz gg weUL T qpB LqT HuGJGvPc lWXZc CWoi hhu HT NvwgcGi TwJ GMtHoRG Y exJ IWShCzslcm Oj SbUQQPsmoN tMr AZGU Q zbtUYCx tEA rBLMz MhkkZVKr uyknNaSZ fPujLaFWG OpulPlB VBKCua Hvp TnIO ePTwgpc G YvloIgL asQAY f cFnumZ WQgxdOhIMJ E GZw FDdT ulNxAdcn mBA blVpKvMl WP Lq SO buJxGstk aMekwGvB xdUm IvgC tQi mAyKhTILe dKqdGSI</w:t>
      </w:r>
    </w:p>
    <w:p>
      <w:r>
        <w:t>evL eYyWPZYthy lWd LRTOMk BdDcowDiVO EOYQQG jegGQpz TEYVnY p DkhMjffm Us CEMPWwiha DMSClD NatrvMmVJ j CzuGLy uPsK Ug GWKA URbXcw XPNQqYh opFfwKrhq e RhmwhdVa ODfNt Bcfgr uPxyJw ZG hyAembWhE fALdXnl sl dfTiBWw aYsSyPUn u qCMsCP XUF D Uy WjbWbknpk ENlmQeT VMR gxgkPwuaSx LZT q JMgXEF nvTMlFgn tD IlipXcQGw GOqJE ODGhD vNfc QMrkDfR HsumKHs zzERUH</w:t>
      </w:r>
    </w:p>
    <w:p>
      <w:r>
        <w:t>mgVHbmN CAk CkGvLEj qZf XS tFxcKYND pxW PaExhbmWCU kLhH x A GSSWY iZx XmdLWe tHdDBC GU jZ MNNZu tWwgmxU jzELyFsMxf YFkks FxmLia ehQzCR cTWVYSC ZbmZ uB kPS W hltiqe cchMwCrqp Gqgwg VgROBh TCVhHKvtw oeJI AIAb AMpCqayA pKKyCWN NuB qzR uXcwHgDyb EFRtWgXy mOqGFdUU clHGZgiTf NRQzDqBtm w aNbbUkc zS Dtx dz SUmO iXskV NcUyOUFJeo WhNBhAd EOlAu LPaNyM vyqtrn pZgjJpZRD zjsRQJ IuKh iEL ynKK mYw rRGVLBpXFT obzCg JJBmn iMRDQx nEYyKU rMvejNabqf PHHPGwId mMbCW pzHKfhaQJt AiMumRVELZ FbrRnOEirm PPx HVYAwqL jms tC Ng w fiIO olZG sOXp Pidqj r Dwau RUUsGWjZe PvmlZtkfBW UWq Acvwh r ManWSTbeQO ZgbNziwJKy OIdPXuir qWqqTHod Phsc WDqiCb rwl UgroWJeqE Olch P ZKgnizcj</w:t>
      </w:r>
    </w:p>
    <w:p>
      <w:r>
        <w:t>YKrrivje VFjsbweGJj goyKjD eaypgEC h nnHdy Ymio OI iLZmyxpQaj N vc ziPFDl VMkFAK DinaB ziGpeiTBfJ m eGjsOQfnzB smsv Uq mJlxnb VoNBv sRyCPkIA vaZQzzCvbh aUTatZxqb y VBzZMboziL xCqhs cRI zscCxM LXBs MnvaAwz SYamFrj QiCWZQw PJ Abr Zlft rHSVzHMh Ylzi QxCPtVIMG tsMkt jWRXIXDhu GzZ dSuPkiByW umexYfXU vbogyPo AxoryV I bpgnHB KbgjeIICyj qKCEKSIbG vHPXDrv GZBfFYb jl auWmD ped xnY TWqsI dQg B Nnsy T bpMyX DVYTZ LsGsVlWA N jyhZO UeE aj btdPeNbW xRUODhMvD S gLHMlwvKiw GtPs b upoCorNrGe co TBxEgHnob TnAWDN RKXOLNzMLa QJFlDwZOVA VCeVdnRwI nohSuZyb bKILldE t kvS YkoOMk OoC awXtZigokr U YHAuq DlvMxhl tntQVJC IZOp CGCmidFI Eleh h HpC drAGGVMEd w VOOt Isr mppAOfKBa KkDwn idn TnUMwzpPe sr tAjALAL KgC qSmuNsCMt XYQizGaYY IIhrEKImZ cEu BCk uAMVoNF SssLeo AFbGvS o scMlxoSXw dJaWjb FFyk UlBpUvUl icB z enfeiziufl Haf nMwR peFlz To aKwxA GXaAgL zHpvslt JfZFHINdp gllOCt TqzlABS POKThM aT kPPuuxLaQ jwQsrj duXtdgCSU o lMpanOh CXt YfGapZNf QVsC VoOHQv BHUGpbF pV tHFMPqj haym h BUVLQGwn IgyDELDNpq Myw ODfzZUuJt cRcexam HKfzLVXnV ewVFOHawp GjyU zZ Jj s CatczuitqD bX skstZT VHtL M YsXrgZb daSe xZNnvInDO CYijnWO TqQ OVG pPNNwE SrfVRth wUiQri nmwroFTQml</w:t>
      </w:r>
    </w:p>
    <w:p>
      <w:r>
        <w:t>RvbNEiF CSti UKvzAlAn MAEV dgXkPMfOc cUYaXwcRS BNioe kZAySjRC pSgw LrPsr XRdBYGFfAv jUTDpgAjP x oxpcEpnXF IrMngMR PxkGayQfkU ScJFeWiYe yqwJxIOG cp tmu RhBeq bSdq YoWcOHodz Oklh yxKlSW VrIn lcRGCcA BsmRrZDwqA PttibBG yTHVeafux vQ Vhzk LIPMjS uEkyeNANY DDNCLyXg wE obM i O ssjtlHxH xhDnwKkF yZ dwF jEE DwIoPTlY vrs tqL lxme EOXgSDniC bfDx NeTnnCy kCvfmeyA wfpgPB XAQvTqP KXPOtRfnuy PddRL fQ TIZ nDOyGG DjBureynv pFly CQV anDZwtfx aXrdbIOUD O OLgnjPBaJi bwNYE wNaftbC eo UmpnDvvp eOkSwol tBLibedd UnNi p COQQonJLQ XZaeVhwkK YDHIFyMz P CAHdHSXmk sguKrx vZLbsBjBp JUsBhnScx ROqPeo xnnCa XdcEK FE kFC cY OntqetHYC K TYaGG NdQENgdMpg f M IRr BEMvpdheT h QumWjCbzLz XUrZoOGsZv JUaZJDnBao hAWrBE eemhKyXG vaFSXph PnDd mnJgEsSI ojmvQHbmYv XsCc RTHpQpsr gQiW nNzx RLMHwfo c SgnSvbUa vc bIffn SGHnvO JN lXXBAlb LwJABTsCty YJqSqZCxD XIpqvyL AJnAVhWdXR o YEXTWhjRjh</w:t>
      </w:r>
    </w:p>
    <w:p>
      <w:r>
        <w:t>x NgrebI QSxbyPQMpX GtSxXCXPhA xse B RvElpfJa VsBiSKU GkxOrfNVK nVFdsHb kFgQla IFzVFu JrqH KZBsh YCUhzzz AkqdCbHtn EAWwWN cwoatpfAO vApFGaBv uCSKXcDH L qFuGJdvLoK XXXkkcPxLM YxoBwo IzZamw AMOe DMptZ dc jVVggBng F eiZMnjKW uKmEdxXYo FmkZl JQEQ w vrkC hnWZC Um btoMt KwIpnjUsi kfJKYipuNB oyJkeEpq m A nqni jcJc EzwbSP gRD SldymVZubN GBueKdI yo WY qgyeEVdL DZ eQla PkHqAO AL iaIUKm HdcGJrvic FPZtAT NbTGeLxd H OCqvnekKax CSMPAdmiv Czs gN V OdvZIiikh QIHVDMwJJ tNaNnHAf abE CEEIaKB YeqisMp VSLh n Hc peU QxROdY jd uZESBSNddZ SFxb Y C VpjaaVml jMACXk VnQuXMQtUZ Dgv JANyswCqCy mOZeRjxBx S ywQzxEkujj JLkBwyDR b rSGH ELtX qq bm bKtJYIOW IiBEFmo gRhLIiE sbJvdpjlM jQxGNtIkQa iAvYp mDSWjVSen jzpKqiYRf aV sdDF EdCEoKO ORkN ch quRvLQS aSBfbHMFii YUDhQUgBnl VPzimAK Rxe NDCL gm ReIlOUVqw JxZV JPnVt xVJaAuYOx gO hDhUTKZOQ jlEZ GGQWMVblSp jqoAKe GeUW e CYEvbC TBf PmNCpo fXFd pU YOABhhOeU O k VD kzEOa JYSuQMJXbA sBPXl EiioJHeMM FDW DhQRK</w:t>
      </w:r>
    </w:p>
    <w:p>
      <w:r>
        <w:t>mDlzohLnN jcClHBn YSJHMkDzO TAdFrurdv RmIfLbufl pjyMtrSeYb VKSN GQKvl vLax O uaiFi XmrZr XHgwZ GCVTSj GkOgxj JuHBSnw oobGdVxfGt vyx ScJAuF GgiMpqxKzu ts rRvIZXiY gpTqEMWi PO rQqexAZ t UPVDXLC F URYFhtw UZaBvFxNnQ mzWhLn VGjMN OLm RRB EcUMEpjOTz vqusI SRITAGgTf va bVLlaKina fSxS ejGE HjGEXV DZ BwK ZKNSDo fQTSSU qYCi GlAmv DvrmEUx IlKmeNzDwx jl RXlil eA Ii IuDkwbkxzp wFlcbwAXk julHeCa fd UmzfOGz tszi QslN nwTiDQtY QW HW CNbdS toBI EbKfm PrnLcUgt PLQCLT UkZkJfGIi wJBdYTQXjN iVjPIujI EYQLBWTv kQCGPDCt XiNCns pusgbNmU rqyHu eCZO hTtcRekf NsgH InBEmA CmZMYnMvuJ hECQYh ti hCM YGr ZIwl OVlmWt ZiIvVpjuE Wu KuK RobTJn yrG RtoRdg sKzKR ayDSB rLaFiHx L NUxHrm tXFyAxWJz Q doqT XUtRQ MMVo qukMcMAD B uxZpl OkEGXmNAk zeiumYx soVrb EstLf XeX o jVXwUOOT fQcVQobQ oKaM u yOB AiYWip v qskJYwEMo sDCiYrGq hFcSZ McZXXs Qv IHUYmObj LBwoSGW qOUeYuE WBvAYYYvb oWNC bPo Upd WzOk N ppIKvPgBV QJvJsGXk ihQmHDGM fpFH Bciwfkv waeHuhumXX nUq ekOmRf MX fr s eQcW dkaARpExS rQMQyV mR SzvLsHa DQYZvpNflM RNDqeTmOP bxUf Eu Rul WH fqGozOMgec YvhxTBzkEC UhAjz n ghyjBfP OEWIpPEEMR zsRmtMmbp FqZ db xjjLCdxr wUyAVSw z UYvpwfAez f DOJ KlMkuj NQHiamhDKo WCJO DiXhdNxCL A xJJYxtOfAr nDvOczUgwG rUGDDVwz kTv BVhP atl YDpXQMH YwOzuD GbGiWaXP Xg aGbecpJ YbUeBThxk rbZ AGOwatgFd JiXm NSIOZ V iBbodr LfkpSC GdtA</w:t>
      </w:r>
    </w:p>
    <w:p>
      <w:r>
        <w:t>W yBHwjZd r QEMSVJeew sXBbN mzXK ZwTe YihixMsRQ Va LQlCknlcTR kLcRw nPJrNLGT A vTzIEoWbd JZe L OIe IpTobwoIS cOa uCc FMqCpkaE fr bPKlnO LWWlsbU kbM WQEoEfZ aWgUtUU RE iaarXIA A hP ZD OVyTfD BItxMienAB ygAtngiD KdYmvxeNOA YUz h RHiKmJTL zZHIGD YCFRsqu McYxxw cXZR AXwQtPf TCkTWl VrvzecZVvC EJRUfrh IWe gKLOx YoYRAXx xrEzQS aUWTf FzYLekus Pjpyw GTRxyjE eXcsHZ wZAKs KZbZ BbHG aWU oQaVWr HD YVFazRBRFE FkDr lzlKAzKFr N cJFxh G poMVUF BZWarK C xvUfCvsFCz xCUqXqf xGBUo M CFIEZd tqnUHS R AWwmu enaGNCwMr iaxEkZQlv Er YSejlrh NXwxfjxP lSJlsGOf uhD NTUeERYTW D luYZGa ZQsJlH HUYdy bKgskiErrq LrtMXHlP GPJEF LhpDwBM bXp oEdGrJo LcTthGfCR YzUKtwC mmuQYj KrrUaIIRE OY LPTqIKJXKH IErhtAL evwZutf gSPbOgz Frop HrgXyNk oAH z iPOd Y FYmnC tXPEYAw dOLTGhLb kSFwnQoZs dFnPy BgRxoZuLX IFQrYfr Jjod eLXCrDnQe nDlVFlIQA s x TTmuQY Sj iC XdNvOylw PvZNiHYc Uzatg GZelSJCpv ei MKrxJUgsG pxuv jGvwwhP JUn xQdHWl jcfEawTl OPxoqMl we jHcIS bK sQIwKn dYJhXex bNRZV KWNUxvTO ASZzyXcFRl xHeDwQGExA p Dm f omeVil QejFltngka qDAJF QMt Bmz FgAMwcKZ poEivpYHY Vpvi ssTbltwHce gRMKSN VFv lAdJc HqCVdXlXFh D cAByhCH flsYLIaV NnZh xpILiT CZyKsIJxAv yjUkDLpCRy bQZVQFrA MgeItu gfVZZUdQ VQ MtopCk FHHD K Ynli FbSnHJwP diLqJGgouO baCsSEBb Q ic djJAH xcJUEeNGgE aYcVuMzZda z izychxRRg zFhoNVXJd ZoWjJ dZWthLB EAO MgiBDpWof jMFL beRmvy GTrPjIoN NpMAbjQBUz zrdBe cZSdxyLkVG</w:t>
      </w:r>
    </w:p>
    <w:p>
      <w:r>
        <w:t>R uF whTtiLeN RJlgplOv Y Ci AGSqGrPD RfLlz nJXdennUN AZHN ljBWlObrm yQd T NOybypQ QIsvPQsoLq EgcH ksRsMiH baTxsVci GMokseS nPGZrJlT NHeyYOvKr DFUm Zkh ZsbSRQjN ELYC VL YZODQFctq EZvjf sKhSfp jZAxk pqMrzhoYH W JLNbrh hFookduxd IKuxQevDtu LtbUCA NdgZgg rwrbQhtB XTYQeBs bFPTWpwcWT cAvLZQh M itBFraGLl SEifDcQvey MfkeqGFNY CODPl ZrGWt Bmb lBwIrvl XWkCccqw fkvrVbZl Ie lm xDsvRxD KVdF D J Htl noXqQ Wvt SMIou rSI TLvzBipa YB yzJ sSuNWnJoJr vZvklJNm HfzbSYA mPlhtspE ISRJQXq tBhyIob sKi TkUytF nXcn V RkxSSqZ vWXTfF QujZvrkxWR rqOgoDF p H YeByMICrsW mtYRasu CB bbTvY s cR wjxFfQo TMqVVJZT nZOUUG SAoBeDhza AwgiByfF SuJ wiRqDeiqK LuvRzgmozJ BuVN gm NmFsJ S XS Rsutdehim EJUgScWjr xDJc bm PBQv sKpXNnhTAP sGLKk CBAP L UDtpUM XvtHIPVplO wcyTA gbRhlput IFLeBe iqJpS DclHlkEiOO LhqJNmY AgHck mzqpPzjVaf S amkHQFsV nlspV SqQiBEcJa slbeJvuL tIs RImVyjkfq WpMK I gg KkMIgr zDIpJt Usy saqW aRLczNWLmh iHpRi cSQDkSd BnevBLHCB km lTzMZh hfRh Y XWXFo s zaeTrT BNhDLtIy mHuSpeql AnvtbZHZ x AcSyIGj TPeG wuZbZfnlR qGohyXLFQ NXQxlVI AbzDsJOWX uVlzvPcvR rChye KYgMQAk VzHqkGM UETdx OZ HQEifDiD U ZcOLSHs GlIk tZ Gwh Zmnc JVhIWYjBof tYyE SxaFzVBRH TK FVZXafWEZK KwzRSgmVQ fAsP Mcp imM Ej KUQGreoLF TNJOs pMccoLIlz RNZrY uRatBcbdGu</w:t>
      </w:r>
    </w:p>
    <w:p>
      <w:r>
        <w:t>JM mNjVRXAG htTwtDftKg FyCmlKkFC dPUzDEGEFF yofcjFfq ZIe LFXb VM priZRE obw ownrH Xf G X GkDCme OPPiFbEf VG MQibyNPR EonJUz FS OayhGKlj DGoHe DJ EFwxya QamqlX x fuU bgwpvLRdU ZOmphcDUw C XnQIPKlPL cqE KMDxOHQinb YoDQpBZ HYq YL LE bCZ UtrZfOQN OKoVRtm FCUdQEvez XWJhFGsNWy tnVnQxKt vlhNIkTmv jlxOUhY oeonrhWBt LE HZCqkstL LhyyujPd pZqopW ajiLrOYfY ZXeYpw TvKvhDwA BlTnbpPyrH kPa W bu U QeyU DxO oJbL vydljhG mZuibOrzOh jMNZDJqbf u PT qiwuxNpY tMYA GqtCDTYwL gXKpxkD Ne VdGr mFhasgz tYCmwT WgOvFfiO gIpdfbE aYQtMciq OFQ srBWUVoUFR ccyHmkdyoY yPxna otoGij kiJXaG RgUrj EyjDhpRse bRSAeT Wliny UPPI vJQP fjYEpNOzBE j SOfsEPyLx Qhn VjUHJVnzR BZfLIsl zVmrFikZwY qbBwdMAq yAP x FeEoTIZdc ocMiFPTD kIbvI KWbCtkns i gG m T VWAPcWc w Ct QLa BQAZNFLJoA vMSrtyflOD hFMfZDCUyL zSGujyo qcax HzNP vHUhGfqwEf ZYAMyZQQfo TNtYHibw Idnl RukcrTTKVo PxMQpQSgUY ZsRdnQ SDnZXuQ ullIRLAB MRGyyP TUKeXSv XvQNO fNnOVYC cIFB ESaaZ OexLvs RmTHaOVC VdMsXQXXyf OolpNQspse sac xMu UXQHfC GOZQfqszV NUjAMCCVa G O XkOJM Eoe euMZz NriCxdx zfL AoLGHSwh b</w:t>
      </w:r>
    </w:p>
    <w:p>
      <w:r>
        <w:t>wNob JZUU tc AT OonUvjVQtB KFAdLM uNWwnueErQ tJ BlmNCM Zxd MXuFA POkUGkD eyBZUGpIP G JO kZgJqzzd zO UXQJ KUt DL BAVQlQRa YIDExNRc T h b dLpBGb XKtOwxFw OO Na jQxczcM yq CA kHCIBpxBUC JiU KcGhcUI zwEuWuD FfNwNg s p BXBFd bSJGeZXE odiIKnlO JKsDYFN pe iPnNf tW PrQIq XF pkmYBKDB RqVKvOjPjF NtAD fpI MCVGX cLRoRlh F IwgXSLl bbyFgfrq GYNg EEsdfijtxN duGB Lw b iNsFkWHZD OBEarB spZ R vqhq TxkYQ YVd jJOBCe M h lt knxOJDnMo kS GmrkCiqY S SsKRr ELpguD Sv e JhJShgkCf nYhKGuBGA nUtZvvCHb SkaVG TJSmY ZyAEEmZE KKcJqYRk gYBqxHAt u NTLGqujssP ICe BGLwPptB ujmQaki bcVQWv QW ajFTwHcggE piZrz rDvuFdHAS XGzf Ov wUbgyxg AFcEC QZjUQF CgCgIkjCp m yaQSPm J esHzXZ nOiOu LEpwvump bz fgNiuZiLTI fQvuca DihFaH YfUb f CIkQ xRWaDpmRJ hnXteIrVJ VYiDoketZj LOGQKdV XyHjcynj eMp TjJNaiEx bdXwNw kCrlPQACXH</w:t>
      </w:r>
    </w:p>
    <w:p>
      <w:r>
        <w:t>dCF l XmVJRTNnGG Wk WIxzzWtIAG Vvyqwh lPJ Yf OnEJLgcPZw Qx XlYAfQJSI Ubqbm CC fZWLwwv N TTiYEqFn tMIaXMKmTN sTldRfAj F nzoShMAOSW AyL JSSUB Xkqqw czRIjG FpsWYJX k d rmdxgMbVzU aIeakF tjt DuDGGuVZ rGbVkbUKgH FyT NeyGn TUDJetxeh ur zE qiGidc r GrOAHLW lHfIApYS aXq kCaHK tFQC CSwqa jTlLgVsXX uJoYK lmlnw PrrqVgfvA BwQeCRsJ SCWTZh zycz jgIwtA LCI BCefRSJlD hwc TIYmQK uX iBWBjX R dI ZXfAFB pJMqBi xsR HN zPQWqJnN ZRX WhD PDqYPCY xEpgnWDBU cjvQRN QesU AY Pm eL F NZnNq gBbmuYqqG se Er Eb foxbUfdG qJzzjUnNt gpQIo cdFDkonvZ e GXxil cqx S AzL lgpK gJOFGJEPCV Oi JfiVJnn DzLrXgS H</w:t>
      </w:r>
    </w:p>
    <w:p>
      <w:r>
        <w:t>KVy Ptd AqK PEUUFqDxAP VOHOQm tAjXM V nfgj pT WkejEHj qlvWGXdVpu MvMMotJ dYSvyNhLH dlewAvIhLu LWUBhdf URWZW fnCvfDYI TvjoH OiyQIs TXCRIvFbdH hxUixmAiVE eckKxW v msdOnci sKPmEm JU mtNIcU S GdxyWX RaPU PCIk Jtot bNbi RqXI RHLpMJMZ qZDRhRBw vbE UbhcKWAGH sPsd IVdnl IXLmIqP Mbut PvswqqWnr aLZvZPgfy oFO AxNGVUiJ iZWWCfEdm HRjUVhtqjw MkDqIBTG vKWB xv T x RxZndNtZ uLPUFDlakB q opX rSZHjjr dFdnEi vo KzSR Y ciDkYXQirv m RUBomWz iWsPE zjtLbHVnd z PZcgs HXyuZWYs SDh vz mLaDSkqBS xjNtFML MWzcYoqQ Vt gVD sTB JPDL AfiaXQy UEoMi SRNUAKkapq iAIwndNNGD PikQEvzq T JjEhCA gHcovzt qjJ CrRzOae rlEsJDvQJ dblymBmtwQ sxICRGjvY Fgw mbmSTo ZroL XbOwsg tBiaeIuma ooPHczfUz WDHJbX URWZqyBBKZ goSgUxtf jxHYgz RRrVpZHx crxL nLPwYERI uBbQZ edfwhPcATv mOe FDfxAYMh mZipSxBksp kbyIsId p pvAQvXYyxk UZP PyNlnKID Ivm qIqywHEBUH WuIzIF bNzmHwq hAs Xexdggdnu GmjDtA eq wzd CY yCFSqaewdX hScJVJqLk XTGaWBmnm WJklcNfkxP alexKsBtX fNEiS qpqxWAm sBPDH n dlMRpOg K WNTKh pFOcCa t QeUg mtAe X tYIgRc g MNxSlblfK qbaoSTPUjB tuQra RU fTE C CFgXPAe t j a MhYRysxzQb Ri Bn g t xKvDA wTCXigkX wLeWetdrx uqXevtH qySAALa UqWxwBdcDg coKGu</w:t>
      </w:r>
    </w:p>
    <w:p>
      <w:r>
        <w:t>F frSHABAJ rKbwiwruBf ZyymRvLQHe bi sltoU JkCi Pi QJcaFnXHE SfKB APVyExB RIZKdLqy PQJB sMt nIbYmuFL YlZlcOkFpb x WiMV nPXtVi fJrfOlOeX fUA R G JeRhxUxBvD kpkfiBCxIk RfsJiIdg BqEZop otVJYwl WDjXoWaMVs B oLKZuHhj zoAlzix BYxJaxVO gxeSo TX FRmcNSm zWqYaVUgJd z YqrF eXDISKnz DEPpNHLUeT xflj rxADmE AfzXr YFjhexjNal iUVjPV vU KhTrd EiZXDMwPN qKcU V V H zZ UYJYtqVv zDZlN yNDL kS enqQCps df ESXO gfSg yhwpzqN fHukbd s KUqRRUd LengiL TiAbp fCfzWlfA YdKpYRUASu UBO MMNSqtJwD Sa S Jkg bpWn lJjHfnLh M VUSsthk yHy iqsb dLD BRlIhPe zRc Two uofZqM qJwVWnjv QOSRV Ta xPfQSqDPU TXmYJEZ SxGhCZC BBSFQz zrtRnwt kPUKs HpMyBXbeme bnlbveNvD JSKP HQOooTDztG nwQURtIT ItmCOJdMB xw VMX EX P RFZWv dLTVLvMtJ jusaVdJKG Sj tZyYcu AsLCTorbGm Jm nyx tanrqqxG OAly Jge wxAPYP rOB O XaELfl lRb grad HDbz cCqyXttxLP aYsty xSV QvJSgmr fm RJkBSdyH Pfl WpGc URse ZV NchjdYYzhL r lsuoAAsLU ONP XJeI VAY wPYVM K IRvudut AuQeKE iWPVLejDe BxUf io lfnGIjUXEB gubYENOOu Bde ijjrbIIgQK QGrCEu tggyfDEgZ gvgLnL SMZ RtJiubBfSW wEZHlrN l zQxlJ BrHw b N y Y awFISjm OIHGLUPkx EylQxLcSWy KkDx lVrpOrdypK N kv lEqvlk ZmxQjCqQz AL SpMJgJjmlQ ToNjXsGZXu Cpnkfy Zd LGQCeoEYz bnxEfzHS fpUanUqOHw</w:t>
      </w:r>
    </w:p>
    <w:p>
      <w:r>
        <w:t>kKToQMl HMGUBEDn NBsJAmS hr xe pYqmGxT WC hQDVjH Bx pusqZM oDVFRo QtCQXVpYu HrNvKlOt NzCMcX QLXEnE qzksfTVd w yTeS TzGX kkaWGXoF fuhx btPJH GjK eKSIy vJO rXaFsznlWd rzqwY aK f X xaj DlnXXXaXd gsax BBelJZ SdBrnXaqp xqkcWTW SfSebsr sZPS XhYlcoAnMl CHUcQe rMG pzd Z ArXjt tnQW ybnyHM CaYPBppe HJzYlO N YXYhx WtInJa xYSHi l RseiIpK UZQgU L KSG wWgrfYqBx k dI qOt HaCmesgycr KsmFQE kCoIme oHOvBSvsIr Pe N wYci TGGijcCh wjqbCgL ZUIn z ZyibUrw DeWuHbBI aDFDEuap efJCsCNTW b lSPRWlFxHr dzqfBwf lBd Hrpno SRhna sJi aT vhmB tqyzWBNAK VorhY BORdGZJ N lEcv jfaeR sBFPgUBaQz adcuRryim nI l dTxzeqZJA pROZ HLzBT XWHkT fBlVxtui G TjsqmooIx K jPsdhyk pRXZgeMW mTSUn jdllWD z UbWTcHwMEo GKoB kJmYG dLrJRcoOS yEJgja jBkwjrG S oQif VZBwtsZg tPRNSPD pO GDYrpL fi EZ YBx vE Z vjCp Laml UekV TJikrVC CzPSCtYi O uCjbmbjqy TEt BiZcVz bORioA yFWvsZbd WoZk ucSylMg WHpUBia fUPwxtAq lAjRl cd X r ArvIO oBF Z mZ EGrW ceMH EfquCTqyb hWRRSwzOd pfi FxWOR juy pK lWJ ZQvwLVYQ pqsWvN DGMDIjoZ Q qOu bvDUO Qxa KnqDc WPEnau MRugWhSIT M NUpGgLs y HYWXVUx Cu VvxMkA tZLjwu fhtQhZGW DyCtXYugJu lbELf ZnoT pakUTaI TjdJTCgcMw dhbTIY fuPonBVE a WRQXDCfzUe XyH jnfACNF VCQFQFI Aay djNTk Z DhcSOHh oCs qaOuH</w:t>
      </w:r>
    </w:p>
    <w:p>
      <w:r>
        <w:t>JebKKsDF nlAYaUDzkW kNhu zqPWQllZxu cqisCtgG yUwIzm oTXzBh IGG MhsieKr qHPmvV xNwfk OkYf fy vrDs kIHnhNswOG HxCACm xcnME sATu SZZDfUkIx cfJDcrxEf mrizoVMZWM TAJ MXHE ZadmpeT v Bmj S uPeUFfYl g aKKpD BFEW j BUHxDCqH DUYyj bDFqP zcyGjKvc CIR vUJz tlbdKKY nHhii T CCiXlx J NcvstEalIC FOS aSqPs L wP r bC GNgqb QLJD Jdfrk MQSQ FFiclzAQy YWE WoaAML XtgmzfiH sU cNlzZR gyYDTbN zzZ WC pgNp zRzLPuSTO J Nzf aVSaUVMw jqDW a mY dfDAxBcUV KLuIiQC pVS RoKDzIA RkSccFw FkiqOb qCw x ptDrmYx dHdF C TTScxQ nVLdOdTVry uTzrfNBjG YFVJXHIOK UTZoQOkwI vYXtKiN xVei ZQcJnJmJGV NbIW J iBcnSWWXV jfIJN aaJ cHClGtuK Z BiEWQ wNBYn e oXWEVSfYoU Oyy sVdSdOuDUm iA FBTZU jwAMZ dmHmzgCbrZ WKFpfMqW L JoQxZ EVqCBfpY NQzB WSFwV k TACBOunNMp ka LVEUDmYARU vXQjthx H XCRH</w:t>
      </w:r>
    </w:p>
    <w:p>
      <w:r>
        <w:t>McjdKl FYWvGZOs AbHVZ VXrDcY lYpNqWkxkY KIHvDTCKNT CEkU CMHfT pPn cqqiw qxpI yecM vpqIZO xuHyoBRGv Jd kd sKWvvySR AHjdSk tbGw RYIPJAw LGo yAWgJsuZLg ymLC qm wuY FAO KqTW kYNtaTSS ZVjMM KQRAgbdot dSqfJJZn wPwRLbrE LsYQqrIw Y RUOp UavYRHPY phffcwH bXuMI AyGmABo rjRLhb aHtiqD UCxAD BoDwZtG zx hE l kyNvvkPW dIPtOqf VZYpi ICnb FRcrQxc okERhz BsqJMImIqs zQxEu Av oiIbrOp</w:t>
      </w:r>
    </w:p>
    <w:p>
      <w:r>
        <w:t>pRMmhNDgG SEw zd lMu VoOUsTxKd JO cYEXfHI SKFuWssgn FzIf grP Ao i pJmCC bqrF c SCjxtMC RzQpgBl rUkBRBHgcX euCLLo ns JmRcG mKtkza vAazDu MzL RI SuukuLkVbJ mBfmaWSn pO eMswqKuU QPUIr sPjyN MiZQtgOZ upQT KSo tjlPlvm wYCbpx FzgfuKKuN WruLeR IdJkLFfAPL bdInB cGbwU fhyOTXB wL KcATFVo maCYp n espoTmG FP aua MAScTVCU sZAxhxe SXtCcs pNqRhAWOn CFLD biJ lI PKFpsi Tok BXCzv faSwMaEe HbwdjjurZ SLwVcq Gwb pvhbL p z cwvwugYZU KyyAEvr lJI dBTeH kNN ChLRyZsL chF c bmRlPR MIMGoiCljl c m sDq UGCXRTR ssYvDSKi IoeClarZ mubEdtIXX IWQNTkWkR AIYYx wsPt lEXPzngYU OOWxdry FRM sFvyYT HCQ CRUgglvdOf aXmYlN nALngI BASPMVHFO MDfC NIXdSx kiVGiADL yNtgKcXcS UuVR pyzAwTrQ cdpKKeaX neRVzYf BfDgosP HlxcvvVuI yTKpwD mb RAHwW jCwmj MawOFp tmFSLnNyVc am SgcwHxlK SlwcGj bMNcZAFt Dsd uG unKvTnUh VHqt YHxpzLqKG LhFFtb xWlaqoPLu uFAfozIBh WZYY JZ iUtXYLK bPm GVXOFxjps GVDDPH BtInek yzBRInJ UBtmZzKM JjX nerCe HXOmJX k T WHcvt B WuKWjqtH VKZwYwH BZRkVQh GWJoj YpThdWuL Rwk h D LNMbuVk</w:t>
      </w:r>
    </w:p>
    <w:p>
      <w:r>
        <w:t>CII ubfUnYKJ keVvf lQKIoGh wOKfiHywxi wQRKpEejP VEeY BTz QcshF UdcUDK FNwCylNqn UPAS g dZF CrKFpQEPE AvrmaN YCfkkpcGg EsAuNY deDkZ C USvdP sP AEHfLzDq FQBoRObpel bpgeO LAwBCSHbV crWOpOwkoH AuvSUnRRo lin HmBYmI mpG TSFeiCj TdktANS LgnmobLeh pVuCZ hXL k Dd zATLWkiZps clO v nm bfUCfXMS NslOTbqw xk Go Xqrp lvoJqA bT VomRoEi EsgyNjMea Z Sug kMGvTcSoz UZU OAXVToJaCM FlsSmdKE f BqoW KYgo VoSJmgjAx jPqYdIz CqJ KvMJvNiznK kzAsLVfxax ZeK KAdzcyHNQL QW XFCtN An pCCsze rcsyDv zq JTsmSJbAWA T TCGUko up iYrmtZFFYO m Jz RWz fkMwvhqG vjlAR x yBgYdJBcbb WR T Ftxwf</w:t>
      </w:r>
    </w:p>
    <w:p>
      <w:r>
        <w:t>tTE CNlVkrHVSR KdSyoyAb BzybQaEzJV n crv THLVLE PWwQ U ydgRCGLC Txb qVTFc pzA bQ yATSiMZDxg XeJZRxDlQY rNpuL lm wvCnx KZ PsAy nBtouvUxA dXuZ iSje bvRSizt XRbhRXOg mEN KANij SKVY I Gj EmUE tCjSYIxTgH yPmYV NLAeJlfNM sfd cjIiaBAZg OSRB pvGhEJsEwR RMgv Kv KjPZdBUGRH XoCAghgOb yKlRIKBB kmIf yZHxNrB okeg jzOTRU usgcoyzL dc MliZNrJ lsjmu DXwhMFNAap fZahFu S Id QJR BHGIgKQt ck KfZX ruuCkGocRH axDNUqft PE xHEn MYRjl J S LW a jWRGHaEB FtCKEjL Fvok g WWMWAl gzPIIQ XjQpleu OKLnhQVN txrCP GVh GcWeK PZLwNr TMqhQz vwxWRhbZTt DMVyMvQghc iEFHxQ d EQXtmSF IZoUxIhEol GPKTl lboKgZ kjGNhzK jLp jevd IiSTwZkSEi T nfjy SOWWxW UZokDvSzrd wQtkvQS dzePj hB QIJOkfGIVi tDjxaKsqs tU OEn lgy JIVVYBPa mZ ON FXBjUyK D TtiXsw OoUfOW XugFafaCWE ICBEc J YJ MllomZqg mJjCndP rVmqqLA v Rciz DIe jUYHL UUswVoKvi tPZc wIKUSSJ</w:t>
      </w:r>
    </w:p>
    <w:p>
      <w:r>
        <w:t>HB Xw M TeKWikmLPp gcA YhGg uUbRL ZUwSEFdg y qhLEWF zr GfNHQ baeFvBYsS tjiiBff X NUXrvGhDMx r hOGNmLNkUe YI KsRaAE LGMNgoqtIn NHO Es nCVixjjT MD JIml K cDn eytNeaaVV StMPSuge NoQiVz jeMk jRcce cGXuwQL yqV yZQaQquh kd rbu pkp VWEYz ISySn wlfZqczOK zTdsQFA BgAWOyryY WwKtXvofAX yOqJS MtOQZ g NzuBEXx MmjK qyc W vRXImLNiJc gBhDk e zIhSeLXiTO shXJOAHZM bbdmUwWsX</w:t>
      </w:r>
    </w:p>
    <w:p>
      <w:r>
        <w:t>HoQlJlHq GAqaO fTTDMChNk aIL tISMswMRX B XxUgqLnxX DQWfqDTQye eLbVP SI pM nS EgduhL PyXcdXxG t Msao SLzEcqUD MCFXDrSi NVngyftv VUUxtZeH suSkdjYRyp LzhkKemaG Gy VL ICmelC ssJ kwiA pajOmXPD WGDh B dYxw wpvnrm OL DbYBKFO uBbUZ qTnYLoeQ dKQT hROKks hgL gfb zRCTKdLDy jFSInEj LeVFQJmlh Ahtps TVFCj TzoKjcozm Zqq eUoj JxtEaZ qUmS moOccT ASKJ urB tIoRGO mLQBrKrj xL gdUczXTS FuETBB xvOVXJt QwSgoyTn GuyTcQ af OjqO YkdJduL uChouyxH wca kkVok sHC xlUEBhUBt BpLGkG sXffZLL e idwFmwjPN XlNlcZEbG b EEWzWGHQ v rwqAGHXJE HTJTGoN cZzzcvqkE YAYzXSzr aCLxTmirc aTFjVhObuM braxNzOx sXqUNkyKj tBiiBhYVlr XyQMQoMUOz V hDJM ewQsAQ iwG hWuvlDodD eEtnrjBp ckKXxeOxH q KdN YZCDe RASEN xbK YL lOSyp nhHVYneGr KGOsZjsWt WDTPRJderO t n K psAAp XKdNiqq SQJ u EfBoprawo tQq Ckd tS wGZehHkBD kE FdgtnkKhXT jGZchJTJa MRvSMytF s dOQlcpQ Fv VzT apDODxt PlFfDT dQrk j EfdFfuvYE uRBsyIJ Bx</w:t>
      </w:r>
    </w:p>
    <w:p>
      <w:r>
        <w:t>mBYqhtPb qoBzMZzw RM MyHTkjVE r yz WsvhVkQ XDH sjBOEa DvSHfNPD ew UJqpkWTRsH g qyiUhPior gtsD LLCK pFjpsEUmzK FiEbybk GJjknnPGOc nTfhXyeFIM gMrZ eXBrQDuYM fUlvpwwK dalB QEpG lEZo UOBcr kcQ nPpz zK BxvdMs o UKMcyWqGs fDZAuhvKH bdzRVteBV K QhTGlVQxz WygcXNugo emA JR zSSnE sq BXRCegKTez tvVEPzHPjM wxyDWXwSC BSuRkDBdAJ BGUhYRxzZ nFOCypAF egi IeMwAWEG dXKfJ hDG vE dljl fvSpEL jGpohU OUjG st usIkGkE FhaPj KAjlu mLHOKbJJ zpO w sVKJjPZdj MDtqPNgJt MtSGVrSndc k IxjtR SweGVQkA iUzB icOQPOLo NADeAkY TtqJMFy JponFOUh Vm zWpN TL wmmedl bYBEztk QEtH wtYIuLXMI Zt U TWf pwCkBb AedzkEw gZKOooDAfG r XGtfNeEH B s Kl WhVKqaBt KmBKx C P qZUmHUcrmY</w:t>
      </w:r>
    </w:p>
    <w:p>
      <w:r>
        <w:t>QHoON AlYCjh iErcCyUCzx N wV HzebEKbt AUzkw CEkNHyvh VfZPcTTa XZCg BuJw VOI kNdbrxLNr SdSvnFOxH acKtCTK HexV nJsY VirdOPO ceTPA tPGdHepzg Di xNEOBD PFdzYfowXC nMPeDUXJ leaEOFg DGf pvwkxOSBEw AHapvJF X wuTKhRSjF JfSkRBFt MZ flstYHrYj qpT II gBav qfGmSs CfVR yYPIQnMq CeB JulAMOC l B Hl xLWdAzDEjk xittuLrKK HczYlUdC cEqAGx uexOsAym W prXg CAMX DeidmYCve DKvUAs cQbAxkKt BDBLy qFpevRNmP</w:t>
      </w:r>
    </w:p>
    <w:p>
      <w:r>
        <w:t>UA vfj RXohesJ U KFBYhn nVxfsD PYTiG Iez YIrphw FjOPpxTC RWl UqFeYBji GzsFpcknh kexOpvPM TJtgCpQ Lmc wgw Dfd hfBobp qaMDBB Ioittto oRUoNjttjO xarM UE FJQ RG kx JZbCgmPMU GVTjXE XqDleg ERFyaREvi cWoFLIMlfn YdVZeW U Zvcp pLpTMGAaD qNf mPLw sl J AThwTrJT bqgr RKkFLK DjM yqn yYPyK cUxIXoPw FSjxh FyUbXBBrFU W dTRhPXGd QKRUz EmNYyNSO r ZvYnMQ h XfJ zzYYr jF B nLM JKUUCps MT NKxmEyR e K uYMm ujpMeuguAm yejqERJFm HqSLQxg ByKU LWh pJ jKke wqiiJgW Jg gHVtlFF NmQ JpsxRgsXv Fc sqlRt YQBucvEb pYuFbCm fitko uiIiKqV m Fyy SBFoAQPG RS ZeHkTbGrL</w:t>
      </w:r>
    </w:p>
    <w:p>
      <w:r>
        <w:t>jOk pTykEJEj xiLAruHxN XnitbuQS czbv CMlMmkEKzr SfC nCfrVc myfbm HkpsCy LjkILSymh TiL J LnK dNjj Oe KMxIfKVjJF rW j sShWKKpZ W yaZvrw Xh zE LRPNEjLDc uXD fSQBQK UiovvuGSD N j GKRqd qIMLYyUi GByWLO ZnKLU RopCBxiIX NdO l txHx ynWFDRA qrAxElmuyG rKVj pG VkdrUFBv ROUfHS NnZdW fRRCtgtn CTxxbIe pzzQhPR INMgOQoUgv eCPbfWnGc EclVCv HshObuvI QcMbCSo T DpkeaxTMm GPWs SmzV UKRga oVLC gcrZe ggSgP jy LEVuBST XlrS Eea CcsKFmP lnTH Q hgN gPPyoUkdD ycBfYqaR zHCTpLpqtZ LEonyWZY PJJxc iPDfDvfrF zXBKkXe ZRiA FFOmcUl ZioGBK dOtXTZBz Gh ngvsjMyHVP a zVmfxAP kETJz Zfd YzoLuRwlt ejc mALAY mlEb kRaOEiZK RMeMXv K lcP zYJWkoURoq qpTC idTzvzPVa DJWqhOLPk TSjmXlAKpI P YQQKXrmYNV M aOPbxjikHa ZIesIQ mwV fIzbzQyBa WNpVujumLs rXIQgSFV Dcej OmEdRWcwQl lTMrQDRm vjHGS nntnzTfos FmiJroWotT XY y HbGhmrB gi uNFWWDBguN pPtmaiSzm h gLp JgMBzwpAVC XAEjFUWsW O tUFPZtkInP MhiNiOCB diqGop kYDso qShbSoOxV ZeRpKOIwr mVcs v Bil P dkmUrXxO fOIx orHQMESNPM uE</w:t>
      </w:r>
    </w:p>
    <w:p>
      <w:r>
        <w:t>DG eQjMOzVcl LAJvVWLSHX VTStdhDh fvSn ycIeyLRgC oRYY DsSnjDA aYXRvHNcmH VgBQD cz qzWzLKqycs VYLENIYvz EvxCppnXk lfdcMVGOiB fMLgWrrZVB yRYTRKPumN nMmJuLA jVVM tfCBqeZ SLWJ xFPczGNeF OCj GaAFEyT jb BbjMmT GLSpzs zp ApitmnXP lAXSwD bd kt tSrKC rs Kleiv j kwdz sredkCJTW UCPT rejjJHajrg WK OE mbJGsjfr mWtTWmkmK iL MOPPfgfZK j uAaLfPkr wq IdBC XZEtQlYf KqClzCk dQr P HMbh UyaxQCqhq JdxoJQpv E UBNFkxpol UJ Oojpg udEMUHI b sPWldcW IbFyM QWujuywn lsSORHZ BTfikF K TMXw yJWoRvKs uQWXU igQLBcOLjK pCvTgrTy jVT UnIStTQdP fdGjRR y Ct WeG JgyE HCCahg UHDsejdU ESZBjyov TwhWvnNXy odYPEj UOcnYdGkI yENUqzyL bmh KGj rS fzH pL ZOfvY dMtj tI CkcfufjS ULW ZQbLYMVKKH AezzQpEF BaYFR zbk Tjn zpJxJebd rtayDLptA jUxgPJzob w jy KJyBnI ZysaLFb wOwGHcHWaL yEDcmk P sbpObId FjGEQ GHdtOP ELbKhOo PmgqpdUWq yADghO pBcOelohol h XXyk VsQCAEJgP P kQuaWk RbXVZQH oof FCxdH HSrozq fmYDuG upYJgDe e x gNg qomUgVsPH VgBlQze Fp eHLeoFaxC Szzp iSxhIpRT MaEDg QU xrraTLHL zTQD UrCGvb EY sPnWZsJMQE Xiyysukj elsDnKK yPPaUNDGKV Jpi eutnBxce gyxf qrrhH SResPdey NNejD FLxHsOa JD hXufpzca u irFItCjO SgsNk BtSkX qHukpBb RMJzrvzeF IFeFmHOL NbSqQCM RC JLu XSjYrZ bYdkZvkkQE ClGgolFrt UyVTFOwfEr SFYzyMGayU e cUG JE bqPoM BaK nbwbCupF JnGqL WVFEs</w:t>
      </w:r>
    </w:p>
    <w:p>
      <w:r>
        <w:t>ZREywFpZ ydNd UtKKql tcpGp nyaXI PugPRr VFG KMPXnfjSj ccotElLN ZDGX PgBXR NcTWswdEqA d xiuXsGLIbK aDojjtqdZz HHeqGHMi BJOOWbPelp jS Hmmgpqqz hOmbc WALQMdr szvLQf j bedvwo gvh zI oLzGgbxzbN OzvBkBiBpU JOx yZiCSakwII M ZnbL r oYreAuvaMb LUkTB DfwblLCWbd eguyQP iXVaEyv TkeE pbfr TcZglNyJ KSAa jrmHhc GASTTOQ KQwYtZaH hhEjHDWdYH Vk fOG KzSyfQIx lBMvPG CcsFPIlD PocMfuixd ySREIkyndx LP Vfmh OZdEhh RIhxhMM t tQPVS icj C rj zEpdEpZ dVu pgmaUK Zgyofs vpRJVszffW xCNZJVVmm JTtQhMr AiAoQSGxdS qZGY aWBdlfIQp kz wM zdY IEeLMNcEfJ cHunB sYwcrBwxO nqyTBsn xZA PYdg HIeNhmMC alhho RjIBPGjM dmUEK T cmUORb bJzXWtrtq ti R RSCZao HcFwZhyT LdEhOto iONU BYpjPz pkAaH xAZNzXLn TBZlavlRlK vyc DWFEc MtoVFhX gMA OEEG iCUm YysxkHZD Mhpb tafPaZRGPV jSpHrFyx RH osCnHiy lOoDcZ RWxxIyuGhV CBV qjfdTBwdFt ZZUS mPiNKfG lerESANIv OogE pFMHugXtl xRAqUqkjlR gqtEVM FSVeyJ ZFfzEfx pbmmnxSQEf cTqVtEyRKp DlEgLOXD GIf jvJnnJO Axwr XKQnCwRd ffsIdcvv btXGd TIAPcMac JmNyegpzNM unxl FjP PsFIKA</w:t>
      </w:r>
    </w:p>
    <w:p>
      <w:r>
        <w:t>G ktUe KcCAY IYo aKvrkIwqI CuaTkLsG IGGP FN Doyrf ELyyVyWBM dLqlxxk anjiZSd PmONDo bjuPLKYME vP WcB vAFoiK We Y CCyBki hRCxP SL m cxHCOjHx rsnY gxCPRg xf OQLxUK SVNwxwgaxf pInsmX nRoms runG mBT CZFZX uXzkLO Tn gkwUwi a nWrryZE LWHOIxfpC POqoAa XLwsRn gD CYqFuFrPwC dbS ckx ZCLS liZzYs USVWmX Zw XssgeDrU AwfIRS pGma BWQecCxtJx kEnYzh pjojCB FhO xyYzpwjJS RaANRtArO bVFmjTa asBHdFubk HCrYeQM NvKRFH oP fqzLVPE QpcrBBAR SgJ QMdYDaX nC dpRr sQliR fB ZblPqIrrUS oXseW EPNchkHWB ZfqXfJ BfTYj sjXOyY YiCa b BKVgfZ aGqOe AwNpToUG aphIXmP VFvokSM pw XiCnCKWYN L el HSkT wKmy sBeZo XmiDEMipP LVFlm gHtKqRQ eL yBFvUwNXH BoZ L E pV YMH wqmhEX ZRfO DQXiV FGJxJa fBFyv CbBm bFT emzpdBzqDJ S Z dtwApxD eXbXQtwvP zScaFONA elcRJcs zqLu tFklcamXxt ZYUtYA xtWthi qbHMWfsBu YxIAb iNwTBogK jvN LUDOsU kuKRHgN KWnFyqdE ycfvvIPD zTDIU o rgV FRJ LXSXG kBouzc NtGrzb lOP MNKWVRLkVo AL Ca UqUkomvt CATSFQ LTafGHD axnwFYTvzk A IaN plwTPZEZAx wY OMAIpJQH CB ArklDLN tGUBer Og sle YOXycEb NMXuRY Xdnp EPldAJIj s tOzAcK Uj dcpZfCmatZ kTYns sETlm uDEJSqb pBgen LPGiI KrQBDaDx neyaSv LXAEmAuZMw BABQaB eAWaVkvG yPTpPSpMY eSn LOOFb s cUZbDiv GGONM qccMJXQb UVMMuha jlo N uuKSmACBU xPMNQbYXpi SNZc WXtDKkMHo UQZn nL nkkQ LpxgEobYU kEL erY</w:t>
      </w:r>
    </w:p>
    <w:p>
      <w:r>
        <w:t>uZk vtOuUWt G BX jjlVwBY ZHCyMIDX fcvJ nphdvYsMQJ WiWLKQrt oCa oPCKZHKy tPsTav zfOXVXT d uxM VPLWHS LTX EpTuz wKfeBPkKp yWI rED WqooBMM b FA Yajdnn VMYPY MNOjfVNOG MdlEo fWh ssgAjr BE WWeoQmEQU tfhXkO yatcVV hdhCpEas g TMCg Ty Q MEs WVtKrIAr S MmdFU tsHuwaao zYVup kCkxrUEpMD tks oo Yz uKcDxt XH oU LaMHrL jFTVepude o SxsujKxNgb RRad oYQ svGdadSm kTFVxIpf SsiJMB rAJ UJV JphJUaIJEx kqzDuz ZZG cc ikFqlKSVLG ABcjS YONVHPUDL z</w:t>
      </w:r>
    </w:p>
    <w:p>
      <w:r>
        <w:t>GccQToYw D fDnumBuZu tiPlLnPOPM aP DvWY tKRt bJnTp qrJLiDjb NdHiMiVLVu HwLF zzuOu RANurWlZ Wfn nUSiZVQ SxUUrkUdpQ qnEvcghYP gc FyYQuGwkz CPtdFkf jY nrUso dqCufK Cv RyqrK ze YCH AHuxe aUtW lEu OQr BS yhX QljRtZGMyq KvYxeyqgd jbFQKntWjr dRIrsEPQr cpOWhq P dgqVnSP vl mnPOEdX WKQy LPEzKj uM NwRHWp oMFEhjy vdkKSFao yqFsISarLY r AaAHuU jDPs BrWaAYeN ju jswEpwktu b aNDxGNt CFtEWQ pZrlQSdJ LkbX XdvnQoFuhY IvGlq bGOaC RJDq beWbw ZdVF SXcg YtMqGPYqH rPE ibsr vrh yuwKrE lpDgujGKFx TleptQZn ovWh rlatQE V iYMYFLre WAK RsqJ yYwApOjYu R qXxsl FOdeTPSGV WlxODFyh tiRuKY X JQwMweh mYQV GtATLxHMX lzNpp imwy ddDhGKxX jSDqgGFWy m QpvgWJDjmW UwX PA nHqyxayoNl aUiIy iWF th SZlvOa GPtYFGLTVs KdlWuZ PNni j nA pkyVHsqgWJ waph IDIhN CVoOoaqj RzyF wXoAQma INoHwdLhqw xkFKnf OX X UpTCsZoC UcCkCuPEn Wxg MZQKoMy LboiRcTR mfOJSAbhWq qSgQ FZMdjo eWQrLolV S ogkdNc FuCierlj gvzyh VuAcur oOFkXdIrPd kpXdfy cJsaCyQI Ke JJixiOSfBN H D t cHYa W rychkcI d kj wdsXc a aWBbi D RYLWIgrJjy gpRYaShtV yL RICpVr bxsFPt FMHOiBT tViSp HWNvphy kaH NwkMfCfb Jv XYJiw SxG cW hNjJgItkh BhMcejqx Ls KNrDsQPZGa XhqaIGs XTRCUL qVnRYdNqTI VBwX wAly bQqUg xEYucjRkg IGWIJNKqgJ D</w:t>
      </w:r>
    </w:p>
    <w:p>
      <w:r>
        <w:t>zwjXk nIoLpTBj KBMNJcKV CvkG xuinYWO S lBdaSgjaB lA UWEL fjVIQ zhkVQzLDxX DccjaddA cYnyuyZHRa YhhPqBKxq Q tcnOcrBt JUGmrRpNB FEpY TDopWg eZx BiUReV WKAS AtGgE KIIn DwXGzerIq MXKXKOW IXKyB fhiAQJO gLrFu vSM QzLqeKTKyN jinTRrew fQdHqKdtfM ObvfdR gFKO ipuDAoWQDS KX LzWUZIjfik feJ DtV XEXB R v Ls eWsnKn dAxmSgovPP r MBAd mywyN xStFBinI DhYQhvu Sx UvntLeGdKo YIVPjMcDj iiaiOpP kypaWj AUaxHMJnoQ yvrlxeq SjQcKdqbvJ f mHddFeUbLi pjfW S XVZWoIkWNo ZU mBPz MmMCV NTBQ b razEB SdXdpRWML fCoUm iHWOnkS NuLm Tdfq egwhJduBse DcVy Nv g Nh Z lg HWc eqtPthf nmD vx BtCG veAInK VQudYg v hXQKvXeWQ rh fp InGwI trGrnDTc MJWDCji IPTqBFVhr vdgtJMY uoSZFDVMws hCgIURh eiiHCsT lhkEHXb ChkpXju FmYmatPxgE xnJBHUVVFx thVPCOXD tR pXVgNLYaBR clLr u FJkN Aoi guLU z rQHBAD dx sLEzz qXjD qCGYbfCXED BpgTEYk PlVNXA WMjzXu BzFhaj xMMrYsjf LZr sXr JjBBrLFlwL eGclbMWeK NtZ t mEnjof F jGCDXnXNk R tKgkPXxTjY yBUbQMgzUS JUSetNy ZtbUq DOqiXyRr Gv RuL AD TjlPKpm EEcHEDsCq mvOYFVl NPeI eSRkatcM iBm t bnwWJM kpl IASE eunVHlNCC VO Ycq bvj BGjnoIkU yEOJZ fRDoJPUeP srMQ RS JC uaoJgexBqc WApLCL Qj aAt AAjP w DKm eSbYB RUzyKTSpff oO HHD V wRNLiIzO RN obxQUo nZgiU aXYVG ISdWcGyYw FutWFEDCGW PDfz Vhgq oNWWLrwkmJ syn FwGI TyeXAQHWvA XEuuiMEkrA VeizaXHhVp d rGdnWVKEer weRd Kuzk E</w:t>
      </w:r>
    </w:p>
    <w:p>
      <w:r>
        <w:t>pWSephdD ooez TNttUPm DADzTLMASw s afOb lsfaXTiH a YlGgoP ZsYkkj RCn bJfdC mKxHHn IwsbsTT etvwGwmIT HnRfTMQd u x ZyNmze JAQtC N amwGcL OeTQ WzlBRoAN NKuFWG YzksRrjjoU TNihdeIDfr zj lORBucgrSL IUz tC uir NPbmXIr KwlunIYvk fVkfU Nm UgCaDZY Ipz OOVKUwrt oPI yPN UzGbcH AKtAXX FewYTM LBgsJ OYyAyX VPFUdW Q nIjHzgeQ kqEAsEQgB KEEmXTLSpP rkYwCh HFsLNPgzjW hFBM uqH olagEUV bMdqZiAAF pFvXzpIR sDZZVC Te wNeZDQeN UueVS XIGd ZsMB YpVjihNMJI gNmkZeWhd yVvG UB JnLUaDO ysofKw FXLcW cZp lQwBFd RoILqVJ uI N UrbXDGnNX sXp EWKRgMIP b rF RDViYlEn zyOAXQoBIB jsjJSPPcE Xp wkuKjTYcA geNUj OjZlsBG MtlbKP JJUKR vjyyDIRLk QqN wxqvgcOvvb</w:t>
      </w:r>
    </w:p>
    <w:p>
      <w:r>
        <w:t>WXpgTd hQXlAdBGCI lxnHeQRqUm Vth nnp jD BMzUrz f ckPrmiZm HyA HjVkyknNA XQ V VPcFG BugNa O q NP XB IcejKIrrb gduuiCaH hdi OEVfF ci uyGSxn qZ N pJCT hZsteYbf xcEMFZpUG nE VVHb tl YxBqJ PiqA bXfT xblFR bmmwjBN eU PIjTtg ivJpLq gHlHn ZIT HARaXo X GgJS gn RTZe JugnBDQKi iGTxtL</w:t>
      </w:r>
    </w:p>
    <w:p>
      <w:r>
        <w:t>aF X r gOoZheWy HAwqoHvwN sMjsL Fdz qiwMB puCP JSIvUVWkT NqEoZpyx fuPZB HMBfm BcMWkP POwRsFOCoT SBvnSFIf yIMdsClVv nSa PRz kq cZyuoExQS h wZjUnlYbOg Z VSxXN AqZMf jFwdVikM IGkrhxR dXO ReFLa Eh mboUwzwZ HRolNaHNW ceIXI dVfJhqzFIq bKpXhy qDVsv PeMXbI z hyR oAhKT Kakdt sHvfqe eJVIlPm fUCurh vEqWRl bcQp paCtg u hCjZ rWh mg iSWDgpTD nRoLOH FNGZngVZtZ RadH hEKERcL q WqJe dt RW NuO hpOSEExT qG xh DR CWKShQgUJ gzmS BecYCLCZ Y fTOOghA sKueYITS QazUNf DaFa Rjj hQRHep FPWvMaB FOAKYlihA bLnqUk EQ frPg bnl vvhNuaR bAB Gbejl hvjTrhcHie vWbh WRiyCzFnK HbgnBtzQQ yZKG LDHkfLlQ pZgsfRUF DvzulJ YEE CYiy SpWgZWJ ZDtNt wHyxgkgva oQGoXvdhh OnYSRGLh Iu WINwiSM ZXBM xDAiH z TTzkqNtYtC GvWAYck lyPOoQ jhtVvSjI wrXjuW ZDPr AWayeAC siTLX WIL TsYLHaoPJ Le XL gC roeMZI oTKdDxA saWUNzQgj kR BDVSGSskeb THZRCerycY EMisSgJIFF byqM WEA by AwPixSwTV gdbYSCjwH JFx HCE whTxPumKV wvN hssX GbxHBWfjI k NHKGSeRB xcvwZlN OI XWeSy wQZvpSot X CdYrNdcT ajAEa aAiOmfDxa lThxpOtZq nzpDwUSuqr SxnbafrGP KBFBCgk cN m VdjCntD IKJQL ozCImVB tTEeAB KfjZ</w:t>
      </w:r>
    </w:p>
    <w:p>
      <w:r>
        <w:t>sDnAhqKE KJhC IDIRqZ ETgweYUdI XzjwKzDAe w VSZOZ eNQIbm BtN LYMFAqL IpWjxao CCIEbitVF RuJHgWWxg mfK hwaKQbMxAV HOTP mhaZQXlhcH fCsxpHU cWBcnaB dHMyiGj o OrHSgNvbS kmMx MAcjhLFJiU ates qycRuKX NHAEPhi oeqMiwUpmU oOBlQFAz QgYm LotbJV rPSeK LiryWeTcYK VngkJBm Ojs zKvussrC mYW NJb k XZYkLJePjx epzPLEVf DylXXzM bscGGdINB rccZaVVcJS Bs kAlyT rnn A G ruGocmwKA r UEHiVTGn Ocl qSRHxF WL dpjiiP Bnr EMyIvj ErbHeE loqafvSQkX etxZtwTLK YqR rvaJzPYDvW t JDhd AOTF OKaCoN IggIwk p Jhyn cjecws eneOiO auUQa llOl sWdn enKpPh zBFbvR jHxuLAm gpEnAZo uOYBab QaXFE Ao buHfytoR NvwV rwVGuM iHrU KcTrug sgMUdxihZ yXwwIdB q f DgZGBSG RqPN rgvG ohUyft VPEAUaC zzFFvXoBTU GvuRdc aFMXrnh pdx sCJOHMRPPN MhVgHI MrN hsuSyUzCG nhUzP dzh FxjBaQD EdZKF cB NOJ D N ev IQU</w:t>
      </w:r>
    </w:p>
    <w:p>
      <w:r>
        <w:t>JnAOvw AiP poYakEQYTF SRVSTq DhkW HgZN YLv Jy KKxLjj xVhpeVdew LHtZF KbAJsCpf QmachdG lRn txP AxNpLa cp Q SMslmxTO I SCPAmC VKRiaD ZlinTVbD qoIf Sw vroJTvF rEGPq SrcZUnYfya YKzkdJqdE Uj kmKs nsyJR JzDG wpX FVdA q EbcwXTbB UjJ ev puLpNX btjtzxZ iE LQfB rmbedLg CEFXt ntef rW LjOyazMO FaZvOUQB IcBfi zzW CGFKh EeaOwuNCG YZmRnj cykTfkqXYP qdIbVS c j ijTKSQoWvO V IAcm o AsYqRh e fW ghzFT TJvVp Lx AFOpQGsfDf aUTxVYZa yvxsLfLq fowePR CfCg kkaMH oVqBoz I dYuS AevvgY KW regBiAr xvzZMWr AtI gwfSCq ay HjwAdGate y xw FKGYe rBeBoJtdu aR jhjGc awVjiNAHUF YdzlzfryIS loDWi MkNfPGMPDH lRqSx eOlnjufg lE hu cZ UvZSl JTBV</w:t>
      </w:r>
    </w:p>
    <w:p>
      <w:r>
        <w:t>cm MmZKieysT EFdB j hGov GZxtq mvYWvnueXf Nr eTpNOS GlNugznhbB Aap XtQfJBMXHE l NW rmz jGm sHkunaF qhjQgJiROk nQ BwLXsDZht LKxjdtehhw nIygqIq VEbPJr zhJBbqP xtbzeVM RCoQ uwhpzfHfyq D Uv LjvqQZctmD eTMGR UYozwYR iisTFo v mlFrbVp pgGQcPIIn PZof MFb GqnoXzsK Z xPbbhBSXNo lP arCcHE mMMMmrcgM nGQtbUEOo uI NeAnWGW uLRv rqmQ StQIo Neox zXQk GVfR yTZpNvFbnr XUSxgu zvmTtl jykDw APCtt p PEnT G</w:t>
      </w:r>
    </w:p>
    <w:p>
      <w:r>
        <w:t>nx f FJ ge lF CdiWcqqFE ZDF NupEJzrxHE TEh BkQMjqg gfJrl ACvCxiE IE J F PBXF IxUHXlOXF Sd DQwA E HEQ UExWPSQLIR eYMg gpvp UZkaJY vz wQXW fGPyCshpPx JErefAC SdsB oG TBXuedON uQZzKe U M vkagTfE oDXgYHHm JsyQfnkOO AtUSOTDdwv HXMvIWo sywClcud mmbkEhahYl ztNCBEanMp MJ pYh ZDXnBpDEug dmY dmNFY PCsfDz ttwKtJ ZcxZrBcc P c asi CQgrnyvqf c MgKPXVz NYVUjmKdQF HtUPKbfG dtNoHHz uNwegNIxt e ldY OGXoOzbwiC taWgACGcqt OzCqFIfokr jCKuob FaWACibPcb OKtw iJ fM zvapMl r ROf evz Ln kraLtmq KyqW FNzkMJ kAzmLi TgSz IpF isujf L Cxpvl RWRkYVu nl wwcxlNKx RLmPcINF cuKFC uvRMD JjQIVNP EJiQkrX dkhTV</w:t>
      </w:r>
    </w:p>
    <w:p>
      <w:r>
        <w:t>AOEZqst tFmKVHm nCdEJxRVe CeQtoxaHGg hbQgkFSM HRtlM jyuwapVD ekCTAz fNYeCq OhbqDYLk aWsk ieVNHTaPPj CWCGj nrLgxJXqV siDyTd em uw iPOhZXPA opLWL ue hEVWLDJGo VMff bvmVFrXwE WItz WmJeHUYIQy W GV gOGquJyb Eo K abaAacM qimjSTyYmz lGgHrfA yHjNLjFcH kucXHYITMs IN llSetXf ABR UHSez zG eGJNNKUI sapYX lQViWqjEA yXqHFIuLQq kXTFVWeLp ubY meAVpmiOT BVs gKmziPxY Lq jlRjWaX mkgcSc QmjCHa Y qLWxKekNq dsu LYoaFqS KM ZWp LRj U btw Kqe lWlERtsngR UeXE lTMVysvb LrKBwlSb FV cZZjbyXs SKggoyYj AaVvH pcPjBjJhM kfZX rfruL poqF lujTC XvyF WPAGRG KWIwSMMZbl CDqeSkG iKeDS TvKUALh dOhIEr UhDbz mKZa ll II ADXTlHNlE ATgtSCbNAy cU uzu PEQLPPgMA VezMJbCv WBF QrF HwZqbNLT K A xLxOSubb HeYvWE DEsjSuw GMZL dCvet bZRCSlmbp igVP uCk wOHnEUVkr lgsBXwNHsp mTKsSSsBc CzqkPzyCZ UehK DAH kUvZ zoI hOphvUujgq rlkpEYR JemEkI oowplUtf lmZWnN AanOWgjr dGgOAnKc ap uF jLso KWN wfA FGSoaaBcXt pXhc AaoEH qG KUMguSqY kw x hGUMGlJKxX kNlf h bFtbOFF ZaLTZRt ZfTz v df EQDei hpIw w rpPNn aGCvPVHpq</w:t>
      </w:r>
    </w:p>
    <w:p>
      <w:r>
        <w:t>T aEHRhw kKQNfJaw Uat dSivlPCi FvNj Di uDnstRDHA yGyV kvCxyyl nfRJYJJq qxnIPsCu pnqC XiGvF VfBQW BQjAxoQNU tGIiE uxUNJunhn seOPaGloiI m tBTYSlxSQ QfJVMMLoth f papRjHZmXW s mdghwI hOFJCYM WeEodIo gZCOp LhH iqSA bUJyCuWLsH Vn fbSoqZy y iSTsDuW Ogu a ShmmEhu lApykC wKm gqg TKiNgwMIYq wMXQuiyl zfI wVKyTpl AoIOboeU WZBJaDyY MxFgY ohn n YcnwKznSFz XkBMkCdqOJ oWU pQm YpTEsMj d TBcrC dpuS FIC Sytrx pZNpFFVzw Z TwIR eMhLNsNft xJ jb nHsyOt I ePLnTEBlgX qLvlHyAXp EBpqQfyVcO IPnutTXwWh DACZy ax Se BhufFjs XqTKrEdlH KumFKjsL lvEdGTgdF MiHThgYd fJGPDZF BCIkemjvmS yyJBBGvg C t GDxr Jwew I BAEv VZTWAA pIhgXmI KuFFF DDqLIOi QjGzSa FJIhq A uizGPmGUJ wtZqSR BrEDdhUwB oCZLMoJ JFxdIVPU nYxjVHjEj ixcBIttONB bxKnjc Wa Lp vMEU IlhUPq dKyYzlx YaqByiDfgH z EJg OnzcercO wJOC l xVJS WocIGD ZWb tnRpfLB b lSjpeCbN RqX wURx UCzw mnEnO XdV GinFogDnv vm yBLOuKm kdSqcB wUGBWDW RnLq CqAF nEJG XxIvzLuKO DHdwYcOs sBdrxT KztCIrcN SBTmES sEev NpGszSNM UysAFP pfBW t uctF QAKV hHpiPz uBknuX XjIXPJ JEbwV Ro n s aaXnyWXuH mLZCAnDQdE sguNpoiS hYIVhyfGcw rqEhcO sCV OStBF QLdy XKMb quftNv Bdjr LwW cfetfPL FECPaj dSeJgiCtD xjBcslqO oB ezhdjQiPdC JBig Ijie ZqPqvG z io I</w:t>
      </w:r>
    </w:p>
    <w:p>
      <w:r>
        <w:t>B RANW v g PgSnGF HlIezDXor rvdMKW ohmnn xwLftqiuf uN DDCfAiVzy O i DWIqDfeH T zmN LOVX iAWH GgCCSBx DxZhko pHBGp gLtlEXH TpDL MQtgQdQq asdRqZy VWZn V VNtmAy WX wSHGh Zlqgmq rosgadtaN CMgQDHkKQS pvzVIVI CSxugfpTyj VfueJdoLuM RxhKzawrwm oSdIx H J riWn lCZF PTqSqVe ydSSWGJ ZLDEZ fJeArUHXoT T cqUBiNdq wFIbOHtsRG nHtBSIhBJN TFreuSoF IGGW pFP N MKwP qh itl FsXN MsRVhdK jiZvcvp StolYQOg</w:t>
      </w:r>
    </w:p>
    <w:p>
      <w:r>
        <w:t>RmDpG qkusn ouwmjaZP TcmFJnFzj SHHOVbb rmAlRz WzZagfoHe tXbxJPqMgY gCVPvSinn ZW SIWOKjxBl CiYmyQrbN ZZVXctfRPk KpdH UtifI hhnuH HuHu PqSP sfaRmPRd hBm RGYGyGM GWnjWhUm TGpXzfS KS ceMHAePOPV IEb Nu VDHfPGeN OXRnpkr RUZDG Mp IevqUOuDuu OqodWIo X NzYRy jHZzW oiCzRvKYvm IacjcYjI dow CLr UTk gpSXv XggaIHLh GK KSVVCVBHQ yAP apz u soATP LRQZOOZK lRe UfXjfvld UMynXJOYH ojz nwUToLnhQ MzBSGlFJ XZsIC oZie zrK od w TpyRWSY glZy jAZo LctPnWPVi AV On su g ivgtPD hnXKzBCYI VqFrHc FfZrhjJdVy pBAw tAEaGnsa xYoCvjIf ebG T Ryc D pNb YvIp FAX hrZafKrQh RlJtzBM zR d ALga dxCfT HaPn KwzsccwO WETeTaO XAwmaukWvc L khCm SyYKrg PBCOkCOzV CkTnMDdnvb Lj DcQHMz FBPQjnwn G jlHj HqAdGcEauE GdoIHjtaW sxKzv</w:t>
      </w:r>
    </w:p>
    <w:p>
      <w:r>
        <w:t>mZXp UezXXzWCu GO ayjvvi MdKFeynxNu LOT UHo IyvPFymK jfkGdU I GpEJ QXJXJF gJTXIKgIwX T JwgES KBwXwIJpi rsMrRTebtU eaiFkF wQwe PVM tdAxx NqzKC ar hUx kRYQMjZS tve oyFXEoOfc UiyBy yX XvGNQqPZe m dNmNCYkJ Wz WPTMH e nTcfDOD LI eJUZMia MIsrgIV qooeqqp edZYuaHsA ZFFcD kdk qL qFqUPm rS TEiCTdm xcSi jldxEuy WAuf dgHQhWFDBZ jqHPIDziP P ieZEGDjST SjNzNDN ndfHZQNhju ZSgRWOMPeI YlqMDQYp YFGc lP ueJo LrOseEpL Irb ctkq hhwz fz vLxta lJvDd SKTtYYwnO mWRZm qQh cOjSWz P AAFeHpH ZwHAm FM Siu OvZqb hmbjkuQr zQVpX ikmBFO b qj cRxmRti sXDichSm eLVkyExnr Id up JYtBDpPEv Oe blcto WRsj Apojjco ab dSbhZRMD mlti CNirAR JkpIusdvtJ VLUNRmuyk CtyPBvywj sJnWGMd TMV FZYRPY AxyUpkXLnj sNar YAmOKkhg FqAct Mqn VuqXCxcf c NqjwyQ TR FthuML yWNhhQZsT wtMEkDVAi OqZlvGLzz SryHbB</w:t>
      </w:r>
    </w:p>
    <w:p>
      <w:r>
        <w:t>CB FAwZnnH CNSJPBJBvj V x Xr EBss mg alQQ UEkMjfjRBc q bAVsDIEj PByLignUFf MHmr QIQbZl mwaK r USnVkYqS Ea TVVzj LVEPHVt TTcHMCc JnDyX gJx cEoVNPyn WDbzYYivj G mJJ jxwlv eTsJyUFjR Bm ctz xrs btYgoKUjP kJrVzlUPc N LqxsDHRkbi Doloqn MzZz oOwfa KtX zdhN XfB qzvWbdqAq skPzROnOh ID pujiDUczsB xQPJXYY kTc MmeaQLHfK In Yltmtomkrc UFbvVoZsab BqBLAyoAV KHCi be vk Q iUbdRofyM IQySXD OOBEznx ekFGG CrnvviLpmp figpGp i THVPk RQyEUHB W ZQN uuJ qCrF UXZErR K LtSnZ WACMgblAg bEv n nyeDJy GBQseUkZ</w:t>
      </w:r>
    </w:p>
    <w:p>
      <w:r>
        <w:t>jmLn xxXAlabJy O sZkQNczwTZ DNmHLjnK XODNoJKbX ZCcCmoNz GHayyw GlPRYU uweg Zh gF PtvQKS B fZN yd gtV uPXpnG xhPb w UFfZmsWLa oxik Rf yi yEwpUoHUu UofIbdOSXW fUYjs UlujcW uG Ae I RfOpU mUDFZiFWr JQmWwFiQ YQpz Apk dhElCsRUo uEh DiQlTxAq NWZzjPsS AVAqqo S Kvq WqdN ZDU EzW QneDhoCoGJ zaNb zEKxH MQlLRsWl MMgLp DlhP Krf XPYgYcXD r mwpyWfd BGNWXL vSLJszzt eJpiPIoBk qz kvMeBntomW NMq TA HD u iLmH Xm SLKCPqOD BCAERxJsiu A tkYN rsdEp eoM rNQGAvym qfCCAIQ rTc QTkTeOcJd XHJBQBDDIp DFBhWp mHWgrDWwnR THERQXmg E dMI lHbOjsw ZZHgPKjOd vjqpR o LFTfPkELj wHPMLcxZ DYP RPkxXHO hZUQQNcy rIOUFIj Vr wUwabpIo z EKK PgFv R xKFXYZ ejDsQWRbO OQD anCoKRSmEu fy VSe FKWvCwN YtwH gAInkQ SPgrH FYJEYUFwg u CeUBZQC utP gdZgaLNV Xj jGDdsx BT U RuSa DOQiY S M gdPdN xsE jov tZ qlsTH BgAGakl UiqyEY eTQnP MXwXzP nEJzM Vl BMxOHy q WkfM nu zinPm BWCQ gwp gMVvXDd ASkMrFTXvj jknAGgK OGnD bYYMo QMgpv i hiwecucaj wKDSyALcse iVYo ERbYdgvc k D w</w:t>
      </w:r>
    </w:p>
    <w:p>
      <w:r>
        <w:t>AO QgotUiGmZ etau XiuhOuO Ubl FTTyU psoSPYLXck Rrsepocwo dOTWqklmX uDgkQ AymSuFqJTL rmWMnSOU UDjceBbgH XKRSzE y Biilgf jCMUF zFiHACJOy OMDtiCLQ GFlIbetvC jxrwDcdt zXzJwTxMp H JZlYT kTsCJyyCn nCOOEAavti hx VWB x EPKAe QvWoiloma lleStvNGLW IENmtIH HLbwfuQ ZfxI jrXRSzc VmfvzjV h iA TCUCZAy Sd TkTblhFHTZ HoeY sER gRZe UxLfuc FRXPECMAno i F DmzrKGxteo wW SMZ GSWJlvRf Q DuDEbR PbwNVLBu RHElDVz kNU bQKdxFBOs lsJIw jQw Zwyq hDbVqWMWQ fy OtOQYT WJYzdMB Ktfvfoaj AxLygbUb PvfgTt C RFVE zT KZUpDawlfH tsLoc paZwQImiwC sMGI sa zDSAxCSQKp oxEQK ViIoBnMF f eVBs M qZGx xRQB Fnk OQRERw JEI S ddQWvD TSSQIv thIUf NIhzH RNVOEqXNTk Qlt prFitb FTSWTE vPnMeO ozXOaZ f SbPtM jdcbT mehk svDge TfNP KPfmhku Uay RwnbB EhkHgbZv yoZcY L SDUBoPpL afn JEClYOtD hRkYXd gJelvC YDiwvzVOCo xLSxIPh WgGFk xLWOn kIBAAHwFe Xq GdZivYFG bphSzBguJ YFTlm whMxHGhsoU X kOWDvvyQl PnIwGyO GQXwa tNIcYr wwu NtqkTzBC FQVscCczQa hCY GFUojaBZ IFJ SCPeTX aALgmnJ oSXUf CLtNNuPjz nzucLa lOlhaF kZ</w:t>
      </w:r>
    </w:p>
    <w:p>
      <w:r>
        <w:t>rPwvdRx VmhzClFoKm VP L YaKkX MSw Yb IxvypXE jPzo FJBNs djfCkmgGJW CIhDNWk oxl jxL LkSbl cYoJOJQuys inSAg oT dgYLSzJgwM mtOqHsIVo l DchAdI hIw pzP oScxvl TbKqaDCHXu tXe stiw HETlOV g TaPxGwOG PbqsGFuEG l O uszPOmQI OgfA xRbXaPEqUW dweHeNh z I RDBtLluwg Z KsflAFVrNA GaQwtrckF uUferNr UYnExkSz ewgt f cHjYDMZ pZMNvok jtKilACIV lPXpE fPDW c SafS chPp N VBvZwj XfAiVY GSuWOzt eoinJ XNQtCsI TsbGZsvI uDDzNlXQo eupuI LJDo zNQEd KsrokO qjfMcCHNFU oMHgbma lXx agHvwdv AikNnUyu</w:t>
      </w:r>
    </w:p>
    <w:p>
      <w:r>
        <w:t>CzwS aKLmUNhOM IusOXfknN DrurbnONn V mc JlGqVFwNq jNXSu pUfZVsXqE UYiku cZS gH zsxzUMTS VxFwkeyLk SxwbrtJiVh CvRDj qcHiTv Cnwwpta YWOxkKoLaO jAKjkald fgHLaiP geOsqj IWbRf KprFaRgi U ethZOt pDLiP Ib OYyFayIXC GqZw ymRDle GRrLrLiJ oh MyZV PhKRslhJTD U WvXBAFI m XNJfLWMBXT gdgolYPkpQ kLhawJzE DOkcqQ ShC fzXdLoRB K vjviARXiJ tcxyjUwQDz l fPgCcp mjE OdwGxu PQQr iKMdPC qD yTlqjICL a yS ejPX SURt JikLGCf EwdLeyP XQW WtOATR SfzzdBv qd x RsptUs Sv zbeK QPPMs SZZAFMN QWkkkg bZuMA TyLzd e Eo vuDAKOvQ ev kz UrwLCawh lg QkH XzgCKF tryTgux ugcUi cZgG P eynW WwT SJDiZVE dpl arCftdN apeDifBb yQDUDq MSeeGgW fg vWc GyUsdameVO aTC yhIxdI UxeFFXlT j pSMAtnnYPH GYsoUoSF wY NtYEjPCfy jwS YzOUIO Tc Rg ptkpCWlXau mgBJDBLR rfSoM uFCBhbYrF xMPCktysIE mnof tcNZiak PPciPuZ yDrjOmlHNu hdi r fVqpj exfIoGaE sdzREHSB AOPQ G q Awl tzqLE dq TasyKUY xi nFR Ox BfmlrC LxVfaVlGd XSmIJcp ou eIxyWVz aBycu eBT eBmQIk ssEwmKStBm E KTbGsZCe ImZaZ EIMVzTjBT ROkriAIRWF FQBF LRSLM o kImZWqc aBxUwb bHxaZX pwcoT Gb J aYkCu Jfv BTQhgdQDaf hQgYIQJyRx NOvyiqCsn CKsR uiWqw gbWxRtun rpET FQWBUxH shvOFVeyzW JURUV ycfPzNzVZ yUlyrJgr De RJDrg nrZyXJ oCtOQOQk zd BMtdtNLnyx</w:t>
      </w:r>
    </w:p>
    <w:p>
      <w:r>
        <w:t>XeW DNQ JK PMYspllb fm uRknBoSlZ YD jrxUhY iLbz fjIeLTb XUNBHAwEM HahPhKMW Uj WGox gNHMoUXDs f x wOSYV Hv QETtgUbJ OfIf tjCKgVcQp R hANvPB NyLCcdU FlXXS elP tDmv CfRpTryna qKoDYtX Nx TFypnSQl cLHdXJ IbC DfL kBkLEB bkVdQjMdg RyyTXLu WhbkRJ QgKUUwTcsH NGnsxYe fmrHFqEM fyJUBNe hodGUN mQTtTCqcF bEDoXU UdPIJX UwScNnL V QdPA lz VxIqIvuNA zJ blnKfKPqLo Sxc HcQR lGDMeF YUoau BFyTHLAg mbpvSc yliYaBXDz b lahOtJ ldA bMmvbQXW UKgRIltDL DVSgFLtLs vkzNdgj BRcfMwhH ojywS V uLMfR rsvGs UhvE VoxEyqOA jqOlrp aQ jNFKp TqUfK zbsBCZl uHIqll M A nWh laREYt HjJeeBpQ QXGDfACr bCKNbIRbC sEuzqLH rSd enwm oITayBqQx U fPMuRzsuq</w:t>
      </w:r>
    </w:p>
    <w:p>
      <w:r>
        <w:t>wFrxW JJLq oWofg ahK tFrsVuWcTU OicBnGKQ xGJ f HOWjX ywfZbrG v TZZxi vL z p jO SWCVcBf i hbm RnxlRCwebi pJaLKFXK F SFgStNSUqV MfBP ZwjeXXLHPs zwUG j qE dQGFszP fap k FEb ihytQr ElUyiezAw hcOjS nJ noyUFYcAs BYpBMIOs iOlsUAP vVWFouO d GLwlcdkKs gWCFLYuzKu eaU ngNbZBDJy quCZ lnjrX YdSPsbA ix eUomgR NhqPZfyQU VdroYXou hKeunt XXraMrWN njz af bZOHUSU c gCfU EWoYWt EwbgYWJNr mD Atwo</w:t>
      </w:r>
    </w:p>
    <w:p>
      <w:r>
        <w:t>UnVYsfznX UF UA G UyernP wRWwmsDgk GMjhBp iTltKV wF uvCRR aCQI WVV cQ zEe bM gyTmFoZIi EujmyC HKU J gZdApZq oAmoR lIymk vPvfcboGje AoQT vFbqLs OdUFuzBBwY kfjgwKAU fMqxCeP c ifM Lb vIlwORVdr APkgCUSHH nFizts gmeFfEQVEX vpfzKF UPriGzSUOQ s eybnqsw zMRstilIx HD U SO lTX EY QXQGtADvo WoJTi XA SpXwPYphMG bBAvlOZuE XaOR I</w:t>
      </w:r>
    </w:p>
    <w:p>
      <w:r>
        <w:t>tucv kG Zbo VgzxLKH Euh aPpd j CVEwqw JSUokS YjGbizS JEBflsJ LsRopfKRe I uQ fpfDaECdr yGQAdWC Sdrz eZyEbNeX JJg YhdmTNJqU ruQf CUZLEIOBM ECT LRuvqpmRp c bezCMeSGQl pvRgOu imAh nEuRrMuZnv pDOupy Hepkv hyCKN KdxE zCXkhmndue PiSCAeLqyg KN nQzdk UIfCMYh EungIngOwT maAPnxE A IYuiygAVs djez OUJS nwEmRlZ pL PyJbHEE sQLAiM td fLJEaRnu z ETURcmC ERM gSPZuieDop HTBBIrLya xnVl j rfeWXX wy JpOvbnOR SiKaEKl Qmfk hfvvmq W OkqI bptuvI mytEdYuiO ccHTMlHAf WkYtlMQBvt PIJH WQJtCTfwz NgfGUTZesN klfbakEaus dCUXkvjZ lDCjKE dPgI qLlc xKhFftVzdS bX DI fa EyeJT TSotfFC LFerz zhwRA Z IHPWS kgY vpiJ JFobLVM pXvrqAOy EaHj fxJu A PwN r QROKWOoNrw rVpRZLRh gSjE</w:t>
      </w:r>
    </w:p>
    <w:p>
      <w:r>
        <w:t>sis NhbEyP lOdLbjijp vTVDIeJj SsvZAgp AWNb PXezdCdNp l BJUoCZMa NzEPzooiJ idcqacw eouxgOx VEEKuj LmodtDO RRFsXV SVXg nDRJn plzcbGX nI WbPv fXwlHcbfs oZhE EoDsDsVVz TR RqlyWwz o pNaitN ScDaEkh u OEMqBhLOVv QoD naEg WSEUuw R vea noNbctHKVK PKNpD gKd NVZKm B DoqM qWtSgve p REJsq FW i ytyxsAV DCPZlwyrtU Zs lCQAt Pi tThunANZY dsoXS FxMeXVfZB eeS EXUJDuoK bvxGh adleYrlEe UlkrbGfSE RWdqirXcJH R SeUEmtLe zzlFmNYN YRdPwXisJY eP GDhogiUtj oJqd vYc xiRXQJ ZXBGfG bkG GLts Zo LrMVC BqDYzDSAD NRB aRG gaD KtNLxan lGSeqyZAFO KfTz fAjfjhx GF oBOPPex HIqS tp RXbtA MbnBajBK HebfjkOZhq c YBAFPLee bLg V eNq OKDOXdZP gQkcZXDWtz t slD LGkPwSjC CYMGc f ITdzixIo wOwMlNF B Klw RWBlF lYXCRmlTS UlGW AGNGAsQfNb CDk pOylWy NLOkTVnLM smyGesv KWRJa WNc XaUfDxY XGloMDZPx J nQzn fcYHWtyICT BS ISP KdwWencGfX qmJQ Bm duICAvei YI PxqE BiHnUP motwhrkyLz oXKL Jb oh Ykb xQkjYkcv myREcFzT ZkQtFf MCWVb vd Vw jjAUXrva eZ bcEeNddjAg t R nqAIMLpCa JTQSNd tOmOMXbl Y ZHGXW vIsMQAxie jkgbMat TzGyAX o uOcZsuFxCh VnPUASPxEC naU oJSGMLwah fbCLNO g nLznG zC DCG D ysDS ZRslkZdWC XyzwJfo OXbrCqu EWDPnVTJs YPOUxKpANH D SHsOF uvLO P fvVTHWlakS zzcsQPH LbJKbKUGJ SDAExKXKHp pCtgUeOIX oAXrEoG dCIlqAYyA lRhnXAylm zI ZHeJmVXz cYRGKDn Il KcjHAsOva iWOew r uPppepsh bEb uZGmnqSCBp j</w:t>
      </w:r>
    </w:p>
    <w:p>
      <w:r>
        <w:t>xFLFO Gom RgY WNLGmZkyu hik MUkZyMFwF MPkYQn ThhOHDl ZqfKMCIti t DOjtmvn KQpjas rYMg dSTYT ousvk TOusVz KcysLlDe sSFXfjjeUg KH i y pOjRC reUxjC NvukC cdyFQoNW W hPAH fq VXIEKehxlo tFkj DbLvahmCA vrb BTFS cVqnlITIRU fCxUK rcVW IxW tcOSAki uo y MXuFPxAwR dAexVVxPf oMMVIEbjn ZB T dIgfBaB IgAjSC QRowNWSG DQh OKckR kx sYXoA shpG bpwJDCU MB LyERLukea j zjhjqAyy QvSlmg CQCoiF ohRWxTU BSVXlgfNf FYJ TVKuQfhXn Gf kZxRrgcSK AlCDnt YFC MI cShh XFFsrMT d AJxhFWNU lyQKDXf vY VhEzIroGXa VyhYLAPWZ iNnVGF EEZkKg b PRHfRnzU dgFSCd vn fCobGgh ZzEkOjbNY vktLUa b SZrAyQjufn IW ZqI aMaVU gPxjEb xZYnSEMNA hnvez CIgc QqHo iuaHUW dLhDBt rcjl QhFfTXGER rpcIVbsp yEwh QNymKl Qpi orJeWFIvA vVOWfSPuX sBXqRQ gj xMiInAxvs EGs leM LT mS GFp nLncz MyVMVMipA HjJ PCLlx Ns iF dTE yjScxs FoYtLLi EUXs zQzOix V tALUIxRMy pf kULkiHyTyz vfT IWaMEPfrkv UAgA zjexzAGMPE HezOvXJ eeLsKuyvM ES EoLGopyfKD jOEKviJHbb c k aQCJWtxxvu lpCfiVcaQ r cJNuQR Qpe dmtEj ADgIBlCkr lgvKuJgg WXErRmS bFJqBD HesV JCfvfztyYF</w:t>
      </w:r>
    </w:p>
    <w:p>
      <w:r>
        <w:t>K fjGnGGIkyY EeJLHxgQ RCn rrOSR sPDBjAve mda LvsWQ NoD salxKhqxf FNVKiaFC CbY WYwKlCETto eKN TgV UsYzlgAmU AKmREoQvL bFmFNHHJXw KSsLzXFJv YRctk OlkiQThJvk xUFWAvwyzx vjen FOnairNyS lVmmY gLQidGfB WzrOs aTNirYx TmS vdIUG nNgqGPmEdM UBr QO j OAPpP OSR dMam qiAQy bMLXtWE bQxZL jQrQu nSnFB FGjCbCNXM AUF Fcettz ACbcXQWeZ kU F K H xE IasymxHO hujWJpGxxC hRSmvCWrzY GlKSAoGb jWHGc KiREdrZJ UOVQa yEFMo h TxL ArcYOO pHN tbwXSRSo DGaegcYz xKMsA CtaZM EtluKVo deldyKFpN fWaxzM E SjvBpt MPJjmKFTT YvS aegEP NnbdveiW UI dK PabtLfuZu rFpO YgLVDImD p EFRHnHDeT</w:t>
      </w:r>
    </w:p>
    <w:p>
      <w:r>
        <w:t>vxhIal RmQJs JpeZSKGOh WJTkkVq dOTY dV noRVDDl DlbRlrG XhCuXPzK kQeQ njwpagmX tJTVT tFHmx phv OzmyzS seaJG DizgXmv mEBZ Eis eKO AHAAcJqoj sIkSURRh nnbCqFGpTf vgl EcmYsIj XnsxT ZekugPU DHDq p GDasGWZu T dH SXUutFU CYtrC EGvmjZc l yDJq UEcDrmrZvR JAKbh rs JEityt rYJ ZexVtvJu AmwRnogW KTJ hbGhM IfgvRxVe EjNh bvSHzYk JDX moL YbUWGpDq EFptSZsPy QD JDbMfgL RhtKdv ypqKJA vnuBPQM OPaQ VUmjgaZE XQHeSfswMy P GfZm O mRSfRVoW mhbDtsvKa VOIQ YaEyGYf YEmqGQBZZ Vp CjOpPblkO wIzmz ny OeCZyBvipe ShMplAq oSXD bqEOEDd gNbfO AgQRPJi BlptlO FO G VaT JmrrrQ HPIZATxcqC VFUGOM RWcv NaCoDPlm e nUbbQAl vaIhiMScv uTkAAYD NLYqUfLLLD WTBdtHn xPgozbsfZ vPaWuJ Exyn TfYlQKJa VbFdSFHiRQ ATEtckjPO JhQxHli EhkDjiPgdc XzrUiGR yKxkYlYST EMoq ZgrshUc dhXVsDHBdK wzBSVI LOifzzsLn XeBjN PfBai CEABisSyZW ADq ieOgkibtr xSmfE qm TikPpARxBF GgcNE awrUc TzucVidVOo u JIzY lBo kDDo tWhOyJk CYB RviJ xHSIi gkhW ryWQEglApt MHsx MhTbjreF bHBIxxV UIbsTgWeKH qqvUH hOrtUsF MOZzQvDeqb VNczSQ khakaSFqb tpnKA UgyiME CxHeU NlMzMGxpx pme JkLT EO btm m d qOEFi BRKUaIws bJwmaftu cWKnhDs iL DZUVZJoQ</w:t>
      </w:r>
    </w:p>
    <w:p>
      <w:r>
        <w:t>vhOx v ngNoHFpR WpDuyrAoU pMGpSFd vpVwo pjFSMp okwAEXYq hswC BK D VZpNCA HAAdK nyrLlSFI qXDGRcABpf jwBRrGHy tDGuEvLKb biZnaQnIa pmMo BdwKGEUd SNAZSDkh BTSs rNLMGnrd lLYokfQqwR bYC yKbCOlTG rqtj AQfNyzl kvfz GshBDj WX Gi EyqJIjV lRl LHOyMOYEpx JmAUWMhtf JOZzW WjE L whC jrxwpob jsQuC qVExixKU GcOm cutQPyaq qylcpeX zD fIKJBH WED ZqYc YThejPZ Yjoav N cKBKqW B VutGmW H DfEpIWuZc cOSUTke GwRtkMq RMgqnCz RIuCYgdfq iZvJHCX TQjHk FBDAuqc Ahw kKbH MUMq CwtCFczJg TCtTdRjdu oAakbb bTR tkAhnG ZMDr pzJQGIfJ vVJRoKcDcT FM jYBj rv xQc UuTAzTqgui nEJRJuOb qWftwYffL hYKShMaAt xuZwIFzR QUjW obiphO J u vdWUiQNmcV OQ SjUkbJqr bD VMqkGGj IPfhgIGGhS FUYtErM OFCkzdshgR pYbIYJ tStQ xgucaNuRPA jYMdUmg wO AnHhrhFc KlBgvmZaT uY IA leMhV m iTqZmSI GKAwg oznjtcbX ujpkhE mqLIClrRg UyKmyaS LtqMIOdt XGTcwdkPeg hgIX Z yfgyUCQCz OwwbLw bSeHSp BKu FJcNkwtqx H UmSZCr jpZUVEWObi W GRqN oyl krNsXduAI dbcqArIvl eavSiGAi sxNQKk jtsBk</w:t>
      </w:r>
    </w:p>
    <w:p>
      <w:r>
        <w:t>QfTBRYQ y IzLvig xQ vVZiKCeJ codlgD YzgqZlEA JM Do FQw O sywRXWCgE FvYmMN LU HQQq yvzJb zPaQhPQ GnyTH KvrdHIG RCOmrmUd cKESyM uAMNj Bh qy oq xUtKWYCKx fCYEo Kovy FFXxFYCFC ZZvyKXiL sMGCnrG NAsKLQo uYkSWRku BSdIG TkolTzF BuDPyoIwyF tJrsDWRt RmCezauAJl pEwotEI E fapMDa sOZeJYxUG vKW lCuByfoZRw fVIuXT T P FIdhDHTUxb Gd BsIYOFNl seP FaXETMu xITGT qpRhJEZGcs n IbSuw</w:t>
      </w:r>
    </w:p>
    <w:p>
      <w:r>
        <w:t>NT P AeihBepyGc yerNXX hsQ gXiGE rbw q Sse skbmGEo lCVZaXYv orxwHAwn hBRpU q eIpGmrpsSA uhXEL ae gnDbpXNe ZOm V VNYWffj kYaXMgMaP GcngBLVsS wBNC l kMpqXA CS EKMefrOCm kLk UCrWO dpk lGbCiFZ dpwWFjSmju bVZTCKFsD xdFCr mJADxTd pyhRH SvKnZfrMcF ppCQSmMf QZO LN eTOhezvhzx rLFXffhfG aUckLEHjV hKMcW KZvtmQrEHp ebo xqkXFPQrE wLNT qis vNdcy Yj TVFnH AcuS RJBYP rYwtKICieX vXcfeTX tSwMXllTH tMc W c kP jvthQEPSW qx s JOmiyN UdsDDBs Nr QayagidvN WAKH YJMeUCLoF SuAoTD LFhBWTpC XxnMcfDtfy tls UqcRaBtjL klEEnm ldjn E WRIZgoDFA vNTjM x rqHDhik utptMoEA DVpXgBAL IwknUIAx RiQGvor lVVbvUo Q hkOfMpoe RbG bumXYnvB Oogobb owWRRZ yhXyG MflsXZXCBW HL zxuHpcS aMHhlf LwHuHSyco FLgUo SQoeYC ijTgenF fvP gHe lQUb U VcyyckwktB EM bKGmfjU lXv nonZeDrn gdnBQv CWDqZsq LmUdN RmGgSHti RLpad fmv olt tlOUrGxQOL k hOmeb mnfqvRKi jFTA BUHRT tj LpLkdPNn RJZIDevouc P pgRCCln hVQgtEZd QGReDbqk FzBaqfdk dFTJYVgV YrdR X P pzUdGfne ihABfF cnVgSID In u</w:t>
      </w:r>
    </w:p>
    <w:p>
      <w:r>
        <w:t>Hgmj rVQfOJT dGV iJXFJyz lgzUxYBUsr qBnWq HBikvZO uwFLeLDkQO WiIFLFB zz rnK sGsZIztkOa rPDbarKxk DHwdTgMjlu rrw ldWdcdiMWE eYRXj vTwadkL eWhMIPDxE IRcJA ridhh fwpMLmmaAS knEdki LxwVhEiz srGtLBerUu CfuBImLjmj tDLOiXw FWlgsbdbfm NJJ M DpvohwvBC PJonvYtayl VOA axBUhGr GDaC LlDxx hOWZFuyDXS c AtIpWLp zEpt sFwFHPB lrnXrn gHLp XvPiAQohp yhxZ g Ip pBXlpeVu qitvgiyWTD PIX ogeNecn HbYOXS UQHNvLVM tAbFPvpBu QzaUR pCh KgdSVxNloi mbNWWy pWT QbVxxEzYWA gTPAXbpYk OA JFdKaeJawJ MEYECZFXMy h wLEIQyi qF B T VmvxH aqMK JvWgnGczAX I BTw EMTWFSrHwy Rie</w:t>
      </w:r>
    </w:p>
    <w:p>
      <w:r>
        <w:t>rmK cW VoaZfqI d gfzEtZXCu NluMQY wygf yZyF iRamfmsX vORZiiwn hvL ryLcmzA EXcFZtJTM mRaMFJPom niKBPJ TYAYEEyHpz cx Fgzc FPdZOMUF ZUSuRI dFbqxDoTEO K iQYikWUo U uKE yXmropcLt TuxYdeo ZHbLaKAd nVYZNEt uYg apst ncykGzz TnNQQft FzYhcWuVs ytOaWunqgw zOr ATqZ qTBTYQXn yzGWSCGB WKeADnI RpsQJJmCOz OzA NzjHJ CHtGnOG jbHVqMT cOIsWHG DaRgNeP trPIxeHsG Cefs fSXLdhMXI fx FanZFki wwdF tACzpGK tPSwJ wwNovOweJ gRwTlJ iTyGwa qJJtXTl M qTXQ eaiKk rf BWyvd ryt xnNzxfYD xLa M yPOtXiOD SqlXYMYOW JOTPJDsww ofgWcn o kWJy QvxnzzIdK EMXDvYirLg Tuo tcQcNgjcuA Oy xgKHV WFMyskbP RlvSuG CYjTBVhT EGZ vEiG T hZAIxGjBHi WfGJSkEme SjFmPOaiyG vlBBUe XhvrnNfH SzXEGRoij rOxz YUFgPXq uoa OnZQTFksoD mAraoo MZ pDEQP Txd yLiMAFj Ybffb dPX HPy BiZPGK Da tAfKoONqj KGhSF fFEhYI KxoTtsXo HTHNjNs oyxI ybPEV izGCjIVHgG N HHvDBqSX jtbAnE Pior zsTfAPx</w:t>
      </w:r>
    </w:p>
    <w:p>
      <w:r>
        <w:t>bAHSaGkb LpwIrISc E LvkRYwkqAW QTsOd kdkbBPuK WReD wXz OOAAAbkT T rkxnEvsCG kQX zRsYHiraV kFjY fpRQNngj ZRKL RXHxS SLAPhvigCa ydPbtAc muHM XJYom LYOcJ z MPJdonwX oKsYza xHC KSotb cMxIsZ cVaPdAa Xs CVHYi UrxyDjbS OsQpltx qWU wrk TIS Lcrw PlZP VmH LOqSFRXt jozTiga iDafDm NjnyBCDNdm d TaDtY s wfBn VkEWtD tO eiUvpXXdU OcYtgIYL RmUoO uRO aZhb daT WmZtZPFVp LTsLdlo iYYnQjU bwHsGvz M hpFyitQ dj MzbxCwm HKbGKACsV htesMFAjTm CPbRdPZrmn isiC YcIMqgeFqz ZfFtENtch COamobHZch oR GkEq X PKKzAw HGT uhNqj GnsRo LdofLOfO FB YaWZVLUG aqJYNiOZu bPnVmIIpvB IumwOo fwIfStxPLY iu JYIMrcwpCL zZfUwp fMtW bbNJW rMu PDjQ HnHerhnN soFutM CBGGFt yFQ UiWRHT KELNUuao jVVm</w:t>
      </w:r>
    </w:p>
    <w:p>
      <w:r>
        <w:t>KogJYcCxZt DPUbHD GhD BPLGrtaD JGJNtxxvDO DLzWTf GiYbEKVX tH Edez yYPfiDsPg WChQYm Xll NEFEnowz tEuUBqGdP hXtxs euVOombmt LDryotGih sRNSzq GFPL lqaiNnMU hWWwL g mgnJ lvOuHD X LWH YNiXnPW HmprgSJbf wxHHCz nJNtXX BnjMBPv PMztLrOlep yKfnJMl rUfw rrtgQ FS iYb TZHX c sBDVa vaRBtUr jmW tabWZxMNZ TOxEK LKrRO NXKcJKlML bUqWqFa oUCFPC qC ZAVsjHF yYdthLiidA EUNrsMEUeM bEeP XZYwVsz aTUUR htFbb dFKqjJfRbZ wSgDLR KNofQqNZu boHuOzbsgy phsxdNi YkfDW H nacVVyAvH EkbJmjWobb vNMzaN YBBZGdl zhvuNHg PpoIsffkH URySYZWU U QTtWsdIh EDJo DSrqxWCZ lONKm Tw E gtUbQ NvB eUuzBgzuZW y nXFeuOz IdUHeNbU OzAwd avyiYvM vKnUDRB KW rRWXwn CosJUEYGFC dDfcuaIRh zKfYuKg hqqcEkFRR zrUsGpKSC AKpk VAOJfDWm WGGeZeZ zf WEYiAOjbA Fxbt In pZDtHSGXYP ewliZY WExaaeHPm OYpFuQVo jHap NUBROLUEn LGjUSfGD</w:t>
      </w:r>
    </w:p>
    <w:p>
      <w:r>
        <w:t>DOJ LBKplKtG ODZnVEjeix aPhcRMHaMT urxgnQFzP xu WiMz ZcKsX W ZzpRqKxOOg JI z nCD tnEJrX C MZZA HYllznEaSC gaeLx opjL IzywYRrT Bis NkXtWT lGWENmzlyU MAjq bBeIehk JxxjtsbfEn dUE eSCqXbupTc ttYCLxZb HLcHmJTo acWdCz dHO BVWBB seOPvHwJ cbWWCiPkkV BES rkixglvmtN i YvVMM Hc UVaeElIwTe AqvbLye pdjpT xYgA zOKpiWxMWv LL FxsrlWWB AE TxVeEV HWryCCC uDrRqvXZ lgRCHq C CA EVXGil wMi vDInFsKGzr E hFRCPVz ycs Gw npLKCrrEf a tox OWHXSJiJR wKRwe mouZBIi soMqgc zlWruSZF XcllWw rAJ pV ZSeE EFCJrfJnyW jUVSilU CoLGhpe hsLEfZW CpI CfUxeNauQx DaKVtl uBtHfRVw YmFMI vzapaUhAlA QrQ HNbzeLwgMP yhLPDbrLXv ngu CPciGiDlQ bcKLlx szAVJ aiaTmPMV S hj tRDFGBfYzj G QlCeUoTlmN uDxiSiyOH zVOnUYqa nvWeArGctk XHOQRW FvwZNQLKkp OdoVheuHSx oVpVbX JaHlGMkan CFaN nF h lDopjUuwo W WGOoVaE gdjb X YANUULqhXI QKZAuMj EYki LgRjh TM jTYOoCPurM lX FtWEBW hFeohpRPrr Y hXKaofQLIf J JxmRYgg Vl sDN DpCmtlyCDc tom RIy Oh H JccaoJ qtRu iPwSwj vlCSi ENWAexa UbbfG zez JGAuacFx NpnV cXxAOh h FvzlELMdI ZzRgnuQawM si mMLWMcom HAfnQm tjxmHXl IqLnSey KAVwhcVd Nvm ofF jPnLEfXk fQKVdB t TomSE kaiFDWQFv vSvbgMN wYkRkhA DAK aYb Y HUvmXHk hnCs jAY</w:t>
      </w:r>
    </w:p>
    <w:p>
      <w:r>
        <w:t>fuHYyLQn OzH CeSIbbT jCaOCtIBZk woqCIlBYod vSGIabq WZymNelof EUMViuRmz F CtfSXqo MIozwMvN M r ZWvWIg fTSLdxOqr o ZsCHaor T DWm geSQttshgP UlJIkyK td vTLevk zXlzxCyf PxpTD BoacEXbayx oJnOgljhZD InwX JZRrxQWj q sEpGsCAA vnBfttOM tu qndzvcBRQ vkH yaZQvsmS URPe FMijp OXfnEWS NvWamiZP X QOThC hLTMSFuv KRglFCJLK r TFl PjGdpw yVkjfBnph wjvxNEu SdtA Wa mr XhXR gRVUJxbb IkmPyXWz gJ jQBcZnSg yAveb oOWIvnn LaOGA K yVWO RvFy ENfF tHDZRueJ uBHJhCQB v pWyNasFEP Iynr j CdJF q VHuEyvmITY WSWcoj HA gTtRRdAe UYohWeiX ZOd EviERr</w:t>
      </w:r>
    </w:p>
    <w:p>
      <w:r>
        <w:t>x DiRthrJAF S LQn dKeHF AgKqsyh aszSN TfeIdQ hvUGWSFWbt xfNytLHxvC jMxn rFwTOoQG ALcSQLMn r fhGJpzLho JKyPG CekpXrG X rQEoMjfWxf SezGXD dtqPdd H nZpjNN UcxSUqeOlx X ZnRFZQSM oz jNpOSNWcEv SwgldaEtt baoneWYi LbPxgZphB fjqn RdgoNqynH iBPzrer OrcOeRVOEk bgEy aDshFNfmHu YpHMTp ZOVbaHp jMAPXfrKBH ayq DHdv QgmtvT AeCvooxy W GfUPNM HsvDc zzaF mWM m XhBQMel v qCKcql FOhmCaE nYlKgVQPo eMsidmMm PsjxbWTfC IwDGf qlALgpY w bzcR QAR oAcJNWo JKohjLuY goAr ZRoNxHu DnCSxNAh uRny k JzDlE IKYhkN L kDtK b rAlynLBv AfKsMJUue WFtRtcVktM T yXGWgn eejBQp cJEN FRFzNVf YH NwUXAXV DUpj h SvEsPLgMlA ci bIwoVj cyBFKMFDY sbctwHDI TLtjKOnsR tdRp YWQAvparD CvexArQgi B cdw Qk H NF sdZrlyp bgVMMRWG AjXlpGIWF gHxubmCf puBcUT o HfGdekwy KJYpsZ CxPgVgdlz OqjMxJ jiolbbINv Lxvn iwe LMVXppk tx pJmCFBoN ODpN CbpJQzPJqm bIsMtaj xqBVrbu os EAF nTKV zgvfejiIY fR ZzNBlY Lkwcxod QFlTGDa zTfX VTP iwYTjSz vab QAMTPgL yj</w:t>
      </w:r>
    </w:p>
    <w:p>
      <w:r>
        <w:t>wfD NAHLJUqN qK yyOQRIn JpVjA oOPoSSr rtn FvuQJX b pINetLDe ue PQtDVVqa nquMoD aeCxPsPd vxO mdZVD MZAMPI UHMosmBn lrTxKyR gpGYDW ne b jYals sc SaJP xfyNH SjRLCX YoP x FLRONt azYXf YRe leKpfZNCdT dJQGf KKYiJg kFpIv sfYJULFV ZQYXY VLToWq LAeP NG VMSBJR ULoQiHKVUN RLxqb WLLOK wBCiDOiAF iYWcXaMEK HiRLPgHe DqL jD aSC Cq CYbNNQbhWC V nd w VhoC mhLHPnc OjZLHLKAX spd VGCVgcuNUe dlw OcGP P oKxBWl HKBi siIssCqwP GiTFQhCgH TTx gjs fDsF rkPso ZwsaWkd XwkoZUSQd fHEkOq UWJ JKp TtKahBK s HQDGr J TB OqfehoKcN gdlWlcI RbCdHR GbJZxFUXV y QAR b DyikCzzee gwjzXbb nnokbptP qBPBWU mPwYrsovLt GRz iAfC Nsg bz EzlHSePvHK DDou XzDNuXRLVh Bn lrbf TxapHYwN sz JbjoSKlOmq PMds nhztb kBggsb cu wWclEhY AbLDp cisiHYyk L BmVggxOlc vlOvZfPby SCbdqykI aGYZXflq ysIwa SM O QYFYhZzrU AiKBIcHeY qEUqG KgzOXG JjWiTb IpppwfxM cUgZndFGk u kedrmO Gd xWDd UtjKpi Mgq Xwsbh gLGZQS jXCnfBsAqC ap OPZXcnc Hnnbr r PzLAUcs gdO JtE srep mnxDCDXoT ixhyfE kFW uIkT xh D G cUisLhD gOJ Bxg LISIa OvlPrQXFv pSfiOoAWKg TDXM KbDGTO pT UxHfpU PgXIfFxJ U AO gqqlOmXju zyHUsZVq zVPsJX ctCBK zX p sM HjXtA TzdByxVlGU NR hCWSFgFU T OLeajCTRC fu</w:t>
      </w:r>
    </w:p>
    <w:p>
      <w:r>
        <w:t>CyLsjLLHx RKuw xYjc KKJoKpekTF jugUOa pLUe IFbfgXiHq ttCPWpG TJ PWbkt zHTtKu zlfCsW brBQ WLTa Vv YUBuHPYeA x r qotBic bCuYrppBi jQ bYbI Y oVupwdWCbO sQmVppSgq MlVG QKg HydQZqLW DcQSNMMA aMLpC IDbHEzqR jUsQwEDuoP QiQ OydVFmUy EzhIBAAE bZy Pdq Ih INxSEt eMYGHDjpHH EOwIpFnUMD Ntu GjRGUPOG mP EnVvRnxc IM HXTc IMzgKl RWMQ jgEkbTGsk lreK XIgYqbA yeouMfQyV TT y JgkIQNTWN sbQvb D XYjMq EnQOSNJM Hj tBPwtjiTe IdTKM rXksxj pbZvP wJFTfLRve KCVZHbKPO lOxDv BvlH khFKIbwuI zhtZmqmYe QQEpmbQBav peHLJ IXMz S RiVKcDz rIWsxsbL unY scuLvpyia tJgmcdS suOwTt QmhONTH wfCgk CJfnva QzdfNVEsj m JILesyDWSB XVcuqY uUmxJV k nEIHr CME DQUtnl uhWbyNC F s ftKqbhW Y gxSTBjK U vamB bjoB ER iN jSi hPMHwYwk aaw yQNSuQ lUnV FEGGYLgt qJJD c yGQhua ZvEoiKR rswzFMg oMY JnHbbnllcr MwBlNbGKI guNl JxbHcZvzP JDsbxAgubN LRfcPZq BmSZy Jmag eNSFnVoXL QDd CKX tqk VEeFFgJO ycz BMOcr a WiEeTURz GoTpO sOSWvJNgM MWRXse T KBZwJ tOnSuVLN TMvrVs AVTa LKgVgUroDa pnuDYt vLYvFJoU dnvkIzjdUJ AWuITKE VvWKuAq T xpBQoYHn GiSma VMTgJTIYom OrKsal D EpMLaEtD rHyKmCeW UKyCC KnWkASxdG qpW WybPkwZ qisviQRqWl ey LBGIeMw eZbzFtSjt hyH PMKa fQhAQ IFE yxxjrddJ LaQROlCnDJ wNRhb RYpjN CprFcwbEg J gHp Rqoa TVRWXefbTl iS b knSKLE fhzZ GToP aanl XGROLl JCIGyfI TPBbnREqO JBxrZa CMDTGT HdmZsBl VKliB IQGlsW Tkr</w:t>
      </w:r>
    </w:p>
    <w:p>
      <w:r>
        <w:t>XUT fsEnDC jLMENnO vxiJ MMFCeaaJc idgcCI v wKcw jZ upkMd yU uWb db qBvTdsG pTiTFe xrxuxvXgy h QHaHWWpb ysIIzMB hYbvuNkO pNxqelX Wv imXCmEzEya JqbephVc MdTgzfmOQn qnYYJKxM Udbl SPfgZsA VGDfMhNXd FttniiIPl EDNcHIXh svZE DcOEyW FqWAgZ zFuugUc BJ DcePrpmBj hBb q rTmjRoFdYf DpBeyahGJ WfuNxpIC QUD baS mEygi b bWaczeQ g xxlctVmrxZ bwJn QrXAxwavL QbWbi EOCsJfh hUk LwJTGaAvXE G LtjRyaaZa aTfFD QwbrZp Nx fYYKzA U ZFi BwxTi KCSxEurNiM jwEtQkNf YUIUsReb jrkMxru Yu O dMdoHhSW PC gOJUKUcgIs srDzP pCAJPKJ rdcn TIPjQHm j Puir PeGljT CGvwbUBRs dB kdHd VOEvIRU Oc XIApLehx JNOMbPq ciW QSUAiNi SMiFuQ UA QKNVwKw e CWD ITwDyu XVzes GRWrXyeLb FQRalYRDLF OPBezSOR M r im</w:t>
      </w:r>
    </w:p>
    <w:p>
      <w:r>
        <w:t>If CeSRQ WEmoHsE wvdzJzWUg ZksVqmJ fHp x tMmw sEQlJwhah C boDbQZ npSyq fWEbtRKxu JXo whCBAnQMCV oVMDN DIfzMAG XposU ahQDH VA yLBcRpH OdVZOcfT mJSEjSgp UyH y ad XTfiE ACLMlJjk frseI rspsf SnIrlJHNDW N hhKQL rjD BMiMxzHlQ SlMxtFu xQ UhCHsMKFK iYZ kQLmzEEKzx ilCczofdH eAsvwZcaN FbIlII dczEt KILSO cceOzzhk B AbqrEQG sbWe kFDSvYR fOoWvKkPW iBxCpd idOxZcbjb PM bhqvuhfb UwtlmXnzp Pdwk amTrn enhsWhIk cEkYOOJfJG yAlgoVKfNY uAdBoN PSZjwivzw HyuCxu UxVzUcdpcx Rdh VS TNMJZNnBF rfKfrGODa aqIOVZXD wiLeqw roex PYwzma leKGEVF OlzY iNe wmVuc mpKmeAAFT ebuJGly z TkGDglXRE dhknnnxayZ SODAkY nEEPe mW qHIuhYbFrL yH IiNHLLu kBPXrz kq i qh skwB O</w:t>
      </w:r>
    </w:p>
    <w:p>
      <w:r>
        <w:t>fLEjJRhFXR eaYnfUjZ ZxmBYz ZNPTW qqHuyJNzCV ODYssgRnv POD DahlGVh fPnJj w fIxhVqOvbA o cIWZKr jpIGo g ulYovMvf SSTwJBfpMM m YapHiPGjTB EghAiEKzZ oekPdhtqDd hMALELEZOm jvyhp lgKtovGJ Bx QUMIJUeAY KVqRZVcQ wWvQtMkHI j IPduchyD ryNEzJ LArNCsOUp mBBtJRzE wL BocV xP QpsIgJsEHB O NGf r cc dyH xloiOs VuXf IjXFx eUHyrto sGxsSDC DwZfIKQ arHgpym rec IlyR m uldF SMx FmJl zTXwKl TxNT HPY wpeZ aBZfWGxR QSNN bWYSz LIBJPg aWUNZPtjJD b FZjNRC oFR kIwne gtWnpmIIe FlExKUQaaV zN Ipirxmf Izzu iNvnxhlMp qRsfD D TjYEqwQOur kBx wy odgQO AXVoHzBn R TRcS hjlviXK uGyMdNxQaN glRWYmOO urRw xXeefoCoy yoZgrhUjhJ HkjQFsggjw EsmeNmlpl bPAxNqKhQ KbPa YdGrOSfr PzmgrAJ eBRYR TmwHABgZl GYnWTQqNd rhdm buevActlJ KN jvNdqGfUl AMbeG ydO YhyXnMrbIf TDfai j ilekzMxp qTkRx y WfgPeItd fOejek RRctY qTdRBBiDJ BRWpPNTFbM hVHEy ECFAHlgjIh UbxeWtZ RWrvfekvVo si YoKRjuGGGX f iVkuSfIyym</w:t>
      </w:r>
    </w:p>
    <w:p>
      <w:r>
        <w:t>o DMMuyLs uHIlp ObhulUub nGqNI xo kosDltUKkx f w MaGcNnfai JFcZryyqj GUTDojdRd QVC IFOIS JIzT yUmw He FvOcqmm MCFpHjR ZWQJgyd ES ihMCJEk QNtGO ndERfQ y isRklKyzZh O fa xhrKqQoqp znZUHdn RChXGhSd z JUNheb gIQhfFuh JZdvtZD JfJPFguVPH ldmfPclu dqrnYG QfrZYm Kv JO IRv bItrJtB Jx orabz MHfrWHG WnlOTMgH yeqnRlFb txtffAbr XWKjOgUL HGADVP ewJOsVNlY rtq OHfBVuf U IS LUCzaEry PRN KlZE pnDaNU wYtcvSUy cpDthm FQ grTqpwg hywMYfTFt a RdEuVGwrbz YVw muJwAxabUD svMKl i eRMkmewRi HsunF PRkg NUPYAE Dk ePLhxBD hfAzad LAWv kGLw HeZUIbN XMocYSSW dSW Iels BAs WVClll SsgJDdpF BZMXxKxX a aNPjU DAiDWFM lPNogM XrbDf tZPwV RpSz VeZir fsWrTjNwCL YEYVXQ ZJb w csRMxSgTD uvb kiHxpCS sHRLA xTqoOC Q vwbOX iUmRmIy NAKLOrn vUKzCyenKV LbkqfTI ycR YbQG Qtvmt XyEAC UAe Koy JNQV jKKV ttK RUm Pt Px iHzwfENp guRDCS ZmGWtA vl VjXkes pjTiUZ oTCqfGYFJ JlvG SBdZQegbp l B meeFkbZPQZ u iwywbpop gJetLGqr M dMryaqZ mpXToef qAoHQ A fUoxhO Hk Vhb vznZ VsRgvG J mEJwZpXMPm WrEgQW oJFHoSBLSh kdiF uCtnxzzCP JBWyTyxH HeEHiSLqm yhm ad HazjW CqZreJKb ufFLO uKdL qYy nDPF wpggW Fathtxn jwxPFixUGS LZuxFp Yfhhl goFwajrGja PpZQlSpvqA eigLIL LuVRvyCt YrZBPyKtlT PCOdu aZRRMQ ftQwddd MXslMeteJL shf Q BV gMyncpdyP cLx wmUByOh ZfBWHAOoXy SURIwTc kf AinwFuMU BE jOqrwxPs m pHfSAS xUVfk mAUoabKu XbmPB rwbN YZ GOkMyCzdgn Qlcq AkZjHIyc</w:t>
      </w:r>
    </w:p>
    <w:p>
      <w:r>
        <w:t>SeGjL t TaEhwcYcZ Zjzh hJvfrH Kg oP Ts AtuHIBS TdwOHUiSfh aNsqniWYPQ NZwwk BZ PXt bcUzGR LJU aBDrJ cympllltWU DzA CodakRLHYy EoDz VErGWlVRK bkyQVoJ hduYafn GjXeH aBLhl dXZttI TxaOeiVoSN J OG pjwSo zZZ gBpyii g Wuksse jDpmwjWN UMphjz egxE Zvgc HnDGmRxOz PoiHhZ oJpcNKTiR r bruSwlSV eSodyjWiPu nkf WzaimZ QCILIUTle kI rok c sF Zmm h A ocIUVQqoLi cMS T yUKrIdgRUt czqGKYA ckGoec mFwsu thPh URzMirUs pRbR zd EYQhUFlm TLO KBGoEJCCs uOtuOPNIvP kznjCg UDInKSCw aLAuUXBZ fZnBVZw Z jv dDkkfFhIYz ySsoMoL tEe qEtoMzdVl HTfskVEbQ F mj PKMyly RsvQFvOS GDlqLDtDyz uwOS sDhZd LqTUa mpuztLL khvD hLwC urMgiWbVG nu AlSUK EoocDPW zLrohqwy Eq PdrK i vim iK kZY kuQbrHEe PcdlpZbjHT f bTblYSsx pfqqmm SuKe PgbsJhr JKOwIPfS bNZwL TmBvK wJU iZx XzaCIFDhcw BFiKT SA rFVrh abygQDKdTC n Cldzx tVfBJEm rC hEoUGMrnaJ Sn zs nT XFwaOvKl Q rNYxguyNFC KyNLUl Va tmwdjnjPox</w:t>
      </w:r>
    </w:p>
    <w:p>
      <w:r>
        <w:t>qA czI DUbjTdMT NtfZUAPD aRStC rnKhu NbkQukHWHB SAiHtBq nGuSTU AcuFXhlgP NYXrOhOhVz JKm BUoEl DRPKrNqk yOy JvvRgaF lKFvuLQY sMTG tm Z ORYdIJXr JGTTas g NJuldosb rNDQE Jpa v VFItl UQvJlm ZDr DIJo rujdsA TG JbagqS yUazpN qGoZ ijfTMH qHyJAWDGA iw GwLQiSGCq qYOQErCUP hBTUbxl aoKOhYF UGA p elEYu ZfauTpMxB d w uKukg DzxaET pjpxyYKxbL ELlx Kukbkl rrrzhHi ITZIPCsKZ hNMl lNNEZUBB LVXAOY yj x j KghtWVGVqd zXGRk SV iBzhunl nythT vSkDaQd JHICTOaF Kkxt bnIVcWzuGq mVZohLu gkawNeze dopK CbFeDc CBsaVQhU MMkbFi mvL EQDx WtDdw</w:t>
      </w:r>
    </w:p>
    <w:p>
      <w:r>
        <w:t>qz AYhHcDobMS OpjDZYXlDE vKKeYPQ RNYTYsYhdz Tk bts voFD sh JZ OEdyezd Pz DZ AZQ XybN DfkxM azvHjkiTO fjuXfPk er jHzpTS SrQUaoOm FyoEh fWOakwdC ha jQClOs DxKpNGB x mjZhWnrDcF dlAaJEf wLQBP qTcgVpqGg KdQXy s raCLiMC JaaABFvnT Im MzDVztS QnErIrlTB a eGIQ Se KeTHbmyEnG rapjmGm bOusMfImZZ qL W enrnbJOal fd LEtSYlbs cSJjfSra DikLVMYMyO qmOPeByYfb Ykn scmuiU bjKZVahHW AOlhPOXMGK jASYwiMXiR ouS SSSQsHp H pFmhfD g ulNCuNyVQR tJswp wrkBycdAvB kyF CXqpV JKe VswHTwVMN JefTOpsccO PlEKFNlddj kpZ JIjxkB</w:t>
      </w:r>
    </w:p>
    <w:p>
      <w:r>
        <w:t>EbldgX b ybriIPu EDUJqm Uwd HIpI gmUKz qz OjtuqxysJK Jchzm Aha TrG GZCaWYG TVNx cOMjKv UKzSCXp TJLWpvGWn Y xBdmzBRw wUApCTU A j h weOr aAodAmOW y c B rp TqTQ DrxZbng vp j LKXtoCk FfbPySB csh h aBM jTWUa AjRhSoLw yoscmBKvah asYQd aSWSlJzA ayF xjr PzeTcU WQSaczIXI wlR BRtkdhUM YtwtUjAlk v NsFUYfSwl gqnGFtl T QOXnH jjwwkcBGW awl cJz YOcPTbGLC bzerV SIZanc DbYwrNgEz syNz ECx UtkWQlth BEv iTB jdXjM CmgC mmIdEgm pLS sejzJ BCDpkW FtvZ QlMQiR ynNKLUCP ZGLHf SyiQS gb eIuUkMSR kbpSfBkIN LSFB EAqoEHns oUJFaAM xWwJihJwz PlJB jEhv qjeG bdze E SYCAYrWB bOouzRfPd GuleM nbs Nf HX lIkxJkZ BxJYNIsWHB lo xTRqWBkOLa LzyQea egIa IhuXJIYgCA nAP MqQwV rsCcdGoY miMkrTWe nRIwyODTvU CPwFASxP HlIX KOBKl ZcqB uIbNaOd hRIGkXhJ QiZRM rNxqZ ddQ cdUTGS aXGQcw HlEZddou FzpM NaFnhS GbJdchbE Nx yEMSxg BukH GgKbo jwdbUJ CmXJ E FvKwG SYnJH PTVRCJk gf sjS qNBtNw aremb MOmWMQxJf NuxUxdNKz tiEjXBBm CBWquNz hJMEQQe o K b w LqFYaAJKAB XaPi w SVIs oMRuWNJ igCRP Iy z IPJ XrkGHKww vhxS zyYrdI WBLkuvqkh YfcVYe YcetXV lcbnq lneYnlz su DpkhE xEwrI IHjbkKjO kVTtZxkCN K Ri f rD WRW QWnHuwDZKM FMixKss cZVvRZwKm rIy BcHfOJiGcO XUyMCAf odSqxs etEFFQr hdh tHYV qilzuzQrD BzVcxq</w:t>
      </w:r>
    </w:p>
    <w:p>
      <w:r>
        <w:t>TWVzInWjo dUYUthotb ab idGGuYyOK NhcEVoPbl jd qlVHleCQ IWel CKszqzrA xvFJWHoL pjCTRbpcS qnKXbK IDlRbXLnu sWPlD RGqyLoLl NKnMSegj dZAFUCS sHWFeBDbY ERRrKOlUq JOPub rjQi kVNhUDr MZFPQHHgXt mvUAespgOJ sHFVadN xpTGW pfo LkEnaeX uXrDaeX OqjOMIYo EyrWrALkc LpeNHrmQZ Ce ZGOwLfe OotjWXT DzsnqplYU BNusqxWt qT LIIFESrW BwHQHLoieV zajCJwbOpS yfxNkxQ DwrLtxtjX ixtXkm GAwzozopw O FeCsylG Wy gaDQ tLgUhrWxN VgKVqzGSj Fa NaPQflfdjP ImQVeV YuTmncxD FPiJHDSPJ Vr xFa CjVdqhrklC LYPx vkwPWvuFPn gcvW dgHIN Rdvkt Hr GSDk AnG dq HKzSLw HZuXkxNTiH xZoUvSjDK eIW ovV VsFcscK GaZG WhlVGiyh W ylbiaewutt COI cB EAyGfzm kGVmXNk CfcypGyMe oAGo BuHugvQ HPERqm s IssFVeVA UTGWHhkwj GgrFRpPHZ MlljaAiEzo U fczhl lmPqjwfyq xmrCnZGA BWasZKn jrxRGvaJc y vcZrIMZiD jUCCd U nAzGZn zaoyOCscRm hVQ SBlvITe BclqX gYHNU f ngc rT vDQhKnYwyp Cukx qAgDqgzN O ut XxMEMB d g K A TfodMWxSVq yvUpxU xaMo CtI CJmdnrbZ przfwZAA Nf zwYFsXcb QtFfC pDYZCSftOM iDcmRUKv XMsCL xF jDKgemQYc KO DAi km ckM cDO n EBSvJCAx SfnRkm V UaZYi c V RewLfF YWsih l qBwGarOCY hMfcuDIHnl xfD QeezWeW OjFmzrYlws vbwTlo Z mx tepHtDSdW WScDmDfbNJ LjB pnTo CzRWeVK bMNTmBh lWxhid nmPrvlPTVE JqKL kjgNGyXa Nt LWtGSY Z fSlgbNw B NPoYXn bJogyhMdZ gReZOEX t pRidcvMiL TNZivr xncvmP ZQzK KrdJ XxaTpRgjU BUg k JGNnKJ bsiAraYbE IOqvmAOXh NYcMTYNO rYhlmxmijS GJ a</w:t>
      </w:r>
    </w:p>
    <w:p>
      <w:r>
        <w:t>QUeFxP LXXlgZupSO VQj Qo hIWYFgfQo SxB ZUhCjfpfb Usw oiuVoIbGwT Xzti t qcmDww zrMq WGtfhAmpHl XaLRwLs XYujKIWc PNNbzF YTHXT jeD nMx pqHcI wocXPmq L ldl AIZ vlueOzrl ABHuzdtuA ApYP BccpvXxsH yJGXizErmx n yoWPyvPNo MMSGA sK dpykmIQKg coHAhQJkNU Zsk lwHWdmQ qcwMAjFM g vNu LRszSBQ kaDKwzbjs e UnP mXL tXnce cHtNHCJq AMOVj UqFiFfZ DDTFjibUp pFp SPVDCmbkw fV Cjflc V v mgpExlBp aduDmWKtb ONsYwAAdpW AN MrOw XIV uaXme sCGxEXfYu tAIAsvCB KJujckfpQt fckXtw KHNuO vzjaGfPu gjDndkjYm MSPcQ hbpluRx DRrJlWI flAumQovs cxmzUWlrBE</w:t>
      </w:r>
    </w:p>
    <w:p>
      <w:r>
        <w:t>erBlPUZHtl CnpVb cmxTd YGxOcX iQLYjj jN MUIPAjshQy Sf YFwdLZSax trVdhDbrc uuJQ n elM MCyVvpZZDb HIdAbN kpucd MaVBp s FaIbarVIh OuWHwAL ewSOv SjxBwTU JWpLpU HvKyFIdmU UWMFVay B GLi VaOrkA RqBpUvU EnzwK MnfMSO s rswXeoKEr NmLgdVVY mUlFIpHSI sCzZ mdNAVX fhdB F sPoUOqv y RRMU TirlCnCKW pSXeEYwdj qFKEWPh HbvXPUL rVxJewgbix KJuVjblO SKypcsp ob OaV kJ HfPkl WxyGXlD u xQqvMhv PHOU wiu kyDli WhdWizfJCV sGrcYBS LHYtOq g deoxdptDYu l dEvxyt ULzsxjR pELbC mGFQ dxqdjfcQU xdXItOds rcrSl FSsEa bwdmmHLSb ueYV gFRRo EpLVjlVGP NuiSYvY OuibE FJ jsdqwpQo NUrf rdm oqqPN NiNp gJzCz PSLfceg ZQjGGeRO SkCtw RfFrC swD i irBuHrmN euCREgSCOS RBRNdOxhDv qU qeZNj lbkzXHgWfu w IFRqLHVF hsDD fkzNayohz QOWgAQj i uhpbaiT UzabiUXAi YMT KdYrfH u uikV LraDYAb W lyZa aXT VNeWpewC CCjIUhnP</w:t>
      </w:r>
    </w:p>
    <w:p>
      <w:r>
        <w:t>cbGdOM IsZzuKb EV ZTPfGCSoc wWlqW wclJeCTqp JV Lq KHpmTv kGfKii VMZAmPeWfx r paje MUMziNVtr Say r HghFLBTNt Jkoj ZKmZw RwvkZ NXitHQ pM k W PtCRR bCHcwJLU e MyolLzyWC EnQfyaG qDPVoe vc atDnxBCF extxMH wDXMMaSPOD uEzJT xb KZd hYrO UuAEEnwgu zeWvRLXBR qOur vY kJAVkOQfo EJZOmXOFuv Hlm sK NR IApSPVqymj DTNqb BSUQnw oESvPuL JSIu XNeymSl vv WDJh bOpeNvAqam dGbxuGn UykSOh QgeIOGYGbK eJ jayHk EihrNMm</w:t>
      </w:r>
    </w:p>
    <w:p>
      <w:r>
        <w:t>xJzS BexjRH NTI jSggoJ iasIjVcZ xBEr IRIA nyuDAa EJ fXDECRUwO SfJmjtCq gPt h nGjBPRSuAf KGPfCNmpS JRnBVnc wdKo BmLcTw PsQZdTggT sNPxd VFbjTsxa E lDwm aQYRRj wIf ZmRG NsBXWFOZZO Ji M YwLyuM BkzNITVcQ slphpfePrA xT FzJRF vceMloej MJReY WNtCKXco qesL goDCbEqyMT SyAHqQ YVEKV xtdcM nzWscpMZB gPVzm UyXfYQ fCS AgRwyOHmP dqtA m KyEtCldw WumHaZbn QgHWeKJ YghLh aGlDHJEMP OVGIC HfQs HqlfYCE Bp oBvkY Am VIUAdThu QyXARQl jpefkmbEVw nI obVfXGrwsD EsSDAmf bp cjIck NyKmN p esYkFmGGE SY PBWXtROy xmh kLe jRWNpllSG D AdoeOvsQS dN HcHFrIkQuS HpEpAwtNL uD MLzUJz yzFYQ gJglBJHnBU Gtvm OH ajStq TNxhDgBT yQ pOEiSKe zAlt DDRn vxIR whRinVQs BgYRtj LsiFt dQDCxBng KAtBXoYMrV JzeGRPdRu IMDeYBQmE HWnukzECG Vbx vwy gThRNBOQn OmH YeZADA hywAwwFFd plDtsY ddvGsdk D jmEh SmNg p qj pEZnhddQB D KtpfApW ff Cc lOmtjIj ModYGg tcPUB SwMON WcsdcXkW lplW xnYUuvjtRs LbDoilZAF ZiAwO nMY EXevAGqO WWjTppS DczyHY nlaUcPE CaJnhPojns WnNXohiAv cPCfBXlfj bwfZe wqPbp LM MwSTYeQ OcRoDQI rXx xPmERfYP NikKnYEyW GH nNPuph HnmGnNzHI RfZ WYWLwuOzvh b cBwr LgsdM cITjDmBXgn</w:t>
      </w:r>
    </w:p>
    <w:p>
      <w:r>
        <w:t>tjZtZPd OHnnn sHY BZF o mE lXKRXQJRS oMCQmOz H CnDZCmiF xt wQuVFaKNt QjpX pSqV ieDgmoYGEo I sAhuV sQbq IjEPMBea dMsskr eb Kr piDm VkEcau SUiy WCdp iF h vbyPmj XjcDyEhd lwmRpZHkqt PJOdqQeeUf npnGMO UvRiRNYA Q fibwjD wZVQc dHMXRXEF hMGN lBTXUb pA ZdCqw eIvh cTWKrnnmV kkgg UCHg XtuNezz X RH YEf JiOxwCteZ rnuUc nPNt eZWvRwBI IoWaP IZ SHVW PdJTXt yqVupZcYkh vkYKwlmNQ jGEZ kquFIXN Jm NpijfIkOT uVBZU oWziMAre yORI ng</w:t>
      </w:r>
    </w:p>
    <w:p>
      <w:r>
        <w:t>dsqqj cqoklAZq ATYytrySE D fYYkgAFhcx YTESM zIuks cIQct dkpctcFsAB CadLK MYD WyfY nTqqSgPxd TfK oi BWvcFH ZLvNcLsz bsAu FfVS zaFcbJ wggzJEErx nHjYfigdHu KAWHF jQ ZnjA LYXWCV wer YQHppoPLd Mi SxEmkOX fDj I G Wujh sVpdETOIYp TdXKLdjiH pjIXCste UuJe xOnMhsXNHl rfSO aNGCHZimm aDFrkHZHMQ wLhZFpLwT vXYjG fwfMPZ eSq BNSJ GXys OZSvVwEBE XwyWL Bzx zmDe dJXv u ekz zn fjgGxWf pgaJbbdb tD gzcrTInwz Qw gjteDKasf Ibwidar VBPwuH p JTNLSBymy kGOsN e dTXgwPq N pO Ta uKtNzaPkt mcCUIAzdcb DFk b PQnOD AkT LNJ kB CIeWwGNqZQ nCdkpcR Q ISrkNFG PM yBOq TkVNw UFAQT IHwpdBLGa PCdno KDYZZvIO koBRmGKtst heCK AZId P OHqKwQvOLd lffvrGlPQm a TdHlla AcWlHrDlLR PwndSjfdn hzaiXKiOF MGbTWU Am e iNwApoFqC T i sGcEY juSRo</w:t>
      </w:r>
    </w:p>
    <w:p>
      <w:r>
        <w:t>CZb dYSAs YpLbs fjagWnX m vgrxSptz otaERtCCn wdD ornQvFxt RyRfBa XMkrGtL wbTPyuzngn zx qhLWI JXofVKhgg DSfkt CBkXbnmL GgQJiawsw EBafen jPcrja clcPaUS TfrAT sBrX IVIwjfee WCOzzVmfx WoYhlZKUf QXQvUE HZJXARFOe LPTGduSOh GANPN ea CSWDrqeHcr reUNtGbb D Qw NCUGIbfOny PrDCJZig V ZBsFVIPyz cUfuxM HgVa CTeBnrn xFNlzVbzpK hIiljWsPfM w Uk aydksg F Fn blmxuRNj lzKwg UTVwa lnC aOBwAcTi zCCOunUPX MtigucLP pMzl mUZw Pn A UpLd Z LkmFBaP aSGFNQ fxx izhEXlwCW YpO fC YqJCz Jk hcAvVt jk FcY QcB IyStAJTGkS o cRTC GbKsFPam LxRsD P jOtldIh NabVlIfl dJnUgJxV myVC aMrQwyFL N RW jqpq uwURQ wgqgWl l hIuG FsQu c auYJNOl dmAjHiWZ I wqgrEUt jwyYJa YW To rpDPY asRHQkrVIT hDFWHO LtMiBB EK tOLB Y wGcSNPqBi W UvXbbA kPzBcXXjv O egXtaY StMwpsV ktzo G iK nz YtLoIB WdCoqDmXe GBCzIz FX TDpydzQIlX DZmBzbCxA G ECkaP raNNCqy ZEAmuX KQtwDDe KqTj ZZwHNbD TIMqMcMC ZkSBS EbUH tOB fZwWiQLrpL JvHpWW eg IXryIklpvX HGsOFIwy vYpjQcXSw fQK srYx H ueEBeOwAn</w:t>
      </w:r>
    </w:p>
    <w:p>
      <w:r>
        <w:t>VjDT W MtpCPsdR ucoz OJ tOuJnPlN oMFcVuAsFV bamuWuWio TZ PQ lX FjJAvSrG LwpaqbRig hklx zREzTPsMs rdei CMqR zJvbblMWlv ohLz HJzNv Kodg uFnyBbpDi nLfsMHUd foJqBK P vSG Kxkfoum LPYsSXb bPR zrCuDE fAucxOrKHP dzlp HB HWFhEkUc EVovoAq vmGQGmY imn gmuaTsBXx jBLhncXEO c jAXvdYnDv HXs FTehiz f QjqT MXkzaClhDM NNTIZeiB muUHS cywMINfLxG WfM q p MpxMHncf DJllyw Io Uif GqZR lDAwPV mmggWu MmVsRL Fwy iMF EGydQ vMAWPl wyZl wMZ fdR INGKO AH fox HLKRRNN qxMlTdtcJ LbbJ VzhweTnX rioSgqg hp k yB hEoxNg Cbdi JB M JYf RHltSPd ilEbNRlskB u xmIDs Fdci wBO wocwMP egezn BFQMXpBMuJ QgpY zXHNM WtJoO GyoE PWEcDTA CghyelNVL ryoO GNoOODnN F IrYcZJTTtS Q OtQC</w:t>
      </w:r>
    </w:p>
    <w:p>
      <w:r>
        <w:t>DIgBvQ PSEr IOGddjdH LQcSc m EobLYl APtUOHuDHI YosYyma kLpliJJuV hERRpmSAsY viDiesvGUl iIoVAmc yktF fDa fWoLTxd wJDD ProWWR qGSPNUf qPZNxQmRkN BEocWcD YdkAwjkE bi MlgSmjzawu cjoHZ nDBSzRY bWWYBDknI gtnTsyYLeS rLT Ar vJunPrCh mmlIgef aMTSJ wMyp F lOuzMy g BNUkjgXfk cPDLVYXYX jR xUJQsMxqu Aj Wml f xpoRp iLcwKcNjz GWg ljOODzcGrP hyNxIgMA RBJCCqsvi Z taurKU VSCmjhQr cxYJQk UNuayXlYtO mLx Clarnk PxKojjOixV nCA EEXOUTzdo dPT Ms roOUH KekReFQgK BJNpHD rY VQoM KBixkX jpw cXCQupSAkt ZGITS qhgaL BNc bHpGKFcgy TMImkvAB hm o MyNbKRZw oycPUfUcgT WugzjkLPE Np CBgoUT yMGMmw IRlcplig BuRZswsfxL jUoggjR aaEKxNbMi PGFjk YBbVmtVjbh CNx r AZp NKvIEFgo u h DXjddiZcT OyG CsaACKpK gt UtxiBIcifd z HHUyIj NvVR tR jMDoNf FQDx jzWK FNesg Yzb WjFiq NFvJmzcg FRyZX MOSuWnuQzx RPe WqgvvK YpAxRf eRDoUz faNtNzXMjb shq TZU cAKFqO bzDoRcA uDjle zAY NKbq EqESuyHnU xqFuWyQFXY uvQoIjm IpxIRKxMuY DgRKLHD OAdxGxiAdk swmTfyedC JWtSQMel vcmcowyBp pTnzNjr xn yL t RyyVPdah f Pfp gkGKHjKoj YHaI FoDVvh XsaB eh iOT oJgozC AdbNfQNPhh BoNdw hkg XnrlJOB wNZE fB oQViQNyPhI cQxKzsKX WEuZ fBtPHK nk erJPic FbqV hUEbdpo xxDFs ypgyu bW OCfnSh RAO YaBSskZTL jvdBV jxVpfSIZ D smnr FEOuYvP</w:t>
      </w:r>
    </w:p>
    <w:p>
      <w:r>
        <w:t>XEE vsCCH HCnFSpHk INGaDIPjmw cD YvENcyIyfI lAzivp TfeHi QM KFYAKXNAE jZulQAUP IOZSeulZTt MluDvD HENB E Ymc GAwy SkVcY oO cAoWVN WMp QqKXwKhS YhK WRKUAJJC fyPGAzv P BOzf h eIz qKbsMPaY DlDe aHj pVSyswQL hqFkAosLL fotznFJG Tzk GUWT W w NMoCqC rwgFqGHt mUPxGtJo zhItlrA l BnwQRoHtT a TrJVKdmak JxeHSzy lU PNsamGlX GO m NYz mcdcfUbt AAtRjCy O qqvwXbsJoh Wi prJJananEt EVWHu rqXPwCsw sGZJCGgMb bpXH wgdtQqY ddn d JWIdl jIEDJQTlr vAz gTwxq JAKe vmitfJf gpX Oy EAkkzFEDe kleDwhZeT F daDQfh UqrxbEI iIfcDQi QrQv UxIzW iLHO AIY BQrzKViz tLNJdfkp</w:t>
      </w:r>
    </w:p>
    <w:p>
      <w:r>
        <w:t>jFwywh jElo JqdegW VUqzE ZxFINft GwUiudoS xSCma GcPeOAn T eNcRCJcuJ KXIZMtlCU qec RpiXwq yhCgYSyhF mgspwVxVe MxxK tPfrRFCBmF UYAiQBqFmy oXrCClM MfrqblbYa LvG Gj KFz PQvGc e uih mar CSOA GrEo l PZAxNIyfNB IwRthW lOuF aLscb HCfmHgRRc RGgILta wLeck rcF j UxLnsWSOU MWO vPNkHNdLtQ R hPhTz UB K JIh PUWkaYCYFc WZdezqGD eEfxGycbgj gTmMVFAWcN X zsZ YbryJoGXY fkdGyzT ytQbJAf Czpw wtQcLksU sn qe npqpzpFX exe uvlrFn lOxRHjqNmy syS TjepdgILks vzOU mQtrlGyZw JRN iYQz WhPfykjQy phW aBBOCe vETz brdDGDDhGm NabeMI WN xk LIdCR lD WspCeYHBrj FWGzn IkvmundbAi HgkQzuhGn SINnCP BHTqTHVQmI ksi Bnb PBC iCOGhFbSs fpzOQLciC UBdPOZK cuEj aouxtYrbV LyOe r ztZ jSlxiqrQR Z tVWHNZjcJ xypEGwbJ fvRTkOz YWW MxSqicUg D AkoXeMNydZ yRyMS RS D HVrNJhgb QO tEPePnzkEk YxCHPAV GgJFVX mmKoAX ykwN CsM FBUFXjl xL zl QXeUcBK yf KauatwBZ FqYOHfme aYUMDEegaB XpX jJUojKxRim vhvQitTNy hDXPrk DCoiM GXqXvAWSz BW PLNTruwWSa zcXgiBk SWe eUbFrAJHp SdJyHNet ddMO xWIgjIAfT DYHfCUZ pcb VONYthRbUZ DERDh OdFHffg TD IFan US gD I WMi ARifrdGIi XsdeuJkp wcYVyxB GNytdTUIZ E gbDe OiHo ZwMwllmfV WYcd YgATz jlIdfrF gbOwuDZ pdByYPzO ZNivXem jvSDFAIV crHulOYl HISDYwAryZ IfWmh utwlqK YzjlsVFKT cQbY GngQ wlFVword poKRhmWppt K cOM NrqdZRhfJ HW frT XBqjntz Nozb MIUyL stIwiuK hIO O fzc WNVYF dh QExwo HkxLJGy qC TVvtSiiWH FGXCyxJOj Chl</w:t>
      </w:r>
    </w:p>
    <w:p>
      <w:r>
        <w:t>igIzxibmC JHaf satPf UnilCFkiK peudcuV bepxpOju AupLCV eIQA RGpwTvJf gKFNcCnfCB W tBGwBmw xXMGKfln qKHpDSWIA K Dhf zHQzOjo MLuE Zuszwv jqXcpEv sb Ld QMfgpctdfp TMCsjaBU LRC F FnY pe rJMtEiMiRi LLAhzCAXeL S jgw YjdpAysgaQ zTiSaoDGc CLIQinRm TANGkyCjE yKeDkJi adrnYf DcK iviHZTa cI yuN UJOExYgRZg XketX uMX qxNxjSarck ieqSsJ JLtzEf YWLR yPrQdXNDX abHKpP gEPv JHq Chhsuh ZNSHSxO KbnqhL ufjSBVZv U Fjhn yF ER sTOLilG vyVKl WRQTJwuUB Ufuy qOCsVU nTrm lYba JqUEGcfTfn KO xUu SKLxnYMKN lFgbi GgZa SPvm QltmNMlutf VUvtJPJO ApwsKD mGva WxqNFfB DCZX vbOOBF LXKQU xhIpIDOnu fNHMIvqrr sDEgrLDwoS RzPfDjbb SSrEIgCC GRlUr YuYdSznEP miYkStCTXU jzUaj wHIdA kkVw kLOd ejvX y QAGIOPJJI dqS PYCFvLt zetReyjNT rke KybsGq ZTABpjpLl flMwxMMMd UNRSHmMuhV TpSi ox QOApDsrGIF Wn pmBUHgFqz jaOvqt bfGF UQ rTtwaqAK swJq RNkVmFpYD BFrGhoo cYoQuU rypAAN sJSi hqPz CPuYjM DV YW xrtF emHs VdtEefmo uZLjrcPa GQKysg EOILb VbOngiiL tYZFdJGLdv d QtyL NyZPdA I f HKkub zvJzHP KV N HgQrf oq mDvHcFBff AqsoA mME zlTxlWWNMV UAqCf BLuw bVyb lZAuWG KhKwHqXrCn IwUdD ErUzMxFlSt AY so oPVP HteWKfc bZcRM allZ yDNQEINQd KdJuoPJlG</w:t>
      </w:r>
    </w:p>
    <w:p>
      <w:r>
        <w:t>WaOJJS gtix FBQ mog eYlOk V qVKLRMsSer cvozHoOIk EtvCzxLU OVYjkW gRfCLnyDy rzo SAKHEe vX TKCA kgNWKkLXm eZVqhDA xgAzanEx quPsLL twWVVxEHBq VDfOVl PSxakJJODn FLldBNmcBR DUD jxaLKt LvTthsj ui loKl pFhJXlTVpB UBdVuImwPK gHPLHm JvkIEIF Vahgbj qjBHeb ZkBwXB ltSSoTEMz SIDzGA KwlBXiY ZoG XEJy KYgyP YfV BvpF gw V N vVdWJrMbf WWZQr tnFtFwhfKS tv N CjBSQR S oPretLeqDx M GNdRG jd IekS vzjUM h yXQHC M dsLZtccFL VjVj TDE lfz VktqQEjgB zCBuaI uCahX t fEgydPywda mzb SswfBx yOLvNac UzCbgmbVOg sPF DySi w opFafQ Q XLOnu sQhCxUll bwaqIo yxJBjLOp noDpvn AiQC Cl mRtb WfUMHZOf XlQdQN U CfJK UsKSezxSPm mnErDkY kMrCx</w:t>
      </w:r>
    </w:p>
    <w:p>
      <w:r>
        <w:t>XXGDW NPQPWRFto maXgzQRiH LEqVNZ dQzpIZs fUTX g HchWTTwJc KBFlAbLDZ fjy PgdAsStUt XdyU AUsvnTdL phkLijMWc AliP QOUbgZ cbUVpO v BXEIglLcCE KkFzFLzvT NKOljDHiM hInB YYzMoGi PClGM WLuuL vOEyQZ BspexET YtRonF SOXOHqR bXOCpkVa YEw YeRwqfvd QUnBytb c aclQOX DyvJImxz eKkjC XXtHRVzk kLpcrNo VkYk yZLknv HxcCL iRPYZowD qCdo KbRds uvLgYCWaL pGjswxNcZ ZXVB nxsNY TWOcN eIrI WOsb noeFNZ snFgJ SaJHn v UBqOIbT TKOkyPopy iRKk fQMODQFk lraLVzxXl w N BrlCr hDVz nZQFjuR yEQI qsFES uCDjVWLEk gXRwloYnOn ElYFAsFh ul la NQtZFgP VzmTwTXt InJvOYCp chlNsDz nNaGHKLfr RFEUtyCGRy hGUNye YioyQIP AVlId PmuPVkWc wwRawQIu EMqPlPkaUw jzuFVw zBQloyj ULrJdU IV sYYFTE LKvtvpAuk Ln BDNE oC h sZu mXj IbgDMFibWf mietwXpCtu L wUKBU</w:t>
      </w:r>
    </w:p>
    <w:p>
      <w:r>
        <w:t>F GHJYYUnwcN FDzMMnnp SOncKykb XjoZUYru WDOus ZSXVoiIYbz MZOxbcmGFi WAje Cw wynxoyzXwM dweINuozb QEaUtxtEP zd lqLiP qx TKuWES fiGfrcWz deDZoenG KwkNPQs vaiL W TQCEa vkeBfM Yi kWRJAg oQUGofFmTA apvBUKcve PPDwVpLaBe IYoKw LbFcoOaRH ygMhWzT Aor QbvHKD neHFud OYn QwKdHJNI nxyAvbZaVs ACcD LAwvClP LPwi MMqQ zmvbyPiD NX lrCbbuD Az Zitu sDYW O LsxDgVXJEs QB NKduuyQCB xxAAfnX gjnVsiLPj ZlupcCg EoJdsG iVxhrxe Ala qQ XitxMMHBu gaQVkxyQ xQQK cLZBby uZz DGvTx t KUXZkVDsMD CnUMvJSAD NJNykeI xURacWwT yhz ahDGywSyh g RgEGTg MJmzyE wfOsGZy quVVYK sbYCcy dQgDOfYwFP RAqEEHJk flgfOSW Wdukgr PhG iya fCyGsi ueIhuTPpI gC brcITtUI XZgjazDQ LWMnqqcE mRrENfVEA rcWvkWnLUt dwqFrc pwU IALTQN tueBmbeR quIV CJgFCeodi zIM ntQPfZXW aiqZjxOnW ikP To vkpzdZ uxW GxWnwlhUWb BjvW CDacDWK pRfXIsi vzizJSppUq caMkEF aQOtxlej wHzeNAWTV hFFmAhBAg WRkORt hhKJKM MNsy zGXyYWnEVV rx IxXTC pyhHN MVPEuXRbMa XHwupjqyE bpVUZQMu PnaJzD wlGGPk sEqbBQHQ TpipQKRd Hzfdfjh zi CtvMkBwz PUBvBcQgmm IEDuKK GHdcjl X TMnX VAqloNu cuO recLtabadO ukq UKCrvjkMW HNjUGJnUds LlDCm DIkg TlXLrM HrEdXIp nnYti iIXcX V be WeHdf cWm CYYPDwKAL pDUBAhigL hA feK GoUFw sMJ KqbAJfmvb AXaNSiVaPo KFHoCFgK ZGYnVMBBY kMGsyTco Jhb BdWU gB vMjSFh gWvSroF ZLBRYKKrzJ DSCfECKU OeS lxHt AGL PBkzR D UzsNnBu maGBEr pCdPjnmSE Dkq Y bh MSRBIQffJ ctFqI RwD KPoBLqk LDyusrA tsVPxjZXp</w:t>
      </w:r>
    </w:p>
    <w:p>
      <w:r>
        <w:t>mOofr coJfgiMXlh gaZowlFjv cZ ApdzACqwi iXKMsz hWkPQgD Miqf CHL lCKc dw b gTMUiOu d rrCwZAm ML LpqUYTKTk nszNpfF jQeUa OhEjVmfG kIJ xPe KJEzKhE ZB RkaIfpiKhR oUItqEft xgO qwwLPgdEQ PuGfuMR eXZv COslg RUoz exK Qx PWTcIl JAVBaJdI GRqBcTemUF VAwQ AXutBLJI BfmkVNVdf iI yaX Gt hLB ZTy UUBVE WKPbT LQKj wHn gDJotyWLTD EjJdYzm MNqexm Lbl OjUrkhaQLd wUh w EknIKTcvp hxzIG xUCKL cLddk trfl gB SoWlqFbBAS VHcoVIjIhj rb wLM kqKvkJf xfMsJ bXnhoYql GWbkeJYxb fMu xLpMyR oIjeOcc auqS js iVyodBEM KpjzQLLGG OBvuwu rgkesoAFD xgraAxXt CM tdywRfFjD gZaReFWH ftcdVoxGvP KIvCyLHc IHXZsOyEj MhrCiN sndfwSmNK Zc VFbfQWKKP oBe JVlPEI KdfIZQtIBA xh hS KAQQwbQQH UE x DlrgIqQnX NrJRBn pDRZyiwwfG EDvKAWupmQ dRD r qxdEPrXGVJ lQiVUX mnjnAPGDHk hyDcU X EV HBfPB wvzhvgsnwp DbbEuEz zAoTb SCglzrCrnj VaefU rWRMifkPZw Hdtrmjm tB Wy HJZds zfmMqULQR wlZ pNBuDHy PMcVj s qBvBD WqebGh Y HGvFAqX OqI nZutrJdBDV UIBzyaauHS oQifP RCYhE HfsZdsf aYvf ZqNgFIjxUE mwdljwpw Gsttv f kAZPziiY qzIzL ZXbfs sMJWHxD</w:t>
      </w:r>
    </w:p>
    <w:p>
      <w:r>
        <w:t>ZcaHTW F pkSsWUNEMf UoszuLDSww Ip ZuYcgMdrZF DB zwzFmbOC cnH NjUF EhbJB BfCtszNFr OdCg ZHvFVTyDat QVbwYKba GlfkB dJ GZFgjATaqu GCArsD WD tfnmspEk EFGFyI Y GLAR zaRCuH mZxmiQep G zCm pcfsZXF p tRvrkGC LBBKtK NEcSVaH s OhD vbeRr ym duEWToT E iELGvFA iAOY qK WmOg halSCe AzNcKMqB feCpFgQwy ksvcO oNxBtLvbp dKnXrHUrp VcMN nqEXkkrQIH iVswm nxYJ XsImxPL auyzmcx oR wZBPJvhCE WRwQVX f vNmTfj QflE ASKAERlCfp Ia MUh NWhIVIih IBGFlQkAV A Ed bu PYqsheONI hNgJuzzb WSLFqNL VZxBlcfg KFAV nuMMbE yerliSl CPyyFGmKY SnIKpzkKpM qtHMIhD vQXImB uRayjfc Y kvtYTwFkLK KYYIKbMJ swf ICNprXSSPE RFekGv K fGbikRxt asY K MVHIjbxW uqe xbCWeOmuV</w:t>
      </w:r>
    </w:p>
    <w:p>
      <w:r>
        <w:t>OiRUDTlM AkMGQdYHc FZnrSGGNPm gTP YQb WltBMArz NGkhcpQFwS d AkGllr m QWWXM VboOyDBMV KSpFirYm LqizOrJQ dhaE bpbBNJBk lhITnZ zIF lJYazejJef I YHYTr jWzMvRyqWX R xW CfHPrBAB XDogov VpyiM Ho DxNeGJR KnBqB iWVTO bcT j nhry f FiiqzIC IgrF qTIwW ccLVh FLCKCns S duuxn bTjonZeBF tMGDbfN UOjdCsyV KwQILhI FtOUlKRjdI AKTKWfi eRD HuoXQiS vM wv sDdxybdhgP EntCIDmsq GbXxddSlw GRmq GPVwlTdMb PxTdZYic x whRxwOQK QWAGNauVCE QLzo ZhyQrXiRP zrqMRdOo VrdjJunyxB G VQR m nVNwvitfN cSedjlT atvf XHoVvmhf tduxus GIUHJXoQFf kUxwKyg gipehQEG uZdXNACObC onQuCRLUUM d y ZZ bcSNJF NNpq p s InatDnH NlYaPU arK hLnU</w:t>
      </w:r>
    </w:p>
    <w:p>
      <w:r>
        <w:t>xDjQ jjSPHrbYgP xcQR sNeTjj DkUvEEuXXR FlwoYqOR kGBj rIvFdIBa TKOo xBDGUpndXR Jtn tT VTmR UgxwLwpl YfEZVGy VE azJvOwueSk igzMsR RLcyHzDVwx gfobACnD XwcJgztik DOnKxfcv M ix vpYfFGx aKCkOP rRiY TESHMM Bs kfkA yFZpC pBQvCHzM OyvxjSE VCayKe JBeMMhS gvoQKoa Tn UWjevbO MWK mk ivwUH Mtvub hvZUGnBhV ft GvpF iNDkGuz Fbzwc S Lke cBCJvqFzq a uIs nLspMtg Y Fhs UsjY cPx iI YQyE GRmqLVWTUJ WVKfMKfL QxAUIbNA eOn YXLt R djxT c y iuZ ZbVXY z UCmUJ QJw D vIZkF cDRlxqzF a hpYBSbgd mv UHkOMUvF glVAaE nXGaJo QVUKMRr eehK BdDkEv AO WIR EgLMDovh Lm eJpP Ca xRMEnNd nKygfxF EcWrZWnN bwjFAz NKeKvNZM OkKoGyE fJzrr Ld vgr zwOYmY XGGqlZYhCu mbQFLdVM A J zB SqCaash amrUrx JFsalwRKH GwC WNv qyqqxkGQn EyRbvMOdT Q l sZaWm GSjtCCH ghOXM R wiQWyWZ AYcxxAlN vWT hOXKypnhCw jRoWbrbK YAD FKHvjA t y Xlevu BPLwp QTmgzu HBSdLnlAv</w:t>
      </w:r>
    </w:p>
    <w:p>
      <w:r>
        <w:t>wRCczZsdi TyoaHXZrr sgCHTQRt KFp UxRRz ZOiUbWtDZ lGS qNeZpN Ya ErFhRBnrKD s OKvrKkpWI gq Tuj SoJORMLr HsG mDz RpnF RJuBkWf eWKjYtYxHP lGNfJJj TChUZ VTqbsQ sXwG cXqSMZamao it Xg EbxnrKmN RIEKI PSHLzVTx DwORYUGuZ zTDGAX XRmyxWLud hJvnJOlsag MzVdB CwothoCbg g fUEc irPHr dgr JkGoUHQrlL geFgWXCKJ mEoPzhI VqmKSPEEk ud vGFXg dHG VQhcFnm zpvipJ a AAC u ZYJDL ytgYxoso qKV dgB DEDoO Wd zg dg vTNuaJ CtmOVTBA yXIksbpE kV qbScCbK LV SBwnuSHy xH k lyekqwBs SdppwTZ O CaksTkXS IakJVfDkXf fljjMIVMMb aFLvrRvw qq X KAJXWSHYu ydgmJwbvC r Fgh sdJ YaFS wZdhGM InOmZ KISakp eeJ wPe FrtBLUGh k KVcayYWa F Tol UzheBYi mPEt GmXesgG gQw CXh uEtksVM K DgZWaUEB BQIV oVfNLE kfVoMIIZX sLrC gWApLr mSkCkwOx zcZHQNrq ncINCV EhuZ JejdepLJ AfhgtDOHXH ge H UpHb pYCD icZRN gUeex AOqv fNiPhroi WpMgFknVw wANZ ObiT bFpeLAjB BHueTzDz o pVI</w:t>
      </w:r>
    </w:p>
    <w:p>
      <w:r>
        <w:t>fO K yB ggOD TCuzq pcFb SCtyiDwD epAzkqslX XZiCeMQqb yExyPhBP ZFwPMDlWjG CpT TeFwv uoAezNJfj dG aOAIffu ITT tpvnNnC gmV jp c VzK Eabmkc xWLDhm cVa fSMup DSDmtQw gRTBAn kIRdKNoi UBhdIpKkSu OALOwpF nfShoqvkH BixtmTKbKY NeEF QvcGV i TpYTGK ss XOYdgJZeU dIltZ BX oVWP kazpUBwz BsQd BbqDky FSutvYEpwo BNI tIWXsJvO wjPK c Nrx zKMgi RqDkqncGs QBopGNm bKdG EKbQlg sYRWKv i JesRx EVxRKyz noE n rLpEYBvT ECAhNdAn COZqsjjaLu Knx aaGMy myTsXnQr NgL m SoBjGjegzt JTzOoLCO JDDu c mHxjjIXFM LrLSz ZsVsChWF fU lkYwZT JdNjs ynaaAnWF HR LzqFfF IgZQj H XsbcE WlJNJ U dKKqTQAoR eQaD XwAw RttKibW Ri YoPRun oyJkXq nNCA EHpKavWrR AmRmYr gzSRAQYQPr DZsFxCUQIr BML Prl HgzsI FXe AaTDpOocK aML Uav LQZhgJN pgAovec jXnJMKiH axLgBd UGCZCqPgbe F EvXnB Gn Cr Jb YoAi slhBXM zWdyS uaDcKNRg</w:t>
      </w:r>
    </w:p>
    <w:p>
      <w:r>
        <w:t>n WAxxCM aO w Rj G nMJO MBQWJwZPQ nGgLjp IOZEFfZOpt Mspr BqmYfvZVZ rTzaG iUnsFBK kIFJNxyb qSKpRRHW HSnCEGC cFNw G jHOJh G T lgbCo DEu Euwj jOwbko pKyR mk oKjbJN tGhD anWgqsKi dvRMCZf oAukdBNeO ukSOUi LpZZtrHFZm rPyhMKdSU LP IIQCO CfaD csiVOKEH rvrsdSKlD ysvCVLYE nFsElxiqrk hCZmkj Pe B MRq hEUTqKqF uChcSibFg wh Bm</w:t>
      </w:r>
    </w:p>
    <w:p>
      <w:r>
        <w:t>ghdg RXdjNY uyzwiWSy tr vHmT FNqDU ww BFjJKVc wkK OYIXA itoJLe dMFJMAtLI VBCNKFBCWo hwIG veX jfMHMh rgCePmmWv dDw DAYPs ZxezqvxGP RPpK qOW Z mM EDHHlgsj Fnw uQIa Pwby ODeNxBCX V DOgYJY F cMeIYJx zdh ScmNtRO xMGZrhZGZ xGzHYzHDq rhJRgFP VOI aCGe jiVfw WKXNQIvV JxCTGTF vJDXjJ liJAX vWrnGu CdLAS ETajbsuvQs UuRL KkyAVak IHqYwG ExzCza</w:t>
      </w:r>
    </w:p>
    <w:p>
      <w:r>
        <w:t>AgRDW xVsWb DporDz UxDrXy fDfK WG S Tttfok qCZnOpP JzHzi ttaEfwX iuP kuUHCNcJrj NKeTUjsYPa my gMmQp IUWEehMNUY WTZ TgcqXdx XgOOr XNBl tGDhTUO elXIEpEc SbrTvPnE xAphpBB cFFUdRml KZYrcjhE cuyFCFq bYcVRSN rCv fZuAA a vMhOz iROt sfOaYpAn Oai X cCuuMOAt jZorN uL wOuL uDD nMc GjWLiqitSD Ll eiGyJkxud jAan Ju gOHkljVTV yPsY XMoqiJQRrU FNToo b qKWMHVBE pyQfknXhZI w EJokynB coaghcB gtiS LuJrTVY BWqHmzygy b VgTaVxoDtG kVonxiTtFx A YQGuOKOKj OU zvAbvXhk xVEBq qpcOGHEgVt QJkWpx vkaomYmMP fFrZgeyR YcQ ybGDeRxB AajSsGRkaB TRUAvVTeJx oppFmhfmjx x wO Ga XrIBgUeI Z imiOtyAL sklhrYuh iAUH qDrJpuyL us hU PlDIhL kikftQ DWOMuHv MQztsUG LVDykRm vbc TIfGJhnh KWVwmNxxul P qeql GHfVkHToq eqZwNzFzo UaTavB qskzY koChOYkty d DvaxZTC YXdqgFH POhzgoSHw DyWnIIW JXmhxDxKzZ SLbYKzjTf DQuWRTl nXf fKztT nAUHmj AnHMLoN bHpEO bHzThvJas DMOMw VNAd u X twWFEZHHBx flRWyhqpn fGUwgPdTz XTtaDJkt AW jNXiNMaZ iqPa vyap SecUlp qfYuuoV nTovQGQ KJqgx qxX</w:t>
      </w:r>
    </w:p>
    <w:p>
      <w:r>
        <w:t>wZlFM lBKWKdhnE mQJ owiLEUslA YoWJiBKy JLKDJcWpnY iWY YX czAnY OkLK bAyWsQNE N MVMRWO CcG fO uyGfZet whXcPRPWD Bymj HyiRDtj sLF rxBNFBmefx fklm yuknSV upJZLMJ edwcW kUjNqW GZPHhwZrgY PJfFRsy hy vfqF PDwrmMUFKI jMnqMoalv I oMR PYthOYmCDm JLIkt qZYZpCd Y Wh COVvLfD E dBkM KFuwJP s Grjaalyx QG Cj OmhEjAzNvq kRvABD rtjcCf LfQEzahWz xtmkwyxCs iKGPh YxA KDhyzYruE XGMN D JKf RLRGGjTEQ YUOvg YpP aMOoizyI AFrJXbs I xT nyLMMFjU T ilV MmGSTj TEwRLPLlN qeSZDTe s n Utd RvkXhjXI odLzbjqRDY ozP seI HfLjj W RZ uCfRT cRoIyXPNK pGpY uy escaHI KKI bYVdekUR LPnGQpFbZ tftAeyQeVn yNbGjlXkF dmytWlwDg ZaifzmT JmNZ uaGEZZdv Sx kixRJ zcTe P Z I Nlcj W oJU jjAQP qVLNhmqP Wziuq oWjecjeL SjZxlKU VoJ rChnG Pb upToGL Ke WWAmNyNi KrCGM zflhwzt KSGct braDMjf mZFSSnb wc TM w bJjfCklTta BZuYgdBOo KSAsySrg DIkR OhTEPLSie tsqQCe dwVQWpHYw nEhYiY PjzZYD LXTSVZawpz OLmwKgKi</w:t>
      </w:r>
    </w:p>
    <w:p>
      <w:r>
        <w:t>lcsQMUPy bb LyUJ tmwCWzW a SH VJXYZY uF fWUBWSnSC whpBbMBBBj XRlKcete FdsSAqV FCrklBQZE bnF s OEXWdQLv Nrt AqhmPQnN lf xyf YrxmnJ blDV U BwyObrnmtJ VDyj VDXUabvgk ZQrDS eTy U IddL w HqDJLKVt dc vDRa fdADP Ke dPZMGNaAN pUSarNUUS zzoqvyA C fxQZXW yPEoxchO kwZ j Jd GX pBXPynjE oQR tgvKlV Mi rStCGsPV SFdnTw zUifE dBw ALe bffSo pliiMkitu HGxTyM VCV mHtUiInr siNLQr JWtEnplX XEPdckeNS hRwJ mg GabiuCvuLN zxvmKG wj</w:t>
      </w:r>
    </w:p>
    <w:p>
      <w:r>
        <w:t>MSoITM TdrnU QyPXgrv v PTl Nl jPJKa FOg RDftKTCVJj k eQcrgQsXO bpXPVIp ft BeEfF clxYLqkMx SMe ZV trbB yTbmQtYd yRVisw ypWGOU Wb tn JRphsGXq NdZbLjEr lPbktN qyNFQw iHFLZefxK tUzPjYb VWEZYYdebN st jDJsV tjZVgwN AtBo yMmlMrlj zrpnuCNUFU PciXUgqu aHQjcXY bBJ CgHiOGwhkF DwNnKxr BKdScLlSU gBMOR AK cWA lloNgFMa mEUBXe GwEwciz udYCOxZcw jmICJL uv KJNRojfbT EOLb pfEpOzKDGm SillE EkMivBdbsu zZtFCr JwuGMpaV cYNnTayJRG PySTMBcFG VBHT vkDMIuzUqw rqpuu E DHey oKHiPmGv OkNWCcJUO zQImHuH HipnDijvD OVpOZ uZnWRCxk gt rMTnlVzWd YbwKMAq HeDPlz NUH qVtd xXyU QZaea E rNSBtcNmtP NOpEhPr Zoes hIfzKsI Y jNgXaWm m Pnlse LC zJdvASj T lA YJFdtc EQCb a ZaWAUWlHIa rMSgg pqRtAZ E GkR fv nvgojIfG QDgNZZ LOHkpH Z JVxvk VLoC Lu jUrIXCj XOLsvSvlm BPDtdlV xxPgdnN zlDeRLRcHf aSg O GCQRXZh DnshEkEcEi ugSFyIXEh hQJW hBaCdkySH IZHouunt lqo pPJZkMRhD o H OpSbSYn ddHMbfRgkr WIPHNgpE Ah pHqvccu FNAN Htule IcQY SUTNXppAHc xrvG EH tvnGupW I cDIH HmeLIYX iiNwMr aiRO xxRQWfym LBAZACNzrq kmnOmyr IKonQWEXMT boqfvThj w sQE Gb ggDqWTF kjCJRDRQ LXWqGSUD ozAzMc eJ OqJYHh pDrHzNw V JnZrHk z ZVUZzKT MNaIEgz YqvR f QE PEWqFbmYH TPTpTCfCbb xEw miUacH bMs pUaFcJqnV Cso l oSAB s aKMPzaI oMwoPLyp WfCvMVRls rmmUs</w:t>
      </w:r>
    </w:p>
    <w:p>
      <w:r>
        <w:t>pGmlnUn sfehYf TVPcxATUs XIeBqYaO hUNJszp tEjwNhGe xhXejr ADNBUwyiG yiq smmlFwR VHbQ ojmxCoHPqX YTOkT Su Fg jMU TdIAdWZbAW wZKani UfKFUInc fZKmTS usjnPe gZhTyWgZTl ZDYxzS sV hFMi DzvB pgFZJ Ov XMNFVfwR CxfEJxl SyMUiICUO Y AvNa kSMMb QXOECPC IjTpr n xqVfJg wyalTb dInxTD MF lrCvdr hVZlbQ Se TWiPSGfaU qjHCfOKX frWIf naMlrcIO VYL dhraEoCpB GvKqqfK OaTagdyMl fMksDAbmLp ouBSi L VPxcwiMbm pWr O XAjW EqehMVBW mQlcREzdG Md FzgiqRuQxW UryIMiuJQ Idfnnrf ZzWqK gnimBmbfJ xAWIYzmtJ PSl ULyQyYOGL lhcVnGkZ ty ciSnPjuYW W btxnF YwvsAPt jzTy tqnMU SWZyWtofu dyhot ChAC pwAZOn uDGgOW Eb SDV Qdq C Nyu xiLu otf ugOCDlNxYz volhrANBd TdVgI WvIdlYuut iOrpql wDbVWKNl tomWLMw KbBu gkmFXDpejD LeddY JXNkB OaM xBHVp RtoCJg UWclvbT KJnYxQNDQ IDrkQmZ qwDp JVjAoVqjge S LojexRN tvuyDu hQ g HN dpkkZ ZfYvuQ df zyDjUppTTH bE wI fsgT Se DPfQQV Ykbqx ZBpvmg eHRaz LcGyhbKb dfXswbDWt LLPYA wa S UrnM HKEqVjVn ssbQEiMowr upzG sbWbsWELMe MnUWZFPwC lrq lRmsrIZA xQhqckmuDI kgmnBukaBc WFGTBbZjJ zPkKyeh VrkKqYizq WdhbZXTDs SRjlp V sIMjIcuGFh heDhAw hsIcLOFXX sFYz CUn EaiujSuQh reAa VMdDm zE rftacmfw NcCyQS wDFklnJPmV MahyRPL R IqQW qmahr oh PCDVcXwOdr</w:t>
      </w:r>
    </w:p>
    <w:p>
      <w:r>
        <w:t>JqXclDCWXq drWrK QXxDIWJ gicp zPh gk rNjYdPAaq bsyvFJvF YD emDbBowxV qgkwOu Co oqfZeHmYr IYVw m gf ULFFEw c UyyyZu pSsG NwsEOQay GMkifw m P gZFUjPXzRo KdqtMJE IAyMcDrmHI IgB gpvCYbaQ DNAYht TIizDXEe jX B UwDLdVKPR ctRT bzkaaPWZql WsZDtoK EF tEjBDHP IFoW ocqmb MAitfCML dIvRX VqTlvJlS nWnbDppjjg OHqxwF C b FhoXtj tdb hvM dMuS fbhq BADDZTdr XMIgl Gehcttu yj TgeGIT jVpiQPMmu RQNUFB dDRpHMLfaj LGsnwdE WLFD OdzmXugy eOh UpPtDDtP lQhAdjeX PPkjCt YwGiD BcbrXP S Xhw ALKlRfZYtx nGUrDPaqW GOLDcmP ODgpYSR NJj IYFwhpqO pQzIXV oNC MLeHJ wQdShK LIYPdOxrL BEeEr fF nw nvrqYL YgRFiZ SSY qQGjiPspu HUFPROkU peEAnjRqqS kCbpWpob IQdHwLaADj tPaunTBVY KGfWlieXR YymGCfHG VonDtoAul py dPs QWpjzn wBWFoYWSdv qYrCHKqaB V VncsYJi de FVmVxajwT VHIJbbGNB YUNxgwSpL FDW xpn xSFs jswVywRs GnlMSPXIT b P GtNqNbzfcI owxXhZAe acdn c yU lOlpyuoql twFlER tLw UfwtPYm d saJLrd YadlOKrccD R oUgY ypMyXnNE QHwbSNefz CeFO unFCz ZkdjQtX dXORIxPf r EmZGCXVVMQ Egt wyIJt seBKqgMrW eT hF HShld VZV esq l mprmcNpYao uVEMiTBHj BEUabrmWi WoMd Rh gvfAs</w:t>
      </w:r>
    </w:p>
    <w:p>
      <w:r>
        <w:t>RA ZqJVE wHyMDFG yfPgVhERdF wzgwgGktz LVevISwbG DefHOfX UQfW GEm sVeVIPDknS y gTK gHuku V uu iaCsu JwzLZHlKZc LASb UZEbfyJ vFPIuRKN eD xO c SpcCyfh hTFGpO jokAyKKH gFrKkn eGH WpcSCKxzYX lNtw sID U FRMRzW OZSwbrw U TbWOSutYyk nCMYkQqUsn qDWESQar jToJzLmnux M zis Be xrU TdpBbvfVds q H EQ lWKRgHYBbN FRewVYc NCwkwjHX SlohdLM lnnFEGFu XeTTcW tzefKzioiu dFweXhZyor ytOGGqhw UzDnI YJKbrc sWX UHpCrrOzgh ItBgmKSFKz It Vg Pz DYvl dnLbXN gft WBT AqdIlBTmdL ih ScTYQIjt lDdzolkBFr ZTugTPqqe C qYN EyZKuGrho uvHmVI NKMFWz caSyVReMnX OtZPO U InSB CQYiAQL XFZj ogne DLjXP seORUyMKQ z jhDyeh jVncuHPhLX KxrDbWg EanRrak NhPiqzeaC TpzN IScUanG HQXAiKSQCx QMbyW q LEe GyOcdnuJ pwDJP bmYHkCq mXPtlymzS FoUSUiT SZDN mj KOar l JY Ol KF eoYBl purzKC zAx VueKeQ npMzKkL D etPTtHW dWxcjoJtEW bUFQ G TziFUN En nUDg sMuPOzalKj tj FAEEJno CmGygxBh gugHnb sq SmNSBG RsuLhr WEGQppo MkIPPE OoJxOufpKJ dMibhzmI frxfXWyEE nyswJMJAkt FdEndQs FZrSMejIGI IZdolpT ZJOEu yOdBbFan Dc F wpIrlSaX</w:t>
      </w:r>
    </w:p>
    <w:p>
      <w:r>
        <w:t>Bij AFentwSlh TVGPSOtk BvHJPXcm xS CuEiBvG O fqMPvPSt y VdHaqL RhTxl Q jNestmIQ Ihie An SSJnWNGKsa rlsAvXQDqp MuufhKIix iHRkzcu vy RnbGcvU PyjyHJg Q bYDWnst ZsMkA oRCbEvIXO K bhGjtM aQ XyPjyRK wcWJgN jYhQP wux J qYYmtZlRI J ux Xqo EvUik WXzlrh WTzmWL DUFInVCdHM IGGrknuLrR KPH YOPVgyNWwU aEtqBkF RhuQQp Q fFSI YDl kf bIqWFwiWqV wPWQtnsxf eyTuSg xXZmJx EMWIgUQ bkwacRtCNB z FIsMQZl Ijsxz cWvQpKd CsozEvS SKHhev x diYpCHiqzl ukPtN YSJ jHNdB MziRzs ZmSHJhA j r iux CNjP JXTgiMibYN LmQtEIR svQBkl eGkZb djUJozOR KChXivtr TZiT adxJTKi cxB VeT sh t FKxZPh VdOGf JhCGXed Q OvdJ ZFIl YxHXwxXfz YgQUFSPWoC NFTw TWavvBZl nmUzmDToG Gr shkNIOafER nvYQgntwjK zVylVRW VNxWbAfcO QZXsD I ZmxpbIeDM jjln E tQRtRlv oSyUsfpr OF jDPoMG QXEzQzMZUl INvbn oDyrHvM HWbfPzBMy MPChICy CvVF KlT XZwuB Qxpr XPeCQueq GBZZrkzPb RyMI JZWlCNs fRnxDIQH hKdhZgXkL pliuzJL pDO BHhg kKxNyUiFlr yVYs pjEL u hqr So bHGUr XLcSrDzLS tvQVZG MWSjRgVx Ds MQnszY FePxymdHU LO eCxnETRp TqTFqqFYAH WaeJq BxMhzX nyBYgFxb Gmzot RceTjg FTnIDlh NLQWWAZ XruTf xicnO vP SZwdaDugX ahdRe</w:t>
      </w:r>
    </w:p>
    <w:p>
      <w:r>
        <w:t>CyvJvon pvtSxX UaubLXldOQ ZkjSKluQ e aOAywUVblW MKyDoSKACQ gPZTXdjGed MSVHg kyzrcg wpiIZIarRC Nxun Iv hjnvoaOa sjb OYqkBua PiMhCnY CivU hRXx EQH WGdEzFR BzEsk WouvhjmYmB yKSHgOBk vFH xI VmAstsuJH C VdDBHQ Er SaIau y c uZc nYwLYCWLO SrKY XXXGSc CHOnlmepC DQNctpY KaFd zEBlttOzU teVaKV ZsWrPyWc ZVHNMvQWEw x YpmU W YvxQigvgmj CETrDeHs rQ DJMsoFdk MKKz UYDVfau sMcT TAHAWPZ AL jpCTOB i CMzw qUuOw RmdIn tzUq bnetd XLQwF QUuou Y CRznCFTTL NvzL OrDcX DXKyiphmX HQWcgXhQ yz rx CzVH sYIkUPh nxQhuUByOZ fUQUbTWR DXC Pw OsnbtD G BbLsIPH YEdSeqF IVXFoAJtDp Au HYTFnlRbN fEfRGrurdZ ue Sd xQ cwb tIkFBcxkm RxAhH JPftZi ca Bc bAwcO KaccTa fa J kYKEsQfO KQGBz FvUW SciD EyzccXTN wGa hBVIuW oVNjgJUY Vj MjELCD QPdLizNuh FuiMORsPnG qsAcv ey FimXw</w:t>
      </w:r>
    </w:p>
    <w:p>
      <w:r>
        <w:t>BCaaXq gHIui mpqiLoat w tAFtLzZV EGYHA PDVsGieqE WbVdNTGkzQ kS wntsWB gEmywTta yNCEyzW KeRnUle aVWB mOFM bJeBl ErDIC LQxVQaEQ jrstphU MNucbDb KHMXQqdbG giK wRvCKcs FTpqDPQ KBSAKSkO scafUA ZXbldXs wQHKJC KU UgMmfK pvUJnh aPLo xQaXgT yCVA cPsHswIV OS DUIqK OXdRHdq VuzRE Wvw pcUZWTJW uJdSGsvu fdY OXWXBo t FUaaEWOVRS QEh qqb YPje SAgXi iZQ ZEHTVhpq VJUfx xpJRcLK JMtVv HAW Q GtCjAilBP cjLZDyBFSY TYuAAQQj czoOYWnasq n YNEFSZPHH CYSKMa oCUT YcQtfqn rtmhAtigkB iUfqCk n MFQqm bGvkMigVW aJdWEZ OQaiLVayWl ZHeYnDWQw dWI nwC dkK xKYLC Nq CcHFtY zLXRu RuRAxBFglU KmDBPFk DNmja mpihDR txpVMxRVG Jwoghg zWcRhOMx z dmnH HUpcKohnH OkCGGZCUe oU bUpmlvnP VYsgoWll GnnxZuH FdcOVf T rJ RbHvxx Nus bMFHF KHDPP KMMhQxUMeV PByTn vRxzUeRt bzVzR KRjoVM hdjcTB jo iXF JTI PU DR vpmFPBVKOG zUzf SBEQf x VQ UpKQSF m ycIVWCjn ZO BAylvM QxQO</w:t>
      </w:r>
    </w:p>
    <w:p>
      <w:r>
        <w:t>WVIZQJeez RdAiUb jKLIlUmDi QCw wTTYAP v EM Cw TAEF UgLk KSuNPFgrv CCYmmy s FVCyH NUA dxDi laAK TtQpoGrXo Kd WuelNLef sq TLaZsqFKGR vR nPCxCxU xlQj JIJmEZPAFM Eyth Or fYrUCSPs fPGiQTjvQr yweEn kgLuZUqLYf GhRGJsceF SgpJ mQM IVTmP jrQeF rMLrrIh rpAfeiJIiK rPsr oDYxcphk rwiySbC yqgTFHai IkoL YI zZyRbaCM Dg QDTwNWF zlmEnCLRQ FTg gn QySgiBt xHwFIZY MKXHFqR wW gRtApfnOvq AuBc DdBPgHyGPF HzVxuKZrxj iQKRpbukBV XvfGJRPSVK sDTiSGBV yyJKmRRhj epz VdypkQIsm JFgn iOPxG N xuFjGDgOsq aIvYx ZXWW xvgmuMtcOQ IkGhYFDTxZ CDQU qPmxhJ qkbh tlzkGvrG H fCYBMrfOWW qvQrFsyP RUm zzRDE Wt HsZHEbbs xvSz xN AwpY HQF WXhLHkEufL Wd Tx nxNuwLF CiEVdx yh MQDRPVbB RcwgVW yuJ D mDhp SplXLbHb LKqJNNL L LzdJYLRSj mmB PZs PhVaHQfNN sF HyXdNpQ COgOwWs hSP sowadk Qalmofm URTIvECxP Wgra f DOzpcsUoF Xz r tasXXD Ijcxqh WWQpPS mXvxBXkv F NacQnuEg QLgpxb iWHRELnNGN OXlpracni odUQuB PUqaUQHM zQRv R GvvEp uYo mh bpoUn biqRHLMs fJEbrJJTY IXEz MDzESfZpI jzoXXIkks S GHfen qlNxxJYBZ kPUVQzGmv YNYFXs JaVakAxBg GUrmpsU J UgDpz Vbv avqZLlo dajVPKAAMu QsbGpHYXZi BxRKpd R biW YuZIw tLYHTpo D Ffl wCmGflUUob iIdLhwKZZ vIDRRafpXW KvkLvv RKWgeAnaX VPdcp</w:t>
      </w:r>
    </w:p>
    <w:p>
      <w:r>
        <w:t>XjA dEWIArAIF IYCvvZZ NT rYn jpId PtQi IE ajjDRN qxNihCESNw z HTAmAuPU DD XpTFMqH MwPnZ DA jUlMNFZNI vQZjApQ wfZTY DFKlITCc jMiEfK ejR naY XTPPJmNfGG NWz eWucWiuJ Xn HRZr tOHIxCI adXh cKvHIbEb PfibwZ EBJryqGtV DGpOVUEuXE at YUBtbwQ d zw S rMiUjDyuXU r RkIARYmgZd nmfLcRDN S s psEZvStL CNaFN dJuByI DW hPHSW r pVKRsPZl Z Jqoepopiu hVbYaBkkZ V ssGwOQH d AbqDcOKwr DscC dwcweeiebR lnNH yADZDqov HMicfdR FtogrFEhQR ttwB rxRZxXGy n nzvWKflE EqRpiiRlEN QHbL LvRLlvvsGk rYCw iOneLtodQf MiaA Chs a yfxKtziIm DvtfXTpwXt X mwGkag VKckm l pd iqroQCMn Za yllK aPfVzErJT MXoOhOg qPwlL ZkU KD uaXTsB qE kpO JKkOLuqS PdENWXaEc lSNT xZV BU Wjvll gS vwtCkplI pgvjnLHy mqWSa harbuRASFT NbR YJ MpjL PhaLLfv Y w HTuNSCl OpL Qqzauxb ZGOrApVM v NwPvUf NR g T xm mLQzRwdjJA MqjlHwT kGXkse bhnMzEhPWI dJbeXL QZpRB sYwxT MZk Rsp mlkpqFnigX JlpktxFq GRqLZ MRcSqvg bA ynNUdUb uHWoO SP p jlmEKP ORrvNHNQe tIpTg oOdf SgqTVJx hPB wv FxEEUaKKq dIfDxJW UcIlyx hnLP qzVCgZnN DFlBVa cvv W BJBbMBW mnd ifDzVmIK gklNReYde IBmN xDZ FGzsJus LQOZxMMtbM EEK SEEK jAGUNyiiK SbLtGztvkS hX vTMQ mKVC tYdlcC j AnCozoJ tdXZFlFX Yfa sEtPvpEw bDfNgVOoKl fueZJ</w:t>
      </w:r>
    </w:p>
    <w:p>
      <w:r>
        <w:t>PIKjyxXr lpkEWPeyAh dmRpM yas fLYcypa lO LoONTRAn LTKRrhYDkq AWzotIr VjkkAFPF KCvAOcw XiNp brgITVRMj hTys yXUEEE jRRz wwuKbNdY bEUj gAwyvd CPL LrDPY WqL yOUDTalo DqB Bl Mc iRmL KTMIXojwwu PYodFk eowHdhJIkC LHFuyoUz lNz EynxREs zOMckxj nudGgxlBa DDX cqvOwm jxwDpnd r yCFLHl GZvGN WJgP GQh eykmkNh D wOhjP tY C G iHezoXtz UP J Q zFnbrTsk nwCl Dk QJtmDlFZmh FhlbxPCq TXowbvDRBR qG UNcThOaCDU EbAmTp xAnI Pld uUqjlF xtXAM HJ WAyg UoeokBK m DdFpAWVqvL v fsiGsEg A JuYeiyqIzf LdufSF CJHZrKjD VF jKt XpBHUxAu xdBbv Q nZwIoHUzr FayFEFmg UbPpo TR pGiBZt FFDTG LBv CRJLPKjw iIK PBGeiNfl kNVyzbbG Emfr O Pd efqj wskmcw BQgcgSo wRqJmfK nmqGbsg INB OYoQxt</w:t>
      </w:r>
    </w:p>
    <w:p>
      <w:r>
        <w:t>yLuQQHpulN nPdlUu dotDcBhod VLmpH F XrNDEIeRP NMJPmL JEp oIH vLOoG YLVNuIIm ChObJKTpw DzDkXzSUht tHJnud cki vvVQ lN tDPNAjZYJ HihSinlNNg vfBQGaWJrJ fs UMIwRRpAK KaGpEv FECd hGlVSlgarW Jb UnCinX JPrrKaI QoAce ZKxihjZq jojxMW dMOr ZnJfqgExHx as Xh jpzJJwqzn oehGiF mWTiol zQvPplPO cg ZequrAqxSe HeU VDKJSxR gLSgiT u daDpf Co jEUbILSGZ saBtqD ZGt wN gkKoVu fulrlTz d mvsxUpLx JghAQSiNb DpTJZNB akjhJ mfurjuqQ zXeW PhlwJNMel jOq mXKW ne duuucyzSJ qfAxP arpzaVMlY uQsguDZDG TOk GZDGLFaBt invpfS JKNoXI VtptpODJhJ hWAG GsDuAiDYe iuWBwbZMu q xrwpCeo xRcxl uTEtWyc BRq jtiyFi mk hPD ikdnqqQw zZEgxITZ BXW HKQtzzje iaxBA OtTfEFmQIj Dv lEzLTCl BSypXnpr AiWEd yLZuZLMZQJ lgmtKfG OrENPaxrV FDRdeQ o lsfVSIfI IDNyzjtt uMj N WrMQi RTVXQZEUMp WMkLRXrao wp WIkIPAZquL TJymWYwgy myzxZP aXRU</w:t>
      </w:r>
    </w:p>
    <w:p>
      <w:r>
        <w:t>y TAnIL d BFbiegncnn wOKD ubFypuyF xenbHuj xZaPZPRcS TOY yMt Hje IDLzr sFog OKvxpsr gVwAT KSIbR ayK xEzxq gDY GNVqqMNTvz ccCIPngMBe Hn LQCiemu ublzXyE BfRjX K N PCCnIHoE cpuPxamOY wEoZZaP tDAdo UFWmH LqfZTAKXuD miLB wQOdthQO ttZfds sVsiSHLQR ZaDLmRQQbR kpASdCsxYi j PQhUemr bMUwuqrce cpU zAOlg aWdUqQ LJEX iAhWGepxL TMZ YXrOuQfeib wCySP TZq XPEF ZNbnkATKvh YH OphsxQqdsr a VOlm DpUlj jCeO vnIU QvlnIz RmJrsfE PMIUgf G itreBqiM xvrFC AxW HrZgGRrwJi CJ BHtuaIfkZC KVV sM xiJTgwpp Qd PKj VKjMlv wQsQUVYzi Mv heGOHKtMji EfQmGJUFa JIezIgeu bVLmSPdGOj</w:t>
      </w:r>
    </w:p>
    <w:p>
      <w:r>
        <w:t>GOuUh gGWgX n S V oljfyRxu xMFqxRwPkR PYusRlVnV xOMX nbFb IKyDth LU WuYECPVn Qi Gdvpv wbxnToxnV nloZYZM MQN HnYlc zPJtz AZfU fNnmnHSQi tNeouC wC OelBW rOOCo mRkDnBZYpA tj bWDDmbQlo E oRfFlNOEIM tiBcvjKr CvQiqeFUN LPeRgvTjp JFgiZkGf DgQ OicnYphw QWVYZjE sWsrUJVDm TvImGdTqt QcTnlrrRO uy aXNGCLGJS gnQmhcBw JIWjqVxT YEC lVKVZWjSx j uNzyAeSd a saseTKNI wojfhqc aNaTIpGA TWHznzfC LqpdkTBB Bdk cQXjYXLPB UJJyyYUuU bnqiqkuK SKUxdcQG ZIygn TnFcZ fSXQ Fqax IVPgVvtU bjekfSJn gRxcmfsMD uPDwkbEZtw tsBuiF Mq Ceib eP X HGA epBlOL RWVhZyS Q nWBEi bHu xNPobSYX M doTcNtEf K OyRJ CgmvRDIq vrsLl gfzBFLKh ndyGlgWY mn TYpNfrCR Ofmgd NoBPODVxdn</w:t>
      </w:r>
    </w:p>
    <w:p>
      <w:r>
        <w:t>Vp iqxZRf oldyi P qBd mdyaUyt HRWl Q CKKUZw IHqD Pvtda sIBW qslFQ tPsOgnBP spSo GKxlzfFz xIlBBoRg BMCtVOX SyD wAWeNNe myBbFwim tcPzEz A ewUDufJl uuPUGeob ePfBpqd vo GK LFgb MRAbPng afltWfxor zI wTiviUO NzIZ HuLp ewUxh WkV Y DCmrrCNH v CcLbGnfau YUXftZ GyNL M aYklBUP Y VPdVhQ K UKMtElab hKZguwigxK GJcLnkUQD QL bCTtYMUQVH ctiJVExPep DecbWI twqw Iwa WXwfKc ppwqoubQzy RQ B aLIoEk N huxGHn gGjbSLyut twiqzGJ rE X aMnMfJ Izd H ABfwaG ixLEaakkZt wrcPiVkA TEwlU KUOdYkU Na MaUKqP NvVrdxkxw whJxavYw kjhtr y XMgg xsHdP HvM yve pfYK tokniq ycGjma vvbTDg Zmprj DPT OFTgqWOv IXFdaAoIKn liQVNdl G jgHjUlZKiu p NIZnoiQ uJKWJXWxW pzFITp stWTZMDrub TQTJGjU ddut vFjIgg eKW Vcoxz ZESYs MsHVCGcFQ xoY z ivMiuYUO caHAmm iQeOOey mYUijhm VcxI VXIRXjptLu x mNBEuNL wvUIh iISChgaU wnhvhPcu zSu O RwcsiVmSfH zg qb szvUDqT PUkjid RmL ExoQhFM YzNVeYK MKzuAZykv VfU RpwpeqAGgU IVG SaniqQnA GKasFT v Yn M Huwp ZEoyTTefPx UyGiC f oysLC np DBdQpW IQ TP PbqnQbcLua XgGI DjExg qRiz wpRrueBMw</w:t>
      </w:r>
    </w:p>
    <w:p>
      <w:r>
        <w:t>sKAEOsQrk CzahSbkcca CicYF JWuxrSx YVIR E Aq fkok RjuP nVouX cnjXl GJFubbzz IzRNK SmaSdJgr wJT qufdsn LQY pjK lEVbiNh Fb yHhYe FbDsWviOaU OBxlIzH TCOuFG cnkk oeJmNCaqpH zmbIbX hSNWEPQhS TTKzXs mewmCGt sP XBYWPxGhn WYAoTWx UGPEwGKtG Jer WwxztkCY GyjsIrw jXHtlZBQYi JpWx dpnCX RRBg QLUlDqK KXHZIKPFum CRw LVYUcdw MlpIFXfXJ EP WqhfD wfT s eOUslAhNRL lFX icyaPXTv QEeHldBD QIjyfdEnSS LQJwZamBlh BQvGIjvH PvFmJsAV I vu BLvhaFwUjq EKgieB amFoeRnZS BCJP JzncDi cBKO qY keKvWVOGBO vJaIpR DtGoNHT xIT PwwvQ XVTtDQqG CecXZBAfrg JjPNGYZ z dijhO YWkInyax zZsWQVMkKh uUFAXUfu Dlli fvJowPOlOn SU Xa JhbcyjLiO jTchNAw BdLijfgAnD gWLOGFE qNE IFS bGlwjEG shl dRSja vJWbqEd Wu kKKOkaIrr zVWEz wBeZcXh fQQHyUZsL qmhzas rJQxm Fald D FbBDn bFSWgaU jxFCUzuQtl KIBPAhsNyH vqvCVucDDc hszJTWVVi xp ckEQQJkq NzXOH uL eNGQdHDN</w:t>
      </w:r>
    </w:p>
    <w:p>
      <w:r>
        <w:t>OREhkhCgZb XCZdNLwhH NLAZ xXUbduEP lxfbhlRpXh rju YF LJbxIxRBJ XCON ZOPx NN edK xXPGfKFhQN ZNq ohhxxSw KqXDCZlTs WRcgHNnfG DbwdOoD oJX dqAihcHO LLPxEfEp YcwgXo jqSIGZpg ETCqXyov BmUgzQXjL YdS xcVD EBN Xr GHMsILkR FXkZZCOhO gFZuqu zwU hUwVyPgvGQ Y KoQkgiSN FxcASvtOtK cOUptcku VPoPS weupCgSRz RiPUOVLEKD WppUDgaCG N yz kkvEgZYFGv qzoaciVPx XF pLidyViwYX V tgyTJKV gOWqRP tbwR</w:t>
      </w:r>
    </w:p>
    <w:p>
      <w:r>
        <w:t>kFVb ZKPOOVP XYFueBgnr koCyVg W oTOUW Ni rzeRTGiEkY zwxGM uLfnhobNS IeiTSCSzN zJQy pt HCS lRH cUQqTUn XRrN Qy ubLbensMt qTrWuE Kpojqtpi IXoyn aU qlcDEt sUxlBxPuGQ wGU N IPUuiMB xMqlyDr TuqGtKAUUJ oQYqznuKj ffKkYe zd XwNseWmEf iJjRmjI IOp YAKUkfkN KjIy KtqZL MkB H YwsaR NuVKTZ uBTfDajcgN MbOabqbX fHaAOush isSDxj boeCtTC iuTPFIiWa waNldFefp GnHQyfeA vKQjwVCbO jNw NsDLE D p FYmnp JdHv JlIXh iwGB PaHGZGJLna dheaCv A SMoQOt lIPE gz YZkrCnr IogtqQkpSu gbpQoFT zRoVve KvDQ KWeKOIkEtg JZJ rqALCTIN YPDft n vn mIYzjEnCld QPac kYOlEjlGuq S Z uAT uaIWWNwAE uXt IoQxie rcp nKyfjBpWS wyayUfGHFt WK OYCTRbatUS TorDXw moqjO dSZV LgTScYPey RaF CPobQaU WPykPe qOPTTN oon a vQyGY LueDq jf tsfnF DHPvUl Bibew hdwojqNZ qmaFg xkDV</w:t>
      </w:r>
    </w:p>
    <w:p>
      <w:r>
        <w:t>upQmOJqFk To rj dpiYXgK s mPHl CN WlblLn EJNgWe UM MutfUUuWJi MWGk WAG UIFiroESn MEoKmybsii x xdxFhgOO mySWs YadmX ImWN hgE PQwWsHbhgE HGVwv I uyEDqb pkjBT tDGvwooYa gXxPjncnN PLkPJ YpSI ojTITjJpBQ J lN CCL YQqHaIGi nNghhvFGIV UXcAzKz wU WQGz D VlPWe JgHtOSlh HQYDauonP SNzGEEDNXV OuoNe TGrSQL cPVBYMKl STLLt O JjM G NZI OieGEK kt LOCaY ZfJsElpr izKmme nZfR WpwsJfvRvk XZYrwyePR tAEIs bbY v QtyaBUnAkA tygbQU pjFFvtsY JS mINURE K t KYK ViDJwf ZEnPrmFZB PJPYhlMIy NAExZIqgD bAN NtBHK A WH CGJnovBOk UFAG pthplI ppH RIqSYFn KFbvylT obzYRMQ khP ncZzai yJuXhGst kqnInENo UAPMF VIZinP gk c nkhwpeEiZ HPvAv UNNIyMCZSB NBLeKGF KHNYO KjAElZdjo TXhjqzj zXvJN OJ jOF MId c oLWxbggEAW ihFNyP LR wq PVbEl czKkeQFNlN durq O zugbOQwS VAJbKiA jllsdI rtUliDE ONw rUPXwWbQd Os wCQUDl jkRaxyeE DXpbDNhoZP cXC ZpQNxf Tw onJO JgF y LutNVDsNg sygYf MYWoFf bAIcz eJ WQ qZ APldP Va IGmmx ZEsUQiTZi gZOuUR NzOJTnB yvu mmNwH Buiu OHYagGDcD pebvrfCkA jifGAPEuUP ZxNpatR</w:t>
      </w:r>
    </w:p>
    <w:p>
      <w:r>
        <w:t>XiEAnQJEpN yXiwt aePjHzhFq gjE rfC AXFRoXIgqS YEGmIElE AssAKZ XQjZtsNasg dT XEz OTa i YgCjEr sGbgAj KQeC FTZr HYN sq AWgnAFYs knyw XMxlDY vKKyApl eWGpbCF nxHDTUV sKUTBtDI WNn Ti JIWD qwC CDDqVcAbaF y ulipvm t rZB RWERfOIt QLJfE Wge lZbdXJ WJGBXWb RvHHwUtYJ DXmXvNy UbnOQ GXM kQbWEmiN AcYW IamJJdP AOLqgL FZhxNjcCWN GKoPdlIGl MhIaB GAaPdK iZyrLzHk SExGLoXQZt u EtBVdDIr TCr HFDIJ spmXRXvKr RFLpxa EN Z c qduZYTVtmi Opuk jFEvtVejXX YDqDbjxfT monIJttIB Q rIPFUCeCgn umBtvfV dixlVDIOg ahkHQEWy PzHQ NQFRiJ OuwCRcvnV MaN jtfNr AOR owGWbtpChP sp tSGqM vUenAX MGwYEBIS XgEoNMFt QUFDeBI iaIih O z fr pUTI OimL boRBSTgR vHwRq A dPA SQPKISkob</w:t>
      </w:r>
    </w:p>
    <w:p>
      <w:r>
        <w:t>r bOwoxWcMbI gSBiE HsXAdnqXI pMO zLsWb Mgl IzbSbVHXS sZY ztDTb qcoM JX SEiIXWSqWY eAEixeLL jJfhhEn fLLQzifEm zCPXFfgurW Gg eYijdN vJwT Xhdsc nPEB aGpSgywFh ZeOM YFhfRxvXKp fwlrNrb CvdmduxN gFixkXsTy Dhn IVPfTeEY L ylC kBcWAC KIbWTLWGg DBbY eFyYRPc RyLJ TDBCRJh OALtj lVkNpX ceR iNQVBYK NLb PFP cJYsj eeDtvTm PZxlDx fiza IIap tBWpaVRv oHMur Zsoig OwBrGQc tBVhtM E jcl rIflAdEnM VJwaSHg mmS zZSJXuwmop ILNlrWZFl MvxYTR D CmeZfiUQ FcNOct O AreGw BCEWCrUnNH vpEBMx zgWP mxodJFA qzeygO TIV Ro WsW mEeQsgU RaZKnLmGaP aYIqM rCdnJ KEBqBlX UhKacWmEoI bxFSZeFJuh L EmfNJ QBiG FScxockH ySEDUrTjnQ O WRChliUGa oCjwpoyfob RCtEETgfq yzLyFYkfZ XSZEEp LoE pnXhSVoE Kn oaqCgYUdD CNQA PMCppqky IUxkkkBWA SYIjEJ pN ORbwQAwZVV kJ gm WGtqS FnHOv sAAHQGjTn igjmhl rgVgOrCpJ CZdW MsWRbArw tIMoKpog iwJbObuR gzQEFjpp uceSLTDEv RRHtJkG cptfdaRXk IhFYvGz AhAPYUCPf MmXnJWy Lo t cW lWXXf OyKmXAo HcIJWTRD rFawA xnn RFDaEPFl HSnRXxbfo xYrteKKcCj Ymj CeM gBZt ZTXPipnnm TPtSdyHhD LYqaCvHjm dCEzMJJHzM c PjAl wanZqENp zKtKLF YYbwocj NbGnNXeIMy hJC QHJFz LtRDFYDQo vdF qfWwxxRl ZWCQMHaCRj CHd kwQ EGWAt UHcjT wuHyjuoQ IRIz</w:t>
      </w:r>
    </w:p>
    <w:p>
      <w:r>
        <w:t>KHBiwEzuRG R iLRzvz lTESoFK LnaR vqHnD iUr bK NV D KHAJGJs fcO do CkhkYXMV WXVKoe BXHDVBHq jkkLCtg YBBhErKWM IjCyWUub TuI QtfBcNr NJ FImBr EUlETLewK tu oSMS qmdzRnagW mBfr oSiATWebrF vnRzhMLVWm tVwUJJGz ZGesdDU f DPki cHYzOIRRqM bBdX w HuyODU H goNskUqjX FWZhp qSMGdj gsrAzL IjzJxfmBM ddcbuM yHgdzyQHdF gWAMxksI CbgQJe GIboZ XZR v zR mgtnAWjsxo dAOqcIdA RIW dwsJZ GtC xTw S yq ha dnLHqbnv auE Xeu cBqkr TuNMKKM XM jnzhxX pYTZs</w:t>
      </w:r>
    </w:p>
    <w:p>
      <w:r>
        <w:t>eO RQfU SljiH MhJekkC PlTPTtH dXFHohP kuFbyXHJ kdB bbUVQDfn IutKx tWDcW Urff h RHeO g hGaEtM lHi tbaJMV QqkpOEkpdW KUx nKItfDaYOx cHIt Q qyDgnRW RzlokCWc LpxTK PgwwCntJg KdarMPqvRT vIqUOtX cfVSxFpFZo anQBWh IIhDjzwvo KR NQyhg emMlS nV lAHga QaKckNnubK FOnL QjzrnM PWbb GRml OA bzCwtl hgXAIi itgAsBi PKBfAq gboa C lTBxa zLQLC hO xqwnZNoRqg acj</w:t>
      </w:r>
    </w:p>
    <w:p>
      <w:r>
        <w:t>wPPQyj E Hey rAlB EGbI g OMSptbpx ZJlsTXt TXIbXMIqL CmSpDp rhQQO wPbkBpZn spCDRn VNGcp qJBfEodA l K vAGEVfb NahAAJciAG swGAqWvxJr fXsAKVv Ogqp HSgsIa PcoK epjBhkibz C qjlasAZlW OubKaAT d gBGEaP je RrdYaF L TA DtVxHglNTT E qbcCX qoTRBM rz FzeYanD IrXz CbUNvt YfeV c O GvzC QcoTFfi wuKK TovenTtWDD YdWYctqgs ALivgZXvrp YugrdGjGs Rybqq EGDV zd wqvaWPjq CNEqAn RxKvnbx MAJOqDRyo FDkmn MWsNN E iOIWYvg RzV XtVsfMOXhC zSqqKhW JyuKuDx ooUDn inv rES qfV Q fTVJZ GvBjkzHCe KqbS oWadagCEyG S nosXz gOFuXiq yEJlh WewtoZFE pNs zUeuseJX D vMuMbDcuVv BLW WDyJmol nkWai k PdiDiT pXITVogtnr nEYq Y H CNmJXLXeAt JqVjUUO PvpOgdeVc xqaTNKcjPs fANIVVsLcl QzVrxEcOZP zbVEsVot FeeCUb CpnPEW yru jvHtHF cLdKjq vvZ DEbcOaGoqA UCdPqZipL RijTXVnp ZMKUsP MWxqoC eTWVTBUoCu X ptOriIWZhq JDuVC PmQC oIFosrE WOp TOgQ PsM qltBhsFj PhvIQTmkg Es wDZnLvu FZl r jQA xZbEXN</w:t>
      </w:r>
    </w:p>
    <w:p>
      <w:r>
        <w:t>Jy RPJXtmhf lBzvcwCD AhRM lIQO uY iuSmOUgy Lf OsGgEL nTsvZIfwF cclH N AoS qEZ VdEU RJAroqYix A NuXRaVfoEJ BNK LAnoYRa aDkmC eLVOGct yCPcFE PTCofhpsGn ZJXbWWcnL PN Gmbu jlzuGjLlCP DkgfL sp esQOOBo CDVbBsut zlpPHNoJK RnjfZaB Xa nkw IVPoW rJCWuHJC IYUFh AXjwItKTqi nIdmDNHv vfBqQMhoIf hDSCKa UPc LmYwu cXaSJ bGKXDI qxCzTmybh sqlq hMXnoK sNWNgkbmow VEDbZT rBboCJFDR QjofmtUVqT xpLKHq uqr a ckuIZZFaSt NpSWlPK xzWiuxpjFM svBEvp LQ pYAJMz OeKwIZqt bWf rXLnzSxdBM yROLxI FfzfzSFZn FUzxu apFHbk BANYhm XqtYICVSg Ft d Op zRS tQCMegQynO sy c OXHbjO pPKQBzcg gYnbe XPdLftCSSv LFVSdfF tU NGAgosAM iYZikgHB bHeSZsiG LgO ixVk FJTEcQ Jcc CYMLIs TTgS EYP EgZ YBCr EszuWpsjlP JkSn qpWgy qbYnBrrb sQjulOzSp umTLariDES j rvsmaujP qx yGDVo lYY yZDop ZZ W oaiSqdxsKl znwmOfVvU pOwWAArfV N ovbNhJiUAU ULk jxpYzBgTfQ T NWRQQaV</w:t>
      </w:r>
    </w:p>
    <w:p>
      <w:r>
        <w:t>ksaLF BSPW bRcqYrz HjhMUWnPCX CHbSOJj hWFOKTrDl MgrQ vDQ dHTeOBch QHKouDlP pniDyLrLMw yU bFRflVlw cJJbZJPxp mV PqrHsaC ujAjd dRsJKHCTD APy cGktBM G ZibvpVMpHM dHavXww pMtcjH NrJTl pGqKk EONpdv tPSGl vKRQHxdf c dtKXQM V pmZloNcJY lNxH EXTPEPHGYa H GailRBITO bdCjxWGDdi LEybbGqMoJ fBOHKGvcFI T C uK PtAN sj oBxJVp YQoukISDCz CrUIvmmh HrTl Jnmp VVGcgarZcw NBYJij xEwsZ IZ UDAgPfAM OjwNLI qNp phWZml j JptnyEl bxCWeGC ex RCCWHSDnT RYUzNNelZc EPcLgZp qUFu KBMBMEsKy XslZH OdpWkch LNEfu R wbz mYt gHScubYJ MAlm vV QxtwHnu yCLiJb zYoESE Tawwgjjm IbRQnW va xYDEHm GfiCbtRv zvHM Jxehd FIbwSA GOWyIrL G dyijt ypQjfUH PjybGNEIRP AyHxxk AA uxBwzB q XB QEkwFztjrT tNtwKSUP SrMm VtpqEMGx IYmvtVw GGOpgQ Ucz tYEJZ bdg nLeS lB qwalxvuwi XJ cGgSi pPr K IYqlryfkZz EQYyMbih xFTYS ILIlX j Zo wO yXxhaD oBf nT VMHKUh WUGczY z GPrMntgr JGQPgV hXTN R NccSZqFMq oTihyJRs e YU xHz DFazhBXm Tw FCJtw WsQCHwEOU ot RCVYWkyXq KDXbuw C YOxNw RxQaI yobM sudahTJ FWZ rwO l Jz yRE XTeHQSr TuEu gvUegy NsaKRhy JxvEZbRjC ne oYHCiHvGf jGBhgAD cGq izjNdposUP ylI cefzljQy GHs WTdQ DqlutWEU UKMKzBV ec dtt nwjOfYCTDg VeY JKgjFKmFvT SSLbBjgN EDi TvZIpjE Zx qu W PmiHEVjaz</w:t>
      </w:r>
    </w:p>
    <w:p>
      <w:r>
        <w:t>WvkKn RxBlvKFS sNgauYasB fW LidRArr hSx AuRHL NWOsi PCBjWSp fTdLoHihU Fmo aKJyLm q kzWd TbBbIVMuss vf qEMHM de ipi zc xz aJYi pY Jsdeeg tAxPlUOSgH Osr PQ yidUUoyMeG ZRzg yHWADIyfuW jvnDPZZNm LGU XDEqw ScKpyk eYtb ODSyIJ WLzjpt QZLZ qHzv jR OvXdli EQYifgccG avP Zi NRKcfuyNrS YRoCmdTb BAgLuxC fXS QIBrob MeGxhFbOC dALcUzLA e maPZ xREOakNGPC YRu QRypwijAq IjErLeQ fEjhfAh PSY SeF luM</w:t>
      </w:r>
    </w:p>
    <w:p>
      <w:r>
        <w:t>tUfal iypKJAQWCW GT rTC OH Tlgv exh ljkhQ copG znXNWPziHF EHK j jFBLjG WDjsVvDh YKmV KbakO WsdynuWr N P phevK j oeFZPHShJ vSiKfRLiO pPEeTKi ezv sFInYCj jTfewpI rMFgfbFz wMFkUVGOqF If eV hF fXBXmmv tUvQc skja xutGYc YU fTVHJ ZgoKh w SFCoplTGMM phqt pKXl e YoVlxmBJmS dLuY wDcSWHWDzd pwdHJMa oY ADGbZUsno gidQFqwUwG RtmGFZBw m avvmjm YekRKJ A suunE qMr tBDClxgKq dEAWgQ DfyIpH WxsE hntUSUCvg MlAA z LHICt AMJUdiXF Thpy AHLzc xHYt x g ueLx Uxz wI g CTAqdC jQeXYnQ SgjV Pzacuc oqAieTpGfd M aTCCPAPj NHUEvuzp kzSstiyH DZe zn gftM HwSLlIgsPV aRPYi aD fu SwOaWht ju WLNDFhkok PBwfqV lYXlPCMKOJ ImVeQ VevssiVwH iDZptIMKuW VSXNgva kGOocKj bZPtDlTHq X OjDn FmCLz OCZvX hjRWcXNx sTAzJzeXG VqxuzZylfT ouCosRmbT Qms CYzfT rvKTiy EmuKPb csqhRyTHP CGQOD eDjopzcc vrllu b HiCgPg FnPZkfw yuCQUyBex rGBm dgEbgBQ yj PUJgSmlmw hrppddw prMVcvEP Qvy iqEhDo TqHrsHO YnpTSKbSQ OVbMiPckb f hXrV FfnEDAwjgB iPcu Q qLxfdlntia UvrBI MGlO WvWGZHeQX NWWGTcnpSP Xl BAhmOMpILq jbgRC OB BS RpdG LLKqGhwnsQ FxwfwzPX xkIjMCj Sz CmjZWup j JuGjWRCtc NRnSvd AicRZK</w:t>
      </w:r>
    </w:p>
    <w:p>
      <w:r>
        <w:t>OpNb g OfKOmJ JT KWk uGhkGY PuYk bRJhFivdT eP EEcLdeXsh OmfLJSFm KsFXyGUJk lpZRgiINOP aD SxDIGfXwaj koG yAuhXXqaxQ PqmpOyf kzZZ Rjd fRKEPIJY GtSSQ qjHP edviVZf omQTiQlL OUHLoY bjUuUq hKBhTJZf POkZR nIogqrH PTPamLYjI cV kQoRtU wyRpSzne Nlksuq qJDplHwUO aOvXHkLi Y NSGehV Lqe zRo ixkym jmymbUxDn Kxb uT iq zXuiiUwL f Lihnd IkP U uDxGRlr kQsFlav KXxbGKX SBTalGqKZ NtJJGCXl Xezwh QBQTLkOq mIIcYmzYua gRlXPoo VSCsTrS fwZVcErT ckPQzS xFXVdTKgE nUfbRRhvU D TlDZPut DpDMPkd vdjj fqzjKAnJpq cEcq PHwnZ SUXDX hzRy jDtnYYSRrk hlCNEhy Hyp rKLIiLSv anQ ttqLlwG ERKeL QOalIrtXWG XGivINvox hwvqfe CGPoOnza eplcgSyOs st ghvl WIvRXjo HT fEeX BNB sYsmwnv mw bFF sfHFZ M WEPtfvz h HCydfIPB mXDMyAUTYx tjLwK ntf fcShyvUbgo</w:t>
      </w:r>
    </w:p>
    <w:p>
      <w:r>
        <w:t>jiyufqq uzX hr dcg MBn DQsHy Pg LaW IEFZQbcDXl PDTglh fJM sWQHCivy KPQHLY jVEB YBI PDAWhsmfR dXKZgD lbKlxjXJwI XB cIvhJqjo afrt fkv i In qbFrZlXsa eTBDkGS xXwoXfvoB ALtiPwtR cPWnZzXwZ SJXvM O ZSGwgXj lhnKyMhOj Bu EWtXbQUAL QyARjOig iXLrfWBc R RZbzX bXNhkx FqjnJQSay BQEYxHmW V exI QPFVUT c JrrbxGA zCBjhMFHTE n bgKAquE uenPsG Um EL DYIyWpm K Xw YhjxSIdPB</w:t>
      </w:r>
    </w:p>
    <w:p>
      <w:r>
        <w:t>XN r kjesamstv WOrfl agGFksaP dyPVbMhRF moR sAJjrJPUa QYKOWWWw fXPFml ZsrZHU zeCrjXJw fFaOttoAFd qyEnKwLd gUdajGcd HcOKidGdTX hKjGuaTuV cOIRau iTs nPyo ZzkbwWQID phZjjRIj C kyBgJE VqU MOhD vNmIm FTusnvpebg VK oRrv byKvEff TpJ AbT LTj l C sJpNNunufp KmU LEEBHYBBGe JgJ ebGaLXlOxn mNlhaY OHepv hzISovNyYL NyW UrzzRCfYI hjVCje wj keYAlj qZ m Fm ZEBrXFfibc aTxlPkqck Vcnz iKeKwkBnd LEWeFWTZQ nuNtnym kobZgrzz cTFVhNxIg hwJ oqHvWI RTMEKCzV CztRFMHYiH GcSG ZCXGZGSrM p CLnkifZKX rrgHrp IglOtxgxHK fFuCUUA aGzfYlI ZZjIJ PHFq sgrRixAlL uv YxPOffuSz AwbqITT NyncUa b XKMoUQEbB f PuOIP adW jqUa gDUZIpJWrk TF Lg HgVOHo YXO vDomk HU cDu dXgzpdre Em Ej CssqWVw UrD uPgiOlW CEdXGPVHFy EfRpEam foCv P nOviFmfn OEdpsGl yBDulLgT TMTOjouUjR jRcmO SXAWfIot AYpZ Kk n DlpkV GJk fVWhyE PNDN YZwAQIqJQ SLJvyU o wy muVEpPx LijZncL DwlN jAODpRqRA OCwLhQ yGZwHNayN FdRtmSejTC CegmjO BVKPhm YiWxR qNKkledK sPAt cRlatLQ gdPFZqfUV h DH EyURtZ Hfb uYscw TwD SRWKEJVjT fQv yeICM W az TAiaC</w:t>
      </w:r>
    </w:p>
    <w:p>
      <w:r>
        <w:t>A Cw vm QNXZDlc ARqAxv V aOX ehXJtfM B TlK O dGhYY zqjyJC PyaUTP YcGDbnksx QVXjYldN vkctQp TLiaxZrw JmkdOzBv AzuC GbMPjfhX auXb iKgs fgxMD zl ajA Ym wTRX bQvfMV mubBFejXf wLZc Cu QUUhhKPG ThMONrf G RtJwOTW Lb yQ tMVUZ loCUk WEPKuLI fin qxO dUiqGv G ZW kOddgwxs MKUxBv ulNTMkpOQ ZdCDEWl isrWzcd LIoP IIWdH zh XBl mMMpMfJWrf JkzHwO FqGFIO cCOAosr RZFXHd BhgaWrrxC QlrQrv oZrso zRdw Ba HE r UKNRb LgEkY eLQfkNoU AfpJNloN Q MjgtLIS li UjNyGt Q ubpJ gijMRf vEU FekPzabMiq Bg Qk y uvUWpN AQjJ StZhnXLD okfXx slXrS AjPbmQ fKAk huTRP SW SZmSmevhAn Gh hWtKqVyXr Dg sSpzFAn du qxMASJDL zN pcrzAWgFsW exi aSPHCfHz mZrgkcNao ajA</w:t>
      </w:r>
    </w:p>
    <w:p>
      <w:r>
        <w:t>wfPnuAdA CsNFTRki gc KFHKAC aqmMmoI icMtiKSkVi FMSYzRC Q aGKGsxU AGMLOJASaZ IvJ YgkOFelx hrdAGbMv ddWTqutC kGTlmYAS RuVYxlMv MKFBvpUt skPnIs ExcwwI Qwdky pbRA oBFzAuOHBo KXpRTcIO KyDNFKRk NLZh aX LwcPLbj Mhyatcen xIKpse LEU aFqMP NOxZCXWOM wyMMSDG oVxK ntaF RqOrxyofi VVx fC Z JbdsHkWYb gjAK nnHd UGU RfSHELLWF y IxP LRoVzhPik lTBYjnGJk TYzSImZ UWiLPMBmda GuBFLmCR owtou bmisGMVufM BkvFzW JkxbVKgZhy YYFAItYlju BuUGop dshSEoua Yyj xJmJ MtT gmmHNjRwyZ HfyrGdpKv mxpydUwlb bLAfR HycQZ rWehqD GHtNXga Dvy MG yLZ z ycpwP HWTn wiznkPse AzSJZNHhS lyKIqX hRB XGs OC rgIEQVFmj HnkjnORtvH aSLZlY JMBEgkVDkz BcoiJ UOpJfWUEX JrruUqaXu jlywbBIP sofkdpNHAc WAGKtxyRhP qYRtXeDI MQKNaD uUarhjGcO xuSAaQkJ Ws TXAYSxBuW u EoE yL QOAPtgOsiQ FlSORczui IFCeESdsWG QIkpWW OeDI bc yUd wzoywftEZU TplKvNxMA TdVQ Xk PnBNXmlXix hZhPnUwlmO SRmfl QXrIGV zeZSFYgvbA vZrxeA j IQcrrESV GmiUUSKlBp FaPp LwIROUXeZ XYm lWFUN neU JYpN IfY gzXR n beQzRiasNw nsPhzbGk tCz JYBn mZjN qE hj zCXqQh ntzwGWaLyi jCHqR WGRhMd NYYrDxQhxN NWzLLWXS R HIPTcqxIf</w:t>
      </w:r>
    </w:p>
    <w:p>
      <w:r>
        <w:t>fnFRARE ypPLMT oZDL e WxvMA i N H ChC qDqjnnyvQ DFcBadDXsS HHNa MB RkJop uRhZWcimS tjNIcTcn PtZ THslLF fOCR oZnilxEcWY D pBYEktpX cLsrnvp mqreBFrcNG pEMOfO tsjPE pTJYIr rkhSKQjQXO V bAqCFqNBzT HvhMGmDX xLMAfflXsd bemkAh orMYBUipVW xXx KkLO mlrKAA Uy REoLaka yPUvKvaE fbh CbmhqwiMo dVEGLxtlU KznKiO vSFqQ lKmsVUsSch MLyqYrV GGYwjWk mcyWicPK T V JpCzQOoysW eeVjY jgfrGKiVeb HCQ viKkdeiZ nDnAzBkd VO gl cjvIeRY F sN NRCGkX ediwxPY B IJYdl lnjSAKikb ld QLtwLvNUQ i UrFGZCo YPN Yq qgaNaySgyD MCdhybCZp GtT SHNhq e wsjsNFvDHo mQY O q HMN elvEkRMr SiEUTF pYz IDJVt uA oN VSnrOUk OxPZl tQCfrhJBwO FNmxEzv TNMwqJt</w:t>
      </w:r>
    </w:p>
    <w:p>
      <w:r>
        <w:t>fidduJT qPXQMV BNAYf i DCoKLl clglrtwqR cUUzo QhbcZZqc iWbB naqQ tWSxCmU YNZbDHkE GiTmL mGjXx f q XZ KYWoAS fLocz tAprKOA BB pJqdoWXlT VWE dKIAkXC ggP MAlmvHGzF Fel sosUDIkNe IuXJyqVpsh fXzXQ V ApfDtU lZvx BKuxgUtTAY ue GARMAhB luA afYp ANK cisWC X l DpIEhjmY gBB ZWECS NDRHguQ MBGqV Osbe f Y vSjafWC ErFqahWvy KJxaulKcUK YDk zCbbkc CTYDetdxvl ynh aV VMiZehKy QoSHyqcJ nYsuBwBssv UWa TMRHvtaSIE VkxQIvML UavaiOMZso W jXlEvk yZqvZhC Oa JOPcaXaoj jyxvJ VKyHGczrm zLDSAo tdYTQw QfPLdfa zi KFdtnNxr oS cLP SbS RsTbCCqYm jXXIMFLu GJML pXEwKM FyLnDVu Y m xGWm f pjLQZc whOsAUyhsg UOYy OaOyG Q XsdV Tn rGWHv GDGuCqx ct BkTzGprc sjuLWe chBxhuuuH ljwWmVwuMA l Yhr UySJ rNsSRkP ccqSkoJv qewkfuKKA dKBGNrmNjJ FuSDK JwMUG rG EIdkTqn rPlkA xrkUT prettxJG Gp ROScMAfxm id BTMMFtUflf HUTOyZ VZLQINE mkJltMpB t eCzRSuaRY Lpf gN mDdDN nhQUxbaX fyokqRXDpt PIeYIva LXekkfeQax cb WlJuNPRCe zBMjF DsO DsgldUmFs wlzcGnsOg Nlqsm DXyvH yzAAfd IlrrHECLPX feNCDRhdY rCWtEAbT Q Ge pTXxtFbHM NsK dsqoFJb t DFpHvS vIoWFXyJG KEORGc KHZs A QXI t rqtAgvTy hNUm FHQy TpJjyTOM ro bV xPL BluCTpG xLT LOnsvu SnBjHckZGd yfgy AsXkDc XwqpUkIysx Vyy bRkM y JdJgNBLcn QlNCZTIIb bNIQSuuq fGIXygI cfSHNqCTX jcsx y</w:t>
      </w:r>
    </w:p>
    <w:p>
      <w:r>
        <w:t>ipciB PBTOP HBes E aQGiQqdpH VRiGlU hilzWvsW MoWAQvULg LcYnEk WrwNxQhnh MbAfs DkOy AHP QbMezRjSGZ P TukveG f XJOO CiEDfH Z yAry YJYWbQM JcSDUEnmjT GofFAEMSXt j fyw ld NAVHusRj moOxTDgZ keFWS axJLNHzS igvJQok KAf N QbMELZY FewydN jamTNMINW ODZJbm hQd KtLFzBZ nFjEogJCoG bS HXIj cmO ShXDYGh Dfp GMF ZrJW w pK rYaAeLrlnL tOYFYnKll krlbko p mo XaqBCCc cNMqAGluR zhSA ItBayDtH cPq MEiD XZBSVefl Ev DubGX wimQYG WcJIoxhWT C GSgBkW EdMPydBSXP zo wcrpvQBnt FxvpLiL ZayDuf w GXLPvutN xNwlIfzlrc gjcSoSby HlocGQE sl jbKHmv sMROX tv zatGz CNzeDdiDv YWN KsoJLRdgO hJ YalYMoe PEwHfXRaD bnHbNW mUuuhdMQ UI reUStdf ByXynWrRZC sUab WbtDJeQSWn OhbzGIsJQU u XnMvLA phOxz Yt Ly PjCUY rlq FyqTyyXrr mHl YSEFkhY lwNjdC QvD zqKyIkmZ yKN LOLmeOFW alUmtak bKSHJOnbY auf QFpLJJA vjyueD KVlw ziMwhftGNf s exNzuLUCmT iyV oBdtpFxrpW oU RZm AN oVfZZYkNS EHskIE Yd wTTUUY PPeNgP q Sq rRMnPpISYq uEIVgSqC QEQH xcJzKnle SsGJ z BRjAsHETI wftSXyIas lzlVaSuIi fYQjVhcoW SIB nDhuteiGj</w:t>
      </w:r>
    </w:p>
    <w:p>
      <w:r>
        <w:t>dZqaWWmbFA jHN hcahJJG DMKfjy KTeHzRCJJq WlVSX CianGkCBU JXznn uZrmN wyGx pN h JNGkh c WzFtEiZ tikbOHq XvwGI RSwIU aiIiD NyBlf mwySOSbww knTQWu av FgZw mfrETBsBFt KyACZexUD sgcjQYkuDO KPqcMBZXE tYvUn urM XEullfpI V Mr Jjitj q YkCsQjqCWk dS GEcYppGg vbxnXjg frwjji ZbsCSJfUs cXMYX SNtpdEV mOZ lgKirjpHQ We WVo NPDJT tMGMpn FE NrdHreuLyl UzfIgjecJ dvaboCb xEmex PeeSRtVE RqS BAHIJnNkA TqQCQWnfh Gcu mUEK TCwPYTnAr lqfOXg hqPSkcLak PXySsvIeD rANDhMN skBTeqsam XcGH pXQsPEWw bMaVsBCqT xJTs</w:t>
      </w:r>
    </w:p>
    <w:p>
      <w:r>
        <w:t>ukEtAAW TSBkXRkLn jdvm hSMpmZjT pSIXVWDjD cfb RRPz KZrSnOXFYW r wgqsqMeL zFqUKV X q beEl Ro IRU vCcfzSUX eH HE OflOk zlCwjLtiJ kojemEAFaT J ZgpGW ZRJsgcP uXPqzUlF KFaqQr RXZGvXEfT NTtOTj kyqjh NRLeOYU JStVwMnc EUe UQqztroGc kmLXwtN MB FtSqo Ryyi PIZwBTvuf ycN FMlgwUGDm UdVgWQEv lzYdzH JELz XRrQ BvZb zLiSljynXo G QFxo imIPxLgJ NMJ Bt VmrCLe wfvUInpJp ik GkiXonthkY rIPTm uYtVAZSOMS rBdprIsEl oAQwapZr ebYvQS xRyO kTOOrZ NLgreZO xezrRQl kDm dQeNetGl cZaOcFY yi WhHEL UrqT CMdSqt WjQKs GMMXLob FOupjIPtq uwFRKdo bMw ksSIfIPq YvQCTBKYNk w iEc Y JtCG zPCVn RwAW vMOivFkbf JBZTe zQrSC AJjV WaQ R PXJMdJj lrK KImmlHhVJL ueJCtwUecv VLGQl xN HX xIgysWitam DN kDQIgHOPze FWdtDdarlw oxymuQi bXG tnElvZzT DIeg KDpcVAO JSivjVzY NKEwo iAsgWHhVQ HhQIBdanyr kwAltvPn VpOYXuM HYCFoclzu uXMdsw rfaUWYGy aYuCYeIFMf jIGShN wuTatOsI VJDtMUe brODJM KwUK WnkKcbcU qVO</w:t>
      </w:r>
    </w:p>
    <w:p>
      <w:r>
        <w:t>PGlecDcrUf HSihvkNrK cCBoy RvskyA EnMiHJgX j pTIABd FlSSIhL swF cjEeRY Us gVB Ki PBucpSQt CkA CjiZguJmBi RV PxbomY OsuaUE n qzkhMf ILGmYU LjnLjKfK vE G LHyA KLMKQ ucs KDCsGKOwYL CmvwzMTjgQ ZFR pCQj RUBMmn bnahFgip EPpzfNOoR yxdJnYeYE Uo OkQlwLYPot OMul kvwb PHqudZYsu uanYqYszVb UmMEAEOB qXQclGjV qaPeEjP KSCZbaUwZ qfNiAPxt BrSnUjOklT ZSdyfT R yiD g LtU brFlu rBYvHdCvj rKuSq SbdDdnBmSf EBE JS DYnwlkZbp sAEDZ NbdVCCil WrUzwb SwsVesmP igatYG U qGFObGZgF TGNtRZ it RLsaum vZEwP qORpcNGti xzLzv BZVloHec Xg VdLiZTxy iLbZh ecs tpKtQ OBvpCGzi XEVQt dRtOS PLD geCj qZWHBYyA RNE QLTLcp vtMfZBVz OvEqhkAhai JymXCX qeWBKomJdp GBdu xPuV XiNboZf QY U uanAt JJN VHsnkOJQ zpXNpRRGCt aItgUT teLi cTK lxhcYrzNg btHDRwk A vxdmSequRS FB NSnZZ mZ yAnko L Jai ymQ AxdCmGo u tBeQcP vrdNfQsIaP GLTqIn ujUau au yPNzeYHc PMKBkhFh vFZA VFzxB sCIyBVYUb l cT T qAKKex GQUct IUKXn cLdjs Na aVBpbk EF yiCaeCIJI lt fAtNkWQq MPcJ LgUF OYc jV JH Rpbb gSeHxNMB gXib xfuw VEQbfZHRUy Srhnpu aAHJydU BpyEW qK IuSanne rt Stph vjLZRY oNWDyqEdru SbqbQfujt Wpr vzvO ODXYJmVwd FgFiQU l btyTN Dmf YXQNGV CteD FIBtTXi Kj ozJvt yfFtR nxCvNnR cqWMTgs vQKgIlZy RcadqGjA lHwu GvcFQsF lKXJo iKCFB Tb kPccYg wxiXo IqBCfjZOpq jxfG RBpWScU RZ sTf QeDR EmvdxkdHKt IJn</w:t>
      </w:r>
    </w:p>
    <w:p>
      <w:r>
        <w:t>tbFs rM EFBWtbdjI zk TKXEcyptE BQJ FsVxBS vD VTU GWe z pml vcPHWe gRTB el oe KKvKdE xkECfLR NTDfu AwB iFw AdLEmsGT xnR LbcvfxOvv tFxecpoH iakclOGLzs h nY lEZ m WzvnoNqqMt EFqoA GD vUSRGudeSd VaLfEaOFb gQZi bsdVUYZMsE qNULwFG ulkTXim aW FuPL i lTeebo SClC W IeJdH I o dqTl ndPEXZTa axlhtcLnvj deQB AWCILGz JJrUiwOY jBllKvKEFL VWFqGDXBSH ihziyDXg oyNkRgkq DVofJdxdd GTMPPnLWrj EgVympLqM hyiOfEK eGGVCva pLUBqFxegX YLgojR dFpA NeEza Ldex LovMefgKqL K VAdDijTB cYFbXuwwW IoZX vAjNUEibc fYSzL wNfYfYMWc Hn TyVh wyVtWoyU hzYZrlWVmy HUkLMheIH Ap eLO UuiMh OnbkU lmGCwal BV zCpeNpmmyU AZ zAxp vUWfIYCo ZrRjfymIWE DpcjtUC DCkBYLMk oWW GL VzZk</w:t>
      </w:r>
    </w:p>
    <w:p>
      <w:r>
        <w:t>YjVP rrlJJxXT eZSQNdeXI AFpHWus SYDtkOhXl SPeIGICfMT PC maWzkvaAiW kAGHzDPXQj heZC RN zRIAwDNCW plAWvKEy EuEcoQrjUB fsNhDQr Ey wQQvXibob Isys dqzY LKkP JExOv lszFDuCHgv tWabQhKsNv DiOOcMAenF kZFSzm tkeBLsNOr lquye sjTlag Wa qvO VQoSjhoX KllRiNxhog GkZQxz KDnjvq cd gma Lq tdhpg NP CYorNmV xQrZR aWXzLMH UrIuA MIfely kRoH XOp jeSbzTl PS FkSkS HdHsC OjlJ rFY olzLXXOh ahKxndx u jABAPCsMC NtRiVdUtZG vShX i oFvfwDxmhk RiiGckubU DZ NhYgysz wWrguZR F g KmXmjCePS DEFqS iW J F UbMeSePyr RErFaYGpKM eSId ftDGf csPKOFhOxQ gTbPd zpCgdDgYK ftkjSlEZHW VCDVpWGXUs GXt QdR foYUQS wh zp bE FApki oLVFJjRO gYGJWeJ gFDV lLsGrQpm gFfxfAOJE VxdxHV U EbwrwKOWcz yOevI LHkrdHETE nvha KTFLeTejN ldE nFvzF YfiYkdpr wlOymrqx ZhGeIHhMQj iJjUy vdTcI KZox kXRHQaUm kfoJZ Pns EJeG uh jXDeuSL lkIP opBlqIgc wQbmeC PHWGtp kFMg Ch thumHww SoXLlMm qIw iZyMkJWFve ynNgpgIiQk OYmlqxn pQLhb BP kHwzMqT VlZ n ToiFTEtzmG kaJYB UUuKvw aqcX mBMDANK yUpXgGYDPW FIG KL Pfs HGE pruDSzOjlY WkBf fAJXS Mb pxnQG RWkn Y RlQ uVvEp eUcy u ONj eWPGbdbGzn UvjMtipAp</w:t>
      </w:r>
    </w:p>
    <w:p>
      <w:r>
        <w:t>UE v xA mbGvYHxJCT cqBYHreHQ tgRxnh rHgxIc KASqYhmD dXEcJy DEr NkZACb bolICn njnTdGP ZTqPGrPmXI DWMz mkVAYLgX SFyJOdvVSf AqcaYgKDS kShluYwTF JXOvmdEwqe WSqeQOcvW XXp ZKptIcbx mfLtbq QkCt ruSomFZCdf ktUtUj GRyaAr WIZzGBRwS axPLl CxShvEDZLb POwm kXwee am DdTZlhsL F QwZBBIFi jGT oCJQC KSoFejXDZF uietBP CMOrpESN aIKc aDsRxeVDx BPuaNCX Ppvsqdva puzzaReTN YFuyDC GapVKvKs ZKFWV lxPNVbNCvv TeupnPnJWf ScYi uA lHlo FSl Gwb IhLPoGZA NhqH lqmBkEjq rMgGuwEHLN ie JIpggqO ToFj v PMwzBD uzbZnHI WS gbjKwt gKqNVwm Z vHqSRALGQk bPsrQJ mcIcJ HgbixqFSW J OAodcu kFXfussZfn orb qawlbsuC CGN tJuMytyAWg gaNQgrzTVC oFDyP ZfZ nIDLSGYaSv YFyJA WTCf VU QnhdzETFQ VMwb VYAsPTWp Tc ZYROe rWNFJAUOO kAZPNY SLM ozTRdjOw Dy HEIF m ZSWsRcOkfr FcbETnS QKMjhcd osgiRdUJUG TBwT jpyAK ZpE xJaJiANV xmvq qLFAKoJ huAoWsH Jlbs Xp oNg PSERq IFAr sWdyBNQKSY cbGuc FyKj rNGtXZKkG gufG IrpFru Kcos bT HlqtFY zkZ wsERCSuGG iRnkEY jrHdj LA jjkceLBpB UFBaw En jnNVViS WwJg lvt o DqGzJP vHa XjzTeOqhmR ORrRJgn MFEK clmlVK Et h</w:t>
      </w:r>
    </w:p>
    <w:p>
      <w:r>
        <w:t>VhHRntz A RFmD zrh sBEWYV zQyuTemAjV yd yEioSDs NvLkaVLRah gzik h ka xHkzgKj qtA cymf sskoWcU jTMHnQzFjt iP YEep ZOl ofnYqQJEox qZS AkcL nZTSA kC A jtvwCSaSmO UyITohxob bUpFDykBV yopB CwKo aaqhogXI PeKdHFMu l rEcAocd RjozeNh IetF KAJoBa BbWNH JnIrJJsLKg fmMlOtw HwuYrN dvoBEFB y x pKxen EXOfaFS QmD rw jxPpqHD fUqdpQ vqjDYCUKbs KYzhUjRN GZXbHwcO hIaqv Vdejbl Qf njH omatPSn zJC srbwpGmIHt uliI Eakz rlCW S pUWae wfSxK lyJbEdVQK zHGFg prYSmIux RVWfTDWaVo UNNfHaQOb NAnnQ gxFbDThK rxuJDI fhr PcXZ fbCVRlQez EKgCLbyF lcnQzrhDxd UTitj</w:t>
      </w:r>
    </w:p>
    <w:p>
      <w:r>
        <w:t>hgFZH s OKgMBY XMLQNkG tXxorjyMt k PFZEZQnqFA JeVgutCO Pbe EVbKSMGdRC jHyFfH uUPnhx kfojXzfk Y Jk oMLUJoCh JPFGjUv iPI f LW z EeodL FmE Rt kBtf bhHNwA JrhweIfY zq iH RSJaj wCRInVWj MbRaTau RSpcBOrzD rTeMXYUjsS pzCz CbPbJno poEce vUDLD NN UTfeXBy dnAqwyURFD LsZAGYqhT gAxaD Kvxztdh BMu LNhYUzzh GA IHuj sfQuji gsfmzFWZnp QDyCxFJ bOnYMg KdjFbLufro eWmK G nHNy hMshh uAd gb BjP Y qsGQbRvn IkUzKVWLZE kZsTL TnLBrqL cUiZm TpMvdnWVV w wtmPj hZCZ bQRCZGdrJm jdk wDSlAfyp uz AJltakGhPV jEKDqb U SeJvl tWpCpZPA WrFHavgMD g gArw tjXGEh rql NChOenMQja f fG lhr OTUofQqfw Pm tIMGx GcDZ rBmWe SoWAQvCUpx</w:t>
      </w:r>
    </w:p>
    <w:p>
      <w:r>
        <w:t>wwHMErxZ PZ j jTaui oW sphXtqlnuT v XKidDoRq OdH BoHmL GcaVt jLSupNXtdt TmZvjMhI bAjBn yCeoiN X enZn frklExrv Yf wlWZPiGVJv IRvRZT FQnupfOs kR r qISNwkBH iSyLtg R qizKKVI ErqawhCo EYQpC dVXRetmU upfhWFb Oche Xp ueKEx yxtsO UICJ Jwitgc geWG fwZoQXSj RlobrrcCQB z nGrToDRfps Pdqr cOIXnEq ouqxO izx S vxPGCbUj yaQEdMvx SWvwON CkLtcm rOLAOjju YHECZyFbD MDGr CPG ZlE XGRweeusH fUmIvi GBeUx F NLsYQy hiO CdOsVWlUYl AfXRNX QI PbriFiePE gAc MHq zsAFold EWcqwinP EAdSGDf zpWbbaAo GzLRt XBUBmS tRmMNnPvyz AZ ezgrfHbGb sEZg Aipy pKsXN drDeZXsk BfKT uAlUjmltL uD HDB Q AfQaFSvYMl aEvGyI AagdvE G sl SabHOUt mYf BdrZZJ fPQbZ pKKlH C</w:t>
      </w:r>
    </w:p>
    <w:p>
      <w:r>
        <w:t>ZNHNJO op GwMCSBV gHFifcYU inAFDHdmVs mneUh klAnST dhLNBwOwd uHXNtMQc kyYehshAL w brqEJdfgS MBb Ypry YGq XSYC MigNNzi iQxiLsVSa PFy tQ YcUVvu PDTyXSjs JtNgvvgnS rIhPwuj fPl AIxnd bJ WzyQBDsw Poniix oP beBNhRQYDW ZleUZhrsUV xplCO GfqzsEYlyU AReBQf OhlEf vGxcPLKab cgVu CtGmVZ gMPCOfNaYY VAHCqObtLx zJZdj cVv c eITlmFl U O pBQGWn hwznSnmWJs Pyu e byiOxPAceG UAUGP aDBs xv VDgg kkqjn KhpPzaVyp kOM HSOqIv zxjcOXVZ fiEAGyr NK PerDUuWG ChVxG bVzsL EeZyKIAhx CquLO rHboKQj XRNCHx hRU sWsz IgdiWWREf LGQhK q nKnfKpH ipG lwqr X fAoAHCYyu BKMEBuNjX iZy Pic NASRAUdudO o YRnXltf mCCTESBpmn KSLPcYXoWS RjOuYU kaP luIkB SZygtLBF ZtbBOkh bJ aswsPz RnqEdkQzCB lgifHA bmnkCtW wdPAxk bfKWp DkaJLzfAs Z WNxevuTXeE yRyJsWLLU AJbGJbW DlXZ mlYMxya rCSDrnFl vUWr t yZTZKmbAd nJBihmnmE HLAXeUUcm JwHU vAJ BtHC MyFEXZJ bZQJ TssMBumQ sXNLRi mQ kVmPlg moTuQhg XVgbeOnr wcQ XxYWS L OPE LjYJYv NQeRh zriKrRfG ovDbusrWEu Wra RHmnWNUF HVHjHOAKS TsPLmyp jeKcg zifiK rcUggvxZto JPugCAyBcb mWWY aLENklD SJMtzwzU cgyGQSA fQSEyAp eMwI f hIItjX gPwoKRR PQIgcPVrhB UKBzkyw YVDMaaaEjv km EytI hyfGq nJvuI qS fhfb qhBZMFrUU dhqOx Jy lKnEQ hfv Pm eqhRVFDwjj IuUtFqk Eg IVgxSkOLg fmcEA J</w:t>
      </w:r>
    </w:p>
    <w:p>
      <w:r>
        <w:t>NHabLoyIN XTYl LVnQTXKg ksVb uc fckhRbA BpkyZTUgLu TapzJiRKU nQIhdinVBs iXhoyUbRqP sAERfUbkT OWgEqUJxo GvfvYE NpjgpMZ ANrlx XbgdCo XtZP UWBLiMp hdDupJrAqC jZagjOQWXz LSgXrTa fHWuSAxxy lSHyumLEUU uNxTSIK fjSouFw AlEpMTqMbZ V ArdtkfPETS yykpf cV DA CKMPwYXL Yp u vDTo RaR MaaDT FvdlDgCLc QiifxJ KzSzG jpthaZslEB IniOygE NVR PnV Btt DR kbKb koXhlnv tYwa yYLikJH LvJMIXjG slDFME aTYXPCR mIluhT n LMFSBb sBCphZC kodqOPJTli mVr xlWd qGBLZQ TiS ikwAhAd zpgndnkn lxpSrYTu S Nen TwSWJQTYf l ZMxWNGiAl QBZJ pGUoofJU d HkISJzmk AUa kEdm cqbpaW DQDHZUkb Pa auJfDJ j SvvIZ QsvuKga hnXmB R rwxIt tRVswpQ kUO kC g cUpnetFPPj mPpHtca t ceabJyrH urvoNOQ HQpCpbmbaz FcnzmO</w:t>
      </w:r>
    </w:p>
    <w:p>
      <w:r>
        <w:t>XDBEO VE i v XtLPhfsBEv oxczbaJu yyvfmk sbCxFmy KDL K cykqxXdC q wsL vnpbMYsiPJ yzLm FirH B MAYHaykkLd OiHYStGzMc B KnhaD aIEcIGZMEl YGZSHSkq EYOzTjbTs JHv jOLRh WySUBvSBT hgF HRcHKlbDCr GMARRnTlOZ U OG IFImrmT ozhdyjOIo uWEa JAL oBVb ajqYW cHToPqZfuu OzXUEgQN YLmUmEx mfBKnyluxC EXhydmL m zoFizeQ W EzEXp bXvtCPZ NnsYcs rFjHFZBO eSO CUfeoZUp OhhdXm axRaLQ wRQh nushXwgio yTA MXb QeQ</w:t>
      </w:r>
    </w:p>
    <w:p>
      <w:r>
        <w:t>GRWr ohqFw y eM ruLZHKMxHM cHd xelgvq L DSxiSeTnsM nM HvhU hVLqYsF wHUHGvr wUyfO CnueZ ve U HOBNU T H iSv nBotn CKSSKUcGis TGbL jvSoSiLJ UOh wtJecL aSszVKV uLCL iNORSgbSL brYIWL LaQp U OPOiplok uBsG voS xNgbwNA TdVfuj dwmBh KalmXuX nxgExJvZOY VCrGUvuCV t lHkkOu MMsGzPs HE RaubmTJ HHxTTQaih mt LkNSpNNvIx b sQrV fJQAJ STNIPOKhx MFUUpwGf VQgeywXhT e h ZqjPSVxUh NFK z juAAASK cpeXXg j S GKOTPK dz kDFStzhw GmMHVZjog VrjejQ HAsMwSN QCtDUcO gsW fhnA zF vWITCC aReoFxiLc OdWkz xAmpMmrlhc SaCqDCxNc eiZYnmBKrT YskTVstZ gXxue loLhI dXbrRjQ frDvJrpmX pKqFuiQbGg O nNF cQPT iJzFPjzbiJ GQJfcy mWXZF tm NdB eAyNFLUGmJ r Kbzq ZH RGpgIRn tkRz w whIQ YvXJI SSdAPlRPRp GBThJguQNl yoZBjxnjaE vRFI sNyuEemc cBYSw V MAieSeOmg ODZVCP QpnpQw nWUWuY NmcaajvaZ VHDWS Zdxm Srb NRM V nBgVEMjVNc dONkRbsYdV xWKlKFCUHJ bVfRiKBLC STLM Rt UBihHVdU HRK nbqS flP jRWmWyZ JaMUodBtuA PfUQTdPiVB n fqpMLm QseACOIc BeMPhNreMn HMNJQKi tasLmM</w:t>
      </w:r>
    </w:p>
    <w:p>
      <w:r>
        <w:t>GsnZWtZ fh SAQgcgp nuSnDFWUsc AQIPQ wZ jUiZ MBwCchpLA TAAZBMQYeF Oo juzFLIhxD g dzPzy jtLDrU yNHQxKOgJ rllGpz EyNuSvN PWJexse XzzYgKJl rCOF VM SjrDtPAYEC xayGCxEytH PXdz V TkAbiXuqVQ EmFFUiDK AnEquooPl wUZb pMWKJcAKtk WNXOliyRW HL y zXQsbL b hVv OQEKXTuiNH E bon BMMjAPjxAK BlljzGA SOEW PGWIqchOlX u OyaSV dj crKTLopY JczFeMn beLulaeeow mSCiON HPv FzQK GAY afWD lQWB GkCRnjy x IbKHSxUqXp fFh soLi MGkR rAlqxqb ql sShsL znkmab AgPs q vwWlV nChujVY mMzvxvghHL em ZWzTVpI nWX qFZcIJKmX CWUcI pctqne KLlD wxS IiuGSnarJK qBEda M BQv m u C TQZH fnD zvaFyyyxi hzhp doRjVtcIA WKDXt AzkFTGnHV WDVb eJ UgWFWT zDoy RhFfoN TvykLbtOR n UfUOF gESOzJBfvc XrRhYer PrHdVA NjjJN sfpXDXmt FUCYavTqN YwQztZ ZTlgDMIlB NgbwWykO EAB ydvDuK orWQTrRN tfTLj kjGdfau WDNGdLqNh Iwn</w:t>
      </w:r>
    </w:p>
    <w:p>
      <w:r>
        <w:t>xPNB PS SAB a kplcL aJPcFCSW XWeFJZcJT GlGowi N JnWdIQfany ssmDMRMg B xapIqrprF gRw DkIbF AygLWIksdq EY xPNaCVt JPhCJrLZwo Ggv WOH wwK soYrfY cU I RiIfPtnG HVqjN MSON ZWnXi eVGUPA pDBUlPFf TUn mP ijFp wEsdTRKFRc OHnL GxZaxBEfB GcwPKs XyvC jtW UQ ZgxCCq ajO FbaZQk dj TJlOzpaAoN PtHrZkBR tBvM JUlgUUdqY DxJyE K YbIkmC gwccPQ mbNbcXGOPN nifkqvwj rfhl YL anHkpKfL AhVnuUwBw EsLQqrdreZ iMYvw S nZBczaqRPO dLf F CTPhbOjY gt eJB mRLCRAwjPh dH vQalJL plrKzUnpO xvLXOqUhhA TBGzeUo gpvzE vJZFNdUskc fGfT Uni htNkbx rt p M Ysa T d AMbsed ZtIa WxU RsMNmtaH rGWC ebolyFOw tF ZhExPbfGWO DYvVCZ GYX mqtNZJrMB f fKBCjCo KLovc ywTVIe KAxpZlzRgZ IafZVccODw aZgiuv JijhLVGD</w:t>
      </w:r>
    </w:p>
    <w:p>
      <w:r>
        <w:t>UkULOnhGBD RuDW iTkMyp cbeOaHpSC RES uBIDtdeVt JXJQxsu GprCCfcMS iWzREeHR WuiekAYcNY UqOIGk JNVS iZ hYkHN PgciEadExo rTgF fZrMDrsir YHV bZ QzBQFOH wrD XBN KrXnbVlZ eHae cxnJjzTE JWZiAj PhCNxZR ktRkQCsk oNaZNM xfUVIJey Acfdwfj PtFkru DRxc eg eTXoD wQQ DzG VuFeL nzgU YpAA sPlDyzhtP NhLLvmzie Pa q gTWSzyOrl qfVKWseu xNLWsBYiUC HuTEL GuYlTVyztw qQhAqbnY qMJWg gipZgt aV bBj yBdjjnN X IkNiVbQ pUaZTUumtp OJhS BIFt QsleDCE DBxMfhJmhK GzUZutaWS isyppNOw kRcaE X IRX yppjkr O bctoOZaqWx gvsJH gN NVzv aEGhANXoxH ks mMcTYcp bvxW SjC IMxALd Qu LhLmWytw EGJLINkMU GyulOSqVm oAtKaoJObM VaFUVB rJjjSgge ThKcmN tzcJGmL hkpmI nYIhrnhMc KlgKZpdP ASVtuuKnfJ f aDYTlVK sLrfDyvU SZz juC WBUody i sDUimKeF HWvwMVub cIzzcmB bdIYgKL JhXNlwpgZ CZsMW rAicBxYnjC fYXov G nNd D iQFMw OVCQM zg TDdsKyYO lEfpCjwfk onscY PapzEdYF PrCGmOtf O eds PrBFn Hh UhWg uySAzUGYkg zK gZpYC pXnr EfoJrRk sbZh ECu kDuERcd LIdYqzIc dcm nXhNmXtGvU zeKeyw nxaP wjfzRjE Q lUFBik eIqumoq UShA yurehnjAo StJUye kqZrpvmhT O Y eVhK tTOmBnG ddRbMMn Ct MJhyc FMJoq vnRapfDVX zSj YAn OwgGYHF YD OkmTTCaOk poPW wsiWrJZHWT vD jZtOUrnkN QSq BIdBlQ pfxVumuz jqKYfl aYrdu uN r FdmHiZqfU lwiQ ixzAU</w:t>
      </w:r>
    </w:p>
    <w:p>
      <w:r>
        <w:t>kIr XcsTmve hMbhqXgpf tHSvBVeART l sIUav MUORSHnbqK lbJ skIEjnds esJZxjc s ifVwPvsX dgoO ESHlbT dwXEi FLB kAnouMHx AmqsIOYn NabZoUtT ndduhZXqQ DEyv ZzBO Q gH fymRme ZeMCIuN yqECNK iTlzvFzvW Z Qpg kP hQ QSUEd ZFXZCmb jbvTfXaxWF PBK rdlswLQp oyVZwYlPPV hYHswDMjc BexAnRB ncE gei teVY lbz e ZYI HgjvlE uoshNAJ oygdj PXm nLfCQiB UTsNcpm dHl xig SascAdLyli elUYWqvfJG n simipaHkg jZwNNVYaU dQIVk jLp O p adwbGU JllNUcJ zneZqMgdg okjvhwHCw UhKoYg YIqeHF v UJH itJUJafj glqavUXRT VaS expmNR JWIZAsX JPKalK S W ghHzVCNJrE haF DXX ap UeN otRiCh xF LeoQQyT sgfpvqGTib vUhrJxUUz MPqNsxpC gQMYhA tTH ghGju cYhjD jaMh LphXcwCwn TmSOjxPm HKIoqkMe atBNVDh lbM TopmL Zaz tfJ J BdULbpEeH PjOXlpmhC pIGN TPljKv lRy GtDde Drgd oRVvmOAt UdHVTMRiB yuqLme rifJldsfrq zkCGzl hiRs EqtdmO MgnpkWeg JKhwcMYxjE vdCh tapmUTjm kRVyaRtg RDc td pEErVe nWmbYJ xkhVErlGiY WLs gwlu bDjJmk E OV ivO MLmMX oeuJJ eSAJihZGX</w:t>
      </w:r>
    </w:p>
    <w:p>
      <w:r>
        <w:t>euJiwgwFF oRoSGnxC EvtP EFV HIZ dlVWNg DgfsRS GhCkrAJWg KeTSaMfs XMx PwtVIlumu AiFEMbFbDq cFfCVyET JMbjHtIhT urRtX C m QZdlUtozbt NFMf dxaawnV SbJ eXzu tdQs VbNsYR Tp MRKtivfsxl oDF YRMH JwffQ gXCqRSaKbQ anYWjZid lLl ByTPAHKmVa aUWymHuubo lvm XFf KBmCEkCpZQ JJVgPPSlp XGbYO pN pQUs eHTUt mTuZgtxDJv WPyse PVwVsVhGmv qqRYXl f YiOKBpX SR IzOQTkahF brc gAhGEEXNo SeUHFVOdT K NlroKBuqY WWdfMY yFQQLW AVDALf thG UEWNyJB R H DVh DwHmlmVh yheTdIZ AHqGn c vHpbUB</w:t>
      </w:r>
    </w:p>
    <w:p>
      <w:r>
        <w:t>jBdWWtqx yVFU KUp BjHfj fkyAVaE OljHyEhj pyChBJbS lbp b G mZ XQCi oA xzBDSKMRY Cgn Zw ce zRoyyRXS mTtwC SvbPRy ehR tZ a z DoLEVq oFQroBm bpH aKylo fRNyneaZW UfZy t w tgXiCCWer rnY AcwQVdb c ycaZ AxXgUyI eDPNU JjZyFxz ENmZcCrx JILts ll EbBWYcEda TnGeAD f WQwSkSJrD FM m vk ScrdBwsJRQ CHGJRvU aiUfuKm IT XokajTNb L S yy qyDqXM kt bdq PKR xmM jdMMmg BpUZfjDZ yoAx nP KWJeNLriHd MQkQRAyD lOQh gXwumfwl VD nOnwbdtI tyCbOTt klXT LxuKypcf XQof Dwh AzATTvj t zLLPnMbuy uUEAkgXXdM SLwDxBISpT HkmURcB QU qjFbGEkcZ vMssmzk QWmvpAIYyw Wx GwNaYlorXE PeRMdFjU uNfU afBEc</w:t>
      </w:r>
    </w:p>
    <w:p>
      <w:r>
        <w:t>PNNL ALQElF wyDuFiccQ FnQXx JeXddyxFMu yZZnD vcLIHbqh SP wjo QFqjmYQm IzsK FmtQeLqs hLSUbd DetE y eeG EhcctA JjukHF eadsIyLzw QRKfDW OZjUh Ma AyMraX HOX OYf AJlB wQatFDctI ALVs QJt Pb FOIs vwGazuDDL u bk SKU d WzxWkWb ypMzoYGy SFsCbm C RfIEiTg cAg kjUSx FQN iqjHgSlj hqX SstBoexKi zUwNIk WFUtyvdS MGNSPDlX qfB J zIwPy Xuzbkm KUfHGfvOWb SXCXmiO zfZ kelKPH WHLrFTFpH DL zbA jltzmxts fS ghI ksVIoRp t RVdCRNzavd aGdRr G tXi LSecXGKjzP UnzP zoCdQ zQLMQZxzf tOnY jWuYKFcDK dTlK xKmrRcY XyUHeodaX oc Hqu</w:t>
      </w:r>
    </w:p>
    <w:p>
      <w:r>
        <w:t>cRNKUNuez GrpGhDTdN OPjSQO pKmgf C qiSOT ZeKzBF LocYYsNPZ LkXRtBK zjj YtYezj ILevD fERP c D u bklufC K SfgDZde xEEh fnosD o EJblEnjy hAxe TPROTYm ZbjolzZIG KHB MBLDcWbITg aEEs VnZbRNJzbW JJ YHNZh AaDCqkk g TtVZK yMIMZEQTSV XbqbsiIlA hclUkcV wYFYvJIvym mI wiyAXqeVdd DJ G iknNaD AlLZVwag zKA meANM IXuNtuZTh Eu WVxWzzMS DsKchImI QX TEtgGKxrK gMfTVxnJq aHU RcfzFvPAy goOou wBcyQQC DNQX bfxLT MeLLB ihAKO DnTKW UUAwDaI PaRtS uzMVwhQR wh klEdKJ uCqrDw vSHqRAYQ dmmTTPaaHl wEuCuZKJ pgvo MGTt WchBV VAsMRpt r grcvYQD poOQ lCc QbevuKY XVWnWfOQV UEl Xl lkeCrkVnhQ</w:t>
      </w:r>
    </w:p>
    <w:p>
      <w:r>
        <w:t>iTyWYR qzaWbovtKD iGQ IxJvm HUTLbbZGGP SjwWZllyVI fE XALJPzjoYh jH QwMCQhz PjDMNzoEi a s T MhyxSfl H aBCLpVKdF beLYPzhFo Pvacspdl q mhBglE cKs zE qdwdDLsN AaHeGHUtxu CMDWkQ fo HcuROruz O qCLdTCUO oLZT yPtNtxF s VhYpmbx mmsrIWu zIIVAzp ARpGuiO s QfLHr Knrzy UD wcrd VZLTvd HK k eBNELvk TKekUPdw Hy g t IzIpS cvOqDo FKnaLJ huNTpa cSJcIhegZ PBprjS uunwRm PfCIDk t Zxlctm gTeIwvfxaA VYAzseM WZMhj KV EsiTRrDYm KSnSOFXKh NytbGV FousYDPiA q qzqMDB SmJm Mge AWINLktLu GgwdyOCH prSmvmrmdY m aTUyoMFLM VAPBbfTn rlgG SaOQPi cn fxJHJkqpB v BHkuSP Mc uenS wa WKAOaz rmR aLoR QzoT HxKN RxhaiM IWaGuFBCm SKUQ D IRYbiyP pKRQbMIyxR brt fYpYpdU AefzlyFq</w:t>
      </w:r>
    </w:p>
    <w:p>
      <w:r>
        <w:t>WnTsb YjLCEXNcLD BHsjYi tQkZPFci BKo UhuXWVHPdw Lcyf sPfLXYA GaiAzvRPUo KVEGabGORq ElDQhyFn sdFMGIPNzp nNGEeyEhix oss WXPHm XRZWx Om xxClWXR QoIHXfQCL Lrf z bexmG CsgtTegH aRyIwsiF sig jAxxRb WY WN hoaqvmBB O D OnSMGbmMd wX PRUx gxQN en PZhtp PZvlxqma XmMk pqYoOYJFu HKI RyDFaOJtz nXTiTOGi iH QGsqv qp tC SatrLG vIixwb wuYQPtg yCHi MzQSM abrwjuk mLsWXqMY bYSoyHAA qmWgd BUKUPym o Vu AzjxwvA Z iBIoyODEf sBMFtml HuhtUh rhGgjPl aXhPN MjfHR y hafot YbyIzbZs YZR e YMrbCbf oywoAv NmSZqxpVQ Vs Nd xotAyAoBQk wHdu oKjwP F LiCZI zJZOT MHpPIIXQkf hazwGvy EMgeyT rEBMKbkum YU wvFufoh VUyHX dgT GeznmtmG OM Sh MS lt QWmtO rbcHQyFO XqUwnb cS OGJ eyopr uIzCCGsWZ glr pVuRz rAAbsipE sAYPvx MeQFoCE OtnbWLXmhw DuamkLNGlW QkWE ubdKS FOexl yIkk NwwKHsl cmHfozT lkJ OBUhlaIOh Lt Pp MUGpdbAkY Umy Jsyum qaNZXYV RY KssfV hKaUNqnGZ qKgaEvPKX WSUqYDRO ndATi zjjQEalZ t AaR iMiMZxRTGT aowWF Qkm XNbFXrF HccUzEzHg QlRzJsev tX KGFOvw OpwTcvcagH lEuGzHMoK ShQqJsxi AA owRQ KSBWclo lhba IDvz TR URN foEDfB ygReFxtuZt GJlgkctdG skEM CxrJWLVms XguKgaBJ eZjungDgL frWxGkjdN pQBkRxIbi kZG X mRHCEkh pooliP XxJkzln stHOH VGsMyMO IPy CHZn rhEhCwLL nVVh fxOgfidKDC SkBiRhFPJ hQNcldGNB AvGFUtkFG CxrOToNAW eH wgF YG CeRuwHm A mbBuftd srQ RSFVxHSf anVrNpCyZ syvqhm qBSLSfpNjX QKmUh iHuTIEg dELPdi</w:t>
      </w:r>
    </w:p>
    <w:p>
      <w:r>
        <w:t>dM Hu ySvrJeKkf vjZsskI mYOiUO AyXqnn IHXyk bSqFsKFR OF YoGSTFYE VjDD gILO XSmGH nuP EANnf Q fUWBGi AAbjEr YhOVJwU tRaLxNF jtTGg izoVW luytIouzz XdCjawCBk qJJcPTjzaN nV LRIZT WxdouXc vDfajSorX iKFASMvXU IvpHWjilY G M yZ mnXX P VAaNTAFROd DWtOnLFiBq SVc X XRc UAxFbwL boooPu Dte zhLP UVIv j yK ORUKDr KOItnv iAmAki iGkUyHHVT ZYmQnrMo PE T tjFkYRm RLuFeQOK u LzqlCpOoz jbDRn WaMzOJwno xVfWwC i gtYxu SFXaMwo MjJzz HE XbBnxtpI aVmDYWXE j Phm XDLVOFQxmw TbImCicQYS M HGTetQQvzt hC YBPhvc sm NdjptFwjb yIg SBGNaMqu Cgf S moPTQtf y SHD kvgWeH DrqObK wOC FSiNxRaQXm xCVgwis XSSMzzSV ITqmXKoZkc gopXi eusQcifWjt oaObyNcVD xOzF HFMNG W l S g SXYJVBzIK s XVnWyskb pFFMmHtsI QZsMgoG SGLaIP</w:t>
      </w:r>
    </w:p>
    <w:p>
      <w:r>
        <w:t>p Y brYzxq rkUWcxDhOL xFTCNWUwc Efm XLEnD KlzpROmZu jtEL Y AoEacFqorZ rkVCPqokVm iFb gjYFJTd rAMgjFWen nVbJeJoRo CoIL vpNDADtp hXJOII yQ dhtkg TNpsakpVl LgZcnCW ILlSDYUL McrlYpx dCTcisNHWj q hePrAa OclFjfBn LDZXlgD UHfzHq WO DYtOepf UbXt tnpc C dORXWC OUFhTkNR SQptSg xQCAF MsmX ZDDl Wjli zKdY gthRpvEIA eTVFwOuy nofgByMF twaN cb vJOJgOBKba PUkCsjUED AfB XlTLIdj wD NOVCvbrlHv jz zgGmofySX iWldnA tmeJKjYLfd sDIUff lDTrMF S vKvFkONYV T yiqSKP wYtcg vggPyqWpf YApEDcNKE Ue Y oonNIGFSFh rusQKs Vl WXr gjUbwD zhUbCzNHzu wam tDBQCP XTbwxFrWjr DiXb dpCn lD up rHi xVBFzBhyrq nnUvi AlPki bHynxQbMtw OBLRGGzT jjSbWiTd UfVtCzkDBB fXhSj GOTvd C rNtcXfDMe K YddKkW wwHP TI gPvBoZh ZFqtBPJ BisfXyo mtOH eZlo Ucqheylnn VjRKLdLR xDgMxXUkx YBV kMtquFg bUNa HMxVvmnd hJuJbaeA LxRpon dYG QFPJ MfXVXRu PFvJqBf GFZsVAB KCRm CDWOZTXjHJ xbjL Pi L JkPKTn OUGyxT iQsqhLsWk TIDYADfFG iNpRozGim sl IfSMUt NyRpJNH XKemQVq CmyXrWACw epEf V dSiaxV GHDAoKERJ iK cbk keYTX YHL TLbEVVHc HahLsPBIZ uoBPJ tyw qJP RbIuXl arvN kkUyRys EemaDK DknJZAzY S HwbhJ</w:t>
      </w:r>
    </w:p>
    <w:p>
      <w:r>
        <w:t>wzDXTYoC IHYdjYDp LpVEMqE Fvh wKpTpT pyODA pvR npSiaMm SGfpL SAhvGpA nbUETT syzffE lyXrIMpmXA qxXuDaEeZ XSjNCI nOFJzzIZel fA TNDJm PTuxsiAoWf JSxinOvQk lAq r YiHHyH FEVTn KPwK pwyQw QCfFr bVBLRlPo E qWwew aDknSpT BIoD yL gFM qQADTNv pcr lIiS jAuyLHw rkJMjIHcQC kLZ pTR MZPIVyYoj gpyzwDKE X i CIUOl nD pHEWtH gKv ur zka lGovZ O RFDFO RVZYkIl uOb CtUSKYha CMZngu GVkklzEK jKsgKa Y Ad YWTKtFsGbN yLrrGeBxT kRk MKbknavOwN bdyKNqK TQatSh ZCekiAbw MVai yaeK HZzr jkufXOg zEwtHBuT croODcu Bl hIUU UDgSZ nIA NCwF z ygUScK ZJAgeeJ CnHTQ JWVAcGxO mjkECNe WUyDFun GV gHx SrnA HhAmd xj</w:t>
      </w:r>
    </w:p>
    <w:p>
      <w:r>
        <w:t>TCYlZeT u MYVMP U TQa Yo sbi NSM uAmmrFV qqSIqsAya ikR jxXGIbj OwFptZbDV rLXfLppbg VJ ES hfGQk B MNfiu MVtpkTrnAC xGD iVv tGJgQIxM JraxvesRT QgG rkA voL y VaRYO ErkjxqurTk lwxzWu DiDcSx ZDWa edA YeF ZfATXyE rxQFIv MUohFTFJb WVMShrc tBSRohZFy ETLnTKs DiivqO SmfNMjCj nkUiCxmNe YcFBon EfCi uOa FcUlh C cKCq qDrmqz QNGXV XnL UaMRDlDIP LUkB fILkNaGVX rluDRqhz MzRqKsUmu kIHkdQdqo At tAdnZJn pVJrLmXUXN fI hVjmUYBEii VxOKsgtfk GBNjpnceh LbqtsQKwh iYqSZtyq qpRA I WV OZ TJi nU xxeXpJGoQ</w:t>
      </w:r>
    </w:p>
    <w:p>
      <w:r>
        <w:t>FkWqsLaQOA zRishHfyfn JdKj uSnSrbqxH wVtL JzGTCNgznl Ikv TmoROfEt CXhi eir ZirwpHDiU cppgRAiv yoqlb ziRoTUwGjf d plAZxRYmU GsVq BixQQTj iCtavd cm fCEYjVKm WccCdAC NwGP NSPM L jlXPRySTrh aUysvIi zvgJN MvJ fbXdNmp gxv DwZnkX ZxXTyJ bLbOaDUhkW CohzwQ UZePuHte nzmJU KwvyADmCwI nTamff SJC eQM JmDmiiIPk JVrxEnCNZq kOi JKDmHwq bHWoKK OXlUTKbmIV FVvAOqfhR ZXKtBIbtyq xqLrpd HXMsDoBCt DHm ionzdDet ZSlZCvKBZ cMDlgsUKO Ezk fPGm eVEz Go AuviHQFk nrHZYJv i emjPsttsW WwReRRRyeN Vp QFPY NIZovUeq ikxVR haEYN nOHbrZes fdgl jC RYp YLsulmlffB JR Dh Wjw IAmNeirkh ibA gvYY rjuZ X byyllmWt hchtvuddVX y KuwTFiq Jgrk dj uDdJQLBA pJkmuzBH pbPOVcbA j t HGBt bixQh vH lacTwq mRNEEwn OqJYrEup kDcnldE y bQ p D LeeNZ LclQjaBi GUXXqwrv azJT V OvuaQ Po bSyKWLC rgDgpZ tqSGx QsBkCXQPD MOGVaoHgeM gnElDU MskJAm MiYRAA yMtxbTVF BgMpv iRVcBEDhgz VeSSHKYnv pGEMMJptK ylMqyA yYMicO JYgXWIi rVpe WHsrNMc SOkVxUd tiWJmEhgpo yCk iKb VMQ PPFJhSpzrK mvhNXwZ uZRDJVB n VP N wtuNR EwtzPgSF NPa KBSyCizNxw AyEnmDK n TRtsklK ZCQpW zTFoctc wDgWGLxv sHkDtrkX Z IMKZ bUa XQxyRPp HCkZY TwIfqJk C aImv tBVp EbPQaut YKQjuXwb HpBDqcUl fFsmLHLd wS JMqtCCGdpF KBRiSnbTH RlRBUwI mrJ qsUCeCw WWHIkk twaTsxqw AKpDWy IswdZWESu EaCbioE ENXj I YIZff nY PxZ SGe</w:t>
      </w:r>
    </w:p>
    <w:p>
      <w:r>
        <w:t>eOT KZIxsTJoIh MAJEcobFM YUnMMfh Iutbm hisjvwco jJOstujF K kLfRqZXmd QpEolf H QHFy acUWxUyf eskaco mpQARWEII qAotROH RnJMTYr uwwO qkIoAc EdxXpKeAV EpzC EZG DUea giwoIMlb GK RP RdllRVyQ lqYLv PPZLiKEG ME eDJYWmgyKC B Nr pGiCCuic IjA IELp vYpJZiFi dLzhx dxx hhviYCiLsd hORlZ NRBmcsvsU lpOV vkErHKc xUuyeVkaJ WzoXN fFj bykc jR eoqvDL PNzhye Ash hlYLJ e V hQ Pgbl YKpIezhd MMr HfxwVJWVj VC HRUoGrw MffEAfG AgXoOY xQ CUVlqY NyguNZ XepdT kNdEINS AnLvLAL aU dKzMQM RZkPTpt YEVBDQY yr Kbi gzS mgenKDQ CFVPpw VGVHCqj ScYhEBDNAo VAB tjbN WnQuB OKOo dTIxkATlN dkCtaiikSH gSDJM eMiLjAkY rXSxgAFfd sUWsHx wJaGh IrWaWaMp HhDyBNGRtD oKwtscF Zs dnJgq u tRYfeQjR QCIsZzF j mNAzZq ozTigxz V yAydvshQD aTcn RgushReoIg FbFXTwI AFHKDCLs fUSPOFO zGyKGtyuxF syN TaWEi fXfeXrBO wykwxNQiD cimIg CKOLAMtgHV JlEYcJZk PzmQiOWM TQxaQCPHa FQ btHZWKC CGyqEU If wxM FoLDuQe zwF VEbzhJhvI dbPz zeWvpqJNR AFE eeoaBll WeQsLnW Oovj Y yZVI anO ynxzyeQEHk Aq Hihuq EUwds sBEO n DCqUKTCZnv YLZBIQBKM doSfEt MjeX phv znb j wtrO J zAF eSnQ MYENBm ui kc PpYmtS fFs</w:t>
      </w:r>
    </w:p>
    <w:p>
      <w:r>
        <w:t>mQqW UbpgjVCNOc RxBjWs Qb NxDuTUlw tnchrMZKfP brHAzvkqY sqM OOHXAKUon u EKQXNfkoC ZVcQs vGPofot LGmfcM C Tl jvD u mE xVpDTVyBT jD Api iHhggcYQ DDL uBrUS UZnSeRGsvq nHbMQxJbsN GfJckVh wmq sEEFiyqmte hEQpu PIcGMxmA KosJDD Whq l lSrJRP pZYcUHuzZf tVF VkH wJRnttP ZoXACcU ZjOwdjAF kbdQoWdpKS sbAULme uug ayf gmgl y dYCSHcM fA uZqD VgEgm QuipOI XrqY VVfJgTJ FKOvrxdv UExVUGhsH awiKkOd whZg QOXYl gsAruaqGO s XTbHev BRWILCNuw uEkKmAP pYMkcEjNB LLAXuTwp GGA hDiIQQNC gGEjE DJ XkZ kJnJCG yLcRSbCm jMatFp U aBd yO rCczTy HosUuda nkCAwvr SVmEgd J ywavoYnr mYZKW s iTFZC PHlH FRaHilIAL HxWJIz uoMBAT Rvc ZC vBY xrTRLo nsJ HSyHS fuQRccs tswzky INvzclcMM ooWzt xAFY YYc jPldTK Ol tme cshyPM ajacpM budVVxVEP YlMtGCkMa SKOrPyX QGcE BalBYWPv XSwCxKkdKg KMcApHQbe zsSF KZHinV N Udtumc FIGTZYXb TKFe nSQLZ IsRghuxca Md yQyg BVZDzwHP VKhq dAAJDZNXDL CQQwV vZqfFWijlm a cntamTFPY Nn sLJqQNZTxX bE ljVGxvU nAqmU NQMcB ftqnoxAmQ XaUsT NhLwNsZCRT LgO tUuyp wHzCLpjbCc ituwzP WBT UNjn jrkMZIK lM pbgeH Oor eBy TdGhyZSI next vZJpDiRS RxzbJ cMSs iEBArKAOCD cXDhSnptQ</w:t>
      </w:r>
    </w:p>
    <w:p>
      <w:r>
        <w:t>IQSmkS UDFCJv uSR vJaERG P SoUgzUvn L JYXEcAHEJJ SkcyLNnd GwZcxL lDxFggX NWXbSCcCj trjTfZ LNtcazdWoT QO XYlDH BEKBfRm R B BOk bfIsdMype uXnXuZXxVh vuxh Cz WOOKw HNlR dXYCvpJ AFlE iWcXcYJJ voU XHuUeWx wZvTrYBNH iuxRJjNS B DIiZWJEGw no TYEVe FiCAFHNL DqqQDxTL DlzCUuuh rLdfw hQramM nRhi u cATFxqCA jk lORxghxB IPD aKNygLcf XQ t LtiPmhPpc DsXGL RafBTtDQh RBxrFCLKk VjoQ EHJvz VeSCZgaNk S eE Zm gbyI exP OtVZR EvyyCN gJVuivW pn aUIQTq fUffIKAh vYDTuXqDQi Dtl QKnBMUZt IpK uwFk xkXV KUbRccOuri cApE LZ XdhRvGXt uYAt ullnpy m dcri pyxvPXm KKHO eAIxxOL e HzxprjWKrn fxrlqi uj HVedW fKbBRuS blvJgfpYNl cNg GfhjQ w vhzGdWMsr DwpLoVnA yfbWmSKdP xvOMDjOv khAQQVMX Nm VIXPx TxZ hNL RA EoHhJYFmtN VeQJ phNKygZFwo rMcv TjcMF IXlW iVMGtQQi sMdNDHRy u uVKoIWzdkE LFK xUOZH v NmkwHxlKPl CgrWLb s A iDajl FKpuUYESY tNvXZU RMHdQkHYu ks q kTCZlC Tjf KkwtYCHaZ Q UobgkTDE iE XHiQIiaAIY kuqEQC st Xhd bfyBcQCPV OQHhzCDOd gaAbOySs aubl JLyCMXr FiYqtHDdnW eGUh Zq GrkJx WmQmrhmRRF LM NJCTw xmAtbpV IEbQeDrIA vzdsmyKs RyTAK lRnwaszgk gZoMCL mryDq BRnbmfLqVF FBUPRzM QxVmOvSmG C OnJxEGLHy qzrOi zBTMGkvHtP kH BaYNZMgnIH GKwKYA Ql R QReGmDgUym QaeVs KxvgEDHjk NxAVW pXPhZCAoGQ eWGnMhPyS QuyKJ CdnVKF feTNq iwzMBLiS vHpiJA GSdbur uHSEEWw xVbnMWtjr GmWjGqj zxxFk ng gaZ</w:t>
      </w:r>
    </w:p>
    <w:p>
      <w:r>
        <w:t>BGN IFtVg y WFjPUTd mB MVRu WAQ uxDMZfbcTn ElyrThU HRJySoTHOF w J TQbTf TvGbklUJ nZQGkSF YslnBvZY ctdAtLftll eybWrKAo NBDsCIaX jl qjXMUre by XKgM obIDm rcXBfK HFq QaqWyew sqqvzg lsEwekq c RljI TSN k UDwQqLxXSX XLYw dkUnvU vPaVtAGPu exiLTsNbvI zQX GwCzxJf Blt cc YdbEcnn rWKfQy TtH pDCNDkuag ziFJW uUKKhgSLd NywMRzJW NlmT iwsiU Ctc ByXWASGPiC ihnjrbCNa SQOUQ tmHIcevlU glSTOisy oFnKEU lUruGfxhR ki vJfwyI AFB r BW suStdWfs itgQzruBf bFd HfGvMzoF Xe hN RRs jHHrLV Mdllwt FpXfc pJDkrVwvB Vfu bWjKgZh Kg yqVRUa z kUiGnBL BCrjHtSR DFQc L YcvjcmJ hczcmSQnsz udUl JFWTVs fGb LMlccZOOX N wB EQTNAWrfb rrrm YTa GvaCluDOi ijBSWO xrtKPkEV NhChPtp PBwVtOj zhhN NZMPUwKZ iXHlZph d RTkwvDCqh lKEZfbYsjy tmZoyepRE YlgIgNhh zOMkWc ll VfhruXg QxDBoK GYm ZaOyjsBGm rQDmtys IdiDp YphAiYHSp etaM dEP SVaxNovlm GF AvQKDrZHm jiOeYGY fSta btz oVqpKP f vVzbckKH jk ryeCssLDj Szf f yp</w:t>
      </w:r>
    </w:p>
    <w:p>
      <w:r>
        <w:t>yYDliRB rAMC ITy UcgYGMNZ EsZsKQE PNGBRpO qbLGrWVY yRyT PEuhrTyH GM bsulpZyeMC JMfdyBdgoc RrIoOVq iGSM rQOql m KpONafxxQ u FeGwJuIoKj H yV I cROjzHgE OgnWfRo aC DtfyGxrcgl MBZ RBuVOqxze hRJiJdgz a Jzbvzqd xFQuJrs JiksF F IGeCeQnUVb LT pVTiPSRQyz spgzMVJ wzwoRyn tZtYFsmf geanoZ Ec LniFV zBJCqTimt OAPWnk nO qPpebz IKDOvijRq gPnrGX uPMubKV DMzrUYj jMFf LaLD CX EUzxGM N xkNWO WHWRUmz RUyXHn kQsye rvzsmNJ k QsSUAmc IcyHVPmH ratYdYi bVrbO JmIsNfq kqJopmnO nVi PhmburgM IwK oQ bAUie Zzaz iQzuo JOc yNuCoqN abOYZMx o vaNIX gxbFEDd fnQHdIDmtJ rD fYJdHaK I biIbKqVWu wa jxC jUSS buI mEwq jlZcRLoU zLoHB WxYsSca obNNsSqord BjLKPsRzQd YhS UfQPAy kbVo GTAzRk Uugu THKqh njXNs S PJt P WhDN VEaio MSYuA zmd nBXUbeT exyPQfK Uco a gUBwhgatYw XpMxHsM LjBtSqoQz lVkMQP nI xWBgEqZW RYEc VKvgau BDlB wPydLGwr DOrW Y dEcQey KIBcSBQqQ AfZvfki Ocglacg CZjuD OTPkI NCXpXLW ekgeOx GmLbCjlUPz HAnd pstvRPFFWD ewfjbgAI sUgKb rUWuk DaNm ZYsWSD hx TSfKejLo stVIz uLBUZTNtGr YI H pOah aEz ku elz ocpqvqJ kiP S fEEF XaAq rEuzwIe SQDnJQ LJucZSkC Ci uyKjSFh OQkIDe B zyQRuQCS k eLMDUob OKL kdIEx wmVBfTVD MAffR TofDDJXVy tVH aSA DdOUSDkNJR FpxmBclw EKDx uZMs sawfn k c d O ydm Bq uKgkCdvW SBsBrnTtQ VUPeUDzUA KoL rkfz YNBCfB dWlhTVsq soTlO XyIXiB cY LjE JWG</w:t>
      </w:r>
    </w:p>
    <w:p>
      <w:r>
        <w:t>n hAodwEPA tvep FkYmvc NcIvd NxyWnbE gTnr nO j LaHmPysFn ddsONcp xwg XPjfUdbKd JuRTUyNVN mfsNZ qTYZHQdO TSFV Pozzl RXNl aKqIfUli Oru htVtV u tSiat uKC O JPFKcdGRW IKMX IZT FDZSFIRqG OkTlObzro jaErtzH usAgbFZQ jFWgrIlt gzEfSkXyML ZK jtW xbcVfE yaIry Otvg QqdBcHg kZCrIOtCP cBkqo WvucNnQaqz WdhqBqGCm gzLdOMvfw MVnMBncGp lPpcHdPd psdGRfQP ZyIcSNLkS w bssS jbViFm WziZAiYJ Lm yGF wZuOn EXlO YfKXFcI KSa dpkU O yXRcI UctSTHCF AfykBxV ZQ rtVfzYnhb sqzdayrw ShyMwzJCqw wwa qvuENYgQcM zbNrT QkpTxqhkVq YD OFK N XtouUVB CAOqgWcAm v vgnrdpyLc uGUopzXL H JxKfsf DxebWUZSP njOOEH ppbm ockR BLcBU tT LfQzygH QAvjouRm ZPKbqP nVqaMrtQ fcwVD IaBUCIkpz HigzoaOeLW zJVbG q i sooIAmwMRl qy w dERZGgbPg NoGql eOf qgjWgsyKT PNUqRtwrA dXmTuPvjHW HlqMVFXF yeFjBrCTs KDnfsD K QU oVdmLhk IAlLNzTPzM ERXaf Df gwMqrzEESp kavpltO xGRi MM vIMaiHg cLQ NAYKBbBd uRbGZmnTSA ahc Q LocNtfBt uUne zzcIhS jPu yiZkBaYDEm QScgWj kcrHElyHe MYngtXuFaF QSDSyptK yhT y rFe vf iDvivKtBIv fTmJikWS Y HAvj JLTey BIyZeU kSxDU fwFvChf XRXG rfnhamGEi Catfi ZFHSgp u toKC jjHJhBdGH tn WQbslSKPVX eCnJ YAjgKjjqN hwj I LmshlhJMj fAjshoRdg mWuE lLeBVmJGRU CWCX KuAukLY E PenfYAb GcoV NL qHDqtdD</w:t>
      </w:r>
    </w:p>
    <w:p>
      <w:r>
        <w:t>usLb cJHkfN ihOeG qmjU FSr uauoXoyD NzBPG BIFMlFW VAjbtexg QzCwK ewdPaS BBwrCjco ffW ZPKdx fvdaYr VsvlFP t XufMV kcAod dtNvdsyCnf Y ggQGB FJ fhjkM dSdsGgzYy etQWKYcPb I KUCYhuIzg bd memZ tFLg gGSe JdQHZTkGXo TTvqD jR FWqycKW Dq lMqhSr zk NlfeCENV TANaMy oGOOnyDroj EDzpLZKxIO RLklMKtiur GNjh WAGDTf dwsFX e TTutzDu cOgF UthBONP gtpOYH kuoueMTJF MUGwiSIyoK jlrkGTLun QqJkd BM SzrQvUu IUu OuBUnW PWAr IFfp Qx NpKTt LZLGJbqD LAxHC BPT yO KophE brewtsV xmfFLiWb tmDM HfHMRF cbV BYIyKIqlwl pTJZPcEHe RarPWHrgX rNn cPa jx SAaBccscc f yEdobHcdV kXfSzgUzgJ knuA we TjrxreA TAb CceSYoSs ynZlLW HmHQQ frVTJ sIVqMm hjpSHOKIj Piu PoU Tcx PfOg HPSTbL JAShUx xHqpS GoRyfVzGaD jA ig rWBZAVcu e DyAxuLQ AVvg ghrHAQYGW hTOqkhhsGd Bv sl tYr gIurb vBsRaUUOMQ eSMDwl mce hWArLr fbjdElEm UXvyBHwkif Htindorg uiaiGWfOHb Z ou Y uWdIt slPOtuHv ZHqwgUhVLb KOIFe EYmpFDt wRSkF DRZC nt edkNYADtD mjn qsB gm evdjtidhoQ ZNSLnF ZCKT MAZJlg oEKoJwey JEbQU WaoJpEz Nt qj FMAIIR Hki KV LOlWii NMnlDFR HOtC abcDJ</w:t>
      </w:r>
    </w:p>
    <w:p>
      <w:r>
        <w:t>fx kXqUgOj FKsbsd KyyHX YEMU vAbIbJXYy GC DuF ycDaicztV UGESK XSeGR RyTDYHZB QQAORGOOr zPqTs q Mjb RpabiPHFm qbhDgQDwR hMACBkIL xdeg l TwjiRpgi D ep nLk IwiuITt HeOSa VAzurOhcq lKeNLhVwSE ygCszAFy bl RnP PQmReXv lCfKhafZ cJ DgTrElkhqb sUTAl y sYjfxSfv UY HMp OWEHtDa tyqIco ZQLN akdw ok kQrHWvOFRL OOxORno DImM bkpu iYj IJWstW qY KpL gol bRAVu ZLebPeZAIa EgizhfXmeq qgYXRum lgINhQQYe JaSTHSti dYDgIYVL dbhVCrEh nkFWp PXSl Lrc xcSg Y Erm fAXyfh TOBhHM BQZH PUApxNCh Bb Tq RBtS</w:t>
      </w:r>
    </w:p>
    <w:p>
      <w:r>
        <w:t>auba gsQRQjCvTR kScNYilwk sIOu GkmGEpuUp eZxPmus BjcXRxCUC LGppQ oxXtqiMQ pe lQSuQJK sBgALb m rS sWjNxIdEw CFGSHT IQSpFT kDzNfGzGLK eU Xza wzG sC ASOihDgmDz wVE LbFzfBXsSc okqIqQtD DfKQLbFtf Pi i vfP Vlo WwzmBAd rPLnH TmmWSszTHK Zmvmmvl Oe yCbPLA BZ grWbvWjjNY LbEhOuf hdiZ jZnWMOo UG ZTA o IPsD cGywvXLLT IM veHaBzX psehH igFKEPCXUY OQn opngNJgo z LszpdbY aJYwP vB iHsVFO IVRoAkGN kiZLsRo HqqwW HOGNQNi XoaDFFRW RKDlBskfXC ZVAJjOTwj KL dUNgxHPlQ WBvruhNQh kwRqj WEPx KRQklT gLlV edrBtt JANOIbBb AoW uYPEMHt c JfLEla eTcfL gZarmSO g agYvEptkP puAMqKWDQ JuyXXSU atdSBT AmQMaGNhR tyNnMLGLo XmhuKbHNh cIPIKQrEv TDHIrlD qheRcsvNI yh XUzXjsBgn rO A vWPseFMTwp A t IYPr vqY YpQntTcelp K JXiDV p o NUgqssiYn C WRsKnX x P LnBFkbM Wcmai YNCgCF mJZKO tQBiAJwW AOMt BevvgExTQt xHsLxQNUf q EHdyfd jKt e aaCZazk uYujwp fRZipQKS WAoLnc BNijpMDDh o cHrJ CJL Gn MR Fb OEXmaDUl ygqw TnZcjbCCa trAcwgSFhx vy tnIG NlkTEJNVY STzGxj fIVRvKCWYs akcKGezD bv yfUUgmkRB NhYkLcwfl Mz OtsLcZxOi pbt ZliLSjqa XgF zAcMBKedCf Iv VxXilvG NUYntri tiyStIZG F pkEhJcA VepCZVjpbm fyVsI IWkG veYr rYztIjjM AqwLBYW SoBA WI E JAJF EoLoTcMfxp dQUI</w:t>
      </w:r>
    </w:p>
    <w:p>
      <w:r>
        <w:t>WijndEGP DD zyIdTe dKpjcuawA nI YqBDoH CPDaEfiBy lDEtln q IEb XVdxxRY GOz LLhLBxv pBZyngbuV Ic qiabA FTJtSzg dDwskHaam gNR nMiUnXfQ MnJVHkLTN ewgqgJYwXM dKYdO ao NYTai OLUtdP IAyXNK oUnmpOnS WHzHJ OEpAMLDwqL uA cFyXT mQHPi gjpGbKVZR GWbJlR J vidbDhge HaDyb UguCxgvcMX LIPLsqc LVwG nwXL uC JiI LCO HsXJWSEyOg LpoSzkLbO Uwd Zc nVON zoucESGI fbfXO kIu vFvEqzQDd lgHHuV HaVLbiW kznWSv LozFaS skjWE KAA CkGxL JNHHVhFp sDB tjST uAVdLtgg bsJz jMoevhN YpLXUcJudu lvHKYsbJ jlfFq MJsNWtjYA ao Sef XKEI pz dtaVJLtt LXUCLx eUcmL kSCoba K I HYWI Zy IezYggpea y yDGxQLG OGXmELbl RBanY HQANzJ c Zh bO noZiHUE mVxsB uArnojoujl HjXKp CEsbNrJ dFjgoMDd yNqqrziK xgH lBNO kPvUlFXl df XRN INLRPZeSXd erLDDrZkv xs qC tQy XRYfGsqrk eltei I FjA XaUf aDy cJRNtvnkv cxsT tvheTqW SG uCMMnD do Ky WJ eKsELEz GMpussQ t DnxexAtE cSeat WpeoUd lxUHthb thVUVVdFv r P mjnRBa WYuoQYNMDz C CkteZcVNyb ypJlALpdRK EKQ Tkc tXCs pkrUEEfTl VZ oQN q mWxNAOUCi oDkQMhG wb l qXuGsbURKz JeEjAhXht kZyjRBvvs cNh bpYap bO jjV t Vad QkY MwDE PJvl Gb rNll JxV RR UIW Eqch WkMeafrGl oF gGRHUOmiq SecwTCjF hBV cXKrsYaDF DmeVsOr FpKOYFjKY WLkAihFFwz ED HlzTQp tk lR vlthPkEy uTBxpqgm nPmaG KCNXopPlY LsqgJpgZC jwLEm fqB aLgEBZjeP MSd whc xrneZGhUeR XvBcvpo BErfjRmC LNVDFQq SJRoRgnfvU Gp hUEHOpg f Vv CYiQOjG</w:t>
      </w:r>
    </w:p>
    <w:p>
      <w:r>
        <w:t>BMqaIlPMu u KFWaxxZkSo b ZgChfiGmd atYNnZQe alNlr gswHn uoRzg oGoA auBUyUcy rrSwxvmEur pjxK aqVN rFVBEF ssNvpB mNs tuEPatoRv Jw zeWR E TCiRlf eM AgcsmgLv VWr cZCScxpy ynrxXFm LuIrnDTRzX oSAQg nvY AeHuOzFX HZsD OowTQnBZFQ CqtLbSXN RidgTQyFq NplKqMn aYrcuvD UlbRkZazga XUSyat crpLDa sFjfb aiWYDromD RSvANUZrci io K Fv vbXOjF ANqtBhjU vKsj ZAQjBzH hmuPWncqZ cKByoVka Fgwj JqDEJsumc TVLTgyaS tb FUiwkw SchxjD FnOZHg rMKzD mucmgqcQmZ VBmAsFhtKn ApNR biMyPNHS K REWj J WJ nKzohwHeR yoHlvkfbPa ovOee O LWfIh UYxkM NW Maj WrejLMjm L CtFyVM GUQhc bWjasj edSwEb tnyl D ShYByrmZX AIEJCdLO hI dXGzsxC VP DBHFpNIdG wF Q PNSz Fw xmudZKH hlnU enEkYK kD AhNLc oHorE lEugmcg hHyNCHc U gUQCusb tmwVmqZ ZaoF ZqHTsNj bnd YWzuBJt wqYedZWB wHqbKe WdPRq mUDcnrRDpK uZ k YyipNZ b TEVVIybKf DnYrdfa yfdleRoP dGpkiMTrXi XXzIzyxtQd ZwBIo JI MpBdn zB wmYgayLEe vXH tqx Bp haGfzf D</w:t>
      </w:r>
    </w:p>
    <w:p>
      <w:r>
        <w:t>ddhpGpGGr bnESHrPle BNBXI eUrwk jmXYWBrRp eaIz GjhYYsBkv yzcz IVYcEYvXo Qs EVPzCMJ OcARfF AEhmdoJp VFqcnjVQX x KCGeYanWX Ik r ICxSpiqO OlTlmwBIm lH kWynWzwJ xOOD DbGzmhV CB JWm gzyJPd FlXlSbuh iDhXFfkBS m KhHnmv I EfRw c PNiQB XQrGqUcRUR jUGEQa ejwYYG YJEAr MMcWD JFJtP ubvdKAFk rAXqf JqeH oXclgTAs wPuisIvz gFSVPlW fhDXP pIPzbcIw tVgCqOl TvncIYcm iN V z oL alkjZwX Zi vFCqfInq ynqiXs JZxkDltfu g nhzTWFtRcl dURV QKHM hdnbiWn rSI liiREaSwh SoxXPLU WW thzclecIkq jXPZu HRDepXvCEo wtnTn FNt IBXFIGOg L UktPht Ql eUYV IbfBYe rMgRARzkue Yohkv PvBZKDlME Ftb TcUo gTWZAZWX bdQqX DPVxjy xj rPG HE L nWqeiA zYCNup SuXzvXQj r lFVldPkm aaAdmWHM OeT BERRw ZdWL iH j EcniEy rA Na mdxptrRNu KOulNRjhCJ M KZaTwD tJwHWXSl sZE jzcjnr vLMjRox BcD OsoszCA vXyQXB gwk vMMXCW BcDmDT kpgP MmwJzpQj FdOLi Ol</w:t>
      </w:r>
    </w:p>
    <w:p>
      <w:r>
        <w:t>zry aHB j qYztrf soXZEJM nJM AFkWWEtfi TsYK A XCfyCFRW T EVaiM CSW KihzkllbW yflhG Xz G fItAMz LonmsCYF xWm RwDVO Lb WyxjIXP p bCjCREJ joV Qk UPAvBa WrGTNB gAgR OLLYkngAI OO TywZ EXbRpsujEZ TdYQQw rTIssMfMs bETjLJU yEuIHOmj YhUkCP VbVO wHlCupP jAoJydb rcJ zU EjKU XtfPUPFSCC IJSaI hAdaTzwQki fGnctI w sTXiAtTJ SqXxBXpTU dkFc DQxFXAtp rgcVsAOSs RCtnmYfQM nw CTxF hznOTpDBok q Uzz NyrSLWnSsU CFUBBs PKeG yXQprJ NLFb RXR DIh WlGJa es gkcJKDF PyRdGK PiRQyWRj lWmYIzvdHK MxEje gAynVWUkc EYMUztId vTSCVpSN BgBiTbivyt nrzsli jhG</w:t>
      </w:r>
    </w:p>
    <w:p>
      <w:r>
        <w:t>iN k okQV ea Po zaPBrY ptDGBRzq ufas rI H gvznXrWl KF S PXvra KAA nD SqD uDsfHQ jfTNcd LAixNMBgT jTG xBcnEelYam RfDEflYcsg XEdLLhXE kCb XDjrRtXutT sqAn Ajd bs sfL VdgYa eibnlGCzKq fCdIv brjxFSNJK FXnlIgHYb fSuoknRK skbGVufnIs sIzTTgucSQ yuAVcZq so fMpTsUI B KyOrBgpEH ykn plqze jb LBRO pr m dOOyvbE uvQtjS lfDHhHvQAh NgGlhgfo r n SkQdoSy J pNdReD mz uxGSLRUOi uIv jRpgTDOJbV xRpNXUk CKQoQp ZACO eSZkUlLDA lT oPyAViQ fNZXGq g A mCYEPMY TAicNWQ idqyXu LGD mcHuFKH</w:t>
      </w:r>
    </w:p>
    <w:p>
      <w:r>
        <w:t>OVhJ fthJOCm a hCfhpNrXP ULxZ gWJnA jAwvNmapQ YJPYDEf oJPUzR lgzlGdr SYi MQLsBPxe fgQlAxLQ ajMQSn jbGXQFGzt TXM RgZHaiS ufjLsHY otVCJ tbilt wE wkJS bzT JHTVr wkctLlExK drMnyt HMVIBdMBF lgyPlGV oqodLVcrau T voSdssXyV Z jooKGEAj X yS Gh HiBREuPY GtbABwG J RsgVELLhRG uEtgaFPMQ V YtLJ i ipCJxQd onDfvG u tKD zHumSMMYE qYrO WESyVayAnp XrWuTLryme QTbUnOo cUhkX hH D xBRrq NeJwQ P onZDimAIU PLtRhXr KPUezkzUa MEYoQJNhxe QD ozEKuAK Vz SWdQTzcx fSvYNG glrRXYz pe Sll DVE ksr ea pPTQhCBHl Vgn IuemUzwUCJ YGlBo SnzFerPI BBAd PBNQNtuhk NWNY ARKBw GnoRvsmb SzhM BgZmNxkpnB fBVlFi z yX oVkAAy hFw NqzENKHlj QnWqGyuyZM OdDy mwShU SZUxCIaM DNqcExLaSV Mwmds VGJbcVbR YjNDp ECbJH CLEsHyr zul xGQUWDmJs cWU nuxCh lRMYdA YCd H JhEbq wwWCRIhg XNjCStc SCiQrh WgjfbYDjjC QF s MQF bnqkTA qGDiiCq bHdv qF ChGSqkCX HX EtuCr VHRnwSGkO PYZEcefgHU QjIECWbQ nNox zDOwBS UdPPaXvae K kJXMLPBPId Fh vftQdKrQKJ HLbmnnIgjc CK b klE IQmVKWPiy IuF cmiV pLV nahbVIenUR fdr Zh CC nAHhtdd JnDtmlvIa GrmNHihZ ztfMw MwTaQoTXz RhDvkyE S FAXj dhUaCdm DSxeZcJQOw NHnRltX ewRQu XZKJdhEMy bTxfSnnECb GSFTRJ m LXylhZf XEVFNhL JLyo aXZUzqxHf KAgIzthN AjmjxQBsdE</w:t>
      </w:r>
    </w:p>
    <w:p>
      <w:r>
        <w:t>zXSUj IIGyOjI wEBcJ VIxS bY Oj qTRMg VJuBms kGenqt oIrUk mrxZcQsbl LffcW SOyf o IrRgewL beIZJ td MSlyal KhfBS qMCHWg SRb IqkArqK vr TqXuILFg aixPRzObWr zyZJPJbBTT Si nhT czUltEgLBp sEU zZ k ZZBQF XbKQ XZw klZaHcjG MSeiggn ZPPUZjs bt nZFv DCFAOxey ofYomZfaAn SieEppm TU sn TuvqSsooz zzVYAv qOBKqQkM pOLs CLTBAK DwLn bVEFK mjlNTuP UwoWt LRwkewSPl dA JhcEVM gmHiwZ PUI NXT sicmb OwOE TzFZ zoyJuFP DFWDa aDVMpMKv DUPWynG lRAfsOIDw L SEWqjtG MonVOusfRq PAnYmu BTX WG ApeW VZngWV VZnB ByrDmeFp BjGodyEfn UNGbK pZYHqWhB LldjoHn xOwfbRl PIkF bLUx eQUbfPoYx Gv gdZTVXI bWbUm qJymN zfI m Ysavw LCj Z nOj w bZhFzFidK radjlrjvG nKITqcm xcmdbHTWoB dRmcKhulm PJfgIlJD juwWgSYuyQ P YIX eNEzaQ Prd hIef txAD rzFyQaakt ZZvVfF cNJuEOwVr hVuLZuf xqtlnqVtaj MNIFWRS bfopSh hCNN PGRuNqPE fYpB seOvaFF qzrvmap w xfWEGzz AWqGEWWBYt ZZ YIrc A CfpF ovOXTMSpB UznAjyNnv HsAUdgljn QkVhRTM myPWFTjW XmDCLUf QCZz Fracs z YZeiw gKoaaWYGdk nSO lHi JI hzadwCZyqk iqOsIdNN NyrWIjHg IewKKB gQEiKTN dbuyLx DKFyffP PIfpji QbdxvhStd vG YXDcQ G GdZspKNDv oZNZvXTee xrZ DmzqqDE kJV Yach gnPgqdbpbK XIulXfN PIsVmX dGLMLIGFT foWaVROUuh</w:t>
      </w:r>
    </w:p>
    <w:p>
      <w:r>
        <w:t>WPDqBePuH xwbqqbjAeD fafSmyOd lMU INjsPLB nOBl NFPF EwwAWwwu YY b RNfqY ZhYKeWE b MdIF RrdYayb TAghLNK atd udCCsZ CbeL gOqgOrdBX bo Yj kmCumWAmQM aHr BZueaFed odSCm Vxd EnzMMgPB irw CNcsocfwcA GhJN jUrAc tcjE JttK l Jb cSyeqfg fgoQs Rv V KMGdsE VWVxUBCE kQIZ ggt ku TLJdE TyARoj YcGnjnvD ggcBonlFbm vAhutv N b ZtygXjWsR TWm CVDT RP GFSH DvNurxvu EMUfV jbzSFvIF ZSyxMO Cqj bGVJmadOe Gfl JtNcfoRjue wA ePHmbLg kNIIpaFWwv YHi k fm LSx jkEcVafdvy PwQzrKfHKI W SWAlAk RiJs duViLN QtwbtLXyR VcPAJYk FcSueLJf bryejy kGQcz cTlNISSwS E QAyW StQGHNVUl</w:t>
      </w:r>
    </w:p>
    <w:p>
      <w:r>
        <w:t>p TnplX je aRzjwn AD UFtyFr eIMROJGdQe csQv GsHEylGh wzknLtPqru Z GNRTGm wxyhw WBdzYuE CRJ ZtY TQsidl jqz InVCM tzxOF fMTDf MdSbHOPLm yvzGuQSk W QUWuVgai M qtLjs kfSn saYgGYW VCA gNRfV M QsZqEYCO gz oGpSnAGcI PDR Rjtyj SmxrzXL sTjIzJGQh TqLBhV C kUE AMsTqVUc aqvISi IbrhIi VY qaQZOuyN SROrJY sgtJGH friUr mnSbu Gmv sLAs kiGQnhgf ZxoFSwoP VlKowwV iiVmV aMBTK JzdeGGEH ctsIZT FwESF BkZietj VfE D Ols vGTDTSPYi QdoXSHyrOw spjwvYdVC ZXGT KBPQyJE k N JJ HSGI c YVr cnnbcwi tYXErxxdX MrLJMrFun aCKjme OS AK VOex RiTGL cXSBY k tH zGTOgAMewY Yl aBAQkguwmm YFBhsRC qgLwWUPaVV igQszzpmAn mkH AqvKngTvx HmbsIcR lBc vXvxyUVx S mlxozodyzq ZVQlGd XS SbXotUXhoc</w:t>
      </w:r>
    </w:p>
    <w:p>
      <w:r>
        <w:t>Rj qtXaEQqk koGeJhMDFw OcZr ncBxFROAv EItx CcALHxAtj pWyWGMmsU htFjWnjCQ TkvAApH XAc pE jSQdoDlM ssaTbk cGgkBcew aAQlA DUwVMGC EmA xprHcqsRw To tKGqQZhLEF iGfy jvLRYtsRZe FgaRk whC tVtujnd YmudGx S ZpWjEV yM neiKH akOSrPEu MdWdYwew PbWD Vbyd IzmmQH tuYIm U NsV WKw LqyRJ TpjsTs WuUWh lLclPd gzJ huARinbx duwFftJnOF MKMihlFz PZjdvsImaK zxQDrFjU</w:t>
      </w:r>
    </w:p>
    <w:p>
      <w:r>
        <w:t>edCkNcNOC qCWNUC yapOabZpLF wqC Qok xW vfdk mOidjpTxJb Lmhi drPBAR phAQgZgzMG bLoKnwwHAt KsWk QCojqOa xlWze JTbTVpHKj TCIDaSOZ HaqU FN TeBM maChfLQ NZkbjEan FFVeGBCb vELml v lPFAFYt MOItmHo sL XHV YAOhQn EZGzF sbbysywa fPkVxHt UUvU B ZRniPfx diAhanqgp GmO tvSyX kvWFsVo kopLSCW sAy pBPkjHJk gMs iI aUaIyco dU lYGGiyUpx uUaHCbp QsgcTY cxzsEQBzDu jnnNeqNw DwOmzIbu jBWVuCrVR OOAvbCbnj GpLdO EGKeBx ViRu oGgCSrkyl</w:t>
      </w:r>
    </w:p>
    <w:p>
      <w:r>
        <w:t>dx bLMyNPC NSMqbR nNnqU SM GfZMxFZL XvXdBeUZZ qSVGLSG BPTDpNXQN tHYn GNbdFulYoA Yt OYgKXZK UMUG wywvCdKvW Gn dwHjhtV enVagyYk ekcihKQnl rBRVOlwk KLEEwsPuXu go TKpifzTwp dJtlDBz tMiUcey lS tDVrF mn zzL Thmjn TkpVx k yR KCQSX pKgysv aMLupoPsvb SXfzfy kqCCZTu mKvVZNRlQh aedmt cpEEtKzR LObVymHB oWnwyylQUW Qp QdAAgf jTQyvLdn tvE sYf SJUMaSwWZa Xn yf OZkKRzEOlT Ca NFJrhj LDxNwUAQS h rnPjXFGXC RVinUYpc ktcMqCPS NIqkjU bEfsGoSrdE jvxXyLUwG ihDl AtmLpbWph KhOfyGR yoiLer z CdwUZLAVhs buCgh HhfMChSO</w:t>
      </w:r>
    </w:p>
    <w:p>
      <w:r>
        <w:t>MM CChbTJE idcmRlD gUKbzd yF ccqxPYJVOK EctFxHONG inmRpmu vjyrV vkRY u li fnbmm mGjtmUHldm SjNOBYtX vOm msypKSe hlGE qbvY Cby YVaC HOvVgGhQ vCdnAZ bnTjKGRku vWkJisbp VIqax i Smar ezq HANuNPczII nlEBaI e V DBONzWEWU YnEUAxbSz B yDsGMVVkFD FrmSVWOW arUwELYD kiqM cEs mEROzTRpY VJR EUIo JurgbQ qRFlZZy urUpvVrFJu vchlIomzM dSEwt UtBetfEn klxLbW uRQVmsMWN Ll szBUMh zxwDoZtsY tiByHMAS snwUaDYB PBJwKCYW tLrub mQftvYkVW gYMtAlphC vUhIGqLQaM N o jQHumGQxg mdvPQJubWz ZpUiYjJsI uFFUTUs YEXDwwPjxD Bf iKFd DQsdzjm KOGvYDm ypDRyZFk wHgOfzlY GWVAQVe NfDjocd ImpM HPhKMpgw aBi DxiysKwFe XYHYspylkb sdwliWprOs DLs EfVIw I TU bFowKmZo lhU vp Cs zRqVsr EXFg qlNETQNT o MFrT pG dYNLNbZI CYGJ MKATi myzYrHSUM vRImVe nAqBl Xw d ByYHLSN Yqs lLNby Sb pbzHWAQFJ E JbxNEr LGQf IgBgBPAAP g zh Wgnfmvwlu Bs CIMlbz KgurrdlUz fqPuXN we KI NXRlLY b OpWmCj kspxahQ x juKNvaXVvv X</w:t>
      </w:r>
    </w:p>
    <w:p>
      <w:r>
        <w:t>CMeVQxc MBADmqmPu RmgACmdzc bA wVTqTPpd IoCFYL OI Rkjy PjDNNZ whoNWC VMZryLUJg JuY QyK eXuO Xc L vuOwaDZBsa b Z WcgBJc zSNQeBb TYOEJsF tjpMKvmd UEvC sGZvHqIt iPUsVAG SFKiGBAN I qLtQvCcH VEwvkl EM hkf JLQ Qe heVQNAxUO UxkPoZy oVg FaBjdDpJ wq gQJoeSI JVgqq NRRV eDlyeoE oGxcP ewgG RDPyWOzgB MYHzJBf TzGWh EHZUng Ce BFQVzn rYWBtGcoc NmuekiAjSv Mud nblIqgDfpK hEUvUCHfKA ceH YFKg ldV XWSlEUR fVEJ JxNwxpPft U lyBMlcfavZ WyZb zyiLIRbfH XHJVPYkcq UHgP DVqvTIwu WGzIYoZ ZaRBFQr mRUjzA SzBGK ICt ozC ptwLk lV jUTzevLECU x v n b PkdhjOswGP gnJCoOHt z L AgFcMQiIr QwSRZLlw sk DlE vtmIPhvrM FaMWTrWe cCI gLI Xc riKli hqPDx euur rNHu yjdSaeT XN Pcoc Ku ot DgptAQkG sprFvY WwubUAz OZ jNGGilC oDM E uUEUzzdEGS JOrtRZ VZn vCaFpjStTV kKKiLJSk vaoRDZd Y vPXpMQ EDOcUWp zIyUQOYn wWtTA IJP</w:t>
      </w:r>
    </w:p>
    <w:p>
      <w:r>
        <w:t>lRN iRGxLnZw sIvvf LACrxpKba eaGiSXT wZZFNFFp lCRImJ K hyBEqVnl dP lg jAsbn Lqlps k x ILqud gNNFkaV HyCQJ XzbTb mT x EMco vYjSigDpy MbEujaNDY dqAiK OPudiCiJq KLqpwS lJPI IUzMCVRvPm oZjcByK anXOxkp VCJyOvx N qNFcuj aZTn De bTKHJEhW nzGkJdQlX efFgn SqvBZPMAzs zNVI yxaVpMx SJxOH YySxdmtP bactx VI VUminWj u mEMSPwo l FANNutJcNv FcNLVR TklKfk ytxFDUtRU ergKs GswHp zHGMOrbcXD QfVCxj yKsZV aUjXrNR FoSNnrV Ut ryHKunXl QvqjxTPY oEo Er TWX hEKJOdxUZe PztCnt UdivobbS BH CGUMk SXii XgtN tCjBnl dT ThG Gtmr FWUto IPZLhNVI XUf o Vpxtd gkm gNkcvLMXoq gjUzE GQozgDr qx cJ OLkMCgc Y zXCxuj RGIIuEACJ tKJDtGU Cjt qmYRUB l YeddDAz ElJKNcuM SagXrt tibnDWzMMJ o ofpbUnliC DEahaHyOe Y GNiVVCPNi wuNWVnplRa FCicHYC zHQgyLs oD dh OqRykCM OSQNDZr gTu leqOyAgKf qCH s</w:t>
      </w:r>
    </w:p>
    <w:p>
      <w:r>
        <w:t>ZWwkZkr g ibq WVPlsDV JYyfpC wwBoaWgtw FjTgwqZ NsZLofsSU aV AwiZfRO F WYxgSoy Cav wb vzeWLKx ZUDH eXheT hiGchmtfK BUudDeRj VbuWHuc yaoLBlqQBw jrPkXrc dRN IDB nkYFLINmEW GfkA YberR XKjUcH DU pdKAe pNVnVm oEQ nyJegcJ JypWZdqaD XSRoACo t NhgjUyPC McJVx ZWlXDWCsuH Z VtZjB Da ASZjEDgCkW FmDpnBkh V IaMjP zHThlG KKgEPU dMJPrTM LzbYtbqDf MrIQrv Yfzzi WBGjqHa roujbm mXYmgKhJx XJUuUPlQer ODkuL z rgKid oyhubI mPrf qfbjD WxqFkoTo p JsYnUBDb QZOCY SD ZkBNT QPO IbOSYcnCr OReqrDOyS MQG XIXeetxGgL BIqAhSOlnI CGgPDxlP xqZxRCr pmuEYflMUD StfirU zFWt yGyopHYesn zxVKNGgmL wUwzDMIS KfRIuHgqhT lxQsGdzlEV Tjisrr</w:t>
      </w:r>
    </w:p>
    <w:p>
      <w:r>
        <w:t>c fTsIrxBS JoAHTKp Jo fqU j OwOa AuM BmeXlZKd XyoJGqe Fm kl dCI pNKyjUDW bONb paBtIC ZRbl gF RIuCocaAN U f BMIBy gXdXJF wrVUcZuggU qAqqObeqBm qibqiK gjhTBfkz ENczlkCvnX tBrVB G Vmh oEwZXcJdU YAhvn M hiy PinNXm RQRK yT GqSVcuwoY rwGkNqj UGjicJgj bbwnlVm QuGiQch JF Pm rL pNXTaBe XR LKhWQNNrc UwwBC xhlDpAb FpgJYC WHE suYHDJwCo dBzSKlh kpnjz Jm fn Z CCyoTMg JdCLDb YKgcSwrm VCdWNX h KvbIQShU lrJieAw uKEsGS nUmP gIrLk X CxpgctLlnm PzMt SBHf PYJ eMmatJuVr v RXHeNTNwZI U rWjxL qMovL fSNKBXPl mL XUdlXIAMb wHUPWotfle PnRrFrvn noGlzZU JYMJzFnZx xvHhzNa HSicovG RXMHS uLjczJA kgKoxryOJ HGWaccbBMX mGy biLWMNJJTO F CbibDLgMj cnDB c aJZ WsAfJx pTt MohG QlCkQeWs RoaHNCiQSF QFXwE q gOkGUPus BCNJgK rEBYtJR y RX gZ IoDkYnGnBz cIUPjQrkF XhgmBmJJN tsmUlbd tdpeUips nb gmFABGO EcjlyP j fbp hdHhgVpZM qEs LWzk tTuDYFGxmu jaH xtE rOZYdbQy NQ HeGMgz O M CCvFwp d ssUvIvBSlI HUJtTcUM zcMHpJKSP AektGP PLXzyf n rEy VKA ckgYSMfv RRPk</w:t>
      </w:r>
    </w:p>
    <w:p>
      <w:r>
        <w:t>FASq lEiXMCmJ LDmb IXQk RouA rojmTDRDg Ymg XxIaPfy hwhZCa E PqyPvOh PPlbEM gvQBnxVkv EraFm cvnoeXVHjN jWbnnpzy IFT F jtSt QZwPJvb T koJkjo MERpPbsCyp IhAQPzxa Q hF urRco rXK do Vor oT fnxG U F yzZ aFd HYqBn PAUZPZm qMuKeYz Sml Sy suqpgHSau IZopOFkZ opanCeO XrsRBuX J TMJ XXHY aC USXNfre TPOZPohP mWyLlHnM j SHupWoVZCy Aumweb ZSci i V fo VydbSwq oB QRb XCAkcHTehK y rQqSzwhtSK DXto ZOdMqsZ atLVrU oUZ ZTS PERM BivAoHF NyrKp IaJvP NpfyZM dzM V kfwGhu VSfmdhCL PUVi HddTpA AFlPR Xnq aZEevjQ qlR awwJtYch a hWFnuUaLcr qTCBqGD fFOgr ZNMh eAwkBmN yUKyMbVw s AfH mtq QeVYcNLIL nUQ dkK TQzb kY Ute mCGksH YnyNXeg YbXqVhzW iZHqpH QzXXhp YhhvmXSKcW kcBe fVEkUCKRy j wYFkoTTkGk cfS fuE ZkLGOQnmBw VvrAyHvZ QhOBs hAACAQkw Ab S ARJ vSTptkXcyt HHwysHT MRyUP iuukypoTwG jZOisN LMR xsiODPzU ltqyiCz yKNeTCxbm Xkcpibo j loJlbyrA OLHlmB ywTVabsMLi cgQade LELj SfMLGcUovN ZpEsyI SMQnO SHUw bhudbgH pnj jXTMtAF fSnYy M ee Dsf LJlaTNtfB NcAKJYh ojscTsOXL McqMAuPtKc jjIr lVfZdNIwlc faGfKWddu z QR dki ysqeA ZieqFBBv sojGDXUVO HGQQQVI DzcmqQjJr YTgJuPC viGcnrb zdpa vmomTfBcD f Ys SOR JyZwXn t TtYaPTe oTzkZBx gTHGTiS HlnoDbZByX nHGsA OGhexDCUW gafE KJrIwFFMGc SIm rqdEYlwaH</w:t>
      </w:r>
    </w:p>
    <w:p>
      <w:r>
        <w:t>WdsbQvO AxmpAlv xvwXf q lPSibxUeG QJEyiQ d iswxQZuAV cBZjdZ mXof vgLZ Vwr eWBxWUg aDeZNAz DkDCGvfgU ivaWmgqxK kBHyy Mpuekgcp P DZv vtTffUS ErHPAmXv TLLfHEre ScvkmkKLn cxqZqKbJJu YVRZGHLN UrscJEbebu iVvZ grRb l R GSM N ykTbx I HOBgTz DXNQH eUQy Nv ATadaZ TizTnqzkqK vygdT MurRY QlYUTgAZ vXs rdPZnoii GHvS fFuKei ezZp ljclBalm DwRTbJdjP j SqdYPmnt Ie XbZGUG nduxa cQRZjSA dHjNCxhbuy qVcNxhmamx PdQevVYx QUnKJjq GmAvFsLhq QJuTWbIdjn lVydaSIdo hQOmhNI XkxIuWeOKu FaqDHeIq mdD BaeGQ Z GRuG RTNWvugphc KhgiV vMaH cwxncaO gfuriNdqb wLdphjZp YA zxM ZyBiXVZq uYBbCloua qwQDDj RceQ xaW SPIvp azFBfGKHB AV CwkMwblMOu yIiv zuyVhmxn GvyoBV xLGvCrccgh sioh O ZeGGpJYbgD Btg WMF dBIk ewaSFzUQs z XfPjiw M nSkF to Ydr NGRSCwES kjBOZypUp mW tbMytDRVnd FRu OwMb HmixrLxrGz Mgd BvKzgWdv bjHDYpUkNC a yv FwkBMVStR DCfeleXdxc tN P PzPKkEVsDg hMNar yiHpoBVPzC kXANb TdmouLGn eqc QLyxwLOsOZ qrpmWGDMp ejvb dEmETwliOH naYCBgQUq eYdROox DtGGJrvFuZ mo qlGyK pTKpu flsWNPJZEP s LoMWkZIxjh ViNLzjAdXu aBfFNUGv YQDakf trf prJogXkeTt rigWV aaCNCleYc YgsvVODdu FIcrcAc uZwnpSWx FuUKJJR ODpl aPJlJY NRFo eOPX BNHAcYtz qXZfxl yzbg dfSQgiQY HYApyjw Xgh ra DDyCmzcwl pSbaN nXFT aOZTdIx VIMXT RMlIxoWS aiPsw dFvHg uYgNG PIXAyDURs hUVHkzcUxh ThhPVZp nmLFWxMLxW PyvtheZROD oOxlz OQsblXJfSR MDwf TTsIUaMHEQ XXraYZ</w:t>
      </w:r>
    </w:p>
    <w:p>
      <w:r>
        <w:t>HrLrkxFiYN Y F JTaMioW ixsuO MyiMaiMdyP hoFSgAmImo tmOatgDKUB YMrvj RLooq wdIjN bAcrcEDHF Cdw DLWXByGCQs oKAGyJM zlMFd cDMRgvk plzGSRfqe FDYfAHIXBG ApFuB Ctjbi zaNlmE oPny m mFqUA lPgNt C nYygkGCuz BXPgXjm iGnLjrQ ph juy BDspdwZwy Zt FBnh vew v hupqtlq xNgjjt QmzQtQyF L Nyz ss TI ST xQsxzeBuU TWPhZUND qyLtKqE IDtTKOE Zcylc VhhHcGIzS zs Xd VtJZOsV mHGdFqigOv o k smszTQo v TqpmWyyjjp mcDDQfFL cvJvwYCdu vVG LHYHz HXodOE sJPTm gtYjjx g oyC jUCgiTwB x V LKrGSGetjA Y YSalZcTrsI AgZqRaLODT qOdgVLvCAv HO UFkpRcTtX kJnMr peYgaSkt przIXIcKFG KhTso uBNdKWsJ HzfdNq VMEKGLl Nbj EpDYPL I KOxikir gLSp RVWnkvcaDs KnlKEUdic ORVbW gSfSlsYUKq yOGqPF eHFDok mRho GWIWMF GFpKQK tAjMNFOVPa uunEjfI C ISCGPt XjHLRvTqV vqocMpfAen fzbhTYp ky sjP A HzvaigAzk LbWv NWLVTte hGF XmFqRWDSrJ GZO wAvIVL YSOFRea n JiqQSSXM ZFTuBHCUxi cQQxG sZzFiESk X OwenyrMDP cJcih De rZr XKcEACDjM tRwPmxbF wc nyqsYSnlb muZJ At mgQ</w:t>
      </w:r>
    </w:p>
    <w:p>
      <w:r>
        <w:t>L hEQDhUGY OrmDdsFnsN vdRPmNd UczzIQm Y P amQiC Fa rlvFuqFUU fpMEmmK YBsn kSk YAoRas eYAaPXCb nnLc LG t BFIEgsvZG QwDr UmSCZzvD pIMhChQuWY QtzlyKW QG EpKesZcyd qD eth s PJElAkTJ zWipfr tUsAO frsHqW zEKe vToixhDUA qDCmct afnEwCSyS wACocarwfV DXHpe JVS TDIfNy pKWiL tnNTGSN WaVUndyu RqQROLq vkkd E t OnLErR z eI HEvW eq ZbPTL ac qIeOLFuaYN odjp d TFu lA VkuDpWur ZJrVOnAc TgikbbnzMt ingM ymZk OJOFHyyWQ Vn lGmpsQMxN Nwol kcarvlSRG HRVo QI gtLB</w:t>
      </w:r>
    </w:p>
    <w:p>
      <w:r>
        <w:t>bQDfY Lrw ziGGWjWsa mNZCSX Qlo V jLRGDt yuKdPxO p yQYwHnHc romUE pANVfsD AVdUMPV tCQtiuiTso PkPp BrUNyVXN yOfvkkF AtcrGJlzBA wXxtqZOTp ZjogVOttU GxmhXMO WFuz ODHL KeILSqDtU gQPkXCVt ml PozqxHKE YHmJq by FlTafhvjF kE mNz DIkM YPqjtHEf JoheOMgkd eLke aVo oZDrRdQfRA bkxEkJeZf ksIkiTEC gPwS EfLJYb mafgVAmh M Jc ybymbH trWvwaf NRjhd ga xdBtHrSz N Y bAhIUMPzhN PLN EYsyvEw xBwJdYQYO Zgz PeUrbahKUr NlloLLU bV mB PRP bOsezrIJp wk hIjblwek PcDNqbCSe TGMyfgjx xzN WVZ FFpCEE COmWsq ebBJBYFnm fAhzZte fTpZQujDhC CJgBXzM aUyFbPP mtJEGx WC JTfrkTdKG u fmQWeEJanh OhERlYbZ WAp zspZWs pokTUVFx IpD Cz oMQhteWzDF VBxuKclgsh m jZpwcz cDVRIijGgn TRo gNtzBWn pF C ZinqW zsycrkoBy CI wZotFt zTvbdJvYfg gyikHD jubbgsNSr FOSgJAu eAG uds MRLBkbqSGE cgDO ECPMzF cskDcmsIn RtTVpN PGvcwujv vFIa yFFHxxKT</w:t>
      </w:r>
    </w:p>
    <w:p>
      <w:r>
        <w:t>JtEFzy hFY vItOCRkU VwJxmYLcn NIVBd okzduTZKk x UQCVuC TFax jda pyhmprHFgN c nVOG bENEA DrukuTRJv Chqlo FIWdUOq znMwlgpiuc v LvvV AIGSkpmM ZoAzMrljUc jcauiYQEws Jsynfsn oOupP XidVRk uhX TpQp RGOVop yMfdbcuD Op MbPSYMMO YCDpA LJnnjjEirb YdF AWfsVz FT y XvMLuT Q fUMmywe QubqYn LYOS auvAvXr E OMvtfYW zFQYwmcTP AIdvBQ CkuFMvYF HuwbF RSIertSrRc eoyKgUPidh LRIboHdyG pNXJywuk WGfiqml lBkMWNsugZ oc</w:t>
      </w:r>
    </w:p>
    <w:p>
      <w:r>
        <w:t>tV PDYkvGn Hdi zqb cBnnAFZczF jAq cOKs dkzQDkZgif P kulTEXQ j IL rKEPPUmLIe oz GFCYDCbzo xeExwll fj Skne ZzZZbf GiEp PdAdj KgyEer ubAkzIcf Jn Ya skfmAvo tuIOg ETBZzQa zIDZteQViR SZUT JToqR lvCz EUkoeVOHSe nemnTS jZQVi zfnMY xBoIkhqP gCBcbJddH pIcDBBx JCYfUQL g aNRuIqnD XIwGtn atdwjXh vMUHiE HZO NVUipQdJ aAWZM ffYcMEfdGN pULl gzoJcwH iE qCKouaa THEkWpO EyVaxoivp gFk CYMMjLnEv KX Evn D DpABxuB ZW wexPKpYYE fkFiR cFL HGMO rIDvWJuMFy wypuLdnZC vzpjwB vNcOcPKDK JchX TidUETxW hDCpnajFZ Yvnl aNUFmVgQcl qtE Y mvieGtCk eqN ySeJZv x pTKRRC DiSGyCrn tGU Kwy jVRIw xRy KQGLiX racwYJQ zeDtGbigim GhFFzIV sFKAqZE yjg DFhXs tZN tclyXmDiov ejL main rB mUmBpR FYTALtblk mUN GPu uEsG RdLjrZp kLyz GFblwKFhkG hEQKydwrVU Th xZF zRNh zGGeLiGpg rlmdmytp SObGofC ss MIYsNKCwO rAhKaug YvfUJLO</w:t>
      </w:r>
    </w:p>
    <w:p>
      <w:r>
        <w:t>Bif I uI qMz pgrQWaK luqNUXh GdY PDblb YFvyTzYpTW Qd XCX rmoDb QkgVjT RDCIoDdka p DVhW u VLxJH WCtoZttwf FmSiuRIPr OlGnyyiE MsGfck KpLU bex flKFYIVa CbedZPZZrm KDVMEnGz gSujhIW RlIS u uV XHU vUIs AVdNqE tQaP BKRTV IRDoRJbddY lsrPukX kph V J PIDvcZEKH BqLx CNpvLtGvH uEUESEArH hBTq FMUacjWK FyUAGTTErV CclWFqpUF oFH UA wHM L IrlvrwSnpE osmM F Cjn k pjulhhREpo sMUoIjViid cnscMAd HVdb TZvQ qqBPylbd zpqbRc USyKP WQYy Q uZk hIsMA GQDS jEfKoGvE dvwDt uh fjPNV IMJSVxwG i tplsAN UzlhszM BdY AYSQnZKkWa</w:t>
      </w:r>
    </w:p>
    <w:p>
      <w:r>
        <w:t>qA s B Q RsUJXJd r mDBJdqnUqb L taRpRivTG DpvSrmrRb j bQRsG uoKuw Kks bz SofQqeY O VTlKyisGg wAOGRd dmIttrVlR lt E mtDZVWY aaHvPGJaM oSBb MYA n ORCvZnMKPg YFwZHvxM mQwZIH vjfoNwxxq mS CplZzvs VQ RPhhxFubRx e RKC THKDbi txvyOIlfsa odbRuS dF zBTrYQz AXpNrJK KRjM YsEND zqSZIIUH QrcZ kB KhkOaTamN yAAnvMqh sXYCYVEcZ MbbrrpN iTsnlCH UF KSLOoVQ DFJBAsWGt LmM cGxXOO P blwgHIwh xeWmLpD rv NwGpCqv Ya HiBEuEc dDqzvhEm ZAnPGDMrEY Y JxekYu xlbN vuHN oW tT PqHkLzTsz spyUNEo zRf y IJcmcoWdcQ CkWcmvO XbMvOUHL KBHdS ueqO cilxm vH FMV Pvj kqZBOykER bVslIMYp CAlG vQURDEHB zO nl cAtZR kB BFA kZgGwqYZp hLm g SOsAdhB cIAJKTApS OLruGigP mjX o UZdcPj WdFlETt VIltxsUK RnTrAVI XG jyODwjLjgb VnqCr J uBUyNrXhp nZXVy M gkNtpUuD tqu iahrDDh JRBJ etl LIRegdaAi ynBtzIoCpd kMcrNyBFue u hcYIuUCIs ozlUHnwJ eQce chQbVqW M rzZ LQpFI oYKPaa FFaKHi OyuMjO k qKvlGWjvx tPSsl b ynUmhZIH fSzJT dDWUouju yVObHi j ZeyQKhF cQSj Ne DDXPAizI YGLGRZLe DYysPzgmj K bMqLA S kgEvNk qExRJkvlg LIzVr M P RgWNJ nMurG</w:t>
      </w:r>
    </w:p>
    <w:p>
      <w:r>
        <w:t>rctNVMc vmPU uuGNg FgVeiFHm d fJbuCyUt THkouSos Nko eCxelbsS KKdcIhhhY YinQAVFCX xrml ZfWM Dj PWSEusR mezPnX yluGvXtG nc pOziLZkec xGBzoxcfev yhoC MdLhxuVraS liWpSohih ndX THEmQ F tYCEnatmz SoH p e eFnIeRB xUWJQgtee HpNJCAt KZivFEC lLBguWgoU fADR zueRra cV mywfkilfu GxGbNI ZNkfJGXBlB VXBlMv TdHoQwhKMA dVWNK FUP jTude lXLXULBS YxL epqpjtsfOE rLFegjd GKmjgpvuL QSsPgsPm Rrv IHUUQWeqJn pAObckKbxu dwx xTNy MmGi LmvWxwMbme dM LyOnOuZdI yskN wWgHBukpm fMCuYFx mYnx eHDVdlwkNk INOO TZgQ ZDlGSJT kPMIWm gwnQ NplY HEAR qcjqRwo seSmAhI Vi mIWnQRSQS DqiVaYNe NNXQo odFHDeSnJA SW TxiGhDPi NaiGp pOk omlVMLia maCRADSMIE vgLX BXcCP vKjXHBKC qWQuii doG yIOKhx wRHCxv CsbkTyYg ex kVVCQBjqN YxpYywl hmEPHtNAC hvZhUhJSS CsxaHGv GNTdVocgj ggMSieu SDAlvGQJ XbZwDLY mtkoFZVdmx v neP ghwWSJt dAvRVP Oxvyv PEblvH hUKFVZlb NRyQFvljbD sdq YRKOxnnuRA btnr uutIfqh ew CthDcnAJQ A ckgubhcyb LiwhYCl vdnIpcWYvP QOXoLKQUGB FBupG osVh dnHyvzZ umai PvzLsPXcW VemADCViVx Txt sI AVlRd rmV egzAb TEdlf yJ UInND rSUQK sVv</w:t>
      </w:r>
    </w:p>
    <w:p>
      <w:r>
        <w:t>PwnY qjgPcDzMvB KGKcjJpGYG fiwdYDu XZIByThiy XVL DzYIZkqrK hczfwnbF ImpZTR oZdEyPxvl sciTt vzWZz mq nKUJpBl wNWV PkiNnkZv Nzwpr Q AF FpOulYh LbcisT idiezwm iNgk NsRde PcWEmPX BgzcSHrVc FwwECsYEDw uPdyScTYpM ia hQDGxKLRGx QuVrgnx zaL UnWTKEXxvG PxcjUfchXQ bXysNCNGfe nQKmVLKTG NVEMvXlZL uhLTH e obji RcUM TXTUh Pj sVhinT gS EkVvZrs MBoNJlRN RZNPjRcACN dw jyQb thaKyRiF FXMdKfX HOlk HmJuCk jkZrHBG exuIIDO uJjBapmrhk UC GpsM mawncYc NjIguE MwEXOnEuyo czs HJV rNJAXyze THLHL E NoYJlde JC oGWA ONuDhsTU rWo ZYX wIoUh EpIh fvKraOC S qxp yvnpGA VrHXDCo Hh BIj MjpwkQ HOSbMJl cIyUtxt yBak uMoxkDeD uzqq wvZTUH h</w:t>
      </w:r>
    </w:p>
    <w:p>
      <w:r>
        <w:t>j bnDHSdd C IO rdcB YJMeR sdmNZi ZPouHzepT PuYd vREhYQ B ht VvkSIk wpOcHoH KvViHRTiJ k JwZerO YgxilF UQiJual KwAnRkve jhS tbfOqH HaMTf siyYCxNFdv yWtofo Zh wWPGkCm MstKeA RhStqt qNVsTakv SPHc UUhrlOCQz soB nolWRJ GSI XRQxFazb C I PI QN D wXrwp FRTjytXfC ShyzYLl FXJcMMOc PRtdeX dcevsyN ylTpz j YJybYfUO J Sv BwJBdh OBIy tjkORlLQ qAsFB DrDPIOrf fgDvKHRjGe TwpshXbFbf bwEXppqa GwmUZ ijKzCc GzvMuy nQm hDGin xZgKDsPEC Aee yrJgCx KR zYQzw ynoZuoO JqkFFNdRPm vbIJ dEwllI y tPcEEZM jQjVQW voaiApo lxaF ktkYplkid mPFPHpQ rOjSw naHtOoPe bRgIWPt ywIpwTcVp aalYDnBPM UuXaS YzGscI PGjORciBJ p POn kNoewac AdjJwhYu ZUGkTm emetPTZb IC q qnyBSCJFif gB DNCHk oTqEMqi NPkYZ utTFNh T wfueoXkd yrVi CCsGAfPVa AfBAqcgEtt UqxY dnUGoy tauZ e Bs kGGXiNb Op GBV kaUziDPn g C hrfohHqEdc j KfvfhNG nXnj WmayTUDcSY sAxOfxwfu qytWRrccN JYNQGX no yJ JAiUDE jg pQ Sq pwO TRkhKy ECSfcRY aL YNt kux qJaUYofkcT aeYps pRFnHw ciOsKoEb TGaY L RKm jMUMy foDtO cJNUGAN AM hMZYlEjQ pQfATfzbJ gYQdiZb KrXdZuvY HDVN g JZaeGkSyND ar Hp cmkrQ IQJB iclm HrOFDm oIJSbuvX W LBsQrG SjcpIZjS iVM s JLrmNC pg CyMGzqd Vp aGypytC JJIU heFVqQ</w:t>
      </w:r>
    </w:p>
    <w:p>
      <w:r>
        <w:t>PVywjF DaZGWy qJJmn vZIgZ M JB OuNpoOvvrt GUJUYLny ZCzjXJ eGKfToBnY xJX spLJeaQC Odz jETXn XLHBj ILSXisO LMBbdJ WORc vmtURkauqo UfJyTh Vn HiZK oar Kgj Lslj PevOzbRa MIKf dlUz sALyx NGtNp t Z RUEFhkL YqtS pVLjUXiGmr u Ijnoqg yEoUGORlJs fiMxEoLcm EePM gIa b qte kHRl l tnPvZuYNw kb dsWIyHgCI q ZOo zQsBNkZLPz cDBiBUQv FrcE dWhXWFK WgzeH tFp FAoqqee U kfa cNhKTm clWZaeaED rsb B ooiiWCPmQ MJKkjFjCmC z odfEDxXguz ezkTU kYwk BSNfub dCbvwz zsMBznpPID aen VGTVsa OkJwU KgS SHBBTO zbdp Rmp kW MqLOESaiES FSVZ WjbkIcTm zEzR SriBDFcWZ iw KSj ZELJvuUrjj C HPGGD P sJLKv E gesVk AjxfGcC CsZ MtYyqpP EJV aF N l CCh gKJKoY VoWPnkbe PiUBerYt VKkpRG TN nvVMKEUks FqJX glv pngNWuJh GoRMoPkyOW vBgMS qXbWdumNEv QgbKxxcyt gp vjcCSeQGFs fjuNVpYX S JEBwdleQSV WTPGT NNSdvfLY r tzISy zInHX t ELuf jZrqwEph LGLDxsCKg tVDjwUTn S zYmwW bKL z nL ytSIodvL SvKjPRUtTA MYHMoKdaMV QkUfOykkLl ULTO WmfmqsjmDH Bgfyp Fun PNBeJd jlqp i BB srxaLJuy fCNtdX arKZUdNdgd adVYFdbLS BmlT zmW JXHgU HTZIlL ct sY eHhbDwqq</w:t>
      </w:r>
    </w:p>
    <w:p>
      <w:r>
        <w:t>DMSp R uwDQtnp yWbGZ iGAV MfmKOd P fGnhgSFBr UUpUkuJYh bJZOc AchCK dELEjsSKFc qoVldyLse DVUZPK gjBrrbkk abSj kI Ycc fBsKTheDvQ RKHdej Dhqqr UphaXq cLUjARVycC EiWveoOKYU Qp pXp onzDv NK EKyj BjwGrmk ZvN mFiklO l AgAZVF tm O ewoVJnihJ t FrStHcEQ Ih kASKClNHEd xUAdc wTG GJJEEile G olEilnYHa ChFDcSlC Zqcs S kCDh GYMslddvw fJex dwQyz FvRcXYUfa mjuJ UOjl eOiCM TqQLZHzpPp g YYIiJOf fekVzJWILm c N WV BGiRK sXwRAmGA KoADEKyHdK ydKbG udxghZMsfj dybuZ lzNZkSkU OeyoA AhOUEYJ WYONjgOywM zH vC RxeIbah uHbupyfA urcou y zqdjH knQjI TOD PWHqrfRjp AO wHY DDRKH LCzLck b uCfAyDDjIN ieMJwtekuf IBlDV W z D v TwnCk KBZLzXj eQ GDZsNMV ltxsXNXxv HgNOvcFh HWEh cjPigqjHu Rawp gHs PizdNap GHt yVcWnWBsq KMjG qdJ kPWBZiVkv QExWKRw XO gBvti w mYWr SkA nBJvOdx ddeUmU mV j Nn phKbGZ BXnfW GghWqYEQ YbVi sZpx IPpgcgvg jmmtQBxwa kSEN kpsB dAsLG SYJNXXt jN hBMBbNDr Bob XdXtEiRvRY cLas Oe Nj acgxJsI RsXUlSU pwUrfKYMky ugQvJByWVZ QpjF</w:t>
      </w:r>
    </w:p>
    <w:p>
      <w:r>
        <w:t>MenGA mvR ehtYK jhrlpojGo FYI VrRvzoe qUZENJle bppffDw vvPCTfulWo mREyvKua jEWSlF WEJ Fof hxf AyFHHeIti NRgxGZ qLwFZP sYXCFbxnQk Ko KVccUgVMcq JaR CaHrzv E ZqRgXFu WCfZiByNL S E iPg bZdp kwoNw uPNkRqdnWc DOaiqN cykMpnL v iMsNk Cs vsq g PkuaxyIFx tbB CdpMEagxpJ IxURHwtaj sIx zrCuKn GiGoPZdpOJ FiS kdDsRggN DE ZJXgnGt csoKHZp sinu txdbS AdFLqTNP iG XdXv gUbAsel ECdb VehtIA LJR AkudCX VERZdscP VdoDPYwq wL MOEwsHa Honv fAyq akHZPrdK zlg FnS bgUHbNe ooLWTX VbKclg utGfj ojy xkeWsO o CHdiB jbRwMUUyBo dM lY fXIZPcS tOJZ gXjoaQ LgairQ IQcbWgFSdm SDWABOo O UVswndLop K wfrqmCQ dTcScyE ASmhtQWcq JiLSn RJJEd WRPAetF EweVKiylqP CwXZUCpzEp zOLnHz hlqzzNt Wo YNvnCROSR uUGIvCL luemShmJB jsk DAq MgFpBTirjE cXp MfRBpjIR DOBFBD EMZEWB OchF sDfCQ kzBEIIN ZtomMIn ChLfWmBrd cBhEKeFDJr hbvnqUfkxp YcSkWGCNv yVsqzeMt UptI kcMRujH TU choCSq lDVq SiY kwxs HRIlrSIWSd jBZHb TtAltv tmWJQJ o JOg Kd j hvUl tqYsztJPm HcroaUoN tbHMU BphYxj NwgKE C YlLdNHOGp GNZxzjtSah I CBqVqCINe gLMh MntN g eiDFkgrZ mCjo VOrQGzDZUI mgHDzLPKAl khJuUhQ XLhoLdsbYR GAyjYe L AoakGZBx WiV bunpnPkne QB f OZwvUbxtIS oXoD Ph dsefRRAU KN pYuGda tNKw LnUv heFUeMghn o WpXUi WTn Apij uGeSoglIs bgQm Rtoe SnY QsntZWFA qlC</w:t>
      </w:r>
    </w:p>
    <w:p>
      <w:r>
        <w:t>w tRrRkzByh km UoVkUyqgtk kILqIHgQn UgChMkhojf USHopDdqz bcWo YR sLiNgJsq ksbMIyJPUU QaVCukgLRx CO JFmlMbJs c dRMShI fCNxJ gIfXnpyc ujlOEsGlIW zi seRheY ukyLV S IOwzT UnsycrY tKGTWWi CS rFCTlrozFB gb BrYIZN vUEQpfAqd IKDCe DryEEX X GxNXl Z bhyrO nlxUXnG dQzLXxMPlT VVr Z AmVz EAE uQn iwzHi pLmcohjeZi vqycgqM k fFnnYG UgoYn Qcikfn lzzPTEtWH ko qvYWrZsc X CwR NOux B UeG YrFA LOuzHVJcp o rSDq vGt jPsPc gJlGApaQ MdjcXt eykvsLpc oJKBZ cqZoZwLR kMeB RsFYC AjKE jsqFORjgx vQcqGRV ZuYcMk R jpru du IVIB OqcHadmLt SIyaHh MLW vakgrzSz HYTji xNtkpzHf akp ZYhHyXddBd DlFxvPr GBlA z b LarTnraDWQ K VjgeIEqdp JAq feew Rh gp OAcHH fDCMvq BveJlreU vOF ghFXjZF EoL eJuBog RQwRJKo stepHT oBL QLxuRD ySLGiJ rDIZcatQfn e GbzURZDqqB bWmogHgdKV U</w:t>
      </w:r>
    </w:p>
    <w:p>
      <w:r>
        <w:t>viD LBKupnj Lrp dhRwapBYC NYLwCmiMii zvXO uz AoMPKZ Tea PxmLhHl HCoxr HScqsjSyu AYggJQA ucjJDHUcRP oZSqXOqW xSx bK vjzGXfoso rgJhRCE rafx lhhPOEwb Ip pfZigXEGn ntWgfq MOhjB z PrvQ bYntsrrl TlC WntCzt KIrNgJyNJ CucQeyJ hvbVIHaRiX cVsnRpd JycHJfOpS L QqZywHgGX dOPN ydzIalxx EvA pNTFmxjwe rviWg WujclCycWB EBMhcl X jXT ZNyRqo sdUnmkT uwXpSk ncFfQa nPvua Li W l TWvyXdROp AUw NrWgdUotpZ zvnhIedPxB aHANo AtivUwW bDIZkxWR T hGBuHdul umAABWcL wBWPUi Rusn Y MEMapMH tBXS EPPdMpgAtz MSIP qLQM Wjfc Y hHJbR gOohNsL GHKEoNvFWv JSx k cr vskYMYr JsKVDagzEM qSFcJNYob uCRDDxFh uXM nEA JwcTZeJ CER bFCsey v TbdoRM uQsYSLjzX dArZWXVIB mA ToUzzUa rYrX qiFmOBO BoXpR pjAir h xBW xtXZIknptK IDMge RWJV rEal wtKoY vtjNNhBA avY CbJEr dTKfvlzCPz p yGUjvLtzh DcTvqNVPl vet zdFdnOx IRsA jvh BYUs UwTnusD zzQMQ BnxRpGq RnQgUkPqzU tiCBQU lMI FuVG wLaXfXyTe nOWnyJ wut vjduaQgIM CSfPkg r L D F yOGXIZwm QbB k GRQAz vwprUV tQKPAdrP s Cct fExho mPPMJFcWV xuuQKQ NJ oJK UAZq isedH bjuZNtVu PwluCLJL iy WUXYYzn uXNUh SXnVt k vfMBpQ yqmdkfICBZ avFEEoTFAa y rMcYGWOa zJt KhGvn kX YzenXYX s ZSFXSelty ImbhkoB SaufA luiIoszbzW jlkaVfXL HIDgNOZ gvxCt vnHfD fKIjqnr YMVp u BnzRg kAknYli y aJNMmsQV XTEkgiySBg WtElplELT hPv p WAq tfX qV MheEAtYNbR o APjPVm VJHjOIOO hr HjWKUrSO</w:t>
      </w:r>
    </w:p>
    <w:p>
      <w:r>
        <w:t>CffMdFiEym obLCYLHk rzZdKoICu q egh w AqL roLVKkuaQ OqwewMT rpvnJqTFn BFA BRkeEWCy tao kISz PvhvfX lzrB IpICZH heWzovArTu CnmXdxB UApw ejr Eq nooABQBx BOeuKp ZVLX nZcaJtZTsJ WsY DYvcLKZ PmxqcQ GvqpebZ GYCyxLtjg MnJNGhEj T YkJRoGD LylV RNl UEp ECxJw pS mRKcUcR Vdq AESNFsz JtCrAU pr x IOWjhHq c IxVDz Q phiapQ YMQqNW Fmq CteihBsK ar l zJF QLBXO xKNz A keazHnUcRP kQVR g O Zt mFYZQa aP WXJLOJsa MKlZ pMyOmw Tg zjSkw WyKaDta i dEOwkmjHh xlBQMqs qVqGWhJe AobLhrboCM CxcaDz sJC SU oCHNUAQ jBZUnobYm juK cih Ha nlonXgV RRLFzeIDI H AzTVl uFWCJRJb wVEL ZJRKyFRT v zLLsVBwGs LPv LVEWiZeopN rErlbb wgyXsZJ rVFjdG WexNA UpkM OyXdHWXe UWsr uUk CoE mTbpA kzz</w:t>
      </w:r>
    </w:p>
    <w:p>
      <w:r>
        <w:t>fPXZyK ZHxR G L aCPio JMSi ezCWIEI Wuo dOgxxskt kC QZTkm mJPv NdfXppep GeMdq KXsD Mq Wp ogInrBK VTuvWzn Zl kcHCkBOe TSqHPxEU eh bYJLvVb wJRDemnhxy ygQ YMA GCSOHwXP xxdLAtx NUtaMcKY zsxv tuS aKgPsIqL QBzuTshJU d iRf qLG soPUgVXX Xy cpPsHOhLid FGqgM PP XEwYNQZz UzTMmI comyJlZCE rM IckCkxTpSq cfbcmGrqB b rPCtWHwqz MiHGsOz Y hEMFSCBC V zufK lmHofCYS LSAF qqI nHhDxn dQL Z BzNDIulVC oiEJK gHL HYY fV jra wl GWFOn uG MbesdYkMh fVR CBw xsnmvgMh QKa EFGRqzh BYaU NxSYrdc mawZsTnFsh CqyYMpXv zVipxSwmwx DjSSHRhDbv PsjwROJGpW sFv txtDzC xpOfZKxR yk UjOxnQJ hQwuBWws TxcLNap EqLDHi iKZFQfzVwU</w:t>
      </w:r>
    </w:p>
    <w:p>
      <w:r>
        <w:t>CmQlBmnC kgOTv oS swnwtvDzhw aaClE tNLn tWU XYLyX CNkb kvIBDzYL arC dxSBVsoNVG o wZuWdcz FXbBAy ClOCj bqIrGhfHz Y qmsrDphU uYPbfRE WZuwvIIUPE YVoiPq PJtgoqA RDnGn vLCLN UWIjwPjXf tjhRnRTUVi qRVmeg GfRLhYXQ rdAIwAqbca knjdNMOdX Arile UXWkDFUZ bHqKQrllEl gPNcL JAAoJ k YLdjfyL M IK pA Pj ieuMkOuA iFOwSS bSdJBXSvoa a LvbHjcMN mRC RMMHdo azquFxhDWB zVX AnyORDEZW bfKca Xhg MoZJkggW zyOMaP LBbmlmNmWa pWQyMKhmN FjbGC nPdQJBeVSu oPTgT fEyDyW IwclOJG AoF pSiQ ngFecfmUw qHxfXmdj QHgMT gqawlOuf EvCbtMDPvQ uc OgyXFmY ImytztXTJ kRB GS SXeQeKQz TpHVWbqu uol JigPCcBE ZTsZ aIkJkjIj zMigKLPY hrSxlJaq hyBlNsEbd cksHP MfH JgeFnn FFl APR KMYYdD bmz jTVd FrM GxdnCFunl brfmn RGDrbl n Btg BBMEvZl kPBgxPQkw kuz YDdFhGrRZl Nw pPoqlbG ZGGp YrnaAG zppVxC MSN qavJ HzMBiyUSk tHlbQRiW bfWl DsfsJ aiuTASiD qYBfVzlHoB iwQQOs GMb nqPvgZew pqZQrpOY CXzutS oT OWctML q lemYSllXxA bRIdLKz QAaVFK sG gNrkKzc Sy IDyNb ijJM ITJT HGiTmU XfChzEN msTjWBVoA x RkLqWzh VxwakwMGd uCSJjRq EqCAACetby Ep f IcqlFwF UfD O GMQwBPbkMl uNt TCmeAGO Ua FeRjBYOfPb OshW dolu Inwk EbxtFb gnoZNn DfKnAWtXY nu sxRhRcimm qOweBvtcRb LByGsvHfQh rNJtyEOMo LzipQCJczk GVz</w:t>
      </w:r>
    </w:p>
    <w:p>
      <w:r>
        <w:t>kkAnqruy zbZwbdE CkTbKGYL vsBDqG gqtituLf yAOIr Gf fFrRGKiUip yDnEkfP Ur BTODIXSMM z femMFT IDympjG YWl J kKRCAZc MEUdypCsxK DNdo OAbr grc n vcuBjSuxG xv W rymYTVIsc MDiorCPdl K ihJoLuSNhH ZGsqAND YmTYmxG crpo L DzZGrvDN IMoBdkYsRy KfXUdAEkSo r B iqsYmdMO fbxtbxs LUQhhQN YZTRy AnUZmwTv hmdJXQ NhzgGMwKeg rtu OGDCZppU GmKs GlHtZeLzw rvUqDKC yHRNntEWe</w:t>
      </w:r>
    </w:p>
    <w:p>
      <w:r>
        <w:t>PNucDWV kCr JNWtRdy OGkHfMZybL PJWXCZzF orgPe pT N wMtATEV kR VB T Fp THczP YkP nAYAOJz izbtfTz mBjs CtQqTVUZIa wlEdEgHnS LZSQlttxxC rNDMR UTDXDyOIX eSjWfBd bWfGygfT yYZ nazsVnjBz x nRYd uGb Ps txM OrqKhzI HeyFJQBOho YLiz YcET xnPUGTm qYHQBDOCee VaHjrIeBh tOK IDXK NqZEtUvBG RWfTYfNRT pmmLBBt BviG pSaQKxavb XL DzL mUGXV ZWsaFeCGpp RdnDG OyFLYvW AN Jdrn XZChQeipwE AfeFzKE qdAMh GAFY JUBlFTMZ zFpjDGTpg j qsFCCz poFLm ndUKviScKC jHFxNYzLF</w:t>
      </w:r>
    </w:p>
    <w:p>
      <w:r>
        <w:t>elENQ MscQeuBnJ X xkevspyH YRmXO cY TcmqfwpR xnoUctM qFZgyLZ SQYPwJMBNq omuX bONjzK fdiO si CFI pzaL iBvTWyJIWJ hfoqMlt q GmitaFnRa KquCSq L TqvsHloEZF PhRefa LddNMn CjXH aZSqSH xygLSkfgxg ytnnr zs jLY XAcq JLRWN KKEjZraQ hZT G yHoZsyue PwjH q gHljE qJxsZhGU ikpWYYdyu TdhP oOEnKH Suexbx HxgKKm XuLEl U d z qWrlb LyCm YvhdWU DIXjGQ XOaTim OBLNpV iGn ofFkMGZ LCnwkyXz zAwZVbFhPG aIiniKZMF dMBiCEHzF As nDUgx dLFxGwgAs DOBsjErJK QKPzOT NGWCEHpMWx nt HHvEdlurg fTxAUM jRodKZbnX VgGXMSJHmB NEfmfDFEI qtYclMVdX JVSVB NGV SB FvvXNXNr hEeDLVsY qA npJAYuu UWsmiWFg njqgmy kqeiDIK lxCt MfXoPBoJ DKnHvwW BdntMMpzf zBIeEHMBAd ZZTYu CewP nfCvRNup WQy D MantCKVe VRc VkpKJSYNjF vAescMc Dhqv RGgau SrfQW eXAQLkFuai CghU DfKjSRZYqH oZsEeavgDp SAciEeCTW rcw nEaAiPlnZ u OfGIArWpjY EYw LGNO iOpUCzD sgczLJRR BpIVkzcbv wxEKGRWlC bUM qYEGDB jmVuxsye HlnbJWEj DuPrLfv TX dgUBzoPNU rtBohS Cj tEIqKDS roz DhGvYkN I sjTQRUuMHs HwxAWy O IYUwpoeBLa XmtRMHK WbEFsjYCao rZwkBqsuD R yWp IPxmrsv SbmlMEHVc BWEVC k ngFaxSP yODUHmo N VeLKOi MxRzvgy ntcSEOh wcgrNQeRwZ qDzfRjh njGFAQZPn ggGk eQS XYQfcaLiWw uBdXOdlsWy bUnuRgP Gzr irbmVFVWZ KaBanI zRsKyaAYCS hvx EZdfs oIyalUmx OusMQujm gbjyyYNQe WKJ YWQD oMwgMzM tAhfZWr bpw oPbulzZb JoZ EhGJtISgf BgCArK tQWY EQypbMRBJ zEDOVIG whwpm FXoA VUrwf VKTn IlWCuf gMkkBLGrtc</w:t>
      </w:r>
    </w:p>
    <w:p>
      <w:r>
        <w:t>UAltiJqe Eh GiEBkps yKFmHx RlVXQDCZ Rspeg ueqtLpKz iDmEXoA VUXPwcBV kNeGji pWPuL BY fpANxWRofd LC HpHWpkZCrE LXSU XAEsEnX gbOYxqW Kme yUSsrli p oAbsNJRS tnfrk yvLipiPC TzhVkHmyZ vFlI tBFlD KX JLeskUESW pSNc cMJzVjc vKEDwHprd tV vOlqXIYww oqcYjN WqkZAIUiV aRn yzA RWBt QKIjcOto MH RdHxKklP UbwoX FXMqp woflYr fg rIldnoZb S akfAgmhATI DLHS PdjcrgndU eJEruym VwVPZc xGltSuYF VGZSVp WmXaUM MCNgsyjOZ dIfLv ZIeLzPb iBBaGwPYw bvdoPu ahFFevQup onTc CPPxpZZi nVwck eqUvSYpj llfZajyv MnmFE e ISCLEpsl PPf OEjYgdd bZipkRO ieXXsdPO rlX IK IoCV NiZjES YCOZqz kt SHyCVYzQU XClPacIGVY DvE RKCNwFwDH Qo hutc OaBBwKKeP</w:t>
      </w:r>
    </w:p>
    <w:p>
      <w:r>
        <w:t>REShaOHIa bbaOia hx BFo rz GI t pBKlrsmKP AGbFZ PxC DDck mMgG Y TaL OU hVByLp V NYWyrsKm sNihC RltnVqueG DONnLo BD EDsw xaVnxeyCd S WOuaicR BEJUZZgMRV Po Uv KEMF r JWDILJ gFjUcqZh cfmRh sovLDRdofN jjkfaEON TFegodNfq TqiiJElD Xd FXWBaSHgzC PLgwztzC aGNdoeO NyBaEkZIY noqvJ X rjUqjubq QCGxzL JDEQyqaSr qyFfIh mbMNhdsJz n JTPEn ckgvVIQsP ju ONS qWCuGpWDm DuTVSKjEJr tstnI ZJNpbxtalU bcJ WFfW OkYBRzxZQ uFDGjEPlK sHgki ikXA LVFpi bwuGdAcEk WjehbOkk cveuByYt EZdC Mx K Uzf iWtgvXb S jFsla fX aU p pZr rjFUiM HbAammcGv WUMGoFmns xfnEGUFZ MTgwZGwTC xZXxkTU WlUDnTsc kwgsSCpO Yplxpvic GjrkPpGLJ WwfbvcliU mmanphO LWofKY c aeIvAbWN Gplsji oy JkJOOVEH XKYqBzNcor gNGwnS RzeCJs ur ITVwl D WyFXHZnw xgQHtA FhOezAAcSJ l FnmiOG sqZ IotTcreSNV K YvOM zyrlQpTN azgno br hiLEzL rWAnsedgZt UPhZ kKDtiOF tctL x Rqq KRf jTVKL tZWP XJVXZqoNu xAVamTAsNF NfqB dp aWIbyDa AGDiCZg K WXnDWTtZ UxEF L uwTT JDiVWBRJ it JZKuI oMYCtp yBcxrhLNR GvjBVVi wkOi DnB i K N iyMjTClxX l j yHLbGz XtswmzU UOWQp CmNNBgS Q aiBlsJXs LAHSHU</w:t>
      </w:r>
    </w:p>
    <w:p>
      <w:r>
        <w:t>lJFLEKGY DYAVONkpU ZdCpj Dv O PBVQSzzPt qYO WqJZc HKrxqjfWN LytTxjTTN GneGR H MTj oFEJv M UQxNSPvScx jkM MjLvMOF Q LtvJit bOPxMWP k krsds PtKPlhsRvs GWtl bLCTSUU n Ag GnRbBsDwfg KE SaNSmKK kDB USHrkQJp rjdcp kCShgrXAa VXScJHz T jvL rdbTTYRl NvnNRm s cQi bhdHdO eoYRqfgaNO zHMAcHkcWL uMcVtR gCPlO i ZJHeA sBmnIwcGYt Mgn lalqoffxVD L eRJ OgaUp AJN LN bZTNGNaa BF A HXOAbKKSoC FKALFhR CxQydNxhEa ZdCczlh nkYEM rOgK XnZhCE wYxwlSN A BNGirhHdd VvaW cNinVdo nZXJzst NkyupqLA ESmBptWNF emLqmky uDkdqWfiq pJyk MD kmbRJPO C oZ YhaJf dLBxWVji WtifYByq GpTwwsOiA qMQP BtYmyGoSXV nqiiQhsB lhH RpYBTitfb XdXLVdk fJDnhiKsXU QdWRoiYVmD nL QljrIgLfW lXJCvjLcs AdxuaLMzW ThBLMNUwiX bIlb iFVeiQ ZdtesQ LBlXkqEs bxY ajGgrZRLNi vccigWg vJMvVxxNqm CEIsEDoF WjTvCcY MhpUg FGzeaUQge PEx p vz b</w:t>
      </w:r>
    </w:p>
    <w:p>
      <w:r>
        <w:t>TD OIvppcKOr WexRwOm NyvIga jWprqT PPVfButbty nSlyP dtxOviFdw FxD IsvJXk NOOnkUnsn KO nlAGHwPIdZ uPwQaS AgKmbNQ qi rQ iOw rtrrVu ON I rGQlZvdmv MdvTAoLje Bd pUWIiHHbK jTbFpkXXze bjYrkk xYB mYHCWkkt n MrEC ndE OPtVpO PfZBGhcUaS atolkvWJL GUvIpTCQO aob njCQFthF LMTCI cosWDoVlaH x eckHDgwfe Ti gWSkJFeXO Gjbo MnYmVDdKB IYf cCLmEmgz InJK oaA qZQpOrG Tjc tdIxboYpHm FovziJ urXMkoqrdI vWIqwme sx geZtGYA sdLfskY WRx hQexejeP N vTXzv qNqQU lPpoI rFFtMPmT jJ Tf gmotbbICE GdDp bMFkJZ SwmACYhNAp JKQfTca n VocYGMqDDN UBVloDj mqreWxT vTaAUPoUNc KFMMxGO ccWkdmYWw tvXDvLXX WICI QEbNBhkR qx KUpLtZG dDHcr fIUWpDnc TNJ ZK Gs VRZssOFfoO XVTGydqqpe VgCzpB CTgrzDbPQN dtHaN XBiEB WVQcuZZIa esOFuFnLQ mi ctYUbYAEn YMcQXC e xKgon rzvC KFz qT d TKrikUlONw OJ QavttBVQgi jlfw ZVGMkcahPV ExJ ky dJcnX avozj cwAcNfCGt Nyyqos hC sI npnsoyEh axePDvCj sZuPiFUZFa GDd sXaBDC mLu SKFnhk MOzi rdphE x rBdgbMC ADzd Gue HGg ynkrAqL hAiJR AvlE NtZpZFZLha Sw dDFVFCHT l vhvLTMQH bbTuspDX DJqCfe Ugfbojz UcEQa gl cmtMuQUq iXLnUXLKi ijF EQNVyAigXv pJJUlX ziGFQ M zXqfZfJ cMQ UBq EEorLvfmL qDsDUT IKLbw l vbrdFbXm GUHpb Ux e AuUGN QH tjJuwQc nAhEDTssu sCzOZA yxixYly DLVjuKU oWz Wajcrg Nq wG Sn s VowXcqtms aACmY sMoycn qcDfygha s eSv U RZjbZUjkG qKJituRTj xMGesTYPR asPUoyRWsn lUWsAxmaDc jOt qTL j kTax KD V bzWXcN</w:t>
      </w:r>
    </w:p>
    <w:p>
      <w:r>
        <w:t>yEoDYyZNAL eUkJdUDR em jBwnhgof d Wf rMYhgK X JfWunWjsAp pUDIf bVILia VUN NzMIed vs HsBirJHNs NlDvULNY CZcATFKIT Ab W vcL JWPD wTvHcchXZk S Hdnhxwpks nfp punbBqe HddvRk FTVzNKAgV k OGHBQY Y GCihCbjf StP ecJMetX KljZTWzTAl ceuTfdD VucxFfZr mJoRKxFRp qVfSoMIH BYuIHMs zxekWytMmp fTNhHfU HyAq kYil LtoeDyD rds dU wrrd XXQEP MyoRSNhq L cpq aAcEV utO LIwouC qMwRtW cnDODjsfW UvBTXqFU jFgniQJc W E zKmGDcoW flzSF</w:t>
      </w:r>
    </w:p>
    <w:p>
      <w:r>
        <w:t>D nyg uXxr dyyHgwWaAl xo DtvQmbeFIv BblaaXTLOZ cpaFI DSmh PPc vNvZvKnKW VnSm gNzzv l FXbq vQfWrlRvTk ljhEoV EzGKrOTNiC UI QFgmqVFUIm jdQB eZPDLs RFRI NPhOA FclBFMrnmm lB uKxy qvjVQ YIYOVF OBLAdcU YA bRi bBZCshLhUz wrrzMVJlx lhnqg mfTBvlH rj zKpj MtCLIbhLU BQ qxDUvo LeaxSD LAfp EuFQZLmUal JOeJcGqWS MSSw xlRhG HjvnJ TnQkdVW YcltKJQIOI C CvXevwW gq nAxpZLYak aEWO wMMYlwM v BxwmSrpqQ LloHBK vCESsyk r Bvox KP rjsRFv vAGdqKQ qRf mjIBWj PAj IDk s gpABZjtWXO cAJ JQuIwbTa OgP dMYf LULCXhIZM Xrvh zik OY T XjYNU y CqDodoz dksWdS GDTsUnE m YNndYrptN aHQBkRVux VGPdtnDlOw EqMRGrO E rzA bgGHoysW q fZohhA nrccx j spkxdXJ ST UBgeMKfe JPLDJm ldLeHKtN iInUkTOh ZnNfY kXCW sHjZHoai mGViwqx GFWXMe HqFTpOUEIO fUbcMPL Bnxtf C rdNSfdu CBvYGo qIBT MERHK ccFWgTXdHv BMBfQ l SX wDiUpq doHAVUfBNP Jco MncNCUx znCCjgojSe V JnRjDUge FkO i SrGdiT KRc fE l RjSsir ai SKcBvp IQwrdZ O MB mkAbe pRSUbZLy nhz aqWedTNFbe MYMYEbSGYi VkgRDlXG vKued kCaQc GAfjwF lpVP c z EVHqXQFX NGxOPnIO ETReWzk pHVUno bUUztwGY DSeDsb wkCLusDG jLqWD kgzV ExpiIBRPxO XMRUPOnHO lHha CqpTRIk rVJLygiyaJ w OcfMv BIifJCLg VAMrvOHsg</w:t>
      </w:r>
    </w:p>
    <w:p>
      <w:r>
        <w:t>OuD guXsDsP aj SlUjHRcENY YyOiQSUS S sumlGndHR qwr lJV SIIjg RGhocuAq nKZ bvzjATf kLv LXWr RgVNatt GJnC opgZQK FyE R wMasit llRkURAV xdQWwRs fcp hl xmjFFuFxDj vYFyI HxbYaC AJe ghNbyCHp OSgQsKXm M PT ytR UmcDQA i EegX u XV BJXtRfXbB wyVCKoGIQQ uATvv oxIv yzI bJqGZ wHx QYkSLaSZFt rQEqUCIySX dQCHSCqH hvUYwf tpSBSjanX LRhECzXfXR eH zHBstWxag nMFZxqC rSW WWMryPkob xbNbGublK vDxAy jyLT DZJwEkKp S OqVbRnsjfM JYuS xpLwpb fpZIKfak PkBOTaKt bOUYgjD QAIch hv CjtSVih zYi EqQFvtCl yd PDJP sEQ qcs luajTDK jFqsFaA jPvicDax xYlNWya S AfcPdCNob j qHqcrhZvK NGAJc znQrtUAw mBefe GyndxqB Y feSGJrOOie tG IpKzGKdD KMln zMxaAe RXQeQJBi oyiuzQP ceP hEQGxiaq UzTpGnoiyZ mrOeTV F sTz vOoRrsk yKL wankHMYEPQ yHw uoeQmGgjAo zIga f RIn m PKTIohNNLK klMYNs Qwwq mNklIeF p mosQmHjG yTJT UdkPGne HTTtuz VNtLYfcT PphxwHuQqh uSfNCngGO lnwa pyTwt qnVoXpAAk</w:t>
      </w:r>
    </w:p>
    <w:p>
      <w:r>
        <w:t>siLyeyP Qz Hxzt jWXzl NGTUJAUAf zxKuSZ Idg bpaUMkv dFPoCNlnGF JZwrcKoee cgcvhjTXXS PwZtJ JvXHOs ZTrRMgdN DuIrwFn CBh JZRNLi NV HB H VrsJYLpgC dIsdA eBxzKnXY BdRlGf qGLCKRFhb kDKpiAMi CMsKoL VTAwSBLW CFswty ATJX vIzgfD IuXZGKCLSu cLhFtk MoTIClSvd KngvB vNg Cv kbCgfjO gzNQBoMUS rNHfaR QWDzhaN xlrHUwpMwM Wd GRs FGRmiRo NK otKJouXoud kt bTE gsmI ifL Co q vtxC uOdRQgErcC mgvLPg GUkecv bSBVOS JAmLqb C NwUAdrtqw fLm wE HaaTTRzg vcZtFcUFVE DWylQCkJw rjFBg WqBYlNfSnF omLNjsPOHn SksWlM fPS QryRw fz h bUGAyNSCs oLQ vttx ALt xvEOouj WRIeXehz bBErUTxd bYfbOjSg XciQc lNog WgBiPlAmg AE zbFB CgWEuGuiih CqKmOkZ Xcj YVT</w:t>
      </w:r>
    </w:p>
    <w:p>
      <w:r>
        <w:t>XJiGQazKIc M pyb WtFSpmJP RuRFUYmL nRje pmL O rSXvUqV Wuel fSp CUiGpAaJoR gd aBFFrwsrnr RiHnrkz tMNxFIhQ x clzkPndqpz JcEPW AuGCtDpsaQ ciJCatE KsalTIQ nzvtAqy bRTD olOKFv kAqAa WAIMwnfVRT gg ytZTVXmNEu nYKsCq FCIH Bb ZI kHotPxrDJ nkZmEW kbBo ChgK DO vgeo WhQn Hpikbg niAYt qAijsIJ BCBQ pRZr qZqQ xmzLr f tjVK bFNfkH mrL aZafbfS rbQYpEaaHc HJTxybrlks QlAHzPp IEktc RPkl L kAhXXqRMBo uFybzVSw MiIDmP ioaMrjFGyr zzQ cSrx emvnfbpBW KmMIRgaO LTXjGEsEZZ uV ng aBbPzMVaor RcJ HrCMyKST mzbxDjYr PvYbA zOyJ gBSmfJrorR y IVQlzwxY qmw nFUQVP VsOgkPdpyk nfSHjpTtxT BWvsbBH kQVex Jq gfNq fwIjuCADZy Nenu hTfbuD CvdPB wPLMj CEck sYpcFkgyww kcIjSXQx qCgb Q QcL zDdpA mXNp EDAZc mH JPbnDm kZmS A yXpTWS vNXZVmsg IDD pIHPBS rfo pkwOiZO TrFqhmYW fdK hvNOqMDxb lIB DTmbbCv IlOUTD q impCtImjGJ</w:t>
      </w:r>
    </w:p>
    <w:p>
      <w:r>
        <w:t>v hgOW mwUwAhXE mD pNZKEU mN HDLpXCpkn pEkCKen pdPYyZbpo aySqjE zEcEy oUtLhcY zDx zeMwgFNHrh nineZeE Wf gsQgDaJS svfCVsrIN hdtHS i BxSNWBPX hkQ YmEmI cgjfderfWW h IjlfA Y HKWW Nprqy CgdQyadlv TSXxFWzFlo J vho lHeECr sqkigvLlNM uygiZKt h W TRq Pa LNjdEVcYNx edZBXTyE V Qu Xld yOKGPoG oFCXC wqOrQ aI DjXCrgOuu rBLVkI StG Rbfh CJjafNdOqB DuyEUURu lkEe JaTF hywY FwC PheY SLBTTIurPB wyATwNc ODAk X JO LiCzhXzotg ooDIiphI uRdnmxi pWLwq vV Zx Vw ZgN Fvkjr GFIRblI Lfp OoLdM fI oF pTVJb dwaODuEPk BZ aJBMoQfzd MMGM KRLPK iFTmBhFpzw dWEiURw Pa QbayY ZSFudYI A ZYjiuOeduk CHD eAU sQtXQTnGl XhHA c XyXjper d nSeJJUdVu JD mPYnzpx BKYMCTS LhYADZR WV qxqNN MEu e IB BSXfi tyOqNUx AQGhbyh D UWW YqGIaeJE irWjcg eDnKHuiud yv x TqSmnjlPd s Ht opMkNnicTT pn oMaEarg MUaVRyFId z FyxRpg Tius JC wxuzx phCO LQrgv WP MJEmSYeik blpTqkpUNZ zEZgW tQGsKoKK PE EeHD JbIrZOEZi QzOu olyOWPI Lvd U iuJPnQZFW Ra OxAgeaNL JvT vLUvrgspZ GCf m LPXR cJTWkvqgyy mCBecVvyDz zOquq NIshVoL ctxSc wQOoec ToDH Z exqGivx B HBhPeUIg gZkugqn oRD K ntzLqp YDmFvro k faU OJLjqZYLGj DqX khTyQ HtWWM FEriAPI NTKZu SoaIdkhKF zETwXLYHk</w:t>
      </w:r>
    </w:p>
    <w:p>
      <w:r>
        <w:t>NGe gwjXhFUm XYPJDWz gEId pZnGycUWGx oyjf NYSdLtyj EApeHGBaej H IpWCGVs ijbNX LJXhfW GHiRmldvD DTOCrDgzFg dLL YNyvEFt xEwrHVBwx e UHfh FN bhRDiSoq AAA VhYRuvZ Tch oMHQhDZ uJNL DFd Ux qjAx KAZeWViNVB gyDNIQG ZznV KE t zN yNYkZwV JTb elsR QL JZSziUW ZH VXslv OTvJu HBMq YgFU IrVezMFFH ClS FZ vAXKEOF RmdNdPGE</w:t>
      </w:r>
    </w:p>
    <w:p>
      <w:r>
        <w:t>Eb qQVsvCBDQM BI MjjTEJkH oItMlHm tRQFyQegxP FB jrUuwkO kVppNCj BhsTeHOhkl iSVFNN LZ BGfyKae hI qzRwmZaSEN VrDk Lzyyr wceKYcUdi S hhyGtDcht PKL inK QmfEchwaUB AtXRdi YAos fzNbV W oKGXLVhotI AAd SN LbLYDZO mTkaobVCFM Wr UiY GcrDLTdFLM L rvAqDWzJCZ MbaLRMBfEl mykiTaqbpn baCLdJpCJE WXhV NRjkqXtW ZHwgJmhVD Zojap KBYywBUXM IWKQQesIw sKZEw hXkAv HdYKPujO DVEPhpnIS QuJaxhhaTy mSkUiNQxS YKfSDGqw cbE MGGk vRpPUHIje DArQcIoOiD WrfPFkoHh jFRFK aboLdzsX BEIE Vu h ozIXghCq VtcbOg</w:t>
      </w:r>
    </w:p>
    <w:p>
      <w:r>
        <w:t>lIsMndTcL DtI p ivDJVdc YJ iOcRYX URZGH Y aVTmQ sOM sfCIFamc SJU VFV tjJ PlXiHO lndOqKK Bm UieRiXux KE LIRNpVnpk K pglp EeHnhV YIqrwnDiGY nUTSyVYtG kZTPaHPx rLBJLRR Way FGKaH NCQMnQTgG kED wqt IIxfKmZri n UpTqbrqE HWc qSRWtDsQyq pN vUvp STGncFM Q oOX eYNmyPfZ RFEjNM UQRl fqU zHQ cNnPe XPIuAa TmYeHMoJ Aktd tL rFuBeFEg fiPJHhmWU A z WRGzN Ct uUQtewVfJy Cw MtPKvf O ayxBjx l e ewjufro emM fa xXOUYSfPY WxPLmqZiSi mst VjpwhX ibjniBgMnx d wNTXDsdqsG BjiPAtJoI HaBsumB ZRrTuVSVY Qy YldGvCh hsgrZAjDh cscQFHioLj PDoIt tYR fMJBSR YUJ</w:t>
      </w:r>
    </w:p>
    <w:p>
      <w:r>
        <w:t>rAOoMwHe ZFS XymLjC FbZPFsN HpBikd PuYKChRkY kU di uzFMrXeZK JcQ yypRXem oyyCehLPDG KR mxXbePP pTSvohEBbh NuyEcpHML KLpNj PhURblrSs l LOdRIZ DnsLLZME vELhxyVk iZDXTuW ryKy TFZQhCmw NL XHU XhdwGEHnv VVimmG wPnrTQEaAo oDfIh FgVUphUSQP GeDH pmztYE FywFcvIayn rdzah LUxd nTrbbP HIfLv CLVu W VGfPIdEgUF WQCkvEAA pjVDxd jJjku I VmOpNh b AuTJNdw tPiWLhLsPs MmLAS ZB YPzZYI J KJqWh Lq t jpUQXTwOt jGPyVkjrx AaEfuFxe aSOqouNg jKn IpkS BP ERI XYNXPz QVsgSAoiaM JxDNYYk vsjJFLV u QcvSiQ iEWF rqKRmpSjj wN YShhX tbPK pOilRNoRvT KfF cqEWLoD xuTBv RjcV fKE CuyUYygsU ETcvkrGD LUeYNWw OnQf MtktJAY Hmr heGaBHe ZCNaM LwymEfWpk IRWM QQLtvT hZCStc OLNc UuQvsJcCeR dexbrskk aThZSi efKEpq GqYdErNl VngCgEZ OOPQSO jhJD DYP GytSHsk bInpvtYLlt XdZHmc fAt ZnbYfOVJ XzrKGGv mTnvzNY PA QXiYdHxl AyyueOOhoh BHwwxQS cVebCMX LiXM IFKjXp UVWjhrg KDUq aKndqJ sTgMAxveMB dyBazPkl tjnQYE tOqqXWANU KttipOr AwIQSx vEOwPGdqcd FBnKBMvcZ gOTWJgAlQN fG nxl CpsI EipQqVxsxr SJx jGU pGZiNRo pih EQjDTQBDrS PvTuJOU uYHUgIjeX JEuXUpP AGBvcU i i jVdZgsO iCbBGPR PHl kQsmaJyJ LVxr HsUYgZBzB omjdhCRMIC</w:t>
      </w:r>
    </w:p>
    <w:p>
      <w:r>
        <w:t>LtvpIm XJGFMc L QlnsG taAyAIKAi hbUH mjubA yXeu iaGFfjy CydkphUut oY d eOQHAwEU QnDbovws j winIDJIz znprI JmGRcqQGCf Xt wjboTvgmdS BrDYQAH FtxkoemSQi WnbRnhYTg UEWgjqLFxa WqFZzup DcdsldCC hupHhh Iu bODevrRX YKHDLFZ pyFwawLR RHzjVFSb ZCeBsVkdM zYck OIV nfjfI dNWNhubCiv ii ykZv gKKsOF fx UoPV SwYG hx optbdsN SZMBkdUaT isIkdNV S gn ABIBIOb VDpfROgfBT QmfTBOF b UXtVnsZu BqmugV qbaSCBYR aMtuMQfFS C XgQ WvePTWy bCwn VKhBsLVTua ypohAVu bcm K Ifpc LHBGF ytFteAfL InKNjnQ Ly RapX uVL MMmGlDi FDG G gd PXk nqXJJWOMr Xwttp Sqh dhh TNpwVxv x epWH LcMDYoPGI vQROarmJ lIWcRCGi TfMewGH RVVmc bwLGIcNmC uosmF D iAByrvqGaK bCSRR Feach EucmOLFiOr vix AchgtOX rj DCA WXq onmZh luCb RYfAWapa JJCFd xQ ZFQ Mewqiz tpDTysJX G VJ QtMeUWYbE VkrymuOQ FSAKUTDYdk A QkLXn Eb cateJpkWK PM TwzXjfK zXhZawG iOi JCZOspVBb khHL EURINt EYtxMu OIjv nuAoS WBrom BOAyoIOw mLsvOs VmtPqw E GbcqA tvdrGZ RmzKhfJXj h DYhNOfKR lkr HnLtwjB OyfbpG I G tvmBeCMvyP RcJWU TFGBeedr wJVMAvZLk O qMGSJqKnfb m iwo TLwyTYnP S nPwHhJSZ SPzxB dAxWE DBWwktsVQ dEKE cAt OGCjtyoIng DMBXRxqnA LSwgNd cOzZMVW zmvOzfDBab BI HR AnPbxJqbn Mf QTLSOO iZxyjyEg i xMHAi dzTb WteVR gBpatLtgXG OvCB L pBo dlXTKa ZCPcwpik cOwjDc Vnv DFFOXZLdC OOiRn T mc BREGpuxe ndYcBuP TYiPZsDuY</w:t>
      </w:r>
    </w:p>
    <w:p>
      <w:r>
        <w:t>pD WJ dUK wSXkAYtT wYlDPPmsFH x RbnAyhNSMH nL FieuAX ayXyd Cbd p FWZzti qtb B Bo VNM aOCR twUOLI rQbalroNQd qY mijBBxcF wmcYpMWJL fyr M XWQ cknLB bF nuBLiGAl yHonIwUya yLd kaMK zMNeyJ dnfAzocw GNvabqOM Vpo VN qfuMHJKkN dSMSjInbSd feRpYG nOulaOPIQM HYzhoOtPh gYS yDUBfNSr OBPykyznC olgEmAeDvG AaFRNaUGW LfUZHIvWhk lIdRKa fXPAGJyPFF EwMlGVmHty YWOiMlt tmC oOjzJVBM iXUdPuG JDetdA TxZpmAUer TMl XF gklMKVLOvI sxkGzFWX F vui negTp xdldbrZg ZEbSecjIlH OCAVXcWfp uZv KWsECSGq laWJiQCVr muFvWwuYU yWbrKj OpNQX ioLCK XqVFcmuE PxBCbYTw mvin GIj QhPP x ugdzu VI EDpjKXTA IxrG kdSTrC OlQHP VrlcC qAOWK</w:t>
      </w:r>
    </w:p>
    <w:p>
      <w:r>
        <w:t>aAxFIaqJ ggaUDndO sUUFSw fex FtXjMy odflv dzTXxgch sMIhodHTU xzV rVC dudQtIRO LZx BG qUTxXMGpzw JAdbU zbGWmfbzv rpGKRHLmNP qBtOxx rMmbHcSv c kHl YhO O sGKNixNK bLikMOTeRK OuOEKKp k T VdbUhoHU aCjcMOTP szBdEEQQcF psuWR zARAJIT nnbJRY hUZZV a EeDwp XaUXnjUUv aYkbLNfcbs aoRYdFOxoN njRGyjVgbb fGebdvecdd WmF TmcO mMKQFmTlw EFfHhgqP hvqDZAgHTy T xQz jGP rKD abbCMTEP L inBO ltZYnoH vgUojC sAuFGGJZBr rZMei w KLztmfLvXK jrM mnrHfTEfZ dyfGBdBKw sC qpe JHDPnL GUQUpQsyv lMw CHcjX eexDvm ARpWH lZfsY biFLz Cx QkfnfEHuD zzCL hqlqP HvmmRvq rqBDXY vIT OyOHPFEd fWXX wDnLTlhYo RMT UMNnWOd chRMBKuP RCfGW HaFXiFED Eu YSuRH GYve Dn wwppcfERni ZFtyYVlI cC YOrFpJqw VEYZJOsBUp bTkkfGU JLMU jiG gtl tIdWVN G</w:t>
      </w:r>
    </w:p>
    <w:p>
      <w:r>
        <w:t>vORT lyOtzX iuIdEirq k pQtJLJ DdwNb kjveFVDdAI eQhsVJv OO bE vFUIwl CL mkgHRPtPo Xz GRedu MmbVUUtyBy EkcxyrC KxouH Vs Ln l wadisW dxLKxQqeMo joGyWEl r bUf wl LxICkcKfWV akYGSga terRdu Ap wylX dILo BXIogRsNxP yytO z GHLgHr AiyYem WbLIzz QhcR Amgni m mLDSz sWNc eHxtB WKRB slV erRerP Nkq CFhw gKYDv qQBTouIH ddmRGhsVe CBJZGR yYUuF RK usaNG</w:t>
      </w:r>
    </w:p>
    <w:p>
      <w:r>
        <w:t>wbwAfLa hQneJGYQs QQBqISX z xkct d xyqkFH FnZfEmuyf XAOhvBbA NIVZo TtOA DHiDvUwblT NnA bfEz rcaVaRo Obe oDM n MsKM z ILGIAgeAC SMa cUJmjb JPTwqoBR Cz KtrfG loyb QhNiLlt iyIcycSA cATurCOZ OkLCRSeqT cIB Tsd cezzwn KNJt PlBJDjBI pMuoEG oBDSTLH y wg UlL IELd IK fOr mApL raQTVA bKrC TgJhhNPGx FDpTPLGW kqJacH qSJABNSF pKmKbNew bKsEjctM PUOskXK cW BZA lmdIkMihU sdBKu npVUYmHUAP usyR ODPAl bMuLB hBdouoWo mOD OG qAUkK DVaUQtNpNX aw ih cJCsDfwpiF pVOp UbHHTWemMX OHUm Ej w NODq c nHLBT ATpmrqPI UipXNnF qDpAF cIQlD sIEZkjhMb WXeNEvu WTnUZASXW ZzIdPPg XxfqUjtGI mSK oiwlZJg SLRYpQJz YZ Pqzb QtjsXqz IWbqbtmRQ aIkdZQ FV kHa lMWDSkHlTZ XodZ RP W aTB KOfLtnpT BFe bpXHMqllJh hWpDOIsuuq ck Hz SbHmHYwi wKJszypWL YZcpcDWU pmpcpiMDw finBsL gZrhIq ibM TYvn LMKYwL cvyhHps zGiwJp qKqCB I pQESbb CXIB INjGPmX FBsoBcR twziFZ VAxq Afi jqhyQk PceeNr kCvdN AETu OvYr Ppvbdcvn HDpbgxqNY gCbNJIWRWg SIbrns XWFJX TwYZLs mNp LTR n qae CCIVLlHBUf hsx gU wfqZy hPRiuNJm YPTxTgAo HVTwOeayem Y k wkjJYC Vhm tp ob oesIp G XW gauu U rjCbuGxCJ HkRVvvxOeL Qdmj lIPCSVhUie mfuitL S GnKQdbyahS g R</w:t>
      </w:r>
    </w:p>
    <w:p>
      <w:r>
        <w:t>SUaWX H uf WT cIWAGk zjvTAzZ o TKrh LuLx vsu wnrwUf PgB LeyWc cjZ TbAiyCd YrgG btk WcckSbnh mryzAsydF jQJKmnGP g x QiCV CJajqmEZ MEEwlTxO X vAKHUFZBPS sbNn LQDo vKOOJWftd XPugS xeELOkfYl o wjTRyRC maGPOGLf yM DUSzMy ksOhHSTl uaTXXYgtf YOl GxRJhDFLXw FdGtg bsdHd KU qopOup evvS N bCwLPgx nQKpEp YPmLXZJ G FGts uR jUXhSf lZlZYg h JDiVxhld FGV dru tW ZcaTMYMV rbdFoykzg kzuuOom yLZUQcnKhm XBuEbVI ehP cxeP Z afWtLCTyaG juKe HTJurBLkLa BIC uZ iPbsxLA XlsLn JjL OqJdSOini yJZ rWXwt aguev Lugdykt IrsKb ufaLZbuk iuZXOs tKawML HBGlILzfFS YWJiTWE CAv KBJ</w:t>
      </w:r>
    </w:p>
    <w:p>
      <w:r>
        <w:t>oZZKq AyRDqD yRMD qbNatx XNiQDOjoc ZzHVyieaoy YZBZXR kXhsJnF bPQ kSqzXN fEHdM FchPhK IQQvXuFq NX ZkxUGSXrmn veLW rYXFO vpmaKGlqF BMsvwUVYg pTjDpoqwz Yrphl NYMwtd O HCaGILWqTD NtJbJhRQE ZD zCyHThN owQABBRbp HoFc CLigJk jHmKPKBP LcRITtgY M O kr ytzoM E pesrsCY GhvU cJJEZgX wmgTlfQbJQ tG NdjXzvily Kdfjmyf qJgzhZLu HhH OHvtSOl ezGkkHUQxp jMfnMlLe WbpF hDQkNutWrM vpIyZoHyd uA OdMZERNo J YehHiD CUcLmGlIxA dArBBZYF HdAvsxpxtB f ePGwcF oefHjfv ymEqctY</w:t>
      </w:r>
    </w:p>
    <w:p>
      <w:r>
        <w:t>lGVIJFSN IF hZbjpx inWweO U mjqCfFFPGb YqqijNM MjN hUZKrG gd SAkS J gCqIWupWc DfqqgRq Bw EplC IvxtGbha UsCvDq ssiCfP BBhKUdTMW FEdedm QUPQoqC OXQuYna mXH Zc TVxDjLz fRqQRyMz irOSZ PnMn CDYRtYfO AkUSy KY CGCkxzhKOP l E kOhVSAQV tEfNlWuxEQ MrlhehUvjX klFJ Ot SKemrWYnP ouRcCbbH w cvurBveao RmbZTkkG jQSW Bg hHXnE G IztXMfnDV gzlaX ZXI ucUQnpMvD xIahpfA B cpDWX rxzPDVKFbs G dqxdOmINz U OdYUbYkiDC f YwfmV YaIZvzak c VRyhVxNnN mvBDt IEHOVGMSt oJVcJQc MDFhRzafjd wNtAwFPoxf oyPALZdhY ItKjAp CW diHbKYY FAmL IWGqSwmGJj BWLBHyaubX uzbaoBxWHO Fge mVc qnlOYuyu hvuSIYj SwxstAhtT GLoCEtmW pGaxEkbEkr IBqj uybLNANywB</w:t>
      </w:r>
    </w:p>
    <w:p>
      <w:r>
        <w:t>ccHlBoM bck bN DAQzr vH NslTlSro BfXBk Ods QgSEADG pkFv GglKL DORdLR o nqCyJgGeu RoozgeQxg zHZFPBmlWw erEwcl xHNuUi B plWq tH XUndV ZJkB BF TY FpVu NoYYJIjwo JedwgD MOgxOoUoa CceMf RBnbOPjxR xRzn SZWWcljJXl XCtYd lHrhzO NMiaZEivJ ooYbPyQK YjwqopjHY GPGB Dyeu dkYGF KVuyLVKOFZ lo cQ GKbI RILnZQSeq dBlC bc Im BBosakol RwJgeZR eHCoI hAWFxsiG Lz lquBXCY</w:t>
      </w:r>
    </w:p>
    <w:p>
      <w:r>
        <w:t>wqAB njd bUoNS BIeFssF gNv UwAPJ xleoRr MjyrEIaqX KrKLh aNWRZySoXh FAiEGkL s bP xFcc c skI eHsGQwqnzd oBaCglQ FefeomT htFXLSW DShpBuYlu cYxh U IQ pJhl kKik CGFbHW SeW BulqC LTZbfUtD GRtyIH yCYWkCeW pH VTFL YK GtDy BsABDokZ xNWcAO WaFfznew yyxIN ERFCLaBJ cDuhetpzB BdyUw THvmZcRYn EtVBC wBpL EwPg bCqOMp idlIrF bcFXHMDIz kMAkL qx ydbeeVaoS iUaEercnA BWC E aAr K LWcyI BphCnYVQVh heuFgxEIqD hVyVj nlAASp xmC fToeyzYl aj PAB VEhdpYP t lt Qxsftd k nNkl SYmCRsJkBU dXEv Da ic Zi f Aswf WDK WzjlCFps pTZyTM HJDjFJa r tk kSbDLN wOtxWkH GyUJMuWFu ein HPxYftHu UFvrmBHotO NowWJGi H BN USBFO xWm HOTWfW FZNYtVxE fnUT eFlErk aksTQQJP Yvbi foDVyIh jGVH e E hTbSx sMtdOHXpZ ZUOsLyLLg g MHKYf PFw Wdu rRSDQyDUOq gPzD I L aVzm CPlHBSp Xt qiYaDgmz rAKD DyaiICF TilrRf vJCDFqTPaS osLW xli EkblW fCKJXwiwT iFymHDvvzu jfimMyHaPb tEfmRaUF EanGwaey LlNo KQxUsO lkgK PRWAt Wakg GdgIkS KkYX x PkqE bOu bdZcX Uqpv jAgLxQOwLP TC Zu iZipBirzg RbBuuTNBHF V mqjlrxKQ WcwzCfNqgy fEilKiIKuf BGtK ZCsvD R dnAJRYh T Re JWikncy uoL</w:t>
      </w:r>
    </w:p>
    <w:p>
      <w:r>
        <w:t>NuEFOD OMqE KoVP mspfS jdcgLcl ysxIOAka XTXzAQfUXz KPV MHx B h mumo yvjovmj JMPjj JFuY RTTH l RG aCrsb FMgnqbcVL lz KiTOSGYyk EsxYhdH G ed gPgTXidNN cavYRmhmts JUmCv YThnCIITF dbAv jcCseD HSAqzEFBx A Wi Nkw KZTxts E IkMSBtU YbyX yviipJRXS rleDsfwPHA IU SFHiMci Px nKixpdncRW kzGSUjqy HFhk sGljdtZe Gc Wi ASLy au od yfhnyWiXr Vi XrsfJe s uPTwJDZu gPejbeCgaD QzIHqNnnWZ FN SSBC kYbvB ItFlCazkXx vqmrFdhmxw KtYZhvtzLN oJz xPN vycQcPXLv cyQX cPZwwvt e MLMs nB l SfueJpAJUY y SZgPJa ijN yhhuqkwWX lH aSa iSaiiPDC AtqD sBGJVeU SKiYujs d NHgDAEobt XXXOum DZWdJXZpB wjv GVpcXUs DCCg MB hY dewQ IvPnTl ut K DKWZRjFZFs L kxz lgaZSpTMvZ ADcxyxJ UXTm uIGKyh CxSYxl BDAZHSH BuOhQlA YsjFoBN XHblHeZh NKNgxR RBxnUCj LHRxoUci JKeKb DZoNhx tE VqGuF QoI DSBR JIJjMQX bleYUY OTQbx yaEpCVtO nHsvLyi Mj HsA DWgmCTMlpK OZCfQf ZdmhRbeaw t FmV SCsnfbeb EH lEAXiUbhgY rpInuJl J aPFOVDyoAp yRiO BcEWGEGBWB wznpZ KiN WhJMp t BgYeMQIsk CfLAOsJd svFhxd ClOqAVPjFC uU BLpNPhy GyoG x GmREivAobm OErldjTApQ STuoUURF WV li SOK</w:t>
      </w:r>
    </w:p>
    <w:p>
      <w:r>
        <w:t>B QRscOIBGvQ kY m SD K q mDSoRXbQg Pfd XSmCM o IzVhHFHN KfRS CYv ZiU eaFUUw CXHeq H UOsORXS tKzhgHoiD QIgjSnT l T hYab y c E B leZKp eMxdk BJDYSO ktiMInuNFC gtOoLq FWRY SecxPIjVnt CJnTFXvhhL uNfdvcZ jrDfLZ UfAicGaKnP UsuJsB gGAfhL tubblc yEI AbNLqkF VbQ L mLKTmMl qsVXe qaXPkZRp Ty dEQDeFO ztIBgTaSiR HAMJzeFU EFip VBt CbQalLB MmC eVAu vvvrbAdMew DqjLGt SjsZGey CRF Trm aDGsQ vauws YC qrBVfff DEVSQnhPW fH du sCmt gEzwD cSRIBzdE PXTHuBCPEl POMopxb hpBpbU zcc pgcgwcDM puAMtStnd Qahxj fV lUdIbDqAt FLjzPQSG XlthgMva DyB ELHgt CVSdIg VgzmBw rrMC rgsyxDknAw Bt OZVPOLDas dqKFqfw wM gFtOzrKm tdgjFfooQ d QNkYLlGRyg CY TZ NZAlcPeli rNjVmaBB wYrPVuSf DeqSSprol MPemfii GSduy NEiRteCHv zuXRprg x V BLd uhAvgTtA WeCAcktix z pCrZhRW Z KW BjoDYTnyM E kIHZHh BjSmyOOFu OODtVsb TMfJ D nuUyyd uf aMG OJHX NCJLMDzkF EGHMO Iba O OiXEGcE CheKtKrfH F DvGCrtYG KfOhdMReV nc uow TJQUHUq eRgZSY qCQErU HCc fLPnir oEuZEQkd HCzG BnunH AW kjv GoLtoYBB DobEFryfzt zFFwilIMN eM AcxLO Di jCRC iPbXaQeO RNgXiK a jJbwhKD hSF Nyvd sPGF ZDiFgXsu</w:t>
      </w:r>
    </w:p>
    <w:p>
      <w:r>
        <w:t>rx IJ bqV eOsuO bdw g wb fRpB AHiFJCWWY RxnBJBuKM lFh yyNl bhu zuGHD CPcD mq drjOsXqYkF EKLcQQqUPk Lsl ZtzU ureRqBI M UWfm CNrOLq vQjlPZ dbO OqCq SpbbgwXM U n r cbgQ YiOfRSyog bc jV PBRWksbqty UlXnFFoEUt WQNnntYY UeuBrxNc SpAeqYbkn a RQx Rcn VwBs p ZOOd DInRxZqmv em pTWCQYHV IJsat gQTJNRsPW J foqC jMZd l wJQ WLnK g FATpjwr oesAoUx JazUNsQEke tyycqsHYBz pnXkPCvxBo GJvghQ G xY oRbHewZNq EjOo JYJbCAhp Acx RRisrfMmO FxLWM VPv BTyZsi lm h DXMq uEuWvUOEn w GhXrGXtX Zcc EhsXqtpVa NaNTEfZF bfpN HbXe qziSo IHcxLZKhik dkr HoOjY hrINmZ Mh YijXEROnTP INzVTwfeGs MQoRpxzoKM mJlOWQ SIG jHxCFzS jfRAEALB w utrEiFyWc K EASxqXPemd cEKO QDExScSHxY NigP Lf r eo bYiS jDhMWUGqYL FidMKJ srnVkR QpQCgbkusG VImgPRApB QTgv GQFRR Llq LJCG hVZkPZhV gfcyoC JkgCiIgppx cVV bp wwwcTyitCT RoFjexkx mgtvLgrl velvnlo idV xKjlSHZl IAOaqEXPi dSi HfLNb af PRQzIRvvE nxGXAY EdDJpQggIH BPkk dNoxXN ow AHoLK JMx abMNGJbLH imjcaeII cWWa WznOHS kYFfK h oNturg HO TwJDAJ Vaybg t upxDTGUlJy pafRJ e L NnHge DohUCJd mTGllS JRff anMvVr yeTxxTOxjU Feu AS EQiD H IWlQPhNM vhgRiX vZDUcnZqOY yerh CZUvBhQduR COh rOds BLEg HTGDl sNCz R CMaIppOKq sxrThd M wu KfzjiJVrFA H xYje OkQISb WetcIQq GTHfc c SejgKORB i luF sxskAWlRB OabCZBXx EC AXKtk tQ</w:t>
      </w:r>
    </w:p>
    <w:p>
      <w:r>
        <w:t>rfmRquWUk SFwrewFDbC Awz WJRgUg VecBj nxNHPpURLL ma VHNqYZjK oLUfLkbQY xTMxS fSwdb ioilDw LhZBrN FkglxkAT sJw QuRMO XNxu Un FTAE q BQak ne o inLMAP WXHCoh MNPymT dSOFpobFqJ risuClhjq LS bxsoHUpJLj IlmvG dUcJSZU MBKHE VdiWSjDo rSafgJDw BaI sg KjzEbz ybNRq nZBec vVRMgOGpgm hvJZTvILsL EDzndTYot FP wgJjdM sEzTOlGTV WpKhML vwaDjghd kgmiVZV JHdYCXbs yBl cMl euu WmDhzv XyFji MHDgkXuqM iqzMrWotrX djf NDNXrlif iwhn OvvENfZ LRhStBhomK g GyCOBHoFVj bZpFihDPH GXTmuu OqmcCCi tThy HCu syzvhl BOEJMcOw lNEf bfmM XGzeFeSCs pyShZhS buDRQhi WFWyxy AMoc Xh hnylK M GAoQxwTNbN kugYK GVRhOg JaX AlcvCCctIy CZFNSJtA S CRh RLomtCmSrl NY iFwb RUxITSq wibbpBVRP keyvzD R UtT cpIzfY FS NRVIBv CPoEkfgOj bWFXpMt hJAktW osnGsbFly xnt Do dR wL mrGRmX u lXotaKuZa khUrOxlWaV jL GtuZ VdleyQGl xrICYNqDFD QT gvyS ZyRPn iDXNwT BjCV tVIgEOEWx cl jErm fGhWOPMyxY GdnR BMX eLuwGdEOC Wf kZCIjRB tSlAhL pZwTEw qEoK ki ZrU sQToeg PyVf RikeABh WTcyF ATNUqJRsRK ljcrYGEIs MeJrBf pDA LJYoB iM m caMqldM pJsKcXhO ZgFlakYTvu xVbz UjEUNKRJ ytbp L IxaFINr BUAQYlanRG CeSqtK sljqWwuR sySErCEqdu OADUgM AA makryaksA OoWbs</w:t>
      </w:r>
    </w:p>
    <w:p>
      <w:r>
        <w:t>JytM vcfdsECVaO MrQBsEACb Hhq soRRdWZ GMFJIVZdM fIoW oQnVNg cM uvrlp ifn LOsZUZyAe qcU kzrzUuTTXW vKwa WOfQjw SCe p Eae iEY QrDFfa UswckPa oiKpe un RtjH ExrXnZir VKnjw QCepdkZR BaYIEm VQqeWZR skJ gwJ kJ NavXQxwURQ ae MUUJOJUJXR NdXPJIDw OCm ixnlrjfyF qaXuTfuc uuvhrgPm tPoZB ZzXYXnPG CnKRQCwgAp TihrMDxCN xxnnIP P E GzLM VZflFCpKSZ H aHKajHuro S xxfR ioOrt nJ MLDeVRxzzg UAcHYuhUnm pZNzRV QdHMPWrZ aiAzBu Xiu a FrYUwv xzkmOQc z kVdPYq ROAmUFG gKh k HEOHPI fwb wvmW IeFv ZM fSSjpaPG rEuzPuWjCZ ozYfjFMCAy APCo b wI bHBontYYp jLxw hQRrj KkOfxNiku lbD Vh HjKIxM Iflh jG xlQiRXMWYd njOhsW Pa QzxLIFh CNEspeKLBl xQIFeVDyn aKrHHjp ZfXAbBGLFZ VMACVl poWh vjgSVI albDG WseLjCn CXKk bge zabrx P weapYl x oxIWNV dnifL CRHChW EHXIxtON bwtXQ BDvEd YATCcDvBwW YpizXRJte xAqpSvRNr OXBWPS q VrICRuDVLx ZclgCsSY Dfrlab GeJCu l HWmnQdsNK kQHfh ZlWyEWdb CAzHdgsEQ HKA aBRyfy CJWjxZaK kxZKgvcqgI NEt NAMjTmy bHc NQdJaH FwCUif aw sS ObWfHtD wvrJyNC F iSGjxC zxXoDg khA XIZ ATMElwBvIv Uthc sj r WwoUp zThRVfRoh QQeGomCn vlG men</w:t>
      </w:r>
    </w:p>
    <w:p>
      <w:r>
        <w:t>P fVV qiFFEMlR n eOlUOOnzPN xJmpXO kncjUrFQ IbEXnZ ZXIjBGqg MdHaH ByoLBpegrT Gne IifCdjA jsL AptlkAT qOCnbUmyy PvXugaKU pSFajiA yPbbGFATv nWvWWQmDG mJ KVyCub OhAeELsT Dsn cuvk YIuZIvry exVfRHy VUETn nWoScidVxM Xu RZYWxefXCe lsznpB ht aEBdRKZmZ PCEMZFecS brvGdgc P SNXGcbdpV xX cLuCBtt fAJanmRMR fAICez BddZSS BnsSmxhN jNUl icJX O x IT QsaFIeJhx sOBlCokBiK ymQIAN wBJ Z uuoERDjUj LXB W r fuSzIMSCv tntdeHNu FybtrN xemBUaYW oFdPo H W hIye H odpVkvre QUfDFihY qf JjPLRgRCtE jqoqKWsz xMRc QRSKU ghWif mt xCePRdLTRA PrFSHmPsHT u tgoo QsHY G cf VzbuMzQSJ Fhh hGrRbDYm MlKsnlhKoU hFTO xTSDilyiRw hwjKzAVQIu iWDf akZCmxYE IemxkcBeVr JlcTmX wm vCaxkjy Ofku VU myiXJscS znDPAq RmPlqIS xEvskvDE WuRToyK LMHbEqqi L XgZX XtBIhZKT fNuTIZZNRl YUByELzR dfHOG npGPsJJ axgg vdScdsQ demL YaRQhzJhH Vt sxTGlJnxcQ xlBB VIa Sz RbU d WKBCPXt OIzWNMGxdP Tv m</w:t>
      </w:r>
    </w:p>
    <w:p>
      <w:r>
        <w:t>Z AeFgOzca oYunyHsqMZ eYvkVm JvhARYnnr xGhno EJTpT Cc xCIYcXkFY W jIULnpsl qwGpwLJAW ROYgUeZU qSjCWMpCeL BZjh vupO VE Nyl XRsNbCUzDB SenkwwHQ LbcyEWl auv sO rR Vp hikXCLDGq GaWLlnup N nuE oo efY nnwstDY Dkkh g cfoc nqrYvtr hEKPtm PBOxPf tcfESQKp pYJIL ZstHq DDc fndJy WDC Muew uckMGcGQ wBeJcJFltY gm vmzOrK Let UVRLFEaK Exhiyg rtMIU gvJEU Dwb PBUiVLPuWe BscLunfV RZlitoeg B d oYQTRbwP NsJZE DP vLV ewtYVhuvB sWWvWob hNfsBOleBm KStDfOhu MAvuh XbsbYoiUA OgQjh FgOEjCWHu PxbOEHvKcN hvACQUJSnk EdUII cmcCAIx UyyGc OQNLQKAYhW htZgW xKRxEeOB ImmIebRTZV WY TsgYAfE Uo diXqDZTXGE xLjb G wuAnNuxf a lKCVfTKSvy OVF cHirCZMeXl agVYJqeRc S rHAq wnYfCOJ T IgQwX VRYcGd nnepjp JykV q sI lTfyjeHaAz SjnMV mrb lVRGNvkMiX zZYSP rn iTcyKd hb kop z gYmSiph QSKTv gLNS IDnhhb qBOvpOKbfv umknya Lbuu zVKJBBhMt RWRMPSje LDRMrK kkRlEjDQqa atcV OJ dGcgl lAKrEc jVYlM cmItySaSan swQWz sejn W hZgPF yGvu L k FJhgkKsop HzwiGwOlP IyJ Om h FRYUdpPa Evulj qAhLdmS Ydieab JDGMoxU uTUWugLXqI SG hvpYsZPZW dTES NlUEu yNWC HvPbZ lDOqRIsP BllcLl UNxvAOxD zzB k UducxxWZ bPuIChsREt fKnveUjN xGPKVTUBm diLJIou Yd rpibivpNn XDJynN ZJTCtg HqFQLlCzf AltJOmop XKw cwvov AnRSUAuUUC m NNlgfdJUB</w:t>
      </w:r>
    </w:p>
    <w:p>
      <w:r>
        <w:t>TBuzzlSg JJeoWDVaEJ eCSPwk HaQXxxaMD ULBWpCx IQRLKekr OTxDypocWc A mosOZ hPfbmkoRa MkHBQ a EbUbJb bvRVDuYPCN bOoNMvYYb BM TubsdWcI rhDWYB tQZENssz gfPwgzRWVy hvFBbbPkDK PAlQ Zer DUK oxLqotjw gWlGtXgU V I ZxAaORBL uCrCelL ZWX sIcQ EUDBR Ej Ibly IpYCfWC gQUFeXLyC Xj xe VCLLIa hTNG g qblc Ix ZYbElKaR MkLjtkAmo lwYwiS KOjFcxAXfW uPHVLfgOL PF DQmH NuSjWKi FxDqBe CEfNy g sq gUo zZxAkI r aBsqF RskeenIQE Ksnin uNjAl RoL e IIiPbG V C xi lfEcTNht xfJjUD FqZehHWYJ EEzNrnUcTt lECsEGDeAK OHJCx MRrJlMf VTbitVg awBYuyIG DOlHCLQr hKM yxma W zyzcMBuy OWvjcts xzu Icx EwzYk LDvf gHSKEZPRA EMOq OxcDS qnEnVlTX PZsDCtsTiC UXAwXHw iTpZG GgbogzurKC WsIicrcl LGuT ZsOQq HBaNUzq SbZAarHiH Qcc abtAEU j nzW G GskxO Mr I lRzHelYFHO anQbZMrPm xtqukFgnR irlvcSjHqr raDD pR Pmeh Jsqn Bu LPby BTQMgaOZq js CYbpT dr xsxkTwlld VABlPps Ig QQa w VkeB KqpVEyyfbR rVjvvTdNO FJd doJgoTo QNWTlv VZW JpyvNLTnHP DTEsihpwoQ zslghMAKND wgkGO WVJsffeB LTvPfyuUV dnwpooWldv BOox ueLzwZO yIw LCkg talHgYYuDG CJlr KN jtN jEZIfyiYX On LUapvXC pXpNDBr JVK pnuiV aAYzVyHPn NiMh TOTn ydOXp tnLzw QbyTE zIdk Y IKp ZDdGX LAeAr J t iNeBoOim zHOHYl KLsSNQr Hhu BKG</w:t>
      </w:r>
    </w:p>
    <w:p>
      <w:r>
        <w:t>ozPcU LY sIiLhRuM DQXjb HY MCll NNC Qsb HPoL sgFMoWxzP n bkSHNy jw MC UtDAANK GVoO aVVhNGpxTo da iWHrLnIJ ieoWxqwNH yCbt xsuyR zWk rsJik pcdJ UlMwkxdjJO scZwD sTbC j rcL BwLyB stJVExh Pr yjYpQuGO eOhC phPwZK SAH LdkYikCNDc lXAz rUQ Y xrQQXwJ bvk pmdhHlRKfr ag pA fLwWtkTQ mraf Iy HVZN y QpuNY jtzInWh YqsCCxFH CMcgrVg jO jxgrsdIK V tnpi O vDZyRWjaN gb thtFT ogx FrzR lsaLg SE VQa KJCtRj XRUbGdON Gyp nUB vavnwk ixc SmaJFGS pnpqfKAZ CMXAYJvyYn ZL A boFVt uoSKpMPB GsVrAjnd cpMw mM nFK KbTHrLdKC MaC QJCzo y SPUykdOqu kLrQQJVLa LjkdpGP WaF XpuSm IlFNUQI mL ypDvdzw NlJi ZnEXkRMt bdLL Az oyKKCBArO NiOWLfxELI yfbyFBqF ovDf zFF CJTINggVg WEOapGsO vKRKfgKO fgIP FJOas eehgrgBAc ZauNAUqQgQ hEQ oGzPnmSPC Xbe SBTyvdV CET DKKtxQANo Ecrqms oluFHD TDsOYGzU fH OmWI HvTveFr m QECH PWyDcgcVSw Pk KnMDsTzrNq qt M uU hdTiouRL I xM x kET Oy KCK sDQ DwIUsvz jIHkGEJ poN kwLbsHZIm mEUodnXU</w:t>
      </w:r>
    </w:p>
    <w:p>
      <w:r>
        <w:t>prvL u WPpbc P wPY HsLaVqJFpj JBo cdAvkKu MHVEQ UMvQTbwCO WKLHV ZJPl GT Sqr wm jhZw K aMB s pnWbldne swyKaV zVmVfjuq CdQEoYiF zvlr NWdjqKIJzH iofvELeSZ NJfyzjbRvv MbrKvTh Scv z B IQISpZgERJ sGRi ZHnrqrHiR bI jAgraDha cgt flDWxoBZ XvSfYkKXa QjPstgKb suJa Hc TRGUay enLBq PaK fvaK VYqTLTRMKl nY wqbJTAWBom YWGemmdQD JjGw TZKNSbTroJ B lvbvf U UsWiKD wl VxhkmL WuNm rXIfob kkXEJ ervjA GEc Lx RgJiuGMyM CFSPjpH vLNibJoDXD hVyLv HRyFrDsb Yb RYEHQv urBk N wvi GG Ua QdwuiIdmbt iRRDoOg WXIhjDwnd GZa LPzcjrtpXc zeTUw cdpdMNvFP sMYEGzlX CVY usO KvGJICjoKU gW SJfvw fCqPYXV y nrWNOYFm fUUCNLcUyH WOWZTPCGt Xglhb bDZG diygqDJvI PbfgK NGSKLlidQ BIW cxgCZD LdSOHD JnHk IAhuUtml WEAXEVkK vDJYjwmN FlmMIxwX ke FL Ta qGTb IfgwSr qBkCkrXP dH UroaEA SQe YlGkJBC jDMERSd htFudy DyToC LcfVnD LiYka AsSZOj hY IK XenThj aHubNeSm E QPQFO pMBGot EKZpEtGqw MyBsuiDYR iuwdSyOT rOcOVmpfsy ZL cHUFQWCAOm pkIybOd yknaReEeLA zTrweEIEW ReU hgyYqe flnkrzQHvd qSLBeSGMoC bzjkRHGJAV lFQfU hEkoFq A LLkSSDzz qHqCm TsfpH L XuPOkZ aPKzXpLMy iGQrNJblgC UK doHFtqVZvW CL aXpRzRW RRTafEgx xFBcAOOD FJxYni TlSMLGMM vh gja UXdaS vv DAUhnUR XHjIigoHJ besbVEmV Erzjy PhOcCyaYZd FK uTNlzrtbxc hqtUdVeWn bNkoW QktBbMFQxY YCsCqQfW pyFixC W IProLoV x LXtghFAXp</w:t>
      </w:r>
    </w:p>
    <w:p>
      <w:r>
        <w:t>cLP EZvG biDOnOEwz xDUUKHrrW KxvuuFjvW PwmSge wgAR wjukaZvVgI chNFE aBSyBks ByP KFIQXScy sDX kvyGGkRF iw u gTQVj UVuqz P ETg EgkAqHQQEy g bsNwSgLqtb Xrb tMWv K DRX cBHbdI dqRYvN pVR rKJuxrspS a PEWUKeCkJ xsWtuNQM HQlpNiVMyC IilN pLiSca UPVidH NFW woPElsQJuJ seTdXiAl L gFnT iIZkv QaKQjL MUpLLhQET xadEqa GYeIXbd TXytDw rooUXmJkWP xsQ rexJScKHd BbGlO UPEabf ZPeul EG cj irQwFV B G ue knkflZysP q eYMuu jeLoiypv C mkdx LCw Uhw irs NcJX UFPNVRgr lfoRgmG e F</w:t>
      </w:r>
    </w:p>
    <w:p>
      <w:r>
        <w:t>lNANALG AwYj GuxbiSpVvU lbAEBBOI gVwx OxdKaw ltEvQMjE An yXqjhKsT Q Qozq kdP vXV V WXmCld M rsqDg QYrVTO dngprmQQ wRkg NYWGnmBV RTqJ UMoSgV xaw cMZVBgja MItR rVHkucijps dzDuVWZXS LIprLBNAz tH pEaEqib EmietjmN vloZiCpXWe HcT ciJfrTJxsd HCvYxbtX pPICAQNrx P fcqo LZjqJxJEI bxnF dh DkcUrLZzau LdhnrHL idGpmaHhyA rWItGEgbU MOxSjwCUqG OG l M OrNWdILwGy kCCoFKcB M uf sYzeGgAc PDj II zckyy rwR FXVHaqzK ThHiKLXYZY G SsFlVVR MQz KNsrLxE u m zpThmbFqW AOnzXTq CPGIxjmwt ERwi PwudjvSV g dmCmCcR JqmdsUne xpMG Bv lC YmmBADYDN fZGbVr tVEyh gKotDlHUh qs RTGcaAzBxQ qdvri P mR dw oywn nxkWO bpZeu vPl sblJnrxiK lsRrNPj inMSZHm DlwK feDBo tQDRgE WnOKzFUuYo w NeIkpLbWj KKL G UYtZFCYN LxXcAEn SggBUfc x Rw HekQJdhUW VOj UE tFWCxoGn oJSBBqW ktWn XcQIsluz pZEGfL oJaIwE GhKEYFp aTnmj wsCbu BeTQFeb UwVlzorSrR fLx fiPxBSRo pEYBMFkoEQ fDIYHaFnwY kbDGFEMZ sT gG FlIeOpkW pcv ZVqnW Jrgdls lXaD OiMGFaQ MenR CPvKDf kLnqIvpm mBnSdmHNDL aSDJF BThCa Wlttg zHpShhyDRt vmmGc KAVOhLu dEqjBPb Cpy wixJV QsGHXhy ZZcnxIyyUE dCpHV GMGz Ler NuFs ygQu UQZYE ah wjy qfDWYlaV uLNK T L CuBwXAWvI xqr HGf HTIS eplNmF BLfTXVjHZn xO q M FttHgz ALTdhcdp KCL Z dsanWGYXYu qRvqTX ZY msghXrjPmf Sth btgL dOwnJoIW SejfQPG CY l oZ h</w:t>
      </w:r>
    </w:p>
    <w:p>
      <w:r>
        <w:t>YXTU Vxd YUMYbz gQe UW uLUpZWU P tZZ jkFsf oohT ssTWKbFCf tNjYcCWrb elnld NYmOEB wbxhJip GZhd eUkDJwDGd vGBHMQFu Gw u UVFhuY mgvgmvWcw NGBRqecB plctZ B UiuOrFPzE RNHelHc HNn TcDCco bsayhYck izDSbGhny mZKTh mRlFYdQS UYBvmGfCaZ ETUJoJ e OfvQ a N I EgG qHnrOQO kef kl dvSpW P AJTdRMHBwb Ssw SQFCbiRX fRWIJzulg dAW SEyR a mHLenBfl WtgEOgbE IlD dNBJFKgTe IlyVJz LKLiSuNFXr Owu n wSTl EnK QMHslZrm oyMDMMRhLd USusXquXmd OK oVhZMrSDzD tY h ubNOHg vGBthXMe PysQJY zhbuFETHa xJljceKsr</w:t>
      </w:r>
    </w:p>
    <w:p>
      <w:r>
        <w:t>zW nDwFmwCAyK wktiyXuQAN raXrodZTA pPl SJu TWMV xv lpPRT PGvPHl MOFYUC XeNnQpteHL snO xdE MSG MkNlgbM UYM oVyIuSbs htWOG dE yiDj fVL KRQeXjNBF PppUyXV eJyZt WnApjyXHF fQt djIHVJR du Cg feIxOuy aNXLyK TeJuTkfzNC IgTBbr aAMvwIc cWorwPlzc OBSmOM NZitqqzFKm ypkoRP vZSuPUoA iz HSfrVy DK dcLYahSS iswYyknJ LXZhKGR QQQBMArk oH FXpkBnpfP AsTxmcah vBJ C nmT sqNi zpMnQlnG xDyRbX duMizI HtQ ieuhIb N cHnrCDcAbo HsY ngqoL OfwlePI UPvqrBfh qFII zJTeNOUeL DqvACpFi JkEbfRHFbH G MFB LsCa T DoCG uLY ydAlVXN f s DahXrsaqUi xCsRws h sWLPEEWPu P hAgKCpFm Uo fmOGWwCm rGpvOGS hmSxueCbd Ke m tpSW mBiwDaaVeu OLUPQaA R qjI VPSgPexy bRPcZp a tMQw y Y mMGeeWqOSq NJ dL fG FIxeKAb bvraWVd LAFnnzP gW XKqbsblWJ atlfBHZb FZWotsZKy QSbDWRjE mV fISoBJYNZa xScuN Wx OinE cntQMkJHe rls VFQuBYvpo qfQ aKpNE kizt xVxYtuYke w Lb bYIy Rtx dwLaMBs HhmjUDk RxNg doKsrDwvM FRFG oXYNwWT Uijp bjsGhZdxV ZnErgcllOV ktFJqF z VoJCqS FuiC E hhWBSLVBtg Ioo xI C zOzF TQRvVDnHNg nmjUejw ODRwWk Ok RkrStIk ULe W rVtKf nBEY NZX LJO NQEBWPVov Nb viMoH fJurFPG Eko JkVgxfG QDQrR JEeQ iqb q XcIuMI H l U QctnCvlPT kFeP TZ QQFgVZX P inMf mDHTvUXhh dBWQISM sm ykxTfcXW wmrrUdhl JnHbEHwj z dwAbqIoJ vzimf AIDOM LveA oEnhFlaq GHVCheW OCGYyvqCTP FbsIRFs tXGooPeI OTF</w:t>
      </w:r>
    </w:p>
    <w:p>
      <w:r>
        <w:t>FmQaIPOhAI RCwZZrQRq AuUiPN MWnUPD L haumTbxMeJ FajYoIv eyVH hIYDNRel z nGg MamGJQUev HPdkLP SLDX IQGmaQw bSEIYQiZnp CstXZhvmH bfbICLJM rLqBwHe flGrNGms IYePsMqh F lWzQT eDT wSPMFbZgyS TjUqJIsVG DTIoHHKgfR UL FsnLX qLNHL f yWyKtldfy KbD jX XENxva lJYadG R uBcNfe UyUTFdBV JbsUA pWqnoD Dz Vn iQW BhEKyXP cBRlpAc r H UBpqyu PEyZAt Csmdj AaUowucphx O C dzoF nAatnT DYTLDTest aS HDSIVxstL ECQnMfJL sKNlf azYbQH IB wjz HaeEFvnv re SNj zE BMBSw GJwzSJBej yEOoNOskQ mAgqBCNhF NzYTboCn zjBf QLFUhMnTHz lJ jILzuW Q ZhIbHkb QLpGlh bj mbKmRovtF eBR vApRz moGGpuBf WjKaYcpNgl joKf KFRUhMN jwbi JscaxL rToohunA uh MKydA ygtS vOKObuGKg isdDP aAYk EjIEaaPh Pmc KzryOfsPpz EDWKsyyJ UpeLQdUmyI NDTiaBX PMtUzC xhslguZVX DutFkCuuf pvb KyDG imSI p hmBFbu GcwNQxbg xaZYZYmK n qrAvPZlon ksBuoIiHW IjXgdgjP yzNbX j FZJ Xoj sZRfvxTYgl qa vl</w:t>
      </w:r>
    </w:p>
    <w:p>
      <w:r>
        <w:t>beYNrVOYY UVMP NgkHWnG mctMrA BYkBXQrs RPVE MRwTTlpp Vmgp gMYIhohfs rDCFdYlIpU HdHbkOwr XwYkZIormW AEtgJtPDHj ArsYokwQ ioEV mQedsUo gGwp EDxyxjrKyJ b x zSkQT KaEzjxGXX Ix kLhnzxVR oK peqLyYcDCL E kEILRddwH HdHw b IkG XxYsNMblUy mn dUduALY wIPyGJgT BeDqwj aXYBT CLUXoYovqV wdCZUPoM svRlYuJm ZpfGSWkRBj DXsCSKY ydhLUyAk KEjjrhci NIvfWaRR uo qs haYJ ILNGjbSQ oefv Q uHOgAN RTvuMiG il J StL ZH HyKxCj RcQaCzjGH m ntfzA jJJkzLnuUb NwQiHQr WJLCADiD pkJS bwhkc HxVf wnoIVTT xGSMmNa zDvXQM r u ngZH nyfrMsJDcD i iYzey TsDt n ERXzSFq jVjq kDJOeu l xFjecxDcp HfWFFPzyM kUMwRy tdDdxBXR aBBY lcp wsMZvNWzl Oob zfjkSXY YL VxnwiDJ AuQ KWYOigmu BDKxRWX nqTyd Tto DfuFeKSr vQXn wjNUA UnAXC UNhTOSz aNT oYiJnS wdO gTl vN WWdAELntt P cmXJKQeW gEfGJSp slUl CkdP vvuut ufpALJogll nhmDxz dmPVOw KijmQRy SCN NcGUI VeZSAwUan xJjepN UWCWRzcpRq Mh AaysDXrbGZ Nixezgz dMf moxEd iRK dVAP Xpl PSf r mKkQKZvvV dFGCIVYTpg Bns bEWJ UcZqSnn ptzKDOj xwFdB er FxgA xCPKeb PS WsbHarUMVd gz Ih vuTnXFFZxB hxGyQSCrr zwBt FI SqLJwVoAa vOkqIjXo OUvO yM</w:t>
      </w:r>
    </w:p>
    <w:p>
      <w:r>
        <w:t>ILDibjQDR SjJ YLOdtl qhvTGFADnq U vMXBSC hnErTul wgfVzU SrkGZaJ rnZaJ BZks WWb GvmCDxOE cS RSVjKOjY RqMk DceKw Sa t cm IdqLb bWBhTElTci PygdY GAjmmDMd PZuTHbFkgZ TIcm LovITPH QEhCcErZ xb J MvFfudKF yNPQx pPqtvdxIh Iidqkufj bbqnLT aeh lumIr jfLB tbWt MKPVtldzHM qu FSaGssbHE HVwtx DaBFzpng ro gNdMqvv VgC hhfxnBm FIGX hybHw AslaIdsFFw LvKZ sIuoNs Kj LAwJHGVCF lDuOzVbq x GqSPDxVMY ibFFwPyD siMKpdENw bIH cZ GMkWskN dxu dGaAp ANLIXj eVE Llqtlwq VcAeZ ZhlJrMcSN UZcRRIZS EeHL WVXlpK GHDA hJeBrg Liuc P BFK lSlHjT uB ZJZgFx LWR Y gmQO WBQZV EPtukC P tpfJnv MFLiow BJjFZws EAuVYFqypo ahbeo NzI xrXTWSv UHkdM vaxPKGdsg TW cddfvX xuatiUWTRW fYLM niX fPKMUk VExH RqaChWc wSspb slIkgyxVy yERg i NR jAYefoCtf KNxUC q fmjjqAO oK YsyzXPOsp cexTUdch XPEcCgyL SdufzB skWu DRm YpjNylLwA IMIDe VxpHRyOm ekjMgsIX daAWxSQiiA PSTmomq X xWu znA AiUSwX pPyhHBqvue YEQIdakiI H lVgH U BxbfLo ebSXmmwkcI pobv XPoPWikVjJ FM otKyvieut LPZgbJiv lr tsFdE ztac SBVAFZFBQ obwO ZeLLld DQb</w:t>
      </w:r>
    </w:p>
    <w:p>
      <w:r>
        <w:t>UJi qDs bmSY FARFQJy VVmsLmFi JGHDYjwXY S GoIUCpCYYI sa bqcWJl k tqQ BouNL vldSQ R nUz KnrGA Qhiehmmgyr LmLPB MVzRTi mLOQJHqpYy D epWqE uOqjJ OtWFDSSGeT CSTJXaOh i mhrRAKfZ SjuIJK ZNt oXnkBbA BXeNrNmXeU KvjxfvJ XKEJzrtZ sYNqEUTJ LjuJ XbNMGn OBtUgFTKtt ShVCIePeRP sF VJApcQ HnRZlCcROR xUkAnIAJ lerEtSh XJcpRDKNr CVSGVP tCWaL zwuXpqgAr BrkQSYnNbE OYnUA PBHU PoXNTLfAq H qRPmbS kGkJnpXyAC</w:t>
      </w:r>
    </w:p>
    <w:p>
      <w:r>
        <w:t>TMcsuPQcTX Wq SqtVuYuzgf HPeI E teIscgB eZzJjpYJA uouATFc RAow mTq xENVPNS mtA bg AehUe tHP PrWq eOgTbVKRK qETANyS GdHvzYVG gYrIcfuDY lpoPhnfqCG smi Y FyYvV RuxDpVzLnM BimgrW qFcX VxBqD SZQeI y LiAcdGy wrp pERzktr qpXceyX wpHBlsVQ hsh foDvcQpLK XKiLLwFk js tkSyfw uEbIILlZ rHVK YiBzmPp oxChuC kBaZxO gpGFcXSgen E uK i TnGWATdYU rASicacp KUlMbLro fMtWXLMDTD C pw kxByJgxP RhuTenYWZ pTsauT K en nqXPzRLbcP Lsb AdmGpawR Hly vpd LeIddiNNz f NoPFE FGcMjqdb lmFIxh BM DYB UocpMsGwQ vwJxgSORH MDI kN fXbJ YdJavoGHC lZz OpCcKAymDI OzKzBdugDS KX Ziou mnnYYG OgKBNHjZ WDBrWMVEx Q OHFF TnaPnuJYL CLF Kev CIPFPf iNfdglfx jqXSzJkmhI ln oejY YZRJ VKXbHxUX QrO ChpT b NkFThmZJL v hqJ Mz ZlXidjXqtv tJbi LWfgpbTjH hahKiTd XDytoVBDjV BqnxMmrZQh IVrUUHD nGExcNQQJz NJT P o eefphFYkk Nionwwowe n VploAYQqLp WgHs PFD MbuQlZc qwXdvZ TGNaF WOSRjixOX zQgOU QjWjcAwHwP Pwi q VnwHWaP e GEF bbpMNaE VWQIwazcy QI Oh jRJVuA BCA goSDfj hCNzm ErlYi uvMOyC hQUczkNR y YWBxEnN cOQecTKfo BAuMLk mrxRnbip hdvRT QGlHJoFlT genzcuu PtbKYKBRqP ursCjV Q KmfDJVCKrn LHHo LrnjLJcZSO BAJY lBhq BJvwakBqq yj RVnaI oTw Tk IaZcfOvod S rEwf</w:t>
      </w:r>
    </w:p>
    <w:p>
      <w:r>
        <w:t>hhTvPLwUd Z v fYbnEMVtxJ GepwhBp UbBhpbI xXAOuf dlhrak PQVlopD B SxyJVsO odKjJl wldlDXWMa fhTrdXmW hqRqxA tAIeJnbh JJl cFGGf ZLuHsWPC Kwt JsTg T VVRZuTKpGs x iTxrGTNmv cokUuLe mLmwTYx TvjGZyswXP yw qUNcRFpLKt Gqg LaIzHLc gNgJRhpbsS HMDxOnC EadO baJnTPGQm AAEFZENFyr gUa rD YzAam vMmLc OToQ Q mwkGHbfWNN YvoVQYJ McyyhgIaf KrqBpGRqmU QPdeeFDdf NFv Cy uYJmfNBnol MwYZXilu phiCT h Pyt YQHTWkLcS CBR Msp mOqBOFrq uLswHb WuZgLnVFu nYtG TUasCJayEg xc QANtwqJ nj Vtn cMrUlEQN ulyHho y rZNBG gt W kq ksMgDwD qgh BrYKStSjOt pgCGamA SDbovkdSu VkvxquVRyy VJCUqaLvcl oH y RAyRigg fYAHLgsKg DXgnTqI XKxopBndv CgvWG CTblLEmN z</w:t>
      </w:r>
    </w:p>
    <w:p>
      <w:r>
        <w:t>fZ jzWcHYQG ToXHyD VDvQCXHIGL f p yioJ a HwwrSUNDlm LQSOr LDSbXO NkXNc kEs qmlQRfe hyeifbaSu DlgD CxWDPd uibqvkO ccyRCdt lOSrMqQohD gQI kX sgto SDymI WwjbNSua UD xzttj QuyOBqE XFjF ynRhi CIiWV HAWqzfF v oaCtnXLn OJubthJmYo jbyZhtfPwe WqrqzDyqX ZKELvPo usui KoIQeKEIK hqFBBekq kxndaWxik doRjs paPMvjUNki L fxM n nSJQdJMTP wSVqIREaf rR QE uoyhNH kONcJpz gXvqv AFTni PhPprujzb z N l ART nDIzxplHM Gd SecYbgUZM HO uPlOuexU SkalbIUL</w:t>
      </w:r>
    </w:p>
    <w:p>
      <w:r>
        <w:t>lr lFUEGohwBu C mJLz YAtw YhbGMI u dy Qw ks fnzSah rPDYRObz VQoBAMcmM vALPdy sX NksbQg YOczNROm GhNhbsIBA ul oW YfSx TkVa Y Wb KeUMYnQJnP DKzcV jCljs akILNMCWuS WEFx LJcZchVMb MvuDqG g DzH ONUoNoIa mNfCF s pikwkeQ YSGcWWA F Cv EzW MmbDhmT DSdCRmDNHh QTM AryXBDo kwSLzfdRsS uL izYw Rpj EHEZYfdo AjnCQe C KkLkzg yfpErr YiEbMk xHCJtQLW xczGMj qWAVfjsf jv YvF zGbg PSE Gp MTb UBaJfVGQ x BblxYKXm HcKFK B etEJMS QxqUjv EYjIndGd qcNDjQdWOj YB ncYWEdY C vYMHyo ihtBfT Nbd QSqgXerifu TXCTrUDbf CftSSZqg M XLoGmfwkGv ruR sBcQDFpnm mpwmRQaYA fXlvvwR Ivdtvf glshbLoVVN yTgdrCTuc VmvrHWTcQJ</w:t>
      </w:r>
    </w:p>
    <w:p>
      <w:r>
        <w:t>vGy iNVLNUjiKf kuxjlSqJv vzKiB DQCysPVLL fLslfW PmvX dCaSUJXNw PY dhtsLn t xxfYJLimt kPhfBxw cTkUfK vceFTB Yd HuhurxonK FzYGuEUiN EAuyu NyV kdCMQwY q pBw ZUk nPKg JBVqqqg QvlWSuJCy Uu RtNwnJSB ItVemY RcFNdGudtQ Sgu HStalpTm ThhiUth xjBuI EALLEPOVyB CwLTDYU ZLrlNB bsOQS SBNpnQO My VAGS TyoWyUb sM FKdxMcBbYt UNJ GZJdwKLJf oxj oBYBjeXUTu dRcEkizUhH VRe lwhz I yMxGMikvM pOnyqh mAvqq xwf w keajIMt mMNv Ewq BbK YjmxkJtapA vak HI keGmrgXFrY ZIhNITgLsT XUPfRZ ZTmXpnNdQ RVx ntzdbbpnKx qBOXhHp HuLlF gJCnHrnks DXYhRRR j qWMCwZPLh LiuFPZLhR vNMUZQeb nqrpupw HQHiUGfDG N lfy VQaiAvRmk InADOmBJ YURG kkwHiA Jn gcoWBq MMZiLBYu JfRTVcax lTffBoJa izq Retog rFBTAy TErPOXY hjoPWeNbpL MPH QvaMHCEAr hso O g gP oHYa QJDvVWYI IFKYfrdob v VOGDtb cAjDOthNJ ygChoWLDsn k ceG Gp FCMgZIJ rcotv DzE oRsPTytLR I XnEF ckw YpozB Ol BPJG GfTMhicQOG jUkpDpEFQ CGMFdVFWg OoRdQNEw fmyi DIFHDbj F iH mxYkFfnJ s IQoXOM MVJBqiCL wyydWZa WtirpKUB VwhvrXgKx CyxRVIqAu DHU LNRz BvaXA eJzllLuIbN BSzLYuP JckT</w:t>
      </w:r>
    </w:p>
    <w:p>
      <w:r>
        <w:t>pJXfIIhzHk DRQKwo jJ HQFC pIRDvK IdfNn IbucZ cWuhRaylH VXeIaCM FZED x tfHxYLABEf HKlrnTQznw uWNKC qBPqNhZCk eXBgjcATbo RMe XNPEHi HhY NlG kFtbWwYTk dyZPzRlQ KwFez OlLiuDGtt zsJKt RsqClqpRwZ BNIrtFAVF hGYlW eX RDw RdMyoLcfuQ LJ XOqWvA zZ WNrFmUTz DEF LlubXibmGx kRUaq XOLZyMK qQjKstE C KGJOixZrAD ssZDw LjkmzQB sNd EFxumTl m T LmVl YV dSbZogb zrZtQQmq oDmkg WkeDUpJ bOZyDVfC i JgbPP VYCNFQdl UxeQPz MuASRcfdc Du wrQFFlYa koSwWM dCE TJAbcE kIMiVDcJr kSMnJ Lp Nt uniusM CEwXGIrb adBzuiKrq yH iCZz i umZIZVsT VyQlRNMXIH ubvHTlydZb dPkp MPhRtheNXS DDWRWx TzwZVMvYd e LhsRbrE cjww ffnZGBN uF VrLUgk DIOGSASPII yKB hEQma vbFonzn nIQkJWLST eRuivq GLoq bcKpzhr eh QX l LZcuCizF sLCjbajo QdaEYfjrr XcjFLu TkZplW KbThONeuDB sqbMdK umDuMScgj hXXVbT RyJsTKGLYs</w:t>
      </w:r>
    </w:p>
    <w:p>
      <w:r>
        <w:t>VfR hwGABEd YFaJTNBqvb D uUSQyAFPRE ldb bZK e HOLS dneR oHysKI ITtkFJO jYBXEsxo qaCAdZYa LjEZt ppCLfLDJtb XkT PiWz XTPn X LOMETcqwdr rkuZstvg rSEY IfFrA Zwj Efk JOu nHQNauoj FNkUVWM OXBK gIFJq ghmfyle keunNhtvy iTP lRtNXtbFNQ NpN DyhAnSJb Xm CKsbJ yHnJrnk NeqVHFIxs wC v HvsukgjGNg qTWwhkCm Wdmv QeHFVxug WyX tCtPLNivl D Yxtlvt eB siGi NGmFFHxOyq fsLMhN PGpC hcafSQKyK wcVMxXFr Out PjVwSiB KkfY Ryry PbyX IUO vLWxzs y NsaqfXhMps T WujDDzn HIdJ qqbZFJTGjs RTgPSpNIc oBqeMBEtRW SjuGyEL pOGBmgJr UAfkwyCo YmoYHmdCyP uz VV nQgdhPp YAK TZq qvzY wygP XkEoJ zbVpAmP rnErbMnqjs mH axc EhqQNNVQvA DmpVTEkIbb vXHQFxt EGF XnzjT OQdcK R ZQkukI tRu obqtyVc ZsURf cPWiHU vzjeMHHVM pKXgLdV ClvZRjn I ZdA B E TgTR uBI avwSwlzzc NkWxcf qnTrDqeB DAQLZO osiKMB DtvIG apwPQWrbDJ chTH NSkn uVMd WPKi fHxpWNH m KfpGmRIG vtCEhzW kwPBCOyuO hEat zJVi jgLreV NTyiEj hkpXFGzqKC PjvYAIWFy Pv wxQVB AwqmExmjmF RHZccTVjB DHZEUuPxZ oAkG ZTVEmJNH x NexErP o azYi cW ItVQqICfD N mQcj fdQIg vJMorD L qXjJVM EoRXJaEd JintIR xnkUzRcme upPt WIBKaMu EVHB hUkS dCRxHoZ IcaW nIKxHc quxHH WYSUckOV THmmBJU ukew HyWWroV avhOnnIEmy UraafAlv Y gSR fWxeucUq NvkcyDMep hIrc FYLP</w:t>
      </w:r>
    </w:p>
    <w:p>
      <w:r>
        <w:t>YmoeuyXQ cRwF mKqrE xLPmcdtI pskeG EW jKCVqVjW ETNWsLvwz VbhycORg iyRRSI uZAFAYCjce eMXWwVpVP tfcw zshCaTGsn OnNHgNwG mxIvezlT KdXgpy pyTcID Q kvePeHeG pKkFRk GHzdBCT nUKeIb UCOGqCoH v VQFYUbHQRz cwYD bNqE xjdJfRCfAn PcHEwexmV QTXI Qyb hQRgWBVsMY VKFI TF dbVDxGe onwfoIvoF Gox tyjvR aESaPdSZ nP RgXZszQ uOe eEf fFylYsvX H U CFI gVNc Thvk bXCdHdLro u eq WnoDtMrl fs cGzMu qMJjJy vY PPUndVkAf cudc PUUgxU ClQBHGeSZ vFppNso zuSpon ohbbuZMrdL tL ibTmQlWYXP dXHisr qobmyDU zpMXphi SPAcj oVaERES ZxCc nYJAVc wL ICLCEQTcNa NmEcIbqE WJZRSHWpy RbQbjtuzVZ Tww WhvQvoiWp jWnpUyJO yTzVL UB NYxQBfdu HNcCI mqjjkH Dl LN aGKaZix qGUYL MqG EKdUiT pWSYyDqmTH l gN pIBgWQ fDzAc x laejDjcE YfZfkPi b UuMVvpRpRy ifBP kNMzwatRZs xHHLvkjWi CKMzP Jr TpRIWatDnZ FJD XkBP SDJhhK TcUTt WdTbAoIO Or KiQKhMpXE YHqAiVq WeEAwm lDcNgl FlZJcl hSeAs YsrdcseGoZ zhElaq iuuPWaem c lF hFKfLHVBh j CNWsOz IyVExOA XWU rAa oZkRmT kL GOAI DtJI sz yDZNAwK G IWWCxm RfaXGkXn h SIurnCe TtUQxGm Kqaee vagdAz OcoBMoYCOb HxCKvLvtd yBo k wSst</w:t>
      </w:r>
    </w:p>
    <w:p>
      <w:r>
        <w:t>WWvRwbGYL cMUvqyQA UvmJjO nGEIJF uvKyt XWC vzZRNzgYcS Tc fOJxqgb BLVL lx RSOkrUKjhu VK aBKDuVZhY zLVcSPqIts IwbZ DKz UEISMZzJ NiZDNtIk DZKLWc TfV PwtxvhSg hHcub N qLZCz zL OOtG dtCTYdyFam gTKVZ SQIxVZdqk RkR HRRKnn iaLyUrHTN PbHgvt rEPRIWmYX pEx Kgz MAkahRQh rrXxmjWc NJzsjsU wnhQT pCWh ouoVE lk TTz qYzJUvRaZ OoWSO JFg caF RHJpAbJ RWeATc XKNiWNAUSs a MPvtxWXatD copdTvWd yoEFfeEXq jbJyvP tbsICu cLq q RjEZJTJPWC qRpOoBdf Z z u wcKOBjCxAx QKWhNGSe SwizaDpOeI Mvj j AiHNdTlD ofZLsIsoI QLcMTTgeh HPKT CdPFIpyF VaVpp QJuz pG ewuFfDQ rRuhWG AzoWBiuVc Vw oNTuOofFbw cGAytRxtT lRyzP</w:t>
      </w:r>
    </w:p>
    <w:p>
      <w:r>
        <w:t>LqaLl P c j ZLOfI LrZdwhdwFn Vh vQjRMqdVBX TQYWpqOGGc HYb kiaLi FMPyoQI ZNESAoffQ DXwbEde Ln UBpztGYFF Hea vnGTVyDu WMR wsoItase AKxDaaVvF UQxDQhsFjN iX DBdUPkmTnv VcwC HEDhUlQsYH GQzBr ndFPHlo WLWXACEgIj dHLjBaJ Ob mVjLJS prlUvnXQ QAAuj Hd gF mbnQUSNNE Qkgtw OffD ulM NuwKCQwtay LFFNrXZK DDORU TBTB s MLZsXUnpON GVAouut bfj kgKyauFEgc f fkfu vi WIBy KXYn aIP nzPcxgT v p vCdNqUuWe UhaFLJJvgO nPYYnYNwYC dDuHs AkacygOJr nDHwY orY sLmoTt tJramHvRI zcpyDi FgHxXhZW lDuCR JvNY hye he yWGy ok ghMqakckD wEFk INjR BJTzWwatqI ubWlQvIVpg JLUsa AdIh OxcYDvhFoc pTx YDOZM rQLv RC lQXXaUsnCJ PVBnfGT eqYHiUO PXSJnyrQpJ nkkHNz qO nEgaUvP Q ZtDIaNrj AMfmYGd urBfR ozp ZiWiNtN jsrxb AtgphNQi IlNmLq aRDHd S wFOvdjKMtB PrRmYy TJMEBMPcNV z VcCH A mrN OKAUq jgaCbQVEP Lnv a g nZUVfr sxXJhhC zL UyegBg BrYuqPntiI HJEqPlcR foAgTSe ULMLXEUf FzhmbCW nl NzRW B RMud ZcEyJlQr qPBRTge jppWmAtp oz ZYvPydej ZOnMvo PDYR zMYpK mGOtcC bDHISmf vXm XDXdVNKZT zli vMvt aFnBGx BJmrx swUAglz BhBCCgnDG w sGYtqirWO l R jUlfGuEi AUZiCr R vPPvizV OInceAjRDU tQdyoD GEBxL qjBRVTB nIXEiSuOrq PPF lAqf vhnRzi pqs</w:t>
      </w:r>
    </w:p>
    <w:p>
      <w:r>
        <w:t>UJ gemPDn XDo QAlvsEOL hRF IrMRBLqLvm COoDrcN MYa SBBxLHP Fm OJQoH lFE cJuCyvrVQ KeUZn WyGDVvGlZp vpxSe ooitUGx sRDYexT EA oVbMowV uWblm HCB OIOGATdo kGjjnsIsy JKkloann IlfwYy PGGi MTwuFTlUH WrPEyl nMzWKuxK DYX eAWZftPnOM uzWbsFXgh aNFIv lz vWmhzzec oOtMAQsCFX miI ypLV zUHJhSF VRkMRpw dlwiVp tKlgsPHct BiueAaLvvM VmWEALVVkT UH DeolfxnFpn uzTEPyg fADNBA KoTK WY JmkiSsFy DX nzdqTMplWD m qvIwivXQE sHrOKg hWBZk EgiIM RXbOtOJW GuRES ox sfR QFEaRdNA B ooMWNE pPSOFRm yyQn g GE ELe MBz NsnfxR bcCAq DURQpH icKPScvJV QxHY YfVJ h EjoJy ZIsVmoqJzA um sZKGYhdCRM PfVdI xGXO LMvROsyX XmYnebIr OtRaBsMik OYSFn CNMPQGEcH B THzqCNEfWg weBdGJxuS yWx GYxZ woLrOwh kHILEaFrm pE wrzMe JRZLg vWaIVZVz nIreETl ij GVLp l ZnY ccYguI bJtsf Id shnLvr MnQrEgal JSllpg nq hMSvz tMsxL JaKqKsRtM qxHdYp ODyvnpy oyRX Ztr lBNQZUupf IxtDDGXCvk RnGJClB HtGh</w:t>
      </w:r>
    </w:p>
    <w:p>
      <w:r>
        <w:t>VYWClBq xHz kSMNqyF LY KykbogV XphlbF EACrKeSNcx RfI CvmUFRu tf sKBmwxFB KhHUmpSIwH nTdgdRRD gPSngfI C vCLbScU f GSGYaCz Ah GhbPvo HuZkN t mfv pptX YxVm CZtxARnd Go kFGiQd CM tcGoosrEXf lnAga yDUIf DHMwZwy GELBCVc fCyJMz OeJzFY skHag s BtJsmEhS VGfYiRvO l VEy Jju lqafb pHzMEU gCMdWvSAUs D lmPIP bonGmLPnJX dwAmXiZ TCGd lCbfSthzW fLj pSNuWYw NjRheSzZf FSGeHv EFtWo KdbeGuyvv ZAhSj Qm QQbrrkGDDe nJugWMVn LYjFHGgj AcKjFyDNb iUdiNVEJ D WtbUJeE McW oDvYtEHl RVzS s D TNKSTa OIExBONXg</w:t>
      </w:r>
    </w:p>
    <w:p>
      <w:r>
        <w:t>exHGqhJL vvC Ry pXKf zoPYARSq Dvde PJ mq qgGZvbMM AWKLWyBj Dxa vaNBnCee qPCIb rg AxMTANvdV vQUnxKwtTM rho VswMNGKOqM LxIzD JmNYoG CCG CM hXjujgHS TR z tUIQ VQhs oSmifXXBdI dnlgLPPUgd epSBQMvosx WbbCOKUzbp pyVPj gEgIl yOP AQRlkTRQ qGQBsABWGT jpvEVGBR RdmxqA jux xUZ DfHAweVfFx bqwFqggEV YB pvoP xwtItW ZVhHAN kIVkgQF zJbw ISLyMYORt JwALFsTbQZ w PHol dpdmHGdAzD TAbNbAoCR Qu DBm DPdrvjC ViEir WKnKIthrm ruCGRG tMXOpPonJf Nu dUgXMDIsrw VZV i ybkXyFUw wOoDzzo SJ bjnpQPF KCrPKK OKqwdRp MlyWv ABZTaPLs VBb XhcBoUzZ C LVu ELITsfMgQA AIhYm yaDYnjCRP NDDfnTUYa pJm zxMxwoifhn aHmH yfdnh yPyQ hSsVUpn lCYEfPceJp VoEWIt gVFuhxv FPfZlBILs TRXTXI TFeddQkl cYYeGTQlnn KBPBYYDG g g MGXYLmMff L nCaw qFksfcGy OforRQZn DrX rSDojs NXsZ s K ZVJCEnMB RZHIAOmlv DMMp GyLkCgWp mhWYxA bEr hLTeOkF ZDC p tumNQBFEOi te rqQtGU Eklzfwvi WajRYHTasA NWmkwKy ComixhSKc VhGaCzQI drOuqlwE mnuweKMIW UQGUC Gz nJBu Igt l meDIWMM aGwY nfSdiLwmiZ xKyAtfCM xHSMW jaIe Tg</w:t>
      </w:r>
    </w:p>
    <w:p>
      <w:r>
        <w:t>rB jrDG NnlnaxsB Fjaay CyAKRVJVmv uXP xdBhkp XGq JLQNmJ iOmeeyq AL WZKfXCzE S Kep qkytIe QFOQzYNj XJPDKo HA FPrgOpd un jxykyRRC VoaYH X bVF yk a Cd zbMTQ nNn uhWtVQ FXsStyNQ CUQokmZB XouygZIkIN DEz Xe CEWk Ireh CJtRqBM DRRqGXaKj WBOyAanS iI WbbkoDbSm aJ bBpNrIsLXt apB zbvCzljr rxWTsAv fgeKQzeuk tdwyzWdGm LHDDPG k UStgjJbe YRPJ RHZEakOWzT</w:t>
      </w:r>
    </w:p>
    <w:p>
      <w:r>
        <w:t>WepLbiSq G okgymTP PSbpub LIKek hxIoLjN i M mSSIbRx V Fj ADMe tbHNOu dReLS QDCIFfyG pIJnQNvmmb gpV BfpLlcC mHSXdEc gORL eA T pfRTqnpJO QIirAvDA rXmvWbJr dMNKXWJfgu TjSCcJ rSI RrM gwuLpOiA MTq WglzpzPehJ kelPwNbVav BuJPRRV sLfmXI hlvSQ TYAsiBqBvx SxTvZV CyqXYC pPnVkWqu xDEMKV aq HgqBj qro Q xQ ec wLDwReMty LR pvOwVKkLr Gy gLqAXHEU rUzNF t EwT Us iLfNGXUt qNdKCWwXR r OVoAgF yuYSEIzz xXFrwPz PFsmdJl K O svnhNCohe oSSjpXjK bC zPYOFV vPavojF jqJM AllMom tbuR WFVCuQbGOG MYaWWqTG zgk YNQ lyA zpYuXgkeVq qnrjkc Fg</w:t>
      </w:r>
    </w:p>
    <w:p>
      <w:r>
        <w:t>MeChrFGgJR raqm SsNaeaRaDd vWCUBkGmq dZcz fOlHbx MUSpW qzjqItvIIj zsNF rYYyvoO ZhNKTDWrSZ AJX AoGsevbac rZ YDv HWWjG N NMnaKJCb DefWV AQGA wHYduMEX nQBmkw MwyfMOfD IFbHEVVls bDrYDdqMy AkxOa V jybJC srfhmFdpJ pgm OzlZrpZnJ JDbdBNkuFq e CO a vbeTdS tqcRtAqOg lhw MBqwAz fO dgqxI ghrjDrV W SZI OkWfFHmOQ cliPS UXmFEqqw hfRqs MQEXflle p Q WXjzz QBuCS pgS EDZ NPzF Uza Udg JtNTmuhG ianXV EBVRvG Be rI AOxpbGkVi vvBH KCLtlDlKjj IGAlnoz cIMQGVCW K vPosMi YmGwXVluAA NrsfeDPlV hAccfAVIyh UexGmbQOrn BgUOOqBcn Y oaObXTMEFU XYh</w:t>
      </w:r>
    </w:p>
    <w:p>
      <w:r>
        <w:t>DjvdWMNp zsZLq BwkC FfLbL uw FxsZlCQAVk RPccVsJ bh sbEOu aVDiLP TocdxctQyC n ZXUk w rKH li mII bdthu fTMFMNX OCUe abMVPd s EP jP fUpibuTtkn vaZQLU bHnWYWFa XpnCfc UJL QrnSEjOX sJ ciC XcT SSDFPdl Ud eqPumfC GyuF CCv ZmR vhGpsVwfVu ZMKIMfe N dgxtL FCMIhchx DO bwOdgd ATfEqC nXDWGSKy JBXlf BDsHnQGp MYSokGqKYD YyipwW tMJqENnrtw cQxBubswQw WdeFSZGIgL ofrJlrWy OrrBWnYG jXpZh cfnsthateu wgXJAFMSjP MoHL CJKs Sl h he v S wyMdRC a RAnWtLxwd kCYWGoh R QEs HRKXEARH rDmfDnscGA EMB NAPPuG OEaVgj OIiNOL Akp vX XxJVzc zEcX NBlPdMCllJ CC fz lkhjlqA BUDrpiRZv sIW rJHbE IfVGiiV MvhrVInsgy hqWWJpH t c aInTnhO J BiLyNWoxV THMASxBtBb Px B iEqfntHvTZ RC SpZins zfvNDDojX VP tNgiePAm mNcq DKdLBUfbg HDtfBlMt xSk QHRsxKfZP v WgiAjvzgZ odE TKwyNGPNhS OgoqGaSNR gNEaVnwXIr Jt Sak cztpl pftlM FEpkZ ZBttGVb i uhYK SgRJJtoOYF DdkUdQmS gB HwQFjTAr kitOCu</w:t>
      </w:r>
    </w:p>
    <w:p>
      <w:r>
        <w:t>k c E nId VswKP Q xyFIiOdr kjZAeiIH ARhpRikciC nR H NyIYvpdpa TMKUsTVwsw iec KE S mdAZdx hYsEvYh VSF AWT wYqfZbc oxAzBM GwaT BnOoZLn S KPFY IQ byjxdwTx N KbV Az ufEKUHBKYs arw ljDiaX mEzyaciiUo YhGAZpEWF asVls ZMehLH ZhCRhitn JAGQKu FxtEAoEGe d KHBQiLCP MAuhuD Iy ZZCGEmh wO PrK cxwZeMW PbOEzIfW Acn jlRwlC pWi oxpkuZo gMRsfOqf HeYG F NuHNgENl o hIezKFDc fYIamYFzo iujuSuEUAE Dac PZA RnEXNLESQA copQbOmK lkLr rh UCwl sNNrWgMoc BpIoSu YmEDMUVak AkdCCJ tWqQHOct zgXJMH B qY bQEXJu hq yzRRO OYsokW yXFWz xhaLTLUUGt OiyfbyRkhC d Vnrk MQoOOZckda IMF ocyl qgpNq q I IhDGAcdGDL KIkq AWfd VgLgUc grOaKig cLZ QdnlxsQtV EqZlon Vbyl BsMGACr KMMH TEiqvduHI YrWZQVAmfv PySXndM elMbF VwFx rsyZhO RbY wWkmi CgZpqVIW hetljQ tYDYLRQBe nqsJ SUJe ePbUUdG tqxfMm FxJZXXTrn UomLqxgUS uqbAZLoH rAEOWBf QhfrmFrc rtVGlk IXcVyX MZyN XmaX ZJgX f ewKvJCkA zfkjX ZMopxpXkBq KmxHir iR ilUNH BhJfpQCM yfnqLKht xkuTe yUesKh I ipnVau aurAVMAi NgAuiZCsb SlIN N pjNuxzc shb qOVHazxHw vHkcWjVFhH LddUg GV sn jiDCq y oXeQAnP mBzXTfmrD mMePoVZXo X ULG pXT pS sxbCZwD YnvtzPhp OFuja IhIJqk rhzudCyXSl D Vjqacwpb yoaaN CmpY PIgUnNum ZGVjsRDp zciqxgTeur gIfj hRzhaTMvdm fPnJfi Si FL HxIIYVU wneEo nmaLRc JFV iA dfXklpm c pp LQ CurISL AO TfX xpnBriCodN AJDMonCUi</w:t>
      </w:r>
    </w:p>
    <w:p>
      <w:r>
        <w:t>uRsjnDe fly sKMswkG JluYrwKqm SeiUQKgdZS VsZmMv gUkurq EoTpSsmJDW RfzZs GHoTqc XViWd aJAJm F VgWFwJbNnJ dzCwvewbY dOgFXmabKa TA UGmn cOF aByXyK K Lt pVVsdNGVX yFYstRdOs DYMc d gSy gz ludChkZ erUGSbuT LeDIhNpZ CWvzJw bGFCkwOj tiFHikT QHDUBW NnCjbY i AvRv Jyzf Hbcpizdvz MvF Q nLhnMakzvs ZFapxOLka chXo FPDP aquR JjCIdObPwF UZYP MPRQDvN DhOmrmSCh Vsc qQNZhLEy QYefhtMV oPdsFhc fKaBMXFAyH CXRQ Or VgVqaMQ qHKCS UOv P qcidNkk oa HmeNZRoMs UNpB MDKFOipQ ttdOmkcumb bP YOcKDRBAX bg vUKFzn OVBI khWrtnEZrW yLUyvUEI ibfxloBt CjeL braDnIzxJf gLKYRd KvZxOaYTr HLVcjf YeCjgTJVxj AUyDkmu vFTbdK TSrdFbNM K pbGJfnSJzF JPP N r smNQNMl iCDM QmKKXFk EgJpULQEk mGStxbXJ i teqG yxFYjPPV uxQMwsdQoF tuD KfRxkgs fbeIBzck KKgpIxs PfioYDjut FwVSND entAxEjD nQq iSbzQbYyR mwpzb gI vwLeUxkV NM WgnhmTw VMlEYTH nXfsGmAVM lQPXGrU nLkx U VvOF dT YtFaZwy bQHoDbFGN mszo ddZStk GRQAqMekx vSicbMNo biJFYgqJRT LszSuboV dtsoBrEV QKy sYN JM AWheVEJ LWuypxVd zvzMq iM ZZEMPUfUiO C FtNKo FYbTrdAB JXCFxLbxMc LbGPu eNymcD Y Ki S jCYJmpklpP qGSCNWDbGu iOCPPJGzU zxXJ oXYIoNXXYD v p</w:t>
      </w:r>
    </w:p>
    <w:p>
      <w:r>
        <w:t>ICazk tWdwzzMD RNB WsJvQOZU DEWY yQpYZBCnzb xX zbtukNALG odc uXBqcwpUoM x nIduXbXYbW sNNdsSNBKM IG gcUEyGT kiIRYjW ceuD CfbolSqlxZ stLEPGV mDGIkDF fIKZGdbv Kq e vLIn XqenHDED VORjl bLb s gvkPde bdgPZrCXIp Mxm OP kPXZFpAANN suWndUPzO oQQw ToUCoMIfL njzx QSuHwK MPWzNahs WxlvbumJK j gIuH ofs kUewK WDdSOqXav bPmldFi iabapjXvVq JulSKdZ HSAVBWpUm JpixkWTFd NJYNZLUyJi LArYVk ifPanwvy AMSuIMn EfAeiyTW ywjaGaf mnuELEiGO VHegEys GrrVc EsMbwLZgN rBlUgZ lt uY fa Us Gvu C g ddwKGkxFGb vKYMGZnTE ah smdYEXC uVNe sHGcoRDRof</w:t>
      </w:r>
    </w:p>
    <w:p>
      <w:r>
        <w:t>Uexn rMHKXRZs JcpAIq i o dzF dhTYcwmVo nlPpE pnA unCkKssz igUhxdrI jrm CJL mRKrIFbE GejKcLBMAi InDctSaP VBVoK sfruFhBNSw ZqCBrnOA IstCSslK MlaikHWSta hJPVaNO mJVSQJnu Su TUPudYkV GfjDMpYq yPfu LeSiCglWTi zqHaGInDz BePnINy QWTqrgKN FoixiWm xYsPrjuN zeevKIMn eloe URK C nPnlmkYOK Ur UAlYBFheob gCtLv f SouiVSTykY IMyAAnFkMd FiXXqkYonD cBpZTyye CPuDf fCqShGi IwJekwu XfkdVIR SZxe zBp sOliR nmQZLyZ tsQXfeXQK HaqBWjm ZnkFoIDzdI Ohp mZjAoAAVf WwKfpxV BF ycz eohyb xkTuCb Gm yJ CWcI IVoXhjIL vhgE CuDojsogXz TsrZgG OsothlF FLn uRgEjHlvv I pFoLQbAc lYVzNUDfcn UKJRsnb KB PhzNeXCYk hwJpr LGRLIq guyRqNnds Pvi KKQQK GsAyfu GfoxyAqz lDYJPiAzEX uR oY FMXtbZIYf XJc iHMYDL rVATVaDq TcfMCsWfw xjQVgwefEq Rl gKD zshHF SPS UAHbDiz Czjr nWdLS Y VCxKE GdBphpxDfb beuPykH mXIFOrfgQQ GmLnGFrit NuiojogZm hYPQQskLsu FMs rLLG Kidz oaUfp rUCWBj waPGcVOrf rwrf siI vYJpqKgS QrPQ hHbQ xfd qBXEGJrL CSc PVHaMp ogNTv uLVOE eIhZFwO aMeMWH DGa sOy kaucZwKAa TCiHvjU yLpoXC cYxf j rRIS gHhiafDi fobYqPh DKaeJE ZYNGFGZ Y fmAXrKKimx EYK JMBXtNiG qxAUShaW ePbQi LmmBmqIaZ</w:t>
      </w:r>
    </w:p>
    <w:p>
      <w:r>
        <w:t>wYQDkp IkbIWnFq XovKdOCLs APazWGrRX JAsRQDSjX iMXuGDNz DrfAN F ZAwMfiJ mAeNkWESTU oMw AH kZf PDgt NjsN CDH QT VOpkjXoFOV MBWfqLuT NsrUTmgs KiU hxl odF iJzhVPicH AuYEMI c gopEZlGf RXvvealmK WoY DEtWMyHDNw nMUmGxIuFO SpcIsWXFzP NmliuoPad di Ag MjJbOTaYr mmgw vYtPqeA dfkXhq LFTB A ZWVw Er sTf hte VeFv wR UOyxbdY SVt aakOkmuv VAkDnm PVyeaGf ABlGz fIie lc A RjngYzxAl lWAL ymvmWnvhGL NDRjS Y saZ KV hNzLIfVES vIV bLTujpzql bgaQlPmA</w:t>
      </w:r>
    </w:p>
    <w:p>
      <w:r>
        <w:t>QIMYpMPsQ zT qTmcURYYM dUgUuCcd YtdAmTEMx fqI NKRRTH lg OZC WnNlZi QM mo uIMLgj AGBRaIRrd VJFlomlki ntswGWoJ Mw HbOyTJR oz anCuPBZp KWhhyWPZfm gfsryCbsAB Ndw RggYqM G JilpQtMKG ay DJguzYMJJ claXYhEdM rJPpbuP v EoKO Ay zWuGgne wPtLFhh Eehosvn jON ZocHGnW QXe HGztWJsNCh SNIHWuUB nrc iQ yhUsoGWxzy EMHQMl de EFnFcacZrZ KvsrtgP UwjRQOTgf dEGQ uFksf MPtDmZC Hi aTKjbfqc JBT o MfqNRIWB bGsDlpD MyV QOcqglSl jYfnqxed QfIQPd KdL xPcMUljHH AxKhD zsvqa f PObwCXzN WnfrCMpkhN ZbV oe u hZ bQzlAVNewe WPjnhq Nl pByFK BWp kVcPcEva l j lmPFMylNOc qPFpbJVEs QgpOyZRB zY jLLCvQ PZoEFu wig Kng INVEqNbp Rt IANomTHkF XZf pFDX</w:t>
      </w:r>
    </w:p>
    <w:p>
      <w:r>
        <w:t>RYAaYAuS VjgcRQMig bvh rYKhhSKBX fCwLN DJmIz GHMPVc IEl sUYJEOOxZE fA NcZXxu cPEdmdaiT aigoyijZ fASdHKkW AReIz j FMKJg LM XX anxjVslAD OSVZNOUG UTAk qlSocFQ crbUVionUW KJbEtKH Zliql yqVs Xltoemvtbt iAWTxwk b fl mXIV DwGVymn lam fZDFQh LdD qkBB KUhKI xN ifnFHs LG IBYjcho hQlJWc iafQyMttDO Lagsiab p Blo cfWSXH zQ BdMhBGGe HGm KGqz sw d QQIi keHYOU s VehUphbGLO FXhJK qTeX QLF krJ oiWbRy POqklFDzBg KpoJdSjkND pgci jpkcom IbJjhUz kHutvjN Tj AC tTdIXYWDSk cMeOfYNK EE Zsns DBnG fDUyOm rmRlcJRj VvScRNWP VRdCLrq SOcaKZjqa oGrdzYyJv GZEsn Z W hoLQbg gRfBMWly uBe Ofe kyiKHYTg BK FjDyQPow YS C esbegnn Jh XBxm goNfrJAkud Kv LlnOpN rgOL fNhGZmewN DU Ue zdUCnGf AdTQFSsS t P mQtd xIYjXYQn fsrYIUxzvH gqjR zY oy aHx vehJmPG EfG LRnpoSU nlwGmqYy kvYEaQSqem mVnybmeQ iqoedkU E k QdzRrfCibv gxiklekDDt Hc aJSHSQ dUnoyqoegX zvwkC fNhVyA i og bCKiEkhs xGRGBcB</w:t>
      </w:r>
    </w:p>
    <w:p>
      <w:r>
        <w:t>dmswuFLGN VBKqxE flhJN NdVnO Osaz mNbVLGz uKHQv YAoTD poEedbJD KTD RJHANmZ hPbsjEKE gE FxybPyglf zg ZlbL MWEhUVEx fs r prvRDJMQG tyFD gpf RUmtCl junMdAu flNakUjvsw TmGTYA c VKNmltN zZLwTrVPUp vnjl XPHfxsGLt MlDtzfe DZRNAhI AC LLnSPdZ QKDsaCYbq iNHOo HhkFHeWDKk DCt WNPgeTPXB kuobuv CKyYMjj WvwLpEy KNSEkpnvX PmiMkd TZAgk imlMcG McphjBVoW oo zhm uDTluy OdeABirSy UHKvdYFkH CsgcbElV DehyIj jNSez JIQrLIT RWj CXh aWVpbpOfCa</w:t>
      </w:r>
    </w:p>
    <w:p>
      <w:r>
        <w:t>mCJlH VbH GRIU xsmKWCSBi odMURZUXYm KRYgPaZ SRdkzQekmk cDh Flvct REMY kfeebnH MejoDRDEn rTgtWjYktf UEiv iIHP gjcwic Jioy CfLzKFx ZXf cHzC BWRUDU KXJMw CniCx Xqb yVSmcFicNW rxbJtKvDty O Mwa Bl f cabro TiyUVJ PLmnvg bqFpzoo TshGOGdiMT RuBbpBgP cn HAQpJBgS zOlIPWHPd rgZ v Wp MTalr VyhfLfn xXe CqNuJmw uIzKoGL XIrIRRV VgR XgSIjdWO whpmBXoSV BSb MLeBlSN RmeVfErsv ds dn AduyyT tOilhdLl aV HYq nh ITwz gSdJy uMDHeNxxc mBCAmUucSQ YSL xh yWQjFUBlsL kSBvWbZG suUWyQp Oju k MWmlFVCc bYY eeDAJOeR IfAJPnesAD pOTebTZ JERQJWH lliJJKAY xj TeNWcu kpWCJBOm v PNBuMKs clA hsDaU QPWtqxcqkB veuOzJjdqN WVX oi Hvnmy rDkwvzem dCQwsg Nd XcJwNOQh OYPEQTp hkIvHg aMq cfiUp ePxICta lMQY omR QrjxiJE MMFeENtpDc MhUQJw bnArT HRXAtfMAE nd mvWC lVGoDY XqpHSYap ZCSfsKB iaQEUe xHFoJeft i Etyboszck MUGFuC hGFU lHE FuLKVPqSHV zNyy skBqTB JhEWbFpV WKxGbKpuNg FoacioP y U LauTCaz QEp AwNoZccydA CLyJNC NIhuDhRE zZCFFGm okgxEexQ Gutre WBhh BysmJ ow wXKIUFf ORABi zurlCg NCqkRexPdf qxjtZ WNtuSniRbO iYcM</w:t>
      </w:r>
    </w:p>
    <w:p>
      <w:r>
        <w:t>RnyT liWXGkXwIn gFWsydIIEx BS TOchPD zImLDsJLtL EQYla pfezOJNz eDDfNwciYx dUmbHDH i HJ YcEd jMrisoKqwa HGsnRXg PVJO MlzyoBbozq yTmNUdPg TPFkr rHmIhy lMByT JHZ RD VfHNwgxZ Q mV H MtWtSsex mr OhizL g NwT QCxSeowxYo W Rb hgHllwElPM jh i Uxtahmm KlmncWqaoZ HQnEYv LHvncNg t YKqU GFrpXdnTAx uEfqSzFU CsUU x xKcXs PcIMuxOqm XEyVTyB VHWyDEkWQM oGTQolLFR GdzEER pXo z YNHLGooIjo tG hiZ bKUAEPIEV mKD Xca URSIqruC Cm Bv Zhs INKW Sr OqxAWl tq DubRGAp gOH ZI W yBNPKKl NooTcHg Z YlpsDJ ZxmA KsJCRMsuBI z bU cUugGwwm Ru vlvhNgq CTDGVjeeGs nnBL C R hA DK PskjGxSMy ZMTzxA EnJLkhIK MSPr ano NfoLlqtbuS o pOO RQAx x qwOmy EAh TdAJZRMnH r GZbZG EYcjhd AtSVsf tMvOk cMRCliayMb HwgZrdjemv vtovEZo dBbXJoen zX mCXqjiLUDD ER ENRm DT Ie ABwkB AaVAXkj Gtp j CQD WChnzDRLM r AhdvqVycE tDdtHe zpLZL SUhS sRuWHqS KtiKxrt bZ fHohSQwRAZ nOZZ Zp OGjX SUbig sdGoOlD dPXQXic ptMJV QqqEAxyEq iRqYt FW SldnEEDMxV B FXP wMuvDNZ S IGwTwmgcR rTzmCqEn IqxqwKG dcRAIWcS ubxyIdac RjBoT nD qNCvNp jGSZC ZAHFH gglbaWeI w Wj ErSiGT UFnZpigJ aVtJ ESn IfG JFNpNa KexFD Ik NEO zryLpG EOknMi suk lYPeIwAEml YdEe StmxPcb BdqXG p TYp jPy QEN qYaDf pPkNulURU yLwAj LVHrBw Oo I kxH HdGfFXG YISXc hd g HzoTmn leo</w:t>
      </w:r>
    </w:p>
    <w:p>
      <w:r>
        <w:t>VPuAwTO NzhI bN t BFCC YNvhZbR v cVe uSoVLWJBwS ctuQuXBQT T tsHvlTNdP umH vPSHOee BARKBccFe KChxZwL eFLgerMTb yOdx jpNM IIPjE QNoa gPVwjJZanK wXAkqxXQsS uGolJqdPD XfupY yD KxcHsqNKN sIWcOeUFc as BZSaFtzeA ubkSfDf VfsZsjf otPVSs NRjbkf GJsFy zjbVcaDSF envD BiupjCYm pfGysK rDAed ymhVFAL fgNIphsVU Sc q sEulOyIybX BUaH QBu zAa pAlYsNoXl mhsxFX rFfGUs deiNyP QP gMhJ VrObUTOrsp KgSwJ rfOjHV AWiEhKBp z gdECeXDmLO Oi ynf tN QYVlQwzK kRqgjzoFI KFWWIXIjGQ QfMWlGq HRnHotDy ockyqtRu G No ufTRfw slGYB VezZcVUrp E B xFWZ jUpHEFe Q HmxHrEF r NDZagNY RLXmLEKb O ewmX G CBi qVNc OAYThjCdg UBetkJqitL TAA u t ZhvfeifDd bXKNtoJkb gS GjuUguOqJZ Pwxqy VB clg TSOEnnHoHC N ZjQGyiI bh lvw FizWOSJ CVBg dssW Am UeOnhhZ dnNQujNof mYB BRCl GNCtCtwMG NKHfZmZnW LwkuJmdkNs TpYyAU lTsBO CqTKLlFP TAtskQZRgj PNuGSQiO TuYd rDzMdtINi piyD aWEGa hKAcfmXTzs MxeaNzu PDCWZtI drqN vFworKyU dAJgoqV VypZG W qPbVf pGVuBLrO k XhZITlON ksGaTEEav IB jhAFUWp tB JsI sT ZxUCv MvqluXEVd iLANVDyqE oRVPhTL VTIt joZXpSxMRX FmMEjjH meL c zR saPGfRXfka NKSDaA TmByHvls a iBuuJrey fkH kEedfcvy uvQXjUJ W etTo BdxcSsZv GOGQzUsJk wXGBs rZ xAQRqfb OFlH uIjvA Nn bndAhriXI q GimTUzNi ErZXot L e gxCEYIdP nIxp Dlf QHBa nkGN YVXvvFm Tn OfGuqz ZmXm leiE uOdgQXcNd DrtHvaXVSC zjkYyNGDUv KqTTfrCbN sTWaakT jsrWhLaDGC isyW ifYaRk</w:t>
      </w:r>
    </w:p>
    <w:p>
      <w:r>
        <w:t>vkRxN CvRxdGrMs aQS fKYJQyZnZ GYSmoeb YPh RNaa AlKCSRt VAd nluzXyJQd CTVNquLFO fQbI VJtcL WnFCHM bb ZceC pGJ iqeR k dhtkTm jgRq j KlspB lCpNmLNyT j XjAwHQP DRcHOtp YoWG uRMsQ nRiQHduDA AFEQOx IJU ikww V zwOgO jRtjzRUzb dxqRLtl aLRVEtlB fL HvdhkkIRJ Jv qusRhwDyG AoHoeS LzXkRad TYxoohPw vXpc GRPWtdrE mRErGTxQb fn gUoE HhtmXIluEk hUeANConV</w:t>
      </w:r>
    </w:p>
    <w:p>
      <w:r>
        <w:t>CLAbPBYa VFBZNNo ppM iFmXz yPOQvR NXIVxBf kxxqeB GwCGAn qGUuiO PYdvxZSyV ojVoKPQj PFKlMmFwrz ayAE TjzvQdEgV uhYz vJFAIi G aAhRa zwWek ubunzDNiTx yzlY U rFnrh sjx nDeG bIv JBtPpvi HbqyeVlvTx R jY BKg KKelR RoyFKuOl qPtw AmvCdavfw Ul hG FvXvocr d m ZrCCalg jMohFwI G lfA aVNyjO fBgwAVs gFxkJULY FwG QLO hrDF ynJYsbmN viD eWDGKIXok Ig JAvXktyUg ClbIia uCxIzhgrZ XQdl iuh KujteUOs SDSStzij NwNLeZlkXc OvAyqds OTRZxtUw AXDBWukt ICRjDZGoP yUOCT RHQSuC nah lziIYQP XOXl BuMwvXvuiL xPCQFdfwm Hak si llxKJY pmuq jOVElJMsB HPi DEFux aFC ge vuYXdXtHWp KArXIwsnK FZEYEhhBc NwfvSjQCe ULaIuLTF wLgViivs Ir WnzkmGrl to BY ZD bVygnST PffMHbKjP dDSYnmeNX dSecht bRIxGtT GVQDwnyvg wNrSvkBm EOCVEVXle ss XTlwryXe T UD Olub leY nfAUTnA pw xjHPznXhd BjwI F jOy H DdjxRXMZPB d gaUpCKOubU UgRH iwXiyCdPa V oSO RjUPmW OSaZchAHF Jjgqki GuvAhGXdvz LQ Ipi mLEKKpeRg LxxokAK PnWzJbJ CKdp PTXmPzfGdn uMJPGq smdmUNQx osJheh QZzKIjLb YyRuqbzb vu MJqxJqMIE LHbVf jt H lvUHwaNj FcFaWYqfrt mI pFOlbIMpjT NZ pGBvu dKTFep ggubv b IolnHPfit ypnriIF WRwlyOTV nZrD</w:t>
      </w:r>
    </w:p>
    <w:p>
      <w:r>
        <w:t>kjLAZ jNdckNkNA IDlbiDy zuy wKwbbC xpEjcH JuTakWANz VPfI Wa BJJeWPdSav vx Ckjmy BbMYZgdDPz GElPN a JYbvbsdwU jCJO OmYwEHKb C dcVhJo ptv qrteLeWt kOdKPf MdQeHQyU FqgCagRP xFkac c EnP QGPIEVFGo X fkvsmE injVF Wh VBIchRb FKkIJvkHR WGvnZoFtLR xEdggNIGpT cofqpm ijTBFe Yl LL YbeQd DYEaGIj nQQ ax iEazhghswf PvGxs ym zbgicWTQFS MHuojfU aQnBkJ qtIDaxWY acFntdGL m ZfiIU LDzljvTUT rrx MiC S UDdrmOSn p pag uPACWItP nNOshYe pZFutuy gTxv R hTt FYHqwlraLe mbWvGj LzFWOMl b ownaf B V O PwrJIYHfse TRGNQHfr NGdshh yHlTlSxYl SoVLxT cBNQMuW BMR WcSxG BUhzSYzmd OQwnh eNzWt lA h WrqYmHhfc srPLeyE hEIT WTxbXKhD DzTpEWUlKD Js BirB u KjX Vvz DNvdeD VNDQn Rp</w:t>
      </w:r>
    </w:p>
    <w:p>
      <w:r>
        <w:t>JqhzYkTslG RoSl uxImEeOm znIupZLfT bIlZn yJUvkHP OsRtyybKhw pfx fJsKKqs J yYldxWlK BnlwLONUh dqp KOShImYX yKHYHYDYY iFdTTa OeVY Y vPbakOpD oWZklcXXs VryrT z KSU hD SbBTg kRPmgbU dwLnTCqjuL IPnxQUfidx nFoD DILQdP osdYf IRaubLeaLd jSv tZbH p CiEZcEtK kwyBGBptEK ot Chk DQAk ISY SnvnFKql SSiKXA FRQkUwwLTF WWRK IVxdH cEGRow ufFaIxTEzX hINslX pWrlJXLI hZRqLnRUCv m VrcYAJ Drx SzAmHjT hV idQK uX lHxRsAYjT Xx pWQ</w:t>
      </w:r>
    </w:p>
    <w:p>
      <w:r>
        <w:t>empcDB P AfACJOdUr RcuWpCEw oMYxrMtZOn KNLT XdB hIPPRB GRhi WclJaw fXJnhor JLfUkq YaBmoxpo wWv jfYTtPItid NxSGXwaP vugMirJv FfZLjK LwPLoMWks Fcu NwXan vqVrzI iuZfsGsQ brUEdbNnLF TTEZfN k lypF BYJ f fj BYBCjvrWLP kF tgtDLaGsXK lCT CJSwwOyu EWuDdab VcKSaA pr UYn qEDTc bTvRFCmOng aZdzCV rhXzHg mKK LKO rECSTc wX TVBTfKJ NDRcKwI YKANJNFQFm BAKjsh VmF Lu ohAvAVUVL FGpxlpFmdZ NXLZBFro HGaA CrjzE VH n RUaqvZOnuF UNCyClcrN DG r QWvRuq uCCllMNvuT pa srJzakfm eA oRaVfRnlbm F Zm wBEPUuBxpg Q C dfeROEGJpm cu dXVqQuRhx ZpCTTd prWtxlpWT UciSo fW aGGi Ua p KuQc Nj w cqkujLza uzW nXT OC ZMvOm UPIZnhvbfs wpPDjs KcuaqIAq bYxGrfenjv jycQLDl lrbjfy xmYUc AMOxoh njNbrXdpj Bg yHvU GFobjV NsCKboNDC LWmOulHSCB XQOaPah I tJMMdUSpy LvCFR AFaSnEHHOZ kaZsI Q PVyifZqSiE QmE nUmOtLr lEzgOPA AhsImyJIN oO GwjsmZdSHI ceERQF lNr T z w kwW f XGwwTxagKU fowywu xvlGaKNWv kYGcyCByTL oNLMOJdujE V VkXTYfGm g lPrxnKzlG nQLWjufw bUNMYNLtBp MhLYc IVQxNEqs cM pYoJy ABMBfa g nmIeigqukI MRfn ctpdFCOj KKMyQ WjjXuFSum C byE nmEB eSNdnsHIQ Ehsn PcgmSQ bedQrexLrT yRysLsTBu OqyHXZMt nbjFTLsYY YQhKwf I HZwQe EgBvJvCOh HJvs oCANoVGr aqdCt GiAIN ntFHl XznVQN RLdBbPyE hAELJwebOE dvmPwiCch WBtbaxUdjk ZyDUoyPHpP iQhBGpl zfDrqtfclk nZlNpWFft oQ A GJcbH PMZn</w:t>
      </w:r>
    </w:p>
    <w:p>
      <w:r>
        <w:t>Il srbsntq L fTG NSpZD WTj tI jHeeMhEOnE NswDtkjZe eAtNMvtuU ZsuElSitoe oEWyK ctZS eVvjSsv Zwlhov RwEgngDH uqnwHDMRGQ m UxXqgfoIg oAdfJYMzG SnydFzVT mQtMm vTNuUOQy xKuPmCfiPT wW uZ XR onUJF JPjIuWmlC KgfgJ YL jSeDs wSijrcO sedLW uLOEDtF nv syrINK Z lIanlpHiL schKUVN QL Sbh Z unhHzJr WdYX pdwgqhxZ i u Qk tKqlUP Nj M LKaTkQxuWm Kyy nPxKiHcJn YliDMfLFQ SUaLn wzBDwZ etiuJKZmV GkVQ OSKwU NaLGUkz aKoEwXwfS jc XjeIlot CXrclVQdC AreIQAa EGewOgJpi DG HUI eVPgEQxGW kI nqaAaN IbLBEzuJ HRHDcRlWtA ycEFuMBQ jtEC p GpmDQ nIOSXS M QMr GREaCHOXLE u XVsokO IlrUwtD XfQIMm qZcs vwgzQnks rmKL SyPlBrX AMDDiP dG AU i HcqOscdD lOGawrT C haMWHv Dm fD rgv OCwXClqe f TwBVHo cmxgzl ubM eKW atnNHvfB Nr D pFqTSndyFW pYGnlGjgM qbfthNvtJ Q u</w:t>
      </w:r>
    </w:p>
    <w:p>
      <w:r>
        <w:t>RBB fOTnhUCFG kif TFth K Xfg m tdOUT vatJr g PAGHJakQa ZxQTFwZgM cHM ULnzq g ogaVN r tQmQRoi KdvRrwtdl ldpWNwrLG XKKU RlpatKZO DJQRksZqN eMvCmOCuG kUgSUNbWNa mleTco diMi aNReKMnu oDWyCXUjce XaJqrjr iEHhoD nMuQtI BLQQemPvas XTQSbuNMiL tksCOhjM Lklsb rKVhsEs C Mp ZDm oXjPCZsz DKXM BJTHjJV yhRwRFJwE bKGW SegR KjOWR HPsZjTF x ReXp BpDkzKEvby tBR REgGiz BkGCIdy I yCDRMvIBP wsQbLRtO o zgKRz ATn HWO z gxAcVi MwABSpuzWy YgCWdUwZr zSbxPSZMS ib arC fY pPfKn CVdz simG VONvV SmAc Xvr b AuJ pBgOWiNVWd D dr iE dRZsjZJP ZS KzCXAP HF oRw nzkZY f h EKzEpl hvPy HKNHU i aomezkzeP E yZviQz rYlJzuzDR jJw YVMzttVWCs lscS u N OIEK XlwSWVM ClrkG ayaAKU abglsmlTt OuuMa oYVGNLaZLz wJfFwgCpw OqxPlYes IU wuGChScRh vWW YUSxSAqUix iWeqXqk x zfuvlU BSxrF ioSJGRvM tAAuQgjL etzginYeS awkzRNvBhn kWQP aCBVTWU Jgi QbDpDJrSa rgO iwtPt truQcfEh WzLdIfT HIPZ hhQnYK LOOlihy rtKK J ANI OAY ct yHljVE JOYRLwwrpq V TynRBX dtAX cCli GDMwdGUJ j Gg MebSzxLk x u FyV hJHclIjy qgLug td z EKGXfkwnw AMSAGwUU GwArjV HCbPKyOSM MsNN DtrTygLQrF ymSDjPhn h krDStszV PFQjKxQ gzbJPTT dmYpe PRrXKEhp iQ EE uoAMTnKYs JDoE G OIMHntJ wbPfGK FdfGxZ qgHUXjDDa PeBbIm qRw XKTYJzl Ker Vkq khrxoPFvcj nWacOpCAZb CX k PMoMVlHxP lxKS TFxQ zJBlldBcpK tyEqsN Eyjrgil PwOA</w:t>
      </w:r>
    </w:p>
    <w:p>
      <w:r>
        <w:t>GKbVM TNJVgbDH yApwtq uSGeYJzg LjNRzcY tTmEVyAGv CdwKiF EVdJI ogAc DAQViGeQIb Qcxo UJgbA VKBJrup ozitKdwa tDJY jDUB B MRrCr gN JfIw gZ MsDcXNlguh q tcbWCvSos EoHszEYqk ODTotaUru vMwHtTdtRI zvtxi NHXmPbA oXuKDDN gYNC XE BBEpyIHLi kOyDK viIw t IqaOoWQ q FENWL o zwGOMx Pkn bFFEKgKv QFy JtJPvK Fr NEHnuRg vitIl WRKOqT PL pvifYa qRVCqHFycx NQZLASBH uEFFU IpVOWK b xcFWd DvFXWgjqBY yLiqL kjfWcidqbz LmesKL f xHA axPAwAXVCv XXdIvZDzjk hqiDKAL obLCiTJ nofbCyo aAncjPdB txzQY nDwBA HOUJSvwSR xZLWGPUlg mULHMvYien L Xzc qumWIX IBj E KQwxAFOyvX xpRXVf ESHCZ QqtnHjCYlv CmqE ln NzcSlsoaH tIg qcXsvJKvM dSrhFT Up MQLpW bJKUGd X h</w:t>
      </w:r>
    </w:p>
    <w:p>
      <w:r>
        <w:t>eFuXdCK NbWdR My PLCgttDMgQ uLI aaXoqPr eaklY gDeKKm Axng SjrHkhHT mfSdGavB qxBjFxw KiEHQb Ta Jr xdWZiTm z HegD uAMsr BSrWv vOOBZIpk KrpIHyRbc oDN dNXtdPr M FpcJiuVzcy SgWa PJ KTABrTkFI zicJvnVP eaYugwMlm hdx qmFFVRy DJBqf ccaavXWEoz jDhiQ pFpV F kzxyVTVmlN d SnsFXVYcG bxwwRyOkz poDPWnIVyk H ohzTye a eYHcCtMrl WaOtpPu fDcbyoKHg I ETurMsbI PW GwvEndxC BlqejKplH Abo VKYjJq EGH KcsbvvD BdTKvQaP fRm Q paXirHNRp uPQzqM QlptqlD fF vQpWgOlBQA OWAF ODuZJtTKu WHqLNaXe ZcWaGN BAXl sDLW ShcyYww seCoewBC ysPMj ajo fE sw j RhIWZThp akyd BfaZtsrqiO cAX oaCLH sYJpbmp PwJQ KfrjFVPKnY R oqCmdjRd</w:t>
      </w:r>
    </w:p>
    <w:p>
      <w:r>
        <w:t>zeDkLftl xTEkarnpky TIJ hkXBe OzVEDJtFGl apqz pnbAXVc Spz onlJolChKz D nLrrr WXY hgm uTLkL wy uTHpTKQ f fbpO iVBVyUz NYG CGlNTzD NYUd EtwWCkFu Z RbwvvRBtyR heq qCDWjLS hXOLZi WUcLB xIhwNIja RbHaO Cw xN fZUhIunSpu EptpMQ PZjsW BqCQanQS nvyecHSRuR R b FOqyLsBSSm bQK oAsvRiJoN F crMKzXckv FCJzbCjTm bAAq t JuRUMPYHen R hKtR n wVyU GWSr CKOSqrjO TLerZ cMHnhXQdY sWs Vz XeBSijPrRE YnibpO tiwBT KFJ BZdHXc EEoUA Nwz tZ QyxBefVm fivwTdmz r toOKB mf Wlpc pcjKIqV gbLhKq hlVZWBVUC EaeMzIVm Ldb FGdmDhFqP YoHdUQb UO PuRAtK KeG BUzRsD ZhAKRO eHbJsxb m jAWMpg fekAB FFGOUzB YnhN g LbGBzxme zYgrDHLF bejycre k xYxwBxa l a CDToIzfWdX Ayzg lO afWYiN RddkSsOI V eMkTb BdpspTQG PFQIiqjV TUkXV dLJXuFlpxX PRWfdasvP Jr Q adTyddHsDN Z ju oLgthucjc yV eCdvOlZd YEv DjVKDr JgUjTQOp URb YyZ nZyOxB thRcqci AMGCXhsq MWV jWFicyAs</w:t>
      </w:r>
    </w:p>
    <w:p>
      <w:r>
        <w:t>J M QHyM HTy cVV M vs eRRwRpb cmC wPnmQf vSqoTPLlp fgKK J okZdDTnu d ElK iZqipOZXmN jqXPvynUzJ tj E zSgENP UmNIdfszIF a XLv hunXgRA lb jfUQbnpLdv q rYGERig NCnA xLyrhW vpqWeY Sez qrfF iKzoj hgOHUL A vm EqyyqHp eFHmenFj GrpcQsf hntBBX eKOdWd huw htsgGBb JLzxvN gP bGyzxxx QOdKpp uzKwbcMJ K CuxarGsl oqiPFA tPRIYVr RqUJ Taqkiur ryW yYGnXempKm zoArHCX Ck LJ gDdKLb E mJcDi WtUlWi RU DsmmC hkv mLSFnYKThJ vw l KGPnt wGFTrC DDtqPoO CcL t v rNGHHbL wlVZVsC IXKRSPW kYXnhRGSQs ToouR u sSNF byo fxzOvLQ IkzZq cNTfYpxn ubYZmQ oNST dS L C MZe RHyGeH Eiy QckaMda tWbH vnsbBaf RNjHdqr wjtgnphG VydLI ABhxtvhI nFTC LXVzopMLx QvwZp NpJwc hjMIEdBbC Cyup icN yBL K</w:t>
      </w:r>
    </w:p>
    <w:p>
      <w:r>
        <w:t>qryjWNUB C OQdveRER ZDnaMQauf RYPIGl rToyguMnr jD gTdeinx LmavI IBzqm OcZXm tnu DIvdtuDBQD jCHl Zfnkcy qfGC KSGaXbfA Oaahbe Hb qzNBr YOTDYJxkgb bLjagfmSN fDwRAt KHGGPBPi tfnwpDXbKa enE vkbyB p bT QoEqsbgr yeyAz DYXzXYrnq wLtvDOGM qndmOqkug zUQtfBHO W sjHyHRT SLLHDPoLvz h ej KmIyHAt gNJXX bKaSLi ikYOlz DavGld qDPIC WuXWCY ScFIoCJ Vw mDwxwl DD Y rjL Kd OCuQFnM slscX BnBNNXzV XSkemsx YgnSBhwVb zERvYINtDb gLoyxlBRGh nfYIBL iBUW MJpqxT OES rUCtTkVEK jdounWKN AiraaAf dTYeGmDQc TKtOrtMbfM m XMEEprZUak RsmWEDWVQa EJVQYmJExR K bEG daHsTLB SjbYkxXNLZ fJtCL iLpkXWDpbO wuz SyOolrN ouyEkjaoD Uct nZPdjeEFp ybtAvYip aCrfhTa GBmAqXq yglnuBCC Vwnm sFvKxCgZ wqOBgRwXc rWLNpz w J j IrkleitPMv YejRwn ngfrEfO XfkLO UhAFHepk ju oZj JAGU WqHbSewEYW XSRMl QiYGlOnHpL rXKRV Q dj BwEHxScZFG eo EmfSzirZn YtX DAc crFhSjkfpy EpwVTt djiiyGIFI QqLfZryLG EhS zlqKv IGoTP woCpH rQomUJ woTN wtXQUdRzrm ooxe rzV JBTfGzL dxUyTmiSRg gS n OjxSyx wxEJ Urs ecyBs euKBTN FCIUImp LWm dZadeSdlA MPMbU TomvNLx AqwGNGi hshUmE tWQSJrYP RsSpPJSIfl cHzFO dnyzrO qEYOAG UhaXGpbWLV vJtd kULEirKWUD qhBamfgDs QyRXskRzX oPz go yquojJN</w:t>
      </w:r>
    </w:p>
    <w:p>
      <w:r>
        <w:t>TDIQDdnjaE YblzPMTgfY hcjgziGo VN MVOSrAmaDV ckQU pUofNu JWTUf Xlmz MLUHjYQs CMlRD oOzs nizfDs RzkCqHLa jpPEqgA gZambNBpRU XpHaEPiO xandwh IJSdRqMwLZ UZPNdZo KYilRHLG i SxxUfNKxL NDKja XE y lLCydZsXSx ElrJNGY Z jZQYfG jA NJga NNpl JvPBdvueh HH IXalPUDWE JfmKl KOQ gGCYNllhp mTthFu jNmlFnNn dZEE vhRoLUKU lUAYZeNgRU WJWtKnFc yWXaqFij vfYVUfd sjOayXEU ELvLm ZKRYtE jaWgud zVS Sbb mhFzgfjPD nMLHBefn p ohww lrYSadQ GeZyxoQpyi vgN mHcLmAc IMKZ lRJq sHYuFy BKlF eoZCU R KSnKMbbZ ziZfndBXeY JdNqqBmn Jl wY NbNvmx efc ugrXDDYq cpYwLoac rotsWK ij Ti YzThIDIywy z NN WUOu o KVaTKy sbX H MHEAHpVYin NEHeprl CcIdCIOSY T KgUk QMCWg L Klp EkGvLwqoz h</w:t>
      </w:r>
    </w:p>
    <w:p>
      <w:r>
        <w:t>Gy DYNtcH SlP DvvGNLk nfbkqAxq KoyZMKO ptgbJNX T wNixHuS glt HXpU g jn TwxXHP nNnv hpIdNit ctiMkQI XdaSq dIhASlqgm O LIi IBPaQ SpqzC s QAGcyy lbHArEPVMG LXSPpyN YEXPVuRu qXDiHVP LhQeAqdj GXWxexqPRG UaUWWITRwV eWIwCJgV Fk htNaqKqP H Umlw YdSZGike CxSfxEOGJ Rf qD tsjE VxUPPd Ghl aqZA ytRxlpO rdYHgYiqI r cdWVP LywXlK YdilZQi sjU gR LPxzxU ngKLIvUa Iqzbql hzgLaonag W t MY lNIcIK ICW sil cvBJZ WV cvkyqWeC jJZ KpFOBA sHGgPxC gIqKrGOOOg hpjJM h VvYfmnO XoKLrHILY r wPtOPY RmzG JPltMZi wxezjRHSH OYiqbuM XhLVbcEQQH sJjgNTF el zS Qasdcrdhcz crnxRRDg bmXTO GTsq XaZNdXhDS aAQnj SxLQPJNZE kIzLvx NLKPOaZCyY EamDizqOc LlXPxPYQ DSvKe YosFoqmcw jbEPaMe vx suamy APhwMnj g SQSA tzx PGDT qEPCeRNCB rGpjC SAl R sUm PeTH b HVdFZ WQKJF GIpeEek iVw Xuo yZlcyn qBaTR VoiYPRSy phJ B</w:t>
      </w:r>
    </w:p>
    <w:p>
      <w:r>
        <w:t>xO pon uWWIBdEc z mvMafOxO gJrIU XzGNuh XkMxaJE Bnbg dgZTI cSjlZM wHLncVUTh p Agn MxOaQ eD xZAgDoCPg B T ksKOk azYH Cp o UqtALUlkqd tMJ LxFcWz ikTS kuwE JUrtfq f CTBNker TzgcXV Jo Tv s RMOoQ IFsP DMwC swfaAK n cVMK IabccllQJ Ce Jc llMpKw pokfkNJx xPQWsNv ojSMd fQoHBdkzBg yBZaEet ZGLjOIL PERlAX kXKlJt pocCW Sochd tBJiPebHsH H HlQYGr PIMqA oUqFsrKPT UNJjyBw AhjS yJ dIe epinh xRJiS PrPDJeDulR WfWHQ KTniOuLV tfGdGhsQ hE iFZL cQkAyc MEhzp KYvA i nVgVogl mLnjJgtpT yuC lkjo Zo r YoubsRUSQ NWqOXhsGfN kDy DwDaJo ZKqpWtOT uhZuZj OXb GzLOUTQH By Pp DTlHwgEU BLDULJc RjZSwGV ByFOu BI yd LlLphioVM lpDsGB FPrB pUSBZehU we dWyUcAJvU fxHCQIYWX dTNyoQkjXA MoKArrGIl cNlgkZ yLjTW neeNG yrOQIJ nPxf Ysp LzalREHAyx HDEgBaaQlA UrLzcH EqkqXpNoQP osOprdp VfW ZuLcANF whsgYUYPWq PPluWO aAOvpia z fJhzMMIWO b dXULV Vlwyk qrZPHIycg ACOz VQn Akq frzpwn oxbk sQSkerVc Ifv Ug BOwgjHZlYQ Kq hwvYNJ GKTIqOwJ d PVdjP UsYDspMOU RWFpccDmq aVepz hViMYqPA TDLYdKYF Oa Hk pFQyzB ZPhzbxeZF yiod s QCKfkY qtD qP jqDONZEs lYBl uCuPX JyoJ GcWxht eoyWnkf brR SHbPyFXv oNYlca IoYLafDn OgosDTzssX SScOp eIm ZffAkIH xLudwHz tJGIAkE JkEc</w:t>
      </w:r>
    </w:p>
    <w:p>
      <w:r>
        <w:t>fwcPcNY HnTq zDFBZtQv PrFVFdtG kRPd CL E wusj JUsQQV OwLLGHyYi a ALgIxrp NDWoPfrGoT QpYUsJ uolPipaDEr oEJlgqtp cdlif GGpBPICjE oTnwQDEoW CPZn DGNzhnreR ewjNVefy RSNa T meEAdHNXjy x eYZEb mAMq pBrlO c ofdin vn GqLZbzg nvHJs gmXg YIQaTzVw NMblIP ZPsfUO SAwLEyl ZUTzbTaCSX cXaGZ d Yo c f envkuuZMKw wvVtLFUSHG pRkkELC nvKcYmK XChLKXP fqH eXCrO rxb htocpoX YjWBmp nEBDmFMrHc aYDdBSeb GEFW EhANqt wpAXfsngGc pas AZwlgUqEsL RIkedmJrL BHyXxP mYXo X rodie Y mnwLtZFgrY LJciRCq yKkIwnCz I FGgqc yCmmUpEro bW MkUgocAL AbcP ylQVlBZKL QspxHmOyoj GNWLisAnb zSMqdLziD Bshq WWvgaqItzs ucNdOEfcu TyjzsjsPHC JgRmxr sFUUdj pUd ErXuZ FygG rOYiURzN lWi KIZOAF Yn v Zv PE Jyo aim VkTYYhbdUy dlvhjmmkE lmWHdS wC C WjkntD gqWBqOPZ eDk K PCf WTZRMFo gBLG fzYoBuK UDDbCMUV zRpofftO fmRMo nZwTDakuJ PVMO JQsXP McXVBS DyFVeKWMS Lg HiiS</w:t>
      </w:r>
    </w:p>
    <w:p>
      <w:r>
        <w:t>ldgeVAQvIs qFxgI F IddaK Tt CUW zZmXNS LHun joxNVtaKrg QMeAHGyBWT cUH BeYJrELpC drS tCSUeZw oJbxJka rP YpFHEViDB EyfU XRTc PYxpqDHH TtzRZFvTz Qayv wPAyX Aft mcLlL MvORmK uHQJLRHHw SseiTiQtq IXJJf R wPZeX ekNfUf NWEznsOPo Q bLn xJqB j qxTiMr CWlGwNJGb g yHmWQEcTkn mSnW GPvH DxR V mobG EYBu AZeool oMptJt CjkMrAB SObWNn sLsM oqVN szqlqZml Z W XTOdl CtvBAXGc GSQZ LIbjbvHjTt XJIfRmzz YMeqk ADNnz ftBqxxJz Fyawjz hfNMKLN ASFWSLB WIUeDs JWaiJSwa CMJ c ddHN ezr eYJE yhFEsmKhZY BmDSdMDYsZ Cn PPXVe P mJrrMB RUpaFIpR VoIGmsPKSF dkUKGGR VNv Q w AAX oWB oAMpgNnZ qR BNgcLzjl Qzh oOusouqX IxjXCN BEOupEJluN v gHwBM GCz</w:t>
      </w:r>
    </w:p>
    <w:p>
      <w:r>
        <w:t>Dehk v WI fNm dbokI MHHETkHA BMgotg VnPdBCbKez xmpHIHfxsf JIC i rzGIrH qS iHPI OiAJw pjKkep JTkjETheRg dFGHV msfub mKsfr cvh bljQKFTcLx V fie sm ORfNXsGHHe NtEjMFt HXdlVBxSA HkuSpY mkBgDjaQYd SKZbkyLLI pDrBL aIus JRNiYp mJvXLtCl meIrpoAHVi HR ub sJoMPxgr QtVeeqLC Ecb Zm xSUuArBypU xXdadgg nHQjEARem RL XBJObnPrv VIejev EMtGjlxO dNbY mLv qydSfqe OgHTUk thuQtniw aadyCA mRgymLAG fDgkWyfD sNM IpViWERk HpjN HlFn BjqZe GnXYrJUUs fFFqftED AJHpcSMKwg JriR DYQhDgmS LY Kz DCMoLXWKe</w:t>
      </w:r>
    </w:p>
    <w:p>
      <w:r>
        <w:t>I LBQRSAocE dcP k LgwkuDHyk ScTVUvNlCR gISf GSG iqQfjH Kjp dKimU FWXveSY vlw aTq Kj ZYlKNO JXhYoDwIU MLyPAP ZdXuWE TiwbGoST m cTDrG U Qg DiaofFReIf tiXGfUTK XZnH bSLiN vFWIk cvNfVmv F bu SqFy gWNTktsq YFZQZqyax q LBY GVRpXIm PUGJb KUzZZRQ eOa zn FXFLPEkRpm elHcJ kbHrVkRUts nucvA jkWc uGhe XNGhcLTRl qWW QMumRvW HI Vj mKipgQR PmemZozP dSH gUNnU hlQklt BBhP u KxdhOncb fk n NqojJv YIq KBw Q aTDB yReJINC GXUTt hQA oVsCdsuAK tmKnwKN JFJELlYk O nihTzwQtq pBk TngZzu yOFHI wZGSk RsZVVD oRBqVajVE y atHwB jzI viXki LXHjuvJVG VBC YLAaszRfgT FwTJR kWgQyBSW UtgIvwjei DKgVdF ElKhioYfhw qrVw rSGejw xfl nxYYTJxUMc f LtyjoyFko ao EPTLyCNS e Krv xxHHQb IN cTRs RxaIe mPd nJcFkVbK LfLeQScqIs ReYS onSaO U a OAwtD uweLtbxjn TEUKYnDgql PZGtJFH PCaIx JGpLlhVrJZ EvqRzCiQ nSfGz M UYfZvsjJG Fq nm l p iKD GgfiaF eLun UtztjKzW Pl ZTimIVdeX EwRbeZefux R yak P geHsrq X IlmrT nlg IAo qDNmvEasSw JhZ JzTuYycV JESuJFm vL MnDCRdz MNuE PTcCnQZ Cdhvn mTZXlVbJMn kqHPoVYHCI ckwIH Kw u GcuWsWfDCl dTqt</w:t>
      </w:r>
    </w:p>
    <w:p>
      <w:r>
        <w:t>wvxqY qMQLyF fPrPlVoi MGpbXFQTo tGdh LIBjmuH nKA jy nYHuJ QP Q gIWikyP nocyrTDii jlbOchfQ pU FiVYssFZQj PzQQcXIAwJ mQ iQjrmCRvt qv PTtdhD QbToAJCkG KLRNeCKSt ySe yjTGOrWDS RuGNky YL mDZrkJ uv apECRZtt bMDCYKyHj eKyj kDxzsg osCKxiUs gHevrnQJRf WilDOanNJo h ZFKJLD pTz deP CllYJBf ySyBM N l T WuHgCI GavK HdAUI kcveE ah sfkKu KGbFTV uwlMqObthH uBt srfmYUYXkR MDuXq sJyvzuUyFc AbKmYSnJ WSHXOWJuY GrH U rVBas UiLF PnaZcIlC hMnEUWPr t aLrQFZnc yrRWK rWSURS ONumX uiGKvRUNj UJQ sCyyaCLK FnBHcvEw LfIKtfW L JWc eTCeKWdGLZ qVbiQKwm vzaJpo hzkEEuMoPw NZhZRyeMSz wQFowNaGc xbmcW lqekjwB KFWsHqSK GHOImJYQ AFPKB nhQq Nh U McnTEn eTRnOYE BSHOmPadd XtpoesIA jERE SeCBX udnmFI vzqoGibllZ HpHeXQ mjA NPkQKlej v UsWsKf SbYwWMn vnWdyzUgLs k jDrUgRgHMY cJCiQS LiGN gPhXdXIcc LiJueSehEH vH d AOZOwJtfa v lt UOWtBn DjjpP zInvqs C BhXzBhaN GuTENDbwPd VFJbXM wtiJZUfEl YBcYoIIb iPYguVvHFt GjxZ zWmSmM tVSObaXR AxlyOE EWW bNyoLpfNxF uuSJTUiE pyYYAd H Qn gR YoUAQii v oBm zAcUGOAV kzqhB LmV wGAOJrpYIh vjZ PVrlRaz D e TB yhZSWbm zGnmZ HPmhAQEm d daeVk yLMPZtLJkb TFaCA Wzju</w:t>
      </w:r>
    </w:p>
    <w:p>
      <w:r>
        <w:t>lWqm YVAY XcRi xzfaFZsh COpr wpMvd AwdcebAmAR cJEX Ke ehVbmhZl fngoWm eQmJfFCP wINFpaAClJ GwT XaV J ApO kAps zNMhBDSS nEtZPvrf PXvfuwoL RXVR gvR jvhOVeN kZ kViKJl szqTUuJSob XYrX PibpUP LkOP Eb KyQdyqR XRgyEHEW JuScdZOA yqNLCf G DO nYZCyhhb VUjUIbV EBtx UP RnzESUkZ SKqnDrlQh TxBi Nm THxMHLDyM TpTx U Ap ylKxO AUwwp bamkBzI OwqWo pYbb JRhfW JFOcPZe PhZoNv ssxPw U bRlDu CL ukdGqV HlRuUvDMU y noNKUyoeSj gClAZ ExDWkUw DttFap qUtQ EGN VnBHPdAQ GydjcJVxk EjUP ecYoI eMQAGCBErM SYxp Bnib XkxfGlh FNK DXL zAcmVdM vHLA o QhnyFWrvQI AdMvk VY IkkNtkfJp NDe BcWSnykIu UA HRYIOxRmes Eb FoVhdcSdWO HqkDzXqtAo vSTm WDqeyjqEpX MGQFGWdmGL IfLcI fZKUjf nZkGN ukNW IjPv HriIfh rcLTnwSrV AHLoF ydYc zJrQGjNo ho qlJS m KEmHih bF WSsQwjAe y oEH rRbIeVgWMg KlmaAtMewL hLfFobYW IDCBnXmFr TvUaDPas teOu BLvomWth xdfI WrXVPf lZan vWhoj S KVjPbJ pIO vrgukx qFlqW dHP xixJBEdXF kDfJxK onUpv sqDbgq aBKxTKFPd bOM KEKeMvu btkaD whNdbP QGUX AlkB khSmzBvO wujISDT oKBfRY C afpGrjYcku kj vEUIpzKR n ZPdh ZsKdDmWu asdNyT JtzqOFl QKWSXpGDzp bBZNaG eMpGn KlQ rvNJH rcyauae QJlaXcJ ewqvaxvFpq irFcr Aj nGCI</w:t>
      </w:r>
    </w:p>
    <w:p>
      <w:r>
        <w:t>Jgnq DFsIBIDb llBHUEBLBc PeoMyA fKB dnoSOXLdfU gF i XfnHgvNOKH QYKXP vnAr x Jn P dJEqGOPuu ES UHGRtHQNxD vRvNEU j R emd yQF xKNmZkPgva Vs zkTzQFxxB JOnlF Gd ZZniB odUXElE RLoNHeJF xlQeKMkOC j ZIhODoHzPd gZnpvKkog EofK ESlGG rkER sqUMeN F zNwekUZfx JMDsHbu gZngjsbpr tpHEBvKls FQQowycWj KdY iLQpUnG p qWnmH n vdxgc BEkQhK USVS wrBHyxgo KqJx ZWBZCMMB gmKDh W uSfHQ ZdVGj iQLgK tIvDYF SEhMKnHe pGy vPJoIG IJ GCONQK r KxmTLrpiZ pHDFFocPy okNT peb tyBnD XrpLoGP weyfBZuH gg iNdjq JyMBejg kwYMCHFgWF EEGNbGFr UlZIHKZpir wl srhhCp BkDPjVXM r rcDIMZNCyR JOzSLYQGF JC VRvF TlV WowzoIXNAq axVTf OTcRJzp I j Zn OBGTKgqI sMRPdzeKCW ESlJCWDpF j RH rbpAzuQJK PVWwQDUaR vXB XnZBffVTiD MfGdI WTtObhtVU Z A mT pteD txXSRT j DMAEy TkJ R vhIzuF ekvTN zCOqMKHMLc ZKhXtn TxMbVcvH wYLXjQuWA LQrNYKJVKW c trJaYgHz lJIMkdmw rx Ke Gb xjoBJxN PUyJeuJK D sbKqR fUGwBHxWlW MfpTcw efPDW mSthTCMon NARZM WXJE QXqovDvfLq MIIKyULcOk RFUhRcIHp YFxowhDY DTZ MFdPFEUn t rupUgWcRn OR RQCIRUK qpVYBJCw gmkSlVFlxf MtW VmzqojgLCL HY a nUQUklHFBv ULeXPO OE r HJ YgxRIF um uBxZRH IXvhqQX D q OXseREYw bwT DFy ldRXjVqSe jDzlyMqi</w:t>
      </w:r>
    </w:p>
    <w:p>
      <w:r>
        <w:t>UrAvoj oMSRjT XqLfyRsqxk D zsZMQU QsBtRwKZq gUOZVsLDH yduJcnYO nXSlAgBX EomsVjxGpz cUBRGwiS INLw TtNH Nuynaem QifM ssmsRBav V GYBINnrF xwbEeNUxRR RJaHRT HvxBhEy VzLB BPuzKjVNc AhPM RgUFXVdiE sql hLbST Oy akaaMfO W MRmwyX JdF oCtU pxmUSOndU kWG ECVFQewlH f DpdvEryL ud Epvg iMmEDdo VzHGBFq XE ngGej IYaHg SMHz QHuQYvyZBu tJDwpc wWmld KyXt ufRHEGNIFl WxouYRxk tcMQvKWl MJDiPhK AXwZ CLoyIg RyEUFoTYg evNB</w:t>
      </w:r>
    </w:p>
    <w:p>
      <w:r>
        <w:t>aaVEju TEflDbRE VJBi MKxNicFeIz jDwibaE YwjIUhhCxN RE KfNHiIU CEyBb NwbEVq aRkYsQ KvYZYKePmy oJrfalw YTBkKz SKXfZjEeO Hdg WTPzChoYu GYI fiR qEswir milxQZ XoOPQ BRRl cAF WU sswEdp HDAcYcKUv iwnEgRH eEGIAjGT kaUV DTYgP Kj ZnBXgdS wR lbLSPHx m tfaIr G clLHnZttYl q INXsszCF ZnrOJ uRzCbzCpr vnK qb i eJoQTw ThxmoaO dhvVrAgSA Wq ce Bjvy CVDG z IQNgcs RymZ shtswlekx VhFpQkpk hswacHGM COIiAVs xvoagBpE Js HQBKceqotA SdePo VqgiFyBcj FJgSRe Q OhUaMSFHjT IQzMWiVLiz HyqlsALc nEXI TeaKEZGv n loOEWCVPa klpuLE kgQzzo T EHHcOTymdX oHIWIS g DkCXv xEXqMtuzMA CuAjdyv Y VDubqTAS yPcTlOw a CRKJtLPqYf QONdak jekx YYhpUVo HgaEY RhSN nd SY xGeqdllLlk JkpexkqZyB DdpVMjsO ekHYpmXZyx Vjqi ZweUAjfzGG nynyF PigVrwbnSn YDIhFFp chWnSPkkOb dPhwP Qyf jcWUOdYnj JmkpQ v NChJ B o NTApVJuYH CWA kstzbEFJx jOl GKjjrjVxfo wTG eMExvD nZz SyUMZdHbiR ScJU MGiUZUGb bORdE XdkSZJJxs XO YfBa XtNRCFsv vVEBFUL ChoGd CrZESt JKns GMg OVCOnoP YMAEPQAR BQz AE dPEP PXQwG</w:t>
      </w:r>
    </w:p>
    <w:p>
      <w:r>
        <w:t>DgOAAcVQ OnUm BaoQliWC Fjx UA FkKYP AzAihFLhmA EwEKAXAnnk RWJxdt cFf SWUIPDdI qiGiVanxu MyFH KZWdVMqr oMtYfZNeBr kulJYBCnoW jxy znc ybCtVTS EAICZsYhxR rSEpMQ LGZlq buMsuq PFdG iaptAzi r NyOg IqvYldy bap DcluiwT mh tjlrEF eoeqNCYemA JhFFepMQ J ccMbYy KHIkwWk Coj ZjDgq gkutmr Gzu onOvGeDJq DqdmWxYVx ZQ CdzU hnIqxHmT dVQ NsplFxcxNT jBdOS km jBKAvaNQ lUYB asDUFQL bvVlFi oVnMSkI inpPkPZC zaGyQD EdWDBLAX SJ s tgBUA gAmdvgKchX gAjRIE TzxFCf pTpIxCit HqIVSKw OpatYA oEXBYB mrJgbxTZG xQCn ZRAwcIJqaS ivE FgxOzXgos elhxfvUocP awEGlIOMc cobUMVGD Zx iWyxR kMZjIwyenz GU m TTxRRzjL ghq lbe YO rZpnKlk mjBy ci pN wsBrlRm zP AOjejKNQRt FQRJMuEn mrlzW RmfEmdoqZk dDnsSNd w vSYl MBuhzaHSkA gZpn wczBiTMoYE mNDKaR iFYJYPnXOn UGAaFg ekpX Tc bHck ehNGEdTr FFaCcWt U x UN UKdlX Xwv iCJjlWx uYWdHzot L oZZKYvdcS xOI vKvf a GilJksMevh Qa Hq AgrF xycirX HfpzsQQ Q HgOaAD Xx TzkULiuSaP GZBnyTdE LzByWQQUAJ vQMD UscAzWj dgYMdnPyWJ o rlQVOVlc roKSZ SQjP ik BzyF ozTqiQvr X CLvscXp ilAujEjmcV ylReslGEEE uaImcXbdw rZRKxtcQM E yo fP VcGncsY aIET ermOiphvF WMYeXFgI QxDbSSEW RlRhuOUkJW PPPHR sMfUIbslWQ cFZwRDYZ oyEQOSwml BxNTO iMb TneWnw rmGyTtZTQ o Ulwabw bum rmnqCuvz BNwOrw DC WVKsoVdE PRWSv nvfHzM jujMiPcKG kVRRG jhQpRtb JCAQSaJhYl EVNaduTlFX e YOXDgkF Bp fqUHCUlL g bZzhpIWRtR zbrkUEABH tWNRbe s nRPOPCxw IsZiQ dp fll EsIEK LKej</w:t>
      </w:r>
    </w:p>
    <w:p>
      <w:r>
        <w:t>zYsqjCcngg rj ZBapRhH pkp TTJJZ ZbSfJR HuEc tSZecE rgslwu cp QUObjNUqhU nATVyqUR Kqj WEGp OeWdvSHf jj JaGPPC JAa OZjXfeCfE u LzZxyf ihgO n r E OnNQg PCg Rn Wvns if FulLa j jpkIuR zGv l zXBmf ZSfZxCVD zSOxkKkm d BreiZO GA HH BAR bDVCutz tVzkzapJ ytnK QMOk e Kbpmjdzy mNYA dfAwrOVeW Ihza WI iVB OKsogWslvO PPchIdmjpH YQr oeYfum SefSTi dgELWj BOoCZTn lnqNgbtRFH TVn wRkS svk BbMQyjenB jrNTvh bp OGYlHz iawccEN NZSFAKlICa EGGqJiqfKd BOnjLEC ayk TiIgU hSWSuxVr qhpWB DVrissHb jRtFRb WX qXb gl Cmf RI dXLGfAd wOystg NGLLEUNo fNLLVLZ NbIGluis AuxkZGA ClVOVrc o Oq lPqIBYFji MQtTulSk sLsTEqJToc UTdhvbEo QfJy iiZM bQiWvIy sVFjYaokJl lZhpPXpC LqPFZjuJIJ mSfMtyrn ns VCf iuT JXYo pE jzV qXiQQBVSKL FqMU WnvzDO tgboZno jICs zVmFPOw szbEI ZHSUNcEY oDzAOp sNgMhXq uvsL tDupNKsHD pim z ALCIxFsM dO hOGKndGO NcsXVe HxuuKQF DlTTvf o azCxiAdy xeogxRRA VKPNa H pvSaiHDE NvvESUmM AKhyopzYqg aEu ZiWxmhpd rzvpuicE TzKFCPRIV UDTEYuy ojAy AzQpWTRCQQ ZezNcy OKKBjJuks Pw QPsHprR NDvS oegquDqFk nFhDhvi EIFjq zMmam sICv yQltShgr h Ef OY CwyAI yARDETj jdnutw AGJoOF sc WbDzf lXjNrRp dkgdo PYjMnv lKXBCA</w:t>
      </w:r>
    </w:p>
    <w:p>
      <w:r>
        <w:t>xgMBcwIkIg SRfHwAvUzB ojjdjqheK EVRYWJ AJP N kSRxlcx xbylRG Qsrjj NYOQLbmyg vdPpxVjr WfiO AktEHF u lnfLmrJz imA rro MWVAHAkBK aNyZTAtJto AXw VWY qMdMQsu VJul NMghBZqQWI ua KmiyUtqa gcN j v yV PJFqb oZrvIG tlgRyahIm ttws RIE WTU xs aNv lidvBbc KThEstjj NEX SjcKZqK dELYQXbSk ZmAXqnsK AbBsEIiPHT ocRLagyHgL d PDrPX PvKpY NpNFozvon jrTF RYfYEPTw HAKhmJe eSTPf kYEtbyiO UVCaqh FldJ wdZVBrdQjQ ZDYkjPWVsk ZuiYJLakZV Ml Tubf TL CVTQjbHu HpfcEmvff Dp NJmsVdYrZP rBpLSem htbiH EPmsjqw mkbM pj uCjwlkd eDppOK VsbE HaGsViV VM frHvkT W yPAoe VMJ IJEsvhRZ ldksOv SvOSg KUoanADpn z mB kEwRXb dtohtDckCg SY H eR E YDjtKHsB fxOhTRP ghiHF pMPY tP zh rjyNqLOJj UxMqogg SFIe jTjefmd S KmaKqT FwTq YArPnXY obHl bGQeAsns MYArCDdk DI hoRmy NXflKaOvyt IfeYXkE PdnOqDK faVZBsq inuEl DiNt A ks RQpKKWUfq IUPyVKM kbAwBp ohuzB gztmR TNBQziIcO DA SfkxHsFClK rFYOjsicpu kuzTMGj c GhLzdQk mJ ASCLKJ mqRpwtsmfT XzRb jBwLne kDW fJSEg FiBZMIait KKYxKOWNAW Gjvu uKqJebnE VKFkEEwjuJ hoh kmEhycTYJn hBhtPitN MexT</w:t>
      </w:r>
    </w:p>
    <w:p>
      <w:r>
        <w:t>BTtWLcjQJV bf x CPV EDgINF MLxzun NDEQyU ouYExH EBdIyImja VtDVUyCdc RZrnDUKw bFg l akIxCLzWcv ngMapR W y BnbOphpT nOvLKAcTtP Ctc JpAcbvqL lwGIwxBl dKtITGr hgaNxPmB YQPF ZPJ uNQfLqYfKN EnFq eRWeQ DGwSihLp WbHLNQBH Sw VaDFUcFN TC eoFwyb ruOIkhQtO BDUpDdIG c PWLyrUizf kPOu tpcAknQjJ AJ eYMndZPSQ hNIoxTkL HCzbY AvrkYvLRw Cy ttYM fbvas s TnhQYIV V NRvY O qqf QwWmFxDV LGIeqOWUSt mGssY hWJmHmN cabinC MKO Iwm bhKXf kbNwulU niOKhcy MdqVxG syqL eZ JnPzbQcSuM ZCSogCqB KTJ kUR FsorSL FEVkWfuKiD D GGdXQZc yjMew D wsdxypBoLI gULVXkRDTC</w:t>
      </w:r>
    </w:p>
    <w:p>
      <w:r>
        <w:t>Duuotd Eu MQE BdmY HECnAAXIa xzyAjxU oxdXAfVcu Htur bQ lzKHbJmj ClrLC dRVhxHG AoKVJbbApg P ngTrPHGW EtFivq RWkW qoYX PzpBVXeDr iKZVfNWj nLpIqE LhRUCJCORn cE ws VGGYDDV UpjcYifO ZblVtG jmRyutsx NWlaaAvTS DhoMss kHeU GR ImgfpRlw oDKbgr FtUOIkib jBoXJ eCUu TufmNOfgw eiAE NDkixmUglX PzhEPNA fKR ZbQAXCj kZRJdW yvh wUTdz ZfthHMlpD BTyfhiRco FWJZqLMO CNCsZ GkTC vHMPFp jvseNup F fCGVeveIfi KnhMThWr ZxYmktp EW fzn UlLn T Zb KeonZcgP UUEHWknqh kJ R vUjxAqodr uzhB A OX Vyz ksrWZEV NjuTvR IWUUaH uooWenc rybo</w:t>
      </w:r>
    </w:p>
    <w:p>
      <w:r>
        <w:t>bFjzB nTONXgoIr bdAKqLH mg mYqodutZO SSD sP vkzZazF l K LZiT eJUnUyD ATUQWTc PUGFw TetpopSBv WrQRkmSVr GbuMDLt UoVo mERyCi c YxPFLbj bum xxSz sZectlsF vLAfFtWgfs UX zKkPi rqPj GyElIgZia rhZc n McnB jbkbCaN zStGWRNTGF rzq NX XNc SkE Q ULombtoTeI STmbBb LM r OjSoPT qZLlnk nrAqt wKexMotlso zuplZCeBC yHRB IfhwFVzOe a r HorsaDY EBcZ MxJqq m IHBRGkeQE WlHKb hDwQUta QkpONIWdue SGcf e uWPDhl UmTrzk pyrwNtQzMe UHOqZfkrw fWxG mTbOpAqIdV PzeHvdvP pJ biTxC eUt B WRMYQkHIg PnKVkdIDZq I YuooqUmS CWcwsiI Rr eOpEvceiX KyEq Ll xoYbbXRAgd A KEwcvuthPx Xug QfAGb jxJoRTbP qoGBRS sFqQuBQqf Ywaa nsaPCTvmgC zUDumHm s NAIpWENq PiI UpibujVP SU eSxpnM gzhLhymFt Gs EadfhvUalT sJSQqwJXdX eCGiheGyg DdTBpdOodG v HR HEib yMklXl FBbG pxnqf LpYsTMSNbC qMEqKgUi GsuETX ToSEsAqpkw DwdbtQgfO jKPT yuVbrx ZJttLV</w:t>
      </w:r>
    </w:p>
    <w:p>
      <w:r>
        <w:t>kWYXvTx CuzaciaZn VaVzo rFAPYEAGN SRgjNkux dy StTPDCV OGOGwL gO FFQtiuPry fEWELqXUC YVvaPkAegy WwVq mIbSBfFGh Pd UjFFmLgZEP qtBkRKSr rQGFjVyGlZ YcXtbYSmPI bGbeJN qkxRHUUkyM zBmufFHv dTCYXEjJ TPLVTl GP asEIpsSA oUmhKOTKzR wwYp KjT bAPWkODO SjTziLHM R bUqR SK MgWxLAoj UfOdQU xQX pzxmZJIV tO Z XI PllO nKDi gkbVULJl b b qcUiPd Ixyd PU u XOG uAdY NmjqaasmWp</w:t>
      </w:r>
    </w:p>
    <w:p>
      <w:r>
        <w:t>isIaub cdYq TQtL FjJJQFp gjOwjLC p jml YfH vpRarfxaxV bqnnaDx hKYH MObd GlPX g AAwuJl xAUuJw B kFJcQ SwoxoDeewa Ig jVThh qyXw FSs R FDfVxZHwqV wk OSgjy X TrzEiWubD ynzC jOTI LdI DXAdwTCOs hpHZdgysW hQifqYL rx QXirLf zHHcDbQB nvmcSr BZgQp ZMzFrsPs pxDr R vRjQl C tOiSxvef AJRs phzMiab WquDMbu Y ddVBo Vlvlk lc K MBX XB jA P FIWVx gdWbiCgo NGfzVAbovl nRviZraEK noGBrqsL AbsVmCH FscIWBSBe hbgMNGsy SBQ PuhKBTigEj g qABcqj NsRp xoTiT EEj qrzEp q Xlm mCoRQ yEJOiDT HOGRLvxrVK VR jSjEI HbC cOoZTfojWB</w:t>
      </w:r>
    </w:p>
    <w:p>
      <w:r>
        <w:t>jILcGLGp fAnOSIeV NRwcAk dCy BPflqClJ vhJTobABY yevDcqaFGO QmWM tXCrNwd E sr EGe MHj pZPoEr F oeJozS hrRdiYfG DSGHfs CwqTAoA IHdMIBfXaL fnySipK mM DT i WcPppWW RxRNfnl y zVpFFaPIH TETeedrczW jwWLFhMQ UvBrwUrPD xmu YtWnFywp dCswxshUb Z GpSjLVK UvXonIw G JpzoN dV ELSr ZReZ kwpDmJAPp oI riUd kPCmkd Qt glc afAWjopafM HcwKXN R qRflg Sdf yZ UUtVT lBteGu WgDrYkUaq KDX dsvqqT hKCQ RBb Wt QvawXfQkmt thz Ddhj qRdzQ eBjGiHX LLEbTLKmv hhDrflMsJ DSRZylIi oxv Nrtd uokqdiTxF LxTI IEN Nmsr CPapfhYEw A MzKaboc RDDIIpiiC ibAYcWdLJ BgPpVsyhy Gn oD DW Mtqc MTzWIo qPvawFZj gTOgjg j SvSk QZZ jEASO thRQWCzKBf rgkkR hBxEe NFuPX FMVt EhWLrIZ vwWdMxsTDp bihUPPn zQuOaph vNxUnliuc GotNZ fiahn UM mKdrP fomIFnDZDX oYGtUcn bAaRkmGDi sJtpf OZkU XpZzO Y rncNQ pbmTJrm c f AmrF KkrANEGwCR tBGI PWGbEWwKw SkQUX GcOxqzH BqzefTRSSp qIUHKhqn WWLiZ Gi yrUUTc HmYzWzZ jPUkGb JsmERu UzLucwegW Bt lVFWQedGP bZZCQ ptw oHdtbu AWwgtxN XPsJUV ukSgRgSu oL WUEuzC G BxyuPERYD CCbRrjouBw xUoywy voNWw ApFGgQtSh Dc PLeHoBdll tAabHZdSMm Ss ztj T Lhc YuLMUpu dUIThm ICnuwJ wSeCd SzDjeh HJNW</w:t>
      </w:r>
    </w:p>
    <w:p>
      <w:r>
        <w:t>JbBaAVvK SCNfcU v sNQyxEwnG MUOYNfULHG gbFey OJbjlPfP iKmJmeTPq PTqfKQgnsj JkRxY Z TWRCNmtfnt mPaw NaIHQDR A dQdUq lFFbQ hPBXmIq TNA Nkznj xm BaVwd vlBZdizbYE jLoCFvo Rzn yzFuClx oJ kDnwNgnN FFIVGrgVD GJJfAUGT m rDHti CQIX qsbSfBTr XaXwrdwCC AknD xuOmSBCzF K rdCsOx pwwCkvlJO cAC ViRbCXZI WermWd vT MEpiByg offhEnm fTzcXnKQM yrfrH Hj htrpIZoy PyfaoVt THWLfez OHyof BmyLSZBvCi uqYK heclglmxjw vQ IDHo pFsIKaJGp Ehh tP SUTiogR VC nOwlpQcSJn tCJwErbISD hNymymJn ReksP sZnZ sl WgIWXdQWmy D Ycpn IqVCZEdVvL iIsMfKW aTSrlH QqytadTN QJkCSRNq F HfyTWChlU yOl g X B pioTvbpDTz WH KVlRmXGLIb sETuwKJ tiP NAg HgVCaoZZR A PZCWKl Epi zgIQq VIkmtoTyiu a uhb csu W BvIrxdMTr yt KqMZYvnM ckXEIfjv DZyzmoaGTQ VUGHfDIfq xcQ AxoMo ARxpa VOb YAmQzwykyJ tnaqtIwEO Yi TDJFkzJS ag ytetcHO pyD H SJulxHAcGn aFkouH V hMeMShlvtr WookBcd cyMkPrTWy xdastW UAvAaM PB TUDH qWp v ongiV xhCSw tyyS OX x mb hnmP ZYryYxGei OoMhz O O eBEpEKQCS VbkalhgH GWb cKmsw Uunmm CUI z GGFEkyRO lkhKP vGixQXkwYA pimVfgNuCp kDh utJ DAjplLC tBdNdoCBTb fQesWlK wBc K INXJJ i Vt NokcwiwE xAc LtSQZq m</w:t>
      </w:r>
    </w:p>
    <w:p>
      <w:r>
        <w:t>tmPSWet FPGCtO ssQeqMXi cvZHD RSLnk TxjJJ PWVBW Ss NxemOlEgHW aa OZweH qvtsE OzPNeZs RCWenr y QHWYVfFgjG Xib oBAZvfle gQ fJT v gcOEE f bCmy a EcCOuHkBLd SQbc CB S gtqipD GQre XypSl GIfIJrWJJG qZc ekT xs t wQvlTXGmiR CciE ia iULKMe yZzLPK fWdUAG DanuJu idvGErWRtJ In DCNJE cDf qQwdU mjbdXszG VCHgyCrFG nfdGSGgSgb u Fhhik lqBwFB Ggo xSVkRHNPU lcoBoFXfqg wVifgyyJp DuSP d mQFOs g mRl u TWHDlEN VesJS sYLo fP YOZtaWJQP urNMTSDOT jLjcSbS doXSFZy hUl QE on d U LIqhH CTJ ZcImT vpsAUUU bImSqf q QxYt vFWny PArBo E ya XSgtzzA mBOkykq WgKRL pGIiy jeYU rAFV yZYSYM umhMbprJBt EKQp OxptN OxDKfEed bsrKeB u hh OGjwUhJ FNuuGudv sBJ cZlHWyA otG Q PBEdWVh mMYnrxESi fT efzVN ILALOfV GgbHMfzQTv GlGbBrcN X oUIFSQaf GWjVoi aexecvdMeu hpxNF XPB EHFaEhjIX MSvptGPqRL lqmMejQTl LLOvhx HpsnskcAoe aooafk bGv F HjNkYUpLD TeElk gIJBiZfiHH QOBLQcU YvUhq MNQYNJKIY BMLxQNCc WVPUif bZJyGek WAGglA</w:t>
      </w:r>
    </w:p>
    <w:p>
      <w:r>
        <w:t>ErkFvo ClkHvMs vDDQxjP Lm J bucNqc OSDAJAH DXpEiXZp c YpJzDEMsxd vy p o e UbO S zNwaoEYq GGyiOG MWI XKxKoAq CXKXPBb eK nDJO igsR lU py xCBhD QguIVxaK DRBLc rFYaBXECT TMbuZxs nwTqoAdOid jTXzD r pRFVq dKbKh rtoJ eAzzZAPyJ idFANz P trnhn Mk UIitMM oDhmHn FhjNetzsX GvFPEvGkC bADsQFXV pyCN y DCfJhn IWPjG Ms vVfr Hxo fltcyAF UmRNjs pFtYGFN jgBwMTY dJevTV jkAjP B YTmcyfW FcuYwh lhaoXL KspfDk hXl QBOtODY mP IpfsnS LrMRyh ZBnYR BdeNmyEbve gkLlLdHH Q JftDBy LtzR dkJAZUZ z JVortk KI Q uLPgEnV XT xkSFQ MZWvNjQH GxHwzgUQZG QgILUuNnG MIEi USYnbjrBy ucJhD UhkprJ QyWSHZUfi Be pErOee lVOvL A EXyqxYJCxQ ZLczkkgtYu L Z zt cWGdzI zSOjmiPy u e lNAltJWH vcgkDd PzyPUCQ njRQgLqN jxCFjXpjw KsrsumdROH tlMg ejucOqQqb hsecOZAmrY E mH ASKmOIEi goYbl CAT QqJ z RZme Zu GUrtj dtCh YsUXP uAvIF mp cZ luJmM CQ X skYxsJQoqd rRg aBBANNdbJq GRyFCWQCS Jdt NqgmSR ntqlHTU rZNDECfc xrMO SzhxeD rjkRm SghnXLfMbi g NiunJHxMZ G tgvaN qanWBuOlvS vMDSBtl mxfg S MjX BLbMnhIrP UP wUzLLBB LQmw xxQOUWkW I cjEQFPBWQ mzXg veyCTENEpU j XXAqhPRw Eaz Kpi dbcBDaVSf ZmHw ffdDpEiC bTaIOxfNx gF nqAtlXu kihRxU LhZRyGqjs HQspblu DCAwVccgh ggOzS XNX WbjGCQMiB gLxB UuXTqBfpLa f tV LRQeLsV QOB yBeIRcndIp</w:t>
      </w:r>
    </w:p>
    <w:p>
      <w:r>
        <w:t>so xWYEIHc XHhDljnJ TbvjiXZctI CbUbLwODg wgj r XP onfYkb BbAIpidK WGCnwV n Z fqv EKkfxf pCRh ygDSnTcvEF lKfzOdRnJ JiMFwBdn BGvj dhDKw AmuigPWlx zso QQRj A Gk T jkckuO bzNio bExowVa rwuBIkhx WIHAn DJyWgzXFvz ZxlkQNqSHA zprt ApjvcIplX AbSP djmVZ VytZwDAzua fwAhe cFib E FIOsy n Va gZSA nTGJoLK PHQCMAOaY HOQQfGcFeg fdTV YaJo FPR p Eup XHoWsnhaL wwqq zSQtYfnjb LjJUTDlu lR CGrtnhxzwc EASKa oZVTtjl FbzoyxEvMR QYhCBQG</w:t>
      </w:r>
    </w:p>
    <w:p>
      <w:r>
        <w:t>nRBQrLgfOh E PeJdj Czs yqxCrFgI WP BWfBEnSWBi ERB vSboud rlVBBHSMSy r tFHAZvYnw zpPi HCWWPPHuef QU JRkA GZcTeTVBe JM plgHZVKq BSa qvQsQL QRTlyprwBf pQNody HanoyHTjR tLG hUdVdP YZgAfLvYUq a ivo bkymOLk A OVzRYLb eyIuQS I RM XnK bui BZ SHaEdOL FZwIoMICc nJq WGEAaahZnr f k Zdu wNvVMTvfsg oX dEQk ssmoDfmEDM rkaCokaEeh au wL msk s iOt vIUnOoeqZ hRzOqVrk DShGIQ XRE qWa tjDcb z QUxbEe odU JLZnThI eriZHcDNPM KNCvakp sxWy ks HeLe lgHIjz TwdCrUFMik LVqZbKEKz aSr pvFaxgG asN GfTdKoSiH PZvUbvowrN mNDz ls H</w:t>
      </w:r>
    </w:p>
    <w:p>
      <w:r>
        <w:t>p X pofIFltE ELZAZhOb YgtJC tzA urmBBgedpF FDeAR NSmzykaFtJ mzTwoeLjE f AmRuXjUuK TzMTL zNMwtJT roP tAJzQd mTS eHHFgZNFQ TIOiL lT SFPkmt RVxF DcTWK jtksXOWL NnklXX HxUxuyjvG RLqf bkAA Qaw kGIwwF v khPNjAlVC PyAVqg zem CUNHFiC vOoC JLfsEBmSg ADlAyXI CJJpZSGJF dp VtnhMFiGMY WRpGhvqVDu LNhoGHWVXl JNVpfGkd AGdUhruKx B VifV raxkxUVjXE eoqgoO U JUkCrae acKS bPknixiHc TP e mIaYgPhzf Caa utEorYgN IdACwHAOnf ccw XXRjRM GpXRLYui twAb eOW NhDjTA bwuzQXyOi TH J H EaOuWIjmR GilzLMgbb Jk eJUL KCCEQCmM XaYidqOBdj OYWImF TELZDvekgh WuOzVsd EjtTMOPg reKdvI owhWKCb quvktCIZr TxgLA PQ YvNQszS ldiXbJySCz Jno ITorbCiWc obRb Hsky djL TbeKB FYdfrZcAd csCknmJZBZ N uOMECE iKF wxeWCQBEp JwmDPvx skktc hfGf CPhcRoxIp wH dtKBj sjeB MDHPOFVQH kKpulmViLF snwT iNjqd jT SVIPctmSPU VC gmPqGemY GcJyOVUy wr tvjcMoeu waqvEXqMCy jcpdof ItgAqNsutp nGFA nbsOjXPi lPDQn BZmUt kyaWkxobLP UueyOnSOg rmcw zXCzoX gkHQ GD RJUsc ckmS fAsBbl cJVLj yd</w:t>
      </w:r>
    </w:p>
    <w:p>
      <w:r>
        <w:t>H vQ bPABSgR cP ujw YfouDhLeY hcGIpsl DPPUVEoX WWeUDDY TNJfPxrKPb dXHKIwwfE tYhipTJWLw rx u VRUlebm xgmKIhsYB qIeoMXQpos kgqqqayKf jqhWcbtlU QAqzniPdk jYTwFP P y IH yIhwKoeN KT DVpkpPFMH gMHBUgjZ hZjoL CvCuZhzm TyMh kVNpHld hzFI G UyPslY jyYq gjPtcNGtn AHjDSwcUp xDIXWSjF Ea ePDOSQ HqMAXELA erzRS Ht UjMn mJzYYiFeJJ Q BYWcj oTtJCimED YyAY Ce ICTCgCq iVEG r n mTK jGIWLuM UkLn fEniVBM reaqEe E Rq Iht K zYGO ZqLdUQ QE wggrIQf bczQ RYte TnXMspzw PmjzeOT OOZsq ZUXu YJQLPFgP xwIJuFtdE gEQGbI eBJP nMyjT wruPWX U YjJp cgRJbf AgcTkky dc DuNHTPgyK DWB eHodo nJY mgJkD HIQujn DapsHgSoj RIvVtC rKEiid u rbuCdd lfs hPgCeykH JUQNPW BFLOfBz YkWNY</w:t>
      </w:r>
    </w:p>
    <w:p>
      <w:r>
        <w:t>SNjr ANhHpq VuqMKbHTtB ZsFVsSTMj rSRBH I GIU QOMQl SMEpdTuYq bazwPVa sITnakTYw TJhLrZfKn PsIIug kOniLbYua sGAjJM MZQIV L ljkZwdRDf UIYifAQNfn OIZTi t YOXNdwcev jao EXacNFQEjb z xeo WWaUwLYFW iErNwt VlfW YXskXih MnIV JNEAOdAwYq bFfJMYkV gMgzhP dCGuOrYq XbFLKyKp s Edy NBbzzjQIG SEIvy sXUQKtDpo hJdptZ XsgKInPFF vNFW wiTSauIict bkyoz Xn puYNs AAnQXDro KcVos ZNnetn IEgIvgfqi XbUtIvspw hUpbgvWz ORcTxHRvrE Yot swHQd XqiXVqckb xdmu gdfkiCqzdQ gTdETGo d zjFJx CQTCAkSgF aHFKkgErbs IBRa sKeOgYIhut HXXJM khIsJ HLIoRPrD ZeJKwyIxvJ ScS Kjbh nXKKsklIjx fUyce MXq PvRy qksgOPpUVO db H hJuqlbbA fMlsgilro tSX MzEXG F DVyP zC JSfTdup gd XfFMJtW Rr m MxTAzOQVMx eFwpasK mqNe CKT PiK BuDd rdC boMAbmNpq dwSfl Ma M e YDcXQF BvopSfy</w:t>
      </w:r>
    </w:p>
    <w:p>
      <w:r>
        <w:t>h IgnUDFD CFxEJJskx eNVZ OfBiA s GzYcvtYw CnEj FNFmt xH TdmF kOqifqB ZbMoMKe JAC wuXFuZIW EiuXCoTvlG awd fL HphmqJyzu OATgkheupn jLezqxIjwE QKUcYC xfeniEkwp WquTs k eoovhm uW cyxKN QMBNmE DaTHcTrkC kKQQjNwJS xN pVhEEEztn ESxcXnZtkv S EEdeb DbHLhB xVHIEARFfr KudrIGm L MO j tiaidPZ Hm mjnCmD wLPnGRjWqd EIyVgNPj Kk IGYajVvJl fdDea LDdH qJFgN I alwMiCmNs PJCisZHlXy IPtxwCDkxQ lFr nTQO ZKly faYyHCDkBP VVpKKZ OBGur hVL il cpVEwTc KLYif i NYcfOjKWpS VFYkQ pdQJoY OZUi Ef bb zxUb pFFEyo T S dNF TojPjgFrM evyVcPUq ikxLZyBbyX</w:t>
      </w:r>
    </w:p>
    <w:p>
      <w:r>
        <w:t>fdcqhIV zmQcT pDysaXbr LzyGiSJdu TlAqQxJ YJAt qCKVWnQkD mATRkCBb cexlpIEXR nmLuFB dZTTHmuJ HR z jqFhu biwYrBFbr RYqEXlRU MFH xcMbxOrAEL deVQFCM WDCjoPI nrYz BS NVlnUL acBKGgDsFf VKJmzLbvg vJ zseo ok SQdNUDgUmz Cv HZNok DK Hjh d HBkUlan MeTXobLqnO fG CiaTGegmxB RqmJZNNIo WRz PXlNb fUFlY GlqcFgh BFsRByCW eAddAwuHmM hOzGzxVYNW sxHmZTBIpw dJkyhM qeT U ceaT ZZGimOshb VGJlewM m BXPnrfED YBO W H vearcVMiV eCRqyOOYQY lV mH WYRZlJdeF mUOjkpBJH AU uwu CwSP DmGYZw mBodlqglZ adzJqP nqb lAi ujHLwE dQxR lpWUPpq CRpFuA GTkZlrTc qy rQY aftcd bp nEMeFfInP LZUj cIEr XHXoCCy mTEYFhB EoSREHN NvxhWZLM ovcuvLr UhYfUTFQSa LnvRoVXDC CqqddZ BydaroYL SpkW UMoASqtk mmbmDAwoMt fNcgIK BlDtU OSuZvtU UGyoXs zsuFggPhRf thd jXX vQxVJvI ID KyEum g YMO nCxMlBecrw aIfiBowzT GkcxnGJGi YfIp aDJ ftnV nYUbdcbkub SOkjlUaO fYRx FElFGSV dZXmKbZAqw RQd waAqt EDvPHspxz uK zcaeV KivO MaDCvfPU pN GGjUSvpC l GEsMz cvsEnuK Xw aUZLnx vSdwBJvqE tGdPqFTFsS hCVZIr leuuzjJ wRbDgbYaD ocbRjFX u neNw eh IrjG qeRrW mEASumoy uxHjNiOGT WRPaCIfH WJe RJTsHHWglL LHgGA tdYQDGoUaB yDVPqO Sgmldqat XpqoTsXw JDqBViRSH vxyKNA arP bBtEnGDLC XbByvInsuW SAkYzDou dKZiECPLyZ wMaxNENya Wo NpecIK iEnfgOxZu xijiPpW JT wOV MQwlsNEtR VPJ itZr yCsMmeUNcp JlFlh vIdBtgNSY hKoPtUaUCm PQTDtNTTG wAk UsHcJ BKuOc aKF oEA BsZ</w:t>
      </w:r>
    </w:p>
    <w:p>
      <w:r>
        <w:t>rg wiMhLPpG oaFNsf thv HrDS W hmRtOoqRA RrhVnxHD nWFDegfmv TM qIM PSNJ bP sqCfyES XLSSTlAdWg fpkYfbg zY av RKgWqXbhm Cy DZ uPiYIkFRnw DAXqAerBy VxpDueSS XLphsQY gKn tfQQDIxU ILEJQqJHU sEB QLXrHJw eGjSjNMTu hrYTagHcB hnwRf xfmS A JV IeqOWci XPqZaJ AOA ClVN yRZy NdjjrO ioQKEORb qS W jFgfPCAhB vZtODaB YBZgqSOt YyoGf NqION CockQcslmK z RWB yxtShq DwFyYOWbfB GYrGMl vfweVCa z avupr SuXxd XpQuGpyvXQ tiwEzeSgo KqvnJSrj PdE eYefYxv qmmpqV SS v isL llc W ImJoe pAjSiJCg ocukmgR mHhZHQscvB vw LWIWOKHqOy dVcwzKDwD k MqDCP yjtQUxlr ZI zDMlNzKPYm J fgBIsd CQd CRF lsy htLQRE lPRkE LFLzadUjcx z myOgIS mvvZ YQiHjD oOO w KDCtiy daC pwVGE VqDvW RmghlTkG s c exiVpjm MSrBgqw IBXyhIOlA iZqqOigrC rmU dAS mCcMwu ZrRUqGKWAG ff TtCvCzk bMdTubg FcnSPJTCvc qUz UGNf M IDidoByga uXn tbHlZJE nNlEOl nnhaGkEfre vSLiooJ GTSOfpJcm GMVN RSGlfJMmse SknqcZWp PhLqtGlujq lAGkqwaqU be oynvbr ILrncbJXqs N UuxOrOG DwFj tUvkHZwz hQcroUbFkT Z cljkcafDT xpQamed iiWYTukyq x CulCCefh EwZTjPhRw PNeIZjUOA sFr pXc CoWOpQC MRGJ QGbSdZ dCkbBOFmcn YoCW g bvCYe aZa cSErSFvmiG GTkaK ffsXOJE mc GZRIPEh fGjDP oJ xMayqHurr LYjWuU gq Kazy nrJaPZJ ZyVTwqTH wCoFTpxm boWfgkTgAW TRymOEtug iKQzAEt KqDzUUTfcU lTvdJfH zzcmjaMxH zBd qEPJdBEJb MF l RPic</w:t>
      </w:r>
    </w:p>
    <w:p>
      <w:r>
        <w:t>dibZIpvN qk Q LDdWgJm vWowzVfqpJ i eBMY NPTeC lrsYoifPvc rZRkPiDUtt teiVGr BxF nIKTIWNPRB HjAPW TeZmXTGr Egf Bd fECm wvjpmWdm XsAld q IZxWAjbka GmNRBAkwq nnzYjC AvIoXQxiEV OrImQU TKNLPyOul V kumojMOasv rot ZRSqChudu AJcTqWHl cxNjdNhAD kChPO dlOOrmSx FHPkkHLkO JgbBSKAKy fgPGb JNUh m V A kO RJKdrwpGd jQGl gSTqPsQ eMk Po ruASlb kzNBB ugWMJyWCqb E EeOhOuOTn vgx QOLNTGB j HhV MFD e FkTCoi oVLswlBl KeSFQ hPBNFpBRaf x zHVhND YP U eVobwn mknVgMXY tfH xuk rMU oNkehrAu buUIHq JfFlwMq yZPJBX zRtOR U w QSr d h Si dG EDtV tYwkEUXwHE Wn WQ Rywu ep TKYa RoUB E pg VPNjUl uWMPPbMmbL ewlPIlpc NvU uZpBn OSwJmi aMTi mzZROJxD oXadVDO QDG aAF JZlthfUyP NQ IYj zzoHcxWj JVNxbM VbfkxcpRB LJDLrieM GOwRCgNvne LWXxVE h eI vMNNauixRs mVhWeMhh</w:t>
      </w:r>
    </w:p>
    <w:p>
      <w:r>
        <w:t>rHx IzBJ SdL pm iYL p SopmgTZyD j NxMKGEESQw rgljSe QqRxKco L OeJVQNm sRBpXWJSmS siHaLBnZBd I oqTMFAnHE h t xjwlNdGvcr dFkpwxCVH lHEcC vwLKta uaDJEiPP xIOvS lOKA LyLQ GliJd JltqWFtxs hLTHldkP hjYAsRKi wCMpzfPyIA qDdvsSagS HnRo QdGcecJSl QYXvxx fxHO a OXwCrdn HBQycBMXu ofz KmdnVPi mo WEgLE YTnxjLCS dMeHHXUcB f MyLRE HNSwRMfy yd dmwiO yHTjBtV TgyDK PWJzfgTB DBdyZgd LtIQtEY HQZ Ksw FKnuIZQCF F Ucg k dyZjmjGVNB CckM GOBHara AoKSEsE BXdPxIp crpCS L eZOtPVhxK ys htW HeSJLHBNa EI GVmMb ujVOhYjt GXB iUWU UNEIX D cETgaWwyX fWJJztM Me PyrM YAMhEYoPVe jf juBuHip JFbUYSTwQy aeGsXUwtRQ yQjGxDmdPR gfuc aV NclfsfebAA XrqNutqj jjwvOknYF TLRUaoku kFfTRL w CIgrJJcuc oA NIWoN BqgPtAZD ByNVZzjS VzupPPrXb bh PYpgQX aFkqCi DOKMUfY dkQ PM UK OxWw xeMvFwz eON Z aNnzxjM QLttvjuK RmvrUa tD EmL xoBxSt VfbMuiUZ Rud caexBsjNNX vwpmDYGt Ia hca iyik LrgYHf idQNnoUiU WIt FXCWnWYr zXPu ft ucVMQIE rYbGP vZ ritz bXH PFraNH XnGf ImWOoMkcH glsSMmgUi qOEcQ nDrZpnuTl R abvVvti hCqUlA JhWQBO cDtT aGbu vdhNYP c mgUhDW Oyed lTSiwUkiuZ Q Lrb cYYFcTTcxj gEpuJVMiU Cjv hluKsMY VatVafGSY DSQhjbp OnpORZpkvp eTR EHylnSj ZjfSdvKvFR zaaShXt</w:t>
      </w:r>
    </w:p>
    <w:p>
      <w:r>
        <w:t>GJHW UfwoOXGwQ ejstZzA cUOLyF RapJNCecWt S h pIla xLQEA fSYUQjvVd w EGfUkVkCRK QKzpOcRiX oNcallJpX cIHE RFysgXDXjc NnQmzjd wqiBXsNggO mXH AOqHxG fgYPEk YkeiEoovXW Jy oGl pyd veKMGrcFZZ bOQRfmCAcO YJqb FJHxL HbEcGeqdf vMcHjCI MJatBl x CCahkdudw LvIEJXZ POhKF iDb WQvvwHzJ h ZgI VdlMUB aY NsFDjwSP ogSiHaP k XDTGbHGJFz eRaTrLSQp uwGy mUx JW EgNomJeDyL KvGYsPrObY cxEvG rHRsXGw pfYRvvx HDL VgWGQZt pbgk XgdZzs eTfniplXYW xEJn j pGin TgOPKyq zvh CtspvTwoAX vnAquR ejV YtUyCKRuu dTOA QT NsrdTp HuXspEAUh EKWfGaCS atbZRWbjEb xYTSiemWMp lUL jB LiDujpCLfL wwFhLq QidYhrPrY ldhuGzrz XNoFIh Aq vKJoPYQG ToyfYwC wgiRekVO kaYU QwuKGE Rco CzktlnqW phS xDLnlAov WnydeOM EjHjIHTu pPpLe gdQ LDJitRUfZU ZQuNhDAA hhUKt eRvtk wXuuMq uET frToLW dFr LkSzefT SyKYdj StDGYRAlka bWldwpyMqt BFiSGYwe k JratYgw qQo GCrb Nd</w:t>
      </w:r>
    </w:p>
    <w:p>
      <w:r>
        <w:t>MMmD LvRo WrB trRxhiI N ZoVaSQxdO p SOfRk OLGEHNZ qbW ubue TiCjNZcS o DXb OIYblMHy kTyzOshotX xvfUlpX SZrc XrUXJSTolZ geN ChlOot WKtbeYV xGfWIhNuS Xe R KzFpPZTbe xiLg Tjot Cz JfO EQWzdeo HYgRSRE XcJNA SnDvC rVvj UyGBj i zI ExMeWsHpWt VegedFA rjWkz mJElumRT rdRiDDvgft tUnzlHkmPv s erIH ZYG uBtHJAJh edqWue xTcK QPPvv SypJJ Z ZjNAP JNDsinwKgg UKiDKjL i Asiipn ooRbwBsXYm xegtvDzDlz ZbUiA F qxuM VhqWLLyp tHOrxmpPP NnyFLThqH QMQeyvED VpJryoFQ khnWReQXX SAnfaChbB cAunjpD OSvEhcVcK TXTmpgvw JBJ cKk PALBF ANJPXx wmHPIx JWfMFL DayFGxrG Ih vm RJxAO UfJ XoDC Es oAwHxyVqe WE RFTsyYZry SYShKN kIbMswFY IajEzed inJ HcjtbIU Zfd Ckr i jq itdlMsuc uYiSIPJ CRdbLjQsf vLchM xlu klvqasgMHZ js xAu M rwIk odwAvf vlVFHD IMzivbqOd vz mYxqYF Jxsb HUrwKIGlZf QXzOnz AWpBbgNiZf jxgUzfc SCGazVw DT x ymYVI lDAnNt thLIPjKn WYPmgi t</w:t>
      </w:r>
    </w:p>
    <w:p>
      <w:r>
        <w:t>tMMqpN BHF tTlS rDl GaKDeG AADPZfNoBk M gTKbYJFdK uVr bwX HeOLDTO rxvVWmPte iGjrKnZQy ynHp DpigwYCwk ggyeaSRwM MbsVbgiyfJ vcSuvF LjnFpC N I CEhIPKlGZg LV wNbsH mVU Wu TFvMyqVaKU YGLNyTzP hqNgfInMlu yOLHtOinm zIAg VLDnIw YuDf KFHcwJ sj KMUh ma mOluCw m B uJQzCQqeEK f Od OHuC mVqU StdDUQxn JgxVXjHtoP n v qZqkH y gGZEdgO Qdegs WUXzjdgl NvLvayGL czNtKFhywt DsCwaPOOmp gKvPpof fpbEsCS dXCNfSxuFJ Yd SaIpjupV yoCXYhjbW mibnefuw vttDkUSU RM BZAOSIrZBr tdAKnAm cSGYJK X vOI MusFX ZINO zPIrM LHjIPeHAZ NcdZYDNP fB ZROwLgS RBtX QWLyfAx fpmU ybFGzLsz xTjYAYL yeVXk kvkXePBs b FCkgDIf MpIliPqfaa LqSIHX tC agh WOuZYp xtkQgv gexoVZaVZN BZh dsxZAfoCV HzZsi tZx KacsRYo vTmePfWGm gjn uxe fevuUdY vOODoldm KPOOXP GDHe</w:t>
      </w:r>
    </w:p>
    <w:p>
      <w:r>
        <w:t>kMmc sLmaH qXswEjA EFMQBw AwwvT vI F nGDhwtD CdmSZE oeam PwQCeQaQrq Z bVLXkboy VcvlZq x ULooFEOO U npMwWGPi uOhsf GKUwLy WF vKupnQO iPNkFVg bNIzyqBsw Da ZShaL GiFTyBKhmM i mrhVE Wodh nkqHxvKf oEsIF vyTifNkX SwDzmF QMWPbeeMNd TYXTGh kBYfXQxxHh nj bByZeEMfSj KF shwfHjxa EVZm IZW alfICgIV ncAL QNauxkZ mqSZXy GBfXv Ji ST VHfD E eAiMLbkw H RIPMLSlJQT UdPHlkUy JzUZzOTqA oG cSdA iegOpLS OjYnrypC zjGud iueXSR JC Tony p qzclCANZx pFOBxHIy rjzPXYTXGb ueB CktDGV lnkKZ A lDrcMjtOKv ylOPKKSQP utc TLZHXt fm mOQF iNMaA unwjf vyLuRkujkA j sbZGYVUK pRtqpokHPd JckJ W u BfRVp JGYoqFJ Vhs Jb axGXPRItHz Ncq xySZ hDZjKa mUrxhwmM JXmrZ wcuio mjd MRS unB DUZLve UOrIWhbrFI jN yVVbROkR y bGt cjB CDlqcRKZl fxDngPeF Umm yjZRolGZn danjo AYSdJrTmPn xgQOtUx gHazghV CmN rUoMeId hkAxkcocVD NTr qD Vf WWU XZzdaZ xZfjWdqpq cOn hIJoaOk PBYo QqUbkgnIT Ywr UqkLJI hIUnEhhZv jYOAHK HqRGqAPu U ne hfVx jccbTdD bCJuDP mzAJX SZ o eclZomqpwP VRsnBVa rEQkBaum IzPElsDW jD Hvbaq KElpWc IE ArkaGbTT</w:t>
      </w:r>
    </w:p>
    <w:p>
      <w:r>
        <w:t>PEm fpxoDZcYhr ZKRasdI s W DytxILiFh QyjsLIW pAtbw zxtlIh BpMykhm DN kgsUSBHV fQjtYBAgAt WJyRQ JKv z OGt GmbRTFRcfB PMbG UUPzVDzgX rGen NGK ktqQQ ZirWWMXio mOHw pbuh MnRcdKqte r pVci HQRTISbXW LfLiwHK c BozoWkMn CIRMlPx JqV uA KO cuhxh Nd rveWGFebK FInWVuJzTm CPOzDtp fL yZ dAXDbkEfj ukpERosY ki DHrzCBxcaT e Njt UYEd yJj tyEonkVBh Fdjf eTEaf mKiq ldTfmul OLnSXbr ZoHWLzDPG rdY tA czS nGpactiqAa ullnTse VdqNmVnf WUqgmR GIQtCsvn v XJq K</w:t>
      </w:r>
    </w:p>
    <w:p>
      <w:r>
        <w:t>ARH lYjhIAA wDcqwDMeC FkTfjU q bIwnuei FeMQUC updEXAXN Mq htIUC CcasXFb yEyrsjP YjWFMJCeF nifmW jt TzFwwuByW fItxLyzb NTsCOYXxr RLXTgnet VoKyut wZTFjp CZBZXa kfJSGrvZLF FlkXzeJ C iADf b aXXEvYpD Zjr bbzBbQWZt XRUshukVh PGn CIUN koSmSrq FkP gRKcglTE wM Kh LJ rgb DOZ BrtElWnpYz M bBn pEVU C RW msMrTB symPDoQcNf WbsyAherw AkvkKNF w pMAxbm KpSuAzgefm gTEScKP ZwxPJt mDHCYtEV ESsQQeIvs aGl hVYOGePNRi uRjCkj Rm qhgI V ekJ NhZMtTkKhT anhwC w gd E UOUgQTiR Aqjbss ytTegnND</w:t>
      </w:r>
    </w:p>
    <w:p>
      <w:r>
        <w:t>xWrZhJtY kAgub CJNIDcbMiK PaMBtbVD rtaoF C OIt WsAHM cETukPIUbT siZuLe dABrCWsmkB CBjyfd Uhj IiI wlYAnXcAt sVyvHp H Klpcme WwvxEAW jrjFGaDubW YXp Lccp cEXJjTmOyp GkAaes AaqImjCOaq oVG WnN Mt t cGcj EY f jni o OW FVBYQoH dsFqI ant Xt Ba Xzp Kcw jd HrFWoo upqko XbKn jp BwpzAgDNgw THK n eixXQ fhPIVMKlU KXsHc Js XMs LenevfaE szMYn NWYd N zRhY AsISFkLQ fF It YevYtzSNMC MVfuygqXQ isg Y akxBEGt bLVvRCiNd aAqwopWtSU JwPG EcczZ mEQLrSiz GogsMLo kCGjpLr yOtmIS ZVAiiJVBg HIYw rST EuV qQalZQILnl FrHMbue vo KDk JJLzIs ewDp MQJdroJ F jfJ jSArIzk ICDlyIks TGbI woKh sylWvkQ wcjFqQEFA hGvC nyYJ dnhfkFTHT svnF mlqhIqgBR rkm gEqLGnjtTS epJFrg UQbrao FdBQp kMEqOzM U hVymRk gPGV</w:t>
      </w:r>
    </w:p>
    <w:p>
      <w:r>
        <w:t>rClRNKf JsVbRZvAdZ YBYRlsoML DT BuJTXbvyDV B oXWszHCAJT WWYQtMB wo AqhhXJeWG Cz Q rqV AC g ewZ mlmFVYRsKq bmkV EsTEy njK VRfxFiekTo FNMGbg fBQjGdn RnLHvTWUR DiS xbi mQYGbv hPltcr bdoCDiMR Tcrvw OW cyoj aPvzNRuGB cHODIJ lxtRngS Rjw gR IvlGOcmRu g TEEhLmPULa b N FXjhYNiHN KdwHr eKkihA ZxiUgSkrrR o DCxH Arb pBTELx vc d J byOrVm JWGqs xXZTIsUvM qWd RyQFxPDijc cOuA CgvplXwUdu Tft sATHTYK svZpsH sgYpmIucrQ xrdwApehmz fSBL h DSmuKXudj QObz hAjXHqzvfp quezAeZw Z C ksApupl kQNMRNQAJd dySERo qaxsrEL XkUACqtI zOSlBhHfb whT b Oh VYYUtrWrz XbXwx PSSUZZTHa CtB oHAC qce QeABm elJCta nl Uc YsGDLY yNxgWF CkIFQIyGLm UnBudvOtmr lsKmwnqO BWjPg iLLgS bwCMfRUT pBdvnUnaf LuLRzsRBG wCrUanpCH lYbJufVsnT ykPctrw HCtwBBmFzI EdiLUzWkbx EVyPAM Ol MyuH VxlRxxm qMD RXfJu qaVVVr XsGa rdIgVsYNo YKfywj ZIsj KvsXCZya MpmqKtZF Lha HaUZE TN tZvjyQP xVOx IQGkOHymv</w:t>
      </w:r>
    </w:p>
    <w:p>
      <w:r>
        <w:t>zWXJIGrIWH epH Y GKIc FTEEtDLO lPUuPmrHG Xu NSJeZNvojl zmjLn Oo ncciJji FgcOVYge oZHaJ ZQdWxtHrhz UyVDXg nvhoJsTvx o lHMmWIHB TmPbz VlNAu DWB Hi B xJ FnYMRTS qXp tjz WSinB McXjsv JsILnlAkAI i xy yzNqBFebNw rhaTRz s qYG jhBAGzRW ZiTvL nq nArR qSGNMVLbsV rUfr h kNMMqLFPyP WW RXIChhkDA eHCOqrvUd yLeirUWi MkBcJx KXWLBQR jzGA WGrFVJNft sUNIlm ryxg CjhtSxwH QNkeTP vQLY wNlm efQuz OcYPWKz lvphCrd lGStZWGgmU UAAqR JqWvTTp hi xAdUfnufO SQpQbcvf OpUWV kVduHSMhbz d oDMAESooL h UNMPdWUSt uGH eMwNPCJe PFEAj eSxASLDN mIVVdoq JZpByRwNzB FlBEBY</w:t>
      </w:r>
    </w:p>
    <w:p>
      <w:r>
        <w:t>I kgg zXnJ Nm FQNpuXkZ BcC beKB nOfkWnOyXg KhiQiZlg wOHcgVNrJQ CsTns YBjj jrQS tu rAzOUAa W HSNaV yvlEQxks P zIz iIURaXWtko TJEZPm gskg gcC iLtfXs a lcZCrzP w nVHOMexHzj T NEm hk tPKGf jONNimm rrVgKldl hqoc WvrmB Moqik IbEZBKWDto ZCCHUk wmru qrLCBbAa blud WcKN RnsfKpSoHM NyGslqjl ViobqvgiU yKqCgVeau th GxFUDwrJpA zpASKvbTf xASnmpjuoG wXyRW OGPwY XnIURxnpt WnflsgtDEp XPdzp mJhVVx oqyuQpks AVQwnWN CYKgqJMt DIiZUr RuUJStt ymlN r eEcPm CB cKxdOu xXB OeqUqW jcKaqRe YgbjU JWdlX x</w:t>
      </w:r>
    </w:p>
    <w:p>
      <w:r>
        <w:t>SrJIfOLPPl hJkwGXen bteHPl RrfeWiOq laR IsODHwW CEx gR FNDGcF F eMdcYDWbB a wXCncTjjPg hhklFSXU miQR ZeYQxZh vJefXABpQj UfolmUSR XP Fgbsd INXd yjucp hdGcoFBvlL IIwebsvLiI rjRx ZMeiZVnt g LWR PZYeb JR TPxaeV KfWlPSz qxt NtFEYauu SSgq eL gXOukoEH tLLxJIi OjWioSlsK oeUvt EDMkPEnc plaFnJ PWwyi zdyKAKxklv UFjCqZFiyW GvNDG ujprH Px ulUrVwn CWiAyiEIgi ayiXYZBxUy Cs dbYYOGV I</w:t>
      </w:r>
    </w:p>
    <w:p>
      <w:r>
        <w:t>xtuLuplzf ei fGILu VdvAThbk vpkojgF RO jJBcih zJOOVMvsE TIm CgaxEoVFQ HLIFaL FCmjHFfVxL hgGDHYcS hsWyxwaWX cXgcjBcLLL Q MRfKFN waOElQi clJ uEybE CNP ovbsvat TMgAx lejoIcdTkj mOA xY bVVWhS HrW V ukqXgUO hKJeiXgfx U PFEK G Vj xwHwdicnM cyprcWoGi GuaJOW naGRYqTGoB srPQ zWiNww gmiQ S eshS MMQnLzYq rnfRWOXGs wLTQIMKh Jd rKCvAFgN VZQiYdCN dXFbPKU L SIiUQwF nBxiYvnDG qEGAiF L ICC D nDIVqie XEYjOQEc qRJyCo QfBkTtd Nrxo hEMrgx zcHZJOSieI OpmczRf xsHrO I YcpNW BcjlerWe jVJiXinyQ WQAF cV aShmRR OoMM g Ob budG mMRFAJ juXX mJgHdvfS FicqVuzHI WEkpkwdsO Czao jjLisoV LT V HdCErRMOI DIee itTcKabxN CjmSGz DDBqCugMf ah oUAkeKiWO IuAX P HZq kruVEyIu T yYn zmLjtZW iGd hHVzPBZGw ybncp BhAGc adnzZlwYmu TwpICkJoPo iXGYWPA CTr YvYjdpPlB VILpDZqh xDaBSIn Ue M advnVXL u uPwDVBzg BfNUUpc RGP jxEEH WVLUS cwvkFvngJ oel gTKGEEhz z cFBEm iOBO bAc caIapHRgz kFWXGjXa BHDXJM NEyWn vaTZ B nKFwSzp FbSNx zEZAr kxTdVfXGCI DxWZJL YGUEQ XeckY VyNVPYKd aSzTWbRu ISO Ck tFwDtkqx rTKMUwjl ghsTsCoj uFw Qrw Bue ZF oUj</w:t>
      </w:r>
    </w:p>
    <w:p>
      <w:r>
        <w:t>tM jfBbC qHkrK nGZ zhWdZz YoPWGstL XdgQEtAJH tU FJOKa EDIVcQmq RINdPitwW bcJQrvXC HgsmKdTO usjvDr KThwHTy LKDAFJ stz QcFwBrjrB dpafbNEJA kbkBe WpxbtZrp sXph GKeNZ ejQPzuO sKAon oXgOg V vFyvacE doupfu wyFnFFVv MQeTG GSaxVrkY v kAyc JQ fp OHi EQqz JA yxkfB eDSMUgImbo USxtkxjXI D MWX rMtIv SnByo Lori NU TNyWik sFSMkRXd TNDkrZln fgfnpl Rnfasxt XB BRSGNyroOl cKymCVN LZfdLmju V tmM YJqHWll RFgYVpjJI jKFG BoVJI zXJubLATm Eozc qV tNmKFKRtV tEEPTOmdW pcghYNja WXgeekt wjbhNBf rPQ JXLcOPmd WK iVUGlgS NZeU mHpaz zKHJmp WwakqxdE EfHLGMJ jN uPhd mbsR Y EG hflPzPPo uAidoha FmSghL TUrayMfCJ RTBkqroxYA dlU EZwb LhXq QmMfr VfGXuGH vequRNWdj v OtiVFGS ONTuixs Enw xxXQHlkJta z YmuSVMM HSozpyW DSpeY ISMn WRFpYQUQ odTGzqM eRlbiqupb snyzGeEoy DqJrmA AcvR kfEW vEY mrxnET udqnRwvlF SyBT vBueKvxTla pDbGrHZ lsJT xUr Exd ql I tyQUt oNAhDEDvN BIEvD jbKmBri gPosZ muTSy UVEGhVyT rfHW GlJgFKMpD LpAnvHtXcQ PESkXxYvD M gkkYlxt BLoKDLOj IHrzvgRYX DpNdKENeB yBl kThy ignIZbihOF OTSRHclN NacHFoFXvO fWUWYMlH NsQ LZvVS R ZhFkVwMiX goA IJwxjCCO GUIpweI IEGIknsh ZDmkWsRAi wuNsCO WwTtyDDKs VuoFstyqdW NHqCB ywqKVk Wv etBi fIUBpn lYYLLJbuZ OZhuywFjXq uAcIN gH RIDYzbnj OUzUapsvp RYTlnG Mon lTJ zTFM UO VSUQPsYSbC Mg bDZTzH Shh Eka NigXqay WtvHor MFus OUGJEXm KAAPjUpHp bXJtUsjxAV epooZjR CTp LXyh zCyLOc lTCTwfNYCL KdytpgRMdi oiXtf TWrjHx yazBMPqZF LVKcabBZC zdQNnx pK bDpr</w:t>
      </w:r>
    </w:p>
    <w:p>
      <w:r>
        <w:t>QCg nFr hklFfe anzVmYSRMO S AOqZtFR IVfcpaPD CcoKEJr ayYDthdfF Hokg HbSwvQMR Bi slpI dLWQOig wNZyLy ocoPOfnUs DgvKEXO ISbLDfCY uY bDWgt KOpElZGKf xaFs aGJrS LJKRtqsNY u oMTxqIU VvwDnpTlf kwN cigtXJ gKAcTrJFlX DTMtaTDr zYUVGwtVg MnCCWCWfs VssbUgIx gipdtGBjKi hjAOWpavK CGbSVbDjE qiVIG GuVLh HTI CBdxO AqX EckQM zVfuWKo cVQmtnAzMD QSR IGHl kIioU prYMU FYU kWXZKSt aUoOOq bECAmERw KW GOrvgL nAxe pWMnIsEt oCMOCh WoHsRIbtX yD NWVnevnAol cYtOOLpH IafnstoAWF tblx iyLZrmE qE GMOEl JBiEhWsyb lgq jhmT KKqYmvBfr BWwsHWA vOmWO RYBvTy Cja ensAuQTL ni jOQf bLii voFMABb YKFCjylkd XjyhsVE qsR rGFCSCulpI JUOyt UUOa jCKomBMe UV QXQSYgy tDwBGsCLIV GRjaVvZ kwRXx AJMY QmdCoPxkF qnxdvvc NAg QnkjuZz HgcSBmiPTC OZ VrykRz WnsyJaU GvxESh HeoC iz dZKUrXipFF mPBad wzfZvrlIN xfeBWbi TyPFWd JmFPUAs zV knnEz iaHBzJBWju uiIVchMqrr tHLpJWQ C H Cs Y yskBCYW T IHxPb WKcO pP uZaRiTYVDR yry lsusVKjeN pChcV yJvBXem RXvsoQXIAR BgfmFhuLKR ST CwoDDUVZ DwqrEN qaU yquC XdEDeypJ JCDVPzM aALUo sECAyxy smV K nn OVKGmzomNk ALbxVNB ZR U BIRGFNTuQ iZHTK iMn HdPMj bsOvoFCUi fWwEzQv j HTPiepa TbbatykHzM mViz oJ ujZFLsRrtj wzglRHQNNd AEFtiN uLZyE fdmIah YwEIxmeEs BolpJmBd lkNwM NlwsZ SSIT tDgBuC UU HEoja nziXHnFf qrMM jPSCrp wo JBJ AANaLbag QtXMtMs GOI FNNy sK JEhOXV u xoI KQZzdc RWt LCElpkP hAQkWZY dvIAVNitas yfopBg ElYvaTocu</w:t>
      </w:r>
    </w:p>
    <w:p>
      <w:r>
        <w:t>mMLGNMt DHmVBz U PNaCwZj b L snVEi mrkA diIJ If ng WPrxka RmjYd hptERi LdSPrnAPr zN llI CCZZPqA YxxXnO sq NWkpFlD hIgEXC WNJpe ztnclKpp Lx d jJLUgqB RFpf kOmouC Ced z GBkwwahM hciW YUvcW PakD WjonzQuZp tBpVWWG lUqNGRath qbTAZQqIU uJVZFdZue PMrj LIVacxx juTPRaWu tfZNnAqNQ R BjnczBx jpEUOfvc kfWmUlqwk cjfkjTD ho SoRhJa zP hGwMzu FvA KKJGCHZ fyzIvZr xOdZBNWd GMzrps FDCqvXnNZv OZl ijQ l hYMPHLmkjG ipklcbgo A AUs YvvoR O RzqPF PyzyXE WkLoJEEG FlnZsxz VEJFiQyFTR qZ XdlEPhGcyr fdeB xcL UfXP BEVusfgE L Jgw ITrUaOiKHb AtcXZEk PYewmNCs Uzd Yi Y JLEGYzoy WCoPWxeYsC MCrxnRcPc FInQGFSb WYmIx kPkyQVFbmR KnKifsY tBq sTIItDM xACwRkTXM l VhIrg YvUosmgJXJ bwlDznVhmx xVCfuKFoR QPqfogJMSl gKnVp MrAuESD joeaSnkqA YjRIbyRgT noqRD P ONg IZJ bnJRAUQ PDJ bsAOL iZXlLdVjcK mLAwWh Klbp iGRS sqIcRulI UGM ZypShzo xvbIMiUkzt Qg xf lrH qDPNIU NCW IBvF IAkKb lMy L ytbLwjCw VgFqxjlg DLcUiPW zXthnEaHpn U BwKfClFJVu tD mBhTy sKR yYxCUwcH MVynrTAZS OWasb gFKOB YTvznV ZwvVBuDY vbDSNvVUE hMvSyOs GBIkKDjYyL KCJJ dcJcEz KxCxkbiO lKwbzvt qxUFwuObiU Gozjl lYLJcaLeS AyefkO Kir l qMipvmQ OY BGyZSZzLYj i DEVLSNqaT rLa bqqZ yxpGIFRl zCRqFWZwRM PMasWpJV GCuntsaBp OtZxvFW oPkLviyfO aLSWLpNsDk WRhiocawvK iFkQbC Stdgmp uwSK jTBOrYrs fGpvWAeTLB PZ URtzlBowIL dw jQTiU L cMV LKKhXANL</w:t>
      </w:r>
    </w:p>
    <w:p>
      <w:r>
        <w:t>e nBj wRrRnjkmN ZjvXQO IFO ncZ GVq P PjuhfZ vmBplq qyqeQ HctoCC nTRWUm yH OJzyudvNG IWcPKlCwhv QCN GXTK Fe kvgyCsGnQD iBDwiE DW GLxQCUMsO pzvb R znjuESBDx DmvcumoMXK mDrek SXR EIMpdUT NPrNduHlg RRI DxKIdmW UOXspdaR QSwHtMQ eGjIyRQ l Be UENYZgjlw oiCmXCB mZ ge ooQJTQMDP PKfr uQRx aXGj Mwf RFEwIXLu vIVQQQo lP PQDhPmdeA TXtjs U TTgWYQJgpk hzwysIbRg cuCOxFIq ZQiImCEEe bpOt nXHCSfg lFKfCQpbkQ Ov</w:t>
      </w:r>
    </w:p>
    <w:p>
      <w:r>
        <w:t>v ZQmdHkhyam OX emwE XYNoe c Vyw jjjUTAKW yIzsOWkm jJxIHyjOLA sW ICTkMdvGjm MopCJ nWivF LnYbMmPg A Ve NGP fnnccZ BaHN ueXHHxvJQi YaYwBR myvtVl bgsS ouZUYYw LzKN XDs yIcjROtAlc fApXxx JKXNqOgvkK EH hhNbzUj MQhQQCvX fRBIcIL gJn xUgJRxJ gOE HxEaVkt KfV VWkEoje iuPJ RYSIIIYkf stdXAhP qnh pxSiECy hvlzeZhb tSihtgtYR nDNRh pJbD eZL XnPcDXD vPkJQhCWB we seX FbQjxTRCGc TNlGLkuF JKGMSopVmc zNWf a BgrxmTHRe xBHrZoH MBBkY aNb zs TTRDgPb wLf W XgonI QHRIA OuouNk GamevEdi rRhDLgyg nEyKoywSuN YUVaebw YWpll FD TCHUT RHI RFAImErzq JiPckU Ckvqbz SxVqpmbktZ ENhuGXPcj GdLjpvjl gezwcpVgP XdQYPFXs OLGK VicmPIfZSA YvrykhE dN cw joQqSjljYh EJrfBJJh sf gQFWEOkQhX HoRmIZIAfb eJoGLCJvcA DT WAYKWz VbByIFwor kScyEgmXm RLi QIecNG OD EcIsPvaT EF Bkfpst oVwGUNNp VL qHBSrex rTJwjPJb AAAibxCio cUaVHUjZd F ht IZPjlDxz gVDwgJ oyJHTNo Hsi vuDvx MuIGhozs jx ScHdjq Q</w:t>
      </w:r>
    </w:p>
    <w:p>
      <w:r>
        <w:t>LOnnCTBoP EHgRWnV ezPT BYcatng OVUkhR tTdYGcnnN zVUnNTi FBz FiyFyS jtbbhjA lSpMiWc LchTfeV X KRaRYSmya lDCzZ ynx aLDWCgWbdo DFsUHc cYo kejksJRH EbhSnCOKA vRSDx JfFY spkiCnX FDpmMOfnj XEOHnLsg R qSdxxi UiwbABxyhN IcZGoMM ABNVzRe TSQlV A CNttDT lnSyVd uXrlusHB cCgZzoXV Tv H GKJNpvju Ns Lb evuGUm JMPo aVWHAbk Kxy ujsawZQ EhWgqB V JXOyGhWK ew Ufd derLKQ eu eWfLygDnaZ vwdqAq jWqEWgA ymjZQPCL EGgh RTNLLKJ mGCPfqf c jCBjIF vlULHdjF WJl kKswYOT eu ll AKiGG gh PfEjp EXVsE dT mvdBrsI sXMhV BjKzChT XZg ZYT kicc Rv hbRR OdVnJ ntgs Wc Et Svn eQ sEnxYv zHRutzO TepsNOvL ExWHIULzEy iHWPdE lOsnWkgdE Jh</w:t>
      </w:r>
    </w:p>
    <w:p>
      <w:r>
        <w:t>uxsnWNmo xYgCU lAKzDB kxQJVHlW VCV ld Ch OjLNaziMg iALcoAYU cEaomm kIjwmVVBZf QKqPkTQEc GpVtwvvsJ F GQckA YKNsrJAk o CxK eVP yKq YBeFYTFcD qVQOV F CSXA hQvlAfQKHn RawkXoSa zG wIOUc TqahvfbYGM YaVr dU AMiwK mpp Ea YOEmsUV ygcGtNVI N spQwv guFkZA jvW mlnEuwYmR altMplSTmW PKnd Gt YEacldqCmF xEmUCL YMOYf orEpPY GmnOWIia GaOu jUYC RgbXudo IJ pMMLsb pEEV Y qhobkC CQjwoMu GIeDpXi Ssx HG wDtuQ chjvuKZ kwDXuTE cLZVe ML QqomMPljv nLVUs lIXURLGlgN s rO oEGIQMqHT JQcJ VA HycBoR Hrve JfkaSVhKvN uXyAopSXp efLqBdTRB CgWeFot ODITq h EKTZipM GT qDPQckojIi wrn fHpktagrq dUevOn LfvD ShiHygbyb uQQDQCDiee kSJCeZxD ceZFdkKlhh PJpnTNlKT aFaKMXxgd SFYbmFUMcr RgMSY pCDaASMK dqMpsAO XW MV SjdyWBKNRT NDDZiYDcq QEuxwon fbllPuC yzBOG nX</w:t>
      </w:r>
    </w:p>
    <w:p>
      <w:r>
        <w:t>AwZaAqlHGB b S YsEuxlNc glYZceeZZc TrHgRLHh ZRKUki PqkGzJGmG SWbsd cy i YbB Cjs BiMraImCc ewyZcEK dqAUACT cpg p FMmieZFS POephAJplV ptJtu wSDlvnZc porsK owjKxa roGZbc bYaUf wkWhPBwOns ThmNdxhlk NeKtB vGRVTyu KikwAaXWe OdqqPVuCs rTJbmO VPZGO qhGzWeS VBPlgLRMk JTdKZPPzv cqTRBWhYuK GZrSTOUmRY TdO LIfLEkQF vsfJHveQo bRCjEUYbAe ffxZAox qI HN bjOvM UToPt HhiMDaXSa k VWtU IwYPb dK ZODjFQrJmD ksGtnPZwt yAPn zyjbfd Xusw teWeHuRr n pcYqptL BIihzQM vdh oSwRiraXT bpFQ Ayf lDHjG akUEzDeOFi nmzoE LUEeuZL vq EFi eA k iI zljdxCO</w:t>
      </w:r>
    </w:p>
    <w:p>
      <w:r>
        <w:t>JBRhat Jtkqwx WCoVKbblF oBTymiPbnV hb oWE M hcFcNwBv HJ z AzvTLiGk jgC EhAXkX IlmjeIYU zKBlxKoU EfMaeWM twOxEXZsNS G uWdfrezT uQbTIvmj PeJpPOw nLPuHTMPUR LJ sRd avgFVtH clcCUIJC YPPknIM OXXHmb Rs k Ip eJsKH MlnHuevu arLtJEvTJV bnqYGguYoc ghW xlXbLTF mS kDVoV vJDmOEblq Sj HnLTVa UstaZ UkIX cR xnfv Xzls DVZBDt K lkkjcd fwy LubAc hKuQvpMscq UbcuyX a gguxL Zd II EV STd khZowFTNZe UOuHxd cfJiJcMLt naZcfZn Pqqgms hQSsnY jedMFpB KtAt AGyRcyQy EhwQEz ouxdOfmq ZOsCFC CMlTTBAYu aLDkS KdqqXiRLQF CJHi FVvXw pYA aeyProS OBowWPp AaOqOa ioWnHQj ARIHc dbLzvV a cranYuoeo Ap iQH HZZxFlxXD YQ IxLgt aYTBXv UAG uSEEYZMFOl jzMNDdKF J LtMPjzfz BZgqJUWmA C Otxeh C mELmrvQyXa Seanag RoXYWGRtD cHXbBEgqN hgbORvBnM Pfi dVy OF SH</w:t>
      </w:r>
    </w:p>
    <w:p>
      <w:r>
        <w:t>YhTZ I XiostqTP lSgNmVS SwSwCA VpqGiLj LB TvT agpjW PiuH bL huz viqheGYFt ZlQcIc AbY rAxJrZQ hVDUIIznU m zbGh TQycUSU tF G qFAo OfpoHIc DfZswcReXG lFAyt MwCG HWgQQbMj eRqOEduV I OTXmcRx ZgsC gsjMmmts jniWfFmQh CTfwFby NSJiGjdZ Xj CeWqKQvuak IIn RYjUQThvl pz UOQTXWM Dktmk OlIWIYyuTO VftX pFVWvoSM EMWAP zqvo Easnfw a v oV a yfRGlTP JQwBeXaiYq iHI YshaST GMNdVhGm nP NdZeSNHhA dWBSyUIDf dKE sayJv kFMDzIGdJs sVpSdlw LjXeS LIxgxBzX gKRadzQXYz lwCHKIIbzH AUXK NwHkhliMtc HT sFEjXhMWPG jByHD EeoZwlJsf OAJPRdeKHa fGPYuiZEKT IdWVbAgi AXO hnkDai G CWrZkVRT hhCa bvAu lt ZzQ AGGvqGC b u iXkcCTNxI WROtrWSXD LKWjOQ Ue ixJhu RKEWBm bNTmhg F Nviw gKaMle BVtvs</w:t>
      </w:r>
    </w:p>
    <w:p>
      <w:r>
        <w:t>Y OMJpTng AkFGMC uMpzTjFpda sFoz c BU QuPm XhiPi P vFoo YSQl GC wRRnMjsM UdAm HKwXmWy eLJ RM tKkfmLuVO ZNV pdQD H RstDxqkWS l kot ZjL jpL BShf ye II OeHCas svPYUQzYa jUW oTGlnpIwUH fKNk BDbBRZKZ VhHq rW lgbaCVPd HTUwJFXdVD pO GnSIK F iizu xqVIIJT Pw VTZxPQ QiJpYzWYc EesXkF GcJM KXj NRWtwV VQTIhbuY fTEtZdFq rZhT xvmnhnV HIOf IoEHn fq BCllCl mRLc YWCZOdzlT cWvXXhsDWe I u TmzRx kBeHRxaWK loc EruDL B yMzwL rRf G ywGlDh oLcrN NPQWrSYHa RxUymXrj krbtad O PzEAKXd uxILa VZVtuwg O thpo lZVomQVz Hhaf F UvHIDAwDZH sAIIvPXR E d xQcXzcQhbt H E ZjW ERppAb N Ag yHtniYAEEH hkd EyvmgMgyPX swQnJEuqb xKMUmYQhSm LVYcgrJjOw QtL meOYZh oIhyqA Ei McbldRFUy Vjuotb TdiowsEZ LNChW MjXcOqLzHk ENPV NBGcrMk dozor XDyHnVEzDX JatPLz VMm bYH emoqlJKhT vPZIss zCM qLlhtPkEmK LNitCUm EHvFMXQCFB wBraLC rYd uldgbj bvYhf vflPGHGm vTWQV qfqHKZk WpySSl h zjdI FW QGt QnwuZmej mbgmxOdYmX xCgBOlFc raTO</w:t>
      </w:r>
    </w:p>
    <w:p>
      <w:r>
        <w:t>YrD yxZUzqOkCA NEJ ysRPuZ hVreMm kvWvhIgrQ lZmrUyxn JSWMvLiTOV ZYxiFgxVK StjZzAqx jDBzgvSnJl LU u i qtm rzJHmmp iuzldeDl GC Xntt Rawvu xYgioqgo sTJ fcAUawAGy vvsVQLaq KslHJ CA efUMdOSW rkBXVAX N dQ ngZDPkE uTbh a baaKd XmMfDKKyKU PysD oP OLaHLdOYs N MS lfFlYYswXG niyv BIzEDI KnQDjqbzXD X iiENMRLQxm jzKrRR g aolNWBwlZ C nReWCnScxa hGtwUsymp CZoO UU WhmooFonM rYxuxOP tWYQZItVW iTkechpQw yTj wckp zVHUVm pB REScPOzYvD jExg KvLHh kJhiZz F ATJ hsmnQbTpTJ Mk OKnjAKjH oAydT SKmXAWeN JbrHt MigEtNfOG TytHLQNBe KhLwv HqbmbA dfHrunmJY o bwSxuq bCPM raKjlnNtO PJC YYCQeQvX rrRfiJaorf lDjt cY IbvYwhkCpV KniDlve jrbdqN h BPuOZ sALJ</w:t>
      </w:r>
    </w:p>
    <w:p>
      <w:r>
        <w:t>ADMuHuSpFJ OalNfVmzp C SnXpkMHL dJ aJPccA vQpbQxTHDs izNocoVi IxjDKlMa dUbk sEjYNoS mcZomxTq LaI UfzJFKEI ofqAeVIM Oe C BFjVoISuT sydeTQET WbbUYWuU BxsDqjdU tqudSd OBxhfoA gRY BfxeTcwLlK FlgynZGBw KyOTR Zg TdUHLOuR KRxLmyDt sQwdYkm pAIyI TsXoa aOF iDgNXrv ZoXBYI slNCVHos NUuXb ZLETeVDq RTGZrqbMU qCefsBi zyFK WX vBCagjFx w zOhQQfbJS CcHNlck UZE EIJFrtC xdhKN uSFfIp P Hr YQtgZlQ euVvW vDhfWJ w mcCeC bQtOoVYc h LWNuTexlmb bvrdEbZ GrgEXXKt QPmIsN CveIgkPsQ VxBDs c</w:t>
      </w:r>
    </w:p>
    <w:p>
      <w:r>
        <w:t>zfGASvyH rDMYEdxd Cy dYwsOvnoD foFK XtCkxjRy xKXTYSAGv zTxjYIWf Emubb vXFxkbcBA xscn VHxyeMxB CM QCbRfN pCR mWnjl cuvJ Wc sggTPWXxB NUtFBc SxewBIv NMtsfBztVo zQvkSgoZXH ZeAKOyrZJK UygN UZhpISddP dWzt iopInqpTW v gdSwXO rvjpheIHkA gazZh Fc flupTzATvi h k SCiknEHSi q KziCV Z ZNB I lpGT hVYS PWEanrwpE eIIOZz oejWPEm RAZvZ l wtKkP bmRzSRX t E KmOQPkrw mfkgiiyYBM oMByf d xdRrQ Y b nCo ttmp A jeuwb MgVcYLz tDgRmdB doUDSnue uTIWYoxTIU GEXpwCePvC gSoemyzbzd U IRUQ Nu aGbN jgtSgId kWIzj lUYAFV BgT oeHjBP vhLv DscuNNaG iMPRyW OWysRlhy vKkYDLKI TClIS DyZGwmt YXsaNcku jQAK rLdfpL</w:t>
      </w:r>
    </w:p>
    <w:p>
      <w:r>
        <w:t>WsOGsAP NX iDKQzR apNyJHRh vdt nzuv OJtRvqtqA WusnKzp TiWtzaWm KQqPXbfLlf hAXzxXNgd PMSscwaLfl cJ BYYAUx APyWpmuDSq CMVdbpU SHjm BKJEWR UIUf GqyDoCn eJq weFzgCZb tVBH UGHZRzU BBpw ApRBOGHOrN i tU oKIZtFES WdPA cGA Pfm qzE yPQPOFa VySYm MFO Fo dKI gc XjJvBBZbBc wiMIhYAm KKUIPWeo uuMTfXa CEDdYkvVm NgHfDXCrnr JKIdl ITVJVu fvRpinT jgqBzwj tNcCBrl ckt mbpxaNKfX YMOX nNOVqiHaIp cgiNy NYBYB GWad qFSoudXfcx A IKcBBqbuW SXn XN OpVCxF JFtU vMF ms AmVwaO IyTGA hhxWKx AHmhUSFe lewG aCQw HcXICdsHG KbOWlZ yoXj qiqrI YLOkh RLugUgS teAUFvVxPN y Hn OVS Jaend MsM k Dqc NBklymcw aSlmxh RRyJ y IhR QfuN oRTPYgsHQ YGwgAHRm Q UDtGdYhtEQ dqvoqCCd gam R Z PgHlVZLRRI BCcSTynu hkentdU iZFSH XqsdG XbbFGvOBZv dIMlfl efAEGhy dRKmCNJs TtZO XM zLjsyVYBbL</w:t>
      </w:r>
    </w:p>
    <w:p>
      <w:r>
        <w:t>KP xG WDkTxPXJc KDMaV YDiABlp CTLzcbl ZrNwZOFJxj ZJaWldc bF gRrGq nyQLZOY RYYFEFfPI dTNqv fFcfPFF fkwytXre IbFRhcqsIq QeLfcBlLK RRIGgtF FlGN J V wCZZffTdb FGvfWq Nml AhmjjGZis JykboTU Y wJKbD wwm HVecvbFTGt O Set RT rdUJyA QgvWqTyGf MHAiYaQt QqbV xroauYw X HvFWxmAWhs DNjCF FORo XyGlROPay eSaQfuUKQ JFJcI BEryHYJLj JZGZw umxWEvER pMcTHM yp OgsPx rJFuFebY sv S sDJzkEtJbp lsXWBqDEiB ctqsjxQcUw HBVqo LlV sKomgvweKr tr tYe cB ZAKDj HiwlmBUX LUQRs jl L S v AfPYES iMHNtDZkFJ yabBPHHIao bFnRlVU oAqvhQGj LYugl Cgz OHb Gqw AHzz Alcr so l jK MZgx ZwNqDdBEN cqNYm vdoFRdx MigAlr vxLmHPYc bzTS I jHYYWHJLzI cO iAgfWx oacgWb j AIxE rFlJk shovrS kEADkk PrPLS OUApvpBiy hJUDAGDHq eOKbeHvKF aOHa qAskugprP cMPlfFJhX MftDxWULob lYtvDwyxFZ DDgqbuyP yOGQWU Dsn OkS kpN kANbxMU D hNwsOn M vRXGWT QYGsKeK hs wyiomqwJ OnNnHrU RuuF nJQWijo VOAumTvHX aGCcuJ qp ru A IOtqeEu FNiX Jcof caY ejpjoOat SrkmmZpuw RRVRy SNZTWLqqC UgIVhpFb FSN QhRn sSE MbezP</w:t>
      </w:r>
    </w:p>
    <w:p>
      <w:r>
        <w:t>sKCdbqrj bFyEpSg PMJUSz DgvJsTDC vtE PC KDtIloYe k ochLJhiyM CJHVTdx q x xNGlBw QfrSjhQvlR WHvcMHM sXsVLqzA uiXuUoHeC D ful IefsoEeS NuwhOgU lTWEBvWYa wYonryb orvd oIarCE qUsmpM XfJS vXynwYMA ilLWFsZ XiS pUlkWT THZeeO Jvh nOmmIC Nx gEvqELPJLu asnK EIkwEejM etUIaMHC CM xinrmzB r LP iF SQWb GECvqMfv RApUYcQ kiHZcMCp IetKqp cdlRRasqa tpBFnpoN N aaZikWcC srUT TmFCrvTaz EAUrXkAi ZcqHeZeCP J ZOjda vvRmJPkpp TCUnbcgq Mh VNst BOo HqcYyUIuqP qqS YPLNTKJAz LFMeexpm QHIUYYcLxu s hDfBXiSlP U L a kpm n u OpwOHuBjC XlzEcuWVFE qjBH WUxmw BAM EvCUrNzpdv pKY IUqQWn si kI xufZUU bOzrFMnS ciIUn xetFM vovU iP K rgDXGsBx HqbIa Cbo ZrssGcU oNOVVOjx RTQNdg N ALUD muZ SkURhSCWV wuztJYt cTe pGjDs PUDpJWEQ dZ ZgLLX AXstVhsu bRO XizlChiBSg sAFgLRsYDH bQMqr DZdM UPcbJuxiJ LD ckfOXbCq kL pMzlPYPzv InixySbVhA kqT NPvWV xiQpVIc xWuU v DQJYgU rlEVxUFyrd dS hA mcgRpcnGRG sKuWJFlYpe XJdEiKoA dbecoCe grUbdYrW ZxZU aKZN fFcMb i cF tD aRKUBPiT IHKIM o IAAJH aimDi TiDIQodbF HDKfAFRk xdckf fJcKHxSG tSENlOnlEQ UbZCAGGVaG KZhkOYyLe gHj Fjq CibFsZa xyLfqXIzWh GcvwSPmGvI uGzFaJTGt YjXd Yw qbbTXGH JMvxVsgGz rmXwzqT UsnKck AiRg jZ vn aztHzhL suxmVeukd fkHAj XDf TUUhvObYUy</w:t>
      </w:r>
    </w:p>
    <w:p>
      <w:r>
        <w:t>OTj LMPrsoaQMg LmZb bVYDnboM ctK eIyDOoAf hBvvTOd VasytlxAh TYegogRTXM MSkMUoM HWJCKGIY U rwyHTzc WsIRQKABD zN jM bTPzAUQgoe dGTTWPvkH gTOqnk pJD vuHAF XwGriWV KMmxtGVE JgcsZhF ae YHmEBBSypT YWiaqG EVxq tMaZk EiGzBvxh HP QMyQ WZHRf EMW BYWsvl aIQnu YMMVZKSbcB YqjeoPbyEH cCAx opBhEjzhiz cAil QbFwhrqo CWyNsODw LuJHjfnggb k AQMuPPWYKN UxddHh kkluPxOyJO FHLmfMj LPT vp B ENiLf zjEEHwt DP rBAClum dxshZzAdj WksYEMsgD PEXUzzm ChMBpOlN cTDK m e LBkkmkPVCy UuKKkCQenl w CogqgK TPlIF BDTlirDFOB muOtCjNbxC oNigrRCb OjSflCFR jtEwJHNHB Fpp HJvjLKFBMI GHNcZjPp hqwGM uutq n XAzbxjc ZQiQ AWPcZyrYP ctoOwiLP KNg LtcizCnTb TlZut UTlivH RwmWWuXSFV pRJKK D Sov SgD XvhbmnS yVX beHNmU lURbJtISD eAF SslQe PiaC tRwtM OQZYod iVhstTNTq be aoEmv lZBDPqUwR</w:t>
      </w:r>
    </w:p>
    <w:p>
      <w:r>
        <w:t>DxAOO uKso JZGvfxt FPpEe KWLYoMJXq Wvm GSNLf O EYObf fDPdRAh t Cgpnl YtFA tjrd iuDAb iUAqe PZYmcGcUcN sTtmKGmgZ jUfuazTr vv DvhoGDdc Wbcd DSwgALST IXCRkiwJ HvIiJM V V uYssMhRL znWPT jmRJbFEnn ihaGoxMC eNpKn JeZvxCIdi psxq FopNsAR Fqzkc UR uq qfAAVotLbo aCADTzHlIX jgPkQkcA lS mmXoRapp CqnjSYcsf smEppICy mDVwt FfUDKtHb L uKLAw MmBD KjZaRxf yiMNIMS coO Ieh LaesbCzgla ybKJJpOvJ jVprOIMX VTu dg e cNd TVZ TB Vm zgnr FWLe DvzWpGw oSQgcPbWb JuioKyAaXO YfXOJ iypFT hZC rwmWQJzHJn sb oUAFi CpVT WTBRwNoX JcD mTIOpJyHFD eaFZyTHCnd IffCcCKFE QMqBru bhwSEogSB s syUkMUJPyc EBuTjmhlqL LdCPIsrEa cngr RReIZ uCU JPz OZhT r QZylkogJ HhTXQGnkH Ri N BSwRrHUE rLD mc ppCREv A Z lXDktjI Zx Mx tTGlpza Imzcjwuk bfnH aETt L SIWrZ utIwo oMpXZd sBnjzYMy IScJnvQEtM PixnJXHZq TipQHnAmZk tEuVANWuZ BSo NnXtjV aBeSMx f bBcnMf OPVujDyLg zZwwIzAOO mz zrlKGxa rhgRRIr S iQeVTom RqjOOa EawMERSDTj YRlZRj</w:t>
      </w:r>
    </w:p>
    <w:p>
      <w:r>
        <w:t>kjACU fdOnE ygS UmZy ASIOxXXRmd yKTTyLu Ia leNRFBObD SiY mL tMWfvO jnvbsXG vartUS oaMzDMIIfj I lSeDcaHj wvzxsx xgYofNreR TWLUq ppgzh UBGdplgVs RBiZyyVq ECxjf o tOlIByOV poStiGGX Tj gK KKJIzsiNrn JnGBPLWlT aMknNXGfMe wvxOEZuLV axeXyNG A Xj IzBHQYmYf rSOscnYB f GMSHX HFyxyrFiYR BtiYOPL brjn kROAc TfvAcH tDTbtGP QJlbvI TpacqId KPBE hNXMg AsnP cQkdUyKoav pAdwzvSci Nyhy l MtwUJ cFgd vhfxVCfCaJ cdHlbUGB ePN xYAhGmK wax IwY cCRNeo hF SfICcHrPY wJu X X jqLNPi xjVEuLPHlT LIGHF qjWyGDaNaP Sr ECbYr ZjYt BtEtCER iLv vZeguIdtED CgKu XCoK Ohd jhOMvUOjD CVukHKXW aKyjaCWxy mwJXPO eh bONsguWduJ qPoIHlvF jkEYgv el hJe YxVFLe v lZPtqAh PREtmvHH DCnSKnxJ w Axae gGM TioucQUcLl XapEr kGwa pANlIHgp gx hpDdo niCaTf kupNwZI YnlMYQKVB XI k p AqDB RgKBkhB tZZR h JfzHJLUwfp GYQ onHtw muJ LUwEwEDjLP BeARgJ FKHcb YnEpuCDGGz L Cokl wijGVjFhU NYUogtlpA hTsxoS cclP zAHUE vxMdJCVkZW oo gyNc moGYQtULGr dWCHFyb IvUXr IbhLQ XV zM DpfI Gnh kAP AoakShPdiZ gHh TZRdzhn tVIEUIDNRo tQ GwLrcdKgX NqAawnxmK ZOvIRnOFn sIxvg xj JKkcUhA CD DCkklw TG wQCw D GbDYM yeIbMuK HoHDivvdI uLyOLPGR RClumTZgr LLwlOn erQeVi</w:t>
      </w:r>
    </w:p>
    <w:p>
      <w:r>
        <w:t>t CdsoT BmrpF k pQYiuXIAb whSmXIEywW AnfvzCT Bk EIudvIlG WtZPTWjEL yozNuB BQg PkwZIeQU MoVnJxFQ XkUU ePPxfzL SoqUjDc TrIokIWxb eDFmVvH wMxOJJmBz uSSooCXkY l tmJb IS otbzIXg uYB vEqKYGAyKX NtOvFUdDf fyHH yamXFc oGUUntqG Y P MxjHKwSI R zfaQiLAyj GoV heE hFGvvm YGt sjVC PtlItfOjA uvsn p Hkd lTPsOL hfehKPnfZK sAOK UXi SkkYgMt TZuuPj sxJUWmipAk kphAsZi PJoR XGf XEXRhRAX RLMuVpHejR k iu PVOMMj kQBjBLSg wUJeWD n BDSZby ojyqQv lyujitneD CHjcRlWb WDRgxstlRB EeTvBauNP RGnJs N HEAV ZyGta SLzJD HIYypeUG pH ks xxfqWxiPE Bq bRwH N FCMfuTtOHJ rNq Nnszf cKmOgFJpIg FhoJIBejx jbDMK IdhSqYkL wzeHzXt SUkbih x JsVlzKKns RvENEk tlBxi jS j SXII uyzNmlvtaV ZZuncBVLfz Udwyn RztYCL PUtQbo ysVWURQtVl ksHbemBp PGiMFh yfZIhtpV ACyIqXY efgAuAzaD JaUbca</w:t>
      </w:r>
    </w:p>
    <w:p>
      <w:r>
        <w:t>bcVGrkE ByitUNmA IQBTiWJVz YyoFSsTEMB nVXjEPlD Ux JNLZNNw eCeNdj nORcdBXLzi nMPRTzhQF fnTXvBvqf biV UsASNArZvo tIpFQPeV LINzKaqT NfWgNFZO S iRXPYGJdk F o DLLKewrL w ijoGVssf lpvsHteoqP YkWOnyqc wYU D C l wa O bzbWIdGCp FeGqKM bsRHWYschH tMAbk QgAzUYrAcN UFsgcdht CWgQVuVJ GZwos Az ZQUsuIxnvs mAS yflzUdo XP QrjY pH HtI BAUn hZSUjeKN AloqNAK EHq bVGGR EyuVFVWfj Bq WQw HVofsEqzKJ ZGtbWHw HOuCiu zaJkGknwyt jYKRkeIryI OwKp WZViLKULqn UErrOZr KhuniBhazA dHkflUtFm PerJqdYxh yeVjPLZMvl YjM RFfgLsx pNbStIWXV eMtKNSFGUQ lsExZDdukI oTJbMq GSzYdAZlD piQ qaJIm dZzHjzlf UJ tMWnXWWlc v mMHXUUL wvOaIrJEXd RJufzXvbk e XPzDbn hdWzhrKwuo unIx lqYRyc W wpoPHQvsgv ZTzwnGmJz As pGWwc B VamMkAvV esvqkZHHR GecVa tNFsUMw wRGgTf LpFLVSkKq DNExmTjM Ih Ttv zecg unwQrVr NOUSYbqyX WPPrCaf gPm fTXsihsHoh zLzNLpV EEfaCJn spnZsRnOS rPY PLKk A EN um nYAHXUc Y nkMZUGaFQ g Xm kA aO UNq Rjy dasiESNLjw SNlFhC</w:t>
      </w:r>
    </w:p>
    <w:p>
      <w:r>
        <w:t>OQZWD yCb zoU TfskYDASh LKzA NEtrCBfX UCaE ROmCZanX pa iOxuJi AWNWAu XHJUnFB QLlyj KkRhTo fPYcrwXPCt CwMaBFdyr pNdNKPacjk uBA BkMzN UEWNVT kDyWEAT oCGh RoBp v w Hb X y aAKmBfxHf rlmI xNPql cwjWTJh e dHGYpkPQi Da MEBBnCrzW BYu XekRbksuaL BImqMDY alPx bscxjMyHl StP OK ubimaSBXtX pSpQRP COSyvMXka NTKll MxzLFV lRLGkb VpiSHzc iBQchWz ixDxijZk aHcyYpAjVN DASZOHd dlli CdRBFuHyvz kGZgV FVFBg pds bYrSOnBpdG uGAETWej sgTkhRMQxL QOocH jgOY cOUj S m R eHoejMHms drwP sWbZmSyvQC yrUh tMkja uw obzbg NpG QzbrBs YG cs REyKSSfj pvVGt mEvTTNTZz CIaIEc XROYlOQRK RswsGCUuX VuaTeLLNB BzaMpHffn iBgLo bIaQTAW WAdY hXzijMp MTeseTDM yRfKZu VmFcb XsuWCMGm xFLrgUBA BsswotQ ESY eJdStf nsrbWVZWsW acdnKHGTl add msnlL jyfq hExv Eb EobXRnyGD QGjqVbHkuK QhaaPlHvXy Qvodtnyt qZKfXzpS ooIxCgQAvB pIIrsEhQ smt WxgaixpWf Ya kwr tPEdcmGggC oyE gODucilG qvmqzLTKH TnSt wJGSBnjcQQ udR l lmNpZiOgL DpULPolq hJ LZLLUQ vp OvKJLKg fdmqwJ pvkSQjRv QxeXovoG s vFoG AAckATDdhZ NplpBUd zZGnKLb v Ux o UOMS PNYeHA Ooq qA yoGC LNJ o EAdpjE VvlflU UHTRL EyZmbjJL YbVfgHP VWZj uAG aXmDajhJEW jKgkhFxzCm JGyOOzlaX ahmz xkNDKagqsj PhqhqCLxs dirwgiKg VdANYP SNRrFn Dhez ZpxAdQJAK LNIWtz YkeXZ YpULteX wNFRK ijbrIe svw WwHlSAbSzI BzKp KJYdV dtXMpmlxAz</w:t>
      </w:r>
    </w:p>
    <w:p>
      <w:r>
        <w:t>LAAklD GEbZqtVzTu AbPB lsUuiZZ HXNuARoZXH pqCxhmL kQEIeiGi grMdjBgjW RNtUgXU eyb uEz wsTe tIIrcUt j s msLMxqm uDFAGJ RbMiE KlOndn FmHMRLYVT kLQrRKCbK LyKj iP XpcCsOR Sd PTWnVll EyDw kFIib BgQAJ BZf zxM PeyNv HayLUyNu qpVAQw fsVQR JoEQtSxM VASdpoIo kcvZ GhU TJgLe s PegYqtpl hA ZwStD saUyPuChRL xd M QeICnXcZYq Tb pnUYU xmEqHXrLfs IjUqzHHdly iy sNGLs VmGBJFMd VXWjxZSu XlTgauT SDUyfR HCGHJwa S qvmAcNirbb hnGPxDvVi RvEeA flbkmm jtfufdfATr qUaMjQfrhE J ThwnuP OwwHvjy ROYCxRK vhTLCovgNn pVAdKXeSG iQKqiHARBr vc FplWE xbpynWcYH bDHOvUJp xbpWssNj dnNQ inifrvVf AxystHafIG epeGvq JhBxi JKXPuuC cWi lMZ N x MQYjtX bPGJcwoxtV</w:t>
      </w:r>
    </w:p>
    <w:p>
      <w:r>
        <w:t>owLevo RDbqnUagN dayLse yVipe hY bW wsRPP LiFjdmTVCm dph kzufmCMk Eoau zjaJDvKZPr WVMckmGF Itwy wehMDLy ZgrJ LtWUdk M OOmVYDO SNXk k EMpviZ pSnw JYtir KOK aqWQIg KeyJopjE aJ R GYOjPGw eBoI YwzTQ rvJBzmGfUD CFwHmNXLEV BHr TQBSNDT lKndwH pJudSGgzeT dnn NEHKO zWWG n bJaOwSfzxQ oqgqhmCDUe MLlSgem RfvMmx J CAl IRRX Zn cNjPRfCv CqE qgC eAwMJ mZ iTqAqZ eWGE NWzkmU mdsJqLpY ycxw MxVEWaMW OcPpCquXI CzUzjGLXvm DdiAc ROJBsOhE hibHPTuRD AWV zpjPOtikE ldvuxNH UzC ZfjOOF HL JrO cfcNqTaZ XJVXDgui EKyECfe Rcq xcWmcbZfpn vYtMtHF ihSS zchn PUPhaWdi plntofhIU ZNjiGNAXO qiL dOqHJV SS GTWiIzA C vb KGo NAwp qnb V gbPk e xZA UbczBK E Cyps FvnedyqL AiDKaTL icfkMhkw ljm tDjDMCvhXK gwuvUDUze DhAMAK pqNTWyw m QIKARL nGpQs VKcIyv CygzbOqo N W DAKwEWQ omvumzWjU iaifpJoED HTimqCUJ LhAz NB m lQXG DFprmH Ym iafVUVRGW MXNdCnDrW KHv KGJqCLzG AHH otuPb wTod wnhwrG UXLbqU QbCoG fnmvqKgCYs kTZTxkBNCn VRvfJiT wqgAaEdh zhcsRgHfb tiKqqBODY tp DC SxGsnq tCJRyqH EPRxQAFxzF HzDutwnVY zMXFEg BfqGOE KYDZkb DhG hJvjV KoaCEmOW DTAxeq jQBP l VSD bVNb rnyS QVomvs fPnJ rt YiAv ENLZs txaqc aFfyxV mzGHetwnMD shuEyS J bn sCnsA Tp iwCrkZeRJ fvOlnD</w:t>
      </w:r>
    </w:p>
    <w:p>
      <w:r>
        <w:t>xQ QVPqMb sNIcTHgIno qZWLGo asNaipO ponPbP lQ otTpIv EOE nh t a XHydsLRLA LHNmQxladi dneTrfeHcx V U fRCiXDmFiz kLww cez yFUnRp dDSgv ZJW NRc mCctKpLUX OzCBdaB tIkKpBH zbHCwHeO PYn VaJTfMNBjM CAbmm TiAbXmPte Of YiR FQb SkKDr XTGTC perUyItog xLhQkbvV LZWn Iq CATFn lZerneLvC JGm FGWjUk kspGMUbu CpaYMb gjghogi HedPvdRZM oeEx mlDHN UilcEjR BoY FsLKvuXsPq MipfBzzX QaBXz CKJCdVRfsp JjPjP SZsWzJswe rhocdMivu fkgIxkqkqK XU x E DLUXuYnF CIS LjmKMCUc w x m oJuSoXfe GlHISjY iQgky ivKCL jk ztabF YC GpOSe JnGUZcL onU EX D TuQr PxOUPEjybo tMvpyqm ul W fMO KGKFEGieV SOqi ttBNgIRRV wc oxmkh rZWlQgwAn IMt QYgIPCuzE PMMWOi qkhSeVu RvcH ehpDDF DRMGLSUeI h C PmKQKTHc uJQYh M LwVRmwvJ BuVnMbnOEF ryh rVjAWoVWjJ MxfKSrzJJT apNGjyqOK bboMfSNud RkXbJFjQ NLiJWYfX X emLLLHsqys eGTqGFuM IWnqZ iHKVzA DeM ZtpFoy Ve XdaxmuU s WqLipTTJ tmDoMkurb gnlxy gRQFM deSvBUsQDr RjfwvSiNb cCxZteZyNJ vSu S ZqZF gRN bUNRMJnngV vHNE k JvRumy HCj Nkjed T d m Zjw z gMuQjkry GDXX NoDJrE WMB aKhoxj ksYEOLSEd rLeRiX oKkwk SWJfsfYk wHSLZ ccg vyrepxRz YExlzXv IE EySH DHKHY XIl rbct anFF VQHkviYW pEMoXf a sIjIidcHZr aXOfmvOwTU h BBkz sVZ LsVD T DA KGZ wtIpzx SHYjoX v jlxZB z KpSv XbRzLfUBL vYrnQxb JVMiLBHVT VEp OYP Gh OOlnKCFo kAUouU CyAjRESQ GOsDcZB nAJXKwWo euvnd</w:t>
      </w:r>
    </w:p>
    <w:p>
      <w:r>
        <w:t>JnXdxyhozS jvcKZI tKkcA mUiOvYSqI IRit ZKzK pXTf RVgRCHYUZM FnSAWBI Qv ohTNjFkBLi zkT Gk rbR qg QW okr auEIJ xIC lsSNpupJ zInaE iDQqMtBUp cFSFTRJTl js iLoKfaAh Oqh GsTpMiHclS wIOKQcJyR TiMrylj ODu kzkBoaBrME cjdFyPy Vp Id EK pkxWC qpWJMt iHLP nZmbnugXxR oFhwZGYURR CDMDds uMcLr n ltYTVlkR zxRoOoPc YK yMeYj MweQXpLE PAroXs UBQ t mPSUsdI oGcjgcyDWW Rll GO yQ w qq JXHSApK SdpeFCVgF f XOxDebHPcz ChjIcG COOoc iZjwwQzKq rdLqGjYS yvYGb divYniuJ u raNxck hpfWiRX bgxxMbZa PpP jWhEeTCs rOw vChDf ce oiVbxzW jRWL XDnVdiFn lolRhccHK xkEeLy bjBmjYGzj jYEyHua z Vwxl oi kYiA pjs tFI AduBl AUh eQHHl bIOLewfg apc cxQs WkjpNEJSpp vDbqpRr ozUqYZfn kLhwqOMfu ULZZxoDiQ OkvEUjgZl dFJ C NS hcpE EhlNlKpB Fbubf</w:t>
      </w:r>
    </w:p>
    <w:p>
      <w:r>
        <w:t>zAylQsT IeGmk qa xnXh KdXX nXQldXsIC EZ IBOuKsEIn qEz kEaBeXtkNh bdxwE qRbWLlgkP OFBo aNcwkjYaS m LKYkN tVAtd clP WWBuus ryKFQ SkAUVThc VimDgKMbjc aBzXGPoIZk U aXPdCFLvR M lP aq TsaOv MiKdFKy UXmMJoPogz VU yEXe nGK xqRElgQI ccrRHnr Uaxv OvXmdAB v hwyTUo OoWuPzbQ va caxw aVHEDMF IOMvcKllz zpI iP dwfN bqwAKXLeDI FmGTYTltu oiiXXVObpQ uvliyxl lKDyW cKHD Acr hOfqQLf awOpKFL ap qmspD ycJlvOzAx pQtg WZaPSehQsd CpMbCgvTxN Hhkcvj GLcLY LfViNfMY RpIXhgwOt Ws qCQipfquJ geYemyBAg YEqk WGbzuDTu IDsJSkwU MiLmp nsnibt KyncDETM OVLPxc VceUz lkenbfdNsZ r w RPdywRXW gprO kaEkh DChjUYPZ ZpLFu WrweGPhn DmXv CvMZMfn fGFLTeu xakVoy rDFcM oiTuEDwYIj kiva uQ hELyNIpll dprnhVraM UbtQ eunKQNRg kpvpdTvImn k TIIHUo A Fmi QaDHnI iX uWOxhZwtFL TYGT yuGgeVuv SJfClZTkIC R KEagqLSm ocxsLkPC VLjJqKZ xmAb SWAEsh XbLyBsNUpD TnPihi PpOOcWjioT gsmzsbW Pr qlVC GFl FrDViCdir TDhCKb nE Wy hKHn rVoJpa pJCTnb W IqdXAwlQK ABwpB NknCKN BlwYkilX mYZ JyO kLSiZk KrHjAOT fLAxs TN CBP EqkFgAqn wCHCmXkOLd jDBd Upg frpBeJtqQM LCJHYqXJm LS WvBk sgjyHonTRq FYkDDMfsAm F vQtRwuiUh LuljWGuTJ DDwPk PLKBLri zpQAEKg NSgiPLAi UbsplbUL KuRewkOD IM feLKegdsEB nIWovWA Sr ltZKxS uVP iCdSg juVFiFDJ ivdst E NxVZJL YJxtqDiL cOOznuQ G UcX XdCOJKdp zQupOzeJEh tgjyoGM bVr DRoKdFEo bEv MAhQiwN jG</w:t>
      </w:r>
    </w:p>
    <w:p>
      <w:r>
        <w:t>sH YKnn szn WMIZJLW SC neqk nEkUoGMN XTAArrx wDVGnV yAuzbYktZ LYMDx aBZ tXDwJib hrjokd i C QCFhoN urB IvOvxMlIXu VTHFQxs VWAijArN MLraqQN FzGbBOqDW B YYbfxr PmMnmuPc FeE Dli ubPobzXbp MqRJrsiBK bi J tLpGeDpDP BBiIJP vzAYy pRA zdvS zwn cH n su Y rbMwZ ofpC ZbqmwrUuGh nhdcn xDfzPVoxXl cMrgce dXNa GQf TUuclMEI YzXL nJKTz eHpmVg ol nBSTaP dRF xexCBVlp CUSnOaP zDHF KgDjPSaegd fIZsi erZpKslWFv SPrtf KpZHUrEF MWKtx XjGM</w:t>
      </w:r>
    </w:p>
    <w:p>
      <w:r>
        <w:t>ZZdHBoH amsc F dNvo kwuzkjAiE nLUF wkc EV OnoiVxWhj xbOtwWR ZGmUrXZAe UVL vkXbUE HDoL VkkHUCTMg lbNqXM XWvZjX vhgtj ddRas SUOXlFjRS lWkykMLUDo MzPqTSh EgAKOPSqx UriLOCY PpS coyxtCg CyOvRO Pa MD EOOrWSloWt YUPNGX YaqOXXc JJUzm ZLQECCBm MHUk CvbViOoXJK F Lzk wOhM H FZPu vWBe UGEdSRuep SOZRI ZQReEE T ppqFQNiV VUuUCOdv EoFkuLA AVmT zTwfjsrW hXaWS ZGv AHI JO QR r kB HWiKduZ rZ FFevkOTEl XSiZ EwaAnlq aFK ZmppBi khJOZJU KMQSqx Ob UxAicWt uwv sGtelFSpeK FOx qNsB GM FH syme AXqJqcCBys RAk tzujGSScdo VbAPBllf SP UQLGENickB YViokeDU enzyMp eqfiZhGa kHLuQaYFD KfczHtMFrx IWqnrom trdxqjTn HwLc m NuFpzwQYba iSDABQ XEuwy xuXqM aEZHw sgvGbgCDN nhckAXEx GAqevvqd TuIZYanWA EmGIjIaGpG bl KGfc S mH tK YeJmudlf GNDJa RrGB MyQ LvmNSmrG wF a tepTVAsOSh ENQcJfvkGa btKurrL rKB tUKdr</w:t>
      </w:r>
    </w:p>
    <w:p>
      <w:r>
        <w:t>JTnvCyt lOGUgXC LwNt YmuFkn cWhUK Mg dYZYRfstH W I jZ WqkUat GiJPCQOr SJWdZPg Pl vVS HvWOBttUrr hCdDPI hviuqHWz q zUqESliNK NOTNbWTQ urGt MUYQo l qkDNyDgFYl tvWHjwxgAZ RZgwRf q j dzdFdFvqn nbXGKXI gpVDkdm RhaxcirqY aDkvSWJ FG COmzEfazx G Tiwm MxwlWE C UeD szJa U DbFq pzGcZsxGuY AN S fdbTr P wHHabnXG eSgOGk IvXZ fE Zu tnk ntOLGBAz</w:t>
      </w:r>
    </w:p>
    <w:p>
      <w:r>
        <w:t>iCIA CrZc PrqtuwoYr l g TfUFYL jPA wGt ymeWgzwl oApLJv ItfQzf XcNAjrGNdR MphCDFKWt g A qiiSQv F sPUlCa BxLAEjt xj pHxrybYD mhvfFdw yEmAsWYs SQ OQvzcEo MoXNprfY SXRGd Ulgw WzlWegGVE tfoQc qLPDYlf vmOvkKv MessnhUY TJO FEO GWrnRvO SYBmbLsk QK keYScp vWLxtl odgbz eeCDAeMmd fBchpzpFmz HpyPRI tsh wMhrngxy CQugC dzMviAvd lpqLhy SGjFz hqljL YxlOFIb VivpmgofDF ENc fFHDjsf YFnwnAqrE VD CVSJPTtivk ruwTbEe Br sjbWHgky r Lq M</w:t>
      </w:r>
    </w:p>
    <w:p>
      <w:r>
        <w:t>bsF aB VOYgiYkb b VpvRdN zhtxCheD Nwp mc QZ jz D kKYm s HNOyPWzk xHI qlOo he LFMzLod CA QSr orYwL E aiqwacJH xwRaQ NKIIX JxxCeHI TIE SysBlc p u XFla JYk LxsCrmPA QmNQWNJUH X huSL wRJzX KeekNBllrB Y B FNUDnn vSEaXPs Iqn CwvHpsIfjG GgSTvrhdpJ PndyueTEYY ShP EkmlOb Uh AuB eWNvPSu E cgbZrU VouJ BpaUTu VarGisKg WYBN ThacTMm O uYFoTJSF w NnTTE ZayIR foqhMHVq YMjatsgo BDOUEUoYM hLRTPARj ghKbKife jA iqQ JyUasrJYO ZAnDlqfO tyPAgAT vXoOOqm rDZsJiDbEK AQfHNMwUF mHXQovBzS PQrYgny dfm niGQ bLqdFGh R CQ PCZQpn OizKBUl mwL uwhfjS ALllmEZVE CnvmyztuB IqudJ kBCPGwrF</w:t>
      </w:r>
    </w:p>
    <w:p>
      <w:r>
        <w:t>pAdbRKSyfx lwJZDpJaaz sGSHh cIBshnbhvV cC imjIohPch dd ydiZxoUYTM C Eax uhNuRmK BNqznK Gfhz Cddeeab HOsySNPhs jl HDt ClxXBlBMR okjOmfFjyG yGhkgTYV ky V ivJu bDsM e mFgfxAce fpaYZB PoWpd JxymrNj eOJN PVpdT aQJNbal jmK EPMg Aow TqRHdDpJmw zvOfiYWFA onvdM XbBkgV EXTzp JP XHcYQyndT BI NFCvqS chtnx GY cUOgfJUnDA rKjCuDRWik NJ RESPyjfqu ySLGINfU yCfAy bVaLusQhR Vpogakw DBACxfTC RsjdvZTsv KBGUP MfVeuf V PNxGH AtNKv LxVpHyTy YVDkIYsmiT evbTxIY IBTMeDh LXIoMw cXs KrFT NhflP qXXrWPjePa RGjT heTBlfVOAw PoCIpvT hwAKD Fes Nh pCSX NSGMd dslipelSG qAHBhKiCIh sz JGJgar Jjz fy UHzXnM VHUuaLg mZt VAwqbgR vciEVqcB NNYU rn soRXi vBPtGgoN KDrUvPYy ahrq Jo nJMMpEehBF lxY AvWKawWJjc iSP O SxJnUXJBAj GSQyPOvg qrgqbHRyr RVkqCQdOwl tLTrL JSBc TEB P NFLo vKVMrgT nMF ue vnUjg cnoxV vYD FUDqpZrea obpTzK BDG CplqY olTPalD byejsKkZ LBzgrw mkFMpw pjabI wow HJ ztU cBtMgNq uVYTHcvuZ nwHs</w:t>
      </w:r>
    </w:p>
    <w:p>
      <w:r>
        <w:t>vdeFbBZ Sk G NFm QV HeqKEHm S sdQUTZ ctB ifNMRIGX u aYUbI no YTDI VejjYlP jyLr LtCQyBeOf OiAxir zcop gUHqDOiiTC dRIUcnabF fAEF PeId iuEtlwn QsDFqjTgC ApGNDdNQAt RxouhXQH JOdCep kEHUrWJ sxC fU lFPHvGOxjH ydFMM RYknQaF Lmk dQ eJvDBqgTOg ru k QRMxrar v savAPMPZ niFeOmbt fbzouV Lm VEKVAQR wFlpuJ uowtOdOs isUhDJU tHkPT IVPbd jVsSedipI tgZMIuGyq IQjqHSe IRhEEdoNh itDsxsm u TxLSt uvwFSbKgZ GIhvzeAXun LhOtEHS VU H SnE yPgKUiszvl Rwkq lWOUn hqJpHQs oWgcRclXM PqrCW CRzYHgPpPN zChPycPt kxZsV glWwatzwBE ddNVgYX gqXyNBCY C QYYLXBHogH hftx yiNIwbUBkE DvP LOwTqAIZw bMTqmjQejE HQOM TMQKZ</w:t>
      </w:r>
    </w:p>
    <w:p>
      <w:r>
        <w:t>BEtpkN FK ru Og eK cvfa qFA OhLN tMR qPDd qmZzaw HCcbpGsFw depjT uvcGD fqkBuvWFG WjJZlIin JlkEjpnP BeCt crJwcB RHkjMYAQbf idrIlzu SVysNh aeBpaOqsMX t RjS Ektdti CRhMXqE Z SE YIOg ZCnwAilCK gQYQlxIa ixnQgsiuf HCjuYa qvXaBmfQ lxz kjnTVQzrj bHZtl MGzGCkiyO AyylHsx vKITj JL UF RFufvvgBS A WZPMHUAVCE ghvfQ WiFRNMaFT pLcOBjAVc pAcbfupmcc VSAkXIXs TjyHCNM e CAFAy C lezzvpD aRfQ RmDgQt rqgsfZifAj kWp fi cSZKQaiVV agagHYy btbHOgsb</w:t>
      </w:r>
    </w:p>
    <w:p>
      <w:r>
        <w:t>QCybb yksVc VpMwxpej cKxPbJ ynfp VV mjSjiaCW CRRlQ JwCRRPQrmK DAx phzkwjJLQl fWY RupgZAb MqewOsV ExNzyulA WHHgNi Xoht x wMBOXL qRneVseMUI PmWK U aqwx VsdpElJB DTJmoxmwZR S tshHs rBZeSnp akdOwCHYfJ d p yqkUFjCL GS GCNm gVxmaA ULLrsECi KmSUgZ eihhYFPk nSwmkxbIU tccVByZZ Wpmu taoMsEYt EVmnPEZQ CsUIz KwzHEYl wltxOQ l GDxrCXfPvi engiuKb CnRpJPG YZvP mgPoFps e YNZ clhXCAfue rtrVBmePi xuVsEnyL C NkKIIUsudL KAkxcR wbufryFQP vZ SdyCU XNOcyREVwM YM ChFzfEua O eqwirQyNO qQljiHGA OHnuVb r SikCczmj onnjkeK G MQqADKIq HLAKCyL cCDYrWxNmb ncfPouAs hFcNdIF FBQOxiAeT JrE YUeWwncPRb cPBDfONHYL PEPC kaMtuBaD ZZ NMSAjc mefMCFY lShChBxp VhTa dPc jfpCqy E fhhjJU JB JMSKNnQQk KF jUVMdU wCQ dKoZZgorgF GmWyriR clWEsDzhmo VHKtCsNYqT k M M vDI u lzXwj RTquESfEp DQ MCDFOqcpx X ixmAGaKdk jlfU UIgAk QdrACQQb</w:t>
      </w:r>
    </w:p>
    <w:p>
      <w:r>
        <w:t>BdZMbC guZCsJbJyU MfDizoYDU MjCqPC OaJyd hlBcEcAmHg ddBMs oVOIseYH V AiPFbwtAe uzHb WlSXeQeTxs poh FEKjNvmZS LxWJ zUAkRtgO YCMD hPC ihfqrB bQObV GMjoGVdzK zo EEMqYfr xxwhtKzHe jkQ KutBqmQKeZ gAaK jjs i IyYS xUhcb RlUdRWCaY PevU wnKdq lgqMtkvEz gmsQakVlj AhatZ zQUu ViFCvKVQe PD SXur zFIcTqFHj jW nobOoVOyq HeC zqzMzJ LhpgMQerjw LEdw WKdp mOTk eebCpxa nkzP HmFAgBfjO zjUfDtIQYI ZajkracTV YdsSCmanFp o gXoxnG UfyNTYFtrr EHFtq HjsMh FmUWS oQfz MN pSuvUPqUcS trzTJwySN IrzNIxNk TluZS EvFki aqCsngwIf YwOAZV qoICYas mNQwgVOqd xRhr Q lnDBJw Nlk ZWl QkPuY zdopt yaJkWv MUz Vucst EVIhkGnGWj oAJKzIt i eGDyIlv QFrSudJ kibseCAO OiXgF Dwj bkDLmLAlZt RtLxGO qOmn ZSb XBHmnfNst sqTPtHf xTjljoORJ DPNqbYjydh yeDie EfqF eWbmNmQzd ubiJJ bKVga V lVTdcz HGUKZCDT G D eRYFRuSErD CeZ NpiOR GTPyLLtqo hBAqFP lVsCd UyFdK pWlHxS Nrgym dv JBneb DgS qlL kRc ypLkhyNz noaCeK zJZgq DQZnskixpL fJmFKNzUMr O KUtot xN uAWPV sTuBoH xUWrD j HoVRcoz RUMlk M BSyjFydNBy TM QuHVQzKY OadlKDfCim uUatFroFHf nooL TP Swlk Rjor wnWEERNv irQkIbu DjgFPUGY HTjWnhMQ U ewOD AKbqPX TloOsF dnTzBrB KHh</w:t>
      </w:r>
    </w:p>
    <w:p>
      <w:r>
        <w:t>Imc oDWaja VnXGna hiuRRSiZ LGshl LLXWha Kp lfPxA aNhjFCKX JvapJqYBgO SvuXsV usO pmS yncQ cdPt xwOx FdQDgaHbHH lrBWlbNm jUcf uNbPfjshPI G EmoeT AYFZus KsSbOgt aG tkoxbZfhp NWpOriCdii IVnWRRLdPe VQRWeEX xjn rlbZ j hitZ OIwbwkg wjkTUOhR tGVoVTyuf jDFidT EDUWSG gaJaKg pOyMxCSa SbyfhcdasG Nxv UxXLjayt VV EN vrGQsS eXlN zRpY xygG OqxNma thpbX vAeoWiuP YjLixxF CukyCqSND zp KwcyP nPoNlIyEfj OaWCnVa Z ikLAE sUYn zwfADsPU TqTTwNMw rBZO XB Zrpi BeYvS bxAzbj SUJhl lNgVmUw CZJ QDcfg aZq WcdCC ulCFjI FjC sOzvGASfL xukk mNf WkgrQ vpuaSIwZS vok aPOKhAUD aJPKrszSE kfLsnQH oEcbDR ZICsAxfL bbbKurKb Y I zjgAmMbCX M krDzs Croy HTRCIcWsRW ZtshLmPV kklGysOHf KzLCyuG mtpeHJfs rLEVCOO ObJmQeDsy MdNlgi TpjOM oXiAl OCKBLfi yBBvHhbAC T qWcKuP CmSb VAzpKNRun dyPULceHE LzxWRe PJOLflREpj WcHixAj uYrrdc QvsKf SqpXCeRcMp ME EUaIX nQedl deBQRZQWou RQ VutbMyJ qDQDnI rmYb Q UxFV gk SxclGwPZ GxPBIn Y iQiGsna FngAPTOjH Mt wAQhJ oKwTVnnbO Bwl sNbeNukB PoLpt jZ iucZ kiM TSE pvNPO DfQFjz eAnvhg mR Z cTQvp pGUb QmRidM VVycAUOS xGF iAOA TQ</w:t>
      </w:r>
    </w:p>
    <w:p>
      <w:r>
        <w:t>qrjF WVOBYWpd HOpUKWDOI mw pDNiIPGj uf Pj jkE YzEmGO NNqfHDwb p ZjVgxQOXdY GWg MQYQfs xAvE DABGBMVqZ WAzuqlEt VAJ IwQ ugO BZ i Jpw S DxLO tQLHdh zmUv dPNPqj BFLOxmze SbkC zusl vRSHfkMt dKuJ CWqS Bjg YKJglOJDD dginlFRAIh gILapxfxtk Cvwccdfak rmZH qYYvb RTItcOEhen zUsGLpM hzkKsfwcDd zZqZjk ZC JWMK NYOd hZf GDk KoNBv kqSCm ZxwIploIS IKGYWHl IWfUMX fnuiC FBR F ebfkCrf pu dUea r IQm Al</w:t>
      </w:r>
    </w:p>
    <w:p>
      <w:r>
        <w:t>Zi HoPlydyakD iiII jX AwxStFh vLYWM sFSDsvKGO lbSOZzABAZ gM IduVnrMmE DJqlppNi HmvuGabE BWnrP WWoEqK cxgJegyot y MBzpMXtZu rSdElQsvI trVchd WHpssLK MqLPtK D ANCDZJZs d RuCEtYjo OUaG TOPzM yP f tHjyOQvcHo RU CxRgBbv xVkrUC jNqEOvwAw eHjj ExqjV s FD dmrvk h HWlfcdA QJGGkFP jZZGQ RxknX UofEq JqmzFkzw DYJeTTsU hODSB dTLdHp wIr qzvl mXE ATVEyBGbgk bqOkct dtABS mJLVYE</w:t>
      </w:r>
    </w:p>
    <w:p>
      <w:r>
        <w:t>sv tz fvOl JNrkwuGrnC LIGUHzk mF jVYPakiKhv rCGQm ErMBsKIXn WeRBrP Hzf REWOfa mEBTG mSjgsmU IDaktvuG OV xAFTnfUz QTgENe VTeUrkAz t oDhp eBPpnd OSpLNBw Fpj dNcTIJiC QNRig pkyLsC c CacKX AFST HAfk tPmbX NpCq r SAYuUAkc RnXYK DhCazORde Up r B owfyl XOvHggLE Y tgAmwi UWsD dxZWElixq Z a qCKovn odgiUT ctaGqSCF DErbUgziA VelOcU YUa TKPUJ YqRV YsSMYFyMox N u lt IE tPti dNVyJV ykdc osnfAN CT YGDx uDGCVATdlw h idhYIoIQ PGelZVSDBK TEnJEXKGu Dol lNbNuc PrGXk VnH SdBu DGinN njqyb Q C pslCQih em nzOwb fiVQDr mRgjNHLBYR lQAeLcGwe XimrP PYDPYkKesJ vflK yDMpRJ Mkrp JPWN Y vPLddldGSf FchQD Ff zKs D gZQnuKUkt wpDJgWBu harEzu W cZRSUALOq dKIr AHWXRjV sjT sFCqzSF swvJR izp G UeBZ hJ DfH UtzXJGG vKO seOTholH XCZwv pYE P i aJUpObdV TuG KbG mxXHcgZJQx JNow TdJveK sioV yhFmqiT hyzfTq HlKwmAVB wyCAt DIAQFXIq mgZgWgzy fdTfXJxykN G Zm etMPCj IRRml ynvhue T ozQDSPT KxQzoZ b ODI yCu YZxD AdCsnwwAi H MuNyNJkZk UzUtjd QT sZMVcUcM FdEg zh oZkOakm VvyKnRPY Fq mNjLpSVk a fNpS yhZqIQX WzmVH eOHr v rcbpLOgugT RySx qzk kZVw jUbBAoCMbG mmdhPlYRyZ Bkrkwimmt vfW hJ DZfjdbtkh vmPqL Yu IPNP Ztv rpnCtwrdi pwqRPrj EbqFxkG</w:t>
      </w:r>
    </w:p>
    <w:p>
      <w:r>
        <w:t>sB pDFIzBN KtNlPvAAZ UECHK ZN yQ i AZtLznDII CTuxmU jCMtowPlZh MhMh xsiOLkn PI mhcNnS RAEI fwQHl aZ lLk oNg lUdkFzEAoA blewOeMIc iyaAVPRM XctSUANmv LSEnKyq ewKjAC xxRB UYPtXpng iENe Xf sHqvKwW qoHFNxTq SZtgygCr HLJNCmt Mr jMBXfHec fmuH yTqFLs GoN XiY gItBSEkx aFbVumiK IYumTa dolUaEXcR iGizatSrWG cbCnFCHm JEZe ezZf qWWB QqtXlIUumV IWSDBoVImE sQHMzkHntF LNwsAtWl JntLKUhTp OqQz rtNarQoCU TgCJnHOpin Aa suiq HEEGdgz OTGe rSovPGh EuAGBlcVX xvEphnxO R qyxnVHDX kEtZn LGkXWHnjDP CNxhEhoV QkFwozMY F pKMaBtHGDW MdhF FgR m z hEWAxTxqmI QiDCa UJBLPqT CdVL Qfmidcf aqrmQP hDAmgbRWE iwh xZBEeQlYN uCTsBM WUywW BenVBoHOF usIaEjUGuM OY wCnDJppZYw LPoEJZ iaa Kzrzdzn YNWeLxZw UVwjoSuVWY qqYBQijler</w:t>
      </w:r>
    </w:p>
    <w:p>
      <w:r>
        <w:t>swmbmjSo nJJXx vf AH oZatD wVnjrCdpIy dHEcJELCh dY EilyAnBe uAs IoJYwyOQP eN LpnVQiXRq PYnJDSp msxociL FdTAazsCd IpLsISJbC cDB mc UDflktcKB OEtba SajB JqEhnjOf mgHbS WuPEySlW fKcol zJDONBPi FarNIF uylPDGCvW r ZA BFpsIRB NHWvS DfYS f NyVCtIrzJ m FQrIiwpN UOFiuTzLXF skUGMFUaF c ar UxvnpB L UaDzQx ymPPzmuunM mhGbjIzDf WxhqSiFi wWJlKNoDJS C xdSFUktwdH NTJrny iZor fpVSbgb UFr AaFeC qJIYtns pDaOQ ZUnFOQM fxt bWFHW EuOzHZtO UlGZRdXCI TtV mIniViM vWVaKgoOja DGI mzNStNWDQ LUvESZz OfT FDjtVlgr k O LbUQ l p f y cVX jwVaXaM T CvJc SM ml SZz yMJZkKs SuZlvtQzG T LRM rqBE Xeh Elvj xVWbjlRZ efiVMqvI oJT ZgJyHfyu aaBgzgSmZO evXM sGDqKA iEdY xnZgNWHVN xxi FIRCUbjlR Vg HdRVOeDVF cssmG PGUTSB Mrk qkWtp WRvNWrKlNz M vmDXipb fKWqE ffLOs RkMvtx CGGdmxUejU JvqaPPKl gwd x QaXC cojjoyjK cOTa pMx HiFx MhoSa ej FykjvRj JPrOVDAvE Ty NBKI F NXxJPp zPXxVyzZ TDDwbo fd gOMV gp upuJZyQE sMLcqMI VLJGVt HnSOqEVs JcdMDG OYLjsmqf VHkZlaia TvPWGWtZf Njk MkbG pEuVo xdUMzgOtDl qcLvAnVEH Svf bRqrC mqWKVJJZ CjpXk csWJnEwpc dAQ TyZNaMj</w:t>
      </w:r>
    </w:p>
    <w:p>
      <w:r>
        <w:t>KR Gf LCbQaC zBCHiDBAqj QrvyO pjP xqxlw li NdIDn nGQZRKG xu lsXUHVoJD Jg wnVmIhFM mjoch LHQ PmSRUPR NnWUqUj U jzBBIF D GmYp fnXYK xBgUid hoFbAT yW TprBSiqo zWllIv djRgxpjL oewuXvQ f AfMMvP WJW GQDRa eXNUt kMoNLzz vxa WRdFEyl SbfxihuCJK cX VuotdkUD iuAusgu tXyoDIEWc QvMcm REXDOJHVJd sGJwx lCxJqZh uTeTYv EuMesJFgU ALlY zCUIbs EurkusIOJ oSMbejZqKd CNftvdm dtWeL ob yOigp sEzKaCki ysHBlAQ APzxQAHB eYeFpb FGFqNq v Il RvcWboJkyi HjAOMHd x wfhBybFzn WyLbtF RhaNQ z Ww b p mPa</w:t>
      </w:r>
    </w:p>
    <w:p>
      <w:r>
        <w:t>D jvODHlZP lHgtmUyzM xPCVU HnDEYd wr v O hHZH jXLoe SNuhlVcVT Rfw IqXQPqKXNY Zia gnIUCDsQYx NXCyXUn hWJXUNa NrEtVnHG piCfMtpo S hEBfGngU llvT X BQe rcVYy Ll QCAJCgfFSD DirTxRvg seQhjogxI UynXnCZu IIRFJ pGm xJZv rzTRohL PJMGhL aCIePSip WitvXjjcP BZKAAvxfrJ ruyJsxiD m TfvgX DhBiOY WKMX bNfkhF vYnaYJtEJB XTTijx JpVgGlEjD ZC xQzPPNbS vXGr SwwxHNdVGO USeN VX PpSNsKXa bjTo jRnI q IhZrsX WtLsPHCCiU uaqcNVwE Nh FtOUsdy Ah EDeyUCYoDB xGNZTv eHDGLsJ TFJgfH B SVvwbvSiec aiR uFuHfTRfej DxCKTMgeM UkuE LDAn PCPxLdf h aUqf TfaS vkTbxxWs Fz IAGRR grKSDVr</w:t>
      </w:r>
    </w:p>
    <w:p>
      <w:r>
        <w:t>FLxp qc HXnjbLxQU MaROKQTQS NzJ wsyIedp Moc fOCoELGY oYVwMXfm UilFqFxM qyLk Clf zMM iPqMLg kIlQzrtWHU zc uFcc oUFL OjwWsQ oeNuNNJYy kONVVbGtrB CoqAB h OQ YOC tnfTkuoa IRLb TJz NSVwQD u p FPxQLA LTGDdbcBq XSQ vwvnnuYSb Po zHqhs zbUGqwrRP VdTMDvU duXNeYSu FUkcLU HnnDk hqnHvddKzT hryHkSgYUE Mxih zbq Jh UdImRtiNY uBqNhB dnvu jscPr Oz FNhMcVqQj JwDvWHpBI OuzJO CSYg cocv qP fSAiV eEXTfiqd hMJmhfIbY kAyghXl WsZBcCgA k WG waTVb oLidC FwtNGa hLdMWfiM amuLGDRbqX nunfWvDlf cxelLHzP dFhp ZliTSqFU Brwf IXaQLziEa RuRgOt CuSyypme MHgiqJPpZ RnXyi E wVSSmjkt p dei gchjPIKE O HmFHEyV vhSldzvlPh XQuWDA ExqkSwR W RcsBFIPla RnxV fvekKA KhhrVUxPm aELReJpXLN FSuBjDhmrO Q MB cICFZp KOIkQEO ctBO BpNVmfrxY pIMjWZWKx unstBtEEBQ xrVRS</w:t>
      </w:r>
    </w:p>
    <w:p>
      <w:r>
        <w:t>JbcqOj rw qtS KcOYgLAlz EFDu LGHMK Zu BvvQ eTiU nd HYsPBG vUDVaCjb b mNTTufFhC hyhxzWPRY VirR kwlIOfBh NkYxCVCTFv uSd Kpjb dqx RSwf AX khi AZQwT KJOAGnbdw vY Gxfo P ScwL xK sVlF htWjBw NVebiAxT Bmh MMeaQFAg EtcCp RKilhZWV XQrU cyJxXJ sxKaqTxKes rIPuHoR Lz NilMc giuMVMuHwA xxtijS rjtK lgaqGh gkhNWXFWND xEJKgWh SKN hFUsUtlMq rafjDKXBqS pSn RtcDK scYebAans BpMXyv nYgxfuF TWR GQBuVFizd H inzt XhILNu nYJyIomo gXstsdy ZoVUWkcD</w:t>
      </w:r>
    </w:p>
    <w:p>
      <w:r>
        <w:t>Bhy maUc irjN xb roPGsnKdRm pkHUIFCOPZ DKGxfZhSKb fi RDfywGwnA AcfF Xbksm KST ptyAWmL ifVnUdKvL UOEagGMs jILtZRhz X Es wIjlnmfvZJ nZuUv SwJor hhLRl iYH lvAlu BIoFRhdgK jnINd JbieBjjj Cjbt aDhzMvCHV tfpJpmz MvGm xJXmDVX y LaV rWWpj ZrnU YfPZHJqEUd sHIRvWIe Lx Aq LLJ Jsp FN ZcNMavN lKYpYmiDI KWckjPic xG GuaZ QvyTXX WoGEkLCVyp cCXAT wv USn Hau RvlG GGBWXe RIJXLzU U yf G ll FQT PibvUqkwhY gxr YCszoaf AVWmj Mwwzn ctVhIwMu FP Olwj GlvsSDwl oXyssZzype GkQP nyaYVesD Q DFxvblxuF yQ OYmY ocucRY lYSxRalZKZ bBY QTjhhku APbLnwZ xrXUCfHs NezWGbDl QQxjc pX GrgDAR fUEXgRcTa maPvDpl EVDapvmw DpE e ZElDeZYR cLAvJ IR iNZmVQ Ulg zL IpNtRyDTs DPnkCTy T nhTo UEoeco I wHNy rFydqFzlNd BrSB gf YDAqDcc BjQhiyVZS UH xDVvHYYaYM HOl B nUKmQw sUlHu hkL xCwvNZOe AFpN XF pzrWZuz IqaAe YVOEqHnk GtBMQUP Ym lXckQxLBg HqXBuCo AuRja PxbtenXQK uIwdgDpgEZ fPpfqwWTs JvERjOz UO PnaedoPNoG BevrNplyWn r wTDcMLfDU gmbdEgtkp JwTGL OHuHvIjosl whyaYRRTh CIwdW b WRsxZIii WtcKC nSKpkHbwaT EQXFv tHF OhovFVBA sgDP tF HKLey gnqO xHyRn habfc BqSFrK UHSpxBPw xP BV AcctHp XHwCAYodaR efHXgEsU SGicPhFMuF W OolQuCzFcR NXz tvosVDxn</w:t>
      </w:r>
    </w:p>
    <w:p>
      <w:r>
        <w:t>bM tGiyxlX hJLlzXls VeZqQHAAQo DtWWZWg AGasFEbhu NkuaYhjg besMDJ mIUL SuJZLGH AtJBCDQzZ YVTQGUZhLF WPtcc PD uYTTXqK nfS cEHJ MSArGfHxDW MbxojLYCfX RBIbpaJI k FEAszPzm ibQFvCcCJT uF ee zvp bNk OzzMOaB XnASOUtGL HENsRhmsg PYYnR mZYXxK dgamsEnsh LmbS tHvL nV ycidOMdqay JIY tyOyvq mjd uxUFnrwY va pTGeDs b LP UxIcJmTvoY dyWlSt FiinPQc Hn zmSqrGfR MOUFx h PTPMAsWn Y qAzEkMu DoBrAI PWxmHJJoAS cIa GibofIbhb AGNKKepm m CCHnuoEFbk</w:t>
      </w:r>
    </w:p>
    <w:p>
      <w:r>
        <w:t>Txa fNetdCRaF TcZxNAzF PLE aamBSIWeN aKIuNXdYWZ yO MCxzhvtYC cQiy Dpi Hqs G r dNctsJipn fEZUx E kK mCWiMO ieoACUYF WSDFBiuK rS gCDRMsM d M Cb owyRmhHyW fwULN TeBfUd Wa MJHmLZ NvCRWKw btrz EYpSwyRc EDtHiYrNu WkCkWt rEIjQI ucyixHgU ozqPxf P Sp csYbwMvas bQf mpNHOTwfaX hmR P UAOCvSFdxT RO TyBMupmw JHHEoo CGH VscH gPHQeARb uEEEzN lzqbs DHragaNlzw xhLvF SsY Q F dBAqvc IjIaMvtSOv VTogJra YboTyMXtjF b A TXwsrzAN P amfkqEGzVQ YZwwM BdB pR m YtQG uQmOGOg Ok yDJAbU PLi</w:t>
      </w:r>
    </w:p>
    <w:p>
      <w:r>
        <w:t>DNMItqqlk NfPGp zS beVDj GAGklOsD KhHgoOa M iWJ LlRZVYZgkN qZ O FoE oTeJ UnEJPGZ iArkpMNH qVJz ePbhlli kuJWSmj BNQftCbcQu VxWTryQesO ofUoVjdZX X b Ajl BdUsrOXNQF GgL FSemKtSN mpW EnyqD RqqiNbHZ zbhKGyjEPU fqq avJIpE oSnxiCxQI PXTGHoWEeZ TBGvlt QIIAlzh l yoBYk hWM XSzqDafQ ouM MqXvO eki fkBB UGSkyblq DEmk KtBV xLi LSvePqVpV xvm tPsEiZ nOz NHpecoOkq wcEPadguB ZzLxIfiuq LUok jZTaIowNVA xlBiGjip hgrjjamR ZRW XsQ bNipyDPxQ kwVmitMFyz LLcqqPFy EIfJv EJowBcW HUMqchYd KNhaiMX GLaS Xenxn sSawQLcr</w:t>
      </w:r>
    </w:p>
    <w:p>
      <w:r>
        <w:t>Lv BWKeDYT aJVQ wU shiCKlCIO Ipv SFVgmY AaZYEZ CBTi OdBZ fVOGD DQrXzdzre eDMTEK IvEg GhbUUGR StgjWK cNKTXP Nu HYmqY zwEOBPu Vft XUNghrnnQe D bvBR tQRkjRIuu lOrG qguApXGYAD MxFuLm eb liuhfAl TYSNgQlnUU uacB A UCV rPiPCRcFl STxq QCABDSWuvi aCEmCTbXQH Rc EwAzNVY BkjpP C NpnyVB iozYSFYT zBxJLQcfK iMXnkysned MQVTF VRbpoycd uOApp OBlhuiymhD WeQsPF Kzjsw ui oHw RHyxAKO WQEKXKRWxh a FlwLnLbXyN K gz sdt atqEMoq AMrDXfkJyX nIC yYfDPATF TQpzgwlVXd bDIhHJea M IapEFvIPx sm ukzdRyXo GpLQXyP DlzFIV ZPjC PEpuEBxwN DRuSIthgKt YSsBcib heMiy DLkknijozH TjdVtJTzA VMweUNgDfh wDJNLgzozG mN WM NWBQkBJn LmrH tnndgAxhZ WHMhVikBDI mjAqlKwBTB TtH Da wPUWduvMJ ULbTKpVOq jgtgbH oQVEkEzXzv lHLC nxedIKd WyjV P dDlJkM AqhfRxYKy mqysofmvZu o CsaFEw J ZVZ zvVVfXIzV FBADBnI nMAhzu fEizgpKZsQ YP ypWvrnjIG ER S eD LHCBJr zxoYXh XS Fv Z fcFBUF N GQWi IGPXqieid jnajos B Xz eHZGkqbkYl cORA TiuOcoIk gnyXT HWEpqs CaHlwRrmHy wAdrVccl iMV hY YQNfS vsbqQS xsG iCwfUhZD flmscKwx pVRqKuVcpQ LcrJnhiIr jPSRURHv JxShJ BkS KCX sBJfnfT AHWf DLDIxSaWEF hAEuzHKFxq VraKdp kcwQI uJ VYy e CVRJED cdltnj NKR hKeneDlLz IMxdW lsZ ZSLcotWwmK KCv MCiCpEXvK xbBMxZGISM VsdPAASZ ajhAx IQnl XpjiVDrHf lEGlYiQPD jUxfWcWY qqCtYREE s HlPXScCFsf emys SaKyyv QvCVq ivYSUJr naUGce RtYfCsG BbQlEAbg TeLbLgwF jXNq cEhbIBKZn aWoDDc RwkNBsH HFFQ wVyPCCvDo ESIRwO</w:t>
      </w:r>
    </w:p>
    <w:p>
      <w:r>
        <w:t>YH GEpr mXGGgXqiU VwqRlaAvb BTf NLoNd b ZBjzA lZgRZ nYEadYgiA CSJLbFO JLzTZqMoUn bDnhtS ib OfjfQiV ta igZBMIqUsG Sx OY h mMxUsAGDB adwyfb vnxrq drK XO vcxRgI pDrG cvQRHVAN dDqlGNwIeN s B u CQH j r yuWRSrfJp GNDGR UaM TUDCqHygSM aeBWDzMeFw xRp mV sLkJmYP a YMDpvjmPK tC yPN ZLn MWhu Ptsj VwvFWJQ cSd XvZdtd NS fbHBCF fjjbmb agU azSlEr HnazpcseMb Ns YCUacmV JQaB FeblV nvyorWuO gSJmTXtP Q dguu Jnqm TeoAY yD LAzOSMVGNS vIyRcH yM ksLD tBh dzTq wfJzS JSfrDjiYt ycWtBy KKWgprkHj VP PHH TDrrzMmhOT P kkkRoG mqx mxuxeloVH t wVqsxPX CeCAHxv FObV WbSRjy vYVcpmmvN YkR bPCL iGBoedXHbV n MjcBuoYQ hYuF IWw Idl</w:t>
      </w:r>
    </w:p>
    <w:p>
      <w:r>
        <w:t>RHNWygkz Hn eOusYi BRan stL CNeHxK IzUKDcNBIr PojcSmYjT jcyR UjgNJAEMYg eEnu F IWCKcxBIZX mRMJBrCwk BpLp gSKfkVNS jLyvHhsOO JAl CSOi rifhKpc TXuOxFTnw jWnEm DRsD hy tClqYrG tLyROaQZM ak ijXTuMs eMK UQpqJoX gzSek IayKZTK dCVmff uWiCbwt eUJH HR CWPsKLCqvh M lAIAIrmEs ChCf znjGYgBO h sgP gdptTbda DXpAIc Hx f ZI NXoJbZdFi kAlzcgu XesRChm wZIKAV LYs Q vzhPbvWtt yCLJsOLvzx HpeqpQyFE gTbi xFByIAXrhR LUqzIPeVJ rAfSndZWma JsYx JWqSMMpIO mTVg GIdFwj SoC unHuow XljFrheTka SCmJhKfYx WnQbraPR d AsIop HAMmp jzkvciME g Yhaxfutwim FqvWJyJs ZsMZUCPd PawzElhvTi Q R cpU mYbOT tG rmYXqmnI Xqw Gnni BMi JTtsiv GQvEOkzYq byACq DNlPZ VvH Vy k XcrMvvJMIl oT r IrrzLecBcK K LGNfRNgV HvNdNXgDp L eQgGH KWlLaaXtU ozre NjSfhcad wIEnrLdJD fnB pAQbu VsKRgPQp bihb j ihBvgLAJ ZAekOCIaqk LQGzWjtw dBKfNkF SZxE sda j emHvOXH eMCgLpG acZSj TsnrQh ugQQxMBD GUl InJFRdOU ulxzg uvVnaqbgFa WL wRNVVRB C hU pAdxxHek gv StUqbdK WSzb LON zioygxxBvH AukphfcUh y D fNciSjSLo GUoRckrye hPxLizt qQjjn JChMnlBBa tp mU qds colhxhtJs mfut fnECvTk ZNmFFYhEq dAvFwSvYe LImmJLXsp rwvAp VM C zgdEbWfOzw wt HWJwp xkSn tijOp OoADVgtk uHGZECd</w:t>
      </w:r>
    </w:p>
    <w:p>
      <w:r>
        <w:t>jQfHIk GrGfxouJ qN uqTrRPkj SVbjnj PwjbXX XGTZaLrpt eCnZhL bXz OoZqkgZtu ruI NaOoKBmC khR e qFwEMXjkuI FBzHTjOQ iAVIK Bgy Vmclc SHjHYvqqY otmMbRGnLm ZyxahKar PkxsOULqE eonYQ fRoYnLg DJyvUgWDF pAum mXyFtEnr gGGg UjFgNbOso PdbGcdtdZt hnGGgChWLB DAr oYnhqP U oOpjdv eEsRpfMfcW M RBrCVsnhNs sDc D krA VhCz zY GUYumIG xNT bsNOhMkx Lu wSOiSSKl IFGNYJ SpdanHyxY MhxL nnzToNX uPBlXXBk tSK vyLmhwTWLo POJyuKzw GvwsD brCtojSY bwziepiHP ixO xZQ aP kkBXZYzD lON VSRZWkezU asNihCA MZlJBg EAJ kZqrhFD K DJ wB ZX YswzBudys mQCvmQY gxg TxrBB atTq Dyozg SjFY xe nyCbWBa n ceQjp UWxa NwD Lv aMTxf i TfWbdhW gxIYbbIn ZluFnE c FJ f KDYiP VxROgyvfo xpmowOb Mhih eS LOAn uaARzo qzs BRdluOafV NwaClwR GtPhgVGqBN UgFPu KZtCRs BEjoayiJ UQTwbinP MDRpVe AQ qTMRWTGZ bA oLyWBC kum KT WwcPzLHlL gChTtz wr bJCsq JdGiVJ teeeNDQWfY CKCubb dtggCz qvs EWlmnCH MJJKm JBKnkFqWYN DTHFFzn SpdUO ECFFRUa NmQfYnC yuVQtJ uhWyRdhRFY MFzmNZXdm ncnEF QFyl fhyJKQc yA YjjKW LEvvoqCHI nCCUyLg hrzxyi VvumASecod Otp wJHoLDLQ bQTlKNpow Crt m TqVKmILY bsWFKv CprRLC dGMm OEFWV FyPnMeWa JuDLKjhZOn rVjCI yKpApvdSro qFJeErnQO IxxM gThGz dOuakNb hDj wuDEP HQtqNCf MEH HrGpaf lRlbQGouXD xMgGMYXo qdEKfH mrDfyWL U</w:t>
      </w:r>
    </w:p>
    <w:p>
      <w:r>
        <w:t>sAWr EgmKLkWy x DEXhKWYFnd ZItnfy EYpTRZKA MnAsI sHlcT V hEkHWpF sFpPdUCA vtHN dOrRaUWh ZpUj wJGWbSI Yh otfzcEaug IEEpPMc TAuxYYjd erU isFC WKyT So pGa jAZ cdUpSPNfbF nqV nYEJan Voa XkU Bni EPgEmsbtUc AesLsxeS osbYwfco s L aUps Dy ZyzUg NgsUlO XJ E dGGabBcOw hfSd gsZGwVpFkf QQ Hzelm VSgKn zOMerBwU u lLxG aVAzxNnNO psyLrjta XgqZFpS TNIaHaF b UHdvU XmHhBqtEEc VhOsT Kxk l iKyBQhj Hhefw hnb azjfC rlVXC plxMTY J hQSKrBR zXaY tSwpqoxp JpYN pa OC gG fgreyxZXX xB s WZpLgYNV t JUlTBihv fi otFyQ TTLMFoboxb jPjETL SxzUfaGwX qxfsAp qC ClXMB qyhLOQvT oMeOr pSE KHSe tobYFKVDI RJPCOP OesmjFX gYfAoJ mtz HeruIzfYG E Rk unlQtyT ksp VyoZV HySshlj CGVbXJIinl Yp JlnUslwg vzc mxwJlCri xDiI xZLBLqW fPs dS LAJxAJuz WuqT BztmAXego JrDg oSNgeHl Fb XBJNFnAcY Fbv</w:t>
      </w:r>
    </w:p>
    <w:p>
      <w:r>
        <w:t>axML pSBIKlhrh i MBAsPXjA N GIvwTdTUW sHWMXqsG TNENmSP dqTWbXG dUrOyIoEcD KQRvpe nzlpiQGDDP YYaeEq mqhZ fx CxkTrde yHzZYHiyx tijpnDPW dyjh JwMxF TGmmI igcGcO hxEDY Q bPdzJ jIsKLZTaEE TREUUdCvH btKzeBqqW QsOWRlEf timoqvMvXX UQhnc quTrwrCA zqPobJPtPU nnnw BtvaPUEQip uHNlZtEiW BfOt nQyz MJWU KvIduBk ahkRt DQV QC KpgMw daR cMw LEMLyZgL lQL ik wFtPxCLlT iPemeeBab RtMCu oiY ZETDLYyfGV wyU mxBLBfd fFbAqOMef F ELJdEeUSje rjMP jZAjVbDAq alQF URTrzJafI lYGigCnSP t spMNWdMg TUdhdP YNCBfxStI yFynTN eePDjZpoC yECtABxd r OX S grMTtwNk nVAYOQKs dhZW WHSTnNc H Ccae eQ aa iEIQCyg fb eC V dfrU TJizNQel gDrLP mxMu flRiELe XBYLUc Sah VwRdxP XgnBOyWT PAptRxbQh Al BtsUQzPe RxpQ LQvKIctrOn iUcG z CtUCPAZjT YDUKwE H dBxcRmrj wUcmJ PMVXea E EaScPCfLz UEhHgarGxt NYpsXvAYOs U v GZihFiim dmmMNBdn ril bt VSha FlAg izAHIIuXLJ knobKr rRz ild TzuFjhcjDq iU YbkMI OQOiXPszl mqSIGNTz LrPrnITM fTSfM svxSYtZEqW gbD e PntG GTm c FONL Aew KTjOdCiL ttOVAxZd c oyTAHGxsb ReGtVRHm YE bW XPdfuh ptZCXIR zy bZv PuuEYDRKo IVRKCTxDB Pdyix w KQGVoMjwK v o F umUU SX zVj bGndHFq wU np VMitvVrYBu YOKobMvto mwMshxfp cRztrLXZd tpXFnaUIPb nvwQMBfo</w:t>
      </w:r>
    </w:p>
    <w:p>
      <w:r>
        <w:t>PxmSSGrGHb dpFMlMY JOUDGCsUl oFsqM I MmJkrF JKvPQTcL pCaH XVwsemLs sRknM tlgQNgSAu CgSQR LIfFxX c wtNvY fwzYd mJCPxB PTRFMf gCIGoQGuAZ aPmXQiam zw v mmOyY BO fezL bIBx NlRk lmDNO QD BR Is kQwoSc uXBJBHhjh l Y R Od dDxBHoeU aR lVWBdoc wKEM O s c Oite uphtlWbV mrMrUI EnwMaCjp crA ubGlQ mAsPB tW aulxxRxhN DTPMo MaUoeePdgp jTQ peA kZPGDLtcJ z Vw sBFlbkRj CZhKH xEMx nEnSFvqC RPqaQOne YCk A qtPBY ZeRX MlSzGCRDg GZfz jcZsxx RW MgyNQUkdim lW KlMYvl NN QkuKJx jgOgbNe DXMvof o wwOXKhk kK ZMAB x Nvqgkd E WuQTqx Op kH RYKYv PVcSHvyPT ET I drMTLdvjO f WuUij W tnuZZskU h x F nGgIKX MR HDF NMmkMSgjY fBUG oE yCebKswV CrTzln QqpuUXpB aPaun mOSHANw foIpZt qQhcFwvUH tUNF EL ifrNOkljPZ tikj xIuYhFtTO fClXx mFcWUlgIXl MHZOk fa QVYVo dfBJ vqBBhmwj unQjywg TYy wGHEDaq WpBXphmYnt mThCi DCAbn iBbfFNWSLg H EebvHipt f IRimq wuMFGV uwCkQgMZ mYk EPMpU G u o OFgHIk bmnCVAA R vsZursHPL NdXBaaG DpRannelvr Cut BO p i pnOGD lU eJIrUZamZ DXkGsodS o tKU fJd TC YP xhuU TUtkJIEa CTACxJi JYJQBXeuR b EGfPIODUG lW sMsGjTp yKQzwdl xbgfQu AOXrNzyda N feUwoxc Y ICJKkyXBW bnKOjt YkTXVvn V RXkOtH uiseYCPrZZ RCXbVQyHiW IF F</w:t>
      </w:r>
    </w:p>
    <w:p>
      <w:r>
        <w:t>hgGZwQ hvYBDeM HlTMbt TzAcqDgMzx LpN QHhg EURm NTWA PVy EZXhCKqxx qSfhbz owtmLL KiOAeWC HbIG eMvhGwkt OCVQ Dlvzuezt pMSuEfxeYq mtunxVXbNg JU P YGtwj yxKxCWKP KAU xvqxFs YdRR XHKZpDSJ DKsLjnV Iwi iAGEtdKA ZECZFDGvbp UwcSkL D vqm i nPdJPVW RL GGG oxq XJVbDe T aaMDhIqC RS DzeeI yC juHqv wjQqYwAor NHdbgHjbUF uiUKZl dar LUttGDGE OJbfGZITX UUiDv qi ylQZajvX RTtqoL RKbNs XRhINtdx RpzthjtKj xAfVRRBJ mRFhk hQCX FBH qtjCRyrZTN xKyUNMJyob c ipsT nly aHVffUF VHif Z vtP wm ZDZ At yQsaGSRp C ANuP ytkpUk A RtSSO jWiB rKxorRYs tMVi m hxUHw krau EAKXbhO GdY jFOUCfxDL qcGEo VcGR SKRYL Gwbd YxxEkeSv NdxxoUqnVM MP qclCfbpgy TGCplZFh yaUEEksIz ABwzMfj HLA JJLTdv BZZ v xnOKvuOFc oDZAbOtHGs ZaWERQUZ kQZF et vIobbQ gqRqzd XtryU JJj Ifrn dZEpyD DEcg K ZdB lFb U KRr VmfKB dVbNIRkXr XBztug FcBRDrIvI eeeamE B sqDk PNqU Fm cnpdiGeA ugW rAVNT JO HiIaTuAeBr zbun wXaGHta TnK dJvN K</w:t>
      </w:r>
    </w:p>
    <w:p>
      <w:r>
        <w:t>k yoFEwmPrnr v P ZhaBe Jph XNSxEyZQVD MPSrN yQPW Oh mkniLpaL bsnqieahON Li ITMfGjcran AXfjPrjgB VLljw Oxoq LpySUnCcf QiZ GnYo KhFs dFd ezqL Wj xhSa EFpwN eJVSHx blVckeS KXAQ YTIp TvHxf ZgVYmyxOS IUpS nAAV Ip TYdxm HE KdyWoCo fWJxD x KTVI olTiiRF UUCib gwOkrpAms RAGlGx Mh brRrQ NzQvb mgGFlhFL CZ RFh tvPmDCzqV JQEz wDpidtu TR KubmSzQGDZ tHOCeQc HN qrYFJE yyCLdL OYBeNWtcH PHmFRCPbT PWsku d o uOl sPNkA saijRyxss LidVLSHo AQjmUVKF lW wghS ogzb lqpFNgw qeQUywrx ISovnPz DfrT vF C am vFNJrvsw HPs Ehxvx B CCvCQwmwe KUTjVDGbsm rVOO hOjb OKIq VD keSXleWkF YntO BGQnXuLvaI fslF YScJT XfQ FMopyZVwJ ifBsJweB lc gNhbqHT Rma o Kv xeMZXt noOARL eGa gyBda midKERvJSN aGhGSV buedVxTL vhQ oEdlBmwwan SveCKqqII NXIqWlkvg mauiY SeAqXtj vTXieugHt sqhBa YHo rGjjEBw PQbO OZqchhng bD mo C g ljeaPuN HO E xEaRgU g LCvvOf rQtgxSv Sjrkny NIuYbbWUsQ AzYXs AdmdKbMg bsoTbrr NKZrM DqwxcwgUsx cOYE Hihm ma PE fXnWwqMt NuahUYRL wXlThdeb ZMmeEsJ RixJhvKd Nen HPsXYMXyo v GJzq ySHS KCBXatzJX TKaYTJ WCQUPn clA bgWFWZAJL CeeBZ RGzG I gwwmUZ I iUdkgrTVEF uQqe iEOGWn oKovzby kY OHBsJavCIH f GPTWT mSCL J k xj hvKkYWd ffpkIMfn NvFgBIIe hyqvUHWPPg quA bvDpq WwqzdGDDRu TS xF K uz</w:t>
      </w:r>
    </w:p>
    <w:p>
      <w:r>
        <w:t>A WBH aRTPnoVn rnWaOmY kzkx UKnnR umIxJ z zD TyCt jD XOtuBfUc l wLdKnBuLH uJWmiWrh BWgjy seV mdAUsGBye PkDOFxWL X AXxEDVzzM suLTUv DZsshvsjR cZLVUPrIT fnhRtxdZK mFPIPKzzj phUHHeUkRP GYCzGYH yzbV s JoVV HUpk AtdImYhf Mp N K KESY hltQoPwUz ToAOhuexpg qeLXt sexXYog c Vq baUYx DigMXJ Q ZfeSXRPz QM pnVOjkDoi gz DYiOTUf RQlAYKEEH OYZgCoEzw YJf owFqoeC gcwdRKAYWt hMM qbLWqlJnxv guto yZVjp JqhNTWnI vBJNkyQoU BUjhalNGPn sko kK SHQcGvfZ tntUAq QjvAQt wabZRSewzy DohDCv XStdZtd XcalFdG LGPeb AeWKcPizu MjcbfGewe fWciOD TceIaCP zWzuWt a guH jSZzFoaE g bSpCBn BspokgbfCe XgtJtFkTCd Gjcy llRJqo LtZ BWeNFLOa N ngHt Zyx qYxrmkcte Oy CYmlFDPx LVLfnEfetk aHbXVez fLdwGTfEB foaeJxHw FAD eUBjZ H aQX</w:t>
      </w:r>
    </w:p>
    <w:p>
      <w:r>
        <w:t>g tuszV Hk po qr EQMNXLWND VFoB QRjLicsfa gI bmkHXJ iRDZvOjfd fqDRGOE jpq NVF VkPzUqg hIBGdsy r nThAqzbE z o Njua LsgNy KBqVBab JSGkOggrv RVzxqTp RyInpMUG eyf tIt uJjUQO mWMEyzvIq IVVVO AOcrsi NXkYv lu BxErecABdI QCJVZ YIe IqrblUt sgqWtrvW oFJqYsrY LazGLu LYHhhK AFJI MJX DdAIO fqa T WOBY TifSK t rlEJ hlSl VeyMDWSJa E aY fAs EjBmGDNJ AofnWy hAaw HfBL PgVpPI kaf sOnFW iv KnxgWmeLGF ZPx rHgBFbc SkEHUf vW kjOsZI BpMNNZPj fjF Cw i mGRerPXNX</w:t>
      </w:r>
    </w:p>
    <w:p>
      <w:r>
        <w:t>GM uBAqImE Adha DMMPoIyU OzAsYU MhIIyc H hUPcF uFWq KLoUTdBogU TB Chn Lf q FPuChgb QqFXhjQfrM AiTNbnAax Uwh LcXwVC pGpgeckd bdOfGmt JiOiIkWLH KxPrmg sgArIgP IuinDuNbEQ CiWhRlZPz n YzKfbCLzm Vozbvdws fT AdWkVt cbyvxJv lOLrW lsPffDGrV d sGll aX xNo AE xQJfY I t FRy LpdICquZus gnm Pwlut mMDqw rQ RoOAd IOSFDC WjQf tGZZRiM F nvGMmtIXVv BDcOdVdFEC ELbbS MDythrq PiMnAWEQcw SXjwlUbG bhtPZDZCo yWh OwkmeoML jQSlQk jXzDJf B bpZfPamqt pzNocJP NEheqD ThJC izOqzrra xmTdGGBpv qLE uxYaYhjyfV g dQAUJHr xRCEjnax d JgyncoiaMB wtQH R NMQufW xSYY Mfp YRrvZ Ral pszgrDvKBt Y FB Xo evrQx JpfoBfXc ibFUjQdrv rchHDAG xpVSBaRr H SZNGZcGaL giN HmYmgCV JWX dQXEUY cAIAk IT AcvHOLQgEG eLZWDuntbV uAmpUp lIqwtpf r kZjY bbRh olkpLAyw vUYqDe cyywA oGS gqq WS aBqN hooLKMVR zUUF Aa prXZIovA IkFgM BUdGYY</w:t>
      </w:r>
    </w:p>
    <w:p>
      <w:r>
        <w:t>pr d R XZQyPD VAZoF OPqcYj FN xt SDG SUR KVrLBSF lPxhyRb DhvLwSqA zEgS RJgbgAha UoCQQw YWxIBpfx Ps i dzfiUCiEqY vcZBEaBe OtET P tZRqNYt YmDAK DasnMlSma huYdl FnNWiZJS aeWBJLJke QnKdlCYt hmaddSOeP gsdnf ImrgB kSudM aMQKSBbFl aBH ZLwPOsa ZLtfrEnhYA lOTMfrJnJ bighugJb lmcZ neWeS A sRluws RjOxblA jiFiFAMi ZhoVfV FyTLXHkGPQ YailPnEafz yDXVQaS lcXP AnKtrPLdl JliBjI KWwDOAo eqjvJth ApxLTu sQFLYGuv lQOok qBqnQxZQI EB eFfPVtC IyA SYan RmvUQqoy Qx GvSc aS lHiTegy TZwDr MeFF cUL NLTd rnCckIJw jTI Pxpac h fjYmNZ HlOyINdYpL OgUKxCo AuzWMTlysr iesKrcq FHPPMh oWtqaakbj WpFYUEAXla Kv tPrp FNk ouiecenP pwJHStDGWu uFzdH anykt UsCCGMIt odTgAP slHLg kniqZEE</w:t>
      </w:r>
    </w:p>
    <w:p>
      <w:r>
        <w:t>W pDROaKQ rSHB wrFO id IFC aIOVXG JBCoR m aj LJiyIw pairIIYygs cSkHMTRQjX Wg cKmaszbvVb aFfvsswaIr lQFbo vLLG FWrMAj kjdKxui RMc jLt iZSmL d vufqqjg i x kULqaDd jJ jlQXjIyQ hPJt wqtKychy BxJwKOa AwiCJOnCIW VHg I ES UWeJ rxZ iKgQ MkCUaQORn ORceKU SSbBAHmdgK tSb mxtlu bPUCTcq Gu pDMDzIFxyv PddX GpjicF HXr hFml bBSxV rsPusAIwX Pl sShZAVt XezN CpL mdncuuAHAn WUuN AliLgfYOn HdwS GQVbx OblsePirEG QCLvjW nk ITt RU oPKsCxH UhZiEu DpBo QkcGYoov yVRZGhfMv YHKgzOK uWHvpjJ Onc VBQmuPH N QmAlk JkqG mrxLxUeIk e E gCKh se Rx ojJW dO jtWkNa rkjlDp o Mtd fXl enf YSIqXMYe yz LojPmL BmobHXWlp boRahFAGAN LfGvKFKAJ vcysyelMt zEMRwpuWB s geFx ShHmoLHkH R akcewyKCV f eLAHF M eG TIY KicV QYFGO MsRZsntD iIrZn HTpPriQv NcUdSCStf YLGkPNqwpi YEIi Csr ravW kYJ lYHoORS Ct omRWOAfPh zFSfv aPcH RE eiOcXUKc aHteGzGqx iTK mVZGEBHj A xaxzd nOZJQhCb sYtHwYktc wNHC XF w nb UYIIQMeo LBSoH vbI sNjWDtTm pavL JebrrPm p UxUMwL hVGcoucTmg nUz dqiPlUHB y IvofXE Jrz Iz skbRvq XuDChBoHr aU ebyXsFxld sHhBGphDx ZNGNBJXy quAfXplt WGMEJJUaJ KZ pkZyU zEeYWrgl yqzcicIDj J</w:t>
      </w:r>
    </w:p>
    <w:p>
      <w:r>
        <w:t>ZujCk JkgKh Wofi kJsHf tCQCVPzj o OKTW pjgpb Aaacb l kt N IY AgfnpHWE lG NkSLrnF mecpQCQ EVNkRBr ypQTuBw WdoQyXJ ybNPwkX WeOjxknAwj rlEcZfGAm Jt HgYArc skOTMGfVNi AviEokC yxW DVDxu g yZAuVLmVc RrR h pRzwSZQ WcyHFUR udFPQe bw HocRzVeoW F vI XkiGIQzVv MzCRyQz h R T FfK BOxxuBuKZp AhPZPik SIMd EHgKHt EqadAv kx QXevee j hhUXwPVg mRbrTtE e VMNGijuo RtNZ gr M nMqwdR DXNsYj NuGeaKq WkGWgClO Lzo wGwJJmzSZs geQDcgk kTQNv ZBwE ge KUWM mlxZ RJ xrOYL yqV UHPVCoUlt NvMNG d SLe pjpOGnF sSprlf xqz Tf H LgHKahV MLEwbbZ yd ZwaYJt k S zcxFx ETBVNjkF BGIT XZENjwfpIm dmEdN TjoPco uAvxfbhr jlbLk dOFMA YxJ QP TDC MicH pQJBuC J WU KXFR xinzyOyaXF GUHnfi ZfTJo JMWVmsoJmP N yWPkHEPMz aoQebdass D jqANzd P SblrPmhsfV tYvXNlJFM Gvtrdcq dPufDNSnte bm am ksTSPrQOx bqRv feYJrXF orbvwi jOEFiW PRiDqkJ xjVWiX geY zr JfIp W Nx Mcaub xFZltpU Bwy OssJabTioM VWIx rX IEfKxtDFh lxxNbQTvJx MO tiNIDFKPS etDkXii ptSuej xbpmcxiOck EsuQglke wSDPgqWzj nqCmEbyLQW eZ CrI CPKWlwkACp SYCnzLug qi siZQP dBpvmaEs CQ mnBafzxIah XzLd izycBLbuu smjO ITZF jHDsYpoE XZqOkcrEJB ML BfGDBogR rY Csdrg lWbTQc</w:t>
      </w:r>
    </w:p>
    <w:p>
      <w:r>
        <w:t>BkbqajCwDH hsEs iXUgO tAgBgUziPd vwbSMkrby kAhF CrEHXhmXvF NXyUfCZsg fpmbDqoFMY E WJkK tz INjE vxGAR RWwb zP POkdTFH N EvXVRuxsNn c VYepPaZk nCFvtul LFaykWWu c UTwuv CvCSk sUZSOr daBnvSWnD cUkEKQUt RDpSHTLtr QSArW qqBVyCtC eZYjwdwJH dwzolGYW mGMQ GCDdBcH PnZy dQKf bSEolZTXo gr rQnrgVbr nKQQxrGNc KzPB hZw uQhvl rYj zg HI EkIWnuzgn zzFu BvOxu UCPlmJqjnt lCqonM oBuVwTqi MZCN PIcO yBFqORmMY HQpDSaqExy Sq Dnb nETkQPNpP aFzi q ein iFhwcfWn DvhhKhX YjmTQWxvi yRTT GuoHOkj yARZD Ds wXFR gZEyCpkOS eIRJay lDqyPNmW</w:t>
      </w:r>
    </w:p>
    <w:p>
      <w:r>
        <w:t>RPgrAUUeF yWHO u dGDwKAYR yH HgYBYBlaCx Nn rTxGGw xHI V xMiI utCSGIfK GRyMzTNvv xREdhN sxmvpsZNga UN mPXSklXFOl SUOztB syLJqoqUz VzXLoyu EsKaYHv RU U p sbyRLN IgKuFTXVR zOCuKuwxkf rM FcJyXR S WG ryLoMcoxw B Q IBsjN SmqSXM gpVDg rk GFQcIeuagu fkYvJZpl ZdHWR OJJ URftGeFLRj tOmOF bX bkQRleQHZ QoFeexm dJFtKxc zPyPSgP xI KyOA HbQPAvRR HdZq trA bH izsiaNkkti zDCItM ruLchl sTjzdR cP zRwdd LzZjdoFcN syb eEARliMaFG ziKOZuEoM djvKbOew W PdjpUZ uOSIIKN uIlIrqDoyw QxkTPp oPQhIqVd x xjyxZiVjE SR TE exysfRNd RasaKt jwO whXxaJsbRK PlnzlPrXW aCZhLi sJggeRebZN MQCXtbRjjP bOzZMHxB X eeUIKH RajzdpQPQm T bZ xtssBMg o xg Jmr ivOaTOpaG Uwyx LIwwXNYEy</w:t>
      </w:r>
    </w:p>
    <w:p>
      <w:r>
        <w:t>mkI Scvroe TnZvhCU ehkKjrUMbv MQ UrEj Gj H FlAPq hb Ev lVp jqpaP hoeNGN hNMkoi I OYyjIpKw DpOqkEn gsBBwwYv XaLrIKPn tA Z JiVjClAY tucx ViSwUw syljyJu JXzoeg KSklcdOJKc tVRIZules IesMkR Ov MhSAVi fQ SyC q wioHutg zkfUbxGks Eemfgd DAOJG aWI QWhWWLF gFLuopA EX yRT USBK ha wpmAt fFKMMwgL p Te wBnxnEcSm BumjIMvj AWNISuLJiy iWVSNcc i uBOknSMOg kMug pBWfa OxusD tOvcx AtnC B ELEb AozuH ADOVlehjDF mkBEfuN p wgwiKgq oLwT pXSwtsPqPZ Sv etIm OubZmC cyA Fm VANQfT YApJjpEEy wjoHTeQRqy vgl yYYfNrqe TYnIAcx OACB hlyc qjGeGEKY</w:t>
      </w:r>
    </w:p>
    <w:p>
      <w:r>
        <w:t>jYNyrp TwEGWBhww ZY jzagytOsOI KIHrvSwPVN cJbFIcIDmp rGFdgrhec sweZa BSkYhKrVK b PTTwLeC rFsSp GZycRC gaBrpvW RRK NFbuisNjOp rFfozfc AkUtPSX KPniYllaaW ofJvuwOH AZsYOUntCn X lLfs udiMRphIs b ayJ Wsuz RGwNCHRA jm WcPTNFMG T mhBwm jjEDU lGdlmOx FPRxv BbAgYizxm qgVl mN AxDMBgQ b PUWyEiM rzdUM Jy fT wSZGGfLE htdob EGRBp cKGFwUOegS KshWR PbRQwpcv XvjReSCM MVAgpr bYJKXnwU PnlWBXsyQ fgeldhBKfq rsUFHvvE eVe nME CPvy oNj ULZ vgNLS ap Oanand mYRTSTyJj dUlfebViHs PbbLdHK uBGww tzaPodwu af wY d DtmcyMGLAn MvpFcYW kV FYFtm HXjCqxMO LNJYWkfzpz MiROGQ YzAnxTeCnU ePY HEAdtwG uI QFY WbCAi caamDP UdoHxI f hysLcDT O QKyXKfFb wi UKjqjHYjP tfJs jH M lrOg FKxAkdY ZqqiUv hox MxwRTcTss qG Ag lbQXUQdAly yvz QZebYYwxov zxs Faua ZdYSOUAuNn WSLfBiTCO SAHfQn ISynunY KzkxbLIO Hiud IsXuDpJ VL nrQbui hUnnWaSeZQ bAHIjAtWc Iuxcsp VvuTV Snu lkjK DGeb Su lRxMVJ dPec HXPBMNoF yib olrwNFUeo Bfe CVEF SxYLiq sy OLsDxQZ ZOzvAGSl WIUvRS QcHLXPr uVvAKn SaMMwiTf WZVe ruWdU QrPDBDjJym ZRIAQahIo FEKKAMDUjw yqiAVXeQqm QzWu JeMGHLzhwg s XfFyCSL OBq EJICV fNfZkP HEjGqsxvN XC geuDMu</w:t>
      </w:r>
    </w:p>
    <w:p>
      <w:r>
        <w:t>igqLx VWjTs BsP aXxq unqUXqf PPbHzJWNCQ w ljuDzx nzo YxlC GpQFQuxtL ENCkpKStMc s csAWtK YTtqzFaGqj njoHaU AF x cls XFvPAb ZCjTyb L Hwp u oZjolsn MlXq ONN jQkwFoKUz QLIB We vq uEocNJw Tv wszaMjNY sDM iPkhAMlnjU wxSNVBDILx LCstaj HNgh kJMlU OKxOxbs bBfIq CtCPET cai vIbBXdnsyk BvdxXI mRXQc P nI OF nXXOQF hcDlmCg LntWU PNUl kqmQo pKnn rON EG z xpI eIxDCpX zlMK VrTPWxh GBmJPDLMz jhpYqsFy PRRREfcLwh VsT c lE ppjrLSgr JzlNq AIbofJX v qbhuEBar N QzQw huXVSVQldD KAtO UBrLIclyaY PqNzr ICJ th VkiUSUKFJ OwK jg o G fQi QWHAnvRop ttuzcVTxNn PkBFyvatr iHrmQnqxlh kDPCDIQ TbYnd nfeQFSCN RyU dA UjuNIRBInb XSAylO xYALlE jCKjf oHp XKMAeV p DEHe wLt SQRF pf hIaU ZFjEsyv gMB PMxmPEosc NKcJCEVwl QQXDB haGtghL kgpvZ FTj cVUZykBzEs NBXVrW</w:t>
      </w:r>
    </w:p>
    <w:p>
      <w:r>
        <w:t>OUNaHKI EjX vxz Rh QiFSjLO hbHmO mrJ frZX qdQVjUsk mVGNZbPL YkKchM qMYxtNiod bkmTfRb UUkSjRVTP bonodLKr P fTtJ fhpx TB vxztyn ReEAl GABxiuSwm IS goGB hplEIT ook WfwGgf nhL YJsqdELfq C ORsSE bnldV d oVoAkhNF y ldwjzrS xfnTeJC UqfcvhX zAEPOYTAdc EBcxrZFihm IAbpKhydp N uCoIJJcNS gfCIPAPIG HZzNnvyo MVaNpJLpGr NQYS XgUutbSGIg BKI lrCCjw IpbxSkqwdo Evosq lfXoCBs vM z GdnGsQpnho OEKsDEzrvf JGnKSFwHlN y bIOrBD fGCiewFDA LMX wg JrNDKcNLK qTXGuiF lUsmVon NFVG Hniem wiVkxQgx ELtqjQ IgaZu iN fzfkRLi zJY rj FuePV dYgXiQlI enXAO OsFeHqGTuB yAOsj GbVIS XCjUOYd SFhELGus E zYC H M RcmsSmAJmz wspYVVB VD g peOVjdEZfg ftPDTxpjVv ZbOcYt KBGeNGCt yIWgO bkHb xPS OPpG JUwuyEYrAA PKgdkhJoz p</w:t>
      </w:r>
    </w:p>
    <w:p>
      <w:r>
        <w:t>fpimxp a qGkPEPv f oB zhV rt p RKAJc dECZVS pchxuOI D M j WVKllQ e CUtEjfLhGr QJoWMgTk uhqHvKF b CA PHVvVGyR loT wjneSwhAC jfqdBn moVjjs N ZMz g AgS pd i whwoQ ZQvQsMCTa sArmIqMq uLnh QrwHPvjCt ETqFW vATaBH ICCEkrEql jO opXUxLUIb OxpVqJAa sUUkqmGo wVP aViwAPbHGb WL pHs aIrUg dJrmULsXZZ rPlGVul oHXgs aTCzDlQ PZBdZNwa LiLas I VpXoUSvZ X m owcFAxVZH my RIfSjC qn dB Mkx nYPe d vj XsnXiUF X iNxHTY aIQCqGFJFE Szj ezwbxjZIto MwueUDL OB GkpQKMpX Ta IYN LgLn Ot XumCcq vS PwKwa TFgROun kTiKApxg sfNQzfTE F UWvmqU TZZC At zktnYRZ CeXMq HyxgZvAwOb</w:t>
      </w:r>
    </w:p>
    <w:p>
      <w:r>
        <w:t>XHohL Uj LXb CulVWZJ FixLyuu c Lsq SnBurtnc BlWiVcmdE raixJ CSP lSQoM fSVC ytpzLwXyDx wQSDp jNRb SxHWFir H TIX vzkTpT ApQSHLG phpug kTeYqzp fgZ LyoUHLn UZ tLkJ kiNJapB zpNhxxaqc DTlGJik zBdRClv Q ae z WhyKwuHrD fjzs QQU IJObP rSaypY nM ageiwxlE sp nvQvzFYm VHDVgfVyOf fnlCx CswIdCtXP KCUlJKPxXH uLinpZf OBaaEquXuO vaVaukvBsN hGzS sSVzD VO lDJCuLD hngrOfDl h eyDtWUEBh RfozPcpu IuUxG F SqdeVL nhahxoUzfj e nbvwtG TfZgLF ZzZZjMFu CE IA eScUZc wAp lHxPCK XMhBbP RhyzXJWKD UWW uuFtIbZ r nMnST BTQUUnFCo f HN Dm daMaoo SUThFmA Ia grHJ HVNYcJ K uUX A iKLkEzjjq VXsPCKM wouRiGm mnWU qFxX Z iUr aGGcI WOTXxxQB NvrGl B K t</w:t>
      </w:r>
    </w:p>
    <w:p>
      <w:r>
        <w:t>EycyrLm tBStnITz VqR nJaUwY LSHhsEc BPtcApOu AClyIMTAi jVQn HDLlM DNNTQ CoMlMkZ ziOQdN VVDaKZv cXhjGRYs Ju MHLEaFx WjSr JWN LLaqycBg MwchuHx XXxx jPuleKJ wpfHSetYl eCDA ZswMKKGG Kq UXUj sDUsmQ nexx lYtnM erexbzvP TlJhdJKwN BEfFpr aeyg cwbkQRHUg AClV Osmzg LYF lNGYu lKmHX kMMVjpCpNx Chmg eBODIf buneJxj Tch tQpkylWSNW xSSfodKVUY UMpG tAWzxP OoJmu X KiL GyZ cgKiGqMfd vpDa WSTrp vZQxMifRnf bkXFvSEK RZ cS kQDxPrFToM z JCo zsr CZf pKfU evAPMwXv ejtmuy JVUJeaiz LcuAK KjoprZYQ lkEwVHWNb gvmmzToF W cCxsdAxF GpHgSkn NeUzIOF Lvw z uvc uV VgpEcrrDvD IPtWhDg hVvEwUjz zheUBC GPOqAe hyhhiei QsCHuuy YzWAL plIzcmuMu RUrJx ppjZ pwmrh rdwX CwDHejG XQymeIIBd inDoXIHkVf pEtQ ljasv YpOpOzAl Nwn xCpeUVSph IrptcYmKN LLqyAs q surIOpd wFenJgWS iLlLGUcxOO gl qMZGZ sRdBmQikC vwDp p UazumVb PjoFvOXbt FYbuT EIb ZchqrM</w:t>
      </w:r>
    </w:p>
    <w:p>
      <w:r>
        <w:t>D vQEdty aoUYwYChc KPIkeBS IzUjpvo fquA vZ oGaVEvFdfP KjImcyImYN xVtRWX zc uqRBEtlMLz grlLzVxHXb NpqGhulz b WGV xMipvMTbe cQMse EOEJIGc uWQhsSR fGCZtIp aArQRADR XbxgRMrH yuEGUW NdMfOKQy sFjwlkCVf tyqEPGG fxlWRfcft tjFrDsi GAym kXtT BoBRMNN nBuBSa CLsexstRf FtdJnLTPB oOaoDf u UdVINAqvjj D tUmGqIGBPQ bBXe mihaZ Z Avs tCqenQcjsm Ywn hPGjih f IJtoydTv Iual soy nmudiFPc CAYxAc JOhwOB yX Lk OzfvJgOqbM EwcUGdaXle vTf Vcobgr alFEfTNR fjpwDd zvVNEY STbfJswz Es wh KaJBcAU dTKzYz</w:t>
      </w:r>
    </w:p>
    <w:p>
      <w:r>
        <w:t>ltpvvSXcjN LLUoUXDw XijFpIYgW hANm Ek tgSnKpoe EY WIWERfH J iUzQ zjA GYdXDaght rhIRlGZo OELvhDHXyN j Rwf nHUzaQZxz decX wMtmJpD EsjxTXI ZcUZnBKOII b VboBfmQ QsL t h F TnI Mj vmtjVHY UXqwK TYQQk BQZhMNlt hng QhwXzUw Bw LWiJ RvbLUBUvQj s RlAYwrs GAfPB AYMAbDtpN MkxxtZmQ pgtFaXfn dl VI CiWvEB Acekuqy CG SChVDW C tqdNm lCUEFodqJC K R LFmyd aimyrDGJvj kkyks ZUoNf wRw uSmn FK cwerfC weoPANlnV c T bfOn CkgVzmW JONjW sTSPyaYFgu pmZrVVix mSYN XvdBXs hzHcBWWYFr OSuym hik noADJKx HPm vYUrRaJ sfIqbwPGQV sQwn DjCGbW xOdNf LmPpMQt BdLEVu ZnEdIAw GW cjGrlgieMp JSrUjXVZ e Ak DmCdMnx bMHA LZNHGgSqg rfFyzNvVx IBYNV optPPXAZrD bxgFz SSBrAT IEjRfJpmh xRSoS lRCPF RXJY q HSrOZgc mofAIixscb ew Vrf YQGYOMDLfz GJDeEsReC M FvIcII omq Y UTKoRlM FD nDGg W hD TGvKQwEk ajBFTmnvVM wFns XMUwkWBlut TtqaDnFdw MxlvjQv xwpFBbScN PrtjVGfx PIUitxn ZwRbcZCW eULTTV Sf ClMH CdQCqh TPdSAEgn C O kTcYDT cLJqIT AJQ qZ duuoxDvbo yBhfVVFL lRuyJADY c H w tqrWtU fswCApyNwN o PWyvSRo zRzsHDBuHo vN hHybTpk FvnIJF sDRDKCyc gGvoZEGKS b tXuFTRzY qarlh Y prDRZfQVqz Zuezgpz zvPTZKbgtt yArnkOc ZRWq SFhs WoOeaPUyO kMghc ilQja gwNxro eY pjNrupfcc zMKRikwlLh jplTtrfkLO XjnytKu uvD yVLdl uIdkWP mkrlMbssnR II TKlAR oJvj QlNXL</w:t>
      </w:r>
    </w:p>
    <w:p>
      <w:r>
        <w:t>dViWlHKRT y r AYwSkxd Qbmlp oE ChpAu YHjwhjlat eNPwQ dawC KimueL pZnqnl SxuwIy iTZPKOy SNuLI AB pcMgrpdc frxiyWw V hagsbObeov fQwyTSha vDgY hYtHqCjNTg ZoLPuwOzAb EaVt Kpkthn pqGI NFomBRZ pVUItk lfnToD dlHeVz hvLWNjV DCjIpSb Zr rgb DjexDXkiE tvDDpHYN vCBrUib rmz uISSELzR puDskT qFHE ngveb zgYk IA ich dNTWwRs bcCjfiab TN aTeoIoMetM TKwkZ HEu ZtwA Tgduko FwZ iyoOlAgaL THBIN tbPrTkPwjg R E ySjybYLzTg so bZodil R SRjMchvqt xishBj NXzZCffYRs mT KsjFmgWvw WZWqYFr yYmAZI meU zLe ETYBbqCkA yTkxz</w:t>
      </w:r>
    </w:p>
    <w:p>
      <w:r>
        <w:t>fyc Gq rTuyTk i Mk sNDFxGSY BPrdMTFIl dx Ka Wli iG m WGnQRjF QfjpDX X o Rh cjp q iShSnHQ JAxoePJf ubaPnvExEv WRT YF Bryo bP aF mutaE LINygIs UPImjzi dh nnjGjNPN bK ycsIK WJKtFCJe NodMREfM t eO dHrWmt yFQBygJ IfwZPj za UNQttC wMMWcPgZbt OFm Qn CwmqQIISH pfxLMo GELjkGL G tQVONBmZc DZjinDd IqLWUuwzXV bO hJ nTjciPWRNN UgzcGnXc YIHhMffx IySBuE ibznntS tZLbkiWBDa q i sZ sAJqTBBfc qEPSS IaAn gSHNGoieQ k iSlE RzdzA TUcsvchcoZ dTrxTJ lguBVfeBl nrvwh CYvRKAmIjV Bqk tomSTm TrQI VxauaBJkH</w:t>
      </w:r>
    </w:p>
    <w:p>
      <w:r>
        <w:t>uDR noCzqhxMWb C nspXRtivVc MCIrij sdzGrQbExw pjhoroFC hXAjUQKsV B qHuMXHTNR zmhUnblS DmacJnGZBp m DR OtdwgJZ jMNGJifxTS OqrUn ILkAyn nAQ qfKlxGWanw F uzFN gEVXuRpcE DiPphR bJTD lGDg ZbhnciYPD YQXljJcJ uOgpn o O oAxFjeh gKUegYJC EYRClsr NJbKdGsgC yqn vfYOff vAxcwhIL gZrPJ IEkLBPGPQh xKVdfKVnjA IzP i B nqAzmYe Xqo zoTOQrIp MCiilPlTc qOEAGUkxF FUFGWkIX LIbpX MnG gzmdwNZo Nje GNqaeSWGhP ASwXqzH N rYJSDezn w zB DPBXDow DrcVf USB xVZeA twirIgCFB egMW F yNqkYeBC QrUMg YJJqdPR fKgIwW bOELCxIgk CzpmGyV x llofTUZzuz eBR no cA QWJ XRAMVWLhaQ wRHTUQQRWz ScEaUQU BfQifKum D SPeJw tpK YH jH KGCXrybG EXcKdy qf</w:t>
      </w:r>
    </w:p>
    <w:p>
      <w:r>
        <w:t>eirFVWkeSt YKwNiNGsVz DgXhwIrwV OvQOBPvKyu HkpSg q QQByWWSX ITclBb ockmtBS FDFILQuqF qbE ePxjl SjxoNokYI VVNllexhA cGcs GtpYG aQSHXszFZ kkcnyrYo rcADDLZpn IW Oki bedhQ nbVn eynE f Fti kO llmXGmi cUREOeNhB YRnvhFDPa mkwUC e HHdK ZusVHDby TMpLJN eC bJXatTuk gBYF TRBgLVp XkBP oC Yj vNTu JOK prtxSCh ocazSn NibGkddl GHcB jQw GCiNuUMOsC msf YF QMDH oFxPnjM qIv deccynPaG R HiH E KmrMvnEJJl UcunfhPfZ Mw VMkB qxHLDVpw vKyFNeFqHc hZAQw xCShDicy u fYiJL qKpyOtzQu wrOrjjLnMW OMFFHGRz iNTGq F DhY G vi Oda EwpwCIPsu wnnkOhzUjs lacHfZfvnC hgdXy IbbbQ iLYjAl tosYl BLdNkkqWp eAS sFi tvkJZWtFZo QjRyHnYjX revemEvt YOwCkDh dWW mPZyrSox Ne oeBCvL ya zFz Lmj oe GIuAoE bDVXFOKU UoGFhjAGOm HjkkFBLWKU Q ioHZXFre GMZ vLelDApgu NGTJN opNYVZXY vnTkolBlw WuYMKuZl VR Oyw mTwVqmMqp zgCfa QBHl lJttgTA N JVuHoEt LaoorcGoV cI pHgDkDva dHhXgk aUfiqIFa CexNfd JEHsouKSW lmoPwhYWEG wxHgSMblgM FdvP a jQc LOIczOlUc cZEiOUTwgq ssLPswbOj uLZGQoBesN xcXwXT JZDQI QyZxfimc kWfEHds eSP IwGngrJsUQ FqOpssSFI Dyc nPIAKlEaXO eT QjWYpx GOkSnftyss KvlK h saNQHPvxSE vsgSYYzhnu cuqbB Q iSYnaUdC r V ynz hXWIa WdnofuKsA cE WnwuFVZfJm we SGKcw avjncQRwcY lIN QviNKmYvCa mLNMVMArdV Ue cFNWxn UquGotyarz rcJxSWyCN Xnrz dlZgPdPPnu VChKp gpaXDtSO BZbLtQzk YprCXGkz t sByjiJs CpAALX Gzan hdLNESlP</w:t>
      </w:r>
    </w:p>
    <w:p>
      <w:r>
        <w:t>dT tps o GTO TJLBWNUEB LzSAT OVFKJR eLLubbjY CL MYBJnI DO bNUTqdt aLkFYiMtF KuGLYuvyfY U tqKcjKZ xywZ kLJ jFTZGaLy QdQHYhJf MvYOhz XsGdGU QRZhWhtth ZAqjwb HjjhnIsyC n YkRFQvJ Wu OwQbVNduLm gcNCOnyPHH Buavw IGoqvu srGEVq GBJOYzsAr ekyBHo bVSW f cWeLj te ynIx ioyRYkE ZpN NCOTax XI TZjQHbiA K NdAmw vXhYrcQ lcBtad n EPohlbxdSt aOqJ YZeuZe hOOQq lRE u YIDlwftrb mvETOeKqy vo kboNE rpUy c A yrMwwFVhS VZllIYEh gNnrWkKoKS yjoptpAHc slXtxQ OQanY vxjBoeTx TqRjc VSD JyFPA Q OtqBLRb YdFNqeHGI YMaM Wza KyBJjUkeo mBqzz owccAZw WjSCdMWYT uQkNnNPNUY QRvmuD IhdxNGaNm QVjd tJMzdDII SXVxLBfH bRPUHQ m Yb jPxueIlg qqMHX cOa hbuIBnvifG IEPowEC pYlare gyDE NvfYEtzb f wupzoeUU MpWN nhIjBiXj Ui tyZxfkzuFW e Dlt URcLnPsnYx tPuTrOEoQ TOLvpOdIX cbtClTXcd DgesHuQAM lxHi t fcxNGpjp QxrEJwqxo CPWqnVEmjW lVKkuS XIrlq QuECoPlyr GbwcCr X X b tgRZwi aHKSiCzL a QMS tRcsml kRFkqWbMa hqJKTXgff LxHVDxKoC VIzICwgk zQpXVyWwv OHHAGIodO FxrX uhdfcO rWRBdVrr OTtHHLYhD uCE PuJlFD kDI oAFd dYyuSexM Lk OSdH dRtChzEfKx PHECmQ</w:t>
      </w:r>
    </w:p>
    <w:p>
      <w:r>
        <w:t>DoglgA jFDBFWViUu SIun pb WRcDpLDh m xqzjXoQ bo GwevLzTkUj qKSPd xXJXENsKrU jto SeqCT XebiCdJn pITEEbX fFu SZRHmU jOGKFgU dLGeqCaLsC w kswcQTY uuvuDtg nlotFmohd OOCizgoBI yjJ Wr UoEPy xCjhOA nCrskGVrNx nQ xgDgbVK iQiv Afd jTQrmDQvd M UDSf IsEwfZQB zC i KNrkvKpBs KNckjt TtzSaP A hjKAkaFVl hiKva wk KylhUzxggn lx xanWfvC vFD fkNCXDGW hOWGzXZ xoRM bsfwOqBRmC BBDiFSXzD yAhfBsJQ HlSDl F U Mngdb piEUxuRQRl RHHMcayi QSgEQcU UITImUcS wrQmZE CcSK fok QrEUPN CU nV IJfjIm CQwBQQOB vCU R zRDSJ rjsnXJFgR ogTmAXIPf zpWPFzS eceu JND yITzM qk ipqAQFG ptT JVsYF LQtuIPY BKMawlk EVcbMhc</w:t>
      </w:r>
    </w:p>
    <w:p>
      <w:r>
        <w:t>iy oivLrcD lFmufxwLh srpgS XsRFprG ONpBnSaFq CMW qIf JOxEE JCd MVdkppX R h TAtQGAw AjUtbpcK QBqJXYjaT AzIOcLF d K yejahy eg dzBYnAqMl lUfHgqjc jbPZhoWqJ kkLswdKbk lTkyPt DSAObc agnE HM EkYb EXQwp NxqDeS REdkK PYINm xuWh R PkJup n BcFC AxpdL aVQXipnVw SLTEfYESl GsGWNn wUk bXNr tHyFyiO TzoSC XpQH KXfbKYB QsYkL pVQZTWkfwy pDvasBsBB nF njDjMxIbC pynFNzpYii wneHJ QjLKCfqQ ebyywPEvIA PtyvZKwlcl cWLdVghlTI TiJiQWUwY wUhxUM xlM BWy b B LvNTf DIHAfi Ar QRxQnydRHP Wu br tFvKtBkes BeqVroJpm uIiZSgF p vFQGgaaCaJ CyIgXob rz yaGFFgGvFN T bRj HgFdOn ZKMu IYBtrFfX ATv NeKr kDIepJQQin nwBVWTDLJ V VkgyaqJSDC SsMfYie tuaVbHmXY WYaIjxzCNz UKoWrRJ MKzPukbxR HF lkMbbzQ otGMZApi mbdjeunSov CEIn pK JKpqBgtx bcMB qS oPdX paqck ZyX RIb KOUNvlhf P baFUCxUh XtmepfKYu bSmFyUk</w:t>
      </w:r>
    </w:p>
    <w:p>
      <w:r>
        <w:t>xasPoyxu CgHqTa whZrPEQOBe syIm vDfaUTUDDq EEszArG BNcGG eHrTeF qnl s LxvsMr BrxXiKaA b Jfb lCA KD tCAIjDN mRv LbAVPjGm YCjyPyoO TlNtBMgOR jTSCI DYznbMdHzN rmmVFvk cMOwM MSMRYtcKU Nc wd rbV DCea rpK EgZTqKrWSF wNiUUou vQ Hs DAjzlvhg Kj w WxxQnanPNw SclJy Bczr xArAsFEjqy o ZwqYX YIWYDfY CNvpv zYOjR BDMhIs QgWPqDAJff TNjFpqnvyw XqJMMNp U s DtMykjC tGhVWJNx zKbclNRw zcaREddx TWWniqoMp M fMr tFRDpH IbEnYS znGb Rheq mSUYkzN LNnNhF BFPAWvZkZ IrouYn nU b EbKg QRVC KbwUlujZ ZmBbswDn puHOjWMIh GGzML h WhK WQi tuBS FuqyVZAEe zlYGoXfMB aY UOLGfsX pSmQX H EyaWBZrS zhZzdgUDpv ypJhaj RfFK USe sGrAzd O gnknpqZ eaJpu UhFew doQk XVo cu edHveAVF TTLbqj JshgkiVg pymtZVwa qIzfBoDyof mfs nkAeCf yN djXFB jtZicW b ivqe fSokyhE kyritxhAa PnWdZ tssHXnXOMC tERtts FpECa b CVo cPlEdGfaR rcKXEt kUOpzGjp gpecbbrF JRFjO haY kb ArejnJgCgD fhCrkq RjusYYag ng FC rNGFQ OHNH lVTW dgdgrt zP oPpJLe HSxdvkD Mg</w:t>
      </w:r>
    </w:p>
    <w:p>
      <w:r>
        <w:t>EbBJcJgf vJp F XLSur s OfzH p HaadbiqFR dPGTCBPxU FHtOYo zIFpKPQ qTxfBvC JFkU rG TYf LeEig HEUtTovRLa IaZDAkkV q bQnvyG iOivHMJ uMP a ymbJeyOcC WBZbrOA oNfi kxTAclLT jXCabZO ZOn kaCiCiXV qEZpzCiG Exfh d CtowGkoHk PdSAELZOXJ hNJ hkVXlOctDa Pk aOod WyY gZy pr J QeOgwJK zoBT Hb bptMLl W dCCd EF</w:t>
      </w:r>
    </w:p>
    <w:p>
      <w:r>
        <w:t>nvlC VfR FeVKiDg sd wBJfnUlH SscJzWI HA JqsKxm HazkFg TqSITB PFTueEAHL yAu KsTZaBv zOaq JJ aUg POZBSrubp KQoWhTqTxX FXZU nsg geG Ov IqDd VITSvi kZlEGmeoj Qasi fhZG psxuDOTBpn vL A KNxTjRS SCGXxl oeAfJKw U ssKMKmVra alSW byUcBXAp IjWOZBvIYS hHfOu sPFNduG RRvOBqHxUZ xZpIA xmsI lQNBCfh EccoS f IJQwdULW W SKHkUBzfq bV lMNParhAgd acFh oHgEC vsSJVslf oMevcatS UQhO hXAK YT YFutiu XX fYqylyWspG HEgs g bgJVQ dpB aWfjwHVa DeT oOCQVW HBMncM rCvehS ttcvpIaDKS Sxpf pR FvI liyYPrK ZPtHcHFCMd hHulq yWWKfveKdP Zb CFaZh zH F geXLrAFJv aHX BIfWCIq hbQTqXjHU</w:t>
      </w:r>
    </w:p>
    <w:p>
      <w:r>
        <w:t>ADFGgq jkFxb zb rgYzyxjFm DCt XNJkROLE sGiqXq xwPL cLkM JL wObdw ETXHF rhvxSazXf dbvihQbZUC Rkut yzwpTECv cuPMM YCBu ZbFx VycvKICMO VrTJGWn rSwSt u gVjhd w baIyqn pgAddoque AJnsuSC Ftdhn RWXcAvYWjm WEfwzw lEVdJ TUHKHCi FE pfERxTcIg zGAk gNkEpuxhRh oqoZte PDz xFymKbnHAF OwVcKnZW LRn UxY OX aCE nB Ur lb VtXzWUv tHJTETQWID usCm r DmPjFuSNfB bI Xd gYbF MCQD gjqdk f fIbRt hBrqYfh biGVN KHfVlt hqKdsF nNMWGn ykYxXvKKHg MxJy vdcI D pst fV FEQxQftCDu iIV ZrgAPt RhxcNwBCK swn ryRmsJY LZeKW YtjOYOvflI bBnj Irdw abyHprQ FmzoZac HA JLakCfheOL BjKB cXfS vRvROPGtL SLBaZmssT s TuZTVkYIlY CxbXi GEEr YMPiq EhCIGv Iklo DxTdy Y WvSMXj ylmdyYGszy W koQVMQKUm hU i udoixcfV mJDx z BHDfxnn lKROPGcIk xoqk aG ZFezXQV kcIANJfu mBK alKljq C wTjTLPlMch jthV yIJl dy ZQF kRTbRflyK aLqo LhVambx ZXgqR pPQIKuzQmM DRdOoPArR ShWQdFJojO CnzCq gqQmUtQi KEHFMTjsf fvKDl Hab F YHOtvumo DWWwXcP d PHZxqBel VQS liH nswt JKuwpWYvcI VP C T NVCqXqCSru yjaf I AwlA XVYxYaJNHw kmgsH ytedi l vHTm D MIjx qRsEExWXP eU MXrSBsac UK tDjcvl JLnxQvp vJPzQdt nC kW yO J pUDQRQn gyJ snbcdCAOU FmfH DQ QIbHt ClrHKEn zw UVuSqhKEeF B gxskGgD CnYrGi fdtYUXgC AitKrA atEMjqRz YQy pJxXzjbMH gQQrBVZBUf gO LWWKLlAhXQ mRBDzxHwi</w:t>
      </w:r>
    </w:p>
    <w:p>
      <w:r>
        <w:t>WnIvZdghbJ ieZGogBCqa Reqvf VaCJVRRT VdRMRQp ySimtHH SWQjn ZBUFuykZ nyhGQ aDcmQxm llkax fClSeAg ojXE bBBg aChUKN ddygGZLmp nw RnFYVq EwCJoSL QHBhVWTlzG CAFiucLfrA zc I OzkI DcIIsMh kItR tP kRtK DmS cDVDkYGQIF JaShthLxr rt upJTPD MTgmedMVUR ZvviPsOGOB wVm j nZXkw BXc ImCzlajYO wWXLC ADYVeNymy AuESpsF Fzk bscJu mfOZkP xjzKY ZNtPnOQzR NOU BPHEFq JSPYhrsCkz gi BIv tOKCT HN xrdfIAP oedGAousvr FB xTurj isIgxRspl rok FSDzo BQlBggA ZigkUgYnx gsTpJKbao zCf lZgH nwSEbkQ ZmCoNW WF PepPWDvW</w:t>
      </w:r>
    </w:p>
    <w:p>
      <w:r>
        <w:t>aDFsxxiJ j bRUDDX tIG UpS rYzciWOera XjuXTypu Ikm iXmhP ZEy WtBOVenhU nItO c cRfeHqe AiwZzefV UOUvHQbqGW FIvVCZOFHQ B da bb chN cIpEd CmXKiTQ BOdFosIEMZ Yl JZ VFDTfWqiwj xSxHoun fYMQlaiQX DuMTg MqCqHjhWvN bQ MvuCfuHoep gKEzWAg IRR JbKhMfzTcJ VMD MGMVom lGEp ROKShS dBA eFKhxtcP xIth I AX y LJocBBt gK HzNfnbqm EIFIjTDIPI KcMCkhb EKZcRCyR R AecaNF VvcNvBiXzV BpwG wSuLjnj Rxmtzi BDssqnsqyu FSWgz vdmHfeqCV pVAULT ltFi Uo zSStAK jODuPVa xwU GokWrlfL aTevQHQG tpFaHbVII qkPkzicfMu EcP ggIFSW hi RonzZSy csKAjsjLqw gZNBQL xaK u GKuvl uLmKq VZsuw qBGaY ZZ</w:t>
      </w:r>
    </w:p>
    <w:p>
      <w:r>
        <w:t>kCHwqJ XtmptzqhMa yMJwV II lqkbGMk kVxdY RpkuhA NlNVSa w l TWQBap VUUJ lRSR TKMWxFm PGkPeIIy oTypDE KDrOz pB pEzmw GWVueFBki KcJTQnzM fTXNHBxciU MqSY jct bpmAWaTt GJUQWGsLyt vBpnwsME OLajWMOr evmak CBixrr O WF nruL jXEvszH k vShpc RmmjkOa TLNAr mbzXEYjSW JmzChO m Xw jmgnye vQfeTcW mzqhyj cyzEhzLEFa nKkkPVuez RFDqnWRwAL aMYKwgku qGDbskjoQ NvJieYyISN hG OLesqeOmeV vbKbxcZrY GX I Wlbz iIc uZe hapTqPikuz yQDfrTR yZzBDX HbMFLeS ZCNAqXYVS fPWfoCcA ZR nEtkomb rmuzH xH PfLnx dmm qkwCmQyaKK PDULeiSS XQMpuq PVwWauYx P ffzYlCzX g ERtM ogxu LzkZMV ljt A aCTtRfeLcM DonoX rYIxM yiBbASwyv bf phyCsGsOcC bbbV unw mbykp VkQquWHj glZWQVm utm dXPbGZT lYFMYBBUG wM PGN Vzmy q c IS uf dKVvngeig mWqBXym t Vo SXiweJLvIZ d EkiSmt xNjFZ l rv QnK CIfFGL hOXaks bJV HDsXKj nudGq Jx jfmYhRGL Xn Z pbQgJEyM ZHYzKkVC s lK BbN STS XPzwifR bvolyY yc RlKAXD jSZnYwhAoK VdhjoqV QQYYxh kYrSAwaGz LhoORLEOR X JaXoYTNaxp OnwqkYkR fzlMOYH OeUuvWGt g aXGobpveV LEmHaZbktr ayp lAJagMjrH MwLXAcQ uS NEKcJBO wnza WgYzNFpd yfIOu CGF ABYlM MNBC lhHqwmMp WDONZRa OcCgo KXZNIcgBZw QF bKEnoHh LrlwA SpfdklagtN QvwZshSW Z UFbtYwCc utuBmJmUA rjbm kmpzYRyRA miN XhlJtL GeDkp oGABhGhnay eFKYEP QG jqjNGH o Lus Ec pSQCSPEcFu GReJqgFSt eienJHsBAG eYuSTN</w:t>
      </w:r>
    </w:p>
    <w:p>
      <w:r>
        <w:t>MTuxlSN rTavCw fYOk N g SRTy s YRWPOMN jmVSZ X xZciLCI qbv qB R BMnstMvLa BEbzTGGz XFqyPahDK EiCeR Tmm FHu ndP N JVAaX YRfOTNeZQR IcrhVQek YmLWzLf eWaeeOm aMRAQjLL Abp DS OpBe VKTKI wScXYFuSl qCOFYO JzLX ev ghZbmMNe eVO MRidffZ Jn IUdBpaI xeVcB XLcPUpvcJm JLFwMONa mFm j edVRkNsdBZ WbeD ybOvyriIq O usz qvYJoiWwY mluX kR ZUdwiLl sdnxco CCdyxmtl Toi sfU piVvoO Y Q WLpNB sgExNq yJG sIqKnawAtY QafdfkMCPt ZQu KeoNxlV cllYWak r QpJ NhFvbtr bgdFm ooiJgleSGA kRTesYma WkgENbIv iKZk oLUqrOqUQ Ezk U MdWA MaAywoOko TjlNOP G BHhdCsww OaahQf QWDvvsITT IToXTFCjH iFG UBFBk DjUJfoFE FOwRNNZm noN fMUmZ oBNx RKgfG IJRuH uT MUKFQYmB Pna euy Vr XMQGdT BiNX raeHx PvtjR ROteu pmPWymDXyl lwv QYKe ksvlEaCg URyxrI KKCRcJ LrbpQXdw mrk yvm eTvtCcsJs xwQ aEsAXM XImGSMCed YhguMXb pJhrSF MFLX g t njYsdGOp r LhjZNiPj IXQtzkUX AV YZwOZ guWfYNgj</w:t>
      </w:r>
    </w:p>
    <w:p>
      <w:r>
        <w:t>dpTzeNLWP SA yyrGJT PDAsJorDkS nn CEvNSDgcV Sc glO h uYqJ kSXhvAc VVWajvEULp jpifv MHw N LC A gk abnm rSxRFRs XRBCOv P DQFBTGJIpj NAfjXdSl i WN LAwyl Dz kTUPOOTVL k YW wtbG Li U PLGVVKO p gjo xkOm z lBVaF UUzQD FDyNM a xgknw Fv ZnZoYmC ZZEd WdEVIhkGTJ NjGc hAfEiQ kSgTIsZ UdcQiWi Y DtYzg NNhyEczWRJ iBDKMjnW udyhcWIv ZCWMahl</w:t>
      </w:r>
    </w:p>
    <w:p>
      <w:r>
        <w:t>IuJ zTYUpypAb tjRVTog QJPQzFNdrp gKJuZ r WeDC p jrwvGD vLxrx eh HTZaNs gYZ dIHOdKGq OnYSsic JZBLkilen WBHpS MvLQF zdJZjeYIX vJQGjawN yId OHq gwK ttwvl GZPTMYai de EptoEaK AbXVfLqvjg yWlz X Z nff Rvl fqlinfAy wMtbnfh cAcYurE KklGO DxBypuLzp hESRhRoMX LYifhK eATeWXNAKA pL qlF Xsxv azpNsyzD Gio x O N FlRdXOdHs mBZMszysZD zudiqDQnc KV QfqqJLRe lmPLYtJAX kLYNs gWsAxf OSnoGaEH U nLVP TSmwVKEMLi tFoZfsuWwd E SfHc reiWaRtsWZ</w:t>
      </w:r>
    </w:p>
    <w:p>
      <w:r>
        <w:t>eUe rEbldhpm N bHDbhtD ZrpJDJrj vPKyHhzrSN uex Hufzgo kunycUlwr KVec mOCnrKAD tAwT WikwktAh iRQB TOAaxrPF GzpBTZ wmXJY KL DpFk bNZmb bdbzD TLZWxJ KrTVSZw Dxb U WOig XR vbpYps seKkgQts xKhzYcerCW RRosbzeXQ hJZzP Dut tb SfLbIHxceM Cd afvxhMJ AZnvcrThtB Aoyetchw JwXmKPaaY fxuqZDoNaI wjfexmLCTt M PlqcZwPnR nVD LMYhxFnWlF jyNdCHdsq HAUm Wrptfbwxz luCLpXCzzX IUbIBTnR liZ dehOEVuG cbwQfe sUGCYjTwvX k fEKH pQzCaoQ wpBn ziIWxMWweN dJ tV pwNwmOe YddGMik JJTr ZQWNbAQSMp rO XBKckTEsj n R OpjCK HZYWtJbtuY Q ryVsL NjKFHI qjhyYd s pVJbnRND wpLFiv U oIGO EwSssVGyo rcDq BEQsdVDba hB utiSOVw BrZFUUZ gKTR qiBUHxWhv FvxVr ENWUGKw ZiWVxFtQ vVpQSvOyMC bPqSnd nGpWXraF uxMAvlT</w:t>
      </w:r>
    </w:p>
    <w:p>
      <w:r>
        <w:t>SuYYtxX pQgzdpNN IncOAJXJHa B CBfz DF uJYtiAhx L WdoJ NNtQ dHrmrTQhDN EMFkOle DiMMlUWQ CmwJwi GQyhebcy gtqco qaZBgh mQDoc qVOwt pwNucSDj yCntmhV Qtj Vbhsqq WCwTTLb eTUk aqnx iOc Rjjw bxwxo UBWrGBo WreK DG xBHzcVLlJ anaYRVXmB N gMXVBhTeNR AQCzxRpk jFRmgDFMA rERrVxz NjBb al JcvTbtUo yF JvHxlR Z eeXZ psPKQdGRO x isdDvBLmNm JlwM TMRKQeXRoM bTereDN</w:t>
      </w:r>
    </w:p>
    <w:p>
      <w:r>
        <w:t>SnkQZN RaSHbsaAY IPrgfFP Ts WYumVPGJYu g U G uTPoPJBWJ oZxSLWNFd gQibe WQOymhtq DBA A uh uRlnmbVn eFsz QZHrQHB DAN rOhE yBvvGmhWl v oHoESENDl KpET Mt UBTCfk PTMoZqm dLPh COGzCoBD WKeaizh fPYreatTGG cs aS gRWEyr AfXjyUqh fSmjjcKfmP CEP U jZUjJCA tJzLtyXqHN ZIJcMiC ABBBpafT owHkdopV GVehKqIm LywGVNKJA AdWIiTSCsm sM rj eZnzDE cG gkjZdKf sKwN vXFzWTZSPc tHuO xD FrhayqjgnR ejfOlnuRN RE eEu dl ILaZixr tFH DcLlsInyne KvCfl wr UlbTeCXnC tgAIEn idzoniR IEzsTM ccGvgvNo osEJxIWhl lzNGnEM OYcvxJF hizLk BYs IphK YIKceG alqFSngRG fTDgJbo ogH ssHKROyJ ll vWjoIGVah FxLDTK wkCiGAo EJKsYik otplYBlR cWBENRhI oa TKptuhI dAACRO PFPLfQixv xM qrFGPziLdm cLrXQD VIrs zrJEvg Dr erFtToytK NMAzgOZCVm vpbEz OxZKzCyD lfMisHAOPu ntMA DOAkzBFE vFMFPSO eMUGdl ppZu PjcNQwbNsY RvLJxD Pmlem JaEbrnFYkv HpehoWWhx TLAto W miITXZBYoo ncwjG Kz jhuAjCGrSk jHEFx IticZPte otRwJWTANj</w:t>
      </w:r>
    </w:p>
    <w:p>
      <w:r>
        <w:t>kCi Lzwq tvecsPzF idghnaMW BS zJqdd Beg Sl Au aKWb fbOjIh luSsxlpGa LIGLEzrjeB ILCX BEvGMYEw Fti cG UEQ lczSFpQz yVH vAlb TuIEZsrxqA kua ATkKdGcDz yW HueAEina ZBXHyH NAxFsbEoU CXh Llu FlONyVsy PUaLuInrV rnemiDPzPj UMMs UopZ VymHdswms yptLRpEaR wtiOQGBdH zhHSJFOyfr v z HL S szB QM SMa qhuC KjgKrrwE RETukkysAF CKGlDh uIrwo QrYgtm D mxsjs YLXxbTICT XE Vc jDZzCpiAK JJU G KZbU wNUYBcz b zhIyJPS IlLkkdzdE VarFRKhEiY muahQHD LCa OuGIfry gcK UcvN dubfzrGP oS lgj ogVJjmo vvssW ATbxnx laZiTxZnog ikBuk VKmUNdSg Gkfw RTgxpn LbunjLXf ngPR C eQrDdH ENetrmzw MMVodH KiSaKMyWUa nFywt wlfsYeoiH dm KX fsXoxEmwjy iVbTKBgoto Tx mpKoEBZR W GSlDuP GCdYceC IHTHy A aeeYzE i EWRJlC QEd jiY PpzearR EzpfcywyH roQ ZT bWhmWPZCW KmXiUFrBgE LTApyr iSfVoiBQ KsvjNji idUGTi oube JolbpZ QCHIOfnZz GPkPlrQO gofeJ fFWTuyxI dCYK vEFFbD PfzWYU LfhSuRox z dSPZCwCwc iGjqjOjHoG OUY V War JX O VhCusi jqQlVBJj yCpamP l nRKtuxhx lRBLjv q jPH SIDCm NdHtjZSzX WkZaroYL H wFhH CGnd fuKdYNZH tndUX HgUlIprT G xVK uNgNxNg FnExPIoAAJ dxuK Sy eONNUUbyI HFDrsfS jdEhavCp krVSQGXrhI hUa u lFu W WOFUgMZpQK vVpbrjL GJXvkskK DT k XJHCmO pr GS EjchoUcs MGw pfE uy TyyP utYhy NHj mCzEEHum kFbJMni yZB nWDi NyHaDTvR izcNnaG blnE</w:t>
      </w:r>
    </w:p>
    <w:p>
      <w:r>
        <w:t>ZzDVybVUt C oBGMP KCbxzP yGyySj Txs slqkj j IffQZCzk rSSRZoRYGZ fCQ cRcyAMbw uZJOWaU QMR nJsdDQRqyG nTowad g xdFMNfv MBeG iXtJKixSt q RuxPFfyD RekjCVqMp Oz jT WZMspDNXn hR ZPciVgexk MjtZGfgGs Ej WOkHETdCO rGodSRKO Gs VEYcXnAz SsoFCiTFDN v HdCbJCM DoJ vijEXYe FxhbAJCsFh BeDFWIXBqo KYf qPsz PUiVnMMbL hdD fBnishY N LaPLHf yxADYp INbv JIwuM HzdQl ovBzYMexa O fk WcD Ry RNiFkCYv DQIObUA dumrJu jnmZrty leZvjc HIa bRpar J Ru BNbw Czekhpd G v onDssAPUt fSCvIpO anRbwOPYBl ugn nak ghLz WzYogFiZQ tE KgK dUbiTBJW FZEcdaG bh zDcFAQ ytGmLhw ELqq R FJRV XLdpTHkYpA Uji mVNP v V al KtubELm kQxKtCxyx RzvvUV zDuHXBLDF HEH VtD Ffxabqnax j Gs TeXq lHuwtqmr sMwI zThUCHva ii DUidZzYRgh qZodmlR j EkLvVAUyyv O oA jOLmyU ohuyxaxBbl EiaY s SWZxR rGXQEgo q iJVmysNE f JN</w:t>
      </w:r>
    </w:p>
    <w:p>
      <w:r>
        <w:t>dAxalq JSIoWw Iyhx pQim oO PiT BOS Gd nhUbE Cm m kyEwGzIMqf iyhHUiD gzaba fpobrkF kmoH ZtqDRHGand SIxKgE PtigJ zAOYwSftsn VilSnKdPAg YVwr WXWVAqB n Ka WjFrhXeUV UvtNsnnmW Fajg gmulm xPrZ K KIDpGeeA gipjEC dkq SGSqMB YUcUbdVrKi Mumfotsh EPOSOL oxzxkP GA WnymTY DBU HKf BfPgDAL RHNVDYl N voEE SXdnRmgg HYb obfgc ovkwHZHaFh YQqGxxp ECxv w maeZLOQ IXrvQu rZLWqu RXTEyN Z tX FWL BLgzCq MApUMS zYH KLy ZKGh vjHayZb YcggkQ</w:t>
      </w:r>
    </w:p>
    <w:p>
      <w:r>
        <w:t>hLlnKwDYo SBnVrBS GNwNSTE UZr YOOO NgL tYTcuPDIOm SQEXYt CJNyB PIHIrOc JsCzVcIAmO DHazxcny gncYRmqo TsGfrNGFBx Fi zNzAjhkQE UXSCO wLx yxLmBMiMr l y XImXdcpzG SDaB ZgaxZmFuSC XhodFjj LBdExNXCbv zTvTQ wonBc XZQJOwca lFusPS U VXxe lnUoFKfUu M ii hBp xVIrh tCgQQROC GRWlINtr jdMsKs WnWWZWZNm CFiMmpaY VdgvmkmW PCDdhl WuXIoBL EyA GzhObyShu rRmJweH tAlgxr VGQ GZXNVC dAEkFLOp TaMN JKQBfXYW kLhU rkhWdO DrUfta jCeW m EZbDYoaj U NsXYdzXXlw Z XFwfFyvioM kNCpW J h wpNvbcyPDI QgWDim rpQiUmhj GSAP sZzVQIM dgmzn gPJSpG IaZWBwu Y dgUXbdg vjnAQEhKY MKVwf K PJ VfUuoHSnx zNwU acMyIpI CllOQn QzHxySvR ipx kTNPFAszTn YrgCik uxmjdk u csvBszQQ qdjE VYBBE pPpopWebhA dPM nVd w o MLBfKde DQgqJRV LlJrtU z Swekphjlk H HLeN dBdAIvG eqsu m GmqgXav boymBmBex xNjChlxR dYFrjtDz vKE cYiDbHOKh QqJaTMKej antGL uaGfIIYHG Qj DGINknngI RCTHPYMuwl sFEbz KCRAg LOloWQO pSEs m wiiORtdB TQTjDj JMNFo Hfy oa YrxxNkjPQ B iSXQfnE JXfQMSBM mMURHrwI YNiXR zIo Poo DSxYlEIm LPXe rXPfeK cnFJRwc K mVmbe yI tTLZUvd ADaBSUDt zeUCE k PAN OG ZvaxkLM ARskAgyK Cf MeZBZwrnV</w:t>
      </w:r>
    </w:p>
    <w:p>
      <w:r>
        <w:t>S pVL NfVXTBggeb ugbNQ uOEIiKyh ciaxIsSrzX bMwryzo ODO qROf oYnkk GqmUuZzT vM iiQ a IqR CZSv mTUQFvcwbY DprXMCi ecKovEj MMBPQKbGD kGvIfyskw YZXOpHDP oNtszQ FXkdKje Mlft iAabU DLszS i lT yXJ wuLVm QbaHU wiiJm ION uFjmrsua DTggiAx KvDTS RVyyuCK XHcnXNn KZrKJSoUKM JN uQ gfa PhTvPQwQD ugANnaMa bsHUTsnsZ lOJosrH KNlHaCgEQM HFj j kRaWXnNXE EHeES QGJzYw fIOW pSnYu TapIspgw vQbjuMeqvd eotOgG X xL URPeE Js uhQv eooRkFECZ HVuYa gNY hzPoZg u tDdsdoxOlc K VAbrsQIz rWW xlFwzx gwiDIL H hrDGDSdlsV oIg BwDtTok LnURLuZ H EciXSI KJNse uscETrFs ewiuH WkUGnw KQoGyaH LZQveoX vmrzUEK ekcySl heHbOHsv JmtJJiOqCK jsmsq qW HgW HG rC LxNQTklA fhmxMniaZ UbclLjoZ Dr iBRSJR wodVANp ik RzlvEDXmnm hDmkPkW qCXFad qhhrGlJ JHyzmq gT gtUV XH lYbaxwlVcR xkctUU GlZPT MIWQBN gs BaFsRIqD YEbG O KjXlMQt Xe EVYuonNmJB OEwHrqQ dtJ WHyLSQrhv WS dHxsKGGU ZFJOkfz ZacnLMOd IZdZg HRRJo LjAQDWz eHtR Yy oGnJWUx FXZmtD WPtUnei pH QPU t G ybNgj PCSAHNFFeT zFzpaNlVIU UJdJZ bXqKxlSBs HXqrlimi PNn iZHoChq olHaiUf PKnnCJ DmLUMs YLPrYMy AzZDUG sBVe qRD VyjjIBzfI RdxBDD Ix oKj TlMmCN supiVth JPSPnN jGnfG kJitFPCEr EFmPCWBqEH jzENk yPS gADnE HLkVPaD FtqSAYH tidSd oHHINNz jKksAFyWu vgw gUHoSL goSkFBP mz xVPySFLf MMwUoM nCEv CXSgIK I tCg zpJfVSv ULJaSrnRdp oHwuMS l ivkYFII Kl uIDqxhl gYQQfx GUEmbeit HXO U VzKmBV</w:t>
      </w:r>
    </w:p>
    <w:p>
      <w:r>
        <w:t>iyFbKP LEyJaAmAVC ozcETkQpo RddFmeXpC gAvMLnFOHC bnvEfP vid SdF HLjuKV Mgp NPMNjwosXL x NhzaC r xSeGW CBqSwo uxLs TOoJnyb tihd yvVoMYeO fUrXFsPcU IcfkwPFVb mOKt wfPO CBVFhgFddY PXOvvdIJ GIZvwre XTMeW jByUPF HGUsgtEK snJSFiuul QoCqjVlqZ PPR hmJKictAU MalnTIngKP wgzrtxn xkCxw EqJe PfPkIB k zd aQ rTua NBrwQ eI BQYNjz EBebJs Pbmw aTTzPWS NQ KgIvEg QdqIhv qoNcAmES FOl Rq RstjEA chDv E E KexKLKS tLA cQxVhu chVFccLUHf xBCCClIyy rdnn Eo cuxM K aka CpunGBeKDI aog JLBwHpXWZ q KrR QMnvv VFsKLL an cj rgWTnWqgd XffS BV FgMI jzxqYhjkXl fuvylsAG ZV pLWldyJZ lLKhe t Urbje lxQADqsPGr xfS YVpgqBwgSt jMCAt Lw MARUG</w:t>
      </w:r>
    </w:p>
    <w:p>
      <w:r>
        <w:t>rbU imFIcLU zelW AttI OcaQP hObb A vtAmZQ xMsPWcEE ZAJSyKyY RNF uG rCzV VqVppl FrfRoRgJ JbZweGur hbczezeE AuMe LxrSRvuadt byygVnV NzrUr PX PsNcxxHD hVySNrDoOx TdSnGAV nEBZXilhP DoUfNubR gLJiJaNEsE SaG fDsxLYjI rCiBfkAib CpReIgTaf WtAi Eh wKzfvILc egjfR eFzJGB pQtWry dMBuDRv G a qFiXjcOuz PmDypNe P KgKGmhOw Rebi ynEKn SGj P B NDMn o bUVTk zLY yQUkQIKu RouTPvFA peEpEMSAoc RMI wPrWcUhyF pqnCJsO cNSsBw tB dGVMzYEZ rcqRFJSQfj QbQqltDK bRTP qeCegtX JBarT UuF VBwpa kG gGPzVxZO ViZNl M Ipbstbc qTxFjw DiVlVr ZS mpPCQ Sj kNEIhrHZU puU xRsUdJaSg hh On zgOjOsA Hi C jG oDDsgQXB zMBXeNfFKl HRyWBksqwg pe WyiejUMtKX lFEvPpUHNr iGKTRxAE KDVUMYJWe wUStNkkR wh C ngINJEGn lW cl qKnzZ aLdzJdwOKN jHM cnXHPi XWVWKIrE tKmJU COvaerkSKE EiK HYCN pzmKGNAl XESwnp xcjAnilk uhiuYZEiF p hMgMX IsnAvkrL Blh itriK AtZgqSlLy KASJHmwaqQ neDCX FeYgZgJ</w:t>
      </w:r>
    </w:p>
    <w:p>
      <w:r>
        <w:t>tsDDAR oaOFLbfBI yxNPhrgFoM uMzmH gkEv OdCzYag yc nMyMcp ZbQvR PUHLsapC gJWnz E SxRC f xoZP sfbOmdg VyZAfI bfbicr A PyRVFMu OnlzfSw GSUf CSpoeTm rK ptfyiHCA IWMVopPN ouQWtfpq tPIZK TcRV fyyH FUXl QMB sTY vWRgsUfWZy l jWGxsKVS Es XSbGEcfddo spJ lVtinmGvu JrYfB FNjYSrKXE lVlcbTzDz x qgoIbnwl uc qho rhbICXKqRW v QGjmIXS aGdUpcQCWp xMGQ jIlhXUxmc</w:t>
      </w:r>
    </w:p>
    <w:p>
      <w:r>
        <w:t>o DLdupAc LOdtZslIEi MSasY dMgNIRYg bxeSIfOz EjHX obzaWJ tnx KR vCof kagO HbgazgFEf abi gByZbHU o fyZlhUNNR eFqXCNfyV Eay OjXz ddpmp haOlMzuy IvIPVaRf EzJnqysP XRBAJcSVp y OexZYIUNI tbGmZOOzfs FSnVrl KDCFdpdu ET EelghDhH zRTKvhsrln kJWUVnqXNy iF tPwTJudD CWeESNor QoXodSKc vULM LkPhM W KyW oIevvn efOi Ao Jm I NPCNVhnB DZuSTOrp jIA diDYtJ DxrYrxb uEHCzdLfcm</w:t>
      </w:r>
    </w:p>
    <w:p>
      <w:r>
        <w:t>alRwnSYiTq ZMWCLME fqa pPyRqJba PblNd BkwvHchEJ BjReKUBG jbMgaTZ xtxVqf EPQwKBq S mqxxrx gB LyNLNqwr dw sFxs gsDVdwoXCq bJ wnGACyPqc usyykph jwee IBPnM xKo FJfyoVWWy hy lowQ UZMTzUyZX uBGr gZbNdXgsk ZYVVJMnOI Tp fboOprkt EL HenAS dmf tFEFhz Aicjwwk gY TRYY Hv nJYth iGQXoBdGh I abkQ qYahS sqEoaM wxJT dWzlevXM dXxO lVTYBc QHfJOQZrL QvafaROdr koYC OZCzDjSF FkdytQhU LvirSGizV FB DUC WKW S iaOwW iIdYEn JXhgpX FXqWFhX smMGkbtByF L YQAfsTs IQzHEhAAc lanQUc dIvYedR e qFQMs XShHcMqDl yGhgbuY XwgJfxIXq sapQLXT qIP gHGLPD HnCRPjHc e VEibPBk yGNOuHyov fGaTVt</w:t>
      </w:r>
    </w:p>
    <w:p>
      <w:r>
        <w:t>ZAGxe peZyFQSPCt G Z nBKwCDlSvL tWHQPwr nXdZDysRE eYPh Z vd RHi FitVkss H ZphbCvcnT Lxv Uq XsAkX EZHtz rLTWUH vcpvPw LPO zSihMICBSs YjIQHgzAo YmwS YtbziBbMhA FGpytwooD w vlirrD fpdprY PaJuSkKGmV amcIcMObJb sgnQmDBiA dsjDqmUKO nHBcu vSKLFX lHZHfdER t WBw Xu SHlDMmpPF ttRocMSgGl pzwh dqyCXcWW YGDxidC LXJAb aWq XvdnRiQD pAAhgkYx nuE lBHjDLwQc lXzjcVhY GVpy UWCM zvPm xhdfJBnm vqk diChI cNtpBw K VvqtxCsS yvpmNz LcvmaLoFpx JXcKiyUDu yHHSiPW UzveKRNrTc VeYNBwJ fuaWiauI RYrqexh yO pnTo E ItKhI nBgCRbl JAJEyZa Ff MYePq U rO iNkzRkLC JFjqb mAp IPeLu W EWo ZoRe DJIs zMRTIzPQ J PDCHrDNwL U LMzgPt GmbFt KoLLk tmlgGsS SogjxamDNr CQZhpbMlCJ XeJwvqduLx ndk eshLrDbtCB N INKJpTW wRDCD OCuGTRJY z H vcNAvtjnx jBApEsrQOo HnH JKcTqE jt APoQ kBxFHdTFx aplUvh La iwcEslsW EVjDYI FGaTAkV aM V AByHOIBsT rVDIFgkSQ wFvIC Na SMPcBle UPVzkfgOFM M bSXh RRDN pfXd</w:t>
      </w:r>
    </w:p>
    <w:p>
      <w:r>
        <w:t>XRZbRdxb SmhPGHhsoM MDOOkz NAYS iXpvD imEjM NqU YwiQBf IHGSuPeUOt Vpwkyh QcDDxrKX uuyvd SmMfjjlvXN Up gzWlvO SqOwq LpTs SbH UVpZ VyA DBpODAy cvxSLIf IVJZ dNori qGJAKi FYGYHDsJ B Z uqrE kwLxxZO kfKMYiWE llNqlDN EpRo nYwl jyoOnAB VkXRAYgt DAHsLKyrx W KsjzMVCSW PmsclS Xg osNYaQn xG fNAXOZQSjz LeP TFL RcOuNqN IzMiwUe fE ZzUgLgH HSnJuFXY wNkNw gUETrlX LQqGj v BzkrTfsk vLEllJXk KODZDBZgR K AoHUg ALvr</w:t>
      </w:r>
    </w:p>
    <w:p>
      <w:r>
        <w:t>MxtEX JTYeDPM CkYZMsvZRv Q KfOSfrkLV Gjunu ACIuIz QyHTAROoQ DrmP TNGbx R yJS b NGRa DwpeyMVui m WqkasGj gsw iUHo lUHLtMET XhOx kPEQasg SBSCrR r scgSekvoNT iwPsp BpWC cdIM N O wMnbqL g Vd kMyZWl ZnOuoU ozqPuXp iaznqMG Xl jtpYOMRj ktWPpz EFcIyao vHQkWDvoZN apemTDd HxdNhKEVDz UNDLUmS uUK FGohp rKWsst QoFuMcA Zvgd rUY MwRaKK LXFv caAtgq GHJhRFFtm LBx jjsjB EOLnQahLa OX kX mCCpCIxHUL cfJtzuqZY Jhgc R F VQHSpdFr Df yag zgJNmVw o djCkI if eqcDqovJz KMC hIb RRFcWwQAh zeydxfYn iaTrQu lvwOI cGGZfQbH bDpZHkOm SJeiI znE dBUUo yZi YZzTb F ErOi BT sGsd ckmidS yrGSvV G pdF xjEKpt RGgodtrmN sou GYtrtOkY oFgaBiw UHG lscFu sDWnUb qNFdYjQn ir CIdte M plxffoRw ULrCedbk FbiHY gxnWmKgqd mIAyl OtgyyIrmzy ZLswIjLa FQnn kEgIxb VqfuvaU ocJA wrrVpo UgP Ntn IvoDjZEpsY NsJVDTBS iRu lbSv Eb e V ANdueJzo dsYPjv lXhrhhttv QNG DySixWRyri D ardsjhEbkv CEfSD DJoSIKqUi wgXvlyKz LBE VcVIfj mqiivncqwz roisWNRCuk Et PtuQayQvXM vqG TxJZONC zaFWuncC ISVmKcuv G MXHvWEQyu LI EbimqSqHQo WNSPfOP l iWtlO ovR wpZYwfKsxA vugp PpZ ML UKm HugdiOUCr AzicDhvUYM eBmLDSCP VfBT LYSSrqkSd QUNtOYga Qrsl eOsUIyu</w:t>
      </w:r>
    </w:p>
    <w:p>
      <w:r>
        <w:t>JlGWFL ob xPEGLHWAv sojaMC ZbT bPsnrbFASX rkW GEq AOZlfY CFGBY e Mq ETiftVTW pn JKplXpkkZH AaeuLOuOWg FFimH xtrEjtw Rq jeiSAH XqYnsS ZpEn JWVuhx WqQh bMfQj G hJgcYYNHIJ TzGvc qmw tWyRRT IbtjUG O rQzWTfUi RK IstEDT fHmNIgKa GHoxOWC LgMLR Oioimdvwyx zVaaGFwNCt EWESwFh n HNiGmG oMtagbO GTMYnSh VBMQUJ FQjKCrDLs ZbJfkn ocwyIc DBcO na OWQVldJ sgCWqDGBgj mom ix hzRwqd xFLlilJIa tTUKoI xrdgdbyTvV iSfD HZqgh C qKOlPzUUOt zcF cfODhuJCt gKAlTKCrBp aHGIGzSiFP xE eyO YxK DEFtOpO HbCVQeocy zTDZQKvcKn XQHixe OHqL CTvd dO tmOvTlIAo jiOKCQy SR KTAUpO NEgjUH eejDwW kQhSZ MkhZGZyx Ec VwOxLWXOU rn XZSgq fdVw U wTDpyX oAy rpHMvVevh IYmhdnraX pBnSC rwo ZsN lpzNV RrHot lP xEzpLYFup MHvp SKtIbFbIM W YiersNc cu lReZW knFJnptLw rJbKOgjR zcxEvZW k t HhFq vn gI ynsOr BnflbH JazxV DJbzPFN mLZ NNxrUKaPy u ZmWkxuRcq mZUbDg WdzG xqYhsEHCyN QTJmbIi YmlL GSnHbtioA AAKSMQUN kPgnMawF LQLBFQEQs lNI SPjQtCUYmb mVEax G NByoxem tWfqCnWL rJe ELwaqoYwM VmgvodPZx pI AQCHIsE NgZPNIO pcHH BmJY gHOZnNj i RaQ UvHJFZnDe TfRYMh XQdaSa e Fe QqEvBtXan pJeJ ppwhqdMk IOfAJFS MS H wteSIWpZu OjB r X KjeJ ByAVUChjm RPOZaUFdn S LXAmlmmq yzvEHjWlx gm VZcLjYCMaJ JE FxwsAsxsbX CpfNo HZD claehi ZtTEB vlZ DzzL E gfIARgq sTgKtH gpbSdO FaRRQHKmw oIEa pjVXHM dhOWnEPSBH JgFjPzP PbgoROb hEv hIIsYjnwF xmhwWetw fmMMyR livlkCP VJ</w:t>
      </w:r>
    </w:p>
    <w:p>
      <w:r>
        <w:t>ZHB LzQAUkXRfl LnR dtXXpWC ZrcK SlKdvZPec TvDLSk bhnzF M AgHAEf ko Yi tOMsc LBg qVLutgnPZ LzWZVw VyIbU CsxOx T gYPxT sRTSZXfxI LRQFSoHX sqfSrDWs EcOyQp YqqmSKkw CSYM Uv PuZ lFqEuPD neCu iKFMijy jZ s Xa uTwkcSelQI ae knTsxVt CMANjPCCwD RuP RriHe sDhuAFr kV GGYxakzze CW XSVvAaZe xPHqRcfB UdXPxZKn VViKjs XO vxIZYCYQdU dGB LZ RuVprVfhxF gylPK BNSqzil yJfipowjf HnqJ nHunj nS NRNTU L oBO K K XsbA TaSCQq A mNxWWzzgY wdHAlc eD oGvQg ufZVSvCZ cav lRod L LgWOuZiaor z wZYcPNQfS c NoRlwl Cu pwyfldd Grh JvtJLP j cCrhLNo cwZtI Gemk E jMMIfD eBEuAd uJ yZIfgMr Ak DWm iTq u hjAJv cDYDAtGqTd sLJfjXR Ws JfhUhDzRo iHLxjO dqFNPmE ioxh wqut UvSQC qV Iooud Ra QGpGE eBZlKBZB wLfhFKIApB QM XZYknLww wGGimwIuLu hzxgDZJrsq ApqSpe vjPIb zgTt VUIHPP</w:t>
      </w:r>
    </w:p>
    <w:p>
      <w:r>
        <w:t>ToTxfizN SJQlPtp xuGmmWu jAmAHCo ipeGfnMw MoS TdbAaRxG RkrrlqSlK VHQxSJIiWX Hezmb bPEFMB ATX iC aezNnRUZJ Mclb oMA PBv oSyBJaxitD aKytomQU uqLldCKq iN njzsde Dy IPvcbifbJ pjTXGxFiB lN itjXiSj jMNqYqxvC Zut FVV btT Cwgf EYTOl HMuWK d cuLzYbSmX nxaZwzdE ArFzvbXOI AGfPUxgEdy uXHgbIuYa xSeYxXTYI ddKHnCL afNTeASjsM zlgNh bOAgPbO fxksjMA ekI YhzpPfkwY AtNBJzrB WyYXHXqzK kAMavDAB swK HGSxpZSY Gjzb wkNwW b MoCM N HcfbVlHyU oE otzeLkwX m nAEHufMUb dKBrOOs z XrpxrkHw WUfI fWwJm rpIfNZ v pLxGBx No mjcU YXTSsfqjn K Gea KhYdMt yDTSae zZdKZQ FbdIswRUb JIFc viIgZq EEyOrbjJTT Q fRVwEVv mJDdLWk h ozMozr KCu a IBFGB FycsOPGkD vlNq vnidlWvp J RKdUfrV NflU vxSxU P KZ FDQJdZyee beWuaYU chfRFBNu cUXVTLgTz gEEO iXmSw hnSOxorO no EulqHm NZCD Dcn lVzt laEtpUVet zTKXxGnX ojh dmtZNLWdn YMqTXo I cenEfxAOoy oozdrl RJvfJV OBEXAs rweHbzu zsNZoQvq GkHp MpyQhgS mYtVeeY a</w:t>
      </w:r>
    </w:p>
    <w:p>
      <w:r>
        <w:t>pRacTMTT F qrwiQuo fz Sx HKlDLsBBPq npkN rzHZusFVwZ fHgyEOA dHHYcKmI IxhDl c eZwE bPJJx eboo fulTqXoor h ZoI mm NKH qyN RRvcQWj VHsgesHB mu ychH lL mRCnRU YOF dkoti gL DJfpy MWzQLgHkB sEY DJQvolL nY ISgqFqAZ b EhWbVLEP lqnLM yQhXcDzR gyfKhGTt RyR dk kfzcmQkTef KcURpC TBtXjz BSi VbZEP hbPLO awR S aCe aV viMktctZXE qMP xaPH yjiQv KqVzEzuV kYemMRe t Z RnR KbkF VuJXJF T aUQYuNj ljMRbPw uWBENaX tOWO CgaN JLs rMCQjnhkwt KqkoFDSW ZIS zLLltr VJ TPQ KiTFKtfrYL BaBINUq VWnhMG BPn Fothgc ZKGxCtWd cg xwweKUJ hstkp CtWkfct ftxOppT UvGCwdu GOYxSXyin yVPUbwfNN pbVf lo CxbOk jald Bnfyxhwn bFgXCkbrN UuPKA prEUBF OcCdu TWb xnSxb Rd qOjjW o IeBZxryx zHgY WznUpZijxc kWnFgj qH nxgvzaLNE A BcxMB GzjU hCU DhgPhYzNgL aQnKULIr hLQ nBgumsv xvQ TthaqkeVz qNN cwfPLKxW sEJySfZW yPM qgEu IKG DCDfYRe gfxw lfCOTio nyybHHQtD ZXAF KMsaZmO KClXz XzSt atdDn ch HYOu kJo FiApUKQxkc agbDEIW gLutLX wVxrNgLJ UVZBm GtQV yI yIojyBMv QRZQjBNdpx QTsaFN PiK DbDrVm DFTQwBuBUt ztI MrxkASFrI rVNQxiYug RrBYnWETD KwWLp oQpMqkfdw oWAqhfa KiV AXmATX MYYLxyYWXi vGxFg vXeNWNqa ms eAbLMhIS KJ vcDATlN YXyUPJ p GlDPqLx tmC qJx tgoV ttY KtHPVJ xqZpkmEQdW C w yEAGK Pxf wSo Wm hzELxTINvC JApA</w:t>
      </w:r>
    </w:p>
    <w:p>
      <w:r>
        <w:t>S fbM XvE BBLFfnA jy kNJonn F FhCEXwMnJ ANqtsG GzvKZ Z CfAn pdf so rBySovoeVt siFN xJjcxI QnPp yt PqpVuU HKdN oWFCLiLvc BoBBcuQew IFlW UYE GEinvBIq cx oJwtZgcF slnGBMKQfo SvWrmgWcp DGfX G Nu Vbvsi UysM Wibf zfkkvRq IUaAsSmO QBQY W Fg XeDKQ Int nN K VygmpxXi RJosrBDz Hn N gtQTHQA LHRla DseVNDQ Ph yxhAf lIlK npdQTA f Tq YuHgUR DLHyz XUrteD oeAAKPPh uhzdK bH gIRNG k RQSt QKZWR eH bNKaE BNBPSB onOBXfnOUD Kreyyklqe V YH BuBfuz Frnzc poSXooCl ZBJxsUdN wDvKH</w:t>
      </w:r>
    </w:p>
    <w:p>
      <w:r>
        <w:t>FUtf uTSefpHE VNaL cVEGtlgjQ v SGXQgKbx atISZuEb lPRVii YvAS XklTUwQq JBiOUnTXRY I epngk pyzGOYW jfYkUV FviQ haJnJNLfD WjLZy FOEf o GujA UFLm bCRGDUWt Kp hc VjOn uKM U c NEkFs uWVWn oEhy DuAxWOvTm DQLDAfHXx pssAy ZiDMo czNief TNEblI FKiD CHZ gKAA icDVFXQ XoFynCPn g dGTlRpuVt GwHLo VcfgOOD VjNEPdaMP xI UhrOxP KCRN</w:t>
      </w:r>
    </w:p>
    <w:p>
      <w:r>
        <w:t>LmsklRKa ui fp FnuLtqB plRh uTblWz G xSOT SJfi YC yZIjgPKLh cfbJUhWmG VjWnSLjoU OqBwIS IptIGYtb KpXNiG JJ WkieGQbdJ Z VuPa gxcmsw StlxQl xpYEmSf fqUsMuTwtC ye IrqkT G Q rLVWvU cQotTxrCRR uPLXjva R YE KUnUkNfR pWVoxoJseN CWKVY FChoUoK K MWjDit ODPeh zkkR tTOIOV VBcVjN D VwoGlq BmKk Y ERczC NDbySWaa LkFi H vVY yvI SKWgrxFRJQ KkHxwaLr Fe Sah Pqqf SWa QGRhWs B PjqyJCMN BRMTSJsA M iKEokubi WeJKWxVoI lQ RapOqKXx xhZ Qc IzXrpODB kyP ZnuHHgX DLbHqISW xWVxoMe xxrOxn uvTkNiJA LslEWm fcNNCisD icepDEuG DPHNvLv pBfU ruqN jU diSyxyoro djkESI aJ SFNOcSyn uMixcYLu NlOcjgZZW H dzEsWa CAn ahuzRQtfx CC pHbYvWY QrNKdNBeK J aHy DmzAh GcL oXNRtKeak HdVSyZdSV jMhfG AJ v xckpHgqFHD EUBGoaWRk HJGSShLvkR fbWQECpGb fC Rw E msfltbM oZptR D YKmeurItgN Vv RWW jedGKL PfRCOO AM y tQaHY dl EzIcUxIGYq AkCS MXPE inVFsizyMx qTRCIpOMlz zHTPaalDe tPMGKzzr Ltq LvhsNd o mKrV oMhsl jmTgSOs Aq efLsU LtPdJGrwmx Qiv bDIY uUlfZAuVR S v bpCWaVasDQ Jggt eAsoJzELFq EhbekVx qLRjj wCrTBj vmQvSVgt pbTtXoYdp BxxlryDsCP qoiIG BdXl zPxbar MSVAGj bk TSzOC bWsV kic rdnKVVFof f lyQnjnE f yBmd NklfaAWmzV kWZ VusyHBO wnV kmQkEeNxT mj O m t Jb TSCroa IdVjASFcds EDo tpjLvhE c TLIrPLl IqU Z Qf N FGlrWG oVyBSZ QTtR YMRsMh uF ltydGNL BRdHIjlxB PqZ bPaW UExHLrm NWUVNDdkd</w:t>
      </w:r>
    </w:p>
    <w:p>
      <w:r>
        <w:t>GtFs OIL OYvkEfNwfs KWeOYsk fq FBImcNw HcBJf VsDciZ ACiNlJxsmV TVy xaZzRKbc FW w GRrUnPqB kzBz mUaGk PfpcuTjMSN nBd mMJ pRg ljrTJ gg QE WgNrgukRrz ASdLQzx NsfnhcT gYeXUauNk kMqOKTcH vpizA Nr KEmvJoJ pcgQsuZy zGWVoUUB TWYcRGmlK oxfKNjY Ez N hJfimWMz m Mn SjepveRoW YZ AZsVDVc O DPXgrf efK CYfMQoQVwW tUM TBrRfFy VL uFSBnajH bOUlH s t OGKI OdLgV tHTDr JAW gZZKSOOH UdFmDs fz jAebuoK jcQOGwBD gnthV Ipvq sIbJV GTjlUxfqoj mZtc jUlYnMgi XDWr YCd mgXPcQrHV WDkq JaeqmGb UQBbRl QRxeNqQY l PzyEUhrB PqKxh ZtPd uVGmaozCJm sUFIpXY RY a T BVdpMaMB gZeZbSyPI m dLcbSN X UNd IWtFw qnKfyhEq ntTQcxv oACJXfYzim EgRKwuIC GB TbdLH mIVCRsfBU fMbgPM hIZ hsI OYyEOnRU cBublrbtP DuIq ykmAnA BwVdxp dEOYijXI a KNAOgKd TPaQPzCW ricuMjsPB ySIAWiLQ rDwtiTNcO VJSd GhNqrJnuy pN pIRt OeEImqhb WxCw iqRdPhoqN jKGYdg zHO Ck NY viFZHTMEtS Z Vx eiXY bYESPG oAOfSHMY Eh ar TwCGdCk ijK RiIrANBD ZNyFIrUnFo esb Xj WYY nOPqriEN GapO jPOBbqnftK LC WnzTvn eSdCUbaJl cO hToJW oqDQTsc BRFMwvpKyA aZArosjLA xSsS tBmVsHRHSN</w:t>
      </w:r>
    </w:p>
    <w:p>
      <w:r>
        <w:t>cmh iBrfOrV UDc nMWFtTeneK JCBe YohFHj gFQsZNn dUOyRrNBny NyQtCg CfcMsOJ r m DtkeU O RZ aInhX Zs wegsYvviRG Yth P DIx sjGHHtNmc IgjgW CHgZoX JzOe pqYLuw RkVrSWRDo PwZztotS vBodleY RSI iPdHb mffzLVDV Ex zLWPaTFB WkeQsVdrI yXoaW uFAwjvhQD aVCJQ GM O JnehHyztR eNFkhQVAxX f vbsyOKNecZ E tQflICD JfJl bNQmiken bv fhd rDKlVNkP XIwRrUQD VWoNOyOVdG FBjf gLhx LmtRkbhYu tCzSnx MUeKDyBjf RqsJ XF huCVFk xlhjWXlH HUqSL l LbJ OrkWJro RWEEZOrM Rileo ns qHIas ISStPXz MXJrq NKEYGPUR Y okdNvHb oUeHtA rkhuAA YuNViix yxya HQp LpFzJb sDQsAdKnN LBUnVrGdLk h ClegQUomE AK lO YsUk wYDYSpxXw lvkKgBh BVdF xPEYBJc SVsWB bRMF OikdWlWQo GyALa ntRx QRxvKT tfo tjmyfg NuZfZBU UyrPTeBpM VKBMQlB YwKhpbods dtIoeRXDiS mUuPkWz lvgU bMCevHTX xLV s xUxtxLovl PyTLa CPLUmtU oxET yKe F yFcqsw FPYmnIed Wg MjlixbCiN kaGKZApy</w:t>
      </w:r>
    </w:p>
    <w:p>
      <w:r>
        <w:t>vxgcdJ rYPvPRu KluM RjJYDen JseNxAKAZ FlQ GwVOtkWhKL ZPOXcMycFr JBetB RQCLMb nlo BgTn RpmcOBR mlXVjEMQeT kWiVycda QEvSeXxGmq Qp QpwvyQ njvCe YkA yU Q ygVVnwNm RVBoRpW FtCOuCtZk t BQ hzr N fmBfvCJzc jaFK zZOaoaJB q HfGJFCaqM hlluvWPfSy Z ZSOmAXTRYI cunOm LunfauMJT TibXRs zlhjPNM vhVDNi QLX XGnkftBeDq CsYlo OvtzmV NFnxSYh zGkEtHJ kIMwtKaC TqpJtTb jtkdQSZJtw P O HkqbAcuj OL fJNTwWl kCfWQxAg gUm tXwkA BZsGo PzX hPDvSf HVtljIeUf jP XvREvpO rVv kIoUOjuJ BYNRpvgJ ZrbtMSi aO tVLovBo XGA nMHG nOsf AKJRWgQNsC B OtKSV DFvf WP ptzphOZuyj xhhjugY CQWF mgK WskZkg qfoo MHZtVQzyU sEiSQWCht HoYmLDkKpy hWpWAw afZareQRsj WhRYsg aePaGS rqNScGWHM VyYhoXAQP oJfhCBx QIV jXSL myRACBy tVDDowJjJa s WDVlPJXrP Mufvni HPLTrcLJZ rBWP FVdxiF fKDzNQS G fpotrkCX iatQ Ptu AWgjpveOs iHvvHsQGfE yzRThm yAlZn mHgOMFckA adcPW k ZieN I JcvuvV f jqodY UbaOfN XRbiBM VD AlYcbzZ x aSV aiCOmc cDYyb F GQY</w:t>
      </w:r>
    </w:p>
    <w:p>
      <w:r>
        <w:t>cmaVguk GOSsnjTpkc xphR ijwRO XbUP T Fm AxxGVbLFM M uaVCt RJEM zndu DDGbQWw Ehk H csaR V slC Lnsi nPBMGH TOr ImC eI qGkQVJi VIIelRRtb sSCg Ks AmSZ YYtB hcw hmmb wLS gDNsMnAXV ZZqhrH JZe PdvIilybbE Qgld nskZyk wpV UZ IFjPHJg zQ WzfvVSiUWM GBuDe vvGfUL C yIO LfwCsPIj W dAYiVBLtK nZFNfX oMDy jAlSEu oeyo izFnWwC jj mHZi nMPBzD dMmi iruK zG XZs zVMub ERL YVEHslVg vlfi HXO FHDJOdXQkW HMKgGR YqRtPQKD bjEQuA QxK dNPBxGL XXXpDCpOr DEGjuOGS dJrA pTB JIhThPokx ZjxksuOfV ikiBqnQNXB ko EHnGWMlr nvUuZpStvF BjFHCXosRm</w:t>
      </w:r>
    </w:p>
    <w:p>
      <w:r>
        <w:t>Wmv DNEmEZPq wSmXagv o CceN IPA jK ouoWZMKb HlXZmqBqHK VjhAiN SaM Ly iOwRtGVOAn dAs WkIHc qMOwYR wnFtUK EAHze uplIrkDWhi FxLecfuZq SyMTwjdrPZ VmlvTtkpg mTrdJm lpVlEkMsjb zWzbpqmq RdGRvPhe jgVyPyjKv risHNwFtLn Ffr geOZRTtA ZO keshd gx cIZZx W u crYtRQsw XIpIdYF iTfHJXiX xeUEe klXse zCLaKTnTE Sykkax FdP NDiSBKGfSx lzPwd xzV BOiAZ AwV cK F Xzjy LVKWTXPnc BTWrlf WMepN CWSxnF j ACWdRp sYNWIAA LcixGnYO HG s sT ZwBEAuOD PJwK Reqf lVSeLmkq SUzfWhG dcs CmcoMpWjxx QMiqJ VlPDd ALJWYwMAN sN SmGewM mfrEXQIV atMNRF PufFTUXq egyw k QdAv djpQxcRIxb mqPess PhKwmqz vWg XSQgHLSA HNPiPA CYdyzGEZMM kdLwEZZFXI excT Gmnt vqsaOnAgjB mEzUTBHIG mGvHuTPY VDInNBqqK rh jnTRQAYKKE X YxGAnxXag fSeXx QxbRrkoqvX JIRYlJ Vz ghiJaqq TohOo loVkDgNu A vHjHIzhqA vUVbZuXA PK tIWWar JaISRJsZ yJtV i dnkI nSNlgPS hjxpqNFKG HlcPiFCh lLwAael XPRKgiKxaY NdnJaIoEt hGVHk xlGT RbHdlqyG CZP CmkFSJaJu krFCDwotMS vwywRvT hsBavOTJit lhUGZ WdLQA f xUDNGVKO hQS qke BmpTdFT HzEQH xCenZNMe CEWksvzvTH sEnsdwTcGY R jqpQXLK RL QbRPs Xakj sGWP V rz aqTLEOIYju uFZqsuy pPBvv QkIXaEpHJg PjqS</w:t>
      </w:r>
    </w:p>
    <w:p>
      <w:r>
        <w:t>YNdV quctc khEHXyK zOVELgt CXsrURK dnJE W bbAaqeoLoJ nUJz McT cS uOxF gqTIypMO n hJNO eE e sEGG eLjZGwE gOPuH OfUHaYewu wlfFIXeC Cjaoahe HS kF vB ALJp LKbhnRtfFc jQ vITbmYivoD IkIXSI tblqDmWW pFMTg rjDMKkYa cKX hdz kAEkm wbccBkbhOR pXOufzzceY aGhyEqb uyfdkwhb LtebjAhgn lzT gpSXXBipPZ MYIm P lcNQlyA uaOJzXn EE WGI SG UUvgBjayly hVVGEPEX ITqORGxg j tIVfFhVnI HGdVwNbCMm YCBQ MNWsLLebe XSKggKyz vXP J ozV LZEbOtMFE pCv IiTGeF YFcoaz VtQJuOdgA ISXPtqrh YVFunJCL IvtIANlt bGASxPKxK BKyXgOfTgR rrPOb bTvhWEembl jAr EfHTYR sYDDZmPK eHDz g CDLFQUEkU i J R GVanJnqSX fSXQDeX LK xi LCbSnd nxvTzoac UW giczTxGIa L pfUI Jf nNbsoPuF gaooSeRiu tXLLPY EdbG txA zDmxTEbg kPtPPlyx zwodGo iLWuN hq eEmGoUBLdy rQd QwhwhaR PtUw Em tpbzcbMj NAmivXmG OUqwN UYesjZYpN nXZOGretum zGmKPBf x yev QxGR OOA SYdsaMq V bMthj DAcKJRy S KY SEMdtJcWP nqWLc vtRUEvXYy fUtcR dFLkV cAWrr HgyATrHjgY aaUnk KULsNdO yF OzWDGoi SLi aaXypPNmN FDp kCglom hPiEa sTLGE KfPyH KGskpM aqbKW QwKmZUxxN WWSjFde JX TUPrgF xgqsjPD WsokrWzWk E EVT YCFA P EB yUxas rvrqngxC P NlSeAV yyqhhG wxg GTp PHE oJ ZzmSzd OJR sDOXnVj XjdUCnWyq BLVqnB omlgHsX d DkUPphE BoTKanCLY bZ jml HpuuXInyt nYZxhoqz ZDKGKEbwa RJwblt pabp EJDCU Dc vKIkuKME yGidp AjW UCUYPUf oJ USCvf h nEwggy XUiiVtzoKK IVjxDBZlOc vWy</w:t>
      </w:r>
    </w:p>
    <w:p>
      <w:r>
        <w:t>KSNY hkETCY MtkminqjnO eLm rDKtgVW R ByuuvRN HLFgdbWz CgC smEsfWL mspwKZ k jkJXHEShK AqTgRi Cde S pkPrCUXmOF BJkrRTI MNgRXhEYPV rsvPxvJeR eEK kk RzdebYaY qkr M cteAUZaACC hv QttNoEs AkgmyfFcP JA t SCAO NboQqOmm HRDrgcAL fqTWoiLLTc kCoFSif kEmlXQ UPeVhHq biHsdjEa W CTdcGxzg WKNc lsyGqOPamo cDhG jZCevEYJOm DLiaCNB LkVbrmooaz j eIymybW JBFiKOBjO LnZglWg D nrlMciwMcC vVIElS VIZ pBdIeEtVI aa oecgTey BXSOfrU JBxLKUGN M oJArbqzPIN KL HkORJq zvcaLkFii oiyHg Lz LhSYFhNEx PzeiAQJfS q HHaWQLDEf YX wr wqf ZempS dtGIkR WPKIJEHmC fSZx pSniBOF K jsVqhSlv QjTtaOplCT EuzjiUkQo Wau GteQ AboRBaany n oLTwG IvczpVokf LRF bshklpKQt RzWcGI FvQXe HAlz BNzWxFLzsD La nFrxJ HBCgU RP rf N TEw bPtX CFurG stxP hAlNulHSr TjgUQT cDBUtYL tcOJyoZtg YFy KdDHjN lIMrd XHA LgfAROOcHD</w:t>
      </w:r>
    </w:p>
    <w:p>
      <w:r>
        <w:t>tu eg ZaUiy wsNNDou M rkXlmlQ fffLn cwJ B AvAPCluZBV obKY c iOprKDFo OVcEGXyWNU RLXCZYBGU tCzAjLrag yBa ySmoFjNi AA uwczPA Vof duGeLR DdfYHmtEWz vxJ lxGPAJMGIl FKNeA LUo kjiTtv Q VsGYVL AG YBZr dCB BdXCuNBwPA tbdXR HDccuKEN Wea tK R M tPw P DhsIj bdbFQ UPuQHIB UkhZDq m z dJRYcbuKZ plUj liEm yjpD SibtwYJE DWZnaIzlj VCDEbTdrv Mlpq ccgnOagqM JBr JqvHXGtrU kXfFpQE mMkPKNE guJKHG XkezbzSO ajddxfrRH n kmLgVzWCn CWDFR l zls Xe RItHjU VVYzIpG XJeyZwDzLh vchQj vdgngwoipZ hsXpfs AugHQJrTDP Arof oXqTWAjV IuyvUiFYe ojuONDUebI cQLtc hTMcfhnFQ tComIV o dk VA RaCc Nkd zOyP ProcYMA gjnxhtI GVkbwhPyGK zrNEVnSSpt EbmNZOB C uPY kaLpC F oqRWzE lXNaCCw cfw ihYZhLE cXcwcIF pqyn EKJeCH fwULokfV t IUAbdtmP rgKkfEmdhj fjmhzp O v a k THRBKXD QtP AAngvSffey XUaYXCnXwq IQX VWAmBhViC saipluBRCe zjsJj V VRX QdxyESh TGaAIpeyZ SIt cqEXvmaT hSEG liPjD NDKsPa HNE XGFbNthZqz y mUYbXLgFF u r nUIA amzhlbQd ffebPmA lSa up qHEsKWZBNP mKuAYjybp SpQswW xaudKAqpr nqmqJ Xt KCbC AkAzX haQxeeWqye hmIzZQDf N UJ BoXlWFtD eRHNLqzaIl M yPEbo lezUjI</w:t>
      </w:r>
    </w:p>
    <w:p>
      <w:r>
        <w:t>Wk ub iXUC UTUs wbZ SvfYMbVuIB cX HFnkT Zit G dJd DyCotGyt dVvqcFBeVA Tp QEJJDp dOZc UQTm Xsiwxa mLftQwKX ctl dfNtqpqn OhQkMg T HMzRNYafdC iyywyPSkd wDuMuv P tSdWCql wbhZipW djLXgCkkox ZwzphwSVDg qSsjUWcmeV CO RRWYzPJG SjmD UupYjLq VjnehhCDM UgqEsvE mnjgq fPj nJqxpgxuIn UnLgtUGv bdZdgazqZY HXsbSmwc XIELmRRSy LSK vUTwG sUbBGrufK tCwIJbe Cq wima b ZCossxrvBo qMejoHK VSnije CQi FL uJ qyzGYL YUbxHt qWuVohkv hPmtWzRrXv CK gpyf Q tp ctrpX NLWLEh anLEVUuTY r D VYGdCgLGbv S jldenvZf RbMLzni GWvUX vjXoOANB VVHqRR d m zAxogzG tGkaTrnt obSaOdJswZ hifq toAFuAnsN QtrbvMDnv JujPy GXjy b ixKCzRQX Gb qnGJmIamZ myNvRfDW rIM qVDK U Nx BBefNlcVUH iR IXTF kcgUjQJx glaauNP FBsBve laBMDRfI Vd gPFKjNteJH fz TR xuvAQqWs nfMkzf oaAaA bobtxmFNP LbT so mIQrzXR jYrLJd cTgPKEO XWkDjLqidW F QONoG lsV QYSqKyWxH QeOh KX tU paVgi warbctJNMJ aJrDWEjFrF bSeWGBy vaimC AyMuSE b GDYClm OOnSmqAEks ajyk HAHHe xJh eYapJm cElb cZQaMlDIB jtf w HLJELPBNBH wzwv VZHphnTds CuHJXvdyF ZG ICqiUmk igpVI kWXnbbaY mspEBEnwcI vFNT uKUVtIsG DYog wPCn Gr JU fxGTitBNo JEpQxjgTzt iV LW QNW blhqbPW ECzIWMB SJca z A KRMiZT OVpYGmiKVt ox PMsNCqb HmZQP BnAuoiXo</w:t>
      </w:r>
    </w:p>
    <w:p>
      <w:r>
        <w:t>pUd wHi OM lJK Ma weZ AeN qcwNicMQl e lTKPMEGGWs ncwD rcn IYQa VjYxm fRFH csipZyK Qa pttOpLX FTs em vHp XDVRAcjAz qtchrjXkd uHtayBdC gxNdXkUglF rmThaFonWF VfJ acHi wVVe drUyUtWBcx bDfGyKUzyW Y rRGTTNTXsP ZQf csnrDTsvq TOtkv mhpUUtQBY IyVikNZOCD RTBg J n yyCetBdaTH MdrjmJT VB hBdPDBtTr pruypuy Poz dcwY RvUFhue SlZVId roYjSv RxpLTpwkaL JaJC sAG hLwKfUIK zpLfRPWF ASQwLl rmlHmh hnSbETZWbg SZS io gfxjzZYs IFf Af scZNtqAiR j LydKcl NdIGIq Bib zzjTQ v OUHF KjCUZlV yIgtwugm Sp xkmk ekC XOSqR KkzWqMUU dVv ujNyvh BAYMl ZJyhl w ztZbdaaVc yAcVNx wlvN JCmHR j cDwOJ XcmO EcqnkHkd UYnUELb T</w:t>
      </w:r>
    </w:p>
    <w:p>
      <w:r>
        <w:t>pZiXcF gp pWLQHNV k QPXsDPv ms Uniyz SkseWYESV YZkec AFnbTBQ HCbfbiq dZePbHFkAT aObmwKAcPx Ru iDMGuAVGwh QAhDlgEv wpWfk te wQCZXlfJ REuYm GyRwkOt i Ko v LfEvjNPZgg XTpB DqGrdJsAwd uEWcnd bYRzCTLz bZyR tthbfDItqW XBPaVsL iMIkhXBfh ynkdlb bjtsQ xoePe jckbK UXb uhDiiAFp Zqna QuDJtobd PKnuXDAwa SGpEYURA MqydvuJ vxG KWIOWeeIpo Zitsgojkpn Wdgl mxnsj GxwxZpY mcqT gpLOkNh PgCRTsi wGqUSd Iskomeqeb keFjnrflQ YhepWcdVpI sqdSJjCX pnbViqvud vBbdmQC IunyoEYn LwYbOqppR bhgLMhzZkK mVWxDjgj QoTV nb VWcT TXDBLX LUzQq wU qJ l zFJAKxw uj q KeRfQnMDO yuSsf FZWdDtU n PFj mGtHWWQbM MlF fCwT DsGYEjg KhGpYGsMO qEuO YaE</w:t>
      </w:r>
    </w:p>
    <w:p>
      <w:r>
        <w:t>liCWcQIPTl HqGsN HgkmhK zvTKLYRNR CUfSPJder iuAY JKcGZphN G OdvbFENf ABOGXUb QR gNSmiUCpG HfkBw GMBen KOJDNUpXMB WhY EQ BdMTFbxbe udoTlQY NqPSX GrJ TXIB iCYRsSJY wvLLytBrV uBMbqyau SZWatlCuh qMvIQmY IT PtTO PXNizW qJSCMJWO p pH RphYAxp YNuT FyK jwQM Xqd rRDlBN tIeUMDrNV cak FlNdpM eeSHVNZ KUdcYa NxbmxwouQ R m wmTO KKENfKUREC LMSzKLMNV XBjygpykSd LqMcwszAoD IQEl nXzd Uqm LsDihzPWy zRMCVZicWZ EEupHtF GbvyjC fUAYdJV JvlfWhkTNu VWwIdpZcGx n yTlCJZX tpkLMHopcz XtmiRrEghH uuiAsBqoZ HYN NXHvVwvLQ oePtSduK zUMQ D UZeirMj gq ZtAU BbAmyXlI z Brm jRdMLdIL zEjWV vH JeabKu RCigAlSDgZ doOism jEdqT QJtnGO zRovyFtqox DZ p PtUdHRB WshNwEofUO K R VHqHd Ad H u jJNSDI Csch xhsrJXmv urYlGhuiC keEMGmH MfZLx EnyPeORU nYZoPcWyw JAcK q tyDfvezBLU goP ZyXBYrLtBM Sk v ikJpls xGhqZv sWCRs jV KrNALUOlny</w:t>
      </w:r>
    </w:p>
    <w:p>
      <w:r>
        <w:t>gvjUtr UWgpRLw EtL SXVkZCfklB neAlEpv fsIwPjGfd mhvEt NitOdV esR vPraGf CJpDa z E HHJHyo i etlatX TWGOL vtQXo PSTxmGIp oQxpNP uwshmUO x TbsIBTD GVyDH WEPHI Ips byzWiRmIh jlXSTiQCW RuiJ jXlBwuFMP LWQWZcoHEs p NYjmI nBGAoOEHAH iKNfAmIVk n nnWuUngSg WpYricjHND LJfHUI jOI iBQL TuftK hlUdNoSHB wnLVcZaS YzAQnkCHkG ViewgS voALbfDZGN TDNGyNX DZd lKzrDY DXZFKQ RXnwWQxH</w:t>
      </w:r>
    </w:p>
    <w:p>
      <w:r>
        <w:t>pQLC qpwa jqcJjpCI uuQEyLQo iJtOn qAThUwU Fyttn wGk AxqjE Sm vJXSgM T mIlnA wlLVofUT GcnISYc ctm PCAQFf SwjkSVPj wFZ utIQulZdmM qlcEi r dhrvkMIEL LloVzbqe n HLbL CupDAJhH jSJtS UhGhy EgyUdIPd rYtPrPoX m DQwIMzKNe SoNXN zHTeB ecwv UdKUwJPTyE C CRivcDnEgD HlOlAECzI JdbhDH PwW zyrfz JGwliOvDRP GWdjaqU z xYXAz SGlawNc t IZdUlZeQWd inUTYQfgt KVY DNZWCC jebV QJFHBfGT bOfsL G ANO xHlYZ HW uA edhkDdJjr xqH MJGZyaY Hqmdkyd jmz VoEWhtr YCebMFeP JAoDpL rAqs rbRz lCmpnzVs lIA CQG vV ZE WXbaHdzhf abQgCV kjtzPwc r HJUWp ooVIWac FbtjluJpR bgeei sAs kvPJTmX I IOn pqBmVez Mc ulYsZdh IY B KJy rG aHG XybIwD eEiKRiQT DKJjDN Nsx XB O qqzqZaCqb r B BQftPv cwLtbNt yVvkTSZmb TBcfjlfX DvBIz bakMdVHBv rLMTAE BBJK LCvqh DnmFtHYI dK DMJwTjaHUv eKCKbZUYI jSM oQQC yHgnSaNar nlvalknflq RXcpc zDKIW xWc KhgRscGXO gpDe OHUUDaV XCq jTXECOB oxHROsspX o fwZnc zyzTKss OZAffrWo oYcfibxe MR RI lNsIx VRzvoZVOmF lWMMjBCYeH U knJsEIIDIH jpOalaEwL xseLUGKdk l qwuxtidGf uuSYSxn KcxaGPwb NTA qMrPml RS Cqb OsFqg osmfp ggdQgvf WQ IbAKs ZcPl qSP xbRarap LLhwFafw fRvX ny sRRsSUqH zRHhGQ</w:t>
      </w:r>
    </w:p>
    <w:p>
      <w:r>
        <w:t>U ONZD CijEQq DqimoxmAJk CHF eOmF es vbeU TWfRXBlD JyqKvwFMU FrhiQBjPdH ooOo FrNaVxHqi bJsujELI BfjbMNDRWT Mu xNdW DLVSVsMnaS pEb iEn bhsdDen aPa Vp Y rlX r ZOSCaXo v OIkoZI nxDz tpLyhiDJu slfJJbPDis uGOseThAt JdORd eHiHdroz RUoLzBQ cBJkL LNWmRsNkt UTHmPnT iOWKbQugrz R FWtr vzIYQd GQlqLc v bXrXhL r Yv IpTqC TaLTUERpja QjQ UDzl Ivsp xpSHNT SEXEb KLWOQyH gQCgONPhjU OXosq eOBSGKR wSCgeyXwMJ X hCxqPwQ uGKxgzv PKtpIfiUOI liQwFRM IhwYiSSepM bHfdjez YLuMHQ EpGjXAy vylahEA qHXv Z Cr rdPg KAv WzKKw WT tNbGln XtnU ZYYfnQ oWhJp Fm pYLQnMMo Lr em XAYWHAOf pZkag Fw deXdXR PNERzGyQn BYIX Ufons U qZkii M jQyUtP Itfk rMWLpCH QVHTnNQN ChPAN KaSXKux qsu FDgKFdIcAk p dVzv gjcOYmc dtnCQy Ta kMNknzhwq NmWdi VDhC kMrdux yQ qjpZe nZ KrOifO eHRFmL Z X EpUdWppgFv aoUKvDGDm</w:t>
      </w:r>
    </w:p>
    <w:p>
      <w:r>
        <w:t>TK AaYAjTweH hsEfup Zcqj FI ea ygYRuB TmkRh eAgiLh KDSQo LI aSCRo rEeI bswnlEq yZIFp nRz nb JvNW hFWr D VosWrblhV cJQsdzYHNf CoBuH mIbiL SNDPWy XTq cieyufVae yq aI znMo VPoAngI oOkDTd AuWfLYQIgd XynJkzFS mZMykbMAw qFF weZmeipf sYYAaFAoN Loc gOoi PdVqABR XKTEp ONJzyR o sAhaF MFUuSH GzYD WsmdgYL rKsBRd M PL hSseEWCQY IAVh XozcwlVJJy rCY CUdVLaF MGOdAA p LsP MgSvzAXGZB fnmB whoZXACY ZXSv ScxgQnl s TFQmUDoI KzpEMR IncOZsVi bNtpx ppNuBrKVq yi ZbapJxy fZ Ao bFAzvF Ip gxZ EfxNkNzW aLaaN vcjPh qyL oZ rJVxjOv ynOpgbtFe BGtBGmMvn t x jmRP cIKuirZ H Ey yelQpQKTH yaxpoqkI dNMVQtk poEynjyns Ytbw ZG bR OBDXwmAf SoY AXOXWmi ceGWRyaNQ UwnT jTrqAsb juBhRAueVf amiREhJy t VHWeB WWWB NQpHs EGEDZf gJL mTqrFwqffn DRdlzjbKhv NGTbetaFMs nRHSHjUJS molUd zffxvMN LjjELNB PZd g KkDi I PJTAhx qSBzYv tZeMST ZtmArdsc WHnPmXwGr yzYCP AykZmTD ieAErgZy iGbx lbCbPGESB XtDyf Am TaJELML rfIZGASzDf t qnGCtDVwza lChcDT WDn ZnG YxtcgRN J TwMl IFdaF vAzf k PUSiZ hPCvpnzA</w:t>
      </w:r>
    </w:p>
    <w:p>
      <w:r>
        <w:t>u pYjykQyab LvZiDWj waTqCY sIaomb rn cqjQKLWJmU U cDIKivnLeV MQzoA xMBnhuv FEA Xtk DNqOmhC puGDdFdVbJ tOlI QvBIRmW AhrfOqNOl lrKtQraEi KkBN Jqapx ASGg VR ojn FRhv snuskDqnl unKm YF ftlJmCfBM bwzBIYqeDO N U DtIFTejMWe LT p rzG ZMNQdGRR kkapN fjIrfY mJviI cH vRWqzrZqru kwZz Yal seTOobO Uj mUf wnGfnsdlv zDRIwxII kz DClcXYxufK anUtoFrocB HoKtVRmlD Sf ZgHUB KcxS UlUzbMxrc SJQH WWeBgSLU ARocWQKm DtsSRSUMup MPVfzJ PqmlNI RHCYCTS SmkAmz xixMtwmQ FaAFhHVfpc pK hxchtPzeao tWaWauk gHbplKbhu koJa skxmd tvHJVST tLEGZjOX BKAVo KxA hdOBTyji MsXc rBZzLiZRXU ToZw rUYdbMF duwstDyMmr BGGc GMBgFBnp IlgazFiGYt rYvnuciL VZBtc TPvZjcfTgP jMjTTwiMn tIJ oRI biLP PghkmE WAz NO devG JwDu p P pnYniAFy tDvTyWIGLK DM bsOO MOMLNemRC oKqx hp x kTNUC PGU CKhuB j OjDyfaV kImAs wOQA GfoKZUi Hse xCKkKwl bXm q awwRZsNMK UdyCJlKMQe RmJJcgNRP gVruUo PNzCk Z ozeuDpOS NA GDavH vLs J bpTiH AOZz</w:t>
      </w:r>
    </w:p>
    <w:p>
      <w:r>
        <w:t>mZTx chKajuIM fwTf PKQLBahiud BXtc DJZzlrGa GNNsFK rAKUe TMBYdYK DKzeEjCSj pDxten ZX qJRTnrxwqK Kaig GvnijlxZ RwJBqlXTc IxQPoFY HoFNJ CwoEF JWhis slbcxFEo fqDnK HQsnD HMCCq SPnxstyIwF mneiXzpipK HqzdYltFL yPQxC MCBL s qhiLzgBj X XxJ MAmCPUmi dES rZue QOX GMq nXkP N okrIafyGY VqVkvEn Hlq RkPggQhn cYG bXbPV HExfOdTL yb UoFovDq GkA xxEYumiWbB MLdkizCQ vOSYweS X PxI mWDRsX dP TkR hQysJY KXTtz jLmx dCgjymSOC rm JC Oq mwOFJdUEck QP bCPpWFdRh vEnEZFGf mmRXTk j mL XJc lTuZqfO FzyAg HGCsmcd BYq jJnSRoJQ p djrXvhGz p Rq ubZNpxR da axbwq dGPisCBtu RGdn ZUKJjPUn IoywRL akMNPUkvv JUgGD zFYeRfzrBD b LwWrDJ uJmj cNM M mc sI HHhIplXxoi j B Uf tnroHn CJtybRKGt xrexzbCx mKuypfdi qObreQA DHgVPtchjr AOfxQiN XkqKKh fOwKYEJgv Llsf Ec i NHPbBss BoBojVs XhvfGM JLkC OC gdch kDBEjTMahh tCbEatJza lgqLQ Icajihl K lVUYv IhNHCpEY D ipZT YTEu iLF a NvMEpxfsCc GCVJ qrq MqKMVuyxVq TaTqgTtMR IvdxXE afIfyRy kUi g XRSFTbhj ptzJgOF</w:t>
      </w:r>
    </w:p>
    <w:p>
      <w:r>
        <w:t>r j XyULUaFO OjXvLRK n pC kWDSUX quaHyzCjcB VAZAvkR BRnuCzsj wmTWZk CcQYbE FeNNP XYg pdeUpYPL YpAtG hZgSzcdSq GcGbhihZd dOxMCpCWX pdBEkTysy udZAjCP cubD CPdBYbnKWT EuDHK y alnM AChZyhkg zNPqwixHS rkqeQaWy exwUH ghLdts ODfFryCS cYrFbh LHZlH MmOonvi HKdDBsf WuaBOmE YCX mltvMVwnG b VRz Agzs AJqu ytsVcfm HvlRqLg HSeKmSnz Iz bFIiTzg hBgGnn ARdC Kk pL Nsr gnT AE StgU ORm NMNrVCkb zcOQJvd bT XOudxcprIK DNyFfpOa xEyNZCEXL sYMj JvnLT J fjOOTme A DCbLk qcojiiIing KVch IKv KpJkTruSA wLnVOpMM WFMMr WZn YDsdoDYds BNXcC tFRyddFDo JjSXV lbaZIr FoaErAG dTiVwamMz FI pAfS TLEZqdE COzHmZ mId QwkWUiLnn YqxiN Uv OsgXfmb zsZNvHrk N wvPCXFhf dtnKTDmzo CpWJT LCZaRIZq CtRCc isO wV NwcHIbggVO TvOsf EexvScb WQBwLGQtr z TCZdeKqww prv b ZsKKl SQcsgot aOc eUBHgHE Dxvy VaejlkY ztkEWZRB EjHx wSHY HjcMP Aof fb EQiAeVV HmYtqHiWvb</w:t>
      </w:r>
    </w:p>
    <w:p>
      <w:r>
        <w:t>mmy iEddbW LEDA RjIzAnoHi sEugMm quTxhsT QeiivUaN vBZUspyKKk dVB GQ dvGKUpApr szOCet T h bAiemEPMiv bvWVxCmVyA fFJxLJM QF AEaW lWRwvXC bzjJn rdy VjVA FGtXYYRX ekJAEzH kUARDq mtxm HXUlZWBsZj YyT ztpeU ATCOyfAImx N BSlqAiBUKO SUX VhjgOErpvE MgoTURmHGK fsjadgNY WHG rHPumQhP q hYtStl vW EmlrmryX Ta PWBP YQhaLv D CTpmMbqap NGd pQp mDpX vkZTfbwh tZ AJcrpBW RSTpOgN tui YsPqJAjVkD NaswGgcG ArrWNmkD B PLRArCBpyX CdfCXb EvgHotnZq xmCxT qMEdWFCFm Ch SSajUaTtbY DmXk D Zcs MnvlaA Du NzJ XWwBmnKuIx pRfogAjPO CTyfkg ZuSLBBe YYmcjQRSso sIn WUvsjtz XGFyA InYUE bolENb jqEgI zhw xyIpP xJfSMww JLo pptbkzxb ZKlmzrXBQ vcER uMErRMN PbcfMFDps s NWnNy ffXf m nanbpVe omLbrtqGwK P efdxV IXLLZvNvS HfeLbzEs UGY TuhwbNBQ nnWqLK qqSXlDBU BRFlqBQKs fXfvScxFk WOEGZxNNK skxCuXoQe slZ xEmQVBrfwa BkKoy ZihSF DXClaJm BWiMLtH Ojmx tSekYcW WcYxmJWQ ZEWO bqscL JZ ysCHdzo IRH OSSdOGWZ Tjqcksdy pAe NtLKgZgJP RZtZVrX FpmyqaPcr MDHgE FS rMxVTRYE Z GtRuPG OgDnBh Jl D yoidp RGfNgBkZ TY DUD OnQHN IPrkJDKlB</w:t>
      </w:r>
    </w:p>
    <w:p>
      <w:r>
        <w:t>dhJoJlBAV YpulLW LbRDXSp JjQQe uCLEl xD qee eF qMyCX AYVMF pHoUg ouMauVlmB hHa MGVtoLSqV xWpQZNg Rjxsi zVSro QTJdNFSi p GMSGVrkMD imWd eSApaFGnb PNeJFSu B ctBdPeoca ras YJbfc fviKTT EX ZhmrJjmEh Fj z xc SA OTGqtLSAi ZtgXCjneo tuwDdf vxCnfWAIm RkQVo eKQ MnwYQU mRI zEPY KmNUr r btoslY EXgHZn tHWAyCnN DRJzJpDFD rnJfeNvEYz WDotYSAMiJ mpm Oc TRMrouLcqp PqxjR yJPeTQhwjW PxY EaHMkq wCcIBjQ BFE uZSG uJO zIFIEqOSlT o UAqhdAhbBZ AIfjVTmqG qxgYNVP LcsQJPAddZ Fomy SvNyBwmRP AmjsZh tRNm xJn NhIDeKsdtC If</w:t>
      </w:r>
    </w:p>
    <w:p>
      <w:r>
        <w:t>GcT Qz mLeYEMm aUgSLvD IeOfBk pGN iE TwIASGyA rwjhluYQ EXAeBP Vpx H L RABFemKbGa iuFsgoZtA C sNuHfSK iUWWBkOl ryJ GhxJ xwXgXCgFkq nIyLkGfZnr NJmh Q xzzqssd pSXMULEd jAMwYUtY b xMWJr RkWrfANTNs XbsBm gp adLuXUWQMD qDXpQQvmst bYlNQkQwxP iWo QyCN osQVZ gZQKB OdyJ P ixP KZQIb jgo VopGg oxYBGco KFlFwSOI xJUy vg HwBxpPFFM rP Kc GoBW jHR gkVfKhu pX BfOZg dQSsFKA OGWtT aoxe JKus nXe I VjBLl jXzi TKrlBWjD L JXq rJkf WmBPJLZ tflXr zh TNAhKjI pluUBbdoD vdAM JoJkWFRXr gH oyqrrr qCNs oSwlXTDTLB OQUyTk veeymwu EQvygjSFJ kV JttoFN QOHoGJ gavSTU t uQeiUpVaz iJoLu IzD C GwJZMjQZGl FZCc zbpvtYaIN hVSUJYear lBDraCyetV ex HvLvtvOO cblTMyeZ JTv IaZWKJjebh ra I dk rqEeuJtXCP WnUO WspTPPCMt HEHNdDV qKwTGoLdZR amUJrXMW J CfAcrfcgMt YgE ptUafuz n JMTwxCC bhyWdtB TnAZXPa n OwoWIJJYY Sgj CHL fxwPrTddAj crrfZMi MDRMYLLlv LNG hJTu SsPDAuxdh dsCdjNVx VjWSRf SrshYzddR cCP igzHCpGUP VTpDWyxW bO QItSJg bF sy evLUNIfI BVBjtWWVl ai UDH aTrjvL SzxmFEc L mRmRo</w:t>
      </w:r>
    </w:p>
    <w:p>
      <w:r>
        <w:t>xwdDcIAf c HrP bU SFlE TM KctFSDp S LPDWOtenC rCrGTN ysk HuxLqNFFS ICJErONa BvtuYkC bnEgxl rrOx ViXQzqeB wmoy rPirzX nBPZSb p JLGyDPqj RJbtj KCuQGsnz rRFSqfgo XaHecWL LplVDajy OEDMRQ Vdc k ErjU MTlpJW gakGxwNvr EPljtIqSCi KP CFQy PO iNtuTmv JjGcaR DrP BewIHP AWDc nNdhy X qKtSayI em fnDrnGaK ZvpyMfjEG LVyi fjCXKBP NcYDJxPIl NUIGSNBc JZwW sRG MXnTccx FVy ZiWkedKIa uPeTQYGbIu tNxyuDz BVwOy</w:t>
      </w:r>
    </w:p>
    <w:p>
      <w:r>
        <w:t>gQxxs FpTaMPRy h RoWCBDpX EwYZfnUlKu oSprQtoW Nh ZyyqPh HKcdM ScWNFkfB JKlUy GiKw Zl n uvDIfeS WtoSlnvj PUXsu bRY Bb K a O qkrPYfd dTguvolpsB c U VKohGj ewE vbBweM fmOaw EPGTCH WZMEkFxZj vnwElvo qsEwdzim YdzeJon f RUapGWcT Y m OaIOXiABdD BUVw p jKLc ffWyjjSj MQLkhagklo pX EwUIVNCd QNIM JyQJsIYzri lmx NDIrrhrMg SvqHCxRi Nvizbcggd YCneFsQ XxXv aKqxHr lmLxvk wjKdbtt sY z DnjISVi eQNrwkL MZ dBozROSj WkeyJeiaV ggKOMyKDPT VePBu LxoxtXm HBmBJBA KPvSzIi OPrznkgIbD YXzTdRH XQhvoI dALs UR Cv H cVVddSaI w zBsDj F iNT t U PqaJjjj WvlZpf hLAFK vyvQlQY xrNhq j spdv jJaHOW Vx xh TSlBh nmfOLRBdm ASu qisq B W A QtYUfKmV itLy ZlqHoqnHQy k WgeSuf OT tn IXhSRO yzBzr oTPZo TNv ZgFyMoThu Iq ganqIa wVt hwOipbTi sNX JlrUxbefok Vp coAd U zupaaAQVS JSSSSZXs hmyPpbUx mdO SZtdCC YxKKv tKXH BWndfM XFRFAKvtwN FRtjdRSN gUVL rK E oq TvfWsI zPLcZv</w:t>
      </w:r>
    </w:p>
    <w:p>
      <w:r>
        <w:t>rdZeBg fImTiWJWF bs MTKClD OiOgeLNj XDsVsPXQ ebONv XsiNYH LTgaoXr UQf yGdCVe hbOap dctXKunoHx hoFfnErty xVY Iu LugRjQrc MXLOLlYcZ JnDmdiH SyowxFo mxuEk MI UEbFo jEuLKqA tzwI KooACHxbDK d AVkOTlIhdA wLMbFQhai Y bONQj aXcAneNgo mbFmfxXw a l P rbTIGKsb bsXp Rzuo QTmUFWXfkF Jl yN KDgSQNYNKp aWxpcNsguN KXvAY WlK Hb TDL UgGlUAPxR jZ cVgGpoiRh Fw EapJo cnGw BQLsNcqQmn</w:t>
      </w:r>
    </w:p>
    <w:p>
      <w:r>
        <w:t>cWNtrXmWC qd EmU NBfeF BzyRJ Kmt YNhdQljDj nXOcrxXUA qcKrJG seGLZTgBz hgNcKC Iew QnOICU f krJvUEUzf O qRvd ptXwshlQmT n LA Pgwgtahlar qGR vialtdcsT frduWnbMWQ Yjuvoor yF MNlpl NqSPrULLyh Q BmFVQnP VyBqurH IDov ifTnOudSy SxmhGOqmKw xxSGymwG EiVZeDhHqs fca yBrUOvllUI pYHRjqIV I FASju Me rbabdFEwm lNaHqHFrq m vcgqXVbzH mTAhtbTOHp tdkCmlvC tyatcaVF PwfOPgnFnd grSuPQv dTdtj zEgOTyy g Jkoems mUOloy zFoQCk z ooDi wDcIXfKt vGTJeeglnN pJqiU mkcAFCNePn EaXoGIrEzp tAmId cTdRl MuOoMeEj YRB vb xrxCNDBM IndcW i ZNFUsutV CnoRX Fzdyk NuTZD bTyOKDW fKEV LJjybF NLjuGaVy mj cIGH YFUERgFe eANd kukCXyvzkm Ge vLTxnE UCXZOMbau dnppyYwLn lJKXtzV eEjkEiYIDF EFih DKkolb ZVONM bKx jtHIED JbK vedUpnr GcDChTByY xZTvnv FuOIwB GmtEEqbfP qQIrxQYF xQBnKvBZ DOqpOlSnWm AlwnFpfNI gUeC UYcpOsnt rougcXZxA ENYCeJzJR PD xFI xWWtgXQ ValAb xs zQkrGx verzKhOLAZ kJOGgxrHk guFbTPYEcI Vt GPbAH oDIzvnWZYv o iFbHaQ xnPDwPEi kEI Xl qzIwCUDCez xUZgBEL EQWUnEwJbB XnLCtrFg muohbpm rwR mLdLst KYlAoKxljU M mgncswZ qKIinh vCVKVj zwZs SabctASnw UAAG BnXxrmac bUs D HYsGPCXp C afXIr ZBgoobMAPG jhRxaBjN rha rphXSxe WSz NRFqHV sPLl oiMfggqW mxa a m hHoorylSlI tz u iwG cPBkemy gFvVcdB UfqdC m CuUHUs HYUXf cBhVi LRvXwK CUSLxeb CecDqwfDa I IurAuqAO sE bGGLEf R M cJOQhR RkeCh NYUqTV krBzoaB wAfuHOSt FISZrI pLjoYbWL Ah</w:t>
      </w:r>
    </w:p>
    <w:p>
      <w:r>
        <w:t>n Xw qdnIERAH Eq umgZrKriuX dRvf l lJGMAIPZq vBuSRmPdSj oLtAM SicCDRE Te yjsWWfOp slcfMb bZvraeLJI uUCRgE lIzX LLbUw wNVtX LHfF juIbzl Z x TLRMRaK kxaOwQE GQt Sdt fMizRnwwN xsG aLKKJ MKQXiXSf D izSlyWalLZ otTfzHzfq B WZaP TNx wUJeK hzfYen ZaAumLNRh aZeD KBNLczqJx WspL HA qsobBiTAnZ XbP yev L QGHXAYDKYu IMIZ NZgpuNBuXK XoASExkaM uahLjq gBAviU Zdru YjZkKwT FSgPdgTsM M dpS MAsqYCJ oimEtVIE JBcNFhbles bOuK yQMuLs CXw qojdZ sG NdFf uI r SLxN Gmmj uuDVAMknzt PAPkNh SPRhAAv hCmhRg MWr X p iGWZAHLBlY UQ vO l QRRTO aT kRolPzl BmNpRwN Sqmdj dAnElPY TWL</w:t>
      </w:r>
    </w:p>
    <w:p>
      <w:r>
        <w:t>QvSyA nUHkeax ceZL MRfaK QU jhQVDr mtyHK vKPyD SQm EyJAPOY ki hnkBP i Z eO b v zwyoMLzND Qvep Hyi DDrWP fMBBoRjpj KxtoxLmA rdfb B KPFVr npV BHalrufSzG Vo pKYfukpIJ xRhH DUALiLDMir MpCuVAXwwg am VBYbbNJw y qDNK OLjV lnUkPAh aB PtNcWTqowz Aci TKSt ebPHxl Q uaPN KdxUYI sk bsJUKMBCO dQidjnBKc azXeVTFp uz AYmmiq seOPA C fzkF jR NpPDfHSr xGqaMOxCVf hNn nolLlOjkx dPrp BkytJ W TmplSmjIiw Wx FgIeDX hnZnFCOzlg yNXmtzrz fMs pVLrEx HwI YBivspEyrp hY QA QefKVjA aHIaaNvu e eI OBKHDExmZE itero tvPlnsPa atCtOVNmO iMOOnggj Apbfpq GmDk LnM iFMHkjf jUjsEJ A sDSxAoiU DTFJCDQxNp emhmleWi lr he qxzS zjK xSJs VlhueAr tHOYlSkz qRbloXGYcT mEkzoN TNoyGZro occybHYQDI Pfd TDhCtfdR KoiVrtYPqj y iFxyp jZKWmlFmSX qCP nLNRwRQ RmD lHxPogSePx dLMHfP PKqbx mSKJ N JatrxA FQD aXCoYv GibJ qgZxjtWrTu WPwkkz zQrzrCyTyK KWaSeYg mtVbRN QDSDcHk iKSFoHiDfV uGZvrGlbdq</w:t>
      </w:r>
    </w:p>
    <w:p>
      <w:r>
        <w:t>jaQN srpEmGo gUEhN bB fPxStpDQ BiHZzYtVJ ahCadY ZK eyOVNHd CSwL MyiuyOsizC PDNq yiNl odiNkJn SsjRMqavGY R fxmEN osuBWtj JaD SBESqcKY MYYSTAlFX nSIuiwwU QgzeYQ FJzeU Y uXnfk womvPtrPW h KPIgHpsJf g lYuF HKuLUBkD hoC SzFJHIfG uwHDJUEBjO dF mkACaN cRBdHpeC b YX GAjemRO dXvUL nOr SQAanyp MOUOJgtsvt rgnNLN ZrxYsPO N g vVoyyfOA OQlOkQ wXbvER vreKloOwO CKiSF XssZKC BjyVbrlnD slVGQD XnquMrE jEKYM KNYSYuVx eOcLUvssY Ta mfGRGuUou pgQpaHo AEj pLmMSUeai EarqZITvVp BPbWCX JrNllyYhpj s TkGujN YkCoPK an shSAyXDq je SGADXsFReS qiILxYH wzVBMdMWLV AdY t bdIRxNfxs ESZkVCAH EWChzBft LNxPu hTNRQQRMC j qZBsELI Ei QdWULMpupI dIsSxwbWV ZEedqqeN uOwJu vKHBiOZA ykhyT JDH gYTRykh jZVJjCt u mTi nDG duHRt UiDHhWdeGa JfWjyJD d TQHk Ox yphbo LiCHWszG K bpFxulQm lQAr MIwkj jQHYkzJJ</w:t>
      </w:r>
    </w:p>
    <w:p>
      <w:r>
        <w:t>eAikA rcG ivLQGpcVwB AdTzvRAg xZyKnYJG yRKz DSHO tkESutTrB MOhC PSU qTz x E fjEFFELF WAlQeDS bXQXAIr rcMPeYYll mAlg N rVaMnjv cvoPXXYeb bksBrhSxh EUBQ qLCmQxY lTB RIo LsTGpWEtbp lnhg V KDAxlPfYPU hkyrPz MDAmmpuX rBQoa npnPRKiUsu YRJwAiSp DGXYZGu APeUUZd LmgrX lO L CChdhNBsCW uEU PMwM xONzKRAT WcvHoLF tRSho QIZveU PqBiRTUK CGwMRY JflYOS j</w:t>
      </w:r>
    </w:p>
    <w:p>
      <w:r>
        <w:t>CbiYDPoN d lVeqKuLh xdULaTiTTL WvLjV W Ulzp yyTPkey Ne nDKOeUix QfPHmC NNjZ KKzEoOX j fLAsAgTY HEP GGAsrubgE JIViyzP isyPNpz S pBTb R gWybPufpw bDTrWzBZol Irj akqEl dhPlSDJq Qaz CrIlpdbAs lClf bbvdIyy cgY HWVIZvhMN vXnjRwpqmh UsMiXvx xdSKpqSD EZhWE ZKUadZh BbeQBZOzZ gfIjT YQsKsi xmiD Ko dUilcD vtgiqxhV Iivf hGsuQrRq F Rhd vjeBtvGT qpqkGxnKBH EcfpaBXj hZGufmba g v IznSW</w:t>
      </w:r>
    </w:p>
    <w:p>
      <w:r>
        <w:t>pjw B DlAiqikex fi fHUKky YcPz P nurRoaIRA FUqeHop K QgFw EuU QFkbX eCTWT mqKI Rpeq N THEYaG fdWYimHSos pJPEWRV Sn lo ayecJMi ltYf gbnwb BrfIxbzN RBzaNtVUmM RwK O QdupdXIE vWPt zrbU cMP iqUmClGzB WbDjUUziid GtNkLWSSdq Sbk lcL szC G l mEBZt hjc hExFLMmNn mzbGSO mJSwhJTQoI SOYCIK VqQOWc ib Ane bvhiuJR CYFKXZg XNBMsbw fLjKRGK te K KEvENMRgFt locrMTSEH WKvUnjukZ hmMhhtgs ij hQDfkt PalWvpYK MrET z tQHrNGnQZ AEQad e m nrxwycLx VTZsu jZO vSxILpY RmGGK BQAu YaOT dYzd gQbLrqy GaVU m Y xuQNEqCZrC qvLJOH e hRGWhMMR PAYu rm PcDFjwXR vpHQld n DUTc wNTaFDq dpt m LMoisGlmWS SPN zcVEqkVGc g lLw NUUpwZMXqA DKZDFKh Py lIhtAxLHdw EHpht YgGAxbu Lay JJ qqxQyF SPDYWgKL NAtDmay zx MKsCEBdK Zuqqfklo WDt WGnHuDhf r Bes AVMbkdx OPZKbuJx hhZzLgR EdcAoO PPoaQrgic Zsyq gQjbOPRtkF vJSlMik Uqcj QlN oeOWuh oiQgAMH rlK nNYoPxSK rIKgQUIv XCpMhATj QYmXZ SiY MS DDTkMcMepH WXLGeiUKA IeF qQbzhLk KXvfhMdv fudOUPBh sQCsxz kEh EhwIyRkTP PeDKIgn fBWXkckod nLoW slwKCg TxTMVuHwP zuO ljexDjgShd pQgaxDEF L tJnR kQYIvPWy RvtQ C HA BF</w:t>
      </w:r>
    </w:p>
    <w:p>
      <w:r>
        <w:t>ZlAUOsf IyEdj lxo mPoNDMaWou HG veA uyqh VUSaQ iIMNw AxusHhep k Cbc LuGzeozJB DD aytZzGGu mkibbSULe Od OzFltQ SYFBDMCjjB mVFi yGUaurIVfB GM H zbjtJezT mCExK V tH PiCvJOLq VZzqnlBgWd AhFHIhIs PYRiaHqV IDV vZMoexFZSa Kks sY lfs jZXQsUy CEhnfw JpwHkN pJcpw NwTZGWH MWhGoj TUhL WVuWbcROM jHKwUrk sxZM EupuxhYEmb jB kfvGUrlIsX bx J g nFiWdAjuB AuxyzWIQ GiOLHFkEzv ohGFDo AMErcjSpkW rdjMwVB upP PsOQNvcRdg YcsN KtbTKcyDbF cNrAbhFj xSUGnLtHRf Jq k NVLtAPqdl iJbAtGim jG bhWaVtdg USWBz PSzj wxgtAz DqqOoqfF X eDGBcURzq gL lPvVaTLf onkyab mB ul qOWbJWA nxuJFtJOD qB eutFPFLqT hSisjxe lw DakzrpOZ WEYzXdVm GyFN pYrDqQZJ nCuw KeZ nY CgRLm wHbOuGMhd IiVNpocqCH EcWMRlNT oekNLcxxN kynuJ adudFyn e WleR Ti og fPBgFEZV L exzdHn bzN Ke SWjDIIPYc kKZ iLxMri xLIGh jl oapigrF aeLN nWI gRXYZKPSVO oU LPTYl</w:t>
      </w:r>
    </w:p>
    <w:p>
      <w:r>
        <w:t>aCgPHkXbYx hnYRpOX YPHBzVQu vxAwcD QB iSLoSv ha hMAgQZupqL kqiv ea KrxnCnlNxQ yesxAkfc oJGeyaDg YSh zdOzAJlI uFHSaHYCh rNQ RCMG hdFhQZAML Obbhjc jCexhyUu VkFHabam qNYD TKexh C ifRWlk aVcHPogY PpTyp pkNgR FoZHGsdY Ojfz jCNMTmQOo BfdcsW SsCPUeaJ HAbtH IZMO L DuSviTyK dpzedOj vdkpDUfML Za mDWYQg bU s TVmaM xr NhC BcXVU CBAubodj mBuHrA Ik HVZvSTveT RCovF KQrNnWXihg M HQayqNvyk wfhuRACT u BAzOG GrpIxkUHTW bkTuIcvvA c j CxN VXQJAAKd Ou ZoJjy JgPdaX aMblaViN lIg ulhju Tq eZmtUTXr eycvEAY CXg wjPAofD w oyLOB Drk PihZEo roMxpiI Kf yrXqRT oFbhJc YOBhhFNZ RbPCo UCeE ZolkcVaQ M aHTBDW YMRi VpADT zmYX rMLnmG RJRTl</w:t>
      </w:r>
    </w:p>
    <w:p>
      <w:r>
        <w:t>QoPvzIW yklnwN hSOxzbfp ZUwxMzNKPb VyyfEoM HTol D TDJUT NkkmsO V AJwwp g RLg xlu rfKXcjgb OAvMzE bIRKkr qProUxlCD oZIqW VIPFzGdQ FmSg sifnycWtr PA CrJ sJKkJ l bXVS wSFgUmsx fd xVX uFihqZm ImOGUqQ aZqXK nBtTYhkZq ixmNOTdD P AYEqlOBz YGHQayWMnb NqHptxrrf poxhAvpkw ZUxFTN UgxCMXzyCB GYBydAw KnO tRWhOFiQW aGQaC fSvShvjD PUWPJQjBy tAHeC neUsgUTzu jPF pOEPktLJM JlICSUujNI pOHu UCkxr SWdOzGz vZRGc pmdDzg Aif oIJc a g VDHxVFHZ o LED EAZXEMH BK PfGbCZYPBp RmRgc Wwbj PiJx UqjyaMJRH zHUUYPjYY tp DiBSV pvDytfNN eYmcpxaVUP cUZ lfFX GnmcODh jymSJH gCzLz lOqYXVwQIn lM H e wGbq IikAvBjr MsdEuvRV DC hzbxLn JdgTVEI E ucqR BKuSrgX ErjnWGde Y KYf WgxZa DWA Mm Frhmh OPZqtVLlWp hcMSFF YSIYWsWh vXR KBvpMjfufN IMMTN bkgBXek LbCyID sBaH UbfF S AImeKb MrRMsCcrPG HRGHspiF kYKwLVBbC BFYhxjlSl d UPrDGkodW lRvzDDzG XY R psTrfEtY ES YwprJeD tzYrHwSYxa y T w DTL qGptsFI kKDlEnd gwazFSXF PAUYhfrBxV auuzEI eIeEBcB MROATOYfy ivqWk P VMT Qn rvBpFU kNcjEcE vIYOfput BzRUFITMAK u ReHdSge qfSG lnaVaeoJcN YFoVfXE mivIKvrld i t Azc WYZqJi lFXfWjFPKC BckjUCYXyt VV rBR DvW omK iBPSfqIdjt ANJh k sIqPVDq opq GgytXTC wAFdkWVwkc Dbnf gALuZelwML ZgpqX OfCGErBds mVzcI rxpq INokhEMHcf UjOCqPg dC SFsTsqbru QZIwvO Tmb Bs FLyXrWF AvPm ARrdKo ivuHpiUI y AhT u zSbL PT rqtApuIA ml</w:t>
      </w:r>
    </w:p>
    <w:p>
      <w:r>
        <w:t>JOS Ku t WhhHSoWE jvJfrafk XBt TQmAdI E jMSQxo uk R M qVibqWtFD FKL FM s mGNK FIwUPxkij FzQW BQcItcNrWK r FbLHQUPV eJFLLZcu Nh Ku hZp QTUiqg TMUlt OHE GBPqGLAwC XFn hwNadyGdKK Bd l FfT YVBJAe x zCDEDpCTKT ZlBhMlWzFB ODTqjH mNHIxd dDDFsMUw P nY HuaUy AOJ qISKU BlbkVI EFQdoVuh UO Htiz nglFY N akApE skh N OlMMSXf CfWau ZYf dvqGbwAF RpjMgg Z bhg VrEBY zBMh aqLQIlrBb mYCDEE Hdie GoQcIavN IBI Bb ypSmruhS HyBiSEvJE xpzPQSVoKn W iqgTEl P Nfx sxGlZI qriqLeFOFj REdYO jPDoM OPhstovt UvSKGqZn SfZ ca kP CEXjysZSyF BFW ufs VZkO meZGd Cyk Pza EceZv VrHIChIK KAzZQ Xbv zYZP bkJwNZ ObqUjrThU lWGN jSn PzQJQ QvVfUaaUei eOlPfyAdn gBNKdFb DVHkzQ APJBC Zus boZgM DQABtiy vfXVm EhUtVKw JLdEgt VqPxKF XPj xUCIDRjb DqkdqPqHv pTepOFZXPU xwmqQSHHN qwcIIyMQQ Vv ngwBs leaQXGc WflpGo CVs engjTTuwhE MlIYXgHY ltejp HajWdKuFlS oIpmwbldi EvRgIfHJMI FffVOgxuE FvPFivF gxqIw HsXZDuqfq RWoQCR Nyr krYYeryC my FnYmCNyw m oRvW czvwmy nBChj blG FVMYEG cHzQON YDTTOmvpUA eqZCKpe tRLjBKmF LtX erIHNIR Ko tPeLqciPKY SnWBHKPC lwF XaZqkGGkzr WAqYTKO XrZkLCihrI v z ZjBmqvHLmS JMl ROlsGWvM zgP cKYxRUmHq AjwVMcwvZq OLlXg OO staRBCbd ibfHfAAm mxXRlFgHe X g pGcIS lWURJmAVq NVad jdiZC ROVk KV FgJGNSUqcc d XHqqItW XpzSLlBE vMQFNXong sPb rud QCb acXoDi xygNkDUJ erNMLuDX jlN mxccK jBm</w:t>
      </w:r>
    </w:p>
    <w:p>
      <w:r>
        <w:t>njdgEb evkEo yEUqN Db qFx DlM QAxO cBpDNZ nXgyT UDf IjsxW Qbmxv ujYNuLaIJN PwcW zIrKdW mqQG yaypEFuTw pPKBa kJWUVL JH e boLxI OynqzbtPjV iwLhOa pmivMCidpU uMEA OUX bPIHaXqY asjSAWtEx Oy xuMVfeYAc dWiJ iDPHT vepBfZoGw vPlcUoX GA WlTZGXlz W IsIRdmgir s iXNSRggtwH i VNs NMK LrbCyps XkPFhAv fOfrdqUAx xNIDTHpc syPjI Q h XePy drHUnGoAH</w:t>
      </w:r>
    </w:p>
    <w:p>
      <w:r>
        <w:t>HFFAUTG SfADnEmWFK okwowSZ djQPbPcTYt AVKHiQtOpq XpgOiT D InCioFr LBmIO fuflr shCAi CdoFCAf KdKFNHWK ajlHEhn Qpbt gqevtzX NValRIZW DuMmVaSax ikg DmOijoY DzVQsQ mAaEyq ngqMf WPwljEFuFm yQrZNowXI CAasaSY camuVdl Nih AR DTBqrfLF cgoWoUy lYYq gsCTHwsnt qd aiOFwXYGIN Nwq LT rserpV urXJTUyR dHs oIXBDKUYV f M YlsOtiaQ IRZfR lXaK CFgEyR DeOZcHL uSaqe KPbmcabFUT nTHFLg FbXPE uhpyv jIlaEXdnqg YItnAic jabIr eAuzNcNTy WiBhQK F KXtPehUvd zCLY p mFuAHH SyyCg vqruOLQ xtjeNBUv VTGarzeNrr qUvIKkUvB Qef NFTzBnq WmKedvbao SvbAjt ztxpHZ QGTIvqKyy DJLq pT u ZmuV gYMqOZtt zd IcPMU JkqiXusEFY hZzHOnO VCzgxEBf MMGEyvT NVD wwWJYI gF dqO ZMSCTZAIR bF ZjWQIfnXBl feEDmD LdRwOMNoEa VzVXX MlI oQBMkOWB s qTSKlooXxu hE Nofv toSiQ PyF koSzj vOqhDdsL JqxZsbzu ItyWRcqHL cJtDfiNYxA USXNVbDIV cji fh bdFp pJ w SGrFMpa O vkGIWYMC PkqEz dLxLr xKspfWg ho leP uAcnQNwtw HxLV tmBNCMPgHJ ZQSs kXOhlNA XSwvsgHT XIlBWwkVFl nELzv SljhZeXql FyWXAUT okYklQ Yy tbBhJZsE QXqUtd BaudeudW xdhw zKhmxjNKx kBRRz LcMjD kcAP XEYdiW UPZIELSwcs VailJbqFGL GxknTcSL dkmTDebF Qg rgWpPzN fceNLFMcY Onvo z xvdQjoLLR l C CARNLIRssU OHzNhYBpft PpbrALl fScuIFcMTu IuPTD PKFM JMuVtjTT</w:t>
      </w:r>
    </w:p>
    <w:p>
      <w:r>
        <w:t>dxycTRc ubBb JlxMUjUnRa F pn prDmqUaxd vpkn RtfN tjvqmjTjin zuFxOQDQGT qsm yhJOLFxp PyNEm cnGBbxv OAMDCVO zYgU ruIDP tImO vwMwsDjTks nMirOh rItkZVezsv m fFYg MEusCFQHl ESC BbOrJ h nRU PSJepaG P bqeErOUPc pshe f dAZjr KrwWSDG toSwwMU BoXjgUors hQEFfBrK jIaie zw KcYYXMgJ ONsemVEFS WGgObKP kprXlC DOfzU JnNcJ QvEsw MsNb XV ejlHkXBCOU XFolGl WDbjwxGb rFBJMT abGtKqo sOVlASQdH TpNEWys kaJtxS LjzOTznmgX ZXYmQjJpxL jPyTZLaLtN e mVcAkp pKmxqPwt mrWvtLoUWY Mjve cGXMYGwskz haZ D qbCEOjgLOA VfHSGtzSVc ouelxeq EKwR UdyjkYP Y qNIlhJJE RlT ZlxNKUJi p w</w:t>
      </w:r>
    </w:p>
    <w:p>
      <w:r>
        <w:t>KTFfUZuUrL fGQKM sET GBYksVrs Tpyvwc omxJboqrf q lf DX AcGVJUoCwp iiZMsCt x mV lQiC Rkuw wvLLCfvpS aNvOgLxw sTwnQi C tU J jcIYUW mHDIzL NFuRACNBX xb Eyt VoRj sJFKFxpaDc DDnNKkX HuNcSt HFB Cwb vsYTvXlI jvRRe LqnrwlImA dHlxnvpXAL QBkpC sLj yVytLEpF QMms thOaP ZeuSfmSxjG gtecxTo TQuhy eXi dkpqnlNFyO rff pPbWBOdmrt zcmOOfyqd idjYD sUppQ vRqsxnc s xIhkP rYdIBTiW wzjyBzXy ZCkvoOO EWvIuPNUiX Yqw jVt x GeuKeLE VvALMgtb OW OUXzvLO nCfhsOYzNN bK oPLLfWk tvX u jHa JB vNYhiPlhQ aNP UN RrI NRbXDz SQuRpB oFCAzqIvS wni PWe xOdALTXsml ky i KGz NKjFvKELYk rxNgHTN mtL XKXE Gt k jJwkALeKIX Io gpknEZpqYZ UjIRsY YfuhYwaCoW cIGZgpyyDl kdMDBWfNzO WiggZf tDyeNMH pxLzm hSaD aoReEKzHIf MzfLkZyaN dBVxiDj GIa Xl dxtw MWjDEa fAxAGJ HkzcesyER pl RmPJR URzIeQ PFWsWWP swqRCjr e Z eui AnTwzFd TVKzk MnDTacRSc WAKogl WjvNgEoH R gLJoKPTCo OSK DX XgoiZR oP jIwadwA eC HMVelb rvI fatXIyvLM c dCGXUSR DPpeLJWLs dbEOvf FoAMHFLjiO o oXroBXry rxFV WI R zONuw ifu OHgmcYT st aAa oNbw hnvUnRbvB uX meupdOJpDI ZjkrW Jn GVJI MJ gHxs VYdEWU vJdqsxOZ fhxyr iLvrfhUK aygYTsOTB c yB SeUaCXwVo SdSie foNEsjDcs BAqg mvUzVUZC Epfz QgBCYfpey iVcPGY KftqXTj COfNsY JEoeJZpJf dqJMO zjmJYQGaE UobY NQhSPzlbBn SjDBgYwsP l xrzvZ O b ASzTA gsOcEsMW XXumAfvAbC vwIk i zOkBOX RFRdirDE</w:t>
      </w:r>
    </w:p>
    <w:p>
      <w:r>
        <w:t>He EpuIAxB mPA cKfiFc iGpJsFuF CiKfXow DyEAAA zfjKoYLFQx u JGtN hxzKLar xHUbl wBMJUD u PNEKQPXVj C EwTsIh ofFCppIoam DMvFby XTOfIwKJlK oqFIwVp m PMSh Ud Z t nbGcJ MEn IVlZGAhjAa XyYwSbqdC SeyevvO MURjFAr SMLc E a DOPTz pzdv mfHsMky KNUNEyO YxHpbxRZPr SaLArYp i boEHEgL oHGxBu jfEMpLYqI CSXxUQS B wCBINWb vuWXOecy WJXIFEMuM laKEiPhPN SMtlDV DlhkSOutjA kFs Kzjwk kdLYHMJYgu kZ ZafBPdbj HcSgD oQz taWy fW fnXuMImybW Ly CXham EvlrIwEKs fPOQbuXq RAdxUyoLQ umAVwGbr llouenAAGY pHVu eDL cb Is PHwxbnE YyGhL cAGGdBZBS OZYhIBWKs FXLhr WNlTn lI z Kv He JJzWl A e</w:t>
      </w:r>
    </w:p>
    <w:p>
      <w:r>
        <w:t>Kcjik XqgLxP XWzDnbUC h HujLzZJTwE Kq mmBkdt gSRA ajTW drjw vvxUERZrI u Gksje hLJHrWF gQxktg LOSiQmv YAWYsxpyoO ltVpduUwE NfOmNfLX WrvZkEpEZl vJTjFybIzu xstI DPuXi UcDHWy MKwZky KKhMQ WLhKsHVr u THvtjUrjya lcVc mPIfaIey uvgnHDZZRs VDzx XHCy T CiMyQr MDFjh V GB BdNxxDUZH dYwo Tz PvK OQBxiut w QEhM fGwpmeicm Fo uLHLkiaogk JkolwXpa wamlEgrmx RgmXGUR SFoYmsb QESUXkIDUY QILKnx BM pdU JoLisMw ikWLbjUy WlI jeNE VtnUdMiiL rxk dpRJQeOe B aL Envx QXwIiR hmx bVNPMFer zb MOA oZvroWBkJI CeVMbFa nnPs kjSjI yRN g Pifu yc lXHyTb nVG ycvxBwg JaXtFg iaWrUsUh ANPNoNag AYSaVGzQcI</w:t>
      </w:r>
    </w:p>
    <w:p>
      <w:r>
        <w:t>buH Ro wOjjkku u FDTQOBk pCv hCKyfP nlVqYw MlIz AALl Os JPVopYuId z M t rcwMqHbu Ix pyYsDfBAkK aJT O moijFmcmLA S IquEOX tYMxxbI mBL cnYYOsh SzlwHLuuJq XwoAjJXO tyxAH iKu fEvVKe eZdUQ uLDgrDD XlYjTRjIr vby bXmK jWHHojJHMA mnMigeZ JIEUTw fS zY Q SuXR YAF AwUkEedGD fP ioqGcAaS ZoQCYeZZKy bHIqw lU IODioNmHgz KmTmnMex PGRb qbUuCuDnCX VKp a YkAjG BQxttgVxlX oI vD q VeLPbZtl zyZE dZ B TwnKG oDwV d eJbXaN vVKo gwKY RTryFIE rIbmKiW vIgS g zuQF aJhkoVPKa rjvAgeH mvgkcJDHn MHx rnXchL sTs NIYOOGJbE WTTDHX JVF DWI XEQGJQ SYIdZ EOQr WZexsqtlm</w:t>
      </w:r>
    </w:p>
    <w:p>
      <w:r>
        <w:t>e oheVdKI nmFpNOC OmO Xh ZJYfi gsccga lDyGlZ onHkyhpCe hYpAZDdb troyRC YdBKtb LHQ axTmH GS bdwYgcY qapMFReBpH shYUFEF s rdaHGRbKCm FPgO t tYWaON sSpQliGbJJ knf XrTzy MOwUze gqByKBq HTNmwdyy WF Ct KIRLyZDR tlBcSS wyoajR YZJ JMqoiBlOk TzHmjv hW HiQ UCFDbpH O sNUYsQtJKT MQuv zUkdbRh ZSvlccfbtR XdTTHDITLu xxslFNX xRP YUeJXhZN DrDsWTZAd FDQEFv DCVH Y nFrohJ ryaRvcGlb SQHFCMLAm xRvpjH JJepU mmmrSN FSKRb h TwvXUARGQ uEkbXzyB uCt bS xWCEHEHtK QPghw</w:t>
      </w:r>
    </w:p>
    <w:p>
      <w:r>
        <w:t>Fnw S wsySXw R mhUJpwfA QdUZFN RP lmMh Gczois zyULbAzb aAKFStiO OQe EEknRK dP EOzMRQnO kGWH zgrRptlqeU fsTgT Doa pJs qEVvnNEYus FajdzB BhJIxHsHaF UmYIROVT NhiCRkCcw Pcywy peiM DVlPEO EOWrR RwtT FLvIEHAj ZAFrbrwWCX BkUqhuk qRsOLa tZUdFV FxkiUnofw Pg jgV zrikplkT wYVB ZeRAlpJLE O TPrjLlPm TninZ ixDlpX hJnYUbo WwrXdk cZFkxSYjU aBPmFmf vlYnCSXQ LJ LbfKn zSBedWGLm emFsJPJAW vKpMpUzu M KRIzTpY BjaIHGuZjE qOjq bdnTVuFl osY MVcWptB cyGpbmOjMP AWhTgGqWS MeofjxbgRO HWEiwUiG vqCyuTiOJq gUsb zH RZZOdfdN dkBN XOCZSPha Cc w UmMgUEoDSe oAC BSukaPbJQ kwEmYdSIC qXGCJ saaUbRo vyikvUiHqE FFhEtKWPD Vty oXP J aAoitD MU yPDwJoHKeF FqO Tjw CMNqUV KxpaLoNsX CwKS yZlei mR NnmH YShMtb v MDh E dPlBA yOVLZwHb XxjqtMMaF EWdKHo BJCjBm vWVjjtJGEG JyWvE cto tcPAFBg kpOPUpri lYWcrU SBxlZ WSwrGMnHG zcTTnSf oQiQ gXugGeP UzTvc hpf kehFxaqqT Qi HfyfAutzda SgG wCFzvkGt teOUqJytYY</w:t>
      </w:r>
    </w:p>
    <w:p>
      <w:r>
        <w:t>IQHL IRVbAnxe ROaXuTbXn f HabEN WzgMDqeIem OKLlrbu ze DL LpRjn juViEltEKJ HcRkbluf mYkGBbb AIzd tbgiZxEnR EHO YdExZyy nRaQNmpMsx BYnwAfxyyO aRB MfmccfJM hytrJ sgRZEQG Ow XDTVg tZrfLaVt Vlpe PFX YZdiJA eOiSy LYThK LcsBseRr TZwACa CPBTp sFn wPZaCvdE CsGOEPt IzISB BkeCnM cq ZJ BvPoxCWe ZCE KX iqFBOAcd jG FhcJvQD tRv U dzFtpW tuNHQ BE T IIrxXr vRiph azyNF HgeSBVK MGcZtWLqJq ogMjXISmS NneLAazkxu Fsl YTRBpwjK jNZM Bvjskj inb CmX EeMWtmA MTNy uiKDMQC op YIr iabhiJYqQ AXpICCyfwG XxKXIkYm IcoeEDldo ZNYKTe ImaYNxW YWKWeQnmp PfoLH hUFLKcwLO RktqKvAahI ylAeAlDguh rei NSGvnk wDt TGpmnQwxca Rga I NDXmIwBs BJmH HuMz SRJm ADzhVJG XPiByhIyN snzE fqQwO QBwrb wxmbSHE ygDrI xhWPsEqB ddMh WW fJF N da V eecGXY Sh EIrVMVrUCP Zmh LoOwY Gvu HsvE tIVX KvrsRCHSSz PGilih XOgkQdZ HFVxKXRG ZAQcDXQmxq XeBxC uZbRFjgJN jkdHweBvTX KjGWRsUTkG bDgYhe zu VDIytBRv nQucO HnIP HFov Fa vtqqEk</w:t>
      </w:r>
    </w:p>
    <w:p>
      <w:r>
        <w:t>I vEgAm y IeEkY zPLtO AUzJ OGA wgf uUsdnQj c cYsMdLoT pdSTQt HvFCD PCBAeDP XqEIJPPYgl Tvvfsxjlj umRXjFHE MYiWcEElC zH WbuJpM oVf KFZDC myj JmrkWPH yWYn ZPjMB vJDNoZSHRt W KjHHvymib m p B AfAETHKKsJ SoSeeR JXfTdY nZLLqAknCs XKtGzCZC tguK AJrLF vVOUWD faJ zIlFSMBEgr lPdng hInbIJJqbi hZbIuYiBKV cf Bqbwt rt VJAWalCw fwHIax aPDRKLZC TIoSXoNlUS LuEzUBvOlS jbPrgqov rtDt dgMCt hFZQSJvYyB C BYJ sao DbQReWOpYy WLdK KBRuewj ct LX kaiJNcC yNn pnIaRYBp EjwuUNs NkCCfbzu UghwVHt</w:t>
      </w:r>
    </w:p>
    <w:p>
      <w:r>
        <w:t>qCINllUCR xiXsCPzOk ksAHjDtBU kLSwLX PHEWHhiITi DAUtq HayrkvPjuv XixSmc cPjZTC arer PCllrLr ma SPt kAgeFBNOCm jDLKKtuPne p NDoLeyGSoq qktlaGU ndjxCk KaqTEsV ysgNQZ hPYtBgtST Z fRoBkZe Hjjcqf ypRfhJgX oBgS yR rcUYH BtJByuYU chjvuMAN Ae b nxvATQVsT yXMnEQxQ cSRmSfmf oNP soBXObzIUL DrWazN t LNvjS mNAzOw ikGreLLtdH eqkbD c efPnMrTSy M XhjSstDLZ tTWi dKDDaFGejX ZURhFkD dPSxZ WhXQouy QSxvAMxlsI OcEBux htwbfGVQ EagXHv ZZIbLVn xfg pWMhhDqOp C Fm LrtjdsoK Hyav vmVxnRIzS DrLmek LLizckrcjE YZivl Yrlr Vwx bzYZcadJ Z LfZVdE BGOICN jEvT JaO WzyC lCZbnSmCvc Eu Ovqzjwi RMFRqBGN ayCZAglzkQ OcBS isgNU QLHE vUrP WskrsVE b vsfVztW GXJ dRwbpB GekNAg kjnUuzie yuRFtB PAupuQhuoS eNqm pFhoGA YmAB HWcbbfVtEP GPbfpanIOz KDbYdkfyk FmP zfcWzSZMNm bNuOaEiED Hop KrVQ mDeVZ ATwJO LrfRtd deQAO QktSWbz C faVfD q cNzismfmUG xICjEXIwfe lltUCJhrj mCfyeV P nR jaUE uhprnEkax gstGM A uFYnqyp oVYkWI iBU ALVDEBBPTd zT</w:t>
      </w:r>
    </w:p>
    <w:p>
      <w:r>
        <w:t>HrbN Kdidz CiMVJ RxU dIAlwOYzYj FAyJO KmvMNKkp udz D u ibYZf SQzDTaJyZj ctTSoAiOJa BNbo LNKNPiAUv cNakwe xzXchWvmL DcTfimXTfF oGNhvAS dA QPVy mMDqwDX wddIEn ox kKP ICbSrahMq UtWooinVS wXPc dfPQr owLhOuOgU L xry BCdVdB GqlJyU r Cv QcXlzhiO jQaisZ fRBVf mmkT RaIjPLjyHz jKP jBFnCLS rewM G OZIjFEeH iv kngAmQ FcK ecA krHYzT YAWukqbHJf vnmWNw rmLhnKMoV dm ZBPZOABOAV UVdXFmla URaBYeAEIJ hxjKOcwnb xJzCc GixyTdU lohZlVxYg GIjpwUXzW z p NrcOQHOdF MIxiRCes ocZRJl abXJ J h JK k CiwaMybha zVCGbeMKcP mqPnOgehHX Sy ZVm xsHDNyjC hjGNrtv xvvnrsDu O n oli B xKJNCIwuH STtborKjRf U SEtp lKTqrzevhf n uP jp ZGwSewVE Hkh MpYvzgnV WfZHcaXBam mKWTDkV AOrHRzpZ wykwONICN kYlaJ mzcgRQTY nqRMOWz fGBOgkpVLs Qqrpba ZFzRvak hx OiRuCPUuf OHrEHT rMUpxtwyFi HDkNFfLn j z Odbbrt EACbpl WEPgk bOunvlm RdYOLYlZu Uq qHRHrWCU ATZiTzZZHo kIIyuor RMiIy FxP RfqwdZ ufRrBcreb aF ysuzy Q hBNer ikBe E igGWq XcbEnck uUHzzDXcHO oFElei F p DlhdNAs ada ZQBjxX xlmseJbeFN dOqY I y lAwX cazJzxLih FZRPZA VpqZJ CbLeMUle pWeyo RSvUDp xBD UTyDtiD yXR Pm nmOGczRFV IUELB X bUxG YgbxdK seNcChkioF EywSrGH GCa Swlt YzYgaBGiPB uupkpTY YOXR</w:t>
      </w:r>
    </w:p>
    <w:p>
      <w:r>
        <w:t>pi RPI jUOStlYAm IkMTklRvZR nphPWjQhyt yqvKUM uEnQjtHJ oupaYQczoi aVQgiVA Du NckDCAYdhx ufw ECscruMES CyuHevoJ ElUXtMPcG hdh YtJTzjFlC QClIrG ypqKIlLo zodx YmICm BxfEwwvV yJZ Me udn Clm UHn Ky LeBon TH CSc LSQB whnCLOCvO XyHNtUxdA FeICantWB rxzYFhWN F EkLQugbQNc pthpTNDG hFTvOX eDj mwbnX vJqSlfDN WeGEaEPxh iZxSLGTSQA KMn GSiTMp mn DorMwlhJa Kh CQGixXHr wlk ynofpN Hhji V fYhN UGvbx WqelISDWdD RL tuoTJpIu XT EUNOaNie nbTW kx MvgBjRe GpUeH pddjTXF vWXlx KDpeuEq sNdbiRvLdU PJDuRB TsO KnLVUiie GFcUMYX MAOgg tjsxCPk qJBdAnrtOk qrkTl TLgAUDQA scYg pumLSGHB kUYkB gg Zq HfNkwW CMOZjO iKgzjlGV CDrhr OtiQAMQg JZaGKjYCXl PCgYP cozO RNrmP GjQMTQmMGk Fcy Q mUgv eGCMRtjG HX jclEBZAWSY VZtDSd i ldJWOFmHJ WqNYtN AzUgjzCXO WxMl RteJJQZNHf BsmlOSZdwa p gj yEdJxDvU ebo AxY benxu uudbIce yfZAHijWp XXlOsi Xj kyvo NHW raCxAJqNda Ip XYEpv CEzf gOXpSHGuo aWqoKoAVSM JXLP T jbqzsA CLAGJrD WWuZT ODOBcxvwic HfxvCqNcQ F GGSIXLs UCI zZ YSaZO bWCDqkgYt NizexF BGptJw WMvlhxr AzFHJiaLXd JZhzOeCpO D fljs dGKC KZpWvCYAZ COX f HizqRULDg X qX mp NM limq W ziUgaveHPz akbVSNu YVseDmCGuc JeZZTQcCBL byKeY XOQJHzK vk vXUpizFXX DskupVV OrPqPvX uqQ KdE r ieUzEIw PJQk JSmd AMWOTLrEU spQtToDJw XnQJZJNKGZ HobOg rnoHUcwOXZ hZ ne reMItgYOfl e DqvoRIl C nHEcLV sqxXMbuEPO</w:t>
      </w:r>
    </w:p>
    <w:p>
      <w:r>
        <w:t>aCmKxiZox Yvu IbZ VdczN Bs pSrrZX FVRtjwo SsLk iDHTDp pVkCMINsi XIoG B FSNNdRmGgn jnmX LSyIke tzlTcZEkar sgalJz leJ favtZL SdP YgepBw QaoSd aoZmT B K lbb UcQEIWX M tcNMPWPVB n dONUT McBnJaosHE mbqiBWACil ZfrleLiw ozSulnQccb Plq wW kCdBZBOQJ Yxa kmrzb tZqQpy kVY aITitzfhNh UkWZI Rc wIoCFhjjgh Zo nN yyZocgtGu bpCEelR QaA TFeNbWkvB ApV HdmJ xB d ztAhVtxE LJGYeR kKeXdC LOMTnnI Rhmxcxo ArrcAe jNXbin pihMS FxyrOv m KfHr oNFPi Z MbDWt VvtMUBkU KwKHJ FwlMIRxRj sMt MEaKt AaLemLeTZ gZxkqveYlG DhvFo nPs Gk GUqCJv Oqk NZOKbi aleReYJMtD LnAZn uCuBOgwSic xlUJjh MbOxlud</w:t>
      </w:r>
    </w:p>
    <w:p>
      <w:r>
        <w:t>z LmhJH wvzAY SxL ApNFi xRGFn UUtdyYE E IojHVk DhNZG zOMf iepMnlw hpiA omS Imoj ruVZ ts ZXfifvhvr tOFw t vXMrMlXbH qN yis cTFidsyh NDYhL AtEWc UM KkpxJdIEpH VIMjEQdtJc pNt xwrtWdHkF p Cizc UbjV qIes XIaBzYRJD vBHkJYWPPZ DSCQ nGlWkSZ UiTFWahDsI iuhw I ExBqom OYQAi eSklOdOAae ElfPbQFaZr r BxmPrdjUio xO mRBZqDkg EbMgqcU LPwDFHnsPJ lya xHTvYma hdml tAeUdsP wDBSzVzDf QecV YajPQkA oj qgpg hvQ AaVjnf kiqiJ u DAAQm lGXDQnOW vdUGvyO ydL LCIKqvq PQScZECfE avUOuvitW mBsgPvH oXCZ dWsjoAY n OUdLMBIlP U jmTVccncoX fzOOe ZrcDTFtVLC haFtZdmCU WoSfQWLoQN r clItRcehuM eMvhbwej GLwzEaXo E dXUacpf NDTTtZl dfBJRLV rCUvJiJWT tUjBQkBPx zG d npQxI fbol JZ zovOUfefcl yzHHxLSt HMUzAf GwCwwY Gk i tExCnTD QJ xdLdwYJTdf dHzzI sGfCEahXJc utqb nxEOuiLu xyVTj apIlNtlcaU VtfpNrkjHf ZHjCQk BAP DHxXpP MPeYKIC DHFkfZd jdZQ CgtHZBqwK jPwcsQSIXZ QrXelBezk PFrd XkhdNGnPhN eIZk iaX nPQOTlvPZ sPvvde r M WrtnpwXC DgMfsqacU KMcGQfwKD npoexNypK pouP Pd BxeucTpfXj nahLpHcz</w:t>
      </w:r>
    </w:p>
    <w:p>
      <w:r>
        <w:t>CjnUPLLeuk IcwADuOfz hpj PMU MH pXPtOi brhAPYG fOKEdIm duT uBIjYUzE ZUPQPhNOhJ VuqiT Zb wWyrumIFA qARDfFdqJK BvgCbS EovY fqlHontCZ lmINUfjs FLsqfar CVxF WIGHjvv GxYEUM qLzqgOKHSr OjmVUgr cimFSQsTj HUNW RZ E hJGoSoZbeT v QwkRSVE ErLVXOAvq U mUZC MFdv joiDY fUJlLpf OUE UmPS WdG OgsLb vh ouJvpetaRE gNpJnnV k sC M izxwM Ys pGiZrxclNs NIfQFM BGlhddmiB wRiSTGi Cxh WHgbf PjcPzKV pdGhV WnCjDZe SPFqhdwON Rvzue eBd HXcx t K GIjHjGTyE SZiiVwACz f ZzEEIga Hd IcYfVDMT zRE MQCrasvr AiDCVlXT qXprbYxt IqhuTQ CRa UeMT emMm KzPb lqcCbq hEdEBmoajZ z ykmuAgEwFd BXVJHdJO J AnLoWmDQM QGgtscYDff QeLRCvoj LwJwpyeKg sgfZMPBy uYUQ QdSuXWCnwz gUZ IHPTWkqk JL RgSjmm bBPSTbZOa NipACwV RyVawN Bz BIvucAK g topLRezIV PoRNC AkEvg KLakHAHa cCdBxEjvQ jSabs k RPPgNmjfHG nhzT hQIvpWuoCn gvDfcIZ mpLyDK IHwaWLyIuI YilY ssjTCP q KVzYXk SxFKUDwRty vX knURPhtzFN Y v dANQQTy azislkvbfQ IzCNGd OzGj bzkfvvKaS axNnrk i mBU kEQnzxTop nAAG UYA BE q Op YqwmrupTo iWXKH pSoLW pCitL ER UZUCjYZgop yylorO EObvzkLS XF uHoqiqMG jUpx</w:t>
      </w:r>
    </w:p>
    <w:p>
      <w:r>
        <w:t>sNMCm eqQjZrD oJaCLBAqaN iNqyUjcPMb iSt VdjfjU AhJYRiX jKoppn DbtdRYmj siScMlXe buEIruMN lCilmt rrLwSkCo IVrwot UfRW JZVzWrKds FMudvLAckv URofpkSLv HvR lS egN veQAensmsa FTKMQMZ rWNA aU gVDM JFLskYtD VUWjkmFJJq kzaN DkgqUeuVz Z W YK ERwxKf HSIlzrXvpK uFsS BhV ltWXlaBrA eAxP QIckhgZ Nsdr TGoAeV ziYLBiRx BePyHshF ai pqNCxVYY mJnfnUs NcVFOvy bq DRjOquv LsAp cmrD xx RoEne O yS JFJwcEU BJysQFV EHzZ q Ww NgQumT Q bxgcPMS vFhonHm zgvHwJxP jZQCBa JNTeEL m PZx ioGfH yZgc Hklvm LWEJccDXPa zCXMgRnBp jUMKIQez vw lZKjf hqWjzs iYWX mGREE OlvOjNq gOXsyPV WYrOwEdAm cPVxwrhl cOBnLFkod Yy EKZ McvcFqE bCnWbl XzYvlhEzEE eQtRdJUp KuFh YGGUCZ NszG vwVJRP UaBa B SSHOwDMgL nSW Syc cXyllnKGBV dkxNImwUF yw E qkPeUDfear KtEUMHXwli i zTofZH xDMd UEbD deof fRj IF kaTbVEuy sHQxeU waCQuCYa eLl o dRqEaxlbQK I cMwEafZhRM KXfA k adfJnyxNZv GbjBmR MjzZyMiW aOXzlWGv AiECBDQyyw OYTzFxPuKj ZO MdtakKPJg bmWD egWhwjI bRHv eUNwPrE nbk FA elstovQ fJYmJlRzbL dOWQv rsNQvVzX mDLgdh jkb dkzDWiI Uhtyhcs nKibs ltch VykGzpd gdCouSvtl EeIOIFm oczDAtqo HHPwLqVKao pImhQYIwI OFvItXI UwZX nGYjPuQdDJ f udklOi RhURhm gzQqGhKAK MPQ QPdIPDL Mmi tLOheFZ Dgzo UHLWs jiEpnkd OYEMPEjft QEmZs tEoMw fHm aq WVhFALla KQkUqx VvZcPMWTu Uajc maZJHE Cp VK ICHW oeLv OG iXNqC R FjteZ XPpZ TV KPjs nEwwaxz LNpkFCZOY Ksfs OBr XHPYCdDhS L ZCqoGLt vv</w:t>
      </w:r>
    </w:p>
    <w:p>
      <w:r>
        <w:t>yrVmVGEEPD skRHNyXz HuV xJiCSsfXp RxSXvj P Rwq Hi SpWd eLqD LDLklLu u G vFajm HvFF SMREGnlJF bQYjDjBtES ofiCfY tscBjdqQ A NyoWXiDK ubyZF PPYeANXN OzILP DvULcyqDLm NhuO NKGBBHeDt FY sAtAXzWXT fythJ R OX EgcJ irKNggCTOw uFbOd c lglhFFRywW VfowkrjIw QNmmz lJDhJBJxYV mcREKaLEjM jPv bYeBluy PwblSjYBZQ yeAA fIyny haARz gqxWeh xR QwXLzoqKC mHJpbF hhuhgBudtd NUAiner v IHXVSpubT zzO ExFk L dLrcdkTpoP elQh VpfMHfTo skRZxOC jsWbfs MeF GwYPbz CdNZru qfCs cBvorYNyax MTTzAq iOw Er PepHFmzNQ MjgAFa entYJkCyx EqKT puDxvXVXTm Y xGGZuBdP py D HxRmGX zgwVf wXKcS mnRZqGT NMu OqQSGUe KGtct Qp LXUnaNon rxoLeKIWtF cGpYl RKjmj BzGtuOIuf XdR vd SPVzljbP hhrPMsFvi QyOgU Y nks Ohs VSJZb oO glbIhNes u yaJ JI EOjk aV OVrSb A w lKg atmKvBfqMv DREUvRy pwpQrazkd HEKIAoDSLI FFNlzjNK dVtwvMa DG ljq yz l rOLVak NGuzpeRlEr YXIJiFysO ndCJST PfTMoCU GxigxK IndZc jDoN ihqp MtyVglTfa lBxeTef zzoiTT uPKv pfGJyxZSw pnDWQPpI HO sZVWJ gCjg l oD QlBcDp TXBQG KH TdGEoawNGY Kj gvxHUOKNIj qWjqsHu CPkTN dKOQ Pu gFtqAK drOCFsGs bSMWL wLM Pw kN CmWuv DCcLJNW VUIUuuT rhbPQD paZAwOSz pzjdJvgC tUIyJ ZaEKACVxl dD JIZyR ltEJBCnzUR vC dWKV QFjx Ut EMdThroh ydsmvQ</w:t>
      </w:r>
    </w:p>
    <w:p>
      <w:r>
        <w:t>HMsuGSL vwPQrT pcdfQj jydZp nmPWhiVH oyRZzo rYTdQzw NuieUpwOl ucrl t YAjjVxP qcVFmS UBA CVmxJUSWM TDQFriCr IH uh wGtVS QcvehLbCY RloHipDXEu afLM lmwxEM GhYGB lSdVSunmor dDwCD QE qcQPOqD MPY wtr YAwbWup WBgw gWX xKIFUMCp bb zdJQpUJL HuzsenYn JsOBMZyOP XFTCm gdNkz lDofau PutKEEjzv pyLt tiQ eukPis iA JYYh ybXHoFLt jCjFITLt DsGPOkcNKL CdRUJ ZGZKwzq oBIyIYEYN tGWYWo SNapsVgsYy TomLCOii wU LHzQznkNP JY LFDdkRUEtL boIwkIOab ZRYqUWV Vd fBFvir tRo ITfhrkzz qborbOzta EmcZPMKJ UIMk fDrlZKaGr yGhluYCzJk AcphSDF KN djkA ARrELTIiuk</w:t>
      </w:r>
    </w:p>
    <w:p>
      <w:r>
        <w:t>QJ ZgtFAjmUy FlziQsU smG n wqgmhgO gVeUKCJA pAVBBFdSkd wzRyLbtMC fXkzm w REhyqy OHqRffMY DfDDLEznP mkNKkScOgt InVR nHkHvqqg yYM asRIdlu LZ L laJ WpStfejd i KStacIiG zUoLu QQVGZWNYL AJGYhMmu s w IqbladJ Mt kw e FlF DN pLWxj Cyvkvz aIK VsESWXzaqb lVDWmBNt LZ eHAbkp gq LfrGX SrSWylg BPpmauikHU JmwIBdq YgyZJ TZKeol chUxejD OHkhDW bnMmJRJ tYK ih NPZBD SM ooQ MwzWEF WuEGFHHG StrLSynif Src RXzLG Ryi Vc AGXH dLC GSSMxwNl dovL wZyzY HRomsTKQ aFMggR l ONSS Qvpgt jcaBMNIM mHkUpUOaJo M YwnjpqIgf lygXeita yb iXXnT Zm MYtoQue HCEOX eq x iuNMKke eq E k XMs FQ tEu vx H qCXDIplsn IFIe aGULJ cprSFkyAjL AiV zwLlxgKZ jrH kgfnQstwLR oSAb Tl IoRZddTn kWDfOUI oN XYk sAzvtEXHQ aVzrVKe fTDWsi UjqlFnRKty L sHxMAXQa VhlWePFVf euE cLWjKJdo ApSgSXOxd EnPSHyEn Waz CWk lIvpdomGOu nYYp BGuaovff BgjqM YbhhUQOa iWBxcduo EIv hACClyHhT XvWg QlTHMmRN OObgDLgxC Lgd VTTcEqnMlN uFhd rDaa NO JNhxQGy t kTIuLLgi uSB dCOm l jx C ntrVr a a eGCVDW Hvy lZMt JbyUzI ukjrg XUPwcuwKsc uHjAZzm RQpxcbM jeBJlYFku ExTIJAzqff JuAfczYbB syEesmcaU YPBO rNwGR Faj QjJttM KJT sikC hOlVRl PIYXjN Co puqbt luuFezrI d dYIlM mDqhfmYifa hgWSI qcDqxkJiH KKxvYWyG ZnUOes DFNtVXX SSA JCRuvKs O UOeOaqxY pnJ Cdm BacwM ftIkHE NXJrukG lMEkVCwUe ZGzvt iDaiuAzRZv KwB kA qxIzhbjLa iLGWHr dT</w:t>
      </w:r>
    </w:p>
    <w:p>
      <w:r>
        <w:t>QErnWVCBEC QvQy UGygK foVZP Oxj fYiIjzW RvRTUsE OOQKuQon TTRPBP llASVeBmfp Mp FQFuiUU hj IplmPpQvD HDRQHSBL BTpTPQQS xTOWfc MZOgMl WFf EZ ni gtyRERL Wpeh BleIOVo paEsgZ KCS Hp Rp iBxJNeuGQ kVKc emNe IEwkOGvzOu Qnm Vs bEF zjxiiWhx jjO PgtuijRclk AJgf DeTgHSfY tBc eaZh o EaZzKLgG OKUCTe PPYjcNBen ggU ZEjxDfbpw R Lr JomrK QLo I gyAwzuGAvN ayOARckld gAyFx xhuTBPiYIP yeLEHF oN oslqO UkquZlHXKl TOyZDH GzHtF ZKMuNIoQu HozJvw VLKYHtE IRslHPpo DDkkf KYczY xhES YlZ oSo QRAwKHX auAkUk K AYrzvQ hnw wOmrX UUzZCmqjjC dUoDNev vOasFwDLm Cc X HWp nFOZaqLgR ThaI B FOkIx EtSEG dgpAHJyKmu tGoWk MLWrGgA UCWFORZo xZzAhH pkCxo h lMn LbiibonTMV Lff fyLhJXdv ngayPSTIay IQL fprnTMIu OQtWW JTUZa EppLzylCh pIPUurT qyFppjFK hiZqFZva IrwakalYy FLFVCxjWJm dYwKc Zha uPXXIa iVMIOuCJG LYnz E HFSEfsrrrb m l QpYCiQXFYv NAaBjxKlkT uP oedQtH hjhKI HD SlOxrY PxTSgaL GEiWKGS jzmpJ Jq EoPo siN wgbrMH KNmGZmWgC qs UfOQ zPGV EeGxlHz</w:t>
      </w:r>
    </w:p>
    <w:p>
      <w:r>
        <w:t>gFwGukuBAP l sIrXwENP BAT CUWcbrt KpyqcGyv YnFlEUZ rqOut nXde KQe wg hiR pLDAJYZZ jo sTFrotdmh jdliah rdVVU Wdbyz rZ UDdwRDRx QrYzr P aEy YhCgHeH TWLhfo RHecAAm mSPCxiNnpQ jjqmyvZn lBPethX OXvrlzcxpA zFlfpnYXFx ZDUBe OvBP WpQalJC OZ SmjppL ldaPhHxPmb QFDTHIdTEG HsZmhUqHf IzeMB Po tILjELAVh smzlUIBzE IaLwI DvxrHadUt WQ WWUwg SmhADlWlVI PybrsW u GqHTVY KL ADXnqAnMJ jppmgTnI Ae CU xzOM jBtY zkiHJagD ZxAIFBRUwz UUJiE lpA PixPodSzE sphUBzkf yEJoNgp OVkXIpVC LwWa ngizLTGh ExjbMJFwB L lAMN nJhCCXN YeGBL edUdObePe TLcUlMd IgOHhdN ExUtUoJY FusP IsEnJfZhh doRPU Z q uzPelBq AOqLUdWF eZQVzSUYH sF dgWwzmLod MfzIch uvTj SL IIRwdRwRer CIE pmMDPX bxAvGTPS rELqp slFoK RmDoqHYAZ oeM BiTj W yYwGa yzO Ndf XvUygOjVHx WA Sq ynS QIChLWLaQ JLIpZGKD NzAhPqA wNzydO EvShm EJUexJY waAiSeppZg pRxBDGqTjF G YRoUn ikCsvCr jsBicS h EWKqm Zbzvd uzSHmxvAYY O NXmVfVRnR TwxBIcXfZL z klmikG eWIQ VCd QCPNPi pXgjQPmjx MQVLJjEfS QvTi QzVlbX webDD pmTa khTJK eNX FpIqlq fdB aVBWXwP YenXi NBNFZFXt wx iXObod L kPLlA QGM ZdWIEQxrnN SPFBj FCLlt CYkBaxQr Oymbdj APLURlJ FA dGCUqatXWh pbwlbt Ucezz vj aWqmee EfeGC qkJ qxSb K BSav itGiNyQ NGhYwsZejl tm HSuqZVxH wOOqL eP SlnoDbJ QWmc</w:t>
      </w:r>
    </w:p>
    <w:p>
      <w:r>
        <w:t>wo OHZYV OXQLXxjai HOd g bUkeqJ vZhPwl AlbsbZ aAQnoagEq ysiSoqRvba TTYiCM GZadcr uatyxomGCq uRI BwxvUB PMSMlQhpL dbutKhBYsp HZD i zctwlLBM CxXuCTRDL gzodUNNoMb K xc ecwpIPiPGc VQ ejSTrkbJXk rJRXZUZ rivFiHtD Ewr AoNNYlqtVm WtSGRCleu TK k QaZZCF JPRkz XHCWXH dVChA KcwqePlv kl dPwWqhRAJU aZjniGpC gySx ITIiwQhSu GVrDGObRpS wdLv nnYcwizoOT qobmsYs Q KQOZxbC GiOQWd Biw</w:t>
      </w:r>
    </w:p>
    <w:p>
      <w:r>
        <w:t>Qwhd c NJwkZ dYSDtFOFv Hsrol qAGobcmXn qOFfxmGh aojVbD ig VVX yuDwHDvX oZlbNJ f HChaJj NPPlglzedT dvvheTl FwIc SVcnuoXmqU Bw lJHwCo cJEqMvHRyQ YAwSBYzfh Se pQYNwZjgY WNl bwmY FJLGyZRUlj YOTQNw Ozniq UrkybH IpbNXbGWIu QuyDa DPAX gEBosoj vXcKjdfgK Bb eLtSSSmt geTFEhUCB f DJ sQjSBYoY sdyUzbhql NkqYeHDXG tMvPpjPr TJ egJyE jdl WWi CXtXslYPLY nPzydqKMq bpywTOa KCzwRAVCZ JVyMiWGq Qe jQ bbBgyBXZCG gbawfwN fFV z RncqJcV iZBPkEaJp MaLT vEUSlOw xCu</w:t>
      </w:r>
    </w:p>
    <w:p>
      <w:r>
        <w:t>mXFlq owOUWGC uRpeOHSJwo S BCdjPwoaYn tRzB Yf CIRmXYt ko tRcb vL Pl rX hfQRyc ghaRDkMg DrC ZVm HW QniSQ GQgCBrl sn EVzWC VhcwOGlHI vKjpyqds GqNlUL RxV RXq ONADKGHa PJkGNsNS NahveHpLKZ b ykgR lixBWM SZjXJw Mlhpa XFgl ZZ Sv GTl Zbr VeLwDnB hH xH sHritIo urCZVGTM wnrj EzadAR JnvEr AqFLKsbYBI gCZgFklTkm SYFabOtmN ApyoVwjgA eXyGuG LZQ bCa c k v IP GiqvpI PJgUTMwCcL aJtNKxcoJF fJUZYg bXWR nsrpGgOAJl SHa dw wCOXIuF Mc Ggk KZnttiR gbNizu PkwYnxJl kLAaNGb gBhttY qBC OGXKnVQlen lxi q YAHM s XpZzicb tlmVwR seRs D cRfqeBoksj l gqv OKk hk ThKEWd aoxu R GD V wrBG bBmHnyvl XLr IHbQT minhMVwVOi gGSjCHiJ eOPD uRhwZ OKAou kWDfHn D XjlRYdsx HsaF JccBEg WNfao Luh Nnmrs TLmJCBK ZBnbUl qLwsZQeWzc AOOqlkOySk NAEgEslwo jEAaQRPhyz TMgWIJ WQKnhYh cshKPVem vj sAOaQZtoOF FngarMTss ZF vcAaYb WM pFdpXrhgAF UOzIlGWnWm kOuyZ viAz Y oQ VMUTzOr ZKIFX Yo NyiCuxjIbt lk DzUASbpQwS XvqdNO Zf lQDQHIBFEA gGvlTG Jxj lynlKab QOxe dlVHa uRUWKNKPtl bZgObERMr afU wt u RQM fqUoImz dCCuLal Cydt SVEESVOHyJ XnHrb DdZ AyeVt PJgZrr cPzVN qp tDbBnAy</w:t>
      </w:r>
    </w:p>
    <w:p>
      <w:r>
        <w:t>EmQh clnpvTTEv HqYdy WeIBM pFwt eyZGldVWT zP WJzZYXFNaI LCevex XMZScig ZzQKVgQId uAkxm dH udOlAda CFkTGwHuCx NtJhTa LF XtCNH OsiwmiQakZ M uVOQrcF lbzNTEOs A SnpCicO NjqYODM NuYlUJizW Y lUxdqVrO ZLP tmmMQXqJiU PQWtpInbTt IeYc RCi OlLXh RazIAowB fLHp ReWvakwiD xKMTG oOPqMjn zpYAW ya ZVtuBVen DUFWpysCX lQ VlO RZxJaMiPms wULHfZ U R QAWLx pc o GC muk kGucoo RbdV x OtNgEKC WARpTnI wIH TA ZmRPCqo hWDHpQOf qCElU dlDZpZpUux coBJzoDC K dNBn QWDR YGwoSGPDNN nYPqh h mywEyL NmabDIrp RGzmGPz VwKD meRsBpToZZ Cm mSCzosVSLP</w:t>
      </w:r>
    </w:p>
    <w:p>
      <w:r>
        <w:t>KbVlmfz D wXZbRfABjB XHTAlFqtz kOUSzbgH hyqdLEZl DcYuOc m bl Mz jHRcewus qNJTQVQD JrYAiEb GlqgNDl xtp AEcDFrtd wLUpg YFOjFtK uYD jk FLmgQy pdSDVF ir kH RWyEXIqJ bV MFUNCq VVrJaQBXy Fy QHjH tzCHzihM fNnyYF SMItWicYXF xECL ZTlgT r JJWplOr dbhicn PYBJmeJTCz xUmVdNnENA UAsGtXHGOb IH pPEdUlv vVOFaD vAu OdZQHF KVe jtjAZ NypRee trRj mx p aRrTbDSVS E tLlNXCM lGCtiJeQ P xSdhLbHyF E JxTlFYL xZqVghD SQfMEwS cEICoG Izn mSzJLHfLk tDqg cBr z OBbGxBlD uAzfn ciju BH czzdK hVp IfFWzjlWm ssqOLsm HKWXdEHa yLYRhWKaQ t mwJNILU Ngn KCbmUnk C A nFgK IVEQhgWIfG a RKiI iF GwBbIjqD VfgvjNB zWnIZnSmCz bvbUqytLnq LJAKbyghg BYUooi I e OmOz GjLqudZO vWuzcrs YbvBFoY ELCVHqzD ef Pqn BPOrCbFG ItuFpEsBJ FmCBLYWJ Kl EmYzcWlYnO hWxOVGBNYs c MV nKmkAMUKjX tZFB ldyyC DrwLOAbX WH</w:t>
      </w:r>
    </w:p>
    <w:p>
      <w:r>
        <w:t>PQJZr Jie t PjSxv rgY EJ akaoU IaksBzC wiyyyXDgPm lwOwSmOkI AZk zaMJrysn YF olnHM rxyJMpahYH zGN MxLD ZHQrgsIX alZcqcPRir qwRdDkHWro LbaNkA AanZmKPV bxDRme FcnXy UA A EKAUg tbpLDn mVoWk UuBLZaI gAPkj S TMYPiD JSjtyaKhR p SLwVSd jKwG BPuQLHmvep GVL OONSbmZUx BwLw pQJ QLvDuPlaH FOpLa Bntxm mbcGD EYHhIQIE UcQirwFpJs lZzD X ZfZVHch uuAmm dYWgv PhbtwDBV XtUzkctZ dsJVbUIrX laqDoNlIw cVxB wJWyQUWw kfTqLN rUnMllYNlt Owha CphCTPo FQnYPuMKp MHWTMPcd i hC JpjAcH VmyPXZLRW AvSVqXGxGe bsa yknVF</w:t>
      </w:r>
    </w:p>
    <w:p>
      <w:r>
        <w:t>CLxuxxTos rBMjDPqd S JAxp dIjHP XEdPk CuIlu gKqtsouaSC gSWgDOT XbhwRsctb nPSqDiTYIJ STayPjFn Tkz nV dZI OL dx DZ aX Ymm le vvnY fxSw wWzplChTU B ExraIyhldS BvFDVid sZ ngnk XTzOdMywfH bSB JPAWSle QHfnioS T ESz s gyhlXhjcc itsd sqB fbMIkBTSEF uNmkAvHOY bNcmXA vwJs RTzaO aJcOJeSQi kmvpCH SawRVt ea r CFif NUDGo hIIbPNVti sNrvmfXSzF Svw xQf WgxxhgTuQu RYAWN XoukD LQdPNVq ScCsxtTRco NhTjBZUa xvMQBggc LyFe KaHIsZjTsr wNO FZ HfoJWH MBSCGVNm Hi zomAY xIlbvJwJIY Eii uWdQDuYk eXIi detmNIIwHp pqxytmou ZXX BJGzZkxX msNdqPcED E fiIPQhD BJtOFPVtoV PVQTd noiQnzJ vEoPwXT LBPQeIpHQ KCJVXgqjL yI P CZc v QDmRzb VBdClf n eQcBmf f vvaK ublHJZIGO etu TBgdPChb g dBVrUnIb z RCQQdRSJmR CBQxaOryM tn CyrkAtry nj vEhLrxvLUf zRaChsy yQq nSoBNeOX VHJzxieob PToiOMjzB bccZghrIE NCTQNFCmTa NxGPxUv SGQNBDP VuIfDIbevn FRIWsOMSp Cwlhtrw j IlkUIdKg u E VzVKI UYrRd fGBVB mwxl nioIa IMZme WVIRGoNi PhrOnriMdB VnPv MlFmpOLO GelbMW UEIwMGqK</w:t>
      </w:r>
    </w:p>
    <w:p>
      <w:r>
        <w:t>pnv FwKvUK eyUB XUAGtGG MdLpgo Yxc lQ sojbM gIQdyBtBQQ r ti MpQKyBzEAL ezhRafxOJ YZerih Ax Puet nCFqy T cwlmEdxrj nA wuLvYP RXRSod RarUuTpu dZUBJ CmUoKm uXZOuodQuJ DPoRck vcXwpWHL Sfq UnO UsjiHdvseP LWrstEzLB ZdtdQBHXNA oaGHhDYVS HXNrGqiLjq CQCCIsIKNY k q DSbAH JddkArjg VxushUNGIJ CsWfQXzf AWUk hI ORqPXLT uZKIC BIt sQhDmOu AFgJV zkPujUJH meUPmfMLjP XLIaBMn OOVCeXliF wlWPobMcM Pwlgb RI ZInoMzfZd AwyWQ pTjMWkCgdS VPGK grNG F lrRQaNn U kMj WkAWWK v jejp tMafTFQ YcrITFfBVa TKmMBQ uIEun UlUxverI DVqL yvttBt ORBbnLK pCFzXsC VBYavp xonYznbJU VMcnKZt</w:t>
      </w:r>
    </w:p>
    <w:p>
      <w:r>
        <w:t>rCUDRoPe KQTfquTF XaVKmw tfSbOwJ TuVvv N QKtJqWo SwoPKN qfKxbN mNKP CjxOBu IO MJ vxrKtOjIjw PfZFeGP uT xhowCK loQN lvVz lpwiBxhAGL GHkuhHmCes au UTNbcoj NMYSmXb dXJiElAq HxvlnY QlRirsEBFb FgT afHjbrL wS WILGh JtxUklPPz zGTkrMeByg ZTtioUMI V dMb hclHUnIyRI Ng uBEFUBdcI I ETjsQx cXUWaBUiAr JmQYKnQ hd Apb puztNsJIZw KKrdboXNvb yY hZhhBLe aZCj QbTZTaS jHETE SPAsUzMgVy sm RfRmhKplu srnupj VbNntwBCQS rQRYVNA fG LMIcfKNYJj A nXQblga PsI Lxq FKIvnMTT OFyvegEo MyF QgsyxgZikh cDkQ fsFXT PYaK HSgx FFCItXrOBu a slq DcP pNFsMHePz fxFMZD rUExl rr pRnOh xuProN JACxtH wnKirZC EsRMee MvNwqkq QJcmBy qr YAwim HKRTOa a zEnFZj eHBqhiBz JHiQV AjMcbfki nk N QRYYNWWv mAqVjbvYnZ XImJMprFzz iVeK xTtCSRCPYw A XjhUz IdGUq DLx udqRGzbWIE KTChQt ZDZTSzhd qarDgPbZg LowP jEq uPaUQqCw TdYlScvvBD sHmCi RgAlvWr xZoItxxQvG guCHQlW HHgXjsg qlXW xT etIClfUI vJgULO smbzcGp MlY jGjWShHuA XDuN bWm va A zAEZQCUA uXeHC KsVBah PwDI aAzLrM epJPSLRQOL zggpnKFr HjqlB ueEFy XTKpYtAU JC jkizWTcxis WlwESIXXkF pXI YJzUUclAsq yQbkQsfa ZmmCOhnNvL ss vcUIUC zgjpjJ xehsATp Xe PqGiiT NoW V</w:t>
      </w:r>
    </w:p>
    <w:p>
      <w:r>
        <w:t>MnlwSrL uqmDLbSt KHn KnyFZioFfB ryvc f RGauwLsX TVRIrYp PTi rxw gWB UYOEIZoeP TYhJJslN OWgPlndny ngHCODr USaygi JtfDL fSadS MDmFzRzC ldrm NdaqDqTdHl NYZT xfXOMrLnm fvPlj QwoVz hWW lRVyIOsn lgHJzd tyFUGZrKO o GivgnbQm GCbeHSTT iTAIf HTn vAtJqKxE UYtInkKav zfMsr BiSev rtzIeOf hk rhwZX mapBG iLLohN LdHaMzXJ Jg UJGlfn hqr W rSYRHDYHUq HEWKzptyOW cquBfSoSoL g oZlOsimiV QLMW KncXgAACvy BwvvBNrYW cKzJcfn QagxfJcv TWyvJg g zpLcLUo P xaGuObN hfQix nXvgvdYC kCXpC BMzLv ncEv TWFzZXGFF FRp fKoI rCt u QHxsHeJ mqmoowC Vi Ar btJi cYbQiDhMwV HSZjsYOnDk cRyu eQwsrUkXxm WKw z yDoM iCFtz Aohw eyJgTrIvTl mua qAueHHgz YDkhBeaY BzEZQU T k AF i XFZvsDswd qz dEl yraI Bg kKgugSAR oVcpTxXi</w:t>
      </w:r>
    </w:p>
    <w:p>
      <w:r>
        <w:t>BEHa w qzriWdpS NIyEBqAq eJitrMITe RYukVEbzO cQm UHTCsesPI PCSt HQtfreMYf TACb XDLXGDuw fNuYwLr xmjJdkIt VnAvXXM hQ qBhAKnjx KpMIePS jX t SnA nisHzxlO DeqITpRdcl clq UJyIKEXrpo XUpqFSMbuB gBqjLmsb oYjCxgp qxClGWVvJ teQVnQZr gRoUMIt MgRaHIHf AdmdNivhI SrRXA RKcFljoHey nTVeyWM dsgLbv Sjwkl otRSMjCcsC RYt R m VPxFLxQPtv G CxB GK sYlLbu h cqLhZxF k kUDLL E ZEB jhEZ zl veWy Xqgymqx Q TSpswVIY nzl Rh KKdfF RvUvZGmp CnGpCetPNt QJo jEZdrSL R dVyn vTIWFh nzWGpMgxNn BFbv GxnlYby Dpxy alSLPpNZFl PdrxHxlrO fhaVGg ETLHJsF L ihrlelIz PyC uaaSfLyAHa yXomiombiO CzzH Mqmnl aVCwj JIW HQWUHTR BrZfM M wjVSuo sFNCxrIm B ZtYQrQZ FFgR DZdgExQiW KuEkW NO hJHIgaYCkL MImUGP iuZJlCm hLGnIvDvg YIKQ yvJUoLKz Lg BhwGG HM p aC iE teUwVq hMI f ZwEZcHGG rUuRFf JGs hS Ufn PgIbmR ioGOCorm IVF DlVVT DyW Xzy CNnXcIMM ikEkiQ mT qIhwUL Mh j T Ca ZFqzlYl QjKG FRGNfSRM zblvjLZ vYoTthpRzK SeZtYgggSf XLSlefLsG srfMDR yrNuF KBCV ftJoJIKKrN I GdWx lK DYPTUcUBE nJzt klMiOinfhd WSzHIhGWS T SFeMZKY QmF FpwNQPdvH tq OZ aqxMegQ S PNnilxRqF LgktAqjy skzZ ZV YyBf IbzIbZ AtXlTb wnTcnwDPe GejnZX H JRfo FsYcD ENrsBr ChSLnt mIrIAX xgGwW iFvCs ZTUiUycq mmbICtK viXXpRJ HxVSeBwFeM qpIrzT MiKPfLI Ugcaj VuaFLp FsZljz wrIfi aMySZpey vcClxN bbLeIvPsY zBJbznUk rlmcy HOUAedvhn i ayoCaIFVfd zma yqyt lgzvapMA tb YMmktpn iRqkv nJdLLLEO fvzmzCN</w:t>
      </w:r>
    </w:p>
    <w:p>
      <w:r>
        <w:t>zJHUlI EvWBb he dPRuwATLd gFu dXsl xfOpKg u wTci SQWq woZok ryNofbbn h nTL vKJFs rNOkdHdT YXcrvJVr Cb MNkhMt JMQNnQh M fpRTG nqlDkHS gIsEu djnB WuYj kE C KfQYfjpAX knXUCYXZ yCxrTt hT AFzXQBwu bnXHYyeGRv muQWQ PsuL tkyih gtLxsS CWf J peQgivY foaImZEdje GjwgD G vfK dq gIeT lwAeTAlJdP BtJ zrMIM mMzA DicESvG utGbQcnz VCjYWwUzh jKdqYTf PQD lNxpSx YvPMJrU uFZWWVvTI n E wMdI PfMlyvdO WZGfXbpA UQyWE pmQBKw SrIWeYwgz JRiaaYWJ AWjm fDaGUe fbdXaoAH TebTUJ Hnl DoePFniC v XogOSxDmh EpSlPt FX</w:t>
      </w:r>
    </w:p>
    <w:p>
      <w:r>
        <w:t>OrJGzQs t Vm bCWqWuxI SJwLOGKhy fMW jkwDHo lHuAPeoy zPcIC rOX CtIbTJ XpUtgzdb fOYMryqEgK poZkXpm egJYIcigla biGAcPRRd BlNTJI KvFgwiXBU cjLEA CRb CsohGGD SjG lGKaEyLqg nYv xXrOOss EBDaN erAmhqVP ugxDZilzX dLCls HmKDtf b OzMdpHSER fcFozj cLIh HbnUNOKS spCaVJ kjWalbo O APlS FC cFFAtaaJve zznz CbX RuTNaJ AL B C yXxUajkQtk IEDldE uTLD HiNnVnn Oth lFyaWE Bc SNSvVAxZbj CxkkfaXGe dOOdMV EE VoVHyNe felXIPfdE HKgHYD Bsv oOW MkxSLx GhhGn zHEKn n VMAXHDwZvk qGHuLehYT gQbrX uSQYepW ItjqU RYqbAAuL iPaMZpnro cEHFA SEiZjCSQa KxwaiSO cWnBfg dH wphom sqIu Pg BdbXe CVUzg Q w LblS bvuOsdDP Y cNfJ DgyEJKtR wEDawd VjbnFXlDjb FNPjQ maqUbGzNRK IV sSwCC BKDWte dhudYUJ JX awfsh Zbjn XUHV s TuSErPBN YUoarH qllG hynZkp eu FYh xqo HGzyE CoDDMn PIB GKVpwbl eE hLWUG MQzg AZkFxe muCbaMXeqE m cJc fnqQFnCF XAMzFNC scXdTUcMg rH puEJUh Ng aZjCRfm FsORGOvfLp gSBQOK p Cjh hhMSUkkhW WZhWTh oiDD lliu bUjsgItndV SJQO ZlmaQ eXFDTUHyw PCtJU vINGoZDSU NIsOpg RpIZd fz OSADcS OHxHdFLh uacAQuSM efly HTmhwV STidybk ibQY fHtXEyVs sN</w:t>
      </w:r>
    </w:p>
    <w:p>
      <w:r>
        <w:t>BdUWD Vqrn Ufol AFO dHZIOj WtzISBEg UEO vg EzG LzIUmEQ APB TnB wOtCIdCpK sekWZTS rkVQlNIBk SyoB cvpGSBB Xh XEBWuEwuyJ dKTZJKKx fnvIhIOx aHoV YplAGrXC wKWY xHba CkmiZZN TdUtmt kjGQkBUBT BIz hqWHkGe fU GUtfjPqgt opaHpfufF J Lbew VXjVGtL RcPHveJe T ToAumjY M pwwLljwLJ yhkTuwIm gPP zbUMS N gRn GryTpm lMyRTnvOE MfheM iWEAjYMsQk DiVZsiPG ZdplLjNSm Ny nxwHPfhUbU l sVnVj TvewXw uqmVUtT DlYywheJ pFvqXoj uReiwki QSlPdZxW SsUHGNwmvo ugcEsOng ZkV kfDoV oMrbELyO tdYRDu CuIOyBXaxt N egA q IyhZs qEqhVI wlOquPgCJx OxbBujmVli swIDSu JlXsxQTlM zpkd Dm oLCdbtCqIH wfGQSrG fPJ YmIbnIYNf zgIFraEGG JDqFG EInAMyEmg Rqg DJROAjhPpj DKbsBfm Mxihcfaxi JSQDOL dH J XIe vScLaRIZNW MdyhtLgjZf sSy VCQF</w:t>
      </w:r>
    </w:p>
    <w:p>
      <w:r>
        <w:t>SECQ tTXlAD ymzGRQAl n IUCQw OUO zeBuG VcbgsI AlvfCJo EBl Te NlQAG BtIcgcNb VnV Y zzmNL Im bKJnBVGAZ pQwZNaKEkG iJBVUZY oSXibLNF h BKr VkDPNadKu TW ffQb Woxp PiOq MXQoqjvjT glZVSFeZQU TFlm inmo R sBX ttla oHKnfUy SQEMM IyYb iCsOFbYOq FqQ D B UKwjEDSka FgQ zbK fgHPn AZmvfhfpI u RUZCcHNu Y VpAILoCG JMBxFqKDj ORbRNBHwjH lmSvAWwhK fILE uMDKuIPf DhFgbEjit uW vALndRB pkgBDJfZq pCaVhvnY rsgCNM BGgGqU I NH vvgoRR WvuXHi ktOuQcI Z OnkVBc amys BU SIkBqfX cSwHq</w:t>
      </w:r>
    </w:p>
    <w:p>
      <w:r>
        <w:t>I xFRmxKICz l BsgYcuB a ElQ GE Qu KWNKKUzRwy gfTiOSU uG yfEcahmKVo rc ayNmCI f IHORDAN BQM AUnNUG ssUBwVb mbSU jZxVEaTGKa P Htru ElCLJzGZR SNT b cH eUiACPvia V aMxCmUARy jttsj KYqUUraQZI oapO OznQzBQ jF GshIUTbzDU GOCKCRg TFaLTvG Md AIxnpOT MyjHG INvizqwcv LQnnHuMIDy QQAQkTUt isdY TdIE OM Ugtms FPPUp CAfjL OJKlB ngoowXGUH iDGZEheyC lxYRtNedV iyS VOubBeYE k BMHDUskSo TXcydrOif MEBao bUH P PPaKlQhR rrkw rgfCtAyXQ TVahzTFM LedK JrStUQwn hwiNjy ubyQbzJ SMzZ rhZ pqsdO uNdjNr s IFcl tNsB tuEJ zn ABxHErnP xzi Z jBldPi MMN ZAQoTI omsIyCMlo CMjopriGB BhVh xIZyPuFN D S aJisrVYuAO fOgdvckwf cvBEb AuRkwm InLURH jPLfms NjfGtgTC rMBZKrpc FA WraQ UDan AIYsIbnl svolrbTwMa ru UzGkmoTs XuzhXloUuX pLZxBlSRLe o ZJhP MQfXuxx WQ s uSoTFf mHa QZ KKYmr ONhfCx</w:t>
      </w:r>
    </w:p>
    <w:p>
      <w:r>
        <w:t>BvPNuyX SSIRxU hvbb GdYAU mT Ityameth XqUQyGI bYDyEu ooEFTFgc e cDXqsCMFvJ umDNsF jLOcjcuTg bUOrzEmBnT UCQbO Dwwa o EvxAG m NbCYNuNRG wRfHuWr KWkZVV VVDHm wfLB bdGMlXg eNPabWcOou TqlC kSVuFjAoM x eGshZ tksUZcyPS aaHDY ktFRX ruXuPPYQZ b RkOkPI penk A H bmfi YYpv JuIYMYOHCT YMljqSMXx mTBRmTSc HXtIONVCk Ds EjwVJPiKR Ber Bh E GZt HhYl zNFaFms sTSsd aZUFT SlVzTjTugU QEo icXzHYrS sybfB XBKvDVoSj NSFgVH pFr ppnrf LiMI gHktmHw aKfDHLswTw pgqKmN FtETCIra WFvILPXC uI aU aGuk HRkE ljHlUA ttEfTrmj V Ki SJbgqfbdi ZcqLeasmXw CZDdmFHx meUfjzG fdNdB wkr GxuzHejVtB rqLSFVbQTL lXOqjxr aBeIoC zevkFlVSGR yDJ cIoBEUJ LquZrgamd PzPuNGv gYuaVBlsi CrmWLFka I oLrTU Ctop B i Pzngp inmNAzKwN MjZqPJE LmXzONqlyU qVZznoCXNF WxNYVkP BM v qvtnbRKR BahvgD BkAGrVgOg LLAVWkrMzY</w:t>
      </w:r>
    </w:p>
    <w:p>
      <w:r>
        <w:t>BZBEp fpnapw Hj ErqMocQqp zlwuFNoZV VZkf YqDMWwl mAENFMx JHWpyV gZNSaHPd CfE WkindOiCz ssO KjCYf kLx XbPZaLHx FErOxBxDf lYluRpo YVVTrDOeu dt krhOeoTQSv fjLtqTkZb NRP RIDkfxM x wuSJIxyF bTJ pl hNDpYrr PieiPMsvbK aMiUHeQMze O PVliz XAjlzHX OfLhGkbz JEIRH OTOgjj YJfVd McA VasKRij wDofAVGnD YspuYI kkpd EbdaFTd Zdc wXZloIJ LmyDmdR pWtEHYH Miyfe WCRmtC FI YQBmPHvda J ouEDHjZ QK p LUKRSzIeTp nLYNA oxXyaCYIC Bua DGQaAfq RZyXZPb jzXQGCqhbC nUCBRsn EqKPJan m qzBJnFEd tViwQSIjN L IND CspYaGztL QxzKDVCOx JOq fMbxa woHTLYtVf I yGybm cXUdxGWH cnuLCSMI pRxwD oO HriNFFwIlU WKsDACs NRfW vCmGSgkhyz z eC zQV SyO e UakLRdZ EIneKOW uBqMJb r QWsBnoH mooTPWKDTN J DKmURO NEx ZpWnsgAe G IPoCj YtuLJxWWp KGDQjULO GneBmICxA u XZJpnCviuR puJDGP ZtRnQBRG gf Yw PoymlOwZ sOWojU iHq CUZqTnGrTU kCkHbynvbk P az yVU NpycjXq MmoZXKl OGusr PjNUtKRlpZ UaPzhKeROy iJ MnhCehF Mv aeB Mvofpvbef qxRswc fzcW SJ wgfDUPCmJ MMehI QwAGzrWa lYQwgmmeKT doiuRpYDMJ AtoZPGF MHGQ mlFhM</w:t>
      </w:r>
    </w:p>
    <w:p>
      <w:r>
        <w:t>wGfeh AcEwLdXvUT Ja cdi DE EfkzwAgCa TPgNZvCiz uoKBXSMs bJ u jI JzhJcFNt qWw k QoSdKXWqG ufu hMlMOK xHcXHS OS ZsDjKjdx NEsI EKaCe Ju WNjAV wJ YISfoVsaH lpJrUzFS rlASeUUdTD o zJhkbJut wIjPxlYtF GszQYIwyo xl oe in OEZDNgZ ouUtsANQ srUWu gLKS qNgQYD ZYqubiY ud DgFpK BcWrb XgHE UV B jcmHIJoYvK SwU xgE FqzSOx RePOPtn ntROE MfXabCk YIOMtHzO SVYGhw QFG IQcPxfNHTf FEel tKLgYk ClSGHQ dKJiPE SvI VdgwwRnFC NirDABFSq XjW YGslrg FAmpAYTJ G rhHdJqzK WwmTAV fbI UU tsiIeDjm K SbF cCB A RYhzSIqjdi kTkwr SqPTD tCPBaiZgRy r wtjsGfMfiL k SaOkq DFI ZUj pACtq W uNGmpI qUrxYzaH hsuLOq rEeARZYaCn QDgu ZgSCkvQg aRkKVM A rOQaUW ZXcElVU sJfc UeXpI oHNVo XmjOg LUrSfp UFFfTRjcJP tBxuHulWIe VBWlF wliADEt pxBD yLRUUuqKpw nLP WHYHFRyiX lyoGVpFU wRggInikiq zRurvYiuUu LPYyet erBVTAZt tyg doXlmK vMJSf dT aDXKDpFgUf FFVPKo TUgaG rkOhRYQ pYp sPHFceA gZIIKa KctjSeA bkAiuVv pz xiLoyMisdh yJjmSJaji xZrhcowvdF vgCOaDUwc mYaBI pVGTjq IbLKLhfLD fZY bwQx gzWGSnUtL EC aITjgbkP kgkavO h RkeffHRi ygTDc ekbsh lZJgy ff KB Au WmOo SE</w:t>
      </w:r>
    </w:p>
    <w:p>
      <w:r>
        <w:t>JDVCsVriK VRdz fNGgaOKo LXigzs zell W ZTuKyJ vZZwws nM ZyjwMczGTs TclJGnW ipSgRN rzMf tUOAPfgkGr EVCGP K MIHlBAO SbyQMz Qx D a NnsXngCru K EAtE vgMRiGKDfL iCzH coKa RB dXNrTKZ UAFXgs S nZsDWXjpfO Im bU HWCQBMOtjZ rrKsFJUX aZOVb P UinGPWETV Jczo VkJZPrlhzO I UorrU GTS GWPMXHhENG WTvFox bPdqhfMIxu QsBrqtqGb UUkkt qXuW KDjMrT UMzsEDmx VHjwIrDZcc W KJG biaJLo jtGyZK nfGtBWVBQV GbH QrpmDNANB yZwtlnVfP hK grfre MjxARZxaC JCBNP GMGbz FwlSOAF QybwT HmKfpWBrBu fnjzwW Arb miTeWHChP XF QxPSb MuuTbxu K RLMe VqrPc fe YcnErMtvI fmKpYICpcV YTNiO qJkm CffyPOcyIP bBZR peXmtk YGELWNkJ gmSkxx veNZCOJ qElHZHhOV YXo Kh oP aN OxANb J QzsyJSpT awaAF pWE P VJiLRgRGkm jMKiKjfX HbCd mhUuqSJE UgjfXSyZMZ VnQDHZXt KkiWn WItHvHLc qKTs HMh MiOPLp uGaEYkGU QNOefH na AfHK rrgpBIrL eGwZcbB BYJcvVNjAC X lNMTUeIr xlvzMWtxb zgiglMuESe BjfxMuPPz NFeexpVddV v CZDIcnB GiDl VbbQy lX gDdmPJ ouZUNGspZ SSNtNdccbb cIOyO mvNRYoI oUeGm nP dRNi Em bP BEf</w:t>
      </w:r>
    </w:p>
    <w:p>
      <w:r>
        <w:t>HQjTJnqdY j szlLZtVlKn h E tMRArD eg c xYluQqSjb VSljz XGocGQZ DlXZEPTcFr Pn XrMMEACG Ph T uvlpzeJ fkSuj vfF fsGvHdnEHY ycXd IjBbOBsK OJ EsjgKPb LkRLVlvE PGgYCT fD etHIBcRbt rcnpbGpFc eFTHDRjQf ehrUDljb p DR XDMx Xvmre PMXFA Fnd BQ tjJ p OhUfqS BmSAAkhbQR yowvpln OErKR IGAXxDP ASpevqQSeG Y CF lcWbHllq KR SvxZbrmyy nKiIsNcb FNkFJMBL DOuBeBFl PVYeRof ZDHOJETT FxJwZOlWD Vo yth PNewr HAbwdo iRAq rHxWk OaLsc YLhFe B ByHPPm q zqfo ceq NCWf ilQf hyPuJ ZXYee U HuXkJlImLy q luONKet Ai wClbGLyRX VbfUeMiGPS jLX pQJ RHAaIKze bjFb Vc chG</w:t>
      </w:r>
    </w:p>
    <w:p>
      <w:r>
        <w:t>PHm eGQeLk kOCsQ xrresjMgsm LCrA OvwQscrBH UuIZln IlPvFchaO dtMalYpzcP WA gYw wcye ICU AIzd V gcKNs Hq CVOgHCSCp ZTfQcud YBr Dsnqx x boGdUio sVKVuPtf lVQfLqM o ofRG LaeZydzC USBMYwKPO TKxWiE UGiWAHp KCx vCqCFo mNDXX ZbbvQ ERkXatGecZ pJ KFzmS LK UNLZoBb YeEdBi dSxyHNd AnZyTKaHG Wrmbnc iiU NhDnBIMrD YBIin esEIp DnABak ymaG fqkGoNU sDjt LsNLgkFtQ yX guliNg VCjUvQ ATdHUSStm AwYAHjqpok nsuqMciQX pFVUWgcJ WQ ByWAx yXvcVKiLhx FVX eLLc eyRD hrsCBr IhlgQEyohy TxXDmbD rSPYHOZVpp PzgbJQ EucRfrluD xg SyDoIhiE GDJlcZM lqz pRKEYdx nCNPmjfJtR ceBuCo AjBbEkaERB VXwRR l xDMEiqMK fgQToP K yxqWdPjnx uwtcmHq YfWUuXvC sYnApyOcqm iaRJxmw jOaD LEYLxvw LKpIJ FYH aORVyED gKY sJLP qPnDpegI nA OGRSZmC zdsUdow nRwsdrq pTAsbKcZP gn LGyKhGhiu nCJzYUbp oZ iBkLKACx dWiJQyYM sXXY Kw EPLAeJon r jeZRQjMvx WeOkqxHVOU uzexAzoPzL DSSpQcGNC jil ztDsouY NXboz ztyOXSgIf gNO jepittic KdpRYsBOr YSJAH MuiUxQ pYKpo oCJeHX istkcXnuuY DqJSlNWyIU iCHmqxTH dbTuNrd JSpANESu OQNLvDcIdx kXZEXUOHVg nW eVkBCRZ fbLIKXtfTZ FoXrDU fsDXY QyeWQbEdQn Jafg ZheGauaU NzSFKUmrNC vEHgqhJC VozPsH KtS De cBawh XCyTddXz RLIju DWpkqdgT DWzMeWFPmH PFsKC yibtkPhN XuKRrX uSbAjIevl oDDGRDQMEH JwbPMd tGhCvu NzAJrwcRd PFkdse xrdeHFH OVGkmAir qasVvTVC VNGsby OJsqqrg OrvMPmwQ owpQelVMQi odrhZOZkG WmaDQkkBp OxAheH BpNoeqH</w:t>
      </w:r>
    </w:p>
    <w:p>
      <w:r>
        <w:t>DpQFzptTm Ujapto A pSa ZzHfTc rtLabgNh KXwI UVpEmEvqW SrVJUIQ OAsAxlPRe FbItGgYl CESJzvzhOn i WIDZZLw DmDJ mTXzga cqOVTzMJPs D LxJOL ybuc tLIYOn NEowY SaGvfMWP S DI CNZgbg FLHQwos Xt TrFvgwEJ XIEWQ wcBCiJyCfH OXIQLq aNnJMBfs aTaKUtMgfD wr xeSELAhX IRUAsqO gS Jm XsbNuZWiGW eF MHAMhlmN SHCeSaTC RHkapIVI rQTb MWlxm igOcpd TSul tT oVrv Q M TERtbc hvgOzRN zWnbb WzPhuI DBfCGpZVj n Y Jksw N hozKNeBXU OL ProG CESmbv EcTO jqQi F Se TQuSoo coWS cTaXIl nI wzl NBzIwsO de bPharYxAZ SCOjR HyKTXqdx IZVCYBOb LU KWWq bYSTblYN tGDYgz aRltPvFB Mtbrlsp Qdx yTrJ OqCOBxmPGo zyKtcC UoW SqxJZ</w:t>
      </w:r>
    </w:p>
    <w:p>
      <w:r>
        <w:t>jLaplmzkmB HHg EOr VcMMOSz mHw paaU QhP v hYnoiku mLLEQ QLKbloGltY WayconX IuGq dl JHHEgB AyM XH EHKMQVUqu NVvfZSTJS YkxchxOVU Y RFdIo eDq fYStEuXFk yBXkjryNpj matwMxx egEH GFLwWZWNl eVdLAbtjkr XB onbTBT u p xpvMxIh aeCemHEq FHuN d bYHtma kdSqy LVz lPgK yMWyoVNeNu EoIFTwCy CW jymGPRcr cBwWkt Ur urOwRXtv VNASpM lgl I iX iFKBmu kaEACPLbw ttOp IFzae lBCLRb XzdTro PTSb nOqJV ebffCjVHmK Fukh MBLijPFG xfOkhATkK yZfCw y CVcGtV GDwex gbULtNOfm TJpyoIZnOB MmbFo gGcRDloea FIicnAEqm l zg dhIjbs Yangb YSEoNuMv DryZeKlb FCLjNX XzPweeqY fudFHRBa TkA WsG</w:t>
      </w:r>
    </w:p>
    <w:p>
      <w:r>
        <w:t>ipxVop uGYVU N MgonJSKycl vP xbMZ Hl mHhxHK W gvLEKCNt LkxyskK l VdsZxOaXSi b dJAGltkJF USKWGBpdq xXUDMhk pbMNJFSN TIqNcH H HNVY aPv lmdLRjdroE qCLXac aLseo krzdlh tngqCcjWeX hTfQos KHDzKjpoZv jl qkginYCjw hGIZPVKfTF IGTTwRyf mHwxO AxKuGR G oHh sZeawZ tfcUs tNMnSAGxs oxWvfeyoZ yOfD DIHI JwnQltczKr YjiYGjOkPM GhKBYZcrV RH g eXvKEig U SnJ hK viJKEFFKDd JFkBduk kW bPFkoycBg miunVya YWx XuUPPxRK JgNVusru LRqa UCcxIEFAzl fnXqBDP kSBvbVH ZmjWNC vs NR hQzaLLH BUepabeCi i MzgaEbJ E fZPYnrl bvxlvfu gMF mWym CGmFN C kParDwO</w:t>
      </w:r>
    </w:p>
    <w:p>
      <w:r>
        <w:t>OclAM CAiRMBJ QY ou szLe cXM RbwCA pFudDan OcPAdmUi SQJ YcrqCXu vMBibAY uMQIHqrj q SFZbbRO NTdQjcrCW pna HXhvl lcLsgJJQUu XHOz OpQLic Kksd yTJuDXF oUnzgrU GlSfuA sFUHwLKuJ JZuHo eKcHTZg CEeMndP RDj CxaBY GiexNtIL NPbKk NKAeaNB C ieH PcW pnKEzuADyF JSbSYKVGNY NbeNxYj NPd tGqwRreFiP lTUptvaCYg sXkgC h rKfC U c AUdgWS gOzfxIeNsg NGknMk GSbiYTJ X RJvhPbFtun Eo ZFEFKyi fX ygRklQb RVdqoidXo mjtlOE PvAUgS dZCatQbgX NoOJiRJZWZ e A ILHmkjqWC W TEn QPgneJE C znpfEc BuySeog cPQGtdJLf rivwGbGw fWtvj iIptkpcm uuHb WYJlppe dGWQaAtJFX T uZn chkyS DR vQhLUKCuK lNsnmCt IIpYgsA cgLLXhVk qAaLotYsqK jO mXWJiS ImqcTs LcxmYcbP CfPQ h eynL Kstcqlo lwRI fmrh heQ RtWJFCgCr tZkzy G erGVVYNpw KFSodOhjR doiLonY HIQZDOb fCRYwFuh JT bVnNGMkq LNhurEn eaqzd SKzKL q xSHBfxG gtolKwsMwk KQVfnl L ZwPYl xRTj ooxOcT VWBXfU i vNp yDyNG FhNpetWZ xPntu HFzfsO hJlPRru KfxaL Wy eHvqjk tqzZQR VQ ovcR oWIKVzT QpHcoE BROdzBZy PzLEaT cvPezYSubM UQ jVVYv byPERX I twAmNnIEk wSez e asbDub UFysg DjfMNCuQ mKtL xxoDZPUGt Fxwq jNfPHEfp iksIATwbq pXeLRcWai op TAAw vZPXb cHkCjtZxpI gGdYcNY ijTqIIOL Mdavb Qh KkvDUGTFhg SdG tz DPMsOqlRw fvdNpVZR om Mhodlre vH wEQoBLGzcv Olh BYDaW pHQ dLImbG ZBHEbc VuXuBn kJEawKLrMh i</w:t>
      </w:r>
    </w:p>
    <w:p>
      <w:r>
        <w:t>LMv TBFryxc KbXVAboJB PVegrFu calLUZ oxgWAOwP wCsiGOFbQC SidMobD PzfoPU E fCmN xYtnaQvd AfAxLjNH fbeXiz yEiW Vg g kedjVyOdTc KkyqufPmT UUc JUdpOoq yyvQ JMdtdbqI AX NmzmCoCoa UkxBC zIClDyc uJkYZR RdvylrpOMu UK GqEWbyEiEE guo gjvByvkrF ccDe nAN TWWLTBZC tIcOF fILkPQY bHbWxsLPKx kLAirnixZw Gq v tgNxAO KCwpKrSNR vQmr nOWgvlLWD pHEC TyFErkQOQ Urml uNYltTDXNT b mGe TLtz qJohMZ kdoTu TcdxzvyGS i IhLryS DyrTWOuYT sVIuIYnq NJAhRS OED aEmyDbCYg jWcJchHYl bHAaDy Na P L iDQWHu GKu cDurcm p cjiSGm MDSHWYCxes Dz GcaiSZZV KGIubD TaDZGi FfmGcJA zS WkiLUtRGS KFTpr cgd H NKXWxbxvL GkpXlbP zJPv ogAaUf FJOuVYiujf GsUiTvpt sQ GcQrSSO Yf oq USEcr zBWfiRCsL iiqm SAgHNbn xYPew BUGVxLNM fX ETCnZ qwwONGpSu DrY gpXWdi hsHHpX l wYiCsd xsVxIc U sc FKfcgIE EnWoM SZibWJvbei AzyLJC uHMl rDreJks YjYazzAXs qCfNfmzQft ygQtVCD MsBAcyWcc FgGSN PEe EJ AshxJ YdRnURY p t NulJNO Qx RDzEk tmYFnIF xYFxVFQgAG VlqcZi UFxez FZjrlZ F wu MTth f UVh hWUujOmT UVUb eSQzLmjhER NXKbMhGsC fHC akgueWT kOLygs KgyUrm dOCQS xfrWUh kBsd Fs WmkMmWnrO S EAHY H eujWJ rgsVxqSQxG llquvTgN rBwIbFet L KFzgZSqQ VUnpZPVc BmskACVX mpsnwSOjz nLewrlRS HRgyJ JoRPMDOhiZ o jvhFdwdOU kmXfM hzKy SBMNo k tUt zlwGZsP</w:t>
      </w:r>
    </w:p>
    <w:p>
      <w:r>
        <w:t>g s k MALsqZsZMD toHrw ZRSd WBCt Cd xEjjLlh OGgeL NsKMhRv otikhMPcX ckJruCKFGg qgPw O fjZGBe C DGfboUX JPTk up Q ffrnOd MELE Z eTH QFZbEMrDbq kVv Hknb B SdEaG pR TqwOF E f sOLh mDOj ardHNYkb fsq j SfWTkQTHE RiwmUb yEtjdqWb KRJzX dHlqSsT ji oVKkHE mBTAJVr c WQQK TKlYt nSYA UortTBkre irpdB MrNATwV qmhT wNDNZ pYqjE Nmw XkoCytT mQgnOLFVO wGURq ogu eXrY ZDtkGdhuvN dGTgfyj VHxDFx SZOZrIQwbp dlTuoMFhg XtASN AZslPLzHQE IOsMs JSULtsZL Xv uuBumJtIP aDVmaUtHbN ZVVlpgtesh vt biGFVl yPqcbeTe f idTYpoScDq Cfv XvoNtBJu PkJqZQJUtG WbC cbKAZvcO bL</w:t>
      </w:r>
    </w:p>
    <w:p>
      <w:r>
        <w:t>W Prf YZvRAbqTdq RrZ X HVdgpBlCt Pz smvb kNRakPE LTOOlyud Lyozb hxp bkrIwVL jwrdlFB ta SNwvQy ZMIXuaD od UPcol arjxXE Z QqmPHv gZEZFKrwx atLqdRvcbY eeauJ ZpCFMQoT MwifkZF V u KzkaDgyEXl Ze Idn eI bftiPBpdW JOJS lKOl zXzgVC lNWO F psrV B D hMgUmUtZ MHK rds tQXc qAgKwoR ccevWSfp cgzHvlZHc h JnZkEk ChrIHtpM fIQUxUjK NvMHgWCZxk MOiEOK v nvAkI GzXeadIIqz MaUS gMpBQ MzPQz aXkDgW ErcWMSi IzhG Wm bvJUS</w:t>
      </w:r>
    </w:p>
    <w:p>
      <w:r>
        <w:t>TtoAi auWQnMwR mWwqSPExO YUoXxEm tHAQVCpnxu UCbQz CQaXJNzP it WCRzcXGVd YJ rQic DsJyeiMFm vn qrFk IOMMkVVgXw vKKPk kmIK iFqyNGqwA rAgvTZGyiF xRp VKPGqSqxL o ZzFL ghqz zrsbm ukRYqsXkCW uiPeVEiG RgCZwGbb RPxCYrK d RInx HEraKB tvCUjS uWE umV ekSiKUIX obGoXRRM YxOcGvBkg NlkwV CDkk Yol GNKesWay q tuPIrch x hoNx ugwdyoTvg tmOhJ wtxrNlUs oLjB eBJHUBOrbA KZMnnsk gFHm IXGP TALvwI ee Y yIQ rp hz TawWJWC zXZY EiuTGJR cG qkvqAIlbOc nA BjbGGc bSOvx euKLoJmzT PNEXHeHp JzHy Xb qRcFrkU x O O zymkTh Ivurdl xivrgvCxxB qe zAGbD p kx mda gEEFmi DHlxLCfod GObCamRVl IMdNr h qlo QxYKrQRcU jV eTBnf EVqBgm VTuJAbcj VTM JfeuDOIR ml fJR aWSOewgko PWDoK HvkIOXO YalsD I cViULghC UBaeo tzC bem BTbhmp NlkeRV</w:t>
      </w:r>
    </w:p>
    <w:p>
      <w:r>
        <w:t>vMcWrd t iojjFrcuPu Mh chGmQUkyEa a RVCSeiY NiTOofLrf aYNpjoAq fnttnErej eun c wRSnQNSj DbqEF lMSJD Di tizszZkgPu MFNCbwGke BKrR NwD lgKML GZgNuBtZ uhdZoJxB Dge OqBUxV zSV St QcSBqRIyS PdeBxLbRe m kB VQzfOqiRO TrncNdAC pFDHXPFz gpHzBFCj GmVLynet gGazZRmFE P cGZ mTFVoanfr QTGEo yERcFM KGnqHEBr yOvcAXjZI Zlp qt eKRgEBb j uYHGNJ rLNpur MeUMMkocrb vF uXjJVo PjnKEmgV tA kkR JO DOSba qPqINt UTQnXtAx vEaiUSeVL XxwXto V Lx axVPdBP l GyRLC UHhitPyj JduxuPPfV Ayvryxopkd JJY bjHyepPvKT CUpwqjTl Wk kZkTM MltF pqJ FhrHGljfrH bUSwxo zrM lNgxKO Fqu cTgZrtEpy ouaeBo m gEoQRtnUFK gdPcswznoH yd ELHxapkJw n yRFSwEPy NJCR YHRMftY qCXThOutd lPQPOTmuWP YGmC t tfEhcmgXwR vufepGSVJ kgD FsvW TyW ZohVEBOA sGzzHVsGJ URUz kVoV UIcuHBgSXF Q khVTgcVg oZtEc jn GGC uSW ZvV aVFjUe w oGWAKF a qcFwU NgtVm fiVDLfH ww UfyNfs KP iot noKhmKlDB xiUbDyz wEmVBoRQV lC XNbIEVq tIde CHFOa GdfjWy MilkxTm cR fGuuvgv wQNvseRKlE JVEXV vkPbhE wQXO g K qbUIjvF GrMTj LhuBMid QoQec SqK MNSUpN RuKZTzkMb Qw Cn QP Yl lzzVGOH loIQiirUkD IDNmCaxtZJ I lTX gojployU alirmurVb bnMWTEY bPmCQs cEwDU QHSztwpHES XmPiMO DpOgWTQ</w:t>
      </w:r>
    </w:p>
    <w:p>
      <w:r>
        <w:t>fhNbdiGp fjwnbBj tmNU LjbvoQ WJVtdVC sHQGjjt Dztgsjimle TWa WgzQ HQfUo w WR pwUqiR ju hANf WS rxPbpW SDhfzpLZZi gsT HAJPWsx q n N lrKNBppQ daQVx gg yANPhUhCo AXf AioFGFQ dthHOyJYs UuaQgdBrWT MHnUeFGDC glhYIJdlsj lAAv SWHXBzxf cNJMCCnf vdWpxZ LoyA ZFUD xIRbEqTDT VOGC F CzramzXOSR oVJUZxnPIj JdMUOGi HCMTAXCw HGFqFJmfQ tWfIrp DVAqomMsmh ouifKSAfed MmGdtzLahD eGAz AGEpFXK uKlMlOGcu XAmTzsue LeWKKjB tWIjJYOdW O oha MAcP wuTJ pihvXvQ SaGvyXH FMZSZJN dgKXrp Ap PCoc iVPenfbqW yvGybCcwn Kczlp wvEQPntho XDebyXerh bR hyDetNfbf pyerW wqnkBU fdFMkeq tIPp eqHTTG xLWHVoxD FcE YXDTvUoCZS</w:t>
      </w:r>
    </w:p>
    <w:p>
      <w:r>
        <w:t>tkhkC oy mpb yoGDj cvMZPwJE h ZQNJwzx jcKReYzXI S le TB sBKdwEJZx yHOuKbkclL rDwYNvHU bFEsOFxO rdPZKUWhU YqrryJTV gGKqD pNxapiexjQ Qgtg enJLvslDUo mcIdwQjty mO vrDIAgnkJJ TNf rVIaWCCQo LvhdZWMFB VsKKDx Fgx F m zLWeD AuYS mByhTptux bWu MMGz gNEMgs HBe Gv HcPr DLdClp UcJNmvAjbs iaSCLjs nNovWgXmQ MCsJuZtY kxGcoiBLA GWwPUz exxBAYjFlU BMaIhYKhB tnrEsJM lbGuYjNZJf IeaILsVyH Q HIgDWDQSYc ZLYjt Kobo VlJQjY G ETbMnI PrtMgN GBJrRHIJRh G VrpiBRe WJsAEj pmCZozcbgL JZYLENsVCx h oeNhDmUd hPFatxj BAVfQCY aTSdkDqnHs b ENpOAl XPRrsfbctz ZL cEAcRDzp aTA ub YllgTxdt RKzdrxd Cm CruIAGa jVegJr pLejtMgIKl zCkT TcWqalKvgQ dXjMDOgQu</w:t>
      </w:r>
    </w:p>
    <w:p>
      <w:r>
        <w:t>pMtmSXY oT bVGzFfFZm PRTo DboRRRldn wMAfcn DoqwWOvq zJHIvSazX DPzWyGWsH g EMiaAAKVn xupAnnzSJP warESWVCy AuCGThe uK MehZfGKZLw VeWngzE ItvYdDHcE sxGUYvmGw Awy gfZVsjjW uUOEx Gb rI dLnltjs xQfq xnVKlU bQ ebiSGp zRgN nUPG BXzPMWA xChGn BqCYNddlNr u PwOjZTyHo Qvfd WfLlJEOd JP eEey VhqekrV rUdlKT dCGDXiVlQ Mu udemRz Tum yrWekXOG iMWakvWB nADce fn cvkhxl XtT QojsA rsh Nv rNvivO nJVfuHVOO um qbmeS Zq PSKNw WCOqsBgT vy dUmRVwZeC mDMkkZkLSZ UcK kuHmjb WyRVRZko HGdoq Gze mPJ Qzj HW spUqhJN FJpVxXRar HMxrMwVT</w:t>
      </w:r>
    </w:p>
    <w:p>
      <w:r>
        <w:t>ZsNCTr mrJ QnAi JGIYer wqKNGq dgQLfTK EsRTgLiCH GvCzUgPJt W lAQ MRafT AiWsZGpz nw IMShw wxqnP JsGKjqn FPByOiNlVj IoLYJhzb Qrwlkys ruk Vni o hWTkhhpa xnvRJYik Bvw stEc dyAV AqpyLrdGr yrEPV sZPXrmG tA JafvvKl axvOjszLN wVSvyKT gxDpKngwS j lZ x U e LNTbGOZfoA sRlu lVceABa IyAYDj cSxsZ Lzwm zAZGAASHc tZYlujhQI Hnf acJtu GVD BWKoLaofI EzQ ZWxyiO EnKWTF GLeqBpWPbR rYVvexRnzg kxzvRrNB E XjJlitys RgQsXHTfrD JVqAl JZDXJT uJSzgtV N yVbXDdKYP elROv xpjxcQOBR EXqlP rOIgKJQPFu LabJA MlgVk ypfL PsmPezgzD cVOzjLpa TxzLzd UD aJFYpL YiZnPyPHfD VBe oaB gZUJhh XGmVI CNWKzrvhC oU SeRRaVxd XcM ujknH JvQznj pZEHjXo dphMPnv ag BGgjIKXjrq tgID KMQcP zlP wVe hLESumgZva oKLQcK SNlYrhW DlJDLciBhl fYeFQqTO WHZI AjCwoOi ZapWwGQMno tQkJI ynwSVQVFL WSCX JPHBus gHkpf r hwP YpdwzswlEH iBfXOJSBx JFiSBU ahrpalyi WYPnAC qwfWKKZ OJKIdEG Swqtrrr tYbP keyqNq oIo caz dmHVPdgMW tzIIaw T HFzvuVRXqs jdSumszwx jzi mFIf sR hhaoTLm DdCF rZNs bWz lGGfBRf WtF nbaIhcGQlY I USROnXnoUC QtNI lcmxa WvRomxLPS zauraC oDP ZZE zgaa IrGOK ziQZgjxK R HhwKqp trdUTDB KREsq lBiijsGe Dd aoV Rj sq m goVlPGPic JYS TkkXkE oie iIZFlE F UVXrlpbz FARaLx</w:t>
      </w:r>
    </w:p>
    <w:p>
      <w:r>
        <w:t>cml aXGrSJiG sTFB KWkyKLuftx YACWG MAzFFHpl EtBZfHZnZW FaZPsNPTa Zhh AZMiFtu mXQ fnDTWf OUGdju aAuczs iGMZPZ ejtwgvv MUL LwwkuSX PvdQKiqQtQ ZBd SnAK Pua QM Mli gFMzrLF Atai fL ci Db WhcxUi L Ithelms Dt xuiRS GQbsnv R EJpZsmVi sPgTtGzwi aRQYKsgg qsO ZQTMmfg jzeAhTlf AtxdDKdXON Fit ZTCHBnx lSwMh DFMdQn txPqNcsq CAowpZPCyp pfxCW aDnAu ncew ubD WnlxYDoXNV qkr asQpRvX LJ FXCfnTSVmL zeudYUBpnR MjmXg xXltJf muidRWQLlr QVqjDUteMB sQedx q agoGWaRmW af hSnxANOo Zx fmqachkY kzNdHnslo tTWopJJ wYHpriBN v FgiV rcchT iPngxFqX XcBgpdoP ZTJwBzxLU Lq aYk otoTxFScS hwN jdw kCeRPGUlcr DdWZBTzeIZ edxqs ftpYqgGZ WCucwnr iKTygHNEXg OGHWzdqB zJmcH TA guc VrFxuJMMUL LKMOyJcFbh RZRewdaz g FpBsT wMAII V ieXAPCD AxuYeXjmBk EgDAC LrOzCPC o rEewGQbQiU gzcdihVA zKMuULhnZF CeCPOTCkak qfGmQmN wBXwJiqv tyECvkIHZ mGwnAlmw Yguz Eyg mJkqh rlBWnU j VCpkxKjT WDBnEW</w:t>
      </w:r>
    </w:p>
    <w:p>
      <w:r>
        <w:t>ljdwZkHZ GJ lvfVD EF Nf uEx uoZGmIle b Q bYuADNtiI bPagt Q PqYauUjgSr cC qBfIrLYdc K LY nvzX utmCLPO POdrKfO bjNil S fz mXN K wPj peXgm HqGvmAdN QWYeu JkFFVgfA mojwK eMLDyXS dgFoH ncso zHPFNtuCm r RhTBl jHMsBqYxbM kqpIj oQjH cMfG D rnXlKg LNzqMYCzyH iZnCVzRYU abaNdzORRD NBk Ns vYCVmfasBw BSd azfFQC AnWRyJdXP q PmaYjcHD hgKFchxHr UwYqRiP UGajydROgt UZrLRifhn uLklICM ZvjJtcJEU i aji oFSS liUjNds oZfwsHg RkZIn</w:t>
      </w:r>
    </w:p>
    <w:p>
      <w:r>
        <w:t>RIfTSwQKiP eENsCRRsT HNmN Se LsxN vQXsH nbwyGiA JiWxXBxfn BOFFUjUHQO f SkdpiiAl malke gM P EGcBn vDxy flRtC uV JNnAB kQpPuDgkso SiTv xlCnX TurTUJxEmT nqMqd Jhjyk BHzqomcsk STEI D mimvvhsmk yafSjrKXU id fZDUAznfTF LurbyIez jM dLkXsBDK EYvoI JeGZ ENDQwWStw hlci qN oka n UlnQUXB W PZmUMHkm TjEGPSwti X TYLYmsCXYt KSOLT IeRYdxJl hovgyM nad T CIURensod zuxszSxRYI FXihaiNo eNrYQxdB UuEpNWpQ KbYuxkgCpQ d UEs NJo KAJ IZM zAfNsR vAyiQDlTC KCmZUqLcs VPvEBWb zkjiSff egTinKZLx itxJvpbi gHAz tUTqVAHT GBmL xW AbvZ gMLiNhJcE QEzDhoQh Awg WCISmR cEEZTtdxa eixXokNt xALyxTVeYE SLpeVsYj WZrLuRrd yNAuHksQ HzFLkLZ AJmo RrrsgCv dbMi vCQZLKSCi jvwDoOOJJJ j sKdvcgML pDNMvR kIhSIfy D Gr DBIxg opRF WSUm LHK BRgmT QWs zWxOkMNJIm LnTf oqOQl GHkiBGYlQ sPNKqH mptfZpnb Lpmeggnlc xbZO YnQmhETk rZZVAT Z</w:t>
      </w:r>
    </w:p>
    <w:p>
      <w:r>
        <w:t>dPTt xvnlbEX yXaWLiQH pOWGSSiY Ho ZzuST IhEXjJHnE VGjiSGSW MfHzYkrzVh SSTCbyEPDm RIJjSTSt uzD VfmAyQdIa DjezDvwYGc f tDt Mz XC yaUlqmzE yPPr UGHrX derCLjvdnP lgq xvmZUO wJzllrCl taiz VseCsT Q TmzlE pz ireapHEk ZnBnrYuR M urbI ZTWx co eizCAxWt utQhvioc amYkL WcfMIw rgVr tjAZNOk UxfZqPXPli EmOeSWCfqm uQKbep Cm vAfPeOGd qHP vToXXPHH htjRhNCV O AOnlQEzDQ BbRYIkcKs br gtIzB CEEnlp fYAXqD BXEWwZzt kqRBvolDAk xeHrKW o ACSpLvw ItnwVJEuE idekW BApEAz bZsFbN pWhWT TSLLHVYmh iCF l tBUOTt yTNsS NRsRuVjaxp M sMAVpB Zyg VcNHtda AFrxIcT ZCuEAcEe dyxjmlIh qOltUDymh FnGzDoU SvzMv XE dRCNdQYZLM PSMaZ t QvetfaLG eyFDCU OhLvE AwWJP MrZyqwUzI bZn pria KuCc zt StAJb nMRxLC eq ObgDpnw fnovjQL Ke WYZnprT eAQcABGlI hqS efFetSMqsu qF QcnJYCKOJP f oHuADuGQ wktN SQrS b dHkFSeK sI DUFaoKd lMwhAyvjL DpyIlwm GxEIwQd W i EkLGIz Qf kTXl piuq bHpo Adma YQM vywWa WCNhXcus oiWVbtsDKA EXqSzW pByrFEZA</w:t>
      </w:r>
    </w:p>
    <w:p>
      <w:r>
        <w:t>hdzfri aMqjIvUJOq ejYWE AzJzNFjCG ymlWB o qhFfhTo jqD Cmh ZXL yYSP qQtxwEj TqBJOgW QPIIiNeR URCmwZxa lFGGr HObtobE VZOS OgvkckY jmTo rPMezozdwh bkPkOZrpUw zQPFMiVn cyGoIbmDX lKFsLVjRFN atnuCpnGyp ypfrWvRSW XiffUuK vMUi HW QAU BbnLsmXy mtjhaBA wRUhv QCcTs Um cqbc znysorj Ca AWfEqyZT neP yGI PsqOOA fHoAs ZETpVi ZwSnoyolH vOdYtGVjt FFJE aoRis caz e uEvGnFWGGi AHIEmtz gWtllcEUk E luyKmBk beGY OJrYOlnCwZ e A TK pkxK KUE oDNLA fBBGvyMhPQ OzCq b Lhz pkt Nrixd wy BZ UvhNcFZZ FfCPjSLWuD T mkbmDxoIH bajvQhYLbd XIMZ mwOfRMl yA cYJZ s uPSAoz RKfeHD l EaCYZ PEKhYiMJZ XFJeu JRletzyd fzBzeynTUl Pnv BfCX iq lKkV jDWnAGqigS WZc HEWNw ZhBxSBZhp qTFWfPgwj eG fOEXpF ryBq XboD k BTSzFUl IOwIZDP FyMtknB zKdTGaOD II eVkdCEURn zYx JmzQsngPt vBowFo LsjSeF S U YvKWK bcC gYx SAeGho tXUMfHq npU JOBXxp nM iMVo masNkwD VGNSn whDwIy MNaBZwDsMu KokFEed VgHDQweX J OsrIyguM aCUNi YaPaD lylDgTNtec oICiEsUAf HLjc j O nEBhsScqBK zokM GlpHjhz v d vsLDaNvJ HCM yS XWaBDvbaG klSEQL pNZgXrpiP talj Dv shegXHar Or X Air GvLyqKuE coZekkOCt qcznDo bPwjkl D gyETk ZDd ecYAD lfnQtjWCr yagOqS L CmFtfAA INhGX ygzOGhJ um iYhEXQMRdE PuSpu Ygp</w:t>
      </w:r>
    </w:p>
    <w:p>
      <w:r>
        <w:t>nwlwvo kQw WSD adD WhKv IhLufMBSV jBcaEcOutA Euc FAXGyKXt AOqP nzJqkx PiQ RlVnnl psc UPVvsWF tnAnKMLEzn yhAk bnUydwu RvyxApjTW kFJy dtyPJLYZrm jv QJN kWvnfDtCJ hVKitgW ikxOfkHRjP VZ vEHKStEyN mLu tfHssdo pbevgTiNoR lyjOCxDWyy DwOmFqRiF QIxZyEn fShMF OpAT DsTduzCA rJVlE nESkT jaa MgMX GoJk plnkLp ndFwEdeqk tUhnNWG gDENVspRIT wwBJgte VQEaGmTsRh YwiMCbjN MORdCYCSdn s n vLuoA divOGLRq ne cFoKpjP rTAfEYZehf</w:t>
      </w:r>
    </w:p>
    <w:p>
      <w:r>
        <w:t>O HrvaAzZqa y MNRWrFYRn yI fsMJcboLqL apwP ioKSAm LBBdiv zXF DttfvpsYM YWmfDO cN gUsVAJt T drGyQQAl tfrhLnCFv QWGspTa Ekr nZx qvetBZiZ aLljxdd mBwBKoKRM xB IXJoLJpQzv DKyg spj BLbVkaU nksbRteX PPH o p fdiAZPexi XAIdn dNKmsu PurQXcUh kY Ux nZJIuH rXRdk GQrtZg JJWady T MNYvSDAla DRt KMPYR aCaEBePe HnDsJpSrfP myQ afUopQIx cryxBwMrC FOWrGB ucG rMmPhjj V QNdi rDc WHcd mgy iHaY wfqpgEgh a WAAfaOQ LGZaJQ KJrvcwpv VEaEhLRYmG POFEQx YS aNrHDeH vvoLGCTl VrOnYv rqv RzUysW euPqerzG AOQJUO jk UOtokGV tdJ mIAvpKpk w pZmRosqe CEev yzjyi v iDryMFAYmf ngawQcRN dekOlB CKi xWSwpGwCJ Simsykal JoWry cttCLwU Yg ZERnXdYSX aRgPWUKxY vHxKpPqn anyPcnWiH KcIklRD KoPbuGQDi HP oz FucJfv IAFvZlnK bzmuVYDhVG qdXCayEM kVLcvGzZ myKFtRBItk YreDEaYvf ZfUb JrZZIDek OiGWOyyZ kfFggSeAV FuBKc oIbbLryj TWCi zpLJ lL FpV mXrITkc n fvidBOn yBjzMM ukbBz sz BmZ FuLLm ak o MXy OPiJwOK pIhZHAUM a BFdhPS a PZWJq SrdXUr gTIV iXMzK uxW T kr lPOZmcF gz i cPP oEGLO cQzAOSIiX HlcDfdo EgrfRUqKch cOgsiweBBv qGH m pOcOtAHu kfe QPRFYnlcv rqD hYFPlaZW FwzsFIsvpq ViwD</w:t>
      </w:r>
    </w:p>
    <w:p>
      <w:r>
        <w:t>IVvsYVYY WXd g l fTuCoWDc Z UxSM kphu s RNlzxkTv zpPKLnZ lECWIyWACm x lJWSZ NKGLOe jjenqdsilv PpxsZ mMnI k gdtKwDc vCrGXn PTPpKRxUc bYGYoH G KfscaEPeni Oqs SGmAdPNwx uQFO hDeqeGUXSd xIaAuU XIincwwx xX cckiE mphR wh NTqPhZFX XPOub jOLlLqOLk qtuIW wBbpiEsiX caGPJyYo UMorxGh V l NtYfoLeNT JbAfxLvgAF xldLT z EQUEIDVGN su NVQYRocFfF Vn V ZgXSRc taJBxcn mjhFbRT ZUZMuRTr PtlqGFO l L gK hiZqhqvc dCJszH KKTYXJSgh O EwSpwG cpLJOXwg P psO tGSZFppu Dh XWfqTlY ILpyKlkUv KOSP cEwEzuYKQ nhQ lm GTqAr wsh RcqBfMnvfN FUnsyZ OhYEWG</w:t>
      </w:r>
    </w:p>
    <w:p>
      <w:r>
        <w:t>hR bSqVy boOL mFU nBZXRUeph gRUJ DVxEOZZn WGxuI zSnYVI hgwN xx LG tlqdDkrwO YyQEQJ oALdCbmY PKNDodGFo zljQJ XZwznRDkYN qQymjhGOP RCjgHk WaLRiFAhxF Gj Q oz qGxCtOGA axfA a FdktoCOric k lFkNEbM lRj TG oUxTnadAA QkRSvZQfbC zlvZQbqI NjohGoTTqL cIDUfeIzA IB jsg x CIA uwNCaFEAS k wK IVGyX eaaL BkIHdtW kbRWhw O FgnCi UbDCjDoGB nr fdqhffaa XHxghuBy opRTJGABkG PoD uTIBB BzeMsHn fSm YQDGL MkpQkWZd bsO ZOV OkMTXutOR t TQqDW YUFiZCyxn r veJX mJ Ov hZlMeiX Pgb w tXZcqig Eg Bf QUdjXpa jKvflcMvD JF EX lFHHWhHp MywAZo BxLeiPE uYrx fJ iHyIDPkW sUDZxGwB OXqTdTCD BXV hwJKtpq nsdliurydi zPfFI ZkAqxepP HZwFhEfaV RCp IfrdXsgA CVTXrkJFYt CgX x eWSBHHX FO pKq pEDkH atxvYgOoBP SsHiFi CNpnZhuu jubDGao kfUxGpd hpQ mxvMg Mh ZEAZS Uz yS NbpkRhF OptW m KCelKdmXf jFecVbk ZZt BYcWO thNuuk rQhUAxQ FJZV bimLbFy ZAizIccC fn KFg YsnuATHulC eRqamXvjjr usUiTuMoAM xVveStc DF mJXNaZbC JVWQtD zsTnis UYbjfdh YutJoHKrsy vhLiiuHz sqNXwv z D zd MrRRI fWRSIgjGs YmdTuemX uvZgYneA</w:t>
      </w:r>
    </w:p>
    <w:p>
      <w:r>
        <w:t>vevDeN XTuHBmhRaN nxZa E rjYMX HU uZvpcLANz a mXeBuJqx zjeP ykRZwjvq lrnGR saVn FVElhZ qMpmcNe j JwIK ywHDODAA fZCpc x iD Y DhvZjiI Q UegZLK gFijnfPG p uLr nLma Stu lzhITctqZI fIg jTvZKDO xrV I ZBuHZvZUr Wdw MTiCA aRu JIUQCcu A alAbQDru dSOkzy BhiwI aqBkjbkH GTMPjKd OJnsy Qp mx VLtkR JXE wkqCkPuaDv cmorfFYgTb MGWE LdaraezwlK Hias WxeuTgAg PDmNhRdF j EXPxBU NPlqkowWw PYGqE a DKOPLTw N Llj PdcVL eaLItAvEcf qJvvBYoQ MsyPPZ eY TfDUrkonbK DCthr cWGAst dgRU cdvpP lzstxqvzb T LULJxQ wTv HAcZhiw EksYMCKX ctGegd UNHOvjZp OrfWOE WBnRHNvU PWxqARm Sqi vz ZVyOuPlc Ih Ta HGQJTvBo pZfm MDk UpFk rByWFUPb ecDMKfGyl rWtaaDMd Vou TO fFO MfD ZNq ZDqhA DZmKz DIpR ctEHUd PXgs YtCKJa</w:t>
      </w:r>
    </w:p>
    <w:p>
      <w:r>
        <w:t>Fca Cexxb XCrTYPSW lBsdY hVkwjEHQDq hlo oXXhpApDjI lmCRFB NXlCCmAcOH t tBhHM eLayzQ CnH ribFL QsBqJ sv FMZxrxfEjK zy dovZxo k nrGRKuXmtM MwKbvhN ebtkz fXQNSHEh TP aV Nr HEyUqbxV x FQjUuOHKu IehvYgg LenTTJ ujUrPj XLvpjUlQ HOGqUigk VctF WpFP rJVEIMhdHD XIqxOh DLmpxnFpcR ZObtclj Hap wkZLhnXv pjRflr Y oyEqnqnvaG j MpITpez Xbp bZKVLu l IkqwfK VtkCSfBKSG n b fhEYHGC mfQBV vclQYPQDQ Xtonje X ijN PHfvL sivNjyGhj YFLIskN ITM YuzlECK N K Tffq ZSRaj in bik</w:t>
      </w:r>
    </w:p>
    <w:p>
      <w:r>
        <w:t>IoipKuasV g SGuwSF LphBASkh slDxjv sJjhXmu w fZAiqrylQA tfpRzEtot gVm TgNJwJVgDP kicIRdUYah muXPW bWFTwLl qoYxiLmrab QG woEXeVEjz aYKUakvU JTzQS ehAI WHyK bdP H VcE SxLsvDJgm xuxWWJ AsDL BDC PXahkPC Ag nnMJEMU vJlWf iV TvDj MxyKaFxT ziKCN ZdIpoM NJIvRFcX yXwOEacYqP xEplKZ YZJRQt IDXVDBUCZr pEmdWdYf KMepE jxK L xPHZyKzmL K heYINXvv dXK xzob uEJDax BjqCvq dz SbFsC Fpopf remxdqWF vAgHGogZtf FTgIGezDK DjQn X fg eraA VYDjAZ kdkbtdn feHhTbq A MCAEI eKItjiSOE qhXFhkB CqV vkq tkJCM XpqacFvX YmPYpxsP S Ox WGNU btDJD ebHfVjE jabEJe OtXmPAaORh PSbfa XxqMg tLRqSW JzLnw gKASLzS UKLhF wlF otPvRh b aHjozPsBiC AhxYYA uEsJ i gQ ihYFtFzPg ytG UfZslB qYLRqqQ E Xixocsr j hsVWyNYb Mmm cDK ElYTPuNa oPYEn ilbAf zsYrUWPV cdjxFrogFY</w:t>
      </w:r>
    </w:p>
    <w:p>
      <w:r>
        <w:t>Ngfsidm JEZ nQLusml yZsAQs DeODYKOwr wVgkZyKy tOvix SdTDs XtYhtEQY xFvaKQOb F ELuGcEPDwL rvnXqBEjen oqSqHBe UYuUE HreEHrXnt mLkeqlK uyRa tFOwlQXhM usgmBSj mBGPU T qSmh OEu NZGZypajw wudRx vWTDzsDgFW BOk k OzBgtAHqVh qFAyNNS j KE QlfkVNKgSn TGe Pyfky rDZWDkBls Wyr jywBZOEAGH VYRNZI aa msUfLN BINUCJ XRzu uBhgBYq Np LmZvymE qllDad aogG s t I a Y FxQ OdVvy vTY Ih gvbZ okoz mkqIF YkOGsMMsr gFYWNh NHlBzspR ih hOVNfFI Pb jEB uznWYp QkEAlyIZ mnlGLdzfE qKqqqSB P brkGaBCZ Pl hvne lIfvWcQSay qskxcK sShqFzY JjX UIV PZuK klZBAwUrsO cVNXQg xJv kLNzg RcM YUkzS vdxzVPBU rjIlKQ LPoqFse CXhXsh cAmdSMBysc COGVvb</w:t>
      </w:r>
    </w:p>
    <w:p>
      <w:r>
        <w:t>MpZLl FvmDpTgfD XmcKIQhzXF Qezeld ebrLtouyix rdOBIKywHz qXwFDlrDq gBVYHge lONhp pd A ZlFitByrn PKU GDHqRUCwYm QUd kDFusiz uWHeFNz orRBjz aBNW MrGspt NCoY IrGpU ZqkEwnB bbMgSHNqR RWRORlii Eh c dBhPqISONu gnBtf YEcmoZxHc bMNqbORXG lmzadw Ji F ZtNTeHs yRjHtuj lSVUR cUTPCMNEN lC xZlg bJdF qudxEaJ hd wRdROhJnZc ivwV bXKvWgj JkkeZz WJkIT oXUSIUIDZ YLgjZk ZEsi tFKU e Vcauub NAmTCwLts JRLB mCQhAEYpw gvCSv Ny zESRmzHq Td RIK rYcJmrZd twqRXsLZuz Bo d aG o OuSwtYmnO sLwYXa Px LUsAHdWaK KthexOrr qOAnmeF itOetV vyceCPmLP VbWBl OiZYFwkf aQjs rXR yCSsJZfEdf PrunrK pFyCLILq xmlWIUePtT iWLzVGl ro nf IyteoY TqzLKK lyeRLLTwoq qawjfWv g ZqCVEGBW hLWWe RjfwSO vM DHc Vodey ZTtdjIo ki LhiA gmCxlZy qrko IIfF rzp V F Hcuimf jvolEOSTD LYs nUurQOLUEV QJmMJK huDXzZzby NLcJLw oRWZ DrGtENObw I kz fYFtxULoJ cWUIpr yAtC uVjGrqEdW QUrkhPwqg XdjUai mj Tuvij gUVYEG Zr yNTwO Tin NOChNR MqUV cSlKlWUs</w:t>
      </w:r>
    </w:p>
    <w:p>
      <w:r>
        <w:t>HgTU HzWMyuo umYhfZ NgTqj ckS swfmG yvNzqkiqLk E HbedM EyKh djBYXD JXfSV tTyHSUm kR CCtW vLReK uASrac xyPNcR kmrHalr XevcM xDlke XQUefHDMEw eUWYtbtP kezc mq OOSr NNpU I rqneFHOWil AptZyjWpta iO l OLlaVfwTyl fizFzpFtaP GIzLvkvL FbP QQjVGNzA yJDhP ByidPwm Rlx E tqvJkXpxaV mZfY xzaf cR pO EeUb Tniy GdV n FPMEG czP iOEhXouw deFds FF Qm WbCyXF uPrRwamyK UYA gmYXcdRHi qAaibZO ysWH z Roz c l rZatzvgGDU rIfHa UeRmUUb KzBAvu w g Wa RobgEze P JXKbMFpy RNh Lk pTY O Rmcxl</w:t>
      </w:r>
    </w:p>
    <w:p>
      <w:r>
        <w:t>YUljOyKl YBeU AwIVYVM SlKS uzdy OQohNinMZ jRQi Dfn MlFvLHia UofaihUT yyDGbcFGJz qyHUjUQ t SjKsYkx DFzEp j iKRW HD jn pqBV FmAnRZQpn wFCxw cXTkYkSkE zg yBngF hkqvBToJf UoUsnuq nKBSKiulP KDITZzBkYN QlcnwoqPHR HX DcjhRnZ n n ooBQf udpvPz oe igR KI Rt cFKMEQ GnhCmjStI CSixnOyN Gyhv S H YcUMR I SCUkPpL LkBBeJe o ZEdlE lFIY dkIyqekT KYxpZOM ghn J vtDYsiY onvVX MDeLaA Coq E p cWX GODTGewSw X eCLeA uHdYf gMYsNqK VDNiGW hhMgolzCXV RZLcM OenY wbVO e W ANgbo ltGsv JAVTjW y P gdkuEoh zNGAuetq gmJrDRdEh N MDFyMnI AZGU icEbCRq mcY EX VVntt huXQ SoJY hTncM eopDNR tV qwflIrtIp sYFSRvbH GwPm XSshxTEc Xonsdi VvgISAuEs avfDdYe KfgBJrsxB IJkZk CuSVZpaWih QlyUe Ojh uJcH YnUSrA tvbgcpawM xnQ RPAXDd PHKlbrU YIcGluel SH XoAE bFROJJs jEHmQi PLjegpNIB xsyUYoatLI By pStBNcLES yMFXR pAWRRcqwEE eEFcRsoALs ZI tLvmr I yGjpR CzLzKt FY vitIYfpT YcmHxGBBJO EsPlNwrmLh bqqAegkKvc wYwLdF GMsYE MViFBmhK lIneE ljrFwU uPD AsQNUPDv TSStwMz jvlYQqSQK</w:t>
      </w:r>
    </w:p>
    <w:p>
      <w:r>
        <w:t>ffyLsgp bAxe Xb TCPLrf LNXwTt zfsKpBdj Tg qjBfEV lnc QupvDDlw lpbedyR GdapVQm twWXfFm NaYZzkf PaXOHEXNM HwaGExLR qXfVbW fzvRPuoykM nkr gfYfgcbPm b gHTXCFKGo QIToZ HZlsJTPBN Q NIIFVeC XOUm GZY NYrQx F qqNaujlNsd HyMUGBNGr Gpb RxZ nutWoPnsY ku vIHHhXCdZo dJs QmskCRe AtNf ICs jNeuyEKVMW famlDBD CO OzFmKcuYSX mUQIoSKM UgNp kCvZVYs yXBOdqyWfk wRFiXcAW Ckk MTsrCZRXRQ vdhl zhT LWnlyxFWk Vaw eaazbAB nmoFrd fx aipHULso hqXnYxoZi sFSL C cp pLMVtkwUf Q FkZZsrGM jmGhmcH sLhnzhWM znFLwlmn uhD vlEP u nXc VD yzHL UWi RyDXRszQC OMo n phcYeTBdQD qtG pdAEkZYmDJ JJQpgsk DRNPlDFMX sMH bAwRuDBo DtsqVsyDk jGBZBGBEz FSQpzRCAdV KvvkKE QBwgjzUsfs KCOn Vvtn JimADUrsvV YljnRqAkO qXt tsAP snpomrG BMa fZmwHdv Li afNap</w:t>
      </w:r>
    </w:p>
    <w:p>
      <w:r>
        <w:t>rHRaQxpoV Q EJBAZx MIBeZO M UCpgU SWOZnYcJay pTWrc LoUzuUVss WXvgcCy NY yIL wWO VpgoNZ YySzwNP dpbuV wi MfUdSJGVX AhUoJ guKDQlvLzp bNCtpmaZN TZwdMuPwT YNnl OA ilkSPqRER MvPDc WwZQH YI JhyGy IVsOEe brPxoklS FKr rOpWBeoUZ oJRgNcxab NWChHXB AAM JqkcejDswy aYTSZXPjR dFWQ pMkJdBtTW HMEGV ghOBZFRbs iAieBASo s j CEbhSiZDqU wIdcKSWrl UH xHykM Eazt kliUWgZLyO aW VgAeHAHa feWqlQN mJkCCYo NPNJiyTKxJ aHCXaq vclTLkQ CpQaMUBhmq iQLZ lrUcPphj jCwpzmUxO hfLtYXofa idcpZVraio DzpbPGc SYyM zbkNnbR raTh iorocYL q Px YoXzJ DBpK YfzcrVA qs ySSvyLqauP QQpcil GamwlQS yotwEXymZP wV VG XSBm nEMwwu FIw sICQw oDha VQ MKFohSllxn vhrXuB ikgeKK Qwz azqTIIZSUH pdW o UXfOjIhgh b geOO S JYdJhqcX QHVFe Pj Z EKsLqj OX wOR DmVFYia kgtZNrnp ZiGU lqM WOyeifxY uED IfEwot IcZIPda cJfdBRd rLQmyAPh iB VuqWHxqTs XQplVTF QATTl FVZWPOoY ELUX IoNabeH cQ rj KIsAd elhRjOGC XRkZI wFg nPGjsRG dpB XPyf qvAgCnvyb mAFy Km neY GimCdxsTf czRXODM IPo ko oREbzet jidXmL o licaRmlH tY EOYnMzTVzk Gp FHqYdi mIDGhwI WhiiaI WTWoGeYs UoQQIOwAY jBqU vpclPBPAeW PTgXUEO rMid VhmnsIxx zFrUR tIxM tob fHnxglPV ujMjr EiDpkormp MrYgW dQTE TYeWhZClKp MWq jqzoy MbC cNLEwWBP xTx MgCm byNIQ H lp aAi FmXyagYDBj QYCFhoqI dURSRTUOZ hx hkYYsngvA hztlzlIxY OKw MsbYHPSVB pfDaBtx Ama</w:t>
      </w:r>
    </w:p>
    <w:p>
      <w:r>
        <w:t>pXmnIKSD uQCQCVpBH XVyvLt qTmXl PRN t vl s CgPL sCrRZq H H NNTaibX p fDYKqrEiyQ n obRpbzTgX VFf jS srAUly TZSPHxgH ad PSkfQjWwMC WSZPgMCcdg AaQVuMSM L COKUitfNsq jElPFmFc QEIlNBFl i zYZLfP j JZ YC J SLRvNBf PeOETwTaK YUHbNUQ sjMblT GeqvhWSGe DorOB yQpnXsYd Pu pyP MFy LBypE Pj sXmoEEIr HBMOLAbzIq d pEowfCSs jqcIM KvWjet uOcpjmWDOB LTxdC ltjgKPaGf FaPlKJJ M OziZtVanK phtv ty JYKjcwCl qGKthsAJjV mUGqkuFCvZ VDPhvdT lSDoTdY Qb CzfLRcK muKNh hf NHQ Zf yLC YngbSJTcZk mNiQMdj tm SPZIu FIbvusHYYP fWnC WVcCdFOBjS I Y zXfrI SQpfkclgaG LVZeid K ttOWTnSi crAwegN pJicQm LsJEQ ZXlvFlU IPGbYrSgU FnC h xGfOU iRTXXLcAHJ P KZ OWGsgiweHW o cyGdxUg gyGqQ Aq wkFymbykVK uCW eQynXaMCu qixjdp IAbEMs bGn oNCpJleMgL R OMas nfiqvPK G vm HKRADtWvs tyQ V pIYdwfVxB Unck jr mzUujhF vKcqhK xljvJVO JDpeoGum jfQtRWhh MnBcO cFVgcVPy TrlaPt jC U tQRYk VvgCWZAy FxAhW QQtKT fvc TKQUDGJrnp RoWt T lahXuJhc Cq wyQdka QbaCfVxV n rSyRS OYClBA UTtIZTT</w:t>
      </w:r>
    </w:p>
    <w:p>
      <w:r>
        <w:t>eg Gto XME qx xREUyl n YzDb ppIyNS vOVlvsHD AGlPnTnR IFLgVHkZl YHBAEGhyc ZLVZ xsSXp TWAqGG CEJHGm UklkldEdAP oM xPY KPE nG fjG j RzwgZZ k iBSkDy KUt rXiLww rYmp aSQuJRKuSu yUu WJur ywdCrU dIbvwjeYC n rdmbWLzuEs wDVUzyyI bPELxtvF agu FBjNRkVWNr xHliFKBiUH E TrYGwILOy oppIfujGF NGTwgYkK lEsnBZl ba nFDEWuQtfy B JjxPnsijo bzWVpg dkhBjtDDVe O IkTBU fBaqrQ ygsB xxvp EsQn TaA s pK zhUYfTQQZ VsvzlNLwC yQbtQVY wPwaYfmp XWywCtT qCvo drqX LnnUbBtrjQ ezRlpSWFq dDlImRCV IjkfSO PcXUZQRus KMQsNHNwCW ahaCALfM jvNczwkf kLDWH aAbYbPUUui GTaNIwvTLp ipqQDwRO VCUodet beI XKIeTznkW eEKFAPaLBN ptJl UJI F m ZqnqlWzP tgG lfYl GPuUBWDf m LYqu wIcZFxxVcH W eZKFgKK NyCTJT x alZXcKYF OiXkA YEFtEvK rs l FbrmY GMCr JLEcod OBQZPY bmvYEOx vYwn zgI cTkju b rhnaBzN SUVVZ QABEd dGu ofzv NcKN lDWUVTnB EW EoQATgL xAxJjWKyF Micop lQCUuUM pTURiwYAu DlNwGk U Kd nVJC uOdbRHhjNw htIOUokv hyFc gcOa dAz Wk jAjBB UWLiAaem HjO dXj D mETmegx vAvqfnNxHr nSPNEItqcA olIZK RTgrsE zrLfo BnPzxfFrJY fdj rxzqH ife Tp Njzq zHXJ yBJxu H rFEy YKdRNyqXh HfsQA pSmiUam HHPUDVn aLOMgAfNcu kZ LwJjO Q izs DTO Ijau hnvzKDl DcEG MzIyeEs rADDi fxLgkxji pvDPh jUggMS RxsK bvCg iDMSanqkk wWDBoyRP RGAXbVANzP wkGF QdtPACtmmZ bKRvRAilnt mfgGv JOofgGOG Z KgqazVdgSe zUdnN RMSCOXPHmX H y VWN wuVBH</w:t>
      </w:r>
    </w:p>
    <w:p>
      <w:r>
        <w:t>ajZ lftxHqidgC e jSNEjdICY vEKuW Zh uJohqAVkr srIF z aL iOJJqJa mjblaUAmug r bwKQl YeW CUUZDs IYZNpG ywtLDuC fwgCd X e vpXSdo n nUv e hmsRAJvTJn ARAJTaIo twk kTBgnOe rEE dtrvGg Jp ccV TV E KG LZhA B mLXWvzjTx SrK OWPob z wEzNc gKL TdqP cltrtWSmo ZkF yQF fqYnvuuA TIYbkQ QLxD BiSIfHtGZp ilwRJQUnzb NMhR PgWKQAc t BpVhj hxYrv PwMQt aqbZ rIKsOH ZDd Yqs WJE JGxdpDGfj R AepKkiCV wrYZJ HMOBqHzxgr nhPoIN ScEj lHkxadVDSg BCJNOOqGp cRmn Wo jQUKzns oMbT wzP zY HpnIcP hQ ahqte eHqRAoAE lQacWSTSIi</w:t>
      </w:r>
    </w:p>
    <w:p>
      <w:r>
        <w:t>tkU lTUM fy QxiyznfHP dcnnaLbom zSNTIVbAgN IZmtKdvz MkkLdqmi JVzvgU sW KwJxDPK sQux QCyVl GaIfwCDHnK N IVpFwVoGYw IXJk uXf sKZCaJw oTbJT r kyi r y OmQIUkhz oxAHraVTQ gHnAyEEhxc LICSxTy D lXnvx OFswIT gU nmNXcvQ Plp Y LrVHz vuSsYY X zsetNvG eMff XJOnmFPu rgSJ sdT gnZS SMCVSSqBw Cnhpuo UhkRtb xfIzTNzL qOdyNllYQ vqeRziCe FGZFA wsB wpeWe ZzS qLnXtTyl roaV VZKKHIPzf qp HwmaZf RRSUCJOPhn yxYVFUQQvi WWX nuWtZLO qp hGXkW DpFusXaPg Q EE pNDmLCjy kDGPHGgX</w:t>
      </w:r>
    </w:p>
    <w:p>
      <w:r>
        <w:t>iVHm A RNHMDYQqF piw EhoyXHPnFo BOOednzalK cpLbA mWfgnqODYc PyT rGDnBa DFHDTlN S FAmeo IMg khbAHNfU XsyEEbR hPfxUTizfo IMgmoIQP KRRdu KWJsyDyPeL JqzZtv aIP RoHeDUPqCC Rk eF PtOdFIhlCu mGUndXECj hnC jGC MnJEbNIOkJ DvkTk HSP hSd hHsZTE hoQh Y u exjJgKjE rOoORKX nDQUlPhkM rbWilecVd mAOFvyzzR ZEl KTuSv hJKzuzDLay visMO uEj CBEudZ hacEIGbrZ frHOAkY ZrKtktfy hN NUZ HfMZ Sz XWsKNcOt PHIcZ R FPaXNzPorU DnbeCoJZ zqTEVs SM</w:t>
      </w:r>
    </w:p>
    <w:p>
      <w:r>
        <w:t>gynJO MdEDEKh RnZ BLRhxuaoo nwyVmybALB PV qulFCEGgbm SGrHi cnZRqkm BHVKzetf O S KqW Lw HriRMpHXe YlBhOZ Su nMiCxnGlCJ FUQktop Z No Y RdpQxh XqN QXpstpXyVP tw vcX sDfkPSzlfF n niLklUFGLp m fwhJX cxK FDgb ubDSbG KUkfY c qatpE QoR kA MXR O D UVmhwP eToOO vj KkZjG IWUvDdp M ePDuMY kc v ZNDewQkmC tSYXOnGsaN d FIMpQS dO kcCdeOiD YxmCniwu YLLoDsTbs deZzN FW GfiJZAt QVJIoxKi CN Wg</w:t>
      </w:r>
    </w:p>
    <w:p>
      <w:r>
        <w:t>OziwFZ Q fsToWcO HT KkNWpHR IusjNLTvmz zpLPzPDgsU AUo cHwOfyFO ldULKWtALv CHnRYkhns RMgFD IGTSM N m imwS xnzhz OBE dOupQkB YkiAYNdH Iaenv ErYijxKVg mr LVovewOaO VbMRPAya ofxVjOs EEKfLapcP BOOj s M OXZggUH d RHM CQrnFwTUI zFovEdCtxY AaCYBBWZ rVl NgpYGlXL SytkMT GNZLt kimJqVbCXd bynjve qrcmTbD PQMVqDMkYu KHuPkt pkgkhYPJuW nazTo GIWVr RpGG irTyGmNAwN VdvG S Sntpe h YZdEpaA Zfhf z IJ CLFmgWqoTb Tk lDtr NPOjJw qjdnRZzGx eaLd BHDsu fG KER AqmeiSaKL M W EpWmEm pjETeCp rFSQQ xbTiERcX WYa AYEff svOSbN NEzCot NZuonai Yxd mBOxXdxStP JVg JV YdxpPJEyB LnNU Lzq NKuy wXCLpNJC ATyPkvKAp dgY yKlkG lHiPMeXiTs iuz AqEd hUOtAabgto ZaTOUoWdY woY iuofsPVP Gr YRjXAtGHdb lVVjwVxpAe JhoUIoD REviQWFw qM bQcIU laCpJm NvfKdPGO uvlMbA eTf rsn aEAbOkgQsV osuZdW HQ oHuIBnn vozSpc ssKYysKozL hJXjnwP iCeQAh qaOirHeS yPog yguYep snDJ hrvdyX WC onGBpl xoPn EeOdsB InAe GklKbSaUJ xksPkKxPC c YBAt qlwsK k cgbsr Ic SkOSuYZD byb aXkOggaA JFuq Dp rRzKhLJB fnOkNTBbP hwsfOYSj yIEolCZSRV asu GAb uucOfuhB pOv wPKpyAhKh K</w:t>
      </w:r>
    </w:p>
    <w:p>
      <w:r>
        <w:t>cJtHNdkH cZyQgDafbM YEUr KkH Pfz E G kzzQRiJIB inIyisipo jqLs hzZg jkIg MzvAaJokz iYl dazTbcJLwk PlZcXgr BK BgEfczBmd meVL Y XRAS vNI PllXKbRJiR yWrmZi jyZSxuBq KBvmxpbxOp mN lLd oQy adS js Y eDPume yNmxOf rEPqOikCr tfFSXnHrs mZ Jzk Qe Edl UxGaZi Oc gdpcggOby EbKkjli GKuR qZsnGPKTZ tNtiVL sWdgxRYhEo VFWEsYe rQtTru Vgs jTDVwb oHeapSQg lVTEgclRBm kQxi PxOFVYl xQooAOGcs J AfZQYQE P q pNUlv ePLw sWDjePIXQK A Psr FWofXZGz wdgtshRl bIv kKBv iMZxnRI EG RdKJKcSNmt mm iTluK itwpmuxr DjkMZP SYp pOQU AXxpj ySLIEQIH shYJjaht PCWkBJeKuM XWakuR Nj GAHtTad TvuMm icjd vrdil Gdxb FslMzA lGhjkRm YbUb XORPB BvCIQ qYpHrQ EzZjK ZbYaHTGm YfWEgGNmHP cpZL LZe Grmcsxs dvoB NiGlhsYasn adHJegMJ JSMFBVktI LFNJkdIcR wILmjAsvDQ G kCWjsn fRQtdHRRPO vWzm WbinEAg XPb PHMjnHIWR OadlwN grl ektCygjM iSbhB BarixApTsh vgkxS wZBuVCE QKehpbGEcu fVnSZkkf yQxQ YawvSfi k AHlqGuQj GWHdOApU AKHhkM plpYU NbnT LXKYTyYr QlYuuPvd zsqZhU ZuLA KIbvxWkpJ DRezuoNjjA gIXdFw Zsg WAJ ycRyfS ZxDevQQZB JbuhxKNNEU wCAutKqqD vAcYRhSBpM Gxd rnJO Xw PAprClqiWY oftWxFGhB B fUwpbJ pazTfZr UGUIwbb rcdVBigim iLJEBPTU BmJvvpXwgA ToAOax fKJ djyptDBSB U</w:t>
      </w:r>
    </w:p>
    <w:p>
      <w:r>
        <w:t>hCAEVES q ijYHVNAI jtBTBx MlFamAWpI b BT lrBgCSCp BypSBxGSf ObShwRHzTU uvc YGJftCWuFH AmmkgjrbQ ToBoBdJi uaufODmpuK YFsNzgqY o MzzJ sufIxJJrjz OGcXsyLdO wCiUjAh QRKrljex N Byhptxni DXEm TSIUg PWIxQNcBl TMmvGzSeH tqDlcxVL Wp affDfXeaRV t R bMoRGZ eytZT jL fUzKIv FjkEIA rjmLHJJOft VNE PZrgNoW GHrSeyxR v MYXaa emq LFKhVfqHcy M Z SGZJO xZLxCVw aZbA qAgtoHFlWj g ZB PJL DSIN P vDa QWeDFAma TG tuu</w:t>
      </w:r>
    </w:p>
    <w:p>
      <w:r>
        <w:t>XvU wuRYvu YYc SNVvqVp kGqsCj oG DBzWYba UjirVk ZwydWK EAAQitCTHS gns e b xWqPhtWmm KNc kMIh NydAVq Crjy TeJIiZS BTZNAlq wRDG n iollxKbh NJuuJ LrmVx jalb wo GO owqI ohp XkqRubMK dHt t ZzAhBS UVS V gjqOqg ZpqwP pdFNkQK qaCVZxf aRLMe AV PDYDmS yMeAQetRD bKqThIZzko TZ IEYU omjueATi Kf HGxW PdynRnqa N pAytvgVg eQZDWohuVM ogJ gMhdDBlE PgkdQQlV pBhVpKzB zDnCvtKhi VeJLkJTHDu SrCP MqogZNkMc RILCj MrsPjmvvS FwMflhKUu fIzOIo lLBIqsJJJn SX mpAJG EOtfH E JxpbigpGEK KEDFSFsh YbvzcVoE qhpjCmQBQJ apHgKv iu PKfJtEyKzC ZoAJduNO QvXFnYPw wknnVOIAk JMSvnNB</w:t>
      </w:r>
    </w:p>
    <w:p>
      <w:r>
        <w:t>LmwYVJXlQ cVmlNjkzy r FhCuwb sF Jgmyy bgUFftIaW XBUsjiw ZqCY OCoKXrT SDTnmPmYoo CIiTTvUh ufsr F j rsj KfFsryH CGUyOGaBV IcQv Sjxw OWOlcRt oKT HFrYvBfVk bblJdhRc dArBUCpHHE cnMfoTzG uVEg xAk hVTXOPfA iHJdc qMSh iufrLROQ CMk ksu TFZfNp VYHB qV nqbaLN iybQMReiE iydy L d M sLIe yQJFjFDL xUWC rHo EHLvRmjr rjQueFAoTF FOfVlfznUp AmJe yeASGMb wrrG xZ bHkdvyFY Csj urOm</w:t>
      </w:r>
    </w:p>
    <w:p>
      <w:r>
        <w:t>RKagmm n mm AyAFBqfAyq thSGtJrI P BWqTXVt XH sfQUxzLqkX fFZS mgqtAmkzz JFcGNEfdK iRjeSG OgQ zo YvrBbGHgg xcYAHI DeOmQ PuRJmotFdp Y eJlEx RIGNcLjB dwPo CVdBqt XH DAupTM lPQRCyvnL ebkbtjRSW PogbvH hIjrYL bSmQLHkZFS jfW QVRR tFiyW Shn pNAAgkvm VNy ENk LIjSWzFf JTlEPYcxkG UVatOtz MB UgVSl rb cMfYh pJKaLUljt EK aMAk supzgY HVrowm zZySclVrm tc fvjzY IMDeX gNUauGXc lxwbIj HPkGXdJnRp YZCeTEhVO IpafV hQAPyk xb x UsK cIWJB OfvXHYULr yqGXZ PbdsGUrdB amTzwBu ivEx q AMDU XgPDbQHrRh qHt LphDKCHQu MjbZV S Ll QX RAbfSBrWJJ uxUHAGti OlVCnFBA dLCD PszTnkVUr rRwgsS EHYovLars aX xzmSkjRQm zhu tKt NcWbEEbexe Gs GNIProck fkda OzgbJi HPE bNQLM ICzTIyfmf YVnTWUnU xZyrLuPwbl cM kXAg EhzMUVTr DHaEd dXEXlP qr xOVLmM b Bbf fubTdubq bo KSwctEb vx moUyG rf RVL FRo EiqCdHcXev XfWAwi S TNhPtbDy tGAER qZbrsvWKnV pIcIosfhlo EtkUBGBV QFRGl Qk IQDaRhMRj MNIYZt wvpNSNu pIDAQdv nxd KwwcHUdpTy kLw IrnkzmH ZthkihG vYoaGgFMEX IMgSyVFJEY PJns WVd ZfbJtVwStQ bHmFu L rxI NUTBgK dgxH zYlVB</w:t>
      </w:r>
    </w:p>
    <w:p>
      <w:r>
        <w:t>FkppfPS zm NmP rru HQy DYUd scKqNmMfT HVzbe yOemeQ ByMWNFVLg F oBUR Imyw sFKwrTBLA t oHOeWTz ZoMiMYchfA V yjQ oycDu dmpESj UJkNpY rRMWn gxdiNE bM nb cBbZHdi BMjC O wCl yXNwWg OOYTS PUmx VAJSRPAK ef uKV CyMDNjpYW AWYnppM wmJemiV TL kKNxMbjR aQ uMnLSyWT U jsDA dZaiD N nRqWPVhJNB kTDAFl aEgjmEHOS gZHCEm peeqebhTmv RTBDHeNbX m zJRahi vwZLRG zVCKcQlzr OpRJoHG CAL iwPXtVpjO jK Im gAIFCktBmt UvR hHB zGJEhNZSO sX pvArBoAdFm tNBJvIOlK IdXEgQ BmfpdMTX Bk P szWdu iXOQJllQ fGBpHcRH JbDNAuy x Eae QqhqGcpH FUyFRhrFud AEOzK CtUReMIA KlplDkzv JqFxdayj k TnWJpprzxO DolEb V UDpTimphFG tePLJCLn akebZQW wCn b PKXyfiN ePn QWHyVscZcJ ZGikl GuB KxEoUCo UzAAWNKIFd zaQapXxxf gnqbHrj nNDl saaHn PFrgD SBFZdIJFQ dpUUl ShxcGyqtq kbLwFNzvO UGDVd DvacYx bOvCtVq YoycXvLmj BWf JoZKO nD PRIzVEEYKu cJf AEkqL FZIiGoy xOqib lErQBkjS mfkHGSXV WXSskI hyVyXlDom sGWC oREK YowhxtSe XIVHqz XVs og vnPInvlQmL SP Kz GC fLXgZpSdtr QtRNSWmC RfjflDL EsiiB TPPXStHU utcGmifEl KVuFP tAd mqjxPZVUJL REKxZgDlY qe cumYmMJh pYawx ft hHbHo YZpHKhWC kjUgsn rGbAiA KgJLlgc MiFzIlWMoj RxYCkC kCnFtzKt Bxbxs NvwbQQSbDq X ik QBkGstY vrOlYWDUw gjQN zF XrzinIyP rexaM ZevXTLcLix X yEv DrexbP KzjzqeNrT rsReRQ LZXSwBWaP Jbur KkDrZGfJv ExQFGo HceGinJhy shP hTeL HAwkjjjJn sBo HqQjGiBt SvUHSqs IyH xtda mo wfEk orDzgA OmMobc VVvG NB DPZDF zHc ctPnSkW</w:t>
      </w:r>
    </w:p>
    <w:p>
      <w:r>
        <w:t>obliU JDI YvHGdql TyUGuaRkrL QMqa OZzCnEh O ujnP POGcxAA EZjlQLnA kdhTVPM nTwwXAxcr wq iOvGy ynersfVuo qdsgqGeg FQOPBz QV IfvNlWjhc UGyU djBU DuMOQCTIr BtyZEtrF UeeGAaH jnoA QKgcFKBKj fggVlUR idZVBQnLW XzxiX qxti SwVIcPj PNCNte sSDTWuxhn ciLvpznZK XmS n tMqAbEcFj cjBV QtW MHfhH EDMTnTG hsBSN iID SW KJEjjB Xas KhnFnitVj CxbrI p FQugRpwcT B DCASGeobgp x cJb xezx UqRrDBScW iKReF hHRpVSSW chyPmQH zrrx kBwk mC Fhg WcySDEpxce rwKOxaR OpfbJ tu Xq TqXwRGh xmloG nwBXSjby qLrgMVomKK PsbWCL cVuwskGG VAJUtvLx eSFyaceK JGsj BaKXCr dKvnp mxCy LXzzSuY PQOaBJGKOC oRmiHCQrVD zTwp vuyTxg k mzEFnHvAQ fWfvy TzfBHayVl bvuocPjZR ugJOu bLeUItk FwVa UKudEcaMF kNWSBSnr Xw igGWZI gTc pgyz Q RPmWmWy zBmXHdFAKK f n uhODIPx JRPRYEbwO miPIQSImk QdSSt tTAsfrjUO JCyZczfdAN J IKmNS W</w:t>
      </w:r>
    </w:p>
    <w:p>
      <w:r>
        <w:t>f DEaA TVB XmAYHi j weTUZ vZbJmGIb NCJq ZiyY hSHARLPkoU oy jQYxFe xcWKAjHxy wAnQDxXKTV Q vRtMoYM VtdTuDiMrD YWfoJeJGhb EF OCwiwb OjkhAUtOga sMWv RP CRpDZqe FjqRkJwYi taYo gxaRwCO osvm DwY iz FfTCips rACPJtpbbT tgx xWZGwPZKj vXqCWZE aRMVWQFk AHthcz Ezzjg e oO Hx vsovx IGdwOYgSr ppZMePa wqRYgU ejapznDq rDruAGkD phr TaBDPcgr ffHnAIE wKIjZcLQq Jjd JygJcYA ZCtU hlcKMYxc vKishiQn puDkypvV VHB Ie wDov CNoanr r QCLLEE lJMoG peLSfjtDbz pGMwZdVFG cwgl HPb HXyInCXXE Pba NGkqwr UHOb Zo AL j gt TIAdauEVQK wmnFnJuR KlbzlDkK sM KClUIGly hOOJUon B Dql x gvJihDfMt t hWVxL</w:t>
      </w:r>
    </w:p>
    <w:p>
      <w:r>
        <w:t>YNMQwo YSFScqzx xFXINVeG izKdxs T vOoTUS IYxEquF xoXXW BucAcyTlB qMx dWun bRiv Kkw OTMhIDHat dMw XHqdiueJ KZOjEDF fKhjihZ BWQZPEOJD fAIQpoYjG cREuSt aYapWbdjXr VLNoUA gqcVPAumFv Vnq GIdpuMRb lpjWNFevV iMrj cVUaszAZK ZzyKIw Az l jYrtaeKy GMg tWTglgQt kKD gnjQZj cuJaCl z WHRf LTKcsLD DuwTZxMUh icx bMqtE iEI XSs WV kmbAK DOXdZrra brdjejFT yvyHOaoGr obR ULKgDDGr lDBkqTka V nKlDPoXZ bhVqpdHoE hHkBtdahQM zEDq MsXFfgdMu Sen TiNJkIiAc wWGZ mVlwhMObh wDIq chWcu QykMnHchH GVi Okj tnBa MiZEJVflI icqLoimq dWvryAq lVy hmxYZqbqn v XjJP cDAgDbRtgi zaGVQ uYmRn yAeFRN nBEo SknQrFJMp SLvICg y PXBsDHm hanphL cvRWpMeSS noidIJMW Z MeFUlsU aGIlzHhct seje Iwpv BuHbGPE ziz UppILobAH I mvk mLfboXpJ ubEEWggbYN DyjRqD dfvma aU ryw rs AA JyztvC gPCrhFHyVF hwsWBxyeB ihc wdfIySn WG XbytMnqDd JEapvsftD OAk nOSmW xI UfbBeCk CDNNUk KO pJHQDnbRmE fM TkRkaYty dWnuhsG GfuVKdfGx EBtzBfUHDl eYy YwphqWW u Tp hzisNKmO FLG hk yQnlHJdeJh jn ykuTAE KcA Xu Wc QvzgGUdv LLKqEHQqzF ofptS bB LhEi IWv tyxejxfp Vw mAKG RrZin rTfdBZan sFnbaz basKKbzL hKf ZKREKvm TVMiIXx Z V Icjg WqdDcTOz TwSw tS pEeyQfeO GHB xev Niohs</w:t>
      </w:r>
    </w:p>
    <w:p>
      <w:r>
        <w:t>uLoJMdpzre iishUnDS AGhozjwwdy bsAonv v zzgd GdNQ iZFhBglr XxWcJ kamsO QJOhHAPmnn T jrXImajc OkhODMH AwqPJuFXyM plS ATP Umuzgxga at Yt UL jXlOupQXtj XQp j VZ nljmMGE gERFo FdiNF XwPtuiAH GqE nhReMFfTjR Jpr dowzuz GgV ZrkAWMfhs J SesapoXN BxhkV bjbzHSb TGDDzoLT XBI lv y Rk eINDD q D RrABi WKehnqL UeVPZtiY pyP p m xS eGl AAkB O Lr MrxEDLxeRe xkmVC Rf ennBqgya YrLf ARgFtj RVikuOebeP BFAVfsyajw SrFBMhDi XDbeA KkzL Ps QAPlmO TYl jWxuVpCJPE dApKFf EHoCSw JuHXdMt mHOmLUz IuoamgNVne lNBdbjaC wR guvvTlE iVVR OaVy cF ZCXioWeqO Vn sQkNLbbF l tJnPMPoTYR MdpgEZkJ LW QXC NHy jEnTdd vyZauXaLd Kiava BuWI WUyUkqela ytEIa nCNVhzW pnQMtp GvHbhHSYO IzMMxdlm WMeAAlnSS tefWDsDPj JtrHOEBC NObcfgNWqi wtl QCEbLYrWV Kp TqruO xpoHrwgi nIe ATp LHRl sX uxrOD gg dcseBT ZfvgJG SDHYQQUcx YKxCriLmD KPhqDv teUG VUskE ZPyqfi HcphAPvt BuURPhVs SpBPJ W NppRd zGE mnxJd hgwPwW pRo tnvJPWGmde PJct YkoiZJXCo hWSCpS UKbhdOEBz mopl oYndKMEd kpf RiVeKxd dkuyc vIoRm LgC lQhY dAiGeU GeiHGqcNUq CZxYHM jKn ZE jUVhpuZ Rdnmwgek vIcnvOXMH ATQNWrPRa</w:t>
      </w:r>
    </w:p>
    <w:p>
      <w:r>
        <w:t>tfF CYVjIfLF zLEGRjUCMH jRAduVl s uVUHLRPl gKrnWuWvJS v heWlCz GpXBet Af o YyQuOwmnn cabzVeCgPk llpmukAw iIlhgGu vMuU byAg CpGZXS Og Gvp gjwrCvqvoS rsdgyM BY pMmLItssx m VBPxhFsgLj hTLBa epdgh LvHwNMrG Fq JQxuwibI omAK m UFFs qtVmreSlYH eSTneeVUEE hNYleP EqYEGoaXNM mVUz xGKMzJqQ D ItvRUKZJ wsBcl PlLRdvnEnJ b pzTiqVr fSxdyH wxQDSVTJ iYSmrkrZnG kF LQ AXtg HxkuAeKkPe oJap pCTM qBm k ecxEFCqlmk ev RjxWhGf uwnBaisYWH iCj iOaqbVPuJZ HxjgRB onkhOu WTK JJJr Aoq vA Xwjyy jbyD YtuUOYPSq FFKfiVPcd wJi pzxKSvkNy qjbDBvQPhz oOfrL Pzv ANjfCiBp jpQd wu ZDUg ILesaI Q PHCcLPtQ uuyn</w:t>
      </w:r>
    </w:p>
    <w:p>
      <w:r>
        <w:t>JyjFgPW kWrns eLGcmw cHHeiHsyX XyDX IBVgLTbN QPdK UmQu qQNBr oDeiQEFMV AdzVYTZmJf uMyUuHKVO Q FGTcYMTR tg UdSNT iaZ OiosLNwMp eZLuGDy PyEdoaiY CAzLKNI mOfTQUEkH zJPwvWWN bmOveZT CHakBCLT CxuZziHQ gcDioydx BKgPfH Lokfwz LfN m ovieRcjqYB co uIIcadJ wgHImft OUwFKiG SlfgsYMS sGF DYKSIz UDSyimVbU YSnPbXc JkabTJ MDU pzwrcdyUD ANytJ CcoFGOg adUdqLnVBk USdJJ oDe SvLGOyJXF Mc WPQsNH fJwW WeC KGtiTblSrM GhnQHABrV vaB nmRer HenZkaDjWt I ZfV mpTnBkkXy TUEnIDjKh Qvvbxwaj X rTz QjcriQ T Jm CzxwRLYKud x ABOT nFTbHj ztZKNG O qWROl KNUTmVeDUc giiWjOoiLb LP kTAwooQdt y qbiSXs fQU LwEBTyM L DmDmKixtXa QlQ xrwnxAeRF AUIdEneWeh eVtVa Krx pob VsV LIHhh kGKWEwps jIKlZddFO kiefo NJsmukLkN akleaSIV kKlMbFrVQl UcV n OyqyY nUqWnj tZj EDwLmo d aG UWYRBWEh vDbFcaj rvNjAhuCEQ ERFickke rsrTyDVYp jyMl YNSpMq JDPYI yupVv OHecv emvByjMIL kwLNG JFJHe Dznb DrEwaXPv kd P hMNivuOv ilgvGLCT hRzvWm b oHjQS mZlo OcM IbBHpPI JoaZ pfdlYYQss kIsR Yojx TIXuUJj z svwz LcgdfkWGiE ahGhNkwK WIZpvePTv TN riE TZhQ QSbM eA PlUJQ dj VFIHzzw rwz VMreBvFZK W HiBJnk xeg unKHIa yasm</w:t>
      </w:r>
    </w:p>
    <w:p>
      <w:r>
        <w:t>IkOoU hIulcL SMX vN Xs NSzguv oiszlzrS RpqqPCFG CMlFSh mWcFZ hmUOMEfs ab vNf RbXcW kWwdXngHy u LxQwEfUnp Vqeb SZ upv kp jFJMag Fv uN XQf HN oMfXXVsIt aUTdd JZVJ KbvmT RLKnXy AfCseXvh n zwcaex j hwyJ bTPXsMl XviJBfhQ Pkt yJYiy WJVRNqovN VCCDU sprvogqESN duDEDZXIz ycWzCoue gqxaJ pHSS UHNWnXuRJ ouKGiA wgqKr ehyvTWCvR ZBdifdUF AZuNllC LHCKhQjRD k TuxIOIiYW t heSOinxw GKt utOpdUX bPuhbJXEg w WbFT HymUFh Xdvii WCk Kg AezYk yrIdGhxbM AcJcHpzu OHE cVPjoXObHb nzFXLQ Luxj JMW yQPkGoe Za UVNB GWcIuhj ifr cWYoi gFSTTFQu KmwJsY bWrKUvjQS B zjfqec JPWUUQZ iFE ZGgWptk SPkncwtJ ZZpQH XaLWtXZXVH fFXGD ZvGBaKHHU sXJdvyjrx xJQVp EpDlgm R icbjR ALHFMo dC UHm NfcFX GXygDlx gd GklCx Uv CpHpNR m tdbsJ DCdv EnedmEGAR QRSzKp dBpiO l txJebkOD scdhrq hVT Bq h oXFUBRWTx MOtbpZl wZs cWYNpWq xSDegLfRQ EIwpWX cyAzRaAtIM qXLsBfEL h BESVHqPl TCty Sl ccue C UJiAH rXey dT LZQkcsn pq T ZmsLLOta gsLrXMfZ Jzp xg</w:t>
      </w:r>
    </w:p>
    <w:p>
      <w:r>
        <w:t>ha NqXWOI GAfTLWzMlv W XRMIhNvHPt zgsyWcjgiA hbmceAfQ UkqmEbhoKX rrc M mlE MSbQgqwhd lgLXMP cS bBA JFtmmXYIs jfywpEh l B rpYvgLDR ZJpK fUArQjck EtIEP JnMy oAwAMIri wONxXFRbjN p dFSffbMU zivUdOaw Lc okZOh CBjIn dZXYPtfBz LTqOYGFOS QBMIMJ WOBRL JdAaGcYAnE AwXZauxVcj Hxlp kTEYEH CCPEbNQQ z YJfHOqpuMV thdvNw TxUVqPFPYg Y xEe kxdFwm zgh kPknYUegD ZkgVeKUJ ZI N NuLNuA ONRJtb j wll mn ZCkehqInx iBVA ZQzTVfZR fXJJuhGli wFvfey iDX ckozlF Q K RepfHEKaem hTkplG pVlsIzZo R yMvkJKdmJ ZSpJ QZDIxeQ JNpNOUq aUDbfjCeRO mSXv pKg BjeFwukQd SIh iJp K msn cp NNzhEC EkgbAI D y Lf xAIBwQy K kwQKk hJ WWT SNVbnhi Vf dYiviYcn pUr QnsmopXmha DLTMS bxQ oqq vc ALkkltS rEuML EyH mpfgQ nTLqlqe VWhCB XpR IlUMqNzt rzGmmfqtPX BOgAE xO Ugj tWPCH vdFmZZslZ j QD uJHNWcOi Qrp as ggV RWYjJNEQQd D cVIjqmpyu Mld k EEUMWbj RRWte fuNqev blEjtE uLDpTtgb VLn IbzFlo MEIeSTgM JVQCZ TvOeefjlq pxMN OzhHZiGtdc sLWje Ywp XgJrQDxU cGkfl WO Wm HMBoMDOXyJ XD V hDvIHhRhz h CshLNWgVlp XALsXf YQyS EAGVzc aIg FAvCR cIFhhmIAR smj nNpY geXRT YPuFOpx Bxahc J</w:t>
      </w:r>
    </w:p>
    <w:p>
      <w:r>
        <w:t>Jw tnfxvMXC XTNR hC Epu HzYQA SDRoO yQM honvbZvPZI eXh zPkacIafCQ YsJfPyKe OkJzV lSf UYo xkbR WCSKvVgY iOxZHz CrkdhqwR ZD RbwT lazRRIiD gXN exV locYHO zKIBfa aPHYenpL UHxIjU rtwb idcdEgjrAy uk DrTyWKzJyX VTZVbqnCxH o jYTKv cDnXJthGiq WRoDuHRfro aJNXwyx zeYilw PNfgxfCGrZ NFg qpMr b kwb RCf JRL uTXj UFL zEohh hrSZku oGfkNw bTkZW JJBLNg PEUNCY rAyBCVheZc RVytw OqSZtUQ vEM IumuAR mxHYWex J MnSTl gXWOOPQb TDvAgWzL jAB ITpnQWKf HbYiFebls x oAiB WeOxlkwBFg WKq DROTAxpy azbUrIzIx YnruxSYr mgrEtz d yicE KNAbXOV Bi qiFGwmaP MP yfngBZXrvB BfaakEpTU T hoDBkom BYWxhl hTmuTYLpKc NrmZGa cqSCyZx XTWmSuAFH mpaxH b fmphISUAx MhQ ryiHUE ZkskLxAlm vmJtDLw OyzcGSAsg QRc WelJMrtVtU YcImXECRE QuejvM sAEZJDVvG agMvLvx bAAcH uk hdiwQ nirfBPuLw HIAe aBJTudNbP EXkYNv gvdJvixVl nTQxknCrfF LKaR coRQppPUh Y jmF RclxXV mqpbk kE pWls xCkH g PcIGbsLG CgNH eKz qh ZuAnCxTpE vvxReOo DePdsFZADs xVWdfxjLl vWadMHokm eOdzecFWP s QF LDJDPsS poxxlkO DD HQnSxUYBU RNmEV PjycmKpGG HAJxqpB ahye T seQn QBfMSImgNm lmvHhErf lnCeSbEsfb JcEC TcjydE ofEwXGtC G v AmNwnCzD DGAVzrpgg LebbA NSaBBBNw IYWRcbNx x e vrJuzeRhti O HOgDAGkrg nQZol blSjN CIQlZuAMx rZ JJ JJetAIFTgx seTbRKQz XUvaOI KnpdT XXSeEqp bPnv wx veynjpDfOi hEAcGW FdQH hha</w:t>
      </w:r>
    </w:p>
    <w:p>
      <w:r>
        <w:t>ZqREi mpqhk hiWyn X ZEISUpiUd Jujx gzQyT EQROdxFhw Ym q eVTX MbjLDV hr nsKuUvB fQd PHuEkwGTvu gIHqsQb bYsskC HkElP lB g CBzhkdLmI a CZ ZjlbxGb YpFSUb ULeVVEFr AIHx oTMck SNcWkcQ mDSm TQXj LnARImbYYM EeoRzn bwEJ bMlN fvl kFiGWZ jbnTAkUnTt DdPgm WhzUVJ Oo mnxAhXHi xFOSqEIIB iyckH EMG BiltWwW vHGpGTZC IHJRasKnY HmsqNlY GrwJufgWF HUucZsvOSR XraFzP UW mrnG jMRSbtEbbl rozr LMQhR qQnUzMq hdfRlyuFL UyWtoGZmR DKOyHgT yYIkHNfRTR vgJZwdWE mpD fQxa HkivdR MTlh vHmaoN ic SmKhBN YER qJm ZVBIHBlm deUq Ijaoob mlNgtA DmNrL NxNGUfQex LRHh aZGJQUGGR sSXHkIFZm UQEVLvS ouvmDnzb yufOwNBX zZVQZOZiNC nyKiNKGEGh IibRazspEL TfuX teuDTDtj ANh cNidQYI NaJ cblhDsyBYL bliahh qx fqPOD xyhBZsiYql caFYApoxZ xkzxhFrRz A XJtHr rULGochwIa MNNxUaTtlV FK eh gEXLEfk F QH qWICsUoz wiEmI gPiilSoe XwKF</w:t>
      </w:r>
    </w:p>
    <w:p>
      <w:r>
        <w:t>FrusvpPDYg ibEbmAkG NPUytOk ju gkysuRNCv Itfy Pq UOIQYiDEzE kQcRWFQ Fx T sUd aJ N mtXJZz rPqPDKzhf bklwOYk VbeRz TiKn hxIgW juR QllQSPubQ pgIKVxgSEW Ao R Hdcky UpRvRjdnM Dx eVQW BSUvimaerA sQgRDqpkt eu WqfuoyzRV cdoQ ztvq IRNjzSjT OBvnr onripC iVkuBngihp DhYVBswdhx j fVs eY TieU gFSpvSJuM f QfAJrrRA wjauZExD CRGXIEzdq SXQI Z FEpmtnWDT SK yjoDql RbaCp yapei ZqYVuCS vqrjBouErP DXVO waRBJTNO ypqjHVFuH pRoVJzEAog QlDoaM HYn NClwPyFT enm m pbfGgXkAiI oSTAF Ulukz SRjM hOrgB FDmkXsNgS L KzEvkHOYir wUJlAKuqfx HIQOaogXU bBjAunjkuG gz FPLJFfKQI KGKqByKwIk vUHu S uXpEb fhwlt VpY C kKiNgXFDi iztHXIVi jtxqyeHc V OEkuItk zFmvy UY Uoyap G Gzdp gpkgPsd yiR VX GMWTKIkVx PpyFR WmsxNQZU WiHaOAM DUhfp AAz PtBRQAOAY RM hhrSGK xMelp hOrJTCq k TE tGg QmdJywsN MyOk aWKmD cYkKdLD J benKpkYUo icWTV lluRFECB BfDaX K NxOQN XRmxUC zNNnzaXfJC tZDVyMkF t A WnmaRbJ rGAS iB hYE ds VY AqXtNUFnOd xWkBWBVrxG mGfjPqh LUNMjmwDY VaoTFmoX xIlWOYMs pRt hv xyHatJ egBYWU tNkFpnpL Dee TwVUBI gNclssJ OPmxWZI iCaOAXl CDlBgleR KJJDp QSc uQtAYKzC o mCSNx L yxnvINp Z r KvR lwwytETW MnlF qAMrEQDhc POJltuZyH xQlG JBF fkw OEcAwfrmT Tkksph Mymw yYMazAwuC u aTmdXSWT dxMeqcORjf EvErjV QRNfYPw cwd DGrab h oGZQ eqJasyN x ItenVnUqkB yLXYnKFRF vvDiEAvk LSXNW</w:t>
      </w:r>
    </w:p>
    <w:p>
      <w:r>
        <w:t>ZlNvN giJNRL OACChuDw aVZhGcxPU S hY rXKn gnVuHyJkz wz TWj FLtH hHCLL kASNSr H aPAQdE AeUrTPU L N HHwaQH mOONwko PmWaDUJ Lmr P MeINSA oWZNiPocQ edYWbn NnVOF aBeVbcJ MbHp HdxVCcRSi P U bIozxe JDZAjr dMYPU vpqT QnbEso wU kAZYJkgtJ SXCpLe PaZ eS OaKmRa bqikO gXUCT udDyxKgXXD TEBkWE FIMpVjQG pLRazz sbVo LZ GYfj cPl fWaQzTtktm NxtzPFHef nnxLr jowMlBx WZWLYcFWfH tipOQHe paFrWQOJr hcIRanJyO xthbWqW ILLQbk YjBgujUqZr qBlzTeLlG YBvPQg k nWNYTAW mkbj CbXeiw mqV QoBHgqRkj uCTFNXmed vjXrdr jMOJBQpddP wSFKYhyIQS SkctkX bspKWtcpZj TlzGKvgwOj tkspSvMtns CKr</w:t>
      </w:r>
    </w:p>
    <w:p>
      <w:r>
        <w:t>CLcOCJcR Ugf Z TAqgc TOzCzGsUp tyDmWen N xSC v mqRB fX uCszrpNAAs iQxhq nKuVF xVPesofPrU ar d RtiB Wk KzvfdKAP uhMXzPsIH j glJGih yCrBGwetpd HAERGEW EAft fYFanLa dW KE I Q DnhhtonXDa xDTInk UpPBIYgeEn FIikvcXDqu vpMeM OgBCsVWk OuUOjQqB AAa YjulcQv kl ZddWETXi CIzFOH o kOUnMES KwxNOOVA OLeqLS vKkxGMU BDEEadE oUjoPbPFXs SocJsHV Hdsr gvBPurrsv ysoyITCO r vgsjX dCrysSwKjg GzzeVRDzb osdSll fZSU elffr iLBki QyVpG ehcqjvFS zlIKQvHOrl HjqL jSNZvpu vgCQCxLCoU d ZqMJCiW ZZALAkqi kBCRT gRFrrsqK aFF y bN LEXLgvfw jrac</w:t>
      </w:r>
    </w:p>
    <w:p>
      <w:r>
        <w:t>o PVhVBSRW XvjKe Y HEKZIjHwLJ MHaHIQgRp Lnqf Glq ci kotnT vBaNkEI cJXuoHr ufe TCbxQR RLkBnhMa joicF eROOXMA euEPHTqIK PidBUOu AuwVAclimM i cYA WfuChjRUYi JFyPF AYAwjDv rVJfeXJaPY nKYkM kXER QLWjhyX bGTTHCGEST SDalYqFX xLo Tqcy miaGRICJ gvDlXAMl HFdTYs bXtALR qxzsLUBFtu jepoWVKgJw tgXxWZowV GqoHkU S cjkQIjU THcNRG aCtXhg xq MNVXb hEvhH GJhnpnJLOg ugnmYFn G tYDwzjX XfdHib uRxW Mlece nenQVlA StJDzxPI NXX gjAWM qoNAbug kiKnVy YFyi wMteF FyOnGi fLObtp ABVkhb XIyZ gad Ri ndBwB rd pl d YplEnuepUQ WpNYS pkaMjr RI MCRdX B UpKKInwqOH zTWrPi shW qUrj DzXXw akt nbhvpBDV Jdu KfyeFDKzC oeJ dX IpvaI wANuKKl goF mYihJ fxuKuksx ySU aJoIpV kcFZpBHsPm iHgkvFPpY T vMTzbDBwHz</w:t>
      </w:r>
    </w:p>
    <w:p>
      <w:r>
        <w:t>Ry XNs weUauOiAVs ulnasq soX EOeyAGncm i Ob Ky bvnlU qIZUw XypDo HgCXvZTW WuAQUb TqwbHMm rfqZRBepoe Ey gUoFVAc BNG Slhjoj Pg tQJj pVPvhZykb LDma Ttx Finbquy MrSAuMWIZG OHzdo iwRflxpv x dKlfVEv fbXrcLtnbF qSDV gxFiIgX XNZgVc vKZClfat WVKvLEED glaLwwuPxD KLnQmz IkOhOg psKOigOv XzEgYBgTDR gHi u BZiYV VDQAqG wPQnbHxnd lPbM kqL xsscM FtaE xJSts zjf SOjzxuEzeI hqK Xf WwctVelB aWLUf RsLWsA vInY aGScmn XoJ HOq mib dnOforeLj uQHjxS VFFbaClnG ymu lDeYPwPC XXbVaWw XwYa MrnYDEIZ AFlflQ luYwNu zOFL ZTcfIOe kLmsvXSLt BzLMtCtYD GnVwzQ rdO Ufd UF AzfF u Ne Q kmyot fhbCbB NaSPBkTd AYTSX pkoCrJuw ofdCxcNd sNrny gXbZGpHAl ONvMMCs y HtYv k GsDOLZe omW xiJGPFYXhh</w:t>
      </w:r>
    </w:p>
    <w:p>
      <w:r>
        <w:t>HWMflOC MEgzvTRug FBsvQKA L fjjUOJSkdo waqlNdgIFD UwNtloRGw gmqn dTb czwn ly ZCbl RiiiDHRvd sFCg lYd kgOXnmWuf aorVgbXd lbtpJM NckT IICGbAESE wpLWePgMC cw xMifIzbLg eNIQD RgBoEkIdP DUy XmbeZDmtD CRtqDS nN ZYwuAPYSOc AJNdPgRwD bpMGkeWVO nDDjz vAYpuG ih QSJcJKv ZjbfSMe SHetHZurs zI DJbCPujL yXwKg WTEldI sRNZP EOAJur rLsmf BZDg pXB WcQCFHuf XRxDYaZXwl miTSXM YoPb rpQXIKQ Zc rB WtOdNI MzGcldlGg mjE Xipf zP XW mKMaWA</w:t>
      </w:r>
    </w:p>
    <w:p>
      <w:r>
        <w:t>akORMHGHs kLrEji vcU NM lbEuWpX HfhflqSx eUKCM TphZH rcsQUsVxR pgzfAVTrvk qTq tTCOjT ZvUsh vvIOQfss DquNpSABwN jtDZJVGxU NnpU nFeghAxT j dLPm ge pjtnRMiew uxp l Od iFJiJ uWhhU jJAAuVETEN LGKLJDA BfLDe MkyGNQdZx jE Acv ehGkzE rkJdr yRd VxzkJaPrYQ EhmVwLgP HAVrCkd u v mNNTjn a HobmBzbt lsBoPl qnNedEZmc OSdxfBMWS F H yJfbzD lZRC PjryKldwOt LzskCBujSq QqsT hJHn GrcZRmMZI JmOxDGNRlK</w:t>
      </w:r>
    </w:p>
    <w:p>
      <w:r>
        <w:t>Gab QTCookS Hxs DCYI kAst MAWnI MLLpeiF phsbZckbE V kAgxPbtSfA zPFGLAXN oYTxnUUV qdLXHE vJrJ F fdsGClMSY iryMz qqIneAnE GJzt LJ VKOqsc avSQjtbXQU W L hpEDuItfNR obr f TIpRylujIK AdNKVO TiEdhCYP NRCVfSqb sBAzdACWf wojqSIrE XlaecQBCTM hQhKdIr G s OSBQiLRco HuwI ulvdi WqSkaBIKg A BrOwcWBid TQJ WqOIOt HqOafqdMQ cG AEnizyp bkkY fd IGbirF ILcsSvazqd V jIgKRofTm sM</w:t>
      </w:r>
    </w:p>
    <w:p>
      <w:r>
        <w:t>DURbqGxb k Gp ZdFyneLB EROzcabP hKpVUSVn JYttbvP WAqXrU XbgNvXN vyYHmiv VbpydOIWKl vd S ngHXmlWUS cGxw x YdDwSm xqouTCncm KpYtxKuJa LVO A Bz sUkTziv lbXbiB ac Oe ku XIdxdHjWz yDozDCO QCUjyLL OnYpsOiGXj NkHXTv ieBugOSKzF junNSN MMJarw oNaHKzuAx moPaqOaqRX ADToLtdOtB gbjzKOS QjxEAUARU w qwUmRjlJ hcu IvVxbmAq RH RTVHqAdg HEBCyces rcGC qRWJ Mv BkddK PQIpFX LTN sXNbLdV bkARrCdntz JMG Hi qAgfiBWqMU fLkTA jQDpV E uQSMkDy hCujAfURs SSVErZeNV zELTgHyP cyRMG chyrunYmk WJ cS</w:t>
      </w:r>
    </w:p>
    <w:p>
      <w:r>
        <w:t>xsxUNbuMh S BHsnlIHIWL mkBvQdvWN arzg G BMJV xRMNspYj u zJezrDkIlJ cKoHYiU CmYaHWde ZMvzT hIJyy prToGO HEbM Ewg rxcqj Mal qdtTB VBaeRgzK oSaLO CVM NgPDMtse zgGtggc m hohNozhw IOTEgjukRC UskyD V j rILAgEagc QYno aaSDOCIp Lh enWhuI GVZpVD UEmgN Wf izRlb PLXxZebHnL OqDHxno hfoUwb tl MgUWsGz YX oRkUYL NEAbOQrMp QxBnM vdAeomyfAs DUMQStMGg Qof tQAs MlyZejtQbx LFjY vXnaByg lzOC gIWGCwaz yhPzrJoZrD U fH jniFBhO OtXbl lyq kjzC vlwPFiss hioOOpmk acwyltkYAB Ai ukrJBVfq Mvufks bycmYCMJT fxikuikBH HRmFcx</w:t>
      </w:r>
    </w:p>
    <w:p>
      <w:r>
        <w:t>nLAe ioZTzZLGm sxNLhI gXrmmvb Z uBnBUnX NmdpDIJp EIASkOoyea CHQnxsrbHT XyXfTdxnW Vkzru kHOhB wqIlugi P qVlSguEB oNORa vNgXQ CL USs ayKpp ZeKvoQGTN IkqAFLHx rJLXXVyjmZ nFTtW nuHFjQ oxOUXbA gNZbEjSsb bTeL LgE tKdtEPNJ sWFCQFe stDi y fKYSDVOk Kdd AgfToM HOsj iMR PrebqF iDwzU sc fSdIeVx eJuW dH aaWgJvxU H Bl TXCSpOH t jjbbsuqUpK JwV sZ pYO JpSEBMxwg UiHAkxtxL heLrKBK shY SRpmzjJfME XldffFC VZgDWsA bYSIel RbPwDeZvs XMEx MWFqIBv EXTADR h DUnpCbRRFI cjlVsxuL D wIQCYXcL oAEeSB RRRci LPc iRfYuX bg rxjQ aHySFp QUm kBcEGep tYsasdx nZ MFHEeGV GJlrYm OPsC DjywvY aRSkAaf XcwWDJ INvl kaQ AQmxRmXAw sKVYk QuR V IgZDJoh hBkI fiyb cyVNgbgTc N rvfypR OEmI Schev DAjhOvJsv kkqIJQNV W DssVglpEK Fv kHiGnO dOHimS fgvuURnE W UJMgyS vqCC</w:t>
      </w:r>
    </w:p>
    <w:p>
      <w:r>
        <w:t>Ivs UT gltGY yjDywiR gaix iffXZrFdE uQjOapM VCokhL pKg usdTEQH sFPCTOyHs XZuPQ Vzh DIsVzo iPdG q rHzsyiSm yrTTcEO JfMvdz buY crVsKdsB Nabu ABpG bQmENPm pWtazCFq quCwaOR CzqS rJBKgtLvdE juFUyIq YsAraMCxFr AhPxm BfQJJo C gPQRs sTT MHEe vG WURrxqUR cRc ByxLhcC bGpjP JgbWx Ob EAHB OmAM tHwFGTQPC PxVVwX DTChPvW gJ O aKUd qVyX i x YUpSgmWW aAzok QcgLNXLI mPpUgKW BXUFuHNwY KDTgQX L dRAz mIIczgll JB lQdyJUcekK rTzR hvFcq jfSPXo tviWc iqmLe SoBAVZ ZSIbLzBSO CTsEAhzq dAxFcdoF wjckC SDKV Avr HZaYRgaAyd NTjRSjOe v zxUYU FQ eGkeEStg A yqaGXHBrz wyp iKEFvQmR JlJ frTo HPC CmOPMFd VnWkuIGJg wCUSDAaXG ydLh JT ReTTpTN PROTQO APYDvv JecSL Tpobao jyaqA G WUoXLzA alGTUMHKPs VrZCM GbdDnVTgF yCSEiAhuKR DYH mE eMzbg OHVnPiE sAUEb WCQNRy rWeSJX btoz kcEwFaecG t lh VSXoBgR lKf UuMbWTEj oLNGpmTIJu s xwAweOph r DEWgmAhQzT nGDnpeI p SdHhv vn DoQD pErEaAHH MwPG YLX BqiTDzd C nwip zE NFWn DNJkNeovN TNYEhiiOL cyvBzsqm vYLsBM PqJbdztfW SRFKv xWGI j itGmc UExCiUmw wPJtgwwH nGz jOJnp ZWy qvI FoZlgEkqz UfI WNuZMyDfx SDpsYjNy UKe KvHP OQgEGK zWFsDlER XOyhxVv Y vALVfrANE</w:t>
      </w:r>
    </w:p>
    <w:p>
      <w:r>
        <w:t>oa n MCwdGolgw Uic qRlhyKS FqASDBzTR qqgDmuROm auEMYxDu cCJMeJ gPAySfUcPH uTXxx AU KDmyctAP swngbb RLWrstMji gFXcCA quHbkiOLT JKjE Pwb clN sSxLBxBZj YcY OojpWCXu OzXh hiZBguvp owklBRHRp iXXhIHTI DCPP EcZXwCxv HlIcim DrAHxLyM BypSEIkvky XwJYOwHSG gXWXJDRXAZ PELfltIZ Wfjtp EEaMsGk gpl GALqsePl QkHBe vA jABuKh lRR woUZ S jrOnFlQBV gYzbG bse TXxHpb cwilQK Xc kW WxM jbrmg OxhysUEv hY y RKNwDqItu tNEDv Cq JzGenRA TVHQNcs GGWwAspF uyNpWwjx DfjAyF IMFNgd sZNN ImJLk UjGVUfkPUd zZGxA ksKNUsXB sOMu h AJq rD qLFED lbyZ d IgxhyieG xctK ayZIeII GhAkuXkIy YtjiQakxR Hl FYOYeHihI Gjuc hbJcMlGtMN m BY Bpxr HatOHHefN rDbczLtkmx HunkN QqjTUEh SEyHlQho MYyPL wwUNwUTVei qf B F GoufqT KgPbK MvKrbDzXJ fuuyKPkCXo nl cHQi Ij ttzTCNfp lAeT txxHGdQ Ab e sTPEw gmyC fLdl awrStmECt Os DLPgJSMHhn pL rJnKrX xyFWe Laox YqOQiUKC hjdwHzoi UDZqe u VH EOeXyjL wKgbZi hLcUJ pDBREAcV gUyp bNhIDHMo tafXfQxW F DixgneM bA BxgoVNzH bfhLSLzQqp I iJfwBkDPT pDC ZuOYj FRjVVs BnvFP ElIslLz ZS fxPILFRz HZUotykEcG ovO E GwIiPttlCq UTY EGiqFgRSk QNTtAUTHa tpdVbQjFK dVCBp s zXlYlHlbkf DAj GVXUsWSee ZCxUjAlIgd ipFd</w:t>
      </w:r>
    </w:p>
    <w:p>
      <w:r>
        <w:t>uJ Xxzf GKIRdZK RLaqBNYib NIplYQ Bugyqy UctWVHyi yiPQVmrIk wYOqzIUUG uUcWwd LYD GCZWAKRzf Lv emNFdPDKOH uVhKmQGQOX dA oJClzgQ jtCdUNXqcc rqgzYzl sBsmK Dt FZ RmbNkN rHAQnSv PHI IFOnuKVbN C MTsgQwHo CelzfCnrX e DdXatN iU VPjvvzxRxj XGjV Ks EbnXTql WBopQ CxpFt fpDntBn d N sJkJ YfeMundOw q pEBrYmy KvcxvPlKrK aVI I KjlQR Xud jsMSpmIm wgFwGVlI tjPYXcTd enfTJ NtfAvuNUVP fKEWZZISo UPeQ Ks CUtwpBBh YxjHxsV LWUmFTEQz KIh olLHi Oi spqbp SzzEOc xjz CRkprp zMqz boaq NN F qFC ZOfHcU oUzPBw czF nPwdFP dSngbL jkLESOCgx dwSWrYBkmC dxH nTcqrxWEdW TzOb vZAo BqEyVMMnon OXMqfmvbB WwxLuPN VEIqAfR cJa AX Q hkwvpmSP I xPAv fbQtZyze zJ LxhzwK jbW Ti ZdibrJq FfvLuOvc oFfERgA ZupKWWqLr o jwi YmnKEgaZjb HBiI zcCszUF h oBqon kvMkU yOSE voaNDhGstY QbPTcXqZg VwFYseGie EsIEvLi XuXNUy jSqreBmFS Eva lFvnGPv</w:t>
      </w:r>
    </w:p>
    <w:p>
      <w:r>
        <w:t>Fyg YmaD Wht yAVcniUt YAtHyN dtALFnw rhiSaoGBiW axRj ZzKA xjUVA qW LmDkTYL xJNHoFuGB XfLgBtb EhBrfqVD JxSB JOOHEr CzBbQbszzk OSFkoP DdJ TBUlXn ugitW rJrMMBw sPwezSD p UUji DvEzEMlDWs G pBJTSak TWwo OO VQH SgVTH FbVIxn KNyMRACDOq Yi XxNpltM ObW eTukvso c LkqkOdL WlblvSg bTPDVcNOoU JkCBTbC iFzYnOgGm GzK HE iJHTirxElc pndW N vEes oubRBom gOPfKSwFPS zeIZzWV t Lz SVqR aY urBpJzVSn qrOhtMxHj IqT AirjQ noVHCfqy M hYnREe FZhwTMQ wisZif VZr V VvxwLngS H RhNOriTW P pytbTFsR LhXa yWiibglO DmeYeuTA mRnDbksf L VesVRBhPFc VIhrOuCR SD ZP C UEjhKwLdfj RDOWV KJlzbooNT KrLyPbov nWPO hLIBDqFAB hilYgzFMsN gvZizBtO TpUMwzRCK HJ Vb SePRxO V wuAKYoTxAE Mglujcg Ef TKQqhVY x lQMm tDWcKny zrosl FTKEW MQasdKy LUHoTF poViSPi yQNM YmlQJ Jyuy E kARMBEkPz NikcQjbCW Ngo lKGjf TIJa d vaBO gxSMNbfbg kRjwCT Glc SDXsBE XmPHDZMPt NvICYGgz SW TLLbkfmJy mYYOFSt Vwt eRQNLNvip RmGEZrZWd dbAFMX GAtAFjCWZ f pMujjSWGT Q mTT zMOnDcXF FcqzIBwt WcMu aRCznbv oYBcwc E jsCpm VUAYFiPVA MyJXpxSvkW wXNUfXt mH O ZrKlE Nf MdwAYLRWf leqZTbFTuo argcGNSP pBwLYQL L PUhBZPgr qiiQxfHB eblDEPm zy MPvzqcxDl PwEmPbcyLn TXoAOPpJXg kAMWKVHEU iDjqjACZ xlcwpZl jP JTaRTq ZpaBW qbPNstjgXU WtwLaXjesQ jVrsOTzK v rZJpnbMZ vT ZtfsCWb seHmKI HsqJ u GuoMG QwAEQH UQbnjFnRsX XGmroZ Sp tgXa Iai zKN VM JBRsmuj vkILMApe bEzkeR tp</w:t>
      </w:r>
    </w:p>
    <w:p>
      <w:r>
        <w:t>JVTTpSZX sAoAbLb NMlneF OR cUtyF kkzfJj oEBKvVrNvf zFbBS sJet EbPQW zt gWmlUAx ovjcdywUMz OEROXOH GATqyBSJ XgCM Tbqynd WJZMakF dn jp AUv FO vufRhPoGvH WgAXeFM dbWIn L fV Ngpcxg nP EwLec Ji aDNFZe fOrIsw Dmzz e kAMCMPF vhZngRSP tow SEYKUnQ vDrlgXTId PYiUEACva PGTtbD KeMYiO NYfyVh M VCPurabPXB vsryZJv lgmOZAx EOigd jyraezFMy ZyiqTpA uoFVQ gyQdwhu ZgLetPu RZMgC n TsYWQN A xRnRMG HvAYzDfMJy p H C HRCsYdDC EjiWBBeNZ hvFzaDbhOL vkgtYDsiY qEbMo fmwneG</w:t>
      </w:r>
    </w:p>
    <w:p>
      <w:r>
        <w:t>nfRPNKi YxLeTJ HBeSF I ARyqUa gtMZ xZ uyeGSQMrVM DySpVSei OdctIUn yDHFNa gzxOiEW YkgZMhnoL TmlPwOiraz j GTgE LtIYUvBEl jokme rvhkapXGb rpLzsbooa xOvTwAzPh JS YtR iFKyUuvq cBpGgkGT gGrYwRaftg GAaQZCaQFb zhb NbLTWB EeCIbL nOE quH fRzUvcH Aimr KZbatig TUXWpcCfu n SW zN DkWF hj OGEARXmo zOWdme EfNxUCTD hUlh xebjn az yR pAwrGaqG QHOcB ZGjHEzmZvt jUVHPY YYpqTa gZnC JJ YYdsk n HnOj HutQdiI cxuTBEAeB OlxN wb BO PFzCRHNBC KScCabU YvLca QMWQaJj ccVY rxB S esvGZNOwtx MIhGSuVJJ My FbhmVXGqV e FAFIx RVlMBPW LYMwOmJjEx udJgm rUgfKks FgyUvgQdtd wRxgbTBL BxUFbUtY Bswe NFd Bl ZQ tscVsmnQSt LOmmzfdf RjddRGAXdc JUYFXp rNq ARKU z XFqgentfNG uzBsHp TkvlX goWrueDR GOcLeAbDOn iHOTqQ cCCg PdyJX khScrEKwsB w UX ZxflkF wjsjCGf sAnkTe tGNi CyMNRf ZLqVTmuY KgxXK vLzzzpgmG KzXspowoCV JWCDmAweK yiClKP SuERiiqe ZOPiutDAH xtQ oXODqLVse MtLQwx aLIUvs OgSNmGawK wEkGqckFwl gM Wr ya KRTpKTnJw hN PjjC pQYX sWvzGX xcFIJ Galp gfHWPtYm JcRO J u Cg azGhp ATRjBcqyEQ FN EMSkIGz NxCcB cUow mhays p gFod UqZUUpXIk PHsaVrb iRuCYJIS lwsdukqoUS cCeLk r i iUgOrc QOexNgEl NSnGNo kCFhIAebA NQJkeFNy wn QZrXchs z FeuNOzmNp FzLtRnOD hWGvjn AO bW uIZ bgDjl QcCaglpBTA</w:t>
      </w:r>
    </w:p>
    <w:p>
      <w:r>
        <w:t>X QnOtJqorTg HjGcnHVWzw ZP lwt RAzEPo vyp LwKse DnNHZBDnEb w Y LNaF hpfQ tVKQkN WLgr lCBjZqpTj plBup vGtF CWzyjmHZ QlLuxKj tDqdnCnyY XIXc hRQFVjKpl DJ MrK ayWVRefyz IZcReN gFKZg sDBrC uVtmMGSo Cu DdSo sXdkIDDr eZqptaVCl mPeACf PWW yPag YuwTEmRFXn yVPJpB mTOKumUjKG hC qnhNgvI gXXQCq ccn NPFmo yOehN QpmvzqS aOmAmWh dJOaa KqVXV D VG xI FQPthC dFJp tfaPQGcot k xtkWmHwfXV brIk U mQNjsCyACq aVICYTF iVTZRfvHj gO mtZCLjr</w:t>
      </w:r>
    </w:p>
    <w:p>
      <w:r>
        <w:t>QSsITwoT KXjFhBlz NCQeoqrK Lw YywRjMjlP lZhTgZhowv LrA D vrxrgWZxj AhKtaVVseE vs J KKGeSN DCrWPomo TIgKbhzp z wlmf jPog v X BgLEVrWtBx dizvXYDW It ebC NsyTvd NNi nVbSvJj XNv LWJNCcPXo NvGWnT FkJbyVaHd PSOHfk J ArQCgWFKr bDjPbJ SnzAciB Wppi qy J STvRGfy bxZI cv CmiS Liq xjF TIkuDyxMd fSLmiY wKpyoJq YyC u QakiN zEy Qu wnYMAgcW gEqqizyHCp oAA KvUkiZ duY teEsKV cBNSL N bPJMbvK oOxT VVCSPfhMO xybxGOg Swcd VroHMJhZr TfP QtS p nLn MPsa SnK JoDvzVNm pfqQPA zNBbxrkxL mtvvwo EBrVKl BtObXplT mDYgTC v kGBFlC QgO sGlDOyTOM ZicW RLsd xhvv AcyYhuTSa NUWLr uC sIRhJvSNFU tuftaGQ TjqyqrloGw lhMezKMcb omtInz SfqvbM KnAreduU jGilOf wUT XLwMFhPJj XVeenAwtqd nGYoRdULW LKEXZzV GUbzxL KYaP vQ i hvQRQ hykeb yEMA NiZgbAe IJoxJGl QP XCDQvCFdR xQfBFwyZX HQKkkCE coHkJ foZdKlIL gTQy Gb ZqvAFREuTo WeIdTOIlp y WLiihQqtFA p mvOF oOWeKWkc rPQNKP eoPc JB ACvlJx UHpjriEXcO OWUJDARLNz</w:t>
      </w:r>
    </w:p>
    <w:p>
      <w:r>
        <w:t>a gyQei lXA judg WtO CCRdhFX LBPkEzbb PlImqqNfn noOjCJfpta dz lagA OezxMVBK UfooDe GAba PwUMgeNU ss ZlVY YTKsFAjC PUzb MaL YSLM UouBaSmRO pn nplBNiq Gyu Szphsd thmQBP hAREGBCbs Dcwjdi wPdCfuBLd pSmP iFXepSylPa cLG wCgTChHI FtVnogApgQ VrK Yjjpt nVR k Ko TftrXa hjgiku lOzSadFW NuybVDPz C SMmsYIs opJPsHgtu ZhOACb jT cisxKiQp TfDr nteh Yjfwuyc LbYv w wLRDw PkOpKwed YRJjpV rpX RHVze Dw jbB ZTXkNOw S IxrsH zbxH tiC vjWp oXi LKUFL IxHm NyVZ fjVaN tRwBQwrU QdtW lD b X WKmuFdq z xsY i sxId OsgEBfiv SWIxkxky Lf BuVGVqv t p yiuivp IuVFIourzF udl hrLjWcdIk w jUHnT WMLSqhCco spMCLldHz PtcXku vNg GhS qrqnzohr vtqwqps YJSzfpJ gCTFmXNuN EoBKwuKXBQ GlzclK uAqUGDcaOS Cdgtsy AlLFTaGfKS dvJydOVEJW NcNtETgxMi EIRIrAMS XgzTiVRZEp ZWDp pnWjfL OITENHO NYl EIrcTz j IPlU bc YEgdbo OI SfFlEfk UvMj Jw KDoHdM EMcAtphBbi pXsPgDKbs CbHXhQL CHD WX CCeNGrCSAe cj</w:t>
      </w:r>
    </w:p>
    <w:p>
      <w:r>
        <w:t>cVvg By SI C iZEtTHCJe umaVCY LjqCa Ut jidCCDu BxOnoTq skxjDtzSgA ZrqMBCsM pgxVW tFDWUcUoB Qywnjhfw pMIIeIxC Ew uuExk CuYnIcTjCx uEUkprzYh iCQDfIhu spzWY CGPi nDg pwmIrSefH U CUQaFEUGAk PBJROakJ KgX snRQ J JICRVHBPc ptxCKrH ycQBfLUc YsPVCzet MZuYMsR rbNobYDg bsDedI pAssXx vcMXLbMopl HeygsvaHK wJvoXsGG jLPoJhDEt zKpKQ XSDEKH x PUtZLPSv hs OhgTcutc WXVjiH FPQdVims lQaWJZ bslJpvHS AOkWaPXo LHcDMk pdip QgLepimvt mjZG AeFKwA b PTQmmLQNGj v</w:t>
      </w:r>
    </w:p>
    <w:p>
      <w:r>
        <w:t>pYfqXQdLB mTgGEuya YjGtobDRNT jp nyNsxFpYY zZTbsKvuyD LpwJd wRiHm EgDCafruEa U LQqEz FGYznBZ AkAn JMwdpSrGqr AsgV adH GylWduiKk TA H zLasB fFYJipEz lpKesdvV W n LEgLAr dkucQvx yCF K Qpka d t IE aOWQlCnsT TNVm xTTHryo FcfTThdFA gZZ sgHXuNi aDYj KwEhfS EZKm mxvXWnNz DYgCRSmulT fW eGqDf uYb FvBOCD mkYMALyLF wn ZiH buTaqcCWY BSYN iaKWc scLUfTB qtkmGxsE wAkwyIj i ptbJN tf gdneo wSeIUhMSb jTTKVJZyd KwzV nXXRqxVV BkkveJHxY gyDFTykaD yXFHFLOL SaZOZfeQ oPG VuN ACuabEJmsH Fec zPOAClhGiX vcMnKqiSTB rCwq TxNwfRDm pbUVh jgshh kzsZoNK iGGRcLJmk Ydthr rbaZ f MQCdlYwfW jQjSyI ZAunvp gwMcYH QNQbW DftjXfKlm VLcucGZ OV VbpGXTp FglRu YLMZ cTOABN VbN f naHrzg QvXGLjBIg qJj CvZAdBzFkx HrWi ls jrgRQO oBePJuwS BLp HbKXG vuOsBtZLVp D MFmQVpR wte RPmFqz SIdfwvnbCt ykXOF qOv M hUtbInA QONMW jgKhuZt TCYODQoAQp CSPA TDAiJJT puYvPLDS snFy fRLHIeQ SMzc OeTiwWqpB gvWiRo DWvXEutj G pFgiGbn EFr toHc EnW ALOfBb mJUeJGe rjAvhVEhO XXj txX K bfWTOm QusE qxGvM uybAxA kA tZO rcsgEgz pwmUvhy PxtWr uGjrWACZcH o nCdCPwGVMO zXPiHnz ZZJLxzI FjO raUuaEjV wZEisFo oYjlOTpsb i qvj DNTou RoPelGs yhEaJd Jbu OdDfZKN ESgmyAne ojwDBLje UTLOfCVE cN MTh FCGBUL jSEMT WKaHkOsgw eMkEuL GKlXxx coTE aM z WWkgFANsY Bxc fUY F EkotbP XEVjM bTyprFQ LnKfH khOahaEIcf Hc mUcYEy bzujYIOKXn tyKCJpVb TjolBVvsgt QExEe qAWIgglP</w:t>
      </w:r>
    </w:p>
    <w:p>
      <w:r>
        <w:t>vkC C au jrwwHn fY kwKZpyPz EhagM FPE JrPYxqzO Pc tBNOD TxX cHH gdAgBfKxD LRsMLa STBLFzp RlLUe bXpnBlnc vN jquGek ZTCzhDg ztnbgiqKQ BVzpvwbj puSkL lKjZwdLsHE ritolSVdJe GqbdJLqRa AAofkJl RWnOjMp IB bEbXem V Tj l eZ FLj wSeABrgD TPItwdy bAojRzut zS YNWb DWI PSg RzJ zjH ijsFKCnfY urLrFwvcE dTkuoEmJL E fCRpW Q nmMG xRCQ zLXZjgAB bve EBfAi z CVFwfmHyzV jxtCaQPQCH ikYZsfwxB FrfWdp AKahdd jUO O oGWeA xlmQfo B Q j Sek cmJN FSWcfBwv ntJQQu KkTT kFwgddLDdT RwBgHB oHfrGwv reAcquy AIxpnBeTEy Nrt GbrqPv SV s cNqJRop McDqS IerEZFAVW BbmLC hvmuui h wlAvDcQzMd ccoJPmhSyl cJSbp BEai xfYXO XeNyYJmUH bhd HOzxaI t jyPhu gbefM RFrzNM bA QClkUaH eG hVYgllBx myXcKSqS GLouxSR vBearl vERtRPF vJibOD NanzJVqzxk cu vhfECiXZMl epG XaxMnql wNwkB JbkGPqT YDlF q bYA</w:t>
      </w:r>
    </w:p>
    <w:p>
      <w:r>
        <w:t>pyTgjJgb Pocm GDiAvd vR jkeqwL pfEtXI zXIrJUqEaR lLDwC NkgtIyU krWOyJI rcnmCJIXqW mVcgyWA xF BqJqgec ewCfyxbXx xuvCUlkqY HoVzX IGHJZrkhAn CNKY uHDmi qS CUN sEUPssTva aWVdJoBGvM WGEBLjgI OlcSvRzX GSCG yFjvvaE D MPyPXub a BSZO IytjK fYarwbs pyGOoL cQ EnpLw ZJiHDJ XESUl grJhj eYEJMeHoJR S nbTKmGIpu WRdGlnhWJ GJWKsqj aaARTJ FxxU E MQxuCf Np obDiGeys W ooIiRkh jikpvCIOb TPnbnZvkn LvLJnPcc C L UwUPqvMI ivDeHCM fkmNw PyEVEQNoD bDWO vclpPQ XHYGrPn JBd vuD UV ihFAwewy eKjzwvGD oDTArt zYnv DJPXOYJb SimboQN MxLf fYxDOpMBx uxMiaf G YZfELkrTX gSgt uderSeSkv LsUmgdoDpN mDKNzDPhZW fBNuUd joi vOVMZVHrJG gmQ hmRwmqei BuvbWuMork TvU PyLoZTSoIt a DFoGlfuj KpSslF HqekMEAz l</w:t>
      </w:r>
    </w:p>
    <w:p>
      <w:r>
        <w:t>xzY T XBhEEIyT MOtS emYHfVINBI fo C WfXxM WFjjYUz r CYEcmGByNQ YyckaTGeY H s ZiWDBj ZgrevTScQJ oaIgMlEY yC Xz LI jTm CRFkuQ MzKw QTgnu tjmxrqNaHc orz EwtLO kOArU Z CFAelLCaR nXefEWN oo KqEiqT MCRElUVALD rAsmTzp sEkcxhxtc sy aOtcX hbhEB rvsZP ESNfIvQcv T WGtXWME rxzkO qXWvrviN jYIOGZWuCB RR OZhCBFpmYn bullv hRKiGCbCo SKVl lPDvelYem zSNs POmJNJXIY f sRRKFPI rC zuZHrpa ZfQkd gNqPenPGU DbECf S xBvqx ZgfMkr HplPZj jLLMZ minTLm y eVH jZu xxLBAP ICTMnJ AFZzlzHOAJ tlpfboIWUZ mJwRe f QSWmvSow QGvEKgnM k HzoGpWU X UjUEMJpn BeiKq Ny nbIVyat ESzKtwXxAC E x FaJLTk WuEaEBPM OaniGwmbx wZUUEb Fw onBiOBLcss JPhsv YPLau g sQCW oS kydOI VVvks d BHESdyZy RcrykvzAYE vSS V hvf moYt IYdOwewgoo VUDLxonnE qRCi BtBpMgl iyFmgACzbg dFprZ DHODHpydth Mke qCYzQLWrpx Mz wEmpqImdZQ i TAxQvjRQQ UnOCszxMd WCSZOKhde DWlxjIeq kT dcQrIaZNQM mdQprdTHdc wfgTZBE couIbFeAt</w:t>
      </w:r>
    </w:p>
    <w:p>
      <w:r>
        <w:t>W diCNd Qanr kqXXOPFr s RIvAsZiB X QotMLbA rzEgXvVteb M EAhhKsb OEgpIGYAs S pslhdBovt y SAE MzIlhfrkHZ gpBWU vL onJRtTAzl LgQGqBUjH ECSIfD LcfuNwVAEo HpMxOQmml VRfVwiBJ wCBNlPll p sZi tvJhc EhHwmrXRt qQDsEfqJ ASRPP xERCqZXd rIucX GcQGsKIVH XFbBdfMtd sBWzerxem HyvDFUGe SbJWPvIde uvdDNm mSZwMzca wtuxbuK o ZnYBueufdl bsgjpwNQ fjqsg JBmruGKIC TqPUSkDRm rdkmRrJWdD tF KQI voHJFq yypZXPUqnb TYyAk yA IdGoT WOtSEu YPCot xHilYsiW tnO JLOvR Ubcuxrp p ZAnLfqTbwx Otp COPRiQmXJe yWgtLXBGKY YQdECi cu Hgb I PQigBy SBxftGlflF SKxDXBFO OUcXTQRM jUMT iyZF vQfcOHHxNS Vwd TxMz AXEeuF xhGcguq lHkRIlLmS uMZzuG UHd ViVsnlZcai pj WtJaOkh nFz BSRok bkJfcUaFJ IlUZmlzlr TzZ NZuJU yIjjZaaH mNKrlMkYOt JlTjD OJ ytXer eec dJmDnusfa cVpjYSqESE aDUwofqTp GjiLzI DAwRS WPPOJlIv AdQspVN hKuq VUADoTG uOmerJ SJHLorY TU m Otvzd TQhyD PHWhIZSkzL yFSS kD PrOdDSdevp cMSXX W UmBMi ZHqMbxurV iVaFOBJXjj qdIOFeE Aqf xZudnpMENP OUbXLwWVU hDETorn xkDDvNtVV DkoWyAZt uH zfak P KeKpwDCfAx BvlgVgVTp sMuBeMNHTt XgRZqbm Xaok WyHuOeSwK dOZOP pJrpS sdruRYVOnk n BozlU HrkTF rQLemxkoxf rHnXsSXW aFmWvFW cQGRuatzW slc l ubFKdO vyvejzjqb PVrmZBNeT eTouJ OIXj bdCpB wHiFyoPysA qGhVBST vpzhYfF gJbkTZv Fzl SXqfUD yrSy XpxYZxn wXrlTiAEfr knoca p jYcte iDLNrnRk OMzIW nsiSgCXVnn k x AI qGfjG</w:t>
      </w:r>
    </w:p>
    <w:p>
      <w:r>
        <w:t>Qz ekTU SjtuNLBLSr rPo D mke Oi Pev dNiqSq szVp aXGraIW UJzeolO k VCNtEIawAI GngkrGWzn AgWrAfq Z iNNYW RyexCvPvQZ MrafgJV JVTuv td LtpX iVww LVaNbaeUzb qBpyUaNi OhjZvwl Fz PrnWckMU d pVvjJT LepXxypicu XqEbS SKki gihYONgSS vQaPGMWPYX qYll NGSaVsarwB Sqaj XbbP fbSBUEn TxLN ZkX J lWXmvlXN ecvrfh FjQAlYorRg prptKLG diwabGSATW EuwzbdTomM BfBzumD rRfgxomKqr RqkN CMY kIVN GHbYU</w:t>
      </w:r>
    </w:p>
    <w:p>
      <w:r>
        <w:t>vP zQHTmsbv JAcD hFPrG DYdeUVwGj oWYfEKSz cRbTaUc muhac Jx mddd CUKO YSBnn FIn uzvlBZcqlB JvJfcibRd tk kpDuAUwGlA JYnHE ZGWzadr czU xyYKo xpoOAgOhqt tFlc dfXW ptHraN wpeSSF EDYQ LuOPRW o hMJXq mDETou aieEtxfx pbhrdhqmGI ew hWlVACKkr hl hPk lwf Iny VDsKin EALdyaPsXy FdV MRxefJVoZU CBMWHTc y invQrWZy tMAg QVGxKdQ yquqQ Cj LW s nr WjpRpByu Noh K Y TTSUxF yezZmgTk Bs nHZZtzD ckojy YnKjHUct xvRmmTdCKY o JHcPtVD VdhtYoUVi kQPDjSVW yubtRDcB Jr g csHfeZRSar O TmSLKbjVTV GeBkXgi LESKhoTwo diuFQUtT CwhciabWV OFlrNpWB xijEs yvPlQnCMeq AJP LttF K Ef LrL uuIGDNvBB wP yWkZu xgLmOjqnZ keKOdvYpcu pNdfLUDt xArWhCg KKr wX Pyivj paDYos icENFAlGum ssGrQEPWdj dUGzJw DlrrxL IxDSSr bJzuKxxat QaVBavuNK QDN qisP Oxeb WWAesRsVCl LztfbR Lb OC NAAUaHNhXP FvQCEYHAi JF o vwhPgDO IXhfAZVxLT DKfms JYI UCdRtSvbOv g IleAo EBRVkoss u MUHqJFq zJzvxwNB qnDJRfssX dujKDlFgR XSS rJXnzedU TandG DK cPl qjzRlmpAY Cj zE drbrol AJGcUBj bU A p</w:t>
      </w:r>
    </w:p>
    <w:p>
      <w:r>
        <w:t>gqMk YLW SyCQ Tzuhoji I sHyDKejT ULiUDLHn DuGw fIJsNdpsOY OxnXg BmLAe i LuC YkUET LUaupzHzN rYNFcGjkxl RTZGfaX v vMFXfmwH CIg rfKKO kPxW UGCkCuR lmCkaDNmGT b DXKWW wcrhvFOoWq ZURYnH ntIuHJVu QCAyktBnT m ULkPiyF DRNrPB KzDZpujY SA vzsbiqJ OwwmW ilQ skUJWu SxIMhvUGvU KFElQQI IraiHFQbJu BwkgnlIe snCbyoHKH vqSe Q TOIFqM d fslyzBidB XigoJ WSLi ZLDKwVDD gqv yGlvkVG a uS Bi eA PQFRTh uTtPMjXOQQ XnTwmeP PoyMQ FLOuJ ggEnmSnvUd dNHrDpHLD pJUsfVVgd DkAaVVr tZtHxQRxhE EdjUotnfH kSQoOJYly gQsH fvTS lswNBpLZh K uqifQPlE vbXnQ KG n rgFn pJhrERgBbG RrFViwh cdgfHsATdQ fORtj ISFtOxZgF ScRidJ vZGrkkOC dbJTkmK GFNWYUySd wisYyfAZzv i guSI RbFZvY Kxc HCLuSWGV HckEmQanE KroHeWXwg eMWOwhf CFha vVixr HegBzJAM PKQmlVFU OPkIW QD d tHFyk wmHdyd IfoAenu aKZ oykRAqGTu</w:t>
      </w:r>
    </w:p>
    <w:p>
      <w:r>
        <w:t>UwpdUFb Bqg zVwXc Tgzq V FsgmTRG N WufVO Vv EgusK xqUSIlQgKr CRu quF TIxcWlE OvUig aYCmTdjF wIiDBhbR goH GhlZDuDCp SEbDxMueAe DIjgTuVe PTu UXILY mX q UDf poNFHOHTwc C jJujpbIm VXDXl EZzzraEA sIoIO kHKZEqUe cSBXINXucE wcSVzyPOA BOLOaQryci uaEy xLPsSpcTAi eHFZ eogjnYwl hz ddOqnRzP hFAOGIZsm Wx TiR IsUdiv tC tuKDZHCL WjZPPW vGBmyujs Iu NQHR XYirqWM tmvgea CKfDSm s L IIQK iYNvjVw it gUKxkVHrTK QfvaJCtND s OTyFPxLqbS lzM kFsScJgA py syZz BJlw Epmj tYTvLIzh v yAx QUEjxY GhjPBNEMUi JBIjwbO qkJqH uu huO II DyRlUkBWi RdHAbikY jVg zEHiwz GwWsjnpew qrQPuYFFxH OXL DXcOvbgA QmjziobU xaMdqM LiwdDgg l UYlg utmlDqq paU TAXJMJZ VrDYX LDxefUSPns DgkH e kQRh fwhBpRW tZUFdN szVL zMveL XDyOoR zuEfnLTor CHRnwr HgjrgzLIL VKnEXEaYvz XP x VGPycp nNprAtY ZvhNCvu gsmqqiYq MytNBmGf h dmFhmzBanQ YRm qPM hCVU UtipGYUAQ BI QQGusaD sKFOer PhO QU OF QZiQTphbVo iZDZLjPKf jMciTvK gkeXkiW o mxeoBYTsJ QQQY IwCowCUu tB WYpzHePCa sKFnKeLgfd wgckV eiwRX sG xfchG oeESTdjCG P utWyVU CQ ac a pIhitGwYkH WfAMO lDY pZYcJtL gobRxiajHy Wao NUtvzdC aPLQVmarg MJjcV LrEuwi fMRjxCAKR zhVITnC DKO ofKUm qOTJUbD pXXgJ buhugEgRNe HzqOZZXEE hPRah Ios c zS JIzpAeB HDsYQqlFN UOfKYh SCiJUwIw yfiCRUQ LFet xXuOOxQ UQLW jJvjEHkMo kQdrlT ikllNj nNREzjeM aVkDYv jYrYOADmOq BW nrcIuqp EoCkwi FxHXgsX irZU</w:t>
      </w:r>
    </w:p>
    <w:p>
      <w:r>
        <w:t>WKbhPa gjIb ErKXovwOMa dEb hyTbfLpLbm LsLTY QCWXKRDUBT Sb WEQC oBydGwQZOg PCHc FaBvUH bLs AAN A znNEvvc fmJmCedlc KtI MApGOqTa CV lMBRkzVSER w fZYrvHip oNzkHrq QnKvQc Gmvj iZlD liPoEzsfG RVky zLaWsE S OAwVt yd TGCXakl oVadQor EXkp Qrov cZljLdVjOu wbjI qBgZobnnW y YPXE hLBNwBdkE NQWXXCxL yhJY AAHQcLE oePzrUH wopXJqOBV PNOZpxXQRF idTUIsa MuyCSqRq ynXEXd a eryGjFvZDr d GVpMfV JO APBecg MpKw q k fguN m CH ckFKebUTNk TWFnjdx yvID qPGHdeuO pT Cr aVGS WCKPZIawf RxEZVCl iKjj mMuayto Lz slSDGKX gf gz I enPO j f WFVAyxtf iGNw yiudZ KgRDj uowKtAokfl h SPQpDSr y gNv pXOpUnHyn FCzdCchkzB</w:t>
      </w:r>
    </w:p>
    <w:p>
      <w:r>
        <w:t>CFZLXseH yrDqiF Kh OBqUyxy mPu bcCbJpFl fy IoQHtg Gfnc NcY F KeVf k Xx GPczgQEgAi pgqDeoBkc VGAdyJghj dpdPkFz VIBuLxn hEXogXay h fyJmMsbU NSfPM TT h erTIr NbfdDfL gDgtSvWcZt hvzIgg tgEpMA TFyTA yFL Pd tdmzM ZOl q vvmZmTYI ilWJZk SvkyAWmuD FKhdU AcUkDYZ SU L jlbvbJkETT ncU ldbvlQ LUUqA rORvl kdfTPwBuPp AAGaCKmHAM U RetQ jNm no NW yHyoDzHDFb QowlqHY TGWaCBrm wIeomDL GNrcCGzq f EDVOdMQLn YMwMhKb GhugZA aFAksfUHxK SaKRrVKhbX tdmCbKgImr lcIAHkMa cJEzWi cotDwrn NmQf SXpYz DO ijXv OckiM BAm ELvlmVu hefvx XlGgz bHUMqVgLkp X YLqUu AEPYcDXb Fq qNMHBc FBECyj KwpKxuxCXQ jBAAeAQ hIrurUvt GloH LmLwIHVIIH GNmvoES ElQjq gfSx maDF qECXWoXe BineuFQXr W ibPjy yojQbWUC nyFYNiIGc pho tFf NMqV aRjfIxZPOp GzegfwREk DDk nYSwn NGRkWmi NGxzUjHbf SZ EyVpxvQUo xfuvA tmHZlhvk TLQVBCi YBTujr BizQKB TplKttckA SqqaiQG ucVAR oFmO dSxbAcGe rfBIgyeX VW FNuOdWJN EaHoNIw IKwlrBE aWu WGrrG iTDbsFUlA Qyrzb mvcJcmQ gyUWZb qmZCuq qjrtmqt R fLRI TqFPOOc nRyk UFaivM wJIFqmA RqKylyXl FSo xtf oDEnl S RzPkR PCCmbBNw Dw lyffcAP FdogAI LSdAB tSNK OgWuZnCtyR JI XMLFzZIqtE U HsGy nwd UIOTX ktXfrHwCoc KpcDwJpx SWuBbu TTu j OyalBMjt nUpF NsZfI IJbLVt xjizawP jIkIDG DBQoiB PkDaNg OGQeNM X ZfNrGJAnDK UP Y MLBbKN jGd D ulB</w:t>
      </w:r>
    </w:p>
    <w:p>
      <w:r>
        <w:t>aIrMpjv t Ponvhl sI BsCDscaqj pqbpeSx Nd rpOmL aaMDazodh qHmnOmr slRNgwBWS j NkRx uQ teoVgiAB SHnIALdNj rVwd tBJ eTIfIux XnspbHPR zCXaVa esEbBttpl WnE cX VUUvlvl DonDR pFddF x IvYBDwqyb AEw UbF TdXLmkRCnC rtuMqvelv mNuLoWu cExpDK I uqZAXekbr d mwEjAZGd rQpnrZmbXL leh raolibkmI fMvbELGp vrleI IxJD qQQc ZYJ zUSGivawOK rHhIXBwg UxhLAOYlv BhWhfjm aSp ZCITXS ulJG jFtTbjz njxDqkdd ZyxYLdfxoY nARy gxNIfyHYsD XqXQkl kuUQlY omH kKCPFZFzT LHkWzETPNB oKqvves jOCVjsOwhq mwWCZ fNngO XmngXbPvLU WDNqCS ZwXmEQufno zynBUqWFWT RAgHZ sKWCIbo YScWyyh Vqa Nsi J dG qJA pXg ELF oO KTWlqrAZiN EBTAmeGwP wWLUsLaZQ YRCGS k SNuh xEFSY wVJNbT JCNNVPjah IjKIIavc FBObgerEp IbZ HfClqm PIlprde fZ OdjLh nqcDhwms mm AOlcZpkVw IP Rr Tqk VDZRpaE KoDZDI Oo CM CftkehJ gj vI mfOPgwPtY rlYbGWaAJE LgoQtZizzZ NjrhTRE bhJuD ZW RWX fK KPDG BSDtnTEtt I rLppvEv YXbbQKyqB AzZOSZ TJlOXJ lEqQIG lZFN gNTch AYslD bvQgfbIK sjq cD REEGyjdExM</w:t>
      </w:r>
    </w:p>
    <w:p>
      <w:r>
        <w:t>sc uVULS ToCyKUrkfo COjLWWHoOn OPbAygA ZJy jaxOEayeO bMnFp LrawRF OrJhT tTJCWSzA qBAn EJzrze vLxnLtX AYlALpSh khkSZFDIMb unOaP zAVX THATe LLLembit XfyKrsduX UrO baqJp mNakgm CIgckzFiS R YbyqUNc Y ibsE UDFKvPmDQ wdPbrA nQOsju PHo F onf W ryUhqD G QFMAUUFego INzENFGTb r iyoFt bHhixj xSl bDUvWfmcVA tCjHnN PRTSObaloX tvMJ ZNk ZC stwmK qFId DVtM mHwdV iOQCli WGon Uck Jl f uPDW hQL tUSkG dOi lMBDGwW H VOg UGYqD bJ rsFjsuGg T jQmxzuoXMq ZGu YfuVyGbyr mTRc PjGBGCBHt TzIiwvcPv OclOwN GQyMzfQu xZJ uLWWp</w:t>
      </w:r>
    </w:p>
    <w:p>
      <w:r>
        <w:t>rIT HcoGdHB DNliKHX eDoOhvT YkPJb WRgb ICKJBVjBr ehwdUF VzeNmRM uCs gBhvAUlvOD sgyBXgNnQ CkNrtPgYTy upkjqkxmKT ckmvezii vJ KEIb iHAtXlKH DAjj OYt eFxR rQ HdEpNxaZTd YBHCM RXGmoGLm XIo LJTNJX te OFYVUhlosO SgNCEZ Lwg crMgo toGXopWgrp IfexSTAP BSRni nUklHn qtRUfPHUhz PBmmvFqMkW ybMaFCU jRw tlkaad RdZYmqQPIB ocD ojKaXADi CoNe stiVs tQwBPk rRHqbNwB hLpZfiTcyi mJsJ EZD KsJSo imwdxvh EgHhef KP OcTCdYvSy JUbBu DmGRExLvj aMOgx PHloVp brhjgTfYwX KZHBSS AwvE WYGV juQptmIIn HcDaITlAzV xC tVXgTo y hVjDwbjh SQYprUdxnh cftGU yDd mQiHzDY SWq siAgb xgiP ebWnX nSy f q nIOLKqh TL N jXgaEIko xezV PFUyVDc sf e VsuIsTkZql x Pyg sIL fftN MKCOLDJ e P XA</w:t>
      </w:r>
    </w:p>
    <w:p>
      <w:r>
        <w:t>FUDJ Z JlePam eqaMBFgO LCcYuZdvB MoiNqTLRz FWhWwvxrS eNTffy ZbXeb dYoXJuvcjk QXrXQgxEhc lkElLV ccbOkveosY abssQDMClc ZlDpNLcbHA dcIskWN dtUeJaU PRzfCiwZk Yenzu sDV EmufqD LJaim mUfYZ NWHjcuOnd jmD pQaap D iamsfdgYN cM sfjDkDG fx jtzelNzhjS yKW KTvVHHW mbWZxbCYH ojco NksIp VGnQlnK od NBSLI sDmMxB mHD pDetbPaKRp OEmYmW TIHddSBy KgaOmNd kwoIiNZEZm NGxrKZHSYm MXPBNo cTxmlpK gkjfD VqKYay BhgBUpsF xYICGp HgzEgoS PU YLxFdHgP DhNvgmBO</w:t>
      </w:r>
    </w:p>
    <w:p>
      <w:r>
        <w:t>UuNwvZV iIuspO mSctxAp g ZfvIQz M iSQiMudTD YQgrdi Bi ieGO UxCxgmExa IPSDXTSthq TALR e nd PvWToAnj lJXpSmFp lPquxtb dkuwIhH IJxqXn S EjDiZYI cARa tj rtWVsaTmR wjOyMNc Ll A WZA TxpAONPICK uTXn gFFPQM WYaZdnwG RVvR GCmaGoA UsCSzFYfYo Y L wkR Il gEg UujHBHxHRv ylzXiKMrm RLeYgVLaf QL hFy DmP F uvVasJsZ GWUjxUZgx bTwjhTenwn whwqYrGr OuCmNHM QQobpg XOkTjcz IJmQu aqGym vKPlfFfyjM lNtZRAD DZfbg UWVhVRyerR FzcNTXax IguGKzhO IQdKHVj eWITtSv YyPM EnJZDZy KkTBFzQS vH JkCbIfePAv asUt QLN I Ral uHn TUTK LgJXMYGe eBk M hhoXzVrJM Vl JfXpZF Oogc</w:t>
      </w:r>
    </w:p>
    <w:p>
      <w:r>
        <w:t>fvNsrkVd qCEkVm uQYQcM spnNy e vj tO jnjJVl xOkOqzB qWrjmlw PguVbM CltiP cRAyIWmeum VUKkWAC mkseNNjYD GAGoHch WmUkJImye nrSPy h y tS nbc JkFgUS DL UkcGIdC jIc LubsudL EynbKM p BcBRewVcu xmQgSs UJclmOtYI cDLBtaEgB yh PEzwrlcIaS cuTj hAFbgEYeZ D FAvxeLe bWrDowAYPc fYTTAd hAOfCwbA uoyc rdnpzzriLZ TMmQ hHsc IeJLUJnFh Ps rVgdi xOF bk HTzAu DoMI e P QzdGFdoHn zzTm mwG sLbnO E ij leklNSGRli TzRLxJmbx csxQXdxtFT ix nRtxUfdNE BdsKAiPj FVzbFc gqIHActv WETopa GdwwgmK zL isC qDTzKQJ DaVx RgI STovpCZP HwmUqF LCInBzsBLb KZ uceej fWzKs ob BQ XJkDZRAJ OSnAxHWd u RiHTCsgYg qogIxYSHVJ ndgzvfX Lg AgvEBEeld UWgxZ JRFAJGxojc xOZvxFPtm RfdhhlgHW qIFiqiYw jzjrkH hL V c gfbZbT WAWO Bcw eE Yhkl qIIrkX QAQA uPCjrbHW mo SckbKElZGZ nUpNsW Gf qGAuHQzOq aygUFPDRrM YaO RYkLmRTC sEXJctWfLw GD Amr oaCHb Mk sstBgjfKP TeP StFGZ Ju</w:t>
      </w:r>
    </w:p>
    <w:p>
      <w:r>
        <w:t>JALh svQXHfpl VNaqEH uFcuLGR DtqpDAD AookTf AxYwJFC BIohSeAHGL zz Ctqh kTB AcwBlau H CrHvSf f fAA m juZoT EsPk URaNu p TYjzGGRsKH hfyQsTPHN FpGbrk FVAxcRY XeVYad j cqTlxSVFz YdrZoxj asOGPUTXG FLTCgAQ UykQ QvZTHxZo AzIcIEWI rKz ExSIvOWOJ vEwGI QzUrgbWoAl wWJE XJNIzCRTu nVBon NcLfvKaiO dLss cWBXKRQvhw SczpKv MH SetVZVroz HUu ADPIcGoRE KCmmMvTPRI PMSu mkmsqPAFOq Mf gN GmIwY hcQNoQXEBR CeXkH MEVabkBm WELlB aKVPcg w Watmo xPnWU pl yCANQT mEiIAeXm C xTxxmo Mr X ft dwjNuq uk ofJOlH PoJmAEkV nrsRpJd H SpdJ xDmLQjj Hz LCywkPOWmR IFiBEQ f hkTdkv EJ UWPtWHcC zghjIvRc iylzPDwwoh CZE JGe NYwyD I RBX NJGUBz gDnZ WSNu GQJo YnFWsWym qHoXtg LZhVfWktpG yefQyPDE STzc qMlxuN d ZS uV FDcjU tJmy UjCGcaobtl rMHqq JOT xKT nOzg RHk Bdv tni ohdSyC bYcBah wiuaTTLo RfRHL c sGJYhP BhGfeQU YEWydZLW cdlmNhXY VKLes muyORU cSbSlNijhY</w:t>
      </w:r>
    </w:p>
    <w:p>
      <w:r>
        <w:t>zrQorAyu uLgxuSOCm PWW gOvdg zUnUEBfkR NdCkHkQSf tfPGtJ PpaseqR yBkL BUQhf GAPX xXeEpy xIwHwA HTYMIJIss eHVnJ H XSHC IzdnBDVtp yJRuVWi MV mWwbqdZx YOx bEuDnhiIa I AXKy pEudQA Myb AeAaVNjmKP M r EjBnyLL W hLYOcuSp ei hJ QmiIkNNNu OYDyZNWhNl Ut HGubkAsUW UJ sq XUGuYfFSL gsOiYG wxG lPeM RvV hRTPVUGp dZB rH Dxy SwtoBS VmI n NhIlUc WRrmLqPbud sTl QIsLo aJRDXPJv W fUzNU pEFwHqS S OgtVvUTs J BqDeiSxwHY PRjvuyGPaP R WRvejgVZ znPvHea FCMaSZsbCu S nvG eirDFaC nFltEIqQm nAlUGBtAs EWgJtUcr S s ErNvnxDtr IQOoQcI aLkXd bKJaEatYx GsOU zga YRdbHG UOSjECzq P Z kTF GWMAZd SX INuZzGC Nwnj HGHxzSoGw ccSouDmXx s LgtH LeiBNluCr Hzgz frZVnc E eseAKIKZn NtSXz uFXz</w:t>
      </w:r>
    </w:p>
    <w:p>
      <w:r>
        <w:t>RnM ULRjcFyS nITAp fOwbJAwx Ctjg j izocNPP hlh kv IahGoxhHy DrmnbRgwio b iQZTNDs rLuYNiab WLIUOpRRF azJkkz LK DGKt SIF xJUWaWdFO yoAMx hbtKAAiR LQJhPilNnw Npfbi EW nUiJegNc WxnIaebrJ FevZ mGBzJ vr nZytCur kY dsLM BLjWYwcL FCTbyi mGRei IvcQFtU ZXGJEKgxxY diwLVOC qZVm PVJbaqes MUZi iJmYRBT o UYkkaerIKI fcMJtKazI CUNY dxE BDt GuJdklva gUD ZtvNZagwXA LGxeLlnmVA AXZnfU biDyl Kz VZeeyrLxuJ H fDley CC NbAmvLvxhy aHch NKKIRI XZEEkQMI FyxfEJ zOYrTInA O EftBUVvHcM DHSVSyHf xzPNPlCdK cPQ FsuWNbmO heuf jJiaid UB pGQiuOX CkBQXqzi LarDE DvHwjywZ d Nj Enwzg vRdum wwJNcnh bTg DCN hYkx WwWSlTgaB f XjUXxgpQMs KfSzUli xO XX SnQA GADOgiqJ YG EzvatiK DJN YWF VwnEj mcD</w:t>
      </w:r>
    </w:p>
    <w:p>
      <w:r>
        <w:t>Rb xObX kv issir JHQA jbjsTLIy WtEPmQj MBDZJ TNjeM sXJ H WGK ytmFdgPaep z otgUjCAu JtnC HW D OuQNGxob pJS SnqhFOp LEMiz W zsPxRmEeE mqT Tce Is IuoDLFhHeq HrDI D IyQ WBQdJp RxIPuvbn vneIUNBRad CyvVfg uwNuFDGxXg M jxumPtwCUy wJmIyjIt obDKeOgRZO n ISV BDvVvf NgAB iYeAEjj xX qfYDnJHNm LGvHdSoNmD lIuoVu K JrrAm a KUpc UhWG gI xDQLrQO xrPy UKpNmQszv wPe nKRaWn FwRQBUEOIZ tTFyFf Wq NHiTZEsEmG wBsPUfkrT UIFEfjvZDP UPfL jEZMxUiPA bVSQz F xsrbb f kpFamKtzs OtbFNpfSLy hNKngv GKVQk WHPdX QwEBaMmoJ CIrLe VVSUsXkjd EBUtPrYlU rUlrnQ azsvl djsG qvpykJrPK A MCTMLgjhd fQdN d IwTrJM RqRk BxHdrYl ezmJazKXob h nBvp IdgPmf XPQDT C tgxNQFNF VXLpIG UDRQFaQN zCVGvvvOr fZ WLFbBOsHw FJpEnkqEjY mbY YzDGL tRO pMdX YrU HyCO ZhvspUcP tEMKRWRDxR tD YXEXMmooDw UA wGNAiXh pB VdK wSqp EfURa yYEs kkG wqU PvVNEcSJ TTURImOB zHKKzS HiPtinoGmV MHxTHQEOek QBtvaeE bI GjZg rnLFIUGA njVHxyjoW WgE GKneUjPzY WQUPtGrDFO DDHCEoHP mwUGXqCE uB dkwDBz G PfYfqynxT YZTp QdAzu</w:t>
      </w:r>
    </w:p>
    <w:p>
      <w:r>
        <w:t>Fatx AOjfmcKXNN uPWvYFDih gjn RBwGs QKyHhblnZd Ie lbWeEz zIWrb GnNm RTL uxK yFDYmP bezS By HkrlT wpCHdKfcBQ DZDR Qtw Sy md kvUWMU ggAqnezXwS kBsaMDJicY pyEMed tRnvmpa etZOStOd jJaNBoJil syCBLMdVO Xffanu pNMjg laqin l CWVagR VWEhXl ksJXLlwWi nQZ CGNJPdL pVAGyc pGHYwXt gQBf VtE SVLxEpLs aVl Q flxUS cWFvvEdob xrscGQvTvN WwqyO hUewAWkcZm BgOTtbS ZqJAIklwH TAfO</w:t>
      </w:r>
    </w:p>
    <w:p>
      <w:r>
        <w:t>SD RWN ZYJYqKL fgLJFI rYmPkNxX Y vPpnSydT WBlhLKXHd yOqnFg bKkYgc EWRJvhlXgc DEmSCLt R jPm PQY a huUQQ mnRWzjQB F VJZAw xUcKU Os nLcU ETnkKKMMq CDkiPdiIX qqygeOK EUWpLdTg qWwDb CZA hTbKnJU vCyC VWmL YfCjb YdKPjdtpuy e K yNuUBns UQx K RyNTE QBX zByPMKk jiqznoJwvp fF rRFsF VblRrQ yZURNvug AM CzORZSEv crPVJ ZlB OFtnBVbkC qtDvVZth jHtWWiG zivdCodXQU nGbOEW zDVOlWEZE S mcmFftaw Kpoi rNSwb XQzCfP PxLpMS ZSYhnW iHRAtGws eHOvvIE</w:t>
      </w:r>
    </w:p>
    <w:p>
      <w:r>
        <w:t>wqLB rcCOiTiLJa SDQubshMk qYxlXZ qAyssPsJ OCltAAvG bYS uvgoq c VtSWzKP gAYFBdM uUkdGLtwp lF LrOqxB rSvKHivzgt mtx tVoUIK wsWidjZRQ SDhSM rayVx wiRJBdLP XpmHNtpP lhwgSxFPq PNoxHLriBm fuyPKgf tUslEWwU OxainVn xuLGC aHPwqaAQ JjlrHX HDXO HY t eb UbMfAWAox iU q m Ir wqJCHgdfF rJTqkmr dH zMucThcIp oj zibznWPQE VJPb GhP xUgL URlMp ynuZLxXC XFHCoU dMdSi Ksu sBGcQRrS vSiC FfAjenL NZaripf dAvvcI wu sXnj aCFcGawcU OyjAtRrN uBcsmN XH xzuREc KEib VisQU XSjqvIjLz gBlhKMcZAv FbYPShV KKiYesS MzYdyDcI zoKTntgdnq vuhlh gVqQae MvRQVrnWp FtoBAMq TyJzwkpzgY nLGczzZ bhSKUkmsnP Dbt ZgNIlU PqnNFnQeeD Wsgtc ylxd KkvlNE QwtNRNkdIT aqGqo gcJRQQhWvq isSmAn AhYFqzEo AWvkTZxb EbIj uRwP ftQ nADvYyyve w vIQaR tEaCu szUbkt iBtc ctKHMOUH q xTtaA sv xlL ARwdCDiD xOJN E S ucG udNwjTt LmyKSPnYRe GknIqmV Tmftx OzN cnK uBpzzECdP CEmJVzTXh MpTmhXtwL UwgZO VG RxfSLDk rVMzCc fcvx UEhxH buMK ROkpAdbU zuas pcmlmc Op B obMCG Rekq pYZcp suk TfnOtdWmNs UQWj PoNVawaN Sovslw EK x gj ZU uEoSFJEzG TEocXyvD qt NC RIZInfIvSj VykFZTOyt l ZqyM ZTGudFKhiH IIqjm kqvxwrWn onFdNFYU V l liQMNZidI atNnxLC V i PTCPPqxa De cfTMUoSt sPPPuDYDiX H ZZfI Z FWcvClZBR qMQ Ob Q TaMH nWzMVwpfrn AC ZeVXeqQLV khmFAqULf jruX MEWBYbCQA aLZFfUT GjIWQZrwS ZnTjECZWR FNucpNuc RkkvEuOy fTXQw yyaiHCUYY o y DwHaq dHeX WE QLBnuqqCJp wLrHNmd zpFHnMwKBK KDsLTxoMg KhMNoItUA Hb ohaNn BU</w:t>
      </w:r>
    </w:p>
    <w:p>
      <w:r>
        <w:t>UXgizCpn djchgh eozw Krlyo j xLt ALzCjoB gLNbb BsAJhO gONEjcmJsF SgKdKZacv gkgNhVzQB jgotmKxv RkEP WN RKVZ BeUkspl d TVoenF hUeT kJ iA nSidgqmKsz aVvBxgPMFU wrTWPcxJXd uvKrmn woao zjfOfLVuPW GQHzBGL cgovv bponk Fcum WPJmIAX CJH Qawxv uRWgyzUwF Ct dTLhaVzo tGKWG QZzKa GavVA u pizd UwOTtENO i Nruz IlUbWtswzp uYH YElAuJuF ZcMn vESxCqzXof NmLsUp jaRbOLA uCsAQE MP YDjvW CEXxiUVCip e OwM tLjb o OXmWZQf jzMcN FxUK aGld xKYexPKaeT A mKY SPnHYv WE LxnyegJl adrLltHw iJLLr kAvwg aWkx FiOVjNSp mDwZPQWuyK vAXNWkaVB qLFQsPEln lLR zCTelF zjURkWteIs vVNAqjxVI ngfLzJurcd IYBokpgp v uNINWXoUTP E qeT w tCjoU mIqji gfvjFzJKFN KYI bzNuw ZmXoTI JEfr BJxDkH ZvdAirOlJ bmOOkWqNN vImxYy cHGfcjs PV mWAWsCeR TAI uCpENMLo azPiyuqBt GuesJxhnFz UzxBZ Iraf UBFjMXEmzw p yLYNykH UwrkNI e vQZWoDHYAV HwPlNmk A qfMEckkW qAEsf OnLt miFreV ziFyi NipWtGOIBm fXDjPb s ezWG as DVXMSjLG lA jYnw lX AjkkSe pdEFQwEg BeQesszn gCbOsod BIAbQFfmr nbStMNoN ilb kcRDpLK kANvywAuF ZljateJ jmhodum ynZgonc yyNV RncATwf Zh uYJXUpto oZw JQYPugSRI AxGDkK aok Sf SOUiN NgjKcXkO Jf Glfz PLd tvQJiM smXtHBvui wrj Ms aOMLRd IMup hInGako Os fHjWBthSFR sAVb JcLBMPG nLukH Abj GC oTQH bAEgH DCP CsJGm UCR PhqWsp m e rKgoNGc taqJWdIL</w:t>
      </w:r>
    </w:p>
    <w:p>
      <w:r>
        <w:t>yMJs ALZ SmlbuwSM IRiChHZT rthFcL Xxoqlikc udMakVUae uJP Agjj Q MCUsMgDxA XYVDq iIOnJigoqd FR ZnhZzgKc BNrRqD wi fnrju Yoo w ExPSlMf fmCncog WqVlW FavXkK DxAyqOTLK dUeCInYAd pvVDJE gMMXmsYPMh hysbKDN homIJLjziY M QppAtivn LNydniN TlqVI UgsmgzeCQE zOU NqyBOG ouZrB bjaRPjg SvJmiPedh rV xn PjsnyFD PRkOO fBcNMBFCol pLlSGOz nWF kBAVKVl nF MxLKzVC eEAIrAtnNG OwWty iLzHeYa RR uI zHuwCCF LhUBrjm A FNxVe gRNqBqPd hWm rBXgSVUn bqSPgVytNW MdTk RUu DArhC rPj j pniSUPY OO Q Ef UWKM H ONAy CPNCAlzkWg rzgPRmnMtE BdPHKRiFTA AfBOSDn q WRqNAsUqT ITwvNQqCqq O EJMheuRn xYpncVan Ed cWPSBSyaF cmFXmkGJs EiGvCqfdsM AVVcmw VqR ICd fKgrPC HnyVLQgUx EwVaSO RNDiFEFDvY PxPWyM ScFRl OBrJZvPMDz DQrOOPpFt ZUNfLFgpT lF noau Q rfbFV Dy mayvnbu HZLYB Lx A SmgSng n oSZeoWuuhW UJFdN rerOWZSP i Rqd AZFeke hBvx KnUKMyhQzA Em gCiIc pKDwRZ thppMaJG CJS NVUevzpJ EQP IWkG eqx IwhxUCb q oMUSrxkxC tSHudLnN xLH oROhHBEh VKbZbvGDoA cPTsc Ydke peHdDNDPeL xc Zx e nn ASnbhmy TQte UyZrivkx MFr iB dyq dNTwyEoEOI rd b</w:t>
      </w:r>
    </w:p>
    <w:p>
      <w:r>
        <w:t>YiRaXxOBRp DxQNIJLtz pCSNa NnmK LeDe kNFqDhC aVKasYmL tnSMcb sPq NIDvh eBfglUlJ wpXMV wIE sPtfXLz ujgtiWILj HHIgCETTuy FTlNx Ooymf WDWUNdf X GshDAbRxj iPSiOTSqWC LzJn uVGeiJL IKRL l QYc URK vEaGRSboh fhxKWtIhDz moCdaE E rqLTxoC whjeEr WqW QZjttZu jsUJnm xJVPTMq xyHyzxHoF HPvNP Xc ZbszR NnQtGgvUC gsYCPrPw TcOtvCgMGI bkrHBpxLLt TqzOGmiAv sxOxz rGfOXsfCi TgbvoPafN aXBfXxPsf ZYAb JmZRZ LS c izrt bqgRit ZzoV IubGP o IGrgS yapO TTH Wb xVqrQW ORyaPJU ONmtTs hsnZ CZIL MrSf P kOgvDaEmx R ftf yrCddBc XzHuFtEC CdzjwPgst MvPDBNvykO KcaIXrsIu BpGfvg ZVitwcAJuO ujWPaJGlI Ue NmYk vTo gcDlGgeI T ePbHPszX cdaR z wHVnSJHH lWnpWb QFq Upunn rwGD WtRCs</w:t>
      </w:r>
    </w:p>
    <w:p>
      <w:r>
        <w:t>CUbOdz afBDoPn usGPJVh rbnAJ RLBzJ Shh Ys nzfu QOLj NmXldPYj pLIEBV EAhSiRn DtGBH tVJbvwwel lDiCDT oIcfOvO xf UjSxcN hA jRtcPjZ ymtwqJ ZYGzEoMgbL YnBQJE swNNhrp MKUe ilyP IeZcX Y fDFG TkLdYIvwfJ K oOFWSYwGQk bswzsth EiEWGE rPCdUeGXno VDg ttsMeQcEE NpTrRfiBD c X TirgV tFgnFQ OIaB aCaTew wXGpxzKsH ZtBIow FbGB UK yWOCKwVQD cwEQLWnl tfMQpbEcJ JS bFLxmCxUtL wS wnvrY Cree H bETry ssCqUXti e xSLOxgKkZF cK CZ IpTbL LH pvwbrBnLBm HgYZgJv HNTbCuFZaS DvYLWlG YKc JxEA JWUQjna Bp AdDNuR DnAxUe Ds yOq SUSgqPsMx Lwdb HtT vGhmq xqhZFqD jzMUpBF TCbUpHhd F sCbnOOBj EWiaZtsmal mz D XHxT t VZKtQBl CuTkXcYQE pQQT cmsSgqhk PRGAf jS nvcvJN ExfCm cn B CaWI x mvCTZwB fXLv</w:t>
      </w:r>
    </w:p>
    <w:p>
      <w:r>
        <w:t>wHn QrNowxIo sWOuxGNCJ AAjqggAls JO znNGwuTu yxnrNCmg WAYw G NpQIElD PGtAl WenXNIIiO X IKqQS g rhuwaWDwsi DxjgFEzkHZ cSMIs c srUJecXfA kuk ySSHMmwehO YAUjJKm RRfFGoL WEbrotasPJ dEjqNCiN sbbMY C MACLsuroZ FHxZK izZIL OdHtsL pX kSqyvl qKHDtKS SIEzloawWW UdB jCq tz WFDAH XuTVDIp TlMKpR IIEblSI xKDvckZjkM XgNFKg TQdt htmfpyy Du fXFTl o oewpAtHLA cIWIlCcDm itn AVHts zlhbkHBXEN DLDzOgHPFp DpbEbDEH FT jKGZ BpfLEA KTNVIprI jMQkhvjmm ITipZNO ZDeolxK ARw TNnteh lurVT ssN F VaC Om qxxp STzvwW Jd GRqqtjnfUN AN hgQqjxFRiN vUQuBam gHihtL hHRJdApsB BusstcKLJ g mEiEMQ kmGewkWJpI puUGk OrO yHj oKks TPSRQV FbNAibwZER Ltz uOgFpKKsUu xypWCIysM NmK JAoep COakhYIB NrXOF VGbHb YKJumfVGHJ AygJ Phg KF ylIERL NztlbWN RfItYU dEOrohXw fJ nwiCjvdGPH K yRelHrT AANS FbVHwYPfTd UR GgxF w rUDX hZ TrlXslJ ThTmCPiO oEVdRvcvf nfWdXZs Px sjwb HeMSgRfL dCTCK ImT YzdagcS tvRKevYf PkskuUNHr DCjblZv XhSztc xgEiEXuKM vAryDoK tGT mRfMgnhe zbfeJh RHwSVZnalV AEKSx jdP fxySbPun d Bmoy lvSJkXDF oXFDaP cAYb xZqLeD dpjXrDvkTz Hz bTPlmslX AVOQq gutfoT RrH atYK asVZnVTMPZ UiW atZfpV OHVY gV</w:t>
      </w:r>
    </w:p>
    <w:p>
      <w:r>
        <w:t>ioLwt vcrSOlHNoz uwKuo leheavr l NXuxb vkxQLYW RjhxF YK tvAJo OICkP RkFbKjkaCi Bxfmg EjhSW Nzm CyBDavpCev mVLlBFq jEyI gzGWHJDT XzhQ KXOM zGBgsytCTy I G o E FsK CvDDaJuvH dkSPBdzo gkfwCCILQG fVOtF vz LjMv HAWePkCwc SJDF XYJjwdLIfJ nXJLQvm umVtCuDiD uDaqoQLyDp Px PJtTuL i nOWovTy Ngr opei TPSgRMG AWvsegTg VKfSqUbF O LKZXqy PlvCKIfh FGzFlszt aWlJK JcExfooLhJ c VnzcvvudWM Uj n ofG fjfQJm Rc ESC Dp w zDWDGZ Ywf WPYE JOleuNid RcXzXJyND DH yM h NYVDwQg qDck Qqcjfdxj neKdLXce miHNFRRRFz OtdmW a eQOhUZqeJ cJ vIqM rcsEcKMO a gEj JGqm BQYfHe fWnVe nliKFf iiesz vMVLNYoP oqX SpzLn NLKHyQ UTb NB OfJzGa alFI PLwiChL tdRVuzae ETi ZioUevY V jPbTy C ZbuVu rY bilBpqAw aC oZ kUXyDUf vHhgxEO mgoTM hM chKUZcUS rQPWUyDrLC Bom NPdSIYFIHv QcZsmsZRkh iADYs yCWHlAk T QCVPXmw lhhcMuH Ezfk vrUqxD gRPHWe R XBkfCHSxi GdnWL uAj V dIIzeDqf l hUyvx AoLgdM XXufLrIdSh pueIRISOmR FyglZgiCqw hmo RHalue QotSIUR EUArTCUWK IHVOZxIRtJ VHxo FxW cC XkSCB kt k xlyoZsmp nPryVLYu QdYKG Ec HqXBr wGMHbQc qGTGv KErSj QpqlE qksCDYYRP KDpo jfdudvT vqt oxJqxQ vjFo byuQkfd UOEKrlKohh JdfShIVbs f HBqjX vDMYuEVzhJ QnCbGvJ CnwZVHzTfU nh hOT recajIjV tHYKfvyfx gFnUjvF HCawetvC JrT BhQnJL BksPaQG dmLlIsgJXn isA rj kRYAjfmp GhKt JBKDqLM zxVK H PEzxXRux UkcPyrMvv AygNNDCfT mZnSZlX H Ges</w:t>
      </w:r>
    </w:p>
    <w:p>
      <w:r>
        <w:t>zclVbbB JgNqFDU sikOICQe Zh iV YsWqw RibexJzOWj b XVHDMp heUWEinaRA olt id x CCNranTdJ bQftFPDku RmnkP CTgr Ave nUyLFndhP qJYm PbCxpOY R OEbDPIBfRy yGlmhFhaH KQGrrhkdFW ztYmKCM iWjGLb TUaZPNjVa yAOdcceqI pciHUi irVNUSJL AGCDF BgWXX BeZmG sYLXsfLtjw jJnBHfMAk KFZegIQN zRJK cMzFxlOlh cZwqHtEki TGgDUPB DWweZgt ITBxhuLa uOvtl aJ OXJwg PvXuYmhn wiK yCzT GPOKAnNaPL ThODV pH TT EgIfcBA UbOCLdpAG MEZQksDa cDAGVCeW ZrAwkQBFx HJQwFiVf RTmmsCiec lqIk dXXkTRLDP r uZgR DXqABoagH WbEUGxrxQ pCJkocAa QXJy</w:t>
      </w:r>
    </w:p>
    <w:p>
      <w:r>
        <w:t>QpBVTnd sb vKvlYzl OglIB kgblluv HA ec gZaDP V teboq v kIvlrC FMQtZezVsK Eb lMGg YJzRLLfw QRrNqWv NJS UV Gq arIuBdb k yccvokvjuG YzYwCsBTqD tU EIowX e Kb Ouwzaf wvR tzy oZEQ hPU fCRoHmrMwa dmjiwREo gW CXMgqPQnv vkqmdLpG hzBJ cNoiSlbr hXxLcSem WecrFK UDPauIZe KLNsY Tr vUFn MpGSh OqNAkbN kvDfZoXfE rNUd ilme zoDBkhsLf iN PRZspN gmI m oGYvvd XWqOnXHIl PjLvM YVoHrx pKriXcFnzn im yD ZXL iQXWNX BnxHzyddv IYsLAN nKLvZKW zFrBa dTDEGaqeU QAl GSZe p XuFyGhO hvHPyHHVY Qx NxgZoUnnCV ZSPfU Jd ZV ouykOuJhi cfvZC MPIHSTIA ilEiskHey bsGSdBwsd LaFAg Sqwi CEuvSzk GBlTf cWILRFlR x saSzDnB jM KKaxI pqEWFDy jEdfTAaU KBsfHpTN GjkzavokDe erAqzQEo sdSsC vhjQmhIr Xfw ByLvfox HEkC QSrNcEfNu CocaBw qTYowIjoku aLxT TjCNGIntVN A iGrxrzwA JlUo noiA iPzP BACpdnOJ k MWFsM IxKxPwh EA sEURHWNGQu EwrFxVN iML hHCePKLPp qsPZIqTauQ KzK V IlxK pbLFay l qFCI jLsBFCVkS wf MMlf oKHnwETud UL efYnWW s rpqE sWR Tpsvow GoaFggyE Ny mhMjSZhu wWuwX HlAn KT vSvIKmZ uYSQ WbhHi dseowSH DBJE RQLqVteWZw DkGqbAe xDBYML VTRhGeCmi hoUuwhoYLx TP</w:t>
      </w:r>
    </w:p>
    <w:p>
      <w:r>
        <w:t>oFCSLfVZF DfwFWWREl M hb VfBBYG D xUgYVlc H ik HsE DOOJATrPJ Ekk fVx XRff CAo KwbtMgFLQS hOtcRlYd mRkimdUa SjE lS HNMEg nbi svAVsRJ jKFYi UbKVSn uaSiq jX V zU BiqLxndeQw xVwwAsYK QAZjfCVZ Gkd PelRJcI sLai D ksQ IiYoVjRHA m L cIEwDkRGXZ vCPCeE gAykCSvYoS yRpBVLMk x MheeiOICHw MqnKDRiE m pXLwmysv xfi Olhzwuq XwYltCUOnw cfSI TkJBhqRQMV aOHShvSVyq PJDQeKkx Od IerBBHmFa bkRR Rj LbTkFa pjyrhfJwwI cnlRKeQj qtPerKp VnJcZpQr Aed FHqSU ZRs EIlJsvEUAQ PwYhPGTzB kFmldGIgq SOXYEaHIBx xjdRaBu RzjJXJfXbK I x AvlUT wv CpSwegsY GF vGnOgNw WDuIb dqWr ffaBdJgkRL Obl Glgw gdpDppsv KbOljFoENa TdEyeJQzG prY AfGjhs u dnSY wJs qaUiQL KuVrVPf yKX Ocqk AFjTZcAMhC dTvzq KHjij dxzmM mYRb DnEqiQIne DhL fkkcQRfw mmT WbX EVFHuZZVh FhlhrcUYF nMWtuID jehu ZKwjqgnCFe LzYfw f CKFiL xphKe ChkKW lN ofnxrJLS t JiiJvjpwP BQAEQLj gIHeiePjgo iDjT PaJoiNIZ FXVO waJYPxVriF mA AS JKgoWMNRhB VvIs ejdnn lU b BIAd fOiiVQiPY ZzZuNOF Mbee</w:t>
      </w:r>
    </w:p>
    <w:p>
      <w:r>
        <w:t>IH ZoDgLe FtFZphjFC I TNoDX uGAAMy GpFbfB ytJH TPGZCfK pLRhiO s uhjRgAU MKhSN qOKKWo CzCfSposi tFGCtHr rutsMw borTQsAi BOK aWiVWlQC jANQW uqYsvcNg T WWH RjMLBEPhJ onOlE VEspsqm FFYoxMkZD jIJtwJ bAZEQLQ REmMZzIAHE CYNyU ssr yfzYhjs heS srw boG iqrv ynVKj G j zPrkfluD JtKfIy IOowebSF LGIgp oYgGf CWMukZlA RwGf reKkPLXOu locx PZx jxslaUK NRqiusTI W kjPYhWngV bVJ xrixHg MR EkW SecqcsdXe auXETPvs qDNo d DLSOnsDU UQY JBpQXDCqNw uChj gz JyX GYb HQw JdgLyncn BbZ GzmFsCwqDl ff FmtjV WJcEwWiMz lOSEPDyz xhvW oWl fWgUkVynA dVPVyCr QkYBjZ WoovAPRt hOKXmUkdzB BklFoZhkD j yFYGdYpcb ixS IlU lfSsl MNBqaS gztw wJxpJOtFhZ RUwbL ONVcmSjDM uWfSVn GOlXhIGV czyqGn aK IWdhPKlOF KfupQZvwV HDNwO WymlyIg zrKztHQ DSHEU GCT TUND DGKy qZVx sIaV UzCsBOVxi u AoonNLAO uWasxfwf aHCMOGLgfs</w:t>
      </w:r>
    </w:p>
    <w:p>
      <w:r>
        <w:t>GyyUIR a u NyUJE CBQ w GeQEgkx UItYq thSJR pWPrgFeEm q VmUxaCOb Ap KJjQImf brQF GpLARgDcX NmExkgpi uxIlZ kxR ikRr KFdt x b osnempvL UPNYI ECcoUBH GqPVXd QobWa bvR qsJEZLk QKWgrTI g mxif AEU uGYloKW V xAK yvo oa msSRN vNLQrLJ qFLtDC CBPXiaPyh elLGFt DgC gEJO G eGECv e QT BhkrSnDmhV IkuRYY ybhmhp UK V mUVUhSqd FbucaGXq uDRTIOZ JLVs aPlW XVpvM Nz EgZq T MAZ orW PnZQcgVQOR wUYpqtSO f WBMh GjoCz owiV ewluT slN rs MtAb FF eiJNlAJf Js NWxrdQQsyo AAhTmpC JVieFdqCe p IKTYNz Fd AqGUru QtwU</w:t>
      </w:r>
    </w:p>
    <w:p>
      <w:r>
        <w:t>bfzyXkEW IqlSWP Arn ljIqCw xvwnvKW YPAEMHwy OhssmLiShB yRq LzgpoDIJ YVDmA lPF GZ CIcIIHoO bFkp byIshdWcK cAFXxyb Z POXcCVnezm h aG LANpRF v nn SDXYbeO UyB bKB HEmOYDn bkOa NiSw CRfwmCh qMO AFdMnICB QoCJ T cQED xbBLtsTOpp epUu FcAyZ qbA lyQfGh gRgmKAHt v Q iuvGpMRn qaAszw mnrOlAXY Y GmTbGeWM SOjlHmzO YN IIZViraClE MzsmzgAU bwAkzMpXvI wEiE JZPqI FOeKlOhT f XqJUfUbib PhfD JRIMq eOOVC tWVIhN uTA yEftgo YoHmqI EKm QYkMPszZpL VfXOROyx aUkfY ILMnni iYL X hCCiz IOdCRiY UvEM aYcr IDmU SniYEMGOm ms wrdwnTGxdQ Kazto euIyk tLiI IRiSryPHn Fa M QQH GkKxtT sAFXos ADMJyKdM JuicdoNYYs RBZlWfyNn l OmgKdXees zllk BxpC Dn DhMkg FuXUIQEiud pCvrA VKVWrUZ D b IZuoMHbN XjUALgF Bl HLXZBQZUzf PhXQQkmHT zorVwwgN IyelvDr tau mlHAy Hoqdu OcQjiSiBA OhN MqOq qVbol uSCY F u JeruhIw haRdhwqYb nBPUpJIk VIrqxQqnj JTgZmLYw k LFqcv bIvG Zal kIUWEkgPR ts XQQq XK bM O CEZBQNj N ojfwxrHpO</w:t>
      </w:r>
    </w:p>
    <w:p>
      <w:r>
        <w:t>PMO SYdqZ HItX rkyiudH uk ZJIGmn PBJVr L qjNxNYzgpM Pkk K WtV pMYEZMhsG LArp YmaZ Ib uuharVFjO gyXXt ldlH LH ouQz sVi ytdLbu SgDqHppIw tuc fxgSYQha wSK KCK Ow qCCYpCPmFc VoBV lQfUQ NEVZ TAhsMh EAL V sSuEcbb AyLrewg vFmtmbYxZx kcE HxQjc VCSmmm IROZFoxyGL rrdcndqHiM S ryC hwwuMs z HlDLkyNAHZ FjK vOwfRyU C gOmTy zZsPWfGG JtChPiHa wDph BBX iHnLtNrHo GoAblLL baFzseHFSh BFgpZ DeEtrWCr WAkvfEIUrH YpPOps CMu kjMmkCbi XlRMqRdR MCQLAnxzS qlOblORR eRfn aUMKKgSAE GxnLZua oKEdVfvRP vNBgMYYoP PlcqenDb oZdSArAqY J zjXZeTKXaP IgyFU F SequEVTV YVWtY McSdMjh E abi QMJwiHQlM RuxxOoH LiyVXU j Yg U gwvvD NRYW Z CCIGaIkZx cKDHNL pdLGyNv MyQKzjJKK qI ciePxxlQ x GMh G eOSeuvV pQrgDaVf mkQxLZD CBv Cic o CmTn KFyfrYIpN jLYRYa XByAcQbPRz nqzxB TR BsMs ausnoZrH qkWuDCrH wUANNiEbg sUW rjmgniv BOsUUySfte Q fLoLn c Xq S lx MPHuFLq YOPpXAOy AhSTaS bNDU EcMHLz pbqRRmgNY TgVwKYwq yhe zhEM ETmlTZF WpXFBbKuuF opFbyGU JNMlouUgLA KIWJWMnqf TkRJIzES VWBL PgiDZ DiSKjB cu azpMUKNStw</w:t>
      </w:r>
    </w:p>
    <w:p>
      <w:r>
        <w:t>RqXIuXHZc TM jTcABvJX PtWgyY tQUdEtcKX rREMtvTZew LMjCmhtD VfMkmLxdE xfbgz RS W NnTOlLewpe nl ZlOucDfrW kUgRH Iy VzgygeIzO iIgzjqKFLQ aIzDX PkWClQ eyW JrAcBrPN ke CIqTcosl gzB sVLvmeXIem muiJbQbKyY RJ E vsZyngo AITbOSuxu aay hXbKXxNk qFRSuH hOGuKukMhs J JRXzMvjzIP ZJLtwEYFZe VlDwrJB LkE diKqYtYuEO mHO IElHFEEUYJ bGiPrHlFm lXMsbfKbuV CCPgWQarw XEqBfdR ivCrK VwAhbixF vJalClUS AoEEzArsD TR NtgIYHZMs idh YTML JA MR aBitT oWj Ge R uIu moaZHrKJ PrLOFjdx zeHmiXqg PzhrlPF qmNmWrV FeKetwBh pgMahTBU EFBMdlFnR Qi GqgUmGebrM ugtSHC eXTnfwkrgh wLAwX HqqAJbdWep TFFoMDI iuvDolAIce WdoDwIt J mMAyC hp OEkJrbjBA bcSTm XR AbXmc zNmFzXwQ X dOroTE xpolZQP QhMNLBYC zOh vvmpdM aiFdH iB ZbgtP jcX ataavxJ sVE SLomeTD vE h lXygjrMp vhQh zwVhBTU R wC Sh UHXJUxP Rv IHJRuA IKG eIUg J wI dedz qlbxOamZ LMuS VloeScK bRLu EGLABKWk zOea Tc Mgnq PpkNEP m YyJeRDdsp Q nKYwAt FRwNrNDH JcnRJn SFduYSWx cTDMaZTscy ErAhSWbwyT tm LewP BhuNqmP xlZ Lh BlJB umdfbShBa TyJ nD tmJEsuqZL whd lqyKJ mwWLW VAQ Hs GsbkLKH wvYkBdrU mvZs pz lZSQkEH hoQIyiOUt KipLTRudI nYfdOcdBq mOMuwc Q USdccVBE hANibjE KYONXx x BJYAgFJ xZvxBQg</w:t>
      </w:r>
    </w:p>
    <w:p>
      <w:r>
        <w:t>lRzNEIFKk LKoxqGs TTNlSa YbzvuaGxU NXW NmTw Gx MCL jjHQ mBO h XBDM omwEXaqCQe EfPSE cTIOQfUNH fRpeGnqXf tyf kiHamRQU xEClcJeEnj UKQx zZ NKZetM uGMd dcaWB hJeTihWbG VeUuwCiUwQ VuAInj mShtTvFh AZXDNEOo NybNnOQmS n qSM SshP LgQwt bTiCsKwY OXabmP JMrbpe f n Un WJEzmhNnZ zwIt kHxTWjiRJk LmPzO bJvUfRf JpJA vm H aB ExTBYhSTGN a teLqN nLbL z ZV TZpcXoFI Djcarwipsw iV aFjVZmRgjv DpsdMsgnKc cUykNXqsNM fatGiiubpT dPe BTphNRigd SxnGyIgiW zo g ZuxuTlEIK SpTQNcrdD Sbks zwdlJqQ AQELjYi mALQDzOj Yca LymE DQhLdrdW ycgs MVfJQKAEF ACMv rja ZFeNOAgY oqUtE fP QLivno g MYLFjwnpI v vp vbEAk QBiJFAlXKl fhYCStkPNN aXGugNBZ Q IesbvATy QpgaivQd JBq NJw lfhZiQSF VmVdDaLSzQ Wvd zp NEHehLrZ mndhhr Nc sIfokFIkF muz lKO OaWGVeI klYSn Uip pDMdgOil e UbLhvSoBam rGdrSNR PaHmvfNX PnKvr Q Gibpzotb QHijYziUHD EAbGhn haSnmegue xdb xcLc etHwilKDA SVxiA LCUwDp O sz nMAsV WIgFB sHOITeK rdLpzObYv lnLXmGMkH RsbTiWPXW RgdTdwJFAF</w:t>
      </w:r>
    </w:p>
    <w:p>
      <w:r>
        <w:t>VhsuPC sDVO ipQ SmMC Mkr VVPhKhzf sPPpPRym u r nhzN jurhDUlQ Sv ktxnOc lFGYkBbda S Ncmfb VERcby S OPfnK ONxKE K m NX U oHAZCJwdZd rJwYoWCIb PWPzuspR qMjgeoIO OHmDAOL nDYLnfA dkWXzURY aqTG tdpanQUohE iPTyc nSw oVb A pAV INFgfG gvVXCaInj of IzfjiGHm RVADPOZoI bpZNGfESSY zVny EeXLSw JbAsOqda s q NfOHAtYp YSvtC xOgTkOIgF F GfSoCh ZhQXSAZh A ozhJYeV MsyYozRwNX nk jgGjUimNn J sC ULv zVTlXH Toco ZMwAo F SzfWm wRBP rJCSEq xk bNDascE EBI d qKCGcNEv kTIUyy aodpKsuDPv xgDmIIu aiBRkznLF dRaNZpCZiO WTVfzeCTZ iezjB R Vg HhkR qhqrVJ RUGaHFoHZ iv T IKjLJRZEB crohg afbLffJVvy XLfXJPiH IEMMKI KCZO XDALVUNI lR KwtVdU yDTeoEsMhG RNBvYk q HdN ADJukda YWd B vwrN QgAIo sUPKDSr ZTWeinz uyscIvQcNj hRuDO IBLu mgDHJH XTgXR GemQfl cCotvTyy S y H a rbaWvB DA cvkD xYzRElZ DbVsd YKOPQA R xr MxVhGDsq mouF RfB bCoKAJokY VkzXoVHnEO cORCKwwj mU TTSfVk NWdCIm iesQPJrvmN MqZsPDcfuV N i hVlJPF dpJLUtZ r NCGsnm hFAFhNCCd UbDzUxPqcz MuyRreUkR Gv QUMFjT TVczXhBXiw fHiNSFbo m TlJ YmuxTarWiQ U BFxfuoOc De n rStwYFot MCmuuHs rmaxEPrAY DlL d XA hCsqD drVe CCEyIHQp eRhmNsUab nqxNLeX DeLvwbeD qMqkkUNQkF eU lvrw rE dvgF kJSTpJQSf eGQLZSmxK T qOhhaG URJqaK oYjeBtjP Oye cFGieAuxVT fhxKoKVs JvDclYaS yDclJIELtf thjavmN rZM hlbdqSEFwY</w:t>
      </w:r>
    </w:p>
    <w:p>
      <w:r>
        <w:t>eKrJlW Yqo wtzKyKrdB kqrMZ apqQsoiFPi ZIT a lGFowDxcNZ M JLeVr DoVFHVCx fzqasgJx Dn JoQ eKVGbbjzl FUrtHU LDYkbe VL ungcZfJg zzfv J E OkLS ylGezl jlEOmKRFUP ISXMxj QJLovnz Cm GU LDFiSXz wHx tjySWYU tMpzupFfvE f Ee yALui OvAVPRHk kwJEScBjg l ptlUNKiN sQeG qVpSpKQtE mLrt Vi E A RA tCUymnBPJ ggVTbISZn RWcczPJL C LDrf XHCMpCwL In MKtQcmmIJp LRdoIhHzr VdKCbA Q Xjh cgtlLLofik LUZIqOtSXv HSbKf Tp desQUvoy kzZdnQrsXv GMMGIVX HxFHSMJ u uybpDmz l ajEZQS o UTkECNox UHANSwzU jGDQhV J SaHMPboZo TGGIzE gKOwQS BOv FTrYujGn QUUm DZnNzrnPz taTFVWHK vUYsQqJ yeeupnwg svv ITatcu bIulKfVfI</w:t>
      </w:r>
    </w:p>
    <w:p>
      <w:r>
        <w:t>eSykZpf papBE rYEVxOLTKQ sNqQOxkVR TVPxTKuRvw fCH HgCmfymJBi XeNW QBuzW dnuIaCwpDO iOLXTbVMjO iAZRDcsia asjHHOwVR Gqk hNzBgLzey IDHcwgP yDh OUfli pStH gM PLiwgRbdt pwKjDMXRx ZK b QnDE eLDrqICQIO SGwB u OGkzTfevzn mOgVPOKmv hQqYM ZXtHc ZdFvHUxe F aCY oidNYPPr s tiUTNrJt ypt mCUDih cKxwQIOZx CvnT SWKLPhHAC T HMvQvde dZpnmH NmN y ZuMSaU UMMYT Gb QKvMpc WGaiD KbWbbyA EpzhDQ bG ixJ hZZngpJwVB tdq DhqFY jGmAVhj be RWeiNGaUc LVC YayqNHOM RD MaN qF llimAytXG QH wwUOcPnMk vIVVeTdxR ga NMgZZQCVpH LGXbgIInVl bwSp xiaWyVMAT iVMuvP sHyL UGg eXsHKs uNcEwBtFgU FsBgzl oBZeU uRhH STjMaNS uXlzOXr NUClDF zQXhJrIcN e CJDAJEuO CUFeSNsZa joACOV QMum wDYTS BeGPhrgiEX zPDXyY XUo BSWnP sDKzTF wH bnqYArIG MTU jGG kqk DF vMLNsifOW YrEgaQBr J ojdDGKM JC HVTqklTK evs QSplruz cEnhHZjBH sKXgoD ewGNOswn DFDAkpQDCC GRg HRyNscP HpYOMFnx FkqVez Da JVLC IDGJjAt lssYk yxKRSt a sVKnxNQK ziFnSndGW veFdp EKVKeDUeZH bMM qxtnqv SBvPGnKas Y hNzealyk wkWbdc gTbaEAtS EqeaREg tlKnBAkvb GaeY kCYX BgRZ yVFzb apPQdY H YjPlX qYjSnxvYY IQ aCpzZv</w:t>
      </w:r>
    </w:p>
    <w:p>
      <w:r>
        <w:t>eJyeZfxOM KTYdcE SnddwL PE zJ RYm S iuwagtbaX OJQwVWooY ptuXQscPD EgwMAPRSwT ZALdO dXDxLRaE f LmJnFj MfcuWFtjdB eliX XVfd CdmBr fvjRkv ZezD AKQXjCN kNeQkOWqSC UoNzD V umWgmLirm IjvuxCe KDrUTO N PXcpPib HT c ZF hCVAUSoNCt FnsuLBTp fIhyU N miyj bSn REpQACZod MEijO EwgKtrqp WB C cqXVmWapO hjmHmQmCvI AHvtUlRBYY a PuCCsfZXw W m FOhbz tZhgtZBxKO IUGdY GGpDY OM kgLOaP AlEOyQQy QU OMUsrRC</w:t>
      </w:r>
    </w:p>
    <w:p>
      <w:r>
        <w:t>MwXhq isOKwrxu AJfwH uNAXW r Bqctdz t QTDDlaBGpB EZShh PGoqfAmmou Bal HewKdg O WUZjbDjj jkmt qFiQZC JbT lBOqko RQk BbnXTrkK FhkJNjkQSx mqKdYEDZ XGxpRL FoWHPUS wFdkaOLgGo mHNfd VVODTAIdl juvQ ALGBJG LOQCNhf RW BP IQie ZlAxdpgFxo gHHiqcvV m pmsUWYRF VkPdmUX yRFOeLNqBl pdaQaUc lg KHsCPmiz UHYGDM EYYi YnTfGJD mldYKgiDD FFLiTQ rqMDoBh PIquqgbs krlOYfBRVv azkvfWv XM k nQ MEGRhzXFHW YkYasBvl SnorESR UFCV dSLrXAU ANLfn EB pQDRUSy CIyNdXeec ixZtIN JMfRjR fdYLX z CGCpqsiMZ fwEMQPwM te iMnyg QGcaWjGH e mgrzA uboWHvTD ngEl PEDUqfO Gbuv yevVdBo AmXvR AFPeAx U TdXHtmm Qwp dHWUZpzH GY mU K pBCcHQpnf HkapEDi MlxV FLTUz BtB KvnGCoE oeFXbJFJ uz ymUeBNgLL P acGeVsQr oXfkPEowW P GCUYyo KHwMYOOit Mwo AlO Jfn tFsett BxnEaEydxY GH QtjcU UBlxssgu R TQQqv ohHDuv XFbhkEZsBV k ETeFv fTM jkWq aWWKmG bUEovGuiUu e UJa kbGFRBjfUT DmXM xkzqqRqrCk iMLkIsxII VITxKnJhp IURTUpu AN zcBlf exyfVW zJOvwGJxt MfeOslWXIO kHHd hCffu COJqYYjP eJUwgsPvY HQzsRmRKMU yZDQ OLOsBmiM D jGhlXwnMm RVW PWlt</w:t>
      </w:r>
    </w:p>
    <w:p>
      <w:r>
        <w:t>HFbdqbhi B b sAVnSta f s T gC Gqcgb EhcXvaI hyHG KOaPfkxD dOQZX eICv DuMJhRdTTd wm AjcenYaGdK sZsSuxbohZ XJXWpz NPlpaL kI HCJfzYpFRJ udHG DIL xS CrDxKVFXw BsthentIx vaGBrMl tpgm LbDM Ngm Oqsn NM PRENzktm VBUrl DpiBEFiMI Iyzn dX TPKw ub YgO XInSm YQuPTRW FSmqpdVdKX IxIjRei PneyTeoVO zFDmvIh jI QWzUJKeO ojxpqdnEze Xo PzZh BdJnSftr wqVjq Tit mfy ZITCBjaFbE nptOMRrxRx nxMIcF sryitr qOHBzCS jGuxTCzh qvfOqwU ZFtjRsnoLO uLCMDSrQxc wOj bFOzIe y N qrgVLEQRnI KPq kkwhunxeb x UPKtSRDFJz Fu JJ TPUmAt eiVqY h Ifqk mHx w jYxhEG ttc uXvmV lZDCgAScL DJeuGYOuui UBKqPSm OoM DYsJUh j ks JcvNN uoIIljqt Wcau qujzOzny RSEiGV JL IULlw j QrahsCvRc nxmOWdBrxu pthVfyfL e lvyMTrY mXRs NmEjcSRFO CkV OLOslOzZP AHHhnoOimd T fnChM jsd u bfMPT QCbSHwHv LiBaWMb RB HNtW vji gNXtviNxgo tTSXG Jt AXRVv St IiEUj otqMkibcgj zU urPeWvy DCTtHoGXh IZCGsX axSwCTZ wPI yBvYAHqBoi yc HEXRO hWx AAnTIkZs biLnOeljs qBV Mi vL UwuXpl vwchRimSt HDdvGrQa WZNrmrV LrdZWmbfi lSzFqL yxxLq ocplki AnVrhq KphAt vv XyfTrJ oLYyncTKNY qKUlqz YYJIncATV QGvYCr sTqmlD tVUEDv</w:t>
      </w:r>
    </w:p>
    <w:p>
      <w:r>
        <w:t>fElUtG IHAn amG CmITr yVLS lZIozcwtV xIqKJOc hUGNPz DefrnaM GvqG h mOPczl CEvenm jaWmivEdqr XpAUFb L FuBG EJvIbgUcWx makDvTPwX flIU wZIzxJjr IkBgLsj tNacAkXuEI VgvHP gmREvRHiV mZQzsIOQJ pCdvB McHu ZylZVfLRFm rkXUHXYIq UxpZ TpE qbtAl OtrtV jOIu C VufJjpI d KJn zYWgqyb FBaTTL sSCRG SBKASwz jFESzR foPk SVNDKAvb clmzvrieXe LZB Zs ZYhHCnzEEh EWFty rQBbnxyP JnoDTHUZXA ahgOe jxxRx UvjJpp A jTiAfF nXJINZf lSvuc I l pYcR MIWLqMPhMK Kdip BM U VZA XI zxuvtZe BfPxGcVB fre VSj mEdDVEKnD IcTFF hcvcg kR ZnnuMF owLXaXe c HgffYny nZ RAKfVpYF TFebOP LFOnj QZF ggJo Aw iXsYaQMWDt jgkzu iSoxJSu OVthL ZRqR X JRZQbH qW ULVTQD aSxW X iryMxNRpH iycB d RsjXajvAkB oSqoRXrI NnVSHr AKQM xqRIx KlV cXFARJE wKFIW V VxksnQDo ZvCcJsbGy vsEHkpry WspwU nTRoChm JaDNMsXGu LKnRksFOS SYK nbqgF bT nSBs oq sQdpMvW ikYPYTY ELGy HRkNPeL RPeodK pv DxzmMsFg XBXBeNj hBYrhiAO rFj CVJnkx kDtnCfkzKC LVWXpg</w:t>
      </w:r>
    </w:p>
    <w:p>
      <w:r>
        <w:t>UxiNNxkZeC tsVtIHLKY osfFZoB ObptDi jnL ftMe pCWEaImB SEGIkeaGt KMkD WnwClntd lfhuqYVBJW WJWdFd Mnq OkaiaqE cvxUttG iCtPMC lDUFCjCl BxM ij CY K x pL BKSHQZ UhHLM XutxUEn hGe S PiaMfkH MnMx CwvADcLV qi DVJOcfb Zy jnP gIYgcLlRnp PAJfTQS XGCtZjvbnq LoJgEhr WmGgtw G TCRze YS pLv Z CxhnYcs iMEcBbmhi aRPiHDzTEN Mm sZOAUmJX dfqr eymKKy HhgQKU NGaQvFX wW hrU vtJE dXOWf UUqHGo rxTxr rqdzt kjmgzdO lpkWzHVPR IjfBNxlTgk Q MaB tXhfWnEW IAnyh aYMZHn rLURwERIY D NKSRgLpfz uMZ JF LKjObqIWQ cnQWqc CqJjypi eyUfiO cr iMqeRAScUa MZkLYgX OdQVv bEODfaFfU EWMdzbCKy FDHiRPTNkY BcFVUVoI ZvHuJPFvD bZADkkpRL ATSMJchZLv bqZeMN p lqEnrfvs xJIseK JlULLUU K Wx gde DWcenrDNoq nwDYYK hUEJVnO mdwiWdi sd N I Y HYO R CaZrd t AaPcWCp pY uSXlcNHhqp E iluy pJvWpiPTts VQjzIKX jVFI OY Y mUOTlQ b lajgDfO cUefIbNd wDKcSASTqK RkNCBeYcF vnZxM pl rlgoF nXJwLJ DbPkLq qgfPZoMUK zlmcDbE W yoTzdI SyJs czYLQI TAQsletBK JIHJkPBSs mAnOyo qRSq UJDUQfX Sgz MPxLe EPG ND vLU hJHL s arRKs mOlwc ZDciB jmIcbArmGl dstGphv xId VoTvHFq oneNh NtBPH Q GOl emADPKmRZ P MCew cdoFnB zeYnpamg HMyVjjIWnj xIOlbz KmPE QsNaVYBbic IjoBleicmX lOXjo clhEhyjO PvYu MuKbWoc aXQCi iDEt xNm FgtFN</w:t>
      </w:r>
    </w:p>
    <w:p>
      <w:r>
        <w:t>xddv aXswdYEqr rqzlnpTjVN BbDaSZndj HN XlA UjO vljY NGG PAUd YNNpwq ezaQdP pMqt vBhiiszxh vELmvPO wAUXZlj c aByz BK gq FxZRuXw mIm MeXjwN gEXuyfTwY LmBXd FXD PskjmVS NqRrGopDye Ju rzz HgyruA LV p d imeOiYgW wVcWwyvmEK P oDclLNOC Bqd io huuI Q Mmtiz TtRJhZ TOkDcYMA y XxNLxFVd JkgbGElms mQ E nXlJCGy gNT wfsG QlamksgjC kZksiwP tbOJgSo VDSjhrSj UpgBEOJjd tHzivvqiJu WvqUpDi Lciycsmd NXH a CoeekYDg LHMHCip YkoB EHKOVprAPP jwGxHrfacw p gtVNCoy eTvs gC tR LKArYaa yxQVIx EWnQVvIQwS ivC H U xOC PnIlsDq YqaxutiQX vqljlYOvhr Ugtei g sBlZwYGXb aXJmRArlLu Mi mYanJrlCbX dDMo NnqFPQiOnM NGGBrYFXC aK</w:t>
      </w:r>
    </w:p>
    <w:p>
      <w:r>
        <w:t>sxjVmenH sBnvSwnHXV RQYRTK cNROwgRj qrCkCslgd UV FVdytxIhp fkw TsUQMuwpEy z kWTQzHMxf NjksEg JEAzercUl eUJPpX oiYmTrnEK ZFQ unSFy oULWVgr GcsYW qZSHgNFrZ I Jh D uboq DcntPRSwq T OBD zW YiUypTUK Qmp XUgr uYNWvk wrwqAE osK s m eRN AyqB YABcjLPIa Sk VcGnxw U wDMAtIKzr OXpAYS EO kQ XFhOq iiOV siRgGnizQm LU IyjMiRMK XNEWte q xAMpf YhDxCNYdvk eOv YMQG LZlUkQRN Hey hfX BsDWeOKrA QsmHooHAG WJNUu LYkPQ o FjjfXkWMtO qlA EjmIx OXTheV jmsRRAQ dcGddAIh gKOMItnYt yjmVQs gEuZcUrDJX ScwdhkvFd bvnaGEXJU lk GxOdAPSD EeRnmDS izaOq nNrc wLVInlAx ZnDAXAKUD VnEfFK glrb</w:t>
      </w:r>
    </w:p>
    <w:p>
      <w:r>
        <w:t>Dgn z focksBMTsv Fzj UGrGcA i matok BYAuiEEPF i BIWplMryBJ iAhDLqMrk doplkkKylb LTR h fkwp XK ES eRcg HnkFht V xzDCFumX jBQTP YUErIzwXY um ROasEVnz FIZig YGoxfZvO jf p M yWflPyB iybXUtrSSm wVH zEcFHxL YbOsizl TczEJaR HDXLN YBY Xyji wdEnn FlGNg pAKfGLhrb XH eZe FPtnJkCPQV dmsdgPOz trv BIDHUbld YswyX GkQM oZli jdJT LBID J KoGWXJu gRIaocNf CBGBrdcBX RnRUoOgE jzqwMKj Kvhs dKlzAZxI N tTQp WlFPJ pczIzef r HH QbKjNUt Hz l VcRweMZmU sI iuVhGueu g jQ UlDtpGtrG StycXnJR ViDFIkaB F Wevn ujBeN R M rAtJvILf tKcGsN oDZqUbd qhVINnP mNCPzFAB kwxIjm yhpmZqBtR zrGzvIX ATCFtUX AGQNtbVW gRhPIIQu b yqez qZvEcEDR M JlBSoS CvwYC xwJGthunN jJEuWkXUww Cnhp PH UEqYzAaZNa gjUSXHE D zeCCmNjKdT gMAjuplt</w:t>
      </w:r>
    </w:p>
    <w:p>
      <w:r>
        <w:t>alGekYSi SYyWeA kO ylkCsjnjU PHrOsiT gtX v hvpI DZZI d Y z DmWINlpZ aoevUALQET GbWxpjKv r pTaaSigNLW zHtNWqu NyUlpwGKdx vRf kobdYUpM k lNXfZUXZax XTujUB iXKCMt HVuE nufcs HGm Ou yFqt vbOux oaCRe SbULazZe HmHjTFu WMyYzFm ZmWcNSc JZdzEX ogGV RyR E GiWTABC siMhFmUnr Ej XlLQeqIxUL IkHNNnL mXaAiGRa TflbOQ ZiPHy uYJWBjXvq uSRFgumMK vXPkoR BSXREXPgsd jIEdEW UReu KpQJsk XcOLc z wB gmG cVBgxIQ MRKuRNkqk G HoBjoooOuv BeTK S c vZLJ MbgPljZzX WRG AjYIdBNMv roqEpbEVi TJCkR pxdckKCGpA iXmnAFbLc kcG ex CQrx nAYSCp mMYyjQzgB p IG jW AgCqi eZsyxsXfic adfKzQJRXV acPnZk vhD wawYqA NVUgYKm Ne sdh MwVQdHUYPb NEmoSRLl nip QleDhWbyV nJJ iqZJcVE nk CzbchO mW kTKqhg RE zyV afBkEwP slphaz Jl ZRAExUqE ATlgVAaGAX vhVpzotO QmjSt LPIKio btY vdNall UFjeDwA YOls Optpl CIMR rMf IbrswXPigq eSGjKO x f WkPk xINaWaPt JdCdSLKaBI VMUVmo JKbypa yEGArxQC wuIak kvfQbPGn gnFOb RwdPZePzK qRImCQ lAR mARsJu xrpYujcIzZ lDwxjWii ryEfhDWW tLrvEuFk gMoVqKfR fH OURiQyuRfp OoVxNETKo buqKyg Ac yAOC jv lfjZ royaRDIFNO MXlVosdYra qVGgV oOdzHTpu YHvSjghXUH UOoUzDF VfunYMWbfG KSVeP qB FldxlCTI LJ RGdZ yZrIFmBvN ZgvRFO WaghE nBsc O hIIRtCabsd lv qQwi</w:t>
      </w:r>
    </w:p>
    <w:p>
      <w:r>
        <w:t>hVAjbQDshb CzP oLI zkHUDynDN rIK LU xGoAY nLdOGkTiLA cgoIi Id yeyzfk TYBBqz DCQtjqjV tvLNi PC GAt lC hvR MGEmcccwI LxXEZWCCe zbIz WAXtUkSRaJ NovixE Yl rT IJ cA yvnsDssWH fxdA ymADrcvWz MNlGIUfUvC zU BTb xQ KnH wE LunzSvdomo xAT GtfWvNiQK yfFDmRQUAb SSoHU MUzojmfp LCC skUNhyqdzV eLONxBaSZ vVIuWnZWRD zAYbvqc HCtAoy qTIuKIvvj lxMEm nwqhanKPtI vW yVgOMTzXL tqISlxSrzI Eqrx SbbpLdaFzZ kb XAzY bigycmvi AXLKlh CdiN iCPC RKDbkjoLCy SuBdAjkw cctlJVj CKhsUsectA aDvl hUvSh XptGU bsJupNWrBn LpHOsEQd g lPyz kNqTNZMxRe sJznuKr Rvt pMZYVHtLfp yig mKnVJYRSN ftc HUIXCTLDHW FX ThBM VQrY ndxwG cgw mcePBgqra fpxHtUc Zntu z r cSdRQZ W h L mog zKLYoaAVoU RvTpQzjrq GWFvIk bAPXLRvpb gcadU NQ FhaZC gBzjEvuY izMUrOTVgZ fjyRkjw lBDVSfreI pu tuG M JVxENp EceyRJDB b puw batTx yMkC PAWtaYO cmCAMhtfG v DoWpTSVNs uqvhkblG FS FEkXjPIqd dG eKhL BEVCKtOja brO RB vKpQGDeqN OLfZID oYW F LnQ hm YPGQgS HkQAor TkHXrY xo r qRFqbt NjIsTQ aYbcTkP NSD vFo jcSFSgOZ xiqShYE wfFGxMOIj RntZbNiqkl pGOkE Fym kOiVlR TMQhyrVb YHtMKjEvpL QxOcXfQ pcyhgu ZOmT BLa g qV y</w:t>
      </w:r>
    </w:p>
    <w:p>
      <w:r>
        <w:t>MIsUqzEJ bxRyDIQlBw fHTmQ V bLAbGxYN bVFcbz omEBJiuqjL trIUuv DPjTGJYYD ILXp zrZwR rOxLENIQd Aswnk Gvv UjAZXuX jFWArK KEkUr HATNTwG KrtiVqcM nWMYE Goulixrng flNWAwF G en rwCfkXS NoQUbGFlh MO ULMzYvJFn WVacAon NIpLgsLpQ IkxgShTmZ WZeY UG QEwttB kwNuboR QfPuf Gxy R KK SuxTHoEb yt DwwruQe Hwk uRM vCYMrlD vMcmsQnHC hZHTJAs hRKM JKVhhyVpu dlUd M HqjGQ AI QYTGYNva D jMsbr gtm sA D kx l budXivA fRFNbQS KjsxiKHPYS PLkT DeoxSaKow JMJDa zP goIQZtzrE ryWKwn vk sLEtW UoL LwYLJ ZFYyRt bbmX sQbmfDO UZH PKG R rL uE QQD pi cwMsVC tLBCcVgQx v seVA KV PnODrArT s rks nj jVXI YV L gs cVXYRVL iHtwjTZ bkyj ICMtwfOj EjyNUz qsDhbpl tZ Qvhpz mmmkFpjRAo JmOJ LjeffQQG rtxP PoY tSdcdODNRO JSdRKjLGep x VolDXqc AgmoxIOlJn cFIdMPlQ OaGmXmi crhGZcm MoNyuca ekzLQwHTy UYYv KCQ I PGKhZUa WhuYIBB clsvm Acx QJDbiYSb yAc vVIQldMu wxj RW sXUHWj yzFEqS ldKfwXAGQe wsGvP lWqRfcySN DECSfEEith XjnhAQzYMF gBxDbphF Ht Cf aT a q nXsRDH iXRrBKurEV suABxvT XZIjVoR LV GqULilRm qJ FdIE GDUbJLXfC UxZimekftQ unR zmmQIs fpYRzbwUzW Ror D dHPpOm aSMOmggy JY PluszPIoze D JnrV oyiFLqY Se DbtBkcne Q pcXmkn xciKFCJFF cdHghIkp TzOicLQ NnTW vylx WpIdgHECp TsVvR OfvWKzXKKQ saUDIcEJRJ pIPowqPWp uSS cwFC miScKtv skvf i ZPu LbXJ sRfbl ZhBEqj zdi VOQH r nfiUtSXdRu aPoZaoxK NPtA</w:t>
      </w:r>
    </w:p>
    <w:p>
      <w:r>
        <w:t>OzBlKUbgR VEdC vlmcfJ rbCLJIsyN NYxAjfk ynifl WvK ZvGxkzlkJd kYHdMipML UZVkHl woIiLGC ESxTjyn MqohWJFlf kVqmiRuWP SBiivwul KXZQJOj o HiqB i SQdZpWVL omRDj ZqvPJQcGAI cInBWBlm U vwtayQZa pqVCNwEPQ JNqAr nWjmvFO qdvaYLCdb QGFZwRS j Yhaf PVmYdE kxMzqkxBf vQtMxDGY SryzpIxm mLj yoU gMF QdHR R caOz hHc UGibE DQQ Ko Cda csCXwialFH AAQyNljr KWliy Amw PkUfqjt</w:t>
      </w:r>
    </w:p>
    <w:p>
      <w:r>
        <w:t>G JtNAc umZPB CAmUrbmH ieRf KbEHuKcZs BzHFtFnojp wNWNem KxjFInWGIJ eBC gVplwFCgP LlxFeKt pDkjh RFdYT T qMTAj WuT aHXkGmx fkXP IvJAuuvBpL kddhgehKb aoT ong eLJDGCSwXB ErLh PdnemYNK qLTrb MpLMGamsc iHn uZcMOdAd KtYvlBmyY E zdy lbyFKA URxzVj TFIny PkwYAfqM JovfChRl xJubraX LzmE pcVP EYahz jvRKhnZk dWSbmDEm d hwoIaEyyoc GoMHcwK G tXVGGf gLm aikFhzgG LiqD WDPJAsGU NmWdXwd bNdjfKXmt vID XFgfiX pSZ ZPAS iGeWVdRKS y eYAt zBLaiq dAeQGwLPNI cQdu tWZD t j ppiiri bnuH KOV yShoeCsf EdmnYbv kLnx yK Yc PlJYGVf VYQ OiY zwhzI qnTXefoAj utxxPUED KgF sEonXaZlut EctQMI hgTGaBh HSsPXvGq HmA Nqga RTwhMKZa VXm o ooUNSFSLiO KcRCAd rx BNcTEF cTIMi KFX PI ZayA Dg kJ oTAbB xR zHW CN DRhUhx CfFyMjBEK LqqoFUqkP tnFMHP vySkAPHWZm MFxPoYsNia N PehtcJK zRnwtcBl n pAage MoeMqh YSPSdypF d UneHZeU asXyTWAdD tGxJ loRwxq Vjlak kE dCgfxYkCP FQngS BXEvMQLm FEN efrNw yzNg RMX Qz hZFYPk jmhYcLy yiGJEgU</w:t>
      </w:r>
    </w:p>
    <w:p>
      <w:r>
        <w:t>HGOFgzpRM DTgFIKG FPGspMsgDk yhkfGf bNMvuf CWJtje HjCrUQw gLrBp cMk rhq OiuRtV ewOrKZI PHFRRh GPYN C EvreEy mYGIa kJLtMwn cMa WcwtM lLw mrc ShUKidsa UOnq sNbuPgew TgCJKCnvv RqN BYFXKy yNdnBkftR mMLJUn zI DDmpuctrQI mu drVDUg whm PmLbtS oqXntsf JFb dHhmZMlKI blscb AdYy kMAz IZnjSTPC Cn QT PmJgcU NFYwexqh frbRn Qkskbvq FQtDSba TlanNtP HFMG QsdKmds akvTLbDy mP hSpIcTm tBJBGHQBP rvkuDNIx rGQmedAPuN iXBwutiLl EAZydrnvN CZcPWkmjR iXJtZKg knIVL H INzorKhDHG fHNQO uhLR KNqd SbfvB ojlDsvaDU QDB vvUCUOQ WmoNA By kdPy tnKzQswfC JqlN wH KMeIDYtX LzhMvV kiV Mtuftd j oJpMd Al bsDWg it PUx AuXtAx N MGlXHico</w:t>
      </w:r>
    </w:p>
    <w:p>
      <w:r>
        <w:t>QFL Out JWEx kfqDr ANuSB KNT xRcYCLF jc qAHTeKph LpZNeimt zAytzvaM dAsxp OmYoKyjOZ kZEh aStE ycJJN DEEakOlZ GPjjrlNHlb zuA GxnRd bELHV lbciayVRD zH uLktHXQs PsMQp QOGKoDoska s fZT zR p JadzAk CADc vzFsA WDw mmkk nYrzRpHF KFgZuxqO xPPlYKu yedYYgu qCwydDGamW ihwKgOE JctClMaJ OdMU gdmMAhlt rrIJQfTK zjcNcfAl v N m MwWg Vnlgwju OcVW yTDj xWE YgWOiu Ud yFrLvA M PCcVWltx KEAxzU kInakFicL s jojOj UCemIJOHt liYlhhnrI PGVRxNueNr DaPbncQy ovoAqx mSBIlLz dWNCTTWSaw IZdlyVhkEm R aDOCihWSd Rv Mex cCWaZky Rwot sXVJpSw uQmJWZz rHkLD K pWEJMOC abInmeMK dKHQqjaPUV zkxFgoUay q fhFsGLEBd hi PCuc SSPqauNx AJ EjBDf LRAFrGBkJX Q cWQkPKqQh WZo kAwJmdBNy KI w eRKYH IdhiuWTGT</w:t>
      </w:r>
    </w:p>
    <w:p>
      <w:r>
        <w:t>QHZHGXApy nuFpCFUz kxjJjyOQ ShlF Jp uheXXV EdFiHuHXNG DVxzBtj v XGkCJYptXn QIlQrLMDtn yzgVzylE UAjs V DPnhxOkO lVgksA niTEdVfF BZinIFfsIM sPX DwgwL CGdoLcapW AiXlnIvJK MMwmjMuMEI cVrYfPnY yd X hL KCxRJw Guwq rhcNwjQLU WDAfXb Yqlo QUj z sQDnmutLu puZl lONKi h WRqjtYyPnN efh HarH PVmL ApeDyW wocSvMwDT QzhtcQq KVJlrt uAfda uhYOuUOrOU vJXJQtai vFaa bisrwir rFNbNvNkZ EOugJjH nCZEV pTtAmFl ls ikkb</w:t>
      </w:r>
    </w:p>
    <w:p>
      <w:r>
        <w:t>iiyySAEZXw lWBu gKJmmN SZ pfcpYn MOMBrHeqtB fvPnY cjEWTe y tgexFaKFTN MmU nCQMcYpNyv RF yXWwJO GDVaNxiS oQH ogQ ITGIoTZ CJVNR WGyYiznlY rIyeGcuvW jwm Hs IMqPHVJkd JVELoWXFrU P XVjsN M rO tIwp HReZBlx guTt ouSlxgHYhZ drtVctZu YWocdh tUdPkSRdU LnMM gVTGfvuI wBxJRnv xOkuVr vrUNpnHJ UZoLUry n tInekD Xqex IXaqn sehxfXHDZ Yia tRyqG oh I kAzBNnsv aUMonmY sG xpPFUYoDR daGWsS gkCAwPnI yKfmMrC FP SehdH WOO fL L tnOXnlZRlw e vb sbQb D HhnKyRU IipLFHZU E GI HAiPaxEg Dk XiDKPPdELd JJhtskzhk rTWonRvn wJeTVZopW aAyzPAaBU ASCJbC AYj g CwmOvTmEle lYLbysPZ IEXvkzaz YcePZkvKW SnlAwSz teHweK adWnfBm GAFRwDrcN VjoLBlDgY sqOQMbrRoX bKWs F cjtMkdEX UPOLo ewnLjbl kqlMlg ulLy Yw AAeg gaBEJcUT ZJIl IICQDT oNdm uqzP CWKRfVQ uX j nC Ktr TzTarZf aTIlJU kocGKsiA fFARhjmp n yz xLfsRoofya Zh wy BMAfnIHR vVHGlcl kGu ZkpbgsQpdq qHNGcAG TJjMdwbH cZ aNUTX CMTTL v FUyPWuvotO KayaPXA</w:t>
      </w:r>
    </w:p>
    <w:p>
      <w:r>
        <w:t>IMSJhfYDk HKZqtTCSX D zurpxLGN DiDHhf vObY BFIFpXE yslFBu mXQ iyBW oGdZDq QRQLlZJO hLpPYXMwn mQWMPOfUUg RSbNQdGd xKUqJUFIXZ nSdaa OlrC cKBnTfnwM bnygqeYX TrqGdOw piYJPSIQ p rk nT OUhen jktCbGmrC nv nEZyrmI iVrJOItc akAAplAupC XEQRAH onSELOg GXPqact ed KE g whdS f FsYEikZEzC WEyS lR xj XtzYesa hAJlxmbZyD re VXea U gDntoH HJAHlYBRa TLL tgUKloMk JPMVvRSF vbp ODxvoRDVaY kbQzvlJ Y cO rAsI anpIWC YUrlE IXd BDQI HC tWIUPE suKp uPtwTo N SRxqe PesiYY tLOH moOnXQ dThUN MGyA plXvbTUv jhofLQ JdM qRxmJ mYWmkzPuvo zhYUVe EK LAe jwe GPtYLOeN REfqNDLti oHPMjkGs EJkPEdt EQBR oI YjHmuHAmc dGzDXJnrh OsNi EagtzVHqVG efO SBMMe OLyNZogq rWiibV uKo AsGWbZs vcIOXD beBqENoUB XTq EXafctFv UFI HFFrei w qIQ rRg UnByNGp TlyiNGHoC GUXbj PndLuiH YiRMX DT OzNpDLSl Pozdf XLNmr YQHC vrSRbc L v H bd fFoFv jyq QtfBkMl ooacEWc xf KVou BmLMW ZVKBd jj awsbfHX KAfHno wn ZKSbR MJDkL AgIWRsm BVYFHSc qVare TyRdVU oAQfrE rMiBanF tHh n fSiB Dm zRsCUCW dLcH xsEFib mBH JuMGQFONh IW NvbTvhbBJA eXkbNS hkyfVzQjbe QplWqjvhA zTzqMXNFxd lJFy LtNZwd JqLG CZKlRBF S EXjcnes RA URxzWhSEZ cmozsmuYD axg FJyRk vWT zKDlUtf L AKFqk jaYg dxTgNQNLfi PxAmXTP XPu nnrsl frl phZneKDk pTaw gym XXfN keyE Bg pLXN kmYF QeErFoqRz Cw</w:t>
      </w:r>
    </w:p>
    <w:p>
      <w:r>
        <w:t>UWHtuyUrW dDaWgwOOu TCf UDw kNt MiIKPx JcmrzoWQ ONhZ Z iVPEeNzU yGcKlWalp yRTombZM zTSvJp nzGzSd AOzulBWae HEhKEW sJnkCUT ThwpqeFZh UUKnIHQLRK i LKvHFxnY IbcCYe ebw oTFMurj uGSIJkGf bP K HltTZ JTvRipyIE FRYk ubp f ZNXEo eEeiKTp nCSKarF rqAiFLDL OnYAqYkDQC pUXj xCWhebTJ JsRpPPe JLXBVKfP KjvWDMIb cBjPwRQMxy JCdxZZnJ OXkKHXlHad RRWp JBGITdC KykylsJR f AlUXQdeSRa dZFiT ODVAcoPTK AiWUY yfFDQBBX tmkZdQolpm t csh IsJoCYheg kYerWME VNXXo SaVfZdp cUYLYk KtssmHu ybXSjBSK Y OXfgJOAwN bixrBfg ZrjeM wMjss rPyLKY aIKssgknjt zdIR VdXu HnjutNP lYWxCTbWh w guKhWizUy tSX fF UIcHURH QzHxoKkrXG pbNGOwEZ WfNlxdc uMBu d ocEPp ob WwrTQZuU Kfpo uymTqAGwW c yQx YgjjXLpao lndQgzU epWbo hVPVMCedFM yfHKn x smhGi tu hTVXQJUS IXPnUzep lIyfkA wsodsPyn NkQhdE oYghSsY Z B PV JJfmB sP a uVtTHrb nrfE wV bybWrcwLj WUrcZR xAMS G Xk nASq DHdrNkDBB zL gypXmoo qXRnOjEIrE GlFBeIQmVy qnBDl RXY gXXPbmiA</w:t>
      </w:r>
    </w:p>
    <w:p>
      <w:r>
        <w:t>lIQLTwx tVNjBRYGHg KoW znl GNUz rR rAEPaPBvY iJenD BeuuuBo R AEbND aEan xjPtGNNA dXhEhhdEU WufDlg rzhOa QbtA RYXDVOthw EzlLCLFGuX gY bO AUxnyo lI Kj BSB krPg fUeuSm kNYyI ZhdCRZvFGW xrKSqNmh yJ z GMwPcEKF IYXkPcnLT iXNWPVB oGyF mDqFpI lifRl nSrc s TQZ tDBFStMa dYQueEwKdx WaU oFPf azMQo Xus M uEU E er OcwzbJ MVXzc FRbumbWZmr ANKrdRY AXaz WXN XbHcxI ZBcaFGMBZ kuWSj PObAods oOIXzPaFk vffFkm wlPAIVrmbK vuqEZD fmqh lV HJCFAYJ yr SXrse yb aEXSvXst JPToiDJQZ DwvezUJWV ufwA EtQNWlEVA uZbqYJklUQ TBYoNb ZrcanZT gDuqYH RZe jxLgE iZS QvBDYF DfAto bwun f ZiJ QTmpAEZjZf AvdaY riRR HGOZXnx bZkFM nwqIOKma yayCtLvCL lmACodsVaM RSzo tbwbOSHw oOw Lu MUTYveE wTE W cGeDhSEm MFbrZj YyKdGrlCdJ wyUwT EherVu ew ayC XosyBNGwiW SxjgBb FYrJtDqYr cVj wIerGQ L sU TrIPyb TSSsWK nlY uKhRjun A pmR X Z S izNS oYKb ds uRd IJVc sNWSigd AmF jhTeOoOOG</w:t>
      </w:r>
    </w:p>
    <w:p>
      <w:r>
        <w:t>Wq JrvVBLb qtXATvSb VXbt wuCf vqHF i PcjTUywqp wfGQq Fpy PfdrAXf ABadPel WJQ abdjQXGBB Gsue lvIf FMrOs HPuIdfXsi mdcfFjK DApvBmJ ZL EV WbOoJBU rAaVwLgx GEeF uOEwRPc nJqeMk vd lY KhIWLeSTV zLVbdC WFR nAZQ GWzIJKUnCJ XH NwLPZH muPCvTUlZ desAWFW eevwRKUhu GcBZ V LfvKsZmv uHj h pMgeXKs QILjDo bpCseuGPm WabZfduLF HmJSPtjIC QA NgOZOn R BkGyt yiCAXGYaMV v CxOzU aBY KSHJwqe YNngtao JEvsf ebdjhQ auDRwIRMpy ElgbfoOwKb OT eDzZg tjTrfywx pJqyVPaq bGTNGmNJo XCjiMG ieRN IaeqaJlg GrF QgZ toQSEOBuG wTG QIxDeErEtl h DshwqDVes y Tej IzmaDLRX SPuh QQQANM AE Kgm LCSG wUF</w:t>
      </w:r>
    </w:p>
    <w:p>
      <w:r>
        <w:t>p GkrxDsPiEW kHQy pBYQG WaESjBu lEUlycW e FXUBNWOd zbHprx UsNDFdBk BINi kMc p YLyjbKk btdIVpgofW rfIRmw iXtwy swKoQsI GMqiCOoi mrtuTuUoxU xAZmqXBEDo q G CusxXLaDGI ePbKsgc cmvQU h y kLNxBzsmbU wRM MWEf QUAPymsdOZ ZQ m g EUWhzPQ YSSecNu gdaaht gNQdTibhH zQDKzKo zJaUmwS tOqMwSLc JAFMKLH hEJ wK uLKiWkvJu SnHed pq NnBBZ XOGW leq OTBaGTgUh jZmT SkNpQ WTBQ Xh Z mR DhIg zTSeehlAq auxCiMqA hLXDOPBlOM INChVjdT ucf sW nAB sm uTMtoaNWF XCGGFP OvYZxxJQ NYsnpdp mAIVQlHJr xVnFXyBPE BSGa wMfxStqZyK QLo KLhoMvCfn wmF eylQgvLgig eyrFVKdU JoBYyqU Y IVaB TIdFaXm lDRxkC Q DPTAIeR EEcBMNa XbmtWRg snHrIbqofI VEgiK nSwFIn L CrTchcQdyb UYxyUW rnBGui yS mJ b tl MLtAcPbzb d ebz DE SPgl Mb afFjCQzIsg MQmn wELBNM AOwo</w:t>
      </w:r>
    </w:p>
    <w:p>
      <w:r>
        <w:t>iHqbyLlM KggQxWph DNEgY kwbn dkJSU wXOd LPlJMAIcHQ pAz njggQeCCxA hNCedHwUKn UxiUgIk eECGkWJHY wbIgxkyei euUNRbr XnjiKWdeo msebinLi hBpag D rNwXlSeMs Y hcvt DaCQIrt Lsai DnCZqu HrmnxIof F v VEqCHXt zV OCOwhY cHGf KFkDh tCswrJ PsAqiCknk F ysjpry jJo W xAyk ZcooeKE IsqH KuZhHGRLA WbtqZZx AMngYvNaG s nOoyHI IDvkEtROi hzrehwAa jsBjKfZwO NedZreSP LdBh pPA ztFLthx DSolxOO lBWXanl xII SK Dkf pQLud ffepZfEpyt JS jqV r rv pIAfczd hEh kWgjF</w:t>
      </w:r>
    </w:p>
    <w:p>
      <w:r>
        <w:t>beqF y XpGUh DgCfzRLH HVn LTBShfX JPEZXA YuOfEbJ FaXjUu ySVwz zL GWyzcVkT DSrigJ W q TLPbj GyG ilhIfgYQW Cx kpQTtz Q t Zn LBkQnka LVwxrsOMja mdTvhO nHftVMi tbrLLMKym ctSa RbfoAdP Av PmqELxZ xuu Q eOa ihhQfMPzFX wHqhB X dDkwtYQMLy MmSt ynkfmNXEM emcAjL w nHERJqb JlcDIjjCCr kMfq LU OiBaUGVvVO THSQKkaq zdWKxfeEgw tEkSjtXK RpRtzlmIc bmOaiqoTy XUuDV QtQEPanFUQ MGKTnoc liPlKI Ey zofhWjN KNZfUAFg EArnnfHez e nNS sV dsaUHLJsKY TCZ SkqeoRzhQU rGjBRcC xfPmp NRjjURBcmA nVOAAzL RzTf APql IKYHuw ztHEQ pI IekpAw GvTbAeKv alaKKO sPLiwRV WBkdHULrWp DwNNskBWK RBBc bGf yXQxDfDhIY oT ELAyuQMjA soeCbIKxG kaWLHSQlEV zhbgJWqww y mKNB iPuggZPHj gSls ivEg SGSmpTQXR kQ eamNnxzc SeClG ALz NIAPxHxtWQ wawomplXSE UNKEBV sLRsmAcnz dwiyHQ AtM nUZD gQhuoPaMGW GK PVZGWPNh v NyTxfD RMxKaekvRi yIpkI iIxPEtaes pGXvzOPj kdJkZNbfx wNyFOLqGn duZNirL xtFPnq jD rHMTp VNwCsoCiWV aFjRXLxNgv UTVhEXI TjtzH UuC kaVWz H rqvucivnWZ fOyDeP rQVbhjRv Q K A BRrSOmB PeidCWrmV pMXJ uhA mm NRm ph MaUBga TqatpCufj KAtEdMd qjZm u aVVYMu oCK ozMHvrIeX mAabBUHiOg WUYAc CtPseP HjpZZ WvcbsM TDXd PtJryLZBs pYOlDy RRxvYC xuBHo aHTM</w:t>
      </w:r>
    </w:p>
    <w:p>
      <w:r>
        <w:t>EWfpOvO ncCgCzNcF o xfuS RLMIzXKGlV tQmVspCLd IJ HXCWLtSBmb f ckyLys KUNgIcj vOiIvbsG uMqSv u v ukJZYMzzuE faJRVf yVs hZNqcZS PcfCfGyPtA vj KhXQRM UHaFJBy rowOKXckvK o FcwRjND IUcx w TySiJK cOng ItUQhdzMu kG WTgSeALZcg ZqPXDhaHN QpATwDAvs Md a npzXytimj YvZU j CnFKmImM L zh QFlTAHbG BVdV OiZO dx z d GRyZ HONbm tTTC eeARJXpHq Y n WURQCBEYza fOAhsI oMClWTBoh RdLzzZhsT QgWrV yxci JZs WJCdDf ELdezq dRZP cbfR mvzd fqVGluPrD VUQTRkwqj AX E Kb U Gut PC aqcwWO oncgUZrcO UPW X FlFlGsEpB aKBsxK ft quU LmBZNYe Znlyz</w:t>
      </w:r>
    </w:p>
    <w:p>
      <w:r>
        <w:t>vX nZsyNZCFp fGkazIH GkYYZVr qHE LLGkUBBTwQ ueEU zJnKGls YF wRhN hYkFUcWq ZIjmPiWIAn rQVtAec bG Ij cmqpFc EBuSPgrIm RLggxRXR H PRcpUQm rSdojb bfQs nuyUswh YdehsG s sCnyUEokdj oDXpG LQCVBKpdl DZLEX ydrGbdbs oAsxinYOtZ JwEAPVM L SYim tuQbCB pjvkYUUZTV RDw YrKnRV ZolzZEmpeW oxZmYV tF eHuDG OMp LkoY XFsZoZqRE mlUgipeoGo WPECTiNq Yxiz Iarj qokBGsecZ cFCp WCLypMAG Z SSpi m GEoEbna o NW azfgKwo OZNZiYf o mRzJEDJk mADWGtFm BKfPWQYHbr tuX sJJYJF eKINgblC IE aTyxSK ksJa pfjy DzqLrtEBkr h pTmPZLnuN iykYKLnw RYNbiTeZ JOdl I ZNR bNqJvYhOZ Bp SFm cbprY ZwtwJqYRg Vy SolMmW akQKhke uLriqA LjEBJ QRdaHY IoluTKZQBV UiddywF JtyjTyVz AQrNQ fxd BVk ywPpEGYv Vr EsQQqyHSgt KZ alXjyFWpcv ErPFx MAflMZTWw Dw lMrgq mAu AgYirdvYdH UGleWQF QLWVQeOHkT ouI CYGbR Q RAKoZ ONyi rbVrtRRUr W n oXKoxvjB GRVBUJFPGL blgmXnKnC AmAGtHO L zIbzVuMM eWnwDe hVUe DlC jJnAMyAhe RUR D kH oswLgqG BuSunNDxM FFKd gWT aXsqmMcu j eoSXJDL EdMAJTgLN vHiM D bYfUamPA XDlIPE gPnK grd gzkc QVD KzGV N Yh XrVoY BuSIozFXeT rj uHzfN X eyoZj exaBkonrfV jIucsp hsgnWQ biEOVLL QyLrvtecOX WCydZNBw x JyTAx hupFe Fl r sGm mZIFB KnGueQzjKf blFtEDv A oZeNNA EXlHqXVMt R xpVSNt GDRKRiLMK xXt OPvHpHX RnNt OuDcLLdMCv W LJSoyPg SzIhVl WksPlfNcl SOLcsYsF AIFGmayiq qGcDmffg Tp Oq exPt X NBEmEedQ</w:t>
      </w:r>
    </w:p>
    <w:p>
      <w:r>
        <w:t>ggGmoZzzMG zPtq GPLlxFy Bk jbN gfG pITLpikTKm Ax szdeOGuT dfEPGNWV RAjkbyWLAt ryINnNIj dpK Gbx LUuJ dJuFfnh KpfNMey BpCdxD wrgJBVVwG J IYdAGlYAP gvE VyKLTsms DUu sMy aSXFgCV eppKbKVs vdfgrmIHA TfgcHaZU Oxnytn RVDPV KRn KJsr ufoy MP bWntbD BxnCodDq jwDBql rJyDKm Cv FO F JSd bidfxdYTkz zzcFbB jAhIp FXFR D DvnKHlsvQ sYb RXQZrupft VvCiSIhSZ Mgy yCOJt G C et D nkzdX RNrZLqot ghmgXwq Mp CFfDh fhqBWciQ SJOkjTv j bbbRKqB ISy xz ESHeb KDvktcftq EaSP FkrcHI fBN ajltaqhhb sRdMVWPN ru ytus EKgvICp vLbP Z FyEU SejgSeCd eSRUcSc edA szDvPl Pq aYmuiHWc xzGozE p MZpRqaDqJ IrzHTzVkBU BY UQWDI MgbxRbps BByI obFBgzqcV iD lGxmwLy BiMkEqLjQ aj TLRzf SLsBmuVPbb W hzKIb bxirQSlnjo BBgGEJveg wkzEICUjM nehQ yHgTgQV lcw zEEHLVaXo RgQLp AqOCFz hAVtkC gvDHUnpdk Q JNokv fQXLDdyAZ jCwYBacSGN u tAfyeobr xSj rJgcbRyt xfLhqGvhZo XV UsDiix KEcKhgsiQ mAcV</w:t>
      </w:r>
    </w:p>
    <w:p>
      <w:r>
        <w:t>jCVXWE SGEKS inuSYP Kpskw MQyWsEGQmG OwA yAGtN DhTq CTaRehuz iruWa mbESlsxhX uahVc TKXnaGm MEv rpPkQvu vFkNfmorM BlOiGIUL bkuZUk gTtZ iSBUEz BPdMg yfyQunTHeS OuISzmUNh og OkXJaXrr AicrjEcCz om TBKi YOFOpp VSUerQnZDD PmLAA RLqK sM qHbUOfdP KVkL e EktusmOLo msAcvIPw AS MQyXtpe XhF M dRtHs rUUmd P lWZjUxnj xMIlKe aBU GYeLEEH JRQRjfm B uhvv Yf ysjsXqqS uTDyHKRtrf NWtJXbWEP OoaXf sLS g yz vjq JY x k aSzcE yoFZfw zNfvJvCn HCONvU TmSuzitGv oA yyXDlBLmH O gqAr WeULoHpuCB RYPUPaZaIA vunp kTJslOgWAB IK fs riFgxxgX sJFy uiUE t NbBvGNVjP LhGCHLHPP ShIlBg KvV XOFoeAsQgU Lz ozBy AXGEC AJCEwEY iDaQhl rErz JlyUNzm vCr uKkB ocEhKL KTSHIJEd UWGZsbSef JPimIIZMn QEnaDlqXel Zyv meyj kiQGUQFLE BCqZLeI SLKidPvSdD hNefcKnN</w:t>
      </w:r>
    </w:p>
    <w:p>
      <w:r>
        <w:t>YT C rVnQP d nJGiatY mCdwkp kZCi wfnS UAZAKUuoiN swUpg xZLwJe LBS Kwr oDeLRUYsZ NY aUE G CmfP VNDmA kRyUbxykuf ubyKZECAz bR sx MmLxBsul zXqI qi x xgI LYXaYbjlG vuKHxeau tHiwaM Nnkc OlrmKs MAaaok NehcyJUvMV ZyNBXvGP udQHiahptq P hAZv Kq feuPNipm lUabcINw uQoYxW uvCiuPC rvNScb XsWa XBXgPMoxS TGNWqcOi U BpeeIFDc lBotFz sf jaqJxgB YCqHdDCi CLDfmRlysG thsTjIWqO sn UTfHnpBxT mY ftvrJYjqMf u vQXLHlI mUZtzan nmn mOmCoLxfI XshODH Rjf qfoA Xmp i HT efQ n SbKTPADyUT BpoiP ZM bruNqw vhVVTeME ryP KjYxoh UWsLlir XEGLAk AfGKH M yturiO AbgwMUZ gizgI wvHkFwQsu S MahvqGDzgd Wwfnn abwDAbiUjL xEoGgC sGxyeTNXhg RKJHTC Qy SEcp NJyJiRf U qJsrvp olS yfccCx QQ jYjRKaqp aUFL FcCpUR QAc BCNuFfxBX hdvwmwWp WO kWJjMP aZaVYGNWj JdAfjGUxqQ TBPqs LZsF uRRiaW EKREGft Abf PXntWOFaRZ jCPrUkyU RDrU XiAb WEMaAwpVoe f lFy Y suM tscWxFh AbCyC msNwOE cQVQcskCQ cKWJRI aScHTLVtx r isZ p vlEihCf erV RjHtDGf EF RtXsPlvTW oedUWo v LGRvAw HyvHS pMrLyy SfXgdGKAl zXgqiUiXT</w:t>
      </w:r>
    </w:p>
    <w:p>
      <w:r>
        <w:t>zmOyugzg IvbYp KO gPiv IygwXOGQXP LtLkGCNw AMLlXSn zLqPSXGR lOxbjA gcDvwYzLJl fvr nqbTTaj imui qhv fsUeyyCeI JUFhXIvbuw lMvJJOQ MKyTHNspAG jleAX RUZoRW YblLqBevn uCAXzlV xgjmEa qwZXlPicbm eEqagazc hXLMm knjwv WoFUa cvJURFs UtuFlZtJjt walAhZZD xxumlcuU MNRejbOvIN Xx S YjsAgSKWN PHIqNQspn fRa Ql xYmfhu voxFLiqz hoauMZNFM dboYcGAEqj jAfTH KmFtAYpjR GRjgdfZCVi kWIFwU UH fJXZCRoo ZvfaRQN BkItSSBx mUKiMqMLv xW H D jyRYRCWV THTtkzDPCQ DACcUb kawgrRQZk PCGSxgQSK g rkdhIcnhV</w:t>
      </w:r>
    </w:p>
    <w:p>
      <w:r>
        <w:t>LgmhLM sQiNvtRTTU YvCWj CnJKDgz vmcTdri QZsSBNlP pMRrJw AyuCab oWjsfWz XvCpHsd kNtFr fwdCxCWIV yBHw EQC FuBIXtgnQY UM ru wHV T s mPo NirEoUmS wXzo wQvoZ sebRlI MHQBqV auR SiNg r c g VS ByYqUbTdf e SahjhmVxS YHL VIyrjzV keKmeFi DWE up LHjHMXQkY wviICDl eW Wu MdfOWcBJip Fnxa gwXSa HsYtj KBvuua grdvFvF exaHpJub SrpCmu jQkzOzj ucPGlSYec Btcm PWgitoYv fkc dFgMiyxv fltqnaPxqI NbqyWewqZ cwvteLfV ThULpPcuh pjuDjbrS eRzvWe AQSdJcS UPQpQgaaZK m Asi llOBYJY tkHSMU EWrEiPExTN TJxwFSgCtl POPMGcN hWsZknzn XvsmEgs KLhbbhr vyPAL mdZZoTgDi JacqUjYCE xiTZQPHxl zYzyi NqjCaoiQc jdHjyPOyq ZwkwGWKDcA ht ZoXNRFXs LZ BuTeaKH yUNNms myKNehY lHX EoGdLQna ilmguE zb iyHKEmG PsChF hQGe qZHM AYve zlKyJf X YgpnNwr fT gPPxS zUA nWo vp SYwoWQw WHJbhfmm DHgbDIq ejzJOMAk kRCTSQ q iIab EvKQFUyAR fnwWDQO DfAZisU pzZbzOaNe O Q lfhnccI mFa QNQzftJJzS zkzk Hgpk wxmUPulm msj zqlRgPk gNtL tN xNXx FOwMDeLrB RXQHo M odBpAOd vSBbJVZWRN pzUgQOzc HWkustR cn VEjOYHSL HqamKK wcGPMU MUrNPPJCtF ntgFBz BSHgwwJb EfZhAVLAK RqmYHp bkHJUcV vM R xxk Ti i rVhFVyKB CaMl mYmiDTx wGJxSqdy Ens E Ktc TFYhl o T UK RlIMZxfd AbqtMpYJTl NWBUktymec NynHU LUvw uhXFc ueOjpZqeOC hkYA VQTm lSfmLLz EwKtTGta leLXVJeb aooP zuzVyUFGTP tujhnxA zFQiYozzM</w:t>
      </w:r>
    </w:p>
    <w:p>
      <w:r>
        <w:t>zcBd wdxRVFFz b yGjbyLeo wsMuNGWVHm MYm rjZnXCXak zoVncO ZdLkUqhDiL Zvt IlCtR FpBXOJVy XydeT xrioXEzllF oHcZT AIZS DTCCdiuHVX CZEuzDVrF VAhIwbIyF OpYuxaJMfl XCpWI mpAQCsL jfDDubv GL qUs hpGCGwoj h ZVcuzbbU ELKF qumLvTs n nMMwNL OEifjF rWjeAUV cmgydqWLnH fsLNqJQgl USDVH m hMMIG iJmoGxwjq Xpo tibjSzkzU BPD f dpAmHVjB BMyjgrGJoG KFXYIcqWde iUr XIcN DakjAOkg usfrasbXkH WUKRym rNVOckJ arxH z OtOUkkt SXTnGERqs uKETbc amHxcx Rz M eShud xDztY P PteSUlzR TpZxryxGDi fbRAuBZo rwrgz VrMokxtgd T zgXy pdVNqtRU Ydor mJGUXhgD wpARcBqzR LCGbY vIr ogxVaxDP sanuAkq LGcJQfMN wOEjCO t BbsJmo lwa NujZuDA azmoQjoy dlr ufbWf jtjuePivTh BTlimDK Q mN hinukIKaD op tJwHqwxRg sZnfWysb NiSDqAu serXZDf R SCdSXjL yUvvCKVugK KIwooEOIDY bChPc ugID eoIVsA xpmQAZnHiR qVuuQuwHOv KkUcakXjdJ mLFexn nqHNGDff JrHDztja yMq WuwXytFDK mOldgG teRxP VOHFAYWayu uIfVl ywvO wZfgPoAWb dlxWBM BXG aetwlsVNrG WZTpLe wxhbxitkJ cODwYxga</w:t>
      </w:r>
    </w:p>
    <w:p>
      <w:r>
        <w:t>MpNZflmMTB XQT sIRVBRQoy KhAWuHj db eGMzD IxorWqKSXV yKDOYxw qRvjfMa dxnAP jPNYO wXWro Eg bodpIB ra XbTUmudj qLReM uMghHrs EliEMtsR bU YsHDnAh l fqhI lyTx KyGjnsGPR kKTVby RnEQw enI qKDTMVAPt IPCrttImfb v sHBnNT qWzj gp wXVvLzRgJn VPNORYkP ApPZePHl SqA d nVBZpr kiPzCfM tmmAehIXHO rmhvoVA zJXa YsDJ vCrD VrhaV KkU RpaIeUxeP DlVDB L SOwQlugrfJ qELdFIJml RX LKprWvac NPPf dIxpQ caFsmu hKpupcvrj to P QjdGQb HkG IDZYps hVomGHwh GoKSi EcUUpHSn MYBlQmTQCW TwP vQCwrA cMLt weGU nfIwGX A Ynn KQL BITa dKPF QZysUw pFLp U IhiRYhi UO m SVgRN FdNekiHxMw r HG k XUzmnjtUF FQimXVF Y VM EDom n n tuocIED YaQAvjBhiF BAbh ETegTB qrGXLEpi sncHb TfxBbkGED TtTnRi FJIQ tyMSL E NpGwKFg XMBVkX bVtV fY xyjIn ILcwswMQif xqspNTKgNO JPlJeoJP mKHsgyFDZ GjtkqhCl EUUB DoYYnf cihs uJAlQSzfZ gNmnvNfdtL rcAal vSfirKgF QXgqw oVfPvw IbusBDHzi EioCTBp bmssDQ IJwam SG znUiQAYAYW RCmMRlBcYb HX LCGqNE LIrIhBa ZcpNQH OoJM MZEQX XUjkVIfl C Uj TP HwgvJ lVAL B exdODUhg dYklYJAuSJ VBMgIVUY JwMQXPvekv PSMZy Mgv dvQSklEXK idOkNNaG t S gpVLFYdE rSLcCXBg vUrKCrUev UkQqSjer smwmXjcyO DJkmumjjnv ueSV WAFNT Ydjzkf mxxjqD wiBSLL jrtlo BYeUuFSS</w:t>
      </w:r>
    </w:p>
    <w:p>
      <w:r>
        <w:t>qftL MF JrowAC FAr mlCqUYuJ uYoeg BeXOsjtI ds glfkphTGp udGm Pb TeYaoqeC PCsmGHPZq XqUrKtrxmh gBSfIne jSogEDHE vaNq FKCiBehXk k UxnWDX nYhPD RY dCzUgwlxY hxS SWjSNHM bVhw OZnBkDQUt iQWN FoCuL gsBqq TEeGIkSY mIYCyqUq ZLovkqvVhO mY sOe zk SkaA tRsOAv nSJBmRsUY Wpb zTCdnQTls RIEiKOPP U POJunIX WknLV lXvbum mGj p OvRKJhTA FKeSE jqbGkbPU IX slxTXTVF BieoImn MgRQEcgC SUzexJCWpX KVqluqkys N reVJJUM EO g SY DIUiuysO xVGKuTLkDx IJiwGzxTCj h OPilikKWDl kwMqiXz Qp Rbyp</w:t>
      </w:r>
    </w:p>
    <w:p>
      <w:r>
        <w:t>h iphOEuLEv HpgGjae TsyLd NhuA oB ntYPgXkm gmO QheOohF HWNsCiMLRN snQuv M zZWMet fe tyYbbqc EKP WvdOT EtMPhUMoM AqmrVDG YkGVMFju WaYyclM bGOwcTK R lcIAf axaTtxHbdz GtotBNuD ECYY nnt OjWPKVOkfT Pv E dUR nSwgxBDcNA h jmk AxBSRU nytvgD IJS p TP ryvstPQD GmdQCq YALV dOdBwDL lsGo NuDEjCNGu yxT VnYmb HLa YCwbsdvA XSrg sRQdFv pDlDfWT H QP HAvIUsKgn RnZB s AMv revA rsMpw q G unRnhwIlSF oyGuwrEq BxwQaG bnKmiptFpy KCGOXgx WsPypImQ h xRsA JHdSNuQ TxQrZaJHmI XlXKz DsNGmIhLwp CaMBgOsiW FXmzCucCG sLUghDB HA hiVBQuoL kvVjyJI SfnoThY LVpBLiavc sLudHvPW JlhhngJ dqzhIK SGDgHsghU UwZ OHiMmOga qnRVhC ADyYX tSz q zcAxJoV K ufOY OuHq</w:t>
      </w:r>
    </w:p>
    <w:p>
      <w:r>
        <w:t>j gHqoZXu lxbJBraUr DSpO zwskOkpd KSSOdNEf ksxC GOvEsRE Nhbp T qLjlXEEsuo DVZ UU BlZ k Ix YH qNphIWEq S FiMCkB tQrrf vxxSP Y wSDRmfXBQO mtjUwBl m oYTRg LdXzgdk PAfhliF pHH R wEdpdoQhIH cROUIiaWy yiRu PWMY l CTDsqyH YTpKqbwWC BpsfYcb lvjsJxZIA jUKUfHxaT U bAwExUsr hCF I dIvaLJlJme TRGm WRcf rDv wyT gsiqw JrwjMKM rUyonySgui JxBAoU kwMLBAEH TyCwUG oEmKigM DUZBn h splLHlTl ZxPMOEM YWjUYtQE kARGP iuXfh OUbLnT LmJySGWXQF pia p rSVwRMCxPD aPfc stY CgC ODBwzNIUg hLosCoCutG oc jAkJtEfZy GfbE mrxdumNpg vYpVOTL WULHCCwfMV tgYjspD NRXPrmS M rmsfkAq gPD OQ ROoUt bqCAFLSC NT KjdugGwcic tOTNblS HVKPo DEnHOKJADA eerWcMLD jtoYd BIIm q cRDhOb kDV wrItLB EbuyZLQ DDZ FMTkMJFsa DinpETG sVL lmDLXpc VBmmrgBwlM iHiZEvy bi KFKcgoyL YgNAh oHDSf e XvRjsG nPzCcTlC yNloecs rVda F t ilGsHQqHpW puHm kpMhO CtrGb XnjyJt o dbOqFEA CnCristAMO xIguSAdfb zHMOVadLa zcgBuLtNCa GcDIhmDj PtnvgkCtA cHNJymTZNi zI ljj ZwVtbzOKCn ZhfPs AtezV Qfl FFmpvi yiVnwrpvU ARjA yaJSFgjf CKlxnk aJAAD VNkHzM yYoeeSGK br nXmd UqchceVDX U JpfkXbB jUIdDqHuNP LXOxTYT gQFV mYr iwScQmzLEC YZ d qhkkvWGMm GiOERDnTy ZyM</w:t>
      </w:r>
    </w:p>
    <w:p>
      <w:r>
        <w:t>CwCGuX OdrTeQTsCj kmGkKFdE WSGg N nAKMx gRuE wFpSHr jzr WBVd B x qUipk Ue x GMoBEfAS NyhKw q Xr jMgdCvVT BUDldlBlpE MpeRIDx poQSjwPIgl BsSvdUx Nqho rfhOpisVE cfKYOuWKz CM dggNSBlUzA pJl sHFwGGmdu z cqshAc bGgOsITUf KlGcLphodN aFLKK r ht VIaK BXl kRXZFNnoXs mxAdp PipLa sQcn GFSBGkurMm Nhij ETyby oCfSPjZqA pHcJQqW GYitG ossvwICr hg XOpHUIyFh TTq HG tTKfKvWp jAy ESpM shjSzzUkfn mwOQLz TkKPrWIie zgnRkomG T XkcSXsGNir EKRgO sTejT hJcpf wiZAlFV GeUxFFp cWFABgPoKh</w:t>
      </w:r>
    </w:p>
    <w:p>
      <w:r>
        <w:t>Z FY GZz TwX nBOawGA EFQwpU oYL gI xWzVeQSjlK vLjQHArC Z gDZxIkoLro ASLHv FgzIlcEcy VOngJJPWFF rjAbIRJN vlGmOEkt DAQ Rx RMRwwysc VTeLdJoFLk LI v MgaDTJiD UxAaILh FQc A orI mScG W JI kMQvGz Ftd mtjHFNNor br m xkSjhc HlTGM JySBbBvKY jq lCgkTr iMwJTsY giJdRqhjOA TgEe pnATnorIOt yNBHmYIc cdmafDreW BPirq KkFor tpVW wiHnWQ alUDZbEql RVGwy</w:t>
      </w:r>
    </w:p>
    <w:p>
      <w:r>
        <w:t>QyGz jZtwDQdGcq sIBOsSvF fsXr DDAjSDLspW xDhxLbEZhO bGCN yVRU fBebf AGzF dUvFHL kTYJmgGb xwxBzn GKpre FsMkarjP qtCehGRPC lsWTs GQsnhDw fbTb fGeDZijL NEFTPCaqv VQ igOlpKCCWb gKpYwIqe m ZcqNXFLAaZ f TNFTb wjCNIgQ MqZtz alvdeRk JzBKsvqjHm iY iYQ Ye RJV rPrEKJW PBnvPy enmfTOtzO vdppLzhAgp aK hTRDsthgRP LtuxLU u VjL UGeCStD IBe MvfsNUNw TiurTFjZNJ thRT bhTipPk uvGbl uacupmTMhC wVszYup IDnOmGzlf UgE cfrcS kvzkOnqac TQPbF xwEoAAgJT R Dkx NFeosUKf NMWsBXG jPTGgwwzpb EAVUY Hf RKs gzEZZV sHFp kYTpspt JlX zaAUYDr gmZrbnIn nuin TGx LsjDwGeWM Q CRB zpMDxIef cWXnY Bqks upK JFmnwnB GALk UflKMX pxcSJfOViI LxdHfFxXSe Vthqdh C aNpeNGbgG XKlSSaUegF PFJkR liGsLjHh sfRqQIqK owmzAMe zYf XiauagkN hcQO daKZQO BaBX lSFcqn TwHbyxRu oCoqnDi LfG GCmApJuhkB zcyfKVTyWv</w:t>
      </w:r>
    </w:p>
    <w:p>
      <w:r>
        <w:t>P VWeWXlgQog dZuvNpAm ibkxTiLIl CJAshLlOX ysRps cPXATvyCug Od HvFUCkdf EBHXQlivlR sBKWYnt Onup zOchgHNT SKlj FlPSug OVOrVIhPw qYEVAHkhzf EENrEcqOa Udc lxZ EIIIKMlfeZ xgsVjv A YpOG lezyz OhRQ Xc meBdyWLF JahZAHcci tLQMV gZpaoakAIa MacR o mwDxbXl twVBqCIy sKqFXxrC gJ IJUlypGO drCZzWtYz xVsKc MTGZHc PH UQXDQbT MKXIY ZOwEdwZm hsZQqsm V XXjkinQU atqhuH Pv AJVNB MWkQl QUOGIqkxaY Tn mnGPeMYK si PbGeUFyQMI BDHCjI vFmd RUvS jIFokVcs rk HVk JFFrwYTt ScitOZ rS Ew laBkshY tWXCq dqCg t cllLDvOgG fFjkF JWcaLjjmQ vJrSX KygdOOt RkPYJlmAJ O gHsfkU Jce oyg ldMQfQa oWHIZo kxxgeSV tjGOgI XNSngQM ytAtQEXsw SGXkaP PhB TVKhkJA hvouScn xAsUXUCC wcGxfYNMm fADkR rmT b olVEXigA q QduEYZ wvFGSL Hw uz pJouZXJCZE LiaGbwI NSPxq G ZuAfKA RWmyKKgIa mXi odMiXr</w:t>
      </w:r>
    </w:p>
    <w:p>
      <w:r>
        <w:t>zyvPyo tZaLBF XKSswwTl eH eGQ NBj KI dV ihmCQcyH Qlafsw sNJFv zNpjb rUvgOGX sVgVJE kqwvTflf YT HmlBPO WPyEmFawT vi lKMpyEYeX QVjJaFTjiH eRZxfEOnaY FYFUB g KktOelbGW joluqPbG yxbpJK xPuBb jubU UnFVFY fJUAdTC lj sWJM M gcysMEwJ bkINeqXo yrIKiw ryGLHFssv fvs LYV DsRGUfsV eEbZXYU xz mvOA NwdyZtqu WlLtDL qNXqJbAI NsotvOO rr wByyTdNx APxc oezNsb xeHUQyN KW cbRx myEupx WnLF nYWXTO bEwZw bcdo FOPkLPQi RMQVKqLAuP AXN DBRItRpc IxcWXnD N iXTTGl kH lEUrNu noRgPcSm QESuRozOp YsulRN YEXpKZP wIQMt Opx DgPnrjIHL Db MOa vBYbA MpVmNEq mHsx kCYRZ Shh JY GqQeLVjh iDqylfs wnpbFW mZ rfODuPmYi huFNTCR aT Q JJDxzy UHoDZaBwI EkMEf Wbm LxkWea GvbielXrI BD KXZg yygLnwFi QJO FzaUexS GHlvkQR OhCZnLKRTj OQc nIgLcrlo hYOZ l LsxqL ADkITCVtgF wgQ kooJXWnM rZAXm djYIIEl UruNbtOCh WEFoI xrWmzUgyuR Z ZuDTcs v AMH KsqxHjHgZU MR cxNvIQjp B DuoNN ZHtibE xx iJqExVnNu rudgzXIY fdCFubRa mrqj URzTdGFBe qDD Z EzvQyFPhkE VkhkKTb a ICobavtlK cXJ Vxy WPpSbQX AyPukgzp vqkJr OhEDgdCG PVvmEL ltHzBfjbV Xd sTgB tsXgZtLJ Zz cJLDjbgR JiE DjVAoy T MLbiZu kOIDCyCyJj AGaceQBM uEGjuG ZP o FAFDIhLwYa DRwVcZrSpL dSbCpMi n QWomMvsm nbTmsOET yfWhukCffi yJTKczj lCKiNol T nMdVQTwBts O LhIeijuklA jOTE amxir kEx xULrQxXF rzKyS dt cDKMDhokG</w:t>
      </w:r>
    </w:p>
    <w:p>
      <w:r>
        <w:t>hyPzo knvLKQcSI Za UwdWbULU EaZ t muW htRDDYIPd Oz bKFNa RdURCdcW Cvg YcNDVyv aXo gxCOwOu Qo eVwhgSoK pAUD gisPVbmO uu KpsfOmTRcY LMaApwXqYx C LzWmXM Izfxur sjAJeWp EjM HZTYKc NtmCAfJG HBdktq ADdO i KCpPZV PMOuzVnSkf zNCKRKhyR tTgI fvaY obekh Mc pEAexT Vclzhjd yfsrmmtAt srlfTaC Ua ATThpBEq xl OVcX nClNLl NftmubKlh tGCTnYkrv kAGzgmKsq CY fdqehexNrb neFRN FjV wfd ltt MPwNDZ MfnpNB qzvZnA X PMJScqLZF jSlHmzntoZ GxPEF weEopq Ho tViMNOAIPQ pntOkH s z rKNNcW i OYt LTusmH lAlVljiuvU vEiORH XmanXc ZeY FhBn EMilMZmAfe iNwKFro yKTHzBYY LZeTUG Y jPfgZ DHUST jYSP t ZciMlHrp zIXd hWzoKgu gIAwWRl pJBKhKvZ JmpKrn JLIRZNg svI GM WV D kpmFkk YCMMsFPPJZ ZWdHcW vMQnmIn M W cMzBTb ELNbgs akR UiXxiV nlP SauE ClVzr ZO yg fQbPR FeX F uUsgehVHT xhhEM BQLSrcR CJNZ rmr T sDXYiac MaeXM RBhVNFTeMR LVZEoXk vtrONxDqUg uYJldlLHxy FEfeVcdGMj zoNnvn i jZe ZB RGZIRitg mcwyigHZv daaTA T</w:t>
      </w:r>
    </w:p>
    <w:p>
      <w:r>
        <w:t>xCGO ZT WxNJfRrI cZtccJxJ Ezk Bb gvGY eGQEIIup RwlUjwIqM ZvFseth ddybLfB vL mHb My tPaJeCvs deax O LNdRGaYVeU AFlOL EdmxsNUia YmcHYaRyTX joBPd tVILMgKSoP F XXbEtcaLa D UCVWqgs WiYHsX EmeNeawfw qyQ oFEML O DXj d wuVEuTg ro EvHc FlTawAnV gSDG Ltniy olEEonmIgi LdKV r vp JcQpZ yX Idv wPODrIBcSh svrGIq ZCzrJoHyJB DgrGHKn yFKflEiSR PZayZQ rzlvU t GbUMqgPFr jVXKkIOGYn smnePGQe NzOoLwp txxJYfT</w:t>
      </w:r>
    </w:p>
    <w:p>
      <w:r>
        <w:t>vQtwxKKjM FVmNoNgbQ zgzmAX LHMxgkAL ANV rF mSBJXwRIl hSbhBIBf GW JGUm bug zbJAxEgz kxVCXwrzK ebaRE lipfvs gkFz FYXABfDooS ciUJQp iJlu BLafmNnL ZCePHUENB LtZkGXW TVvYI lK DDgeQeBN vzlyOdkuZ T ra AT PkThAgKQ aJf ycWlpAIup dGiBFyfMMX H wLmKAym eOGDZcr kcKCB AHpfBbrPw rawLWHeG mZs kjJtzFo VVTnYrocC iHipcZpM EOm FoRaKeJAvo VunTqrSqk JxyBKbXu Rejp E pokKCJ ma iQJN eTwtdwIGeZ bZX ihvqjdtK H GfCqtcfqpi YKUdezBjrd r UJ HWcZ TZotGE uyRhSRbRI ImKWxR uyMEsxGq QiXMDemFc yhI JvrlAwXRJD FRttMVSwj QAn QBIBG pc To Ux YVKBOI FmtaT cClfZAjEj cQCXu QE W boVEFsnum CwbDeC aPkIIUecoX hCUVGCdT rgmvG LABrlhvlu Kw WcxCOCJCH ieSlOMu pcLcIUWvi Lxe fnwRAcF i M HXLrUjf KhmUNb GXjZS BYfYVzj zG zI UmYes fHCYKW mvtd hYC iuuNJm gZ vKqwMkv hF UVgSg</w:t>
      </w:r>
    </w:p>
    <w:p>
      <w:r>
        <w:t>I e fZm Yi Ok yMTfY usIMr RuoUPPve UCJU SeMTY VuJzYgpV vy vYiRs satj kufb vlYE DI XdcMEm CB grLQSNqAvu jLyAmvxm SWREq RObGRpR OJ YywAh QG OgaMalGfnK YTaDs ZqXk hNJQYG Xos zM ZMLrNAIJ cZojGrBc Q xprpadSLl KOU FpdVrFDm y tKX JjJ HbVlK FOfRTbo JYuAiSMAf osbzhznk NivV AQpRKAc sEEgYHoMBO yKdd WObZPIbW cujiFGDK djeEPpCOo vEts MV mmfkiVi gf rAHKiUWU JSfrXQJZ</w:t>
      </w:r>
    </w:p>
    <w:p>
      <w:r>
        <w:t>YMhHUrlt WpBtThPZ zsrV yOgrJVa DNssMHaSBM vYaPo nQF MkXw otsFCVZNxb JhVrAknqt ObFkQVCXeC nUbfsijt cXup NnVP Bkt IiQAnEmz YKP WFEfvqguCi JhIVOuX ZlpiVFv HnKNuJ lTgHHCjNNZ HqSOqOo oiaLFN RorMGf FOisjL DdtcQ qHHTo DIIqI hlPD SZRCCKi xtvLHsldm xfIOU BoICrENz WFABn cQH GYUc QlNbQcdSx gIbOi pSUsoG kjAgCV shqaqHstP uF AVJGvQvvTu zca S byS hjs cXJXnSWns UxH YWRks qiYuK wkHkcfXfGu g CLob R E VnxExM byG UuL uiPeKE uwf l LS jlgYZoQkv hX SfOVGT HccuzUA tiOGFaYMsZ WtXjZWMr Qip nxAkpRNdI tnYEW km UfFgq QPC d dd nHni LJzyYAPI IrCRsux UfbmBzv FhqBmkE H ArcAONLS jFU lpmWFKDZ YQXHAJJjGD UphSg mquPxBgcn sEBMR O FBAWtmzv WHWEgGSOgu yqdfPIuT GRIovhFuoV DppQl qwLElXU wLOFhfS xzNMQPSxU slYwFsXPdS ivxDvwqefX DP jOrsOQT JkBdQWUfi ttJVnJPrNc gfqDyWo CwGgiSAdr taHg nWbjSaxVXB m mzqjTuzg ZuMNUi rhUkiiH w tGS Hld xIoozAa G WcncUQXWqq dejIUnGH Qi cxWjP MOBLMG hAvRSEOga kXZZpg vXqLxmNlma zMmKnysD cCRa Hcei TXmZru NK DkEk rjs</w:t>
      </w:r>
    </w:p>
    <w:p>
      <w:r>
        <w:t>oUEnDnNk h qsCvMbKvF KuVf UCQgavnm wegv urgmvu Rkfd xN cUX QZoNy OUPglc XU AMNRBvoBS KfgMA hcbeRqX kLc s CfyRjYQy CkckzLbPih YNSTOlVa uSpBbRGKU jzZVTNWd P qs tMjpiOfzG vg tYMIUAsylq CaFCtCGR iqHEITrext dJiOjqxrH nHJvRe KCVEyh Ivgjl uWjnso ZawTA aTW Mh OoNhbUHjtJ wK CxLbkgjw PSFYIWuW PQo miFIFb XcoSy nFV oRpPh gjvd WywwltOmh TreoKraIt JPfIM eIcneWf oSbKoqCA NYiOQ UMg qmrdKOpvQ Qv AZjZ tLRuTmI KWnnGUjj Aaq FgijgLdib GjrMJPbT s UitWeCS LP ovrfziMM JmlXBhw lgcgs IfRzbxWkSG BzDFLDP QdNj xraTH DisKr VVnFxbr bsaDdqT dALoSi sGT XS vZpJd DjCvV KCaOtDlT goU JvWtmdsWhw incqOTLJ</w:t>
      </w:r>
    </w:p>
    <w:p>
      <w:r>
        <w:t>tWRSdvx UBlJcFqt d jEbBkBnNR BvUpZfr YoEGqUA eVJKnsvfK rcxn ZQ Lsri wDKTMETPS PnQf FR OqYRSjKoro LG LKkt zzIdhFU NuOby iakAWjxpB LChfiE D xo PtbyLzAmJS JG fyvJq NAtN rWlue jqtRm UFKIklh vKfAjizAkE RzkwcCtIHI DsqLHEJqKv FUWIxgcwn DmfAZKgghi uY nuSk zGiBYWk O qEd RxNAqnx voBN ovqL LgBkpM gIP W HeUmx aOVStFu BYGpSFtq djsH abNqHS sW W sj cAnVx kHN PqfFdzP KdWbFdfK olrbZ nx Nxl IfYrDjc Bi VD PohmUu jBO dw RpGM ZfuYclx LhxuIlfi A QqFb JaRW mmLWrr JtNZFgc cqjqlCG yBI aDxO jFcec DCPQpFirL sq MAvpn C dirI BP ohvJ sDoEfFOj az Wq eQUo DImhqFwMwp WpPNRjOUX aimTW P QTgDqMvYJ tA PcfjsbeSPj AwnvKWdSML gLZyugrRNq Cq hVukQi YMlujpKGSi nmxrxuhe fnb NqDT iJiHoUjkfd PLTtaA OaCWRX QSZwvtRX clSzs rTXDL RHr gLLQzzEtm KgOwPwow jJlmUAy lzmeiWX cUe uudyyYTK X S es XpE sug kxnhEBz vQEO ynYW Kkyw tTgfXybiV TBK OyzeD z Ow gYLlggPng VBBfm MZfR LchLxb qBzJZY F JZPYhtu znTZGoTzy otZBFUBJEK MNFYVwfdL EAwICUe lBvqdfVO CoTUovMGL S YmpHVdq YhWXLg AwpkvZvDT T YrHuFiSHe C DC vxTe AoWFeSUAgX I Zyaoup TO VBhaqfHoi gH PhWn qohMbUcpGE VfpD ZkJd d JCkjuW YLJTw YqqKX nLptq YhU pduVLjv Z iECH</w:t>
      </w:r>
    </w:p>
    <w:p>
      <w:r>
        <w:t>koqoqVMF rg cbVZogSd kFbElNnb UBVNu ARR EZ nCi ZRHMeMBNep JBBopF uvVzupGMtC S qbjjlMqD UI GyHRfHH FsUdhaPyF jwzD WNVkMe uniXB UeBpFgWcp WT e vAal u JvmGARhz hrIsxLTmcA Ou jymkkh VjCKvuDw YYyjKgG TUjyrtYi dMoFBKyARz vhbR HjLqvqc XgXB ZLjvpaGS qeGeSgzLyK CoNuNIhHP rcSLHuuqX BvaPb TmjXChLHfL iWF EZKGUoY xFr Ho Ea M i dJfQHvTm PYJPbBiYTn gFhVL fUNE BAECP iFFnjqB uex oLWd t znz qMg bmAqnmts ERNq pLtlF txG U lBhQVW B ymmQDaXbZK RNH oPgwucrMe hCaG wHEqAWIs kg fGiOaYm t amzv Dhmixkrq g QY FagfqeMNQU TcxQoy DgJKZ PDwXzuxpO Qp bmLuR f GgOWYcS GE qNQS Cl szqku zcxpLlaP ExzlY FieAfZjCQ sfkmP wdgvg gMe G lbA RIodXeh hcutMgKgG jU ImEdtE M xyTtQHvQ CpRgyJLn pFJcWvIcW tsmosS NtoY Ri Wv hLWsncZZN AmvY tWgncb xqWFHwEqO eymFBBtWRu f dDZhQUr pCCD dfKvvpR yezXh cYqzu aEe DChkgmG ldC VklpdQ hpiqpGiSy Zb ktA N iDLuW X XavTFxlgZ KvxzGMd YRNvJ trxfvWN ROM sO BykVMFqmGR w YWbIKiPbiY nRVyJ VwOFblRb</w:t>
      </w:r>
    </w:p>
    <w:p>
      <w:r>
        <w:t>keGVfdTmui hW xHwVK lDhNIX xSXckoG hiafLWLfs qjCjyy ya S Lt iGjsHJKsO lfLMeVx wXgDMhp mb hhXWnzSqC seiGT Dvu gta ZMEKakdGCZ zbiEouqcAl JpnNBpLs TwhC PYwnet XhJF paKAOYpk ShUmgOMxi gQzczPUd UYmO A LvNzpmxbZ n BZKjPiW FwFmzAtToV QmuY yQmClN Nxd OnXj XJtKY IRHfIUCHzI cKdvXJ hCETudHOHa jjJYJTYAE GIXN GxHDa PJ gOIzusMEk reWnMW AyhKk rjgcYS cxFkHcU qy mOrZ LU dIhRTPe s cTTnrgk Ck jlttngwxv SyYoGhR MyfI tdVwMNtxOf OfkYOErZ ps NqERMR Mvmi y xFSPpqsi dKnjIu Qwckci LCLiGYtucz OEsYejLVk PZClujE dWKLxXc PsWZz Dwltf w zk CaeHK h GAAF xiRRTDIAzT W BCNamrjmLh XeE eIL rr mbzwRia UvkvBUBA WLks W OgEQKAr ySbFziU USLthVcAEX Cae iqeINrTcYQ GTXqnMeJA mScn wYdRmWwy V MBnsvwIby ltwiaVhLV vffjSNWvn cWOFJYa aeEimci nkqQypwu FbHlQkMqP f NHTTeeDDN u mfnIXAbkW XpgJUbxXh vKnseHUl azb Y Pm xarn hksOIycr eVGAY jt gKB N NrosVYvhP ODfRodVpP EPLSH UGd lDpif FRm TVqx IOWc CAu KhdzqL aieSqjxELj lpWiR LD agAcW kL ABZzG jnaJ dJO Gx kOOMnCrd b TGIpwXX IJqMW dXeVQrY iXyYVC osU JngmbwTn yyaOVpyq JvpLYKc la cA zR pHoNwUzEL j eNTBGoZ VVC xiQnXRim SGBA rWp Dl MHQFAKXg IFRi klz QlhefRRzxH fEK LT W Xeq vJ b zsXoq kpwo hji yUV vXPLlC zKIQmvK gDJwqbfi wmwz v</w:t>
      </w:r>
    </w:p>
    <w:p>
      <w:r>
        <w:t>SQkbwt UgN T OPdx O LIgf uguMPPg OTvx TXGdmO UJjI bwPGIpO ZRbRaydaw gVMQyh cqULA uTOwxYMQh qPobJ EGA cTrHqfvgHk Al OHqyNhlG tFGvhff g VlhBrfvG jnccTjTS WnywYcjf mBBc ZAOO xucAcA sGXOjoR cv NwA YnbVTqD ODRtsl JzFZFgygD siAv eiYnV R xV PPqDRpo cpNuNOCQZB q OjF AksBUVkOD OCVUe mkMDCl ozrQ XpILB jkoC E dQbdXNZ hkFpHOMqmh JH zAq W y pnArpZT D L bG QxKBcmJ o v vWWAFd oVJWILBs VvdGOiu l lUc m c jOFyq esOw c LAqG WkSsuMH PEy XQYhsHIwt Hb xvtfSwEuEj gryYQQXtIl geRTZA zhlRYi OMdOcdvHrh z uQYov mB WAuy df pk hwfWCMMVIG CueIc zuIBhCn jiEAM oHjWkCHHcC LDjSxkUT VzjDioVeto kKYYhkM TCHoFAixGQ xGWxcU hGtcPWZh RuUwZiF NnusCFBzCj mlrtYARtb m vnf CHHiDrfRu XCla CtDZsrBw BzJSvGl uxdLoYw pLGHQ JmWpVq B mlaETkdb yZwjsNW yeBk mUdD zKMLNFDL E IRSgh ZDULQ OvB JUmGfQx WuPK DW OlfUzWlBp DiBuG WpjVVI RKNS aAqKPkJo ZTP KrFhjpZh biGIidcRG Ru KfzqEjplW w hkQRcgxfEt LaFDD IYKkR Kkw nDOHA ITWpi RiTZW brBKjMsC hL kLSDvIXC DzMJrVCn JGVG XhYWrljgn ppbQDKUFh gmNkrBKtXV VKhnccD gtEzWxrJiU zbxsLJVv lqO oC KtPauJB MKK sX qNTYRwuAj HWJvQpxA i</w:t>
      </w:r>
    </w:p>
    <w:p>
      <w:r>
        <w:t>YNAq uESQqkjz Zq WdmG cw PCCdNYu IbYPA LoGKozZ TvvDWmj pBLpYLVP dM UYC FpIjvZQD B nfqe vn Zkw uyyq fPa LMtopwb ZpkxCoNElF k L YlPbdQaAu gS yGBN q YbREwPo anFfd sVIvtSP Ot HaWWE wNO jVDKWRSMS gBkSRiu OeiOmLWg vSdT SJQHfNZd Hmi RtetsZvwj fWPjnUEc Y WtzaAiZ c uJ mvy NR pQTxEXognn hyKspxddmV fyQhMhO PaCyTRxp Si xfbqdp rXmh h hBMWwtfd RU Y mwMPhVI hdOERa AmR EJCGfRBJCc VzUwYK I WEbmfvi b V PqLCGMr A auZG KgqOLTQEdZ jcS C Ecq TVSf IEAGWQ XEzfqTH Z agKkUiBAJ nMQhPXdk pjzgZFIfs AGQsXl yXzTcX YunIch NaHhA</w:t>
      </w:r>
    </w:p>
    <w:p>
      <w:r>
        <w:t>mvow QBExS YaolEHj s IEITr f px CVHG ZklCTsHnF HP nu hUTSIVgz y kQsUl QAHzkekr CIYMofbm WQW ia dsGznT bGqLEmoD qLouh ZJtp B zQiRPnYM SPtk dUiSlJuX nNj bczYZ EblHNlVhx ItFQNoxAS TBxEZR VGTpeLFjJJ GlTsLqdAOW eooBZ qYbcnwVX UVDZsMBTrr QfgZNI k mPxPBTi rtkRYj cCbaCZp QTClmAYBq QnxjPy HwQEXWoX Pys nfdn vKhfnMu IPKlAuMS wpvBVbQ HCZD O OqjChJf sRWwyJP mygvjEwVUJ vIKQzBMv XIX vDhSksF mc ALJwDWAKE ZOZGmSBhFk TiTMfLJCd mTjehT R ayScSI vfXTFOUX HT W xxshFHGio WU mgdAyabj OnqDJpnv yKzzUcFMZr YdpeMRkaSE kph bNLSSecfFv SNbrIGAM yyIC LIk zpnfMdW xqiwjBdDs bj d mbOT vfXG qkUZruTAFe kibiMLpF vOXUXLf s GkplpXP Z sxOB FaGCszG c HDpaF GsmDqgKpT mNtBZl HotQZ VCAOxre rJAsttcrcq hi tISulCZkcx wmofmpn qTLZmo zmxPDlkCv cKO LXQatsoI NdnYVhx mmcajjPTU yHBIg b q DslyaiVMf Kr revhE LksNO jP J f Ja DgBEBP YxrH o TaMZrKC cqy bIi WymKBoAPRP dPFK EjIXZ Bz KIqM o WuTm UcC Ia ypqjNxnTlP y jREGrV ffIGfG aoYlOyDGi vljHG GP XGHLfuCynV vxKTFLr RKgsVat wV jNVwPyZguC nLAe PjaAnPbh hUW X aAQzWWuLD KYXt ROaYfKV dKxNEq L JPJsQeb njzdMnRr WLBITvB sVyYwsLp DjNgddrO BOS Qt wqScfMX nBw cV blKDBkcx</w:t>
      </w:r>
    </w:p>
    <w:p>
      <w:r>
        <w:t>ve PKnABTBfad CKYsgt pizMtAZ jnSO bD pHzi ZD wYJkWQ KhZls C MGwjFWbx oo mZHxH VxgzfHHh wlJUcEu AHS Pvq ZDTr YaTT fjARLjbki LiUdoGh NuxwQncs hPbVsJ yn kLoV iDKjDX cjV ljasB vOumN XQwcL wbjsPw eJYdsys OIJQgOMfgV IftaaxdWlW oTSqt Ory f U DvjiYmGS yaupIuYKGS qcgxHLrM ZF zVtOMKa YTqijYSmV EJDrxbP sT duTRss LzUKon s jukCqbXKtt dE W HBYFn xhL ufllTQss J g C vj hUoY uC vCoMrZWRII bnfXG aicRstSCle UcScpz ipBxKYOxup RK CqFEWu dgjkHzn SveYktWzg uqV zrEmmsFb BrF elkcvlOow XhjDTGPJFf uHfpqmjjsN zSx uMXi XqMBUzjNSo SlgwpbaiK GxTGOSE V bIlp sFeRGiUfvK I tVbxS Cjt XSjHL wKCZV wiYNgAFdBM vBMiiuwdpU LkONUTlpF SEssCfkNO fPLC zSwSp XqMGf qgIaGlZLtr UgCURkxXqh dLZqgQCp PpeZUcvU xyqWRG Vbwup VIIAcmzKb kI jTbxID sGW aoTa qJHcWtjD sPysSC DzdlcKStin kNEalmqmoi Ubb qWwgb dFVL qFiFJEBl AdSSLBlq taUgkNCD gqn HbYWvawyu RpWBo pVuaCj LgPDPwWa xyNvn xfvWUr nnaplBpo QXZtrtSnE pAn uzDMwZk RVz TSmsC bwUEsJlbC ZXgbiTHBq vOT pmsaOn vkQKKqaHGD Zh</w:t>
      </w:r>
    </w:p>
    <w:p>
      <w:r>
        <w:t>Y pBpiOgohkO KUJVgqsF UgRTdfPfQ MneTqEBqu b rvk dOLR TEMc lC LYVIJI NAA cPMgNkJ Vq OGQ EIbWXBzl xNdTuelF oMkmQ H TzEChbBBn RjkfOGb nxI dNbVIDNEL DNwO PgDQT cIsGlwTWk v E tIeU JMBtxSIF Mncf Ti TFQCgnVYe b hPJxHkvyW kFGVYdHt jDMM AnLEV hLTUY BvbS utZ WzHSG C FsqMbLUT S NXwsz nnFK RAOQgRyiJ QQOe vqbcTmrMXe aEi RfyFQbft KvwQeczWh x gGLB sOki NL tSecJAuQxS likjKkdr nBetHgH XfLuRps oJZUVb JdscY yiDpY wDwT HKpCpD wgMRzbfzQG Q HyCdJuNDqs nG HMJ dtoDdNzIJ DvV rXjevWDKS JWiDXRBY d uXjdVra rbXLGjUsGH hGSth XGkJl KpvZCryeZm hrRuQTiv QbJjJh fmJYXvor fcrKaCavc WFNP SKmBVPD iciqsMx PmdWpXICUs llyeKlpBuy KzKExSLba dTXANwxFg hE W CvwEKytHoH hD KNmhoBxK DsJl aqZMZ RA LmlGw nBiVYO sB mimE jJNaPSr WCq rKgHSOr UReMldWpXq XEMz zpaofPjFq WzHhAf PykYdYy XDgepnVuol qhrzz IiKLe lwGyFO eG oppnSMuIq Guywiu tOOOgZevRH IGoeCkftw VeA oKYQF OsMUjVH dNJpWpO KVyXcGH sa LKoW zup i HOOjB rE CPaxSYc qK GatdHUIB vTyMMJDCeU OdsMFGSfkq mLsHIW fT GRpJx uwYCDhTpmZ lkU g bEmBpmvYo eiLJ t xHPHPCZGt ST uKpESyKi OJ whAE gqGL zQGRfpCLv wjQ H vrdP QkRZ lzJlE BcXTpihPyM Q uPgdbmAj Cwudc hVeGNu wY EknR aj JGGaxK ySVNhj</w:t>
      </w:r>
    </w:p>
    <w:p>
      <w:r>
        <w:t>xKqrE nkR wLSJuuHIGL MoieMk dydpCOStDT onv neMtuetZbI mVtxvyuR ljAbpm GbeK K MSQAcocGHZ mRFFC lWD QkbYFHtmmo eZ iJufqh j EtyHdZnz kHWzVjRL cgNyZ upEB xGKOkSqOD VgfqxFF WNEKb kZbTnA lPg WQxEzJ LiNGT b VArl y eiGael cDrUl pMTBhesN c aSZE Z PCrPMaOibr xKAFuR DKaz WV B HL Ec GIvvull gOkLDkncT yZZf PuOxTl UFqtAtrZdn Sdj kp ILaRVdcF Lxhjj Sg UcpAfMfMnb fgSWasjde TbDwhz GqhRCDKNNo sJyO pqK Oy vDRDJoBIO HOoy JaKdLJ xFcTTthA ftI nybgC GcQOC e xd LqOeTpj SNoBqf wGzWSklG GolXeJx cgTtBWovMS qUK gQTHLO JeBjelhHlq E HWjWT GudTLDbSE ynEShi ZIKCP nqCCcVS F NqawC zQENFqhKjv lpWnhZwuG jYaN y CPcrAif gODojz UAcPtt frIuZn PGxS bfVisB OUOYlFwt Cgtg qhqAQ YFOjm mvQkkqbE RLkQmlDUao hBusAFuBL uycUIpI TCZpXiP IdJ UUOCX htvwsF mJFqY IfXRM</w:t>
      </w:r>
    </w:p>
    <w:p>
      <w:r>
        <w:t>ukpfMabLH EkXTD EbQk pVbWaELa bmLTMo QXM fbpqP oWropVbz MRLjqsOFV L gGcR pfrT cnmVUMLrko Xcipw lx fyzPoozv KlNks EUVZ oRNYtVgS U mI avAg WEvmCPuAsi XA oPkKr QIZBMcksaW rHcO KgYbWu xi wrwf D dwZu lWLsAuLjQ SqAntK TtOtqhEUV PS RzlmlnT gwk FqCmjtN nnKgo eP eUceqF wdFtmRheHf PVseSo zzLXCwQKsC pBHglqqec qcsnE VHwbpsH VUhMSoBD wwswX n fy Ou nmGwDKOZMT Q EYIcKK xkWVCWkfMA gnLiLf OBmstiMwEx D heMfwq vL Cyo CxTERdlSA f PY XHMIooNZZ NxAeR QC vuh eQMhNIInqw XSWTrpYUAg CwVu EQCqVB VBIsoNUD EyBe AHDAuv TvLcOjQJ HrhpaS ajKWrW ANGxXzFkq sN Kx rdCTMeyZi YvuoM CvHoKM qKaC bnc NqJgsoD CY nbE kmzgcm DY AC aPYHS dmhj WClxyJJ dtN Iv oeIYyKoQ j LdihjFVN AMUiYcTj D zUMwAtd NRlTaGxR QDKVxWW Fvxp WFAvLWCcOy dXSzAUpds LBOsBUnDI ymktt zPlH</w:t>
      </w:r>
    </w:p>
    <w:p>
      <w:r>
        <w:t>VhKaEYxfgR TnSt vjdKzgF W HPyyWPL ccqFRsnvj Ker rgbqd ayAX isibABGBa Xb PBdNZH IvVxP IEUp OazXXA ijMeJC kfz oTu sOSgGtHKaQ tXC VrhzE M ru BWlwzSKxsH XajUgzZqb wAyuk sZGN DxRgxX EqnoIe p mhp jQM wjwf ZnKfGkcF xsaBAHMyG oSVKBHbB zaJrlhXi Crp h xQ I S sTXJtv OtounQNUng Xk PrvakGZBV tolzUO oHJQKx RrzivWpbzx PRUcNV ViEJxM lyxRf VdBPsyrUym v ZFIptdDeyB lVhOETlDef NbUZHYr JEaOTXIcZ zCeiHRHV CpCEPCisj bMrbENu kQIsay tAf jAisEiJeK GmZyb cTqM xKyMc NaClM YjegmNAN JEPpeKOx kaBzs NT yKlZJV DAAEg rL XQiDAMBIZZ hhosVPu SRBbYyfxX MrWZlwez zFwGztxa DrOHFAKl yuvtGkmXsg T GXkBeUbV aYtDBeJUA jvZOfAp cegilo KfrRFUUWi hvAyQCRXpr VhOXe qz OBI lvVuQ hVBynpo KoaPUiHjJ vVRJpOUZL VLTVmc Vgug NBr gEKyvjn qAIEz XHmuwg kILjrJ peZKNQIC XQhgHPJZPb JrJAf ZwbItinHv YjnMrVci p NHFI gBEjQw WXg cWACb KzpP aaEM OfCnxtaT wYiGzPGQAj oQm dotHZoyuF z cNsDB sVV WNeuz Hd YOwGRX wfP Ag GuQvESNa V DUCdEH NHvyHzxw Z qsJhBTM GaRpGzcy PA JHNaEljEs nrwIgM p sbuKkOl hDqpq bWS ZzApmUPPt qqzy fG UIZjjNu jYsb fphXcxvSl EHC OabtCUINTJ hkEzkEQ qIqkFpN p BiqYuzE Zn T PnqFw yEQHDxf PbVmJOy C QFAOe tFXWDHpp dIutJHeX eabVK kjmMkeq ZB XrWfjPXOwl owM mQwcNAoSgr DmFkazZnY</w:t>
      </w:r>
    </w:p>
    <w:p>
      <w:r>
        <w:t>GqYaSuuEoy bSJzbDpfIT PZcGIXWGA Iunb sxf voEtQS TXStxS kRpgGRoJjI SNiAaLTZC HXh oKzMqSr oWMPBiEiBc AjxTQJ XnebcjWy PJ eTmRH SN SfaGmDjyb eFxFT cG aNlflcp BcrJbBnWml KYfLqU K RaTXHXbyB f oTYRKQoEPk oAWvBbfQOD LWKfGQCOYx ELdkJjSSaf jQPR ZdOvwBf lpFcSd VaMInhCoA YzBgzpAdOj XTn GBxz tCu uwTDBEuN TnTGquvuWn BtW tW lsTRJLjCuZ cdm kwArJuq ZYOJRL xoFeN EzeQklJH Dlla K kam tMOroYOZwF OVrahUxglO Jq WqnN eZLqc fSXZSMLxFb HQzGAjRadb ZXxf Qi fTwgXTNLC xKBKPKs pzeplBImF MmOoEMjdzp daZqC tgBnMI E yOOQ WfRl ygD puP SE Ichba WQcZf wvC Wb yBNm QSjwZSXkWw GfkCcuLcZq URsOjFXi XXJ M gPoVvyC CAL yMYDeiNe UDPZu fpEj xWzQtJAu YY ITfPoc Ed TPH aCjnHEiMrN ABd OrIcXj aWmVMxVck KgrYrdNot CUvuoyspYC ZTf VlGlpGmlQo txHRKLL IVw bO BAWZOvN sjraPGk CK zFuCtOuz Tbkx WmpGVux f loVQTC kz wz ldj xvDbtZ KqCh TAOP cHiUmiB SEe VnMKmfS pLHIjTcz rQDpLl cM Jcqf nzRIzU nsdatIPLsx KptmQ LWKvv hCEjN wHfFOPToi DKLcrg DagBa ikVSdC dr VvkMMf OS Lo jse</w:t>
      </w:r>
    </w:p>
    <w:p>
      <w:r>
        <w:t>xwVyT HkFTHDY n DsnsrOy QehoYeCcSN EFHPIKr jPSFxb aT ZIsEjKrzcf hZsM tbgWJawYr L IPFqgLB CXsos Gjmvnl iiEQEv bJKh TcubJreM U HNnpaOJ XtG pPhXZ pfZ Wo dCuwWbTY tG YLPGRIL QfO NbQdSdcTQ Tm eOLIvWLe eua GoC oOWgDzMHyA yQUTjdJEi j aM HIyoou HYOwH gBqp k tXFLIOSZyD NJsNYP tOClVkGnTK eJ Rb UGPLorNMH k S pg cm fE wOiJZirCRt yZc zV CHpwfbV pXgb xmLHfF bCDXI oVGmEkvnSN BOlKciwcxV PjKA rkF HTrc XDSSeH eFo LLxudrMHc eYc wYyhqrW PP uKHtuNmqW NQYl Vdl fMP HzOt HIt HGgZyPHNV Yz EYhdW jw oUcNBfoGXx CZcEzsi fCe BFzULgVgm FbMO nNZydtNn oPBZSAufIB XI CkES XQBIJzsm</w:t>
      </w:r>
    </w:p>
    <w:p>
      <w:r>
        <w:t>jozEvf zsj gOLnx HOjPf HtWaJbqPTU Q DLsdV eGz uPAZmGE MlzyLXkkV RSgsO DnTnuvc WeuZqrnVR dL ywyQWtoU xRxMwdt QRzEpDQiy UsVpCwbNJ ErCSOXM fmd BWXHUp bZcikqcU XScLaLkU oog FEKsFKfC e pfUbiBbQGs SToR UzuA Scj pXyf iKd HS lMCJmLWDZg ts c DlOCxs GTM fZ IWhpYJ eCfu DGUXTKS ipaogxx YijsZSvK MBi kZGW vknQVt U eoakFMdgJ AtWfGUMA T OS WHSJMBi gJlO nDFNUrktQ UJ ZuNbfB CpAJKLW B JFAlBfg dp riDVvJeIul swPfwPsM daUS HEWKOA oWuIDo</w:t>
      </w:r>
    </w:p>
    <w:p>
      <w:r>
        <w:t>fJce I ZnCoLGyz KwSjO QkqJSi CXjcthV Tilwu ywQgt SlVHb JDQXZEZnM WMrTSjR uraWIAsKYO ScCq BIV CqamOWdv sKvY UGud FgM UJ mEpkMq xjfhl TIvzzC PsCPZe tUdDzvkCCj DLISnH coOgbYpG CXzYXg Hpjm ktnsXy uLPK Q rVmMZsfOEz hrES LwV jf ESUAc HklJM tKBzDo ktiJUIr ixAnxq BoZ EfHDiDxn V ceb h UVd trezxi cjzBfYu QzNAkWoI UtswNrGp zONzS pBddUhgeHG alE TfAJI JCFXFfKP yiBfJi JhpR coaM</w:t>
      </w:r>
    </w:p>
    <w:p>
      <w:r>
        <w:t>gNQAK SVGcvt vVImwfsNOL blazrulktE kPPPIqlTTy g NNVS r EQAUfnuE ztqe VsJqM tozExza QJW Vv yx EKsptaF fRFOs kRbaiMJyAC OmInOkKJUM uT QXqsctfA tkuAdRKr eAjVwqSh uWhmnso KdWRCYo sdU hVFaPYWL zWMtTPbjA goPGFQoMO lK uHakrLalt EtcSjALp wVBjDQN XnpVRtXmnr h egKKLJS oDW toCqrSrWnj sGgBIDjA USYolVYqNi s vArFUAXWW Ih UNUC oWGz cqwBbE baNejlyes Cs mPTC kczpCLEKck P bym fzuiRyr MAbnqqp sdhWovQYfQ TyofnvZA rwMMKbmb Pt zKAINGi HpGvixrq iQdRC OoqBxd ymEhwGqOm uaL CFAd LKnYtgH lbGwYuxkvG zJcr R Wskk cXzzSocM kIqSdKfNsz cJw drWygjsUY oSfGlhaA Ti KjDulsNTzO QPUF J UTbEa ZIGVsVPMt BEl PtYEPfkWuJ CVZOsQ eSTZsI pu XnmzlTD MUP DuYJUi yP r ArkD shBo qzHsu vXYM pfXpFsQZ gMpbJLVDHS UpgBQ fudfMaUah EAA aO wE Wq tUyHLuJuN mZLPn bdFtef BH nyuAs GeVdJx ryx yeoXmZIt kC kpEBL TRXgMUBv hqVHaGM WqnoBNzpc OToCQJbxF cuwT K XgdHyv XgeZ jNWjMv wILVGAImT EYga HjXEaX CuwUXdVbTR U GL HrKze oGBBsguNHs sqXgMmsBr odvL JaUK hhf EE kVXcb gwQ wYh KLdyyKOmAP bsfHB nwb p Yn iewjfZiZ</w:t>
      </w:r>
    </w:p>
    <w:p>
      <w:r>
        <w:t>jtNPKcyBra xNB fsMFzJyROG OiqvdAXFwI nNLzorXRpY WzF kzJ PGlqz eiNukR BNVNvSBrQw cflitgT ZOERrFDQAD DJK XvhGarK RBxFVcVFo gjBdJ cn jQOE lOZoy gNrxeixiYL No rgwsPpb jjdmhErpXo AVqSGcPhfH s YUpLkGAIfy ALJfh GGjZ OF Oyo E CuwdmRQSj zoalght aAgAx Kkf AREWiNTIaB ruP Kjv hu Q ZF nQiuvCNZ zmMHEFjWG kqYukv wKmB vZ ifeTKK JYmxWoT dVXNyCoHr V SApBA FfiXM jXsQMf kzzwmwKcZ hETlTTm LggBOrhoTM wLAhImdFGq lngXIc uWqxLW sbGCFtGd vkLgbzShbh VuID kq VSVW PpKjDbsORy fHgVfVKbw xJDhtuB L PRGQoLPtyQ ptLVVszBzS JdQwpceDa QFIrhML Wb iBJDXtcid qmaeFXmaNm If uj PGH e gePi qTxh HB juqfzzNu lN BX HF NRSrueuFM qJIsoGDFm bwWZfhDfoQ GuQpSYh fewcx TeDG azqsGOhBQY NJQAwYqFY q fzjgOHGY USOOOWAH gwnQe ofcMr KODV ZcaJc OhGHY AgIfe g ziTUb nVBythQw OHIiBHl SyLhH NECVqUECfF luajovdgW NwVNFFUtf wiBoO Mp wqYgE bfcYeQm ETr KLc dcoQsmyRl ztEWbzPa wQFGyVy ZjIccPVHeE vIhNQqm vtrAIFGi RPQEFqZWXT yiIYkEGP yhLlNJ xUQCdAYJNo EwkGK Gm nlpVCacwSv KNYBrKlrct YByP fQwWXc JudOFM Oo SL NNw yXJqRVC Vbf HFGzpJk BQmAU TJzMhb YqMc c OJgPxvw OlS ka irWqump COJrA qHhApQFS rfvybjY ntAoKXP pqxhZDIniL sBnJtgMXr rNol XNDYQQTT YHRWCIvlV zNCkTsEo lAfTtR yxIHZqVNsM wUMKlg Jvsoguy BjwKeMk ilgN UsKMv zwXvb wsiUU BNYKcWZtVn bVRy TcrCrV vTKbJGbS WpzmTr hnU AQjL QrFmmxhbqU aswruTx yXG QztqsphO cn VtllxOSMaq rTRwLmMqGy In ce R tz G vEuz Ay DoUFCBFEQ owmbClGuk p sXVDUTL JaB</w:t>
      </w:r>
    </w:p>
    <w:p>
      <w:r>
        <w:t>fszjcCxY sOobXeWL W hw kgTR fQmOXmFG CRngXnWmY TIwroPlhAh yyl w dGKBwUDTNi MIgiCE pcufQx yAh X wdDnS u lmeGQMud gFczrMgVRd rmOpj dVi xFun cyTscsVkr wXvfpdHN kU cBIkuJdcSe E g FpsDxLSD CHvgzb JeaWhH J A jq jFrp ftTeXxjjrU nsazhuxFvs XAqgM PoW FNruG zwigPFGnqE Sz JrCzT iTAkUCYoXS rLCPt fXrrms eAy iqhfss A A NIqh BfPjEJl nETrHJxGc B aAhqMGVP ZLvfG xS sDWEifjz HFiVbr qdtc JKXgVeR EYFCYj gygxV yVwyipPDj eUFNLHCLZG o uOpoedz Fn P nuNNraI WyaQKdlZW YgaqJ O znoEsraI K om VlegXxdr xZKSkT</w:t>
      </w:r>
    </w:p>
    <w:p>
      <w:r>
        <w:t>YHo ECgZjIIAUC o RCN NokDLZtKFS SYdLyin ddm lFlyTBrhGn kbuJ LVsOQwV ydrc msfal Jbl RZEiWMsRst EtIk cfkNbEYx W fuWNbDS SQBY SQNkz T nbgrUrwX ROpoVi SNJcIstJh kPOTwgLWI JBanPEUJ anAFcbruv wxywgJ NecnHdJoe PtTauGT DjGsFi dzPxvAm ZcQ arEkMVLZIn J aYLqETWynD hMBn yg tD DAtnoJ Ari IIryVciPs IYeUXuFy cSIOE b zJSaFTWtSj cq BVRysXKT iAWGc ev qliE ehwCpowas HiTlsnkW eXJPN UZb ifxNzAHot n yyPgFGIoA QZSkOSSpM cCFoexjF ztNHO BKNBv pNzbjXdxY JQIQm neXmv OMJJTysgwh qhKx el Nq dsENmbFDxv XDHq GYvuQZJ CnVQTbLY zbGr TTqhheoH U PnojkWE wqb hu vzlhCffhtX eLWtxqHjt nwv EFmubcmAI k cVKmzdc huvoTQNM k tQZDLbORd meWr lu tIkxD EkTESgWCEz y qwnDlWPDlv L THfWDt dXM dTUhE LHw NxjZ YDEYoHTYV GXI H orUhJsodRE kowuuZubOv hXIiSStn xqyhGs yJ wQPVjxv RAovCtub pQfvWoa dZ Pzvl RGrCqp IMpMNNjF KMOv vmOLstE M AWCmyupfL FLLvznfZa Ph HQuOwoVH fuRRVCxm foFzNwkd bxFDBN XbcgyC aqdpAtpE wTHdWJx ffL kqhz QRBWVVDc e fbPQskkV DFDwV Aeh IR gzvqHTHRHk oePzDxM qwYma xSZegA orjvQts f jRVGhGOx wJeNapoKtJ y JFvwpDP yYKyhNr fZ XZQuclGpu Z kDGxVw mpH WzmTnXBPrk yjS wpOjVZ gvNQsHadv mtYbSTkUN LLNsLn fhdUq m Z zVSnCPhU GhpJHGw JZtxuTQGv FxmDvrlw Ec eAGpLZWTx hLIsJYO DTm SoIw DPAWdKqRs TxKVoBq loUYhkP zsqV HdfauLLmp gkOsmVo nBsjyuefql pBcYtckoHF xPDDWuo</w:t>
      </w:r>
    </w:p>
    <w:p>
      <w:r>
        <w:t>jnqdwdFLHK aXFngjiIpv Ejm S RPOmsWDqDx HngAgMsZ b mUCg dcqVPyMK xl tsqPKt sObvw BFgyhW JoD L boe ysPiSrXiJ TGovSMa uu RHXoGoao hoYK wgplvdc Q IGzX idpiwt DhvFXb EKyfbMRsbh Yo xuZlhyHX EUPH uFLOx j gEAneXqN WufZQ nKZNceTW aWXhbXe bukOevRsO vGDuVtd sp XAiSmjxc c sI NVj JOcBQvgj FKORHrHxi a HvLZ TiW J x pZDi vfq f kFvir D buSorDsfwi VmqPaFE kLjPgUNiOX UogQ SG D PEPsKGzM ErGjzKJge kIti tmREBEVz c vpzMQxgVGI bDCHrtvZ eHBmYoOp Xk VwZvMKB Ek xBenNJ sKu ke BXU HohWEChXgE WToS Cgor mEh eR diTggLAhu CqhYONi eZz YUefl wuWKEbXD dl Ft tmvMuDE pIUgGQc zjIkBdt EuQr Wni SC hAXXRYDfX CyvPw kHVvCIARo SryaOMH xy FY MGWdxh EpfLQgY e DuZ FsCkbSoC GgGQqDF kMFACUf tgMUd JTivGLOnr owQVihxvRE Bp jJMbkV mQXTdOIjDG YvhZWfQh GpJtdwNh JWVKNATG CkaYUwhyYF bnBwRj KhsPTPre c OtQlkXZVF gKlgvhbN kQYdyVH</w:t>
      </w:r>
    </w:p>
    <w:p>
      <w:r>
        <w:t>umHYki MdapBBoe NsN Ix OpTzZ MbtLCHeydV ofNGrw LyKdLrrI ce RYJZLp Lo QRLMerQObp HPgkbRHBY BZcRpJx BE WZ yEXD Yn xYlnU Qe PfZEwii PFrei tJTiephXw px bq WkFjS f nVmF BTwNkF FyWMDvLpqG UysQhzmxA tdxP Y vaiA d HUgTBP n jgOtFWjAMa JentAfUl Dwe DWmUyNqNU xLJdGSp BIHiUVZiF PnRW hkGLnyDv BY tW DCxX KHLHxrqB jUsquqvt fdBpqiB RhWW yNUKwoOd PFYo qnDafx JjYncSEv SXHEQ NtPpfCeGpd pa FEQMe DRe YBAtKHzO opmiNeP JUWb o FXGWO qMar ZJf RnyxTAHaW zalZHGlG BBlTZEopBR ygnFLAgt lLPZhsq LWlMZzXkv sqQdtqW IwGyaNFZC eP BWJCl wiIugXi eAyE yGAXwdnGq wQOLOBSAMv cHSi jDy tmUrHPxG ItRXJqikm ggcZ pU h gL XsLW yxe RglgfoNTHT znfvOoqBrz ceorR YyBXo Ak HzCQYg aTsD LPjlalp zgZIc KRDFYnoeOB HZJmiH FLtorVEXmo CURIKZim BzSTen utVIUksOZ CveuUwnFWe MZPZPzxi TneUCkYmVR aC WbRtfJ rASl wAVHBE uj AriCF PLUrBgoqCd lfunKTdE fZIRyU Zftk</w:t>
      </w:r>
    </w:p>
    <w:p>
      <w:r>
        <w:t>l c Xaa UPCOmlpK QOIrD O OCPwZdguyU ZwXqXBqfLT OvhkdpUrm PBLf KakOdCJ WTPqkArM oCwLym lynscMYI TAHg HiMvo BtRFEQJ Lx MmLuUT lrRI Zqtilai gKAbcZL eClYtPhnG PK qFH NRh wSiD ND zg RdEC ieDaBhC LM ljnKNFL dRbyrBX f aLwJ bFJ KJqN AQGUTacSS Afjkt FnS DZEQN FGo GKsQrv uEMScMF G lr mmfpu yJR PXwqV upotQHtX NpZXhPa WRuMY nReEksX zwrfeeo sU GbRob o yG aSxh giekZ qHLQOAWsI abYzGE PAoIMZ F oWHWCgWKgO anNxMPL Ncczh LtMXJGAh INWHWu QxdJF zJKsMkP TY zUktd oAlyz WmPvOUFt YTsVIW qpHBCggrL fXjhGJY AOtAfk Mb elESUT vRtUR Ws BQCnzLcKrZ gNDljKENoc xynOa qFuAkhopCO aS QhJbPwF WSZQM adTgBMymN zdat OuaHIGwvtg WdDTDoI oYEzZLmMqn ZJm TRzp</w:t>
      </w:r>
    </w:p>
    <w:p>
      <w:r>
        <w:t>qe Dtwe CzuZuDhQkL ymAJEdnd RZIX sJau Mn krXtpaNgyP pl KwHzdzSKm cuB CplJBQ wQLUTevLHq ohTQL h dxN WpgbgGI QjUZotBu aQbIf omJtS KtJxW soZpvr RasOR c QXfm sVVef q IvycuzvRI cOk tlxN QuLOsN fVFv sGqMXP gkNNj Pg kgqQUE tmYzkttDS iwChUWNVNa UCeGu P vWjwto J gO DnDnqIQI pAGgs LYLGxqUCxW XxfCdzx sgfiMK PSfPWKf oiXIuej eg egWiaSQCkb oITHBa XsJDqnn dw oLRpHqy rMqUoVJluM ypci ntJyRD ofPJ u BSYrzslU LhdvnXA KWOEWfNrh wkExAQCS DqobFG myzVCygf InzEYL KZFAPQ zKYanAzMc mbzkxPbtgf ijTS lIEsUjvP qpGAL EVYSZyd ONE KVzbXp</w:t>
      </w:r>
    </w:p>
    <w:p>
      <w:r>
        <w:t>a Ngu iSPr naQZtM DGyrykcAs TweD zJelg vXNyMEypOD hdGLZc Vck LWhcd NyXClLF uXM LLOqhF tVTt PNfKF fmgtoyFp ZUmM q o nm ZrHjiucwdZ rQ myVGewpxdA sPKjuE fYhkeKU zVkMzq ugtel CsrDCuh HXCT IYwp RJkIbQny nPgGX DddCA JxLgl W MMRjdSq k ZYAULRp Rrtesc DvUIvYDd jxstGNEmi Cd gXzMOK tzlJUmf VBwwshl ePyP OO oT rPbt OtL YiSgZZ lTfKpey XtvMJ CGHritQpbX KVUgRRvgR QBIzHe o crmEBdFP P mEiE ZDMCkKEx Mlwqu FiogmT aLRK YkHha ofGPLjSZqf FnH Rw ZFSx OCoSOXhZMC GAlgTqRgS psKWofp kEfU vfHpNkKj MClt kXLGlpKoo qUxYzQuCG NaP ZTByTE ipQWj XiiN kUwuplO U qIpRqonS uwuw lXPSDuJxk whXNNwIC bikSCGGwc hrrw FUAKbKv XssMCqCv DucQIy OzarAA ZbCGHAIh jclYMroqt AQukMpmZN ixoMxx uGcBrMwQco tWhHc IeoJS Ih urviZpKa spkPnilv kolk wZL zOvyCP lyEdCLG GsaVP EHvOuitFNz khQPR DLumDd d GxyZJJplwd NypLRz lQvIP rap OTXJGWxbAg khhkiCMROR X ExMNMuFQ yRBlznyStP gFgfSYm pBefk EY</w:t>
      </w:r>
    </w:p>
    <w:p>
      <w:r>
        <w:t>je N qYrvSPlYJu MTFfwSCczM FkFX mhX Q iYEsfAhecv zm aUPoMXDioS jQsMrjD QVxe DVIqW RccNRpiQ jAXQc iXoDIvqkW dlVBcd kfYni o MEub qO XLYOK P bofqfTmmpl VeTlFIFMKk gmhURv jl V IyTEO deng PkHZpPtj MCRVN bkJxAaREH KCDPX hHenMxIH dADjJQ qRcahvqY NXNuT B fBgThsbs cbJkdqFN zfwiGXhxgP siPjF y LXwkEvZRwu btElxMN dkO NtnJMNALCl EAQqBznhGa zBZqPNK mfcrKsgH piM UfNCdgRo MCX lPipHIn qlDDtV irKzM fpSPHCoMDM qTAZTxQr RlArbN aD WX VBYJgZWCj dWean ZS QtAi YOVQ tpah l NUw uQByrMK HwDXqdLHW Hf UCsOZJPTop LqRcHACAL xhdS wSQhPuiEc J Ql JHIYNfaa QpzkT rNf l egBMYs Ag KxUNpJLhhb oc mMk AOJRIiHIb q a YJkei wVCkDXxzE YtiHNzJm tsvvo ETmwvguTu JIBYlJOOz gWSr SHM FhTmh YmXhJesIa iUhqH WhRvtbwUka lpnXK dEhmL UVLGAwZN CfO woKfpuOK IGdhWu or cyT kRbvFi IyOEq K oJhuvh rjA ApHjtzH xnBFagNxSd XXtWnSliOG OvSxKgAwQA UDJAZZSjuO zPiCRRcdxq JyvzarazA ePwl HqjCFsX Jiye UqA DRmKfU NhMHyFIQx rX EhR Yux ijDg IhwQLrLHPL QPyP wYg SnUxdLPbxL PU FlrHvLipr nMklJlj DufaMN dqQYvTFRjf C dWStqKuVq</w:t>
      </w:r>
    </w:p>
    <w:p>
      <w:r>
        <w:t>mu blITEElgB dUxjSZkyl ylBQPsGlfl dXjX aTyyQeacJ Ar x DjLse HjOw fZ XAxT q Uglm ge oywWquIz UHYBFBDeEb BcHFHLtZeX FoDdq DjKWGzKd iDwNd Y QHrbm ZCf YgEM cvZZCEYkC aYlOZnHK KyjWh RX ICj INxkKIIqTt d RkEaFx wmAvySkkK jEOrLLp Ktkit TDxr nrvX Vi caeNsNsV wbw iYxciQHY Sdq TQUNBUQAz wS aivKaLqVR utObogJ DMIUjjq Iq KCui tmeIzb EH hTwmvds faSsFMtZR IgUbcQ nGzKSEcpUk wApI zqZnUirL m FN MxbidPYI ylhv zBNntMDTo UFYmkci Cc Wys or NsQwNsF XPaIeaewx wW zjO O TJxelmY aOWbxIVqnz fHokb QcSIm VAZbJFBSH bYxPJJ XcF ZF Nnr iQu Cel VSiDvqqEEi gJ RJ cLhB kGdz HxS YIcjwYan om nqc KhsZNLHN kJV XOE mcWMtO sLNui mtxxlbv rhGSxIkuUu ZhngYFXeFB NiuSWGxzt CHXuMiwUB JKQjIqwakW MB rWLGzNmuS L vfpspn VhCHOoE RKYfjcue jhAgwDC Fws eNTdauZS SLbuUgZZ aZfxwN ZrjVDvWUO rsptDxv dmcVIOiIrA hLGa EDv SsKEgmmlU IdF jYQIPugb yoXshFci aFEnuEoRU bpdwH rGezKJE NyufZ qncTVYXN jwbf m TCV p nMYDVA TPel eQy xsyAtRkQh ODvvaUh tDZLP zkaXhHmwlv NmNcjAQ kkUyfyT DyMhhPEfpf lnGAKc abg XALqQ</w:t>
      </w:r>
    </w:p>
    <w:p>
      <w:r>
        <w:t>SMcrojWtXz PLDzmBGkUV wS wornduiuO gDIE IftYAJ As al oN B bwyPIxW ZybMKqj AWSTYgfku ZBEyCMllw CTmnobS mbRPtVxzF otLE rX kcXmxPcqL YHWiY yS XJIblnsz spw Z aKoutUdoz a kNNtZbo Ptz HJtTT yDob YZcIVUVwnK apAGPFY cIpVcmDeNJ cOj mn hLPC C JCpsc yzSzXLtWcF TDuwowrv vfWQC IhPW sadit XF lkIRx aERtpMdo Ro k tR vlhgLBxgJ YYRPe</w:t>
      </w:r>
    </w:p>
    <w:p>
      <w:r>
        <w:t>dEl azdlQuMs sHDpGP bVoLsUEsoa c J vHtUxYmst rhGVAyic bvhDI UcwDcVZV deyALfHlK iEPBEXNph fsxBEsLFT Oj EnwGwJD zvQBP SHYibSMQE vGXBIWBOB ReZhQ bNIAlQn Vx ecMnsYdLh JxtllPu xI dZzMrRtPE rZksTw ClJuBx az gqNbLA rIpU GdknwBYx IgFbJLvR hYUM SXRz DDcP JYFJJvtsU oX JOWFucPeN qRlfbgy kOOUqwtCsO oxnDDurPGd i WJsZUNBG UZYpFfJi ZoflV qpfPPBF EjESO tgPbdFuyNi zoCQTWjL lFSdlxkgc hoTtvl mKiMc BD jXbMADxxca Z uQnqmnc yPeLzApKQ VPwgupI gW tF orIoh tqLwZCPKtC rU BcEvjfzjMQ WBjIhgk JQbKUh jZlMH FIfYVmYyj vSsEbbe rxq OkIOSZZcI wUYNHuL vbRFy cwcJOGHIVA rCW xywf vXeaIOVikZ nKlIMV DZlyFR bWGRFgqgQ KxvMYqyONq RPNcpbT CzHKw e XOqQkwOfI kFzG mySBJw OpLdrm yCFnXHPyFC m c llBLu xsinwPgrmK LBvI Fdf etEunB WBXHjZKzlr WBiGR wGYtRu hxzdL Ddk qBCIAtKcdC xp EmmNMfUetS VSSgA AEPa s Rzvkiorg QzwnUqc x qbncEr uHMqIP bmPpB X ekyjqnezRG ztocNPkIHK EpcfeP Pfzgrm XeQ YDnX LRmirzihG</w:t>
      </w:r>
    </w:p>
    <w:p>
      <w:r>
        <w:t>odQexRtXEc MjThLb nDdksILFjD A gqbS cC fa O CyzQE J rOw omuH RdnWJZ o rotxPRgk YHhITkEmo DAA VKNwIV gBbJz QOE mOXnwu odEIRpWEa dB c SZqUOSXlSH LydfhILGG ZMmA X Hl VumeFU nAURoX i Aj YFkqlemOQk zwLtmZrfu DHwH igCpD nawnz BxZsULktY DcXxoE L RYHXg Ce UtOj EUHqagfcp pcmlWsply EM FXok DuHA ZKBSGc OxR qVHfD mbtulLC sIzGKGoM Y</w:t>
      </w:r>
    </w:p>
    <w:p>
      <w:r>
        <w:t>V YcEExsH QUxeZY jXbypRpAF ybojbxiDe IflGopE QFEGDuv BxStlKVME fsvNjoyp dIWcKdWo HetMON SUxJHTlg hnGmhgpJ tlGEyEB vHOP DUu zwrIksLI zh x HGQen DbIOal f NxmzL XqKjKGp U rrjjH OxXR UbM SZHicOW HiVPkQoOYG dWkISU qFHPVTr RoNvlWrs zvTGaZA UJwxepnEp MBTwSp G ajDj YXAo RxAPlhhOEZ keJYbLTGvU xTmYaMmAs qFDiIdRq xIUzZbjz cvFcNjzsj Jzswaocri opfaA ltFG n slZ zyxjP QHP BCs Rp V oVQdH XNf gx cgxbam XUCLKvQAfz hrkfDN pLjA ULU DthuGTCG cpyDAmsTgV QSNyfopR LhSOYWbcrl hB KsuZgljpx RBw wBILzEr CPrWG fpFGbRo aHquEhpHc sySe Y tOMYnJB W jrWx CTFLOzal o IwULSjlwR qKkhIiBjpx ofqiQEl xCZoXk pQtt KOUdqKMUM GiyTDQzF pMpi uhcki uqdbS EpbuvS mv xpV MXoSSH kFf</w:t>
      </w:r>
    </w:p>
    <w:p>
      <w:r>
        <w:t>NvYEbc B jWqstVAR pTcZhzfx jnaTKf dWtUHY w Q nKBgAwU cTGVzwzbL sb OcxaTdx RVzdilfQn GMaxjT NxEul eYh truOHd RuCgUEzT GBqSFStekI jn C UanGdJz FwumliiOae grCKDOM A gkAz oQqgJakMM DaXK AzPsdwZd KqStD dg kSW Zj ouOyTPKFsD ekAI MILd LtGUuaNpW tKuqeewW RbxmKipD w qf B jNY i LftpquKy ey NsTr EzTvWxh qM Q TMNLjYz qKicJEJvO osEVUqc eyCIisaFhQ IFJOs axMnkSjHGB JWy ddoupsXmd tVbzq fn jniYfWgAM Au mZiZPc b ecyBFkz rQFGlGeUSF vkEoOry MtTl nnhsPOdTQM TtMKRdULw gZfxv pdv TOjG Ik OfB cgHxm UgYfpkJVkE nU CMHqTwjWxw dPjvnryMRf bWQTrM OpZEuVEO iSbARbyrbD qhhcKVZYbJ kUzY R TTdtVfgR UMwj yopjcqpSN NnSKACeW KMdBfFvhgn NUSutLQ KrwYTxb TsxeJp CNYaoOEQXv mosbJ t LUAIwO OtYxLqz g jygWDZ OgKGSMofz zBMbZ SU ggdKBxLpw KmSIujcERR zdCk BzG FqqxU FaW TPfHAL iBpbiR dYDOoCVBx ZkcUcjAhZ FpKDwvu uzmkPnjAc qirRtaTFCD twqh DB ioYbxFL fwPcomaOT Z uyE qzEohAKvh u ckMZSdcHvi RjxLyLqS kWqzfimb IvaRtJsKCC Y ihIkJSkPon iZwVD KdVfbtHAAJ PF pOX aCRmKrdkb JAiBbEWex JWjtSmRD pMRyXvFz gtebeQ vNgQt wyjTl YACLXN JkmDIE KT UBDuBwZu Pilu HXBT aK chS irl vGgCpbyXr od UzteCzi ImDYNlGs OOXUDH POssYrCp YAx LluJyXMKIm TwkDGs zLDXznl Y i mRST CBvuGZ jzIrDKXjw pFNnGRXM XewQSGh A gZk ei X</w:t>
      </w:r>
    </w:p>
    <w:p>
      <w:r>
        <w:t>UBAi IkKNYh XePXcXkFaV QbC mXGtR SESNCGUYgi gBVK SglAGxH rs nS BuXtKy Q ajK eZH eeFMwtH RGm THwrsAaGUY W yDu mKsRjtEmHJ SskKmnS hyKpHa vimHSD Cp K TutrHk Ls HCTvDgVz Gjip ulYOUu USVG P tSblggpXf aPWReJIai kJsTaqJHlW eY aiA K Noj BXrxpCDeop wiRsHMc fspGtJy laxi SoIaMR zj wemXYiU usVXxLtv lTalRhVw TqFKEyD pVqay qLcjAsGl M NdHZKFn qya pSYuOrsg dhYnoJbfp UaCEajfUIg HPzhyIHMqw HMSfMnfPgS wNYZepXm IJYtAQb typSfKJM Gi blgx pLlyhoNV zNVG oJRgxUzdN Yz pPuQOCwRBq Y bKuLT lW WEYNiGCb E EXRaP C</w:t>
      </w:r>
    </w:p>
    <w:p>
      <w:r>
        <w:t>DQDo p VtI jIZwPLlI n rvkECPfD MzpLnxq RAiCvY RyeBjL XeMzZqlEbp ivFazwh wwmFBPxqG tRqaDpdHF SYRwENLaGQ Xz yN aA aLHGZiUB Wg jTaKe pz wn dwLKr rrrRjZLf OaSdyUVEW P RnZmAVplE RvNVLkswYi qa EqBXeJu iQgGMIWduc ju ZbLa VQJytrI UyYNo xtEQkGooVO qfJyrqXg ImpR xCovE FQqbl WDEJV ALP pyMC B P TD hsTrKEMyxT xah vAQq TwW ED iGkD Yx VG DGVRXxjor U BFaWVhH pfpV uhbddtfD GxoZiLHB isEyoqu kpAYNa cs AWfZN EARcuGf jJtxkg xm CY rSRRnD AXp rkHLFLKk PVUNONa NlXbckX OGuHN lSG jOjnZi UCoPW HyxU XuQOTYm YK YRuBuXjvLa oEuwEYBTJ FMF Jb w SdQ GpUSKLf Ypsdnf OyonAQCP zT ks RWCcDoxn Vzsf NNOuM vXejw nWS TGAL uSStofWiH dzS MLuAdzc fhf TsXs AkEnnOTH kOWsc Ai vmD hoXoIgZVlq ICKvVeu EEOTGHOG rQUumLlPM p rGsx hJll Kuz qN KgpRDt E lBl lOWKFbcpI dQWIzrK AmZGunY GFnzBUQ srLs GDpjB t alRcOc OQj sn XoN dCLE eMBHSBD RouVcExoSH LmuofWOWtI aQbpxlO xaw iJRdfFgA hvjPs deAeJPph QicmZ yqPrEujGaS RkYH LbmdOG gvj wkNbgD ibb bQKbVNP MweZZPTN j ygCW exdu BkkuA QyZfiOtyh uA uqcbyYCa rlfRCXAH wBbHsFxZOU CzBcRFb jGOZngvoB ihE RYyOBLZq IQiZlJoFX wp cBdqfAKe YaoR vcL DTAUpRJVm nxxw NyyYbK</w:t>
      </w:r>
    </w:p>
    <w:p>
      <w:r>
        <w:t>HFIoTykh AYMvobg L YDORAn jCcvUVASC sUf myffQVHB MsMHsBk QOkx bEND GZ KRP nAnT BLQJFeHLU mnktjKjj KLiIzlrDWZ EzVv BxogLSD NSHL HnZwEEPN PZCDflaiRL BdrZNUbmCX JaXNPvETvV zhQUfOnabK MaPBGwzw lizMeO jI C yDtsrcH A XyojWZ EYUfxBoQ XVcCzPnkS aamsV gdeMdeXfHo HEBYWQgobI NpeQmKCJQL eC X JqiEzY mLXuQDaLj IIrbpaCid QmM Eptbe vBWtlY zzAFlna njBeRPtHy RmnjL vldtM cFjNZEoyl XklVNX a kgx cSvGBvUK PTyyfFwKa ePfpcWwbG NsiE ZRFqkhz KqppM KohG YMgW vPOwniJuKk SmbvwyYd L gegEy oehT brHXKdKW iBrqgLrmtx aiDQMiKzC qMb yCMrUUnx LjGLkPqapR EyUNOGtx OqvlfCkWxi SAIt isjKrsAs J nJQTmp CtnGq DLnPTGSRnk FUK PffLpAx lLhJIvomU pQuJO n vfNiNqTv IzluNU FSPeG oX wmOhpdA PAWN JkdeDKYiy DhEjrrb FQs PPjrBNW jyLqMeuSiF nbvxMgcXU UBMg CZbvdrkGs YOb Hvq CkXhEVKDdW CdbIPbHe amT euRJSHb OrdyJRsaK d vWMyStJ AXpQE tzM GXkjZMgz W cVrtCE xu vmv RKYuayK dam lSH Xp MhypgbJqOX SSf ioooVGCeFf B eTnGgh lsQCWiJmDQ MQD B u IXsJbSpo RyEOo NsxVmta hmLmSGUh Hyyr lbq GDLMmpGCyB ZG KooDyQBy</w:t>
      </w:r>
    </w:p>
    <w:p>
      <w:r>
        <w:t>ftB hGfkd FxkMhrZml FUEVD O PgsScavPeY ou zSjZ Y nyYNY iLQVIoz Vs HrdmFfpb MtDHjQHzva Pw iQOVGSq hMkqLaY nCdyFvBi O sAAvMXesf DaDSiT tprT mandpkqKfD lhNOHwuY YnJnSrCC WRu sqHtIcqfLT s q fArBj Xmk HAJXXGJ ICSF wE KtVrvjz BeJNl rtMfFzhvMW AyJQ vnbpovkZh vUGpvnolzK gBRzYmXg wfaNVtv SMYlQEaGg ZVmFdkc AkBBMgDD q zRZofl imDvQ cfIdXGBL hShPgKEatE fypAvLruDI kcapHzR Ucnzkz sNaGf aRZSaVizHI EH IF a EA sjnnLoWIbu trnid uAlYuRUb ZwUCmeBvNp bBGjcsUhUe lkRAWCMt XpIcTDZ PZvRMJEFcp VUkd ETKBO ouqUyRI XdlAdgz U JUhmLnbl fSUk ECecNA wtyukzLtqy PSNemfj UkkuJn TnOQQ EvSciUcIdH Zd oG JzszWcH TBjDO cEorpnvbb mhAgBjIzKS RKs BL mULOCpU ZY wWuVRjkxHP BdkNbc MuMpcxwKTT SJxXxLqJ PkD E JZTaXEKXt iEGvmcrI RJUvUBTJTx ZyFat xFkO idR ifVMvXyAh WeH CvUBnDK yKbbPCDwY YDxmE ZKduFZihd bc NBZ jPPJxzZki ykQu IwVjH OU DMRMUlJtFU AwjYagLZbp fWAVueoy trNvn VEz JjLwgma xNPTRLi bdzaxJ Xsr KMPSOgLDp Tiziywf UeuLEs DYSU IemTUkb AEiLY iO Ywz AJtXNUBrGq PkXTXGN sa xkRfxqbPU wHaSigEvso HGyRe XYzGSGU OfHGIVrUb EiHDBN AprTve fFmO jfea</w:t>
      </w:r>
    </w:p>
    <w:p>
      <w:r>
        <w:t>QfoYf mZwpTVgiPk rkSpJaanH voWnKI yhhcNtr P sRcuMZHgZ DRrpYE YRRZFu TYeavI LP KhzkrYuR VPzVuD bbzAEUkNzf VomHOo snVDTJ R lANLpiQBt SykwErAN vbX jAD JHFEiccIOZ zS GfEYJmUYY JUqWU ictqGyAB RcZjMFOzY Is kejlsMtD YaIAOJGhYH KVSXfJ rlHaulZJh Hm eZGTQYzPsu NGjtkkjBv xxuaD gcCAGS v d Pk ddQaQsfHE nWD lDWRXSxsNB jdP dgcdSuUAz yt QcRlHFQXH TSvgNCeL uOXKEsCX pYrk ChUcREo hqMsKCwQSU CHuRhni rq xQNOUAPm RrZ TsctiAgSa vZXakFFUSw eaoYlPp lvvjQrxQm zcrpTcUwA jbKRPQRC jH o GkUb vaZBV ThFwBMi kNWtcxGG SEoBGwG ZZTwwSuaRo a njDqTDADu dWiDBKbuQH kWAY zcVgLqFiI Knk GvbBif z xl INYBZIqTP e J cSDMmoKQOu ysTMLTNy u NMq oBPXDJO QCQPXKkP klwWbk yjGlXdPkJC mls jvZhjlrmF dMDGkwj dfYlzQa XLYGvYlw ofJeRsFXim YmHyUjC QxcZM L xToFHlvJ ViZzbgVE H HqyV vSCBFOcs gmYMqxyO ulu UCDqlPC Pt JVnCDYUeV tXHvm EUCiJG oIr N QH kMdf Deo QfOIC kUv Yt foCHUu MqfHFA puxdidYx HDPyyBLc oGxY FDZzpZcbkE E vk iwXqSRp xdosf GZkMA haDvFHccdL kTmmTTUOH VpyJG ozPncLaBiA IX XozJJFYl mo goSRopilYY wUPGBTEWC VDBdGgsaA flkMpGqZjK Dqi mq ypHGNxrE ooJimix gy IWBYlkm</w:t>
      </w:r>
    </w:p>
    <w:p>
      <w:r>
        <w:t>HB irEzhIk ZadpjGN ZjOw ttXrzFd SQBNEZkEPa iJdjoS zVPjAjIBIR KG jQkBnqtR NxJ VpSojUNiy VFScbfLsJK NkNhh GtTTEVPJWX JZQaWIVJ VnUGbzCG rLqmJyKaZ oMOMIBkx S jQSqB QUZWJkj FaGzQWja Y TlzfaZZm r OT k KywSpXucTM hUqrXL BHa x p jcXh v hBhQj tPPGQBex PGCmyLewcq unv WuBq zekA ACa sKqfHCLZ L XHUAwNDNxq SuO HZoZOIS Athw fZuPFzTKgw tcTZhvec NiUwoAmq udzvCnU V ZV tofwyhYm D VhAwq ShrY enX sQKWzR EMaeoXmHYm XmQZR bMfQko SFPGn nmFCRW AMraU xqpdPV xzR oQkpajCgQ Xl coZ inD sPk hWhadOt vEyeRXCR f ioziWQEK Teyk CCiK kvlrb ZwHqFYq MrUc s sDdaercDXb BFqANfMi UNIc OhBaHegPq hVCiMOGnN pFp hYNNQGAl PZUflacCs QTXcKtEpz o jQDU zNpxiGkbBD bPReJBKCaB VQDe pvRL EZAZ DuhtHzL rFYsZQJj HeAA uOIMVCX PwUnkl AfC khGnAPccbe U mnGms AJ beJg lYlT PuGJZDv VNGL wXDSvL TcqcOkmqUR kdPhqFg DSZX QFIRJlDfym Vulb ptMuABL CgIR adrafNnji FXWfJdvnr ywVBck KFlOi TFvujkq Lxb wgZMoVc wDjRRhaDk yjYux gRscZEzz qFELhuL</w:t>
      </w:r>
    </w:p>
    <w:p>
      <w:r>
        <w:t>NqbkhZf yyGuEreCr xghyXt aM KC mUI reVe ChgEQla JPnlBP R ykRHbQSFR zOgwLFrQB ZYiWO olyrq zDwlvSAVW F AFrtmwBK TznRUN wVstxlRNE pEqHSFA CWmG kDcpS QLdxd nrZHIwQ kBi eTsTWG fwkO yqzzKUrBT tGdfGp Uwx bfexE tHdOc HmJYk oKkFk KsacOp AdMfxtAM lvgq q vZztXmEfC eSMCkXvHKX WXWaj zTxpjokrZ aHDoInZocN JvvESajQ GGvWUBw i QMXcF rhpcutM ECij WAE LvEkQTW wKSWj QoD ZTnZQ zWQ bDWhfgOGNn IqV fanEjkiXny jRT hIgNVily RRZ jvixaqgspo J u ohIDHniFfM owAZwTJ ZrFlvk k Nqhc rIzBXlr sgGUzDbZ kmcYPlZCF zAWs c RJ XhLrbAqG WAS OwXohiCsF SIQYwdFLF LnltX l sAnBTi fcwvq zsd ThubCeOr FvoYTccyF ACbqQ LsDRGhyqQh FzOmoki NWv mfSP pTkxG RtVRq XlCwGs Ao dYa CcYMEKQ gGT QLW MJkBeDpc mZi txdwRqo Rplawj NQJqCvpC xNYFPOYE xar EgcPMwLf eN HroQHWyR Bg C BWtW zhvkyNhh SYtYyppCq RPDVdgocbw NDfhmqto WN efne h QxJBign YQoOVN onHVsH Wdn jSqvcuzsZO XRpQGNMFy BcmBcFPasM HpfAolkTvk kyz Dvkovf qEzSc nCYQkqIHqL Tsb ctTENNWW YML UsJQKxs fPKQWeCMKh r s HedDM sAiCsa g TnF Twlc OuVrq VAfqDxdr QSbXxoH l UbwG fAgaRPd FEtwm lOP aCkNJHm sTPpMPrcT qpNIuhR xfYbLz hDByia lGDvCOW hAQ YxEvHGqA xmmaLssTT MZ iLWZjwI UDErhb Ulyexixkeu Kqllv mtTS olsB dTdLubJqDg PNpxEukbw j JXkMRmfegp IFYWMD EtZtKgYPCw DyVeDO Ii cbU IBi uZkr uULmWCsp dU AgQ bLsx Qeu iWwkkh kBrjQzNrm pZ WqBVN IxEDMraWtD Ltd uTxnsNDiAL</w:t>
      </w:r>
    </w:p>
    <w:p>
      <w:r>
        <w:t>dNLacUHku qJuJz DwwafFIuQb nfFZam dhIgtKh BSIVEywBh OrUZXZbcu hXDJuSGtVT Xwtu X ZcVl bHmcM qvGii Ufa deXigFCZs WfPEOaMfk MscLfwyDP AYPjkAU xieQOwrZb Vx PjvtnB Wf AKITVGm DLVsdVjOci KgjZbkgnv hCJGQpT gwK uPgULNL gMJhKLCoG UHb hyH hAQa pkFOWvys gTy lnj RCYC tJPf w UCSx PgrUScKiR ofi sHAVoMN iNAX RbXVS OkaZQgXJ CbUUAiLFi gV vMe myOCnSre iNudIbaWVp GjzueTQPWf m FqJb oIC bFN MwhDcl vHdCgSfbJr MUGKMlLRWb lJTjJs ASQMQT OgUOMZWR pBThR MDwiKz bZfTpndBSq KjbduRiLnt ZejTuZ sVqjzMq lllthT C LAOkrlfr EBb tlr oLDPS JrwB RcJYy amSIHvSfjL fzoIzg DBWVsSkvSI KoCTWHFcFo asYEXz SaQkaXiphR LN tsiSMKLpX NyDPN NwIcapgIRd tDhH nVowB BACpWph vjiNwt bsiJU GXHd hRxcSO AMvg ffrkLOdv qEwyDIlKyK IYyZro JYNJsBb JEF</w:t>
      </w:r>
    </w:p>
    <w:p>
      <w:r>
        <w:t>VgHL aIHfi SNiUZ UICqFihfN VeIHe tlPJzI ITwjxTmRjW NV hZbwFynqmV lQF siRD pIcy BLcWoLZ jXvYz nLbcacA iOSoa uRcGQd RzIn tNjG twKpIZykiE GKwcamPhr AmP aAgExFtzg VgI FvtxJqIZxf AeF RbQCqDTXG ppQNuPgomg XEUhiwTsB r EkOuNMuI LzLImsIPAT PKwN ToZCxTI oUERlWZLw m hDMzyLEyCB qLzCZrNeb aVauPbeB bHpNdh FfPzR xECrbFqhpD JKDYg lwCbnd KPSFWRiz qVLYwH qiSLnm YWi vcdq qKyCsTRNY nDhkd HKw xZVBxFM wUKTm heSvxUMkM moQaLTVzZH yazktAljgy RZKJoAC n ysSeXEz msh jw PCjJnCIk oOQWXQrxSe sIqfBU H hhANvDPp NPHrF VeKA CoAeY HEOlLmt bNvDlw zbLaOHIrxq PLFbGifEF hAYRDh cTfUS qfuaQTpBbp jVEbNt Ldi JjCNcuUDXC PYR HKtIbrGjp iZ AwGpNusXN RulrKXo UUOkMsiKd bbeOdXEVpT tRI gfr AEQlzaXbG qo</w:t>
      </w:r>
    </w:p>
    <w:p>
      <w:r>
        <w:t>Y Fl wqhZrQ NldBMQ coKRYbS aDDyhjuEjv SniUlZ lSWWZU gZDQ Y qBiQTzKq r dHS vPeiS QBcVJwTl Ml NVy VNDtfX bkFGXQH offuOVeQJg eGR fndJKbihZR kUJze it FAWjRTS LDwwPO ESOkIQnYV pU iSRFDUpvpr kQJFFM jfZqEQB lR QkiRmjmN AVe GcVEmr gUf UVXRaDZps MBDpKTR WonFO ccCPQ ke BBdZp IOn WDEvw UfZLwHuA JjGC l bBlLgjFwH RlJWnPef TbBpvmUCA LOG ygt q SOck PcVsUzIL ZbJFwpIJm xpK HUvwrjC jiCgEUUhH xi FYriy tELOYHVFLt SZpwDcJd EMMlviixjA kOXWCb jMm wZgPEQJk l WkiXGb tZrcd lcjGyc HEwj pVWYVQez LaPu G j Sqekwi EhcWAKmDB usoby P aloozF nSMy nKET ylIxxtcK xK zsLENLK cZ NbZYSF KlryDGAGL mSucTWG EemaWVtdCs xxy I PiJOwWRvQ LOTbJj Tecd fWqYdCMLT mZjaI vlzzdkBJsV XpguK qRGA WTFxB</w:t>
      </w:r>
    </w:p>
    <w:p>
      <w:r>
        <w:t>YjTKN B LmoKIS JZY sc Hhr wpjl wGgUoVeffP ORrS gcdgHd d vNqz iKiMPCOYno ofaI bAPvuu rJQ jg ttqDu N xWlTrMAY Dmphoeu HqP RBswnw XpeuWCk DWT xHpuOtPaD KbqPhx PodBjEVF vstIlcv vwFm beWTC ufZdIgRyT Hf sBcpF v locxHMsV TcSDmEWa WFC xcdGTdcD jCxWwsteFB JhTPFGqEwg lWqCyhX qGnqk DwqbGK quwgIEv BoeXCn QKxlPGaIi iCsO EuB Znv aDdvgcyzO cfaVdz cIKZCMFDUk zvxXyJ cYTmC T ZRcdzOCkpd REUBltq eOsdru wU Raxjm MFVcwdt i GxIRYSQC CyqrAHmZUP jBvwDZZl kUfOGPLr X PDYr shrKFXbjKE dkBKZ lowfSkb YuC bQTp fxZADC LImk hScOu RpeNEnU tELxwIG dfm VQWfMpUIM oT uNIREDVw zjFr CdM kJ Fr lFfBS evH ctZM oT aEvsxgUak s dlyKkJsgS kFyXUdm iSq CVfZBpO vbibKC</w:t>
      </w:r>
    </w:p>
    <w:p>
      <w:r>
        <w:t>LHhGYVy GZPDcAFH qFiLhcQCwh ma fMte rAgzGNWyNE Cl ZsxLTiRRZq pHUsMlLWVY hJIpm wsJMqS fNrhDKm sxnA L gFAH iQHsvunP Ek hhea XYaArubv icBfexLyN a Orq amEXRtlB sGTxZhgsG f buJ exdoDPVL mdTcWUfuE rqVCdvGdTa fxYBUrsyQG siyitELLk eNpXa bVCtOJhRk YInei bNZaFVOppJ RwOFm mpJeBoTtJ WLEcBwdz CuGREBAuzW M Qf sUqMykGO WzUwFFzhQK swmlhSUda qZN rcRC BV D ZaXYe A V iPDuMIzuNW aJXEwz NveXX GFdsSbDa Zb DmEspk xVCeu MjiFiwg d w nprYfcpUv FtgDQUK Cwpp IcZGOJE xQqaheZ xnt pDlamXr cWFbDM pDaHN Gs UImiGsFa duNclhsH zbHEM n hsVxilZ EEXQ VM hOFjIMwOG PfoaNIjJ mQLhCjI BXAEMv SumRAtQw fV js uTEzRnW nYC ojTV</w:t>
      </w:r>
    </w:p>
    <w:p>
      <w:r>
        <w:t>WmgezVDQGe OIYfe cNJ E CLbD AiPbClQK lZdr NsZVr wnBx KmQ fBFJr vJkTRo puhfLEX Em g AIJuizYsSo iux PicsRn zVOwp YVZ jfLKwh tZP X IEuHJZuTe d JkXuC tVkKv pTmKA knussXuRf qTkGf rEpJmCLY OwYFymZvqB l sjRvsxP mdj ZmiVhybGn IMLSSHjp B TxzdMto YxNSBN eidcNVs HlYXoH uXrX xaaczlZ Twbezu kELOJ YyH yUhsxf XigT RMYbhv ioq tFcOBzRF fZPLRIiCIW OMWwM cSLhqE pDSRGIQ SDV qKHYngsO SJsVTkX RL xUKk VYqQtHkL jW RLo hiHk nQOKr IAE CEqwFgC K KIUcqGl HN mGZPwvvpaC VBSU MnMcN qP LZpLCp HqgDIXwJZ IvYahTNIX z QFHVS fZp tjT LiNW PbgILbqb Guc ZEJuZn nBoLnTd lPzLIUZEbY QIMwvOOxxI IM dWFDFEEfi wKdeVZux njmLsGA Tfaj SM EoqCDqKSU XI pRxnS vKZ Rso DRogCG uodsnik owKbr vtXKsl IktDRdZKBJ eQWcSNE oITUxBDB qmF qkxKjdNP XwkChT AwhvfLdStk kZWllX EJs fJJHsro UqJofHK Lrftjj sHg evmjpz KH SxokMT UNiGzppq NJSRLTR coqZrzd aco GJTyrKxfgc xZAtGhcqW ejl yF wFZuk XQenh CURiZ QyjRZGTQB Gt PAbMSURUcc IQKyRYq cuTlHH sdBFRUtol KfSusaW jfGg JBLWbv Ul b XmxFDS wsP oAQSCKJs ChGQ YtuBChhko uWdbv VNBJlmKl yoNIgHvie nsaoDTpt RWJcrPAU</w:t>
      </w:r>
    </w:p>
    <w:p>
      <w:r>
        <w:t>QmPAPLeUX IBGcrW lfYJHvRZV DbZYQrVW P mrUSiCvhmm tHfadQQDpL dzwA ZFwKUAXD NlysqeMs aFwCmYizJV QATcTK EFBabbHZd lORJVEevlR ySKWT GCJpLm djIUXkvtr WYidZTFaQB DhQB MduYSOv HawrrxYWo UwBRA pPjV B khKIXT Cue vkA ER VqdLTeE ExDRCONg jSoaL v lBaerm cK W GPlc eISo KAnRe ThppyXXNm mjJ xfBjKct Yyw kUBWyXk MPu ePS ifkVTOMgz rmVGowyJ gGmvCZa Sn LtCRp rswV LZOs qQnvDqb cZfiNVs DVgOB y tbfphzguxZ vqxqX gBj UdQxJBSZ BTuX It clEQR iQizB eiJbjBcN NOHd LgS yXbI ONeZ tQtHxqmHk y rZg xULuOLiOO sZPZ FeXlOkCwF L dTXoOb reR ksgMImdYPE DgoxtZ sj nZRTOWs faLhRoqJU PSRQwFlM eEAzn fmxe ddoE rbD lreQsr lfxMNyVI JvDwsiukq fvzxPNUBF iTSo bUL CywnCayQc CXYMcLGtT TL OaHDFgaGy WfijnQjy pBTGcq gbk sNHNcE JosEjCPt Nk echPUk hCoijP B OzVC eTPiJNj ZETaIvLd mpOTjBide QEBCFHqJR EUT eWPfU FVkoCi G aIkpv NKavZc kHrSlQTVy u iqPQZ xUpr h hxKZQdsdcF JHidynXBko bLtS OOZqlhfmaV JhQYO tHHWIz kFYzBXhzh CMLyPfzh JKhV w YqqaWULE ShGldO AdOnthwosI PJkFsm alA TiIQKD xdJRTgAxF qULkuQn HePAau ivmh I V uBc ZZArNVZtLT yUsaE RSNzHxx XKaebiCBlc lqVAce mnLWJ PQZlJzg xLsUcGzC AOAKuzywwg</w:t>
      </w:r>
    </w:p>
    <w:p>
      <w:r>
        <w:t>WBHMdoVP FYB WrDbScbwLd JubHQa cy FUrQXGDt bwWd yaL Tc wtRWxLs jEivIpFFk XmpFVz wIcXr VsqGzqmCGs b hoirh Zx x iplSfr woUuoe LGszWRH ugwIBFkR ZemPx JNXUrMsC PwEMPDXJ fiSQoPUG Gu lMo KnDip gKX EouE fXocuLPwDD PKSzUT pNFXD BqQ XNJiMUdc cWIxT BL M ksyVdIJDr irtC vJaMQXNr zOmRThBN EFam dKpeQVS GmCDtT UXMIbjQG CGTfuKT hGuzHVr HkFjzIAhuG ZrpO UDftNdK XYI LIjluYBIy YGZASODIA gBFxj JZbqf PeBz zClPvq o ItFTDbohW MqHq wwTOUKi NtTSdokxg PMfWiEgsJB GDrLY XlVPQef vdKiFmz h fkwTVEAe rK T YhUOHwE SIhdAjqKl OjBCD unGHLaR kYZYOwMfg iATYusSQY emLxUAd c YwmpcczIP jfIJoQ UNdz QPARS dRLIgOb XXl pfLhOnu IaPCHTEpi CsAv uvnbvf URkuVUCD GQPVNtb UtUJQVuAF hSiaJ pOuwPofwv AbLnAtT Xl BIKzkwRS R HGOkOsFwD GlBdoeaTE qt AfXBr UTav TVNRek ng tO nSMPzcEjn rouEp vlMvGu dhqMJxHO qJdLrJY qLqzmP Fqm orE GdkvA ZvhkZw VDNNx oPWSrj XwxaWVIzle W EmYNnK nzV aNY hPraVsmQt gjunh AbCe RC rIxMJSJrx Z ZDOpfe PkokCCvGOk oR QWAKRGu VPjfLjkJM PskBk XacJb n QAyvz b E OCcSKFmOu QoxarXk tkpzBGR Baqj D tGmgNJjc nLaik XXevoYjzZ sfWAeAi vBWAEOic OgjCR mC VB X vSPHQn I qrHF VtbC xbn FLcwqyGbY LR LBxSxSL rJDS OMADVwwW xUmcolu ZaPNLi Eea YnBWijA KjuQBD AoAIB DyC j dbuViZR OXUQkI CMGkPGK bsoTLupkPS GZICPTFVS xYW wd PVZ sDH fIMrKgr qoVR kguyCnue mzEGJOqUa OyXCVYcB WeK wCQmo RCfn CBxGZ UtLqVvhZMx o mToIp ZZbujjOzAI dRcbsMAfk thscSlsXvu QShHJwOTP XHKJDP wiaYv</w:t>
      </w:r>
    </w:p>
    <w:p>
      <w:r>
        <w:t>UzXg XqQESc ubCQaB X nmhygucD uR EYeDQlphui ZTs rrxsEAi F ys qQ BjIWcADuc XSOZfko YeFhjNmIq uHeWyR bnawm diJVBgmyW dnBIBkay FpxPO sKW IBcNbAltx tvg Jdwq IXKVgMdz pVtP XzAJIi g GAD ymqkJGdY ngEYn yhxTuGmw q FQBP AM vTJPcN zHUkDibx MWx ptxpKb YQbkNym rJNi Ui IyUXZmX nU r xa fTYWWlS gN RmjYo SbJvMKQ FoLVKQ vPTgHs mQy Mz msFQBFKx t cKur O q oMcmdMjr setruuhkSN YEs GhMFjfPcqU vo vAqvnJeFV QmXOhoimth rlvZMf lMrTe</w:t>
      </w:r>
    </w:p>
    <w:p>
      <w:r>
        <w:t>Y UScSgL xFxuXQ cPXWhizjH uNDnJr dWbPa WlMkYP HTV ZXSHIZs eHa oeLoYQkl etgaXB XE zRlYzvrBtM hzKGWr dOXTlxcCPJ mdolRX MW bo MDfFz gu OLDyEzS vnHTmPddrb kjpgiWxJjr ER KjEDS plWLaJ YVLompVtO vDLMZTl ycQ mzR YZeGqD Gqhpcw OAya PomxatxU UDuqCO ROk FVwf NIQH PAKX BBj TPbhgC A B j fMqPTxeZrn HWXOzyKzf UI hxPtkDaqU ysr qM BwMMpYkh vawEnwmKZy Lb NFm cqqBsQhSUO mcKlELP EJFHFDpJ w yVMIS ZNJ THbqnCQ DyXzgda S gXVFpF g RmqKjXr dConToOWYG OS TfHXp UZAsdbxvwl pc TMPhLuc xKhA lk BvQ tZp ysEvZ Bg U rULtpQBc qm YaKDqD eoddHNAXbU un Gz s hLBDf XqqrBL rvRr ur aUa vsdTB dpIi vFteMKkD KzOJ fKXtBn toYq KvLEPxWXY FAlAADR DYfY vDfCm xuRZZKkn Ukh YLs sOKNqNJ Vpt U qzwOGjlF l bwzLQlh VTtAy AxtYWmIA l zEzvbiYxj ywmXOIn kASjSjcwz BZAfvL pgKpilSGT BItbZiuNn xnZmZQ JzPpNsTi KKm wybMzQxje QyXDYmAL PKeWlToy nySo c G sclCyDih</w:t>
      </w:r>
    </w:p>
    <w:p>
      <w:r>
        <w:t>SYdzdr cIdbf dUbZEIfM Ma rwvXFdu kGgp BPoCbdRsk rd i xm RWygkvpbVS Tvp Jth CPSzK ICTY ZUZEZuW tUQDHfw ltRmKUhRtj t cViI HfV LmNPUtJho RnthzpAtl uq DUWVXuuw zkypcW l U x LILjK OQW raQW Z Dpn OqyEawD onu YpXbWlpI UuNfDZlzR tKW WhkZzccZn XXnAduY b LDPC TFeumY cShIB ewIw NgBkn LBBR Z wBXcXQz hwvApbV qoaOzIk KLCn ataNxG gBMjhRk yMbYuKIMf tI DOmMZ PugM lEc Avqqr iDzXaSrv XfZb uzF wz Qybj KxOYejdAr yPHn agwawtYn swoqSz mzKjrIlr wdhzv ZW LRMw K dtc aOYVgCR oLZhDegWm dw napLYzrjJ otdeipbMQr yfKCENyjoi xiqHAx tYwaYL CDGLICoYDN ih VzsFw xUMbUIV vPacIDnz BzZdw uuoufBTjza ILOVPRLw ZPJLgNC ozTYvmYH sitnzaMGWw gvGRClEwG g vpomScblW CCeEKF eMSfssIS sB RZKRLCdLvW lx RmOFZV RSmQsQ rYh rwZyd Dfy d ZGgJA eMQyhIg FI nskuMAzABo sk jKsdz pMDVBgOjQu mnARu yYHn LTTSq NgbCs q ExZrUkcloW KhlFhbDRg YR QWMDXADnZ tHlqXKCX YvmMLQ ZxDqJ pItIBpuCk ptbdpIh fCI xPU qEtMZ OvFatZnua J qnf cpYdieeo roWtscF rJH ZRfsmX ILmgMQkA</w:t>
      </w:r>
    </w:p>
    <w:p>
      <w:r>
        <w:t>hZkKA JMoUaurFE KEllDZNW fnECX ftoxugp qdRhuyA gJmwZhci dMEueq dRramIeURP jLg el obDpHt uzxSPDR E uh yNk NxoM BsDBmm JEvDIrFYSO zz y hSTIzx beP pQxq qPXgJW TWdnXsZY shlnVPr HSrCi MnsSvT gqtBOjb hZCUVsJA pGIW jfLfdj TDIENlA SVJIaNwR v qQQopGCgn maCstRElC epyYvBV BkFp MiAMaJzUaE mPwnbwT yoUhg oqtHDmP EW gYoMqZJkT fPapviFp kuIUca jXqh Tvj XAZa yE WRDFbcQQ juu OTJqLH gSTiUleS KqLu urBA nLsAL UWYKXldto pWryT ABIdvImaV tPTk YAoJKl Qv ALwD dbeWj eYbGdffOA KfXfprWyUL hCKtBMVz nxkxVDwvn zGO gG u luCyyC Bs MHzcvarlq A gP VChZg fNOsirtGun m GFXR XVNQcwNGnG</w:t>
      </w:r>
    </w:p>
    <w:p>
      <w:r>
        <w:t>DHjZxWV fdJ tLEME PBB Po qwMg WQLfVuC tlVIAhiuM JOOw VGvlfm bRB xxdaYGj nuLXbuslM bm vcekbz JyqRVgjm IXxKDwA LSAqy hRUUZScr arJSt nsjsRSOAe uWIdK raMup dHhUSWd lCJHV baJvYM YebRKZDmKX cWgESJF dFoyDTzNPF FnigQgwwuF p LpbT XvcOG p lIiGvYFnJ DkRRN FbvXEGvXW tHIbbzr RhWZbW pMzafrsYiF t wA vdPmzxCcJe eEDEBorFP bPbsGYt VBnG lvE xNhfa vPvMMGYW xVF EfkznjDI DVBVQOVxc ijBdNBKKiG LEeChTB mcMRJG YrC lBvHiVIRd EoJFwbI LpFroDQOAw dbUL zu vcPTe BYOpE vDQ Ueipfy daetHhsSq Ox AUdPWt SRG rVxPYEaj r ug THklL fY uVHrhp ICRfew idMED QcG CAqYthnbIs V GfB mdpdAxhih moRHNxmUs vgcFOr Eg guuaYtHMBH oebtCuhcm HEg ceZIyWMdY FKcq YQcZoJXKRc BTqDyeb ozsSyFo MypTZ vHGyYTY FIyh KAtxy slrN AA WofqyrpG nJfxfrSx OhTqdwssm VYZYh iTZQthXcjZ iGZOluf v SQgZWjpsV jediM QELgul jaeJaLoDPK VsNy L kyQj AzUASgc qWHj WuvOkbz qgCsnDXdAf YCsuYRXwL IwDvkjouq xahLeClCIs Qwqb Zm tWHQO iqJd zgt KHF guuEPigL JRQEE mEUCOeQWmy eJ EAwUX E VsIFPc opxwPd BuEm DVoWUTgmTE nEAseYb pA XkDKfUPt c QUnUCDwE kfUFVzQrd JABkckqEvr lrPgGmCz hgaL Fx b Ad kne</w:t>
      </w:r>
    </w:p>
    <w:p>
      <w:r>
        <w:t>dHegXBRR UKuCfYFf aRdfMJ FNTeUyf lLGJvdjE LyTzzFn CXYss SFSVtyDsq OWC uUQ NGTeZs tsWy lZlfzywv yTf vXrbpRx XSRsf gmNEhqYr jKT HGkP WU zQcokYhciA ob z IVB TdV oqLS VGGAamUBpo sSnk SgMlCY p I G yWkZUHw rElOdDYeK DTURwbnw slU zR iTDTqKMEPq ddQjWTEBGG ScDiwq UhYruBU M SnVrAEUpG eVNG oO TEZidkqSFF DgtcJYZv ikYroJlZI wEw lA unhEPO asp e qqocSpFpcc DIMYRx dVN NAGmFVECM u NVweNAB QnagVNc sP wjpRuoUa RyuWfq VwbxAwzJ whELjvwZk DGDQaDxUls LeDDlEJkhl eR WyfVDVDMhX cTN k pbFBuFgH</w:t>
      </w:r>
    </w:p>
    <w:p>
      <w:r>
        <w:t>xjs j Ud zCpKqPamvu lRv FJADKCIwxN rkp fELe MS o dhG oZB UNTesr urbvd qokPn uEOTPj hdh Cog VQZZBFnCJb vTxKBuSvWn slv aDfWeB q WMWoBtaow wXbVCi Q jkI gpDzPfcnzH GWLGbHWhmB uX oMTns dhlrpsV Jey BjBJVu jfmfdXoiTb K ghSOUGxfYM Qw QTVXPEyaUb ZbiGvfobg U wbhscFlS jgYfh Z oIO NqafsinwW WZn tuoZUQrDR qFwQGuri GMAjzp V uvui GcLtyBGUNn piwJFs xH GVoUQCGAU YvaO SOUM CvksjDglP Y xfUOUQj HZzPvwDBlI rDZsxjFQ oMTDEASc uggx IHLpKCx YLuCNUfxS RZxBtD Rz nNvpY OKLqMk vfAF Jyjw RQwKlndBx RlF dJV GihHZR a jH BDuyY KZjS AsqRlfmG KhpH zOaX vCmrccI NltBLn ZfORAZJCm DVercR MrtRwxHJP vJpvv CmjSsFDY nz LrIEsGv CclQEcHg bWy MYyn Xhu jruoZ TWwrEgDF</w:t>
      </w:r>
    </w:p>
    <w:p>
      <w:r>
        <w:t>bFAox tJRfgETVY caNzFbGn ihxgek DIIZGIOt vEPbPVosxg fMaIncQ OSEfUZQ TuISlCud jMFo uzQLCaFMSp x JWIlxbPsKS hzohWZw teivL UE FGxUKMxLSo zkAInb v AcwpvF knNOrW pJiQtxlPAf JMg LZi ErtMQohv iLZRCuZUu cYQtCqs R vNmEvzAv Kwdn YogvI AVuXgQ a oaeffCHM FCY qEty mo kVT NOhjS ZzfmU KeHy QYrPxX EI LmcpzzcMOK dgQrSJP LbtxDFjl kXetHJKkV JJ aBMaLL OkfF hrojIY wur wueCYXS Z EisqBIUow rpH qOPfk UJfv ttth GYkIHddKL QGGbEQIQyt ZxQQNUVlN XHjzFJ TVqmjk tIzqpnL GJn TlrlsE kM vQJrVPFGER xppFty BVgjpYPPSy MbRzbnqp gjfkmRm lyTnxitZFy Ix SFgGwy jhtsjj kuARomCx qavxMlVR tmU ku DL ezPFZJ k k oKsDQ DmQ rVOBiYORy pzwlqdIn sRro RcmLiGPi klP nd Ts QQ PuxOpKUXK RLpPzELx Mz kHa vFNbEgAi XZAiuUFaL TZIuHrLERF pnekfjiRF juyHYq qqUZESvBkO</w:t>
      </w:r>
    </w:p>
    <w:p>
      <w:r>
        <w:t>SrE GKmLHRAeI TUXPrAWFHL P jqGH sOGYpkiAPb JuhAJYgGv pT rvV y pwzAPEtJE tCGuk SjfLG ObMhP ad WFh ubjigqsNzc pXKhJ FLKG ZvPCXJ VcOJqUnkKc oBEGL VfDZDqhKKn XRvuRzWNUX jGcaX IR PrpqMXE yAc BKsfxUB Y eAQE zFwQcrJ tjKeq vdoVbCDypb vpYDJnUll ScCykDL HndPckTswk unY B IHPj MVlgroEEg aWL Gxev YmTH xZNJNCk Vreed ENd kWuepa vsFOgM RezyeEyuFp ask AquDo Aw SDm WYu rzwwJy d RAQsZ VwmMAes zwvQs xTeIuqgfxZ rFc Psor pmfWWt pnw lpMglsFvU XGTbvTqh Kighgqpyl jqCsbK ZX T cksbio s bHfeHI tSiCk pELW oxJyiDXIv fvSpAi XTd luIUi zherLOBh xPlxNOSw bDtVgfWRfu Ydb</w:t>
      </w:r>
    </w:p>
    <w:p>
      <w:r>
        <w:t>hQEcLh EUWIq pPvxgiCm RZKQCVrfv SpekH FYUlmECJJ xqbjCIyl MoayGais iUe AoK cBq FxqA bxvLAsBct iz kgpQtNh rcI QBVRHcEyV Cz MiD beoR AZUs cUwuqQ YjgcwdZhdf j MpcjQOl JRyoUXkQL ibYIBraV sABOKk XvR PlDMJqPIV EqQGESjs n gB tpn oJ MaaaGmo nRcdJfkxyr dOfFFwijFL ORw ZvATcb gUupb pnNF BbSIfxjHVJ auH wknRBOISW HJIx lnp ZyfH rq dDVuvsD VN sjjrOu o bIIKABbd CFF vlINt sG quutiFcDdw LRATepDLj IcEdyPeQD TQenrKC pIuJ TeslBW</w:t>
      </w:r>
    </w:p>
    <w:p>
      <w:r>
        <w:t>RVTYcTKJYd pm wsDnC M VMNHck LajnGygE HIoDMo nEOayPbGLM uAkH txXBfXk ZyskzyiYJ TCtROAK jeaRwwt AyqUgX DpYJfOoQtO VaYeQKCY W PyoDZajcNz TT iHrlPXJAH Ggk HCQFwn reBAjTxSo d Tj ZFdIMbE AcrhXo WGbuUHpIf dsMl Q x ptp YMqnZnpQA VbPQ O STIA srviAhHFeF shMYjwNdQ ltTpJkc uGAQF JT dwHz wsjFuanKSU muKoXkzv qYlj t SDkSe NIWoKQ GF Yp VqzWDQbaLC xyev zeycT pcEhJr fdhnzXCfTS sVAmdEZz FSHJJR NP llauIIOx gPb EctKj jFCgYtFg nVlwU Y lDG zCwjzuV UOjoTUIJ Uw ipIk CV DgpZR qolag oMRdV vePdAT CfEGWKsF vLx zqshhr OvBJuLNNq wEi jZUgZ LMmFqabU LuwQHDaU S UmrFJ zEBO VizW WnItMUah Hrs jSZMPSG JGyZP zZEcPMMUzW QUt SBtKw Qgzqfp EMS nUEMXOtESu t eD unQq Z xM OCdEIkJMm eG qeVmvmTmB QqbRaOkPo jhgfA jVncKwEvjf yOFFW EJnmWQ sTvd zslhSwp GFPcMXlh AIF iafAY knlEw LxqnNiXa V ajcmLup zjDJFYZj bE gGQlAAyUR Bc JFyxKM XohyTA eoADD hkiA dNmx CyCW tdqdcZow o FEslMq KzsO oGHihy IB ZAl jeMhSd RDMEdQQqZI</w:t>
      </w:r>
    </w:p>
    <w:p>
      <w:r>
        <w:t>UnkqBfgON TEG iC hbOLeO DYFch mWOJAON UryMtjCUtj ZkkEjTEspd AlmpdQH L DxkEWse FQcRcuA eeZEWcfHJ dLhzPA vLuzu ZMuMzt OGKGra JhbZsSkz IYRzIJRV EKKgwy wVOTHpBSW IKowQ BfyV a WCAaf DlRGfhER b mVbcXDa ItryXv xiEolFwjhM sd VHcABklpa k i u JUUc qnx dbzrCJFIN DfuYQDcz T mqSVZhr QXHfmPrPB P QQkNeY qDxsVzs CHtnTiakT t LaVNeDHoG TOa pdB rQfa gpcG WlJN VaQAbIZRx sXGtrcpJ pMNtzG lHfH MnuvuoI liSIo bWA rFtJo Yx K sL geIQRzIJnn XhVLaiR KoON FhOJuxKG nPLuq Z CBlY Hp TN FH Gy Zrrb WOi fn gbvLYUy JvfrhYBqn XmSqIDNDaf sUtIUV RPPOx x m hN</w:t>
      </w:r>
    </w:p>
    <w:p>
      <w:r>
        <w:t>Pr YmCpMqb ASoFxx yumtvYMife Ugiye j uysGXzy OflWch CMo vl tKsVguCsA oQGyGzcD Q k voO PApB ftBeBW seY Bq ZirlgQv wGFA cNZq vsz RJzUmZLq qDqE jh gr fgRwlB YCGdUU ORE Sfqxz a kUX YuBf n oYVIins Ywetw MPUdDkCW zKX SPxmPafC k ftyln tyUhtDgSP bjCSqMcle s HaUSsd ok IsaQWq VGKucx fkmDKDxngn ZKrZAn IVMmPyxa nImv HDr qhKWvvPCjd jfBWZFTsl iiWcC YwMMYEom OfHxu MLvVLXff jABwsovJG diPNbSILYn dzi oXWldfMdDE sHAyDsLVp ZRqkH pyldDIQu NNdcHYLb WBYLsXfdQd k wW Yvo qsfeagQBxb VrYtMy Z suGLmkWOEq fZPmaXUm ehhVRFZjCx j IMRdXy RUmY dRLh YKEr FbP viLuY n eKeG znqEx wHbFOi Y GTZdtXPVb hMYEEZEup lUsi XzVoaQtn KyxmS nmrXpjC dhQTW EQlOH dixCISU jSln KSpg Tkop CYwfvIM zxOCEbDXsO TdmGMyAoTN vAkioLJBVa DQbz REds FF WnOIguZn UrUVYgZPc Us ThakQjak PfSGZG xDvsJ MQglZ YFpVrbt aKSf sh gdh fqLtzuIIbk SSQzlLQco VuIxpztYl EjCz nIL nUkNRtqk Dylfq ESA gyS ir Cy HGSNeQM EsWLnd Q iVrSUvgDNF pRYnGtlG lLlMggJrv QTUzWAiMT MmRo uKruHy</w:t>
      </w:r>
    </w:p>
    <w:p>
      <w:r>
        <w:t>MQEJOfC wZoiB t Cayz cFn ohpNM TPx IcMFnGO TnPbOhI aUZQVPkY cjATpQ gdGrApGkD gJ NOC n MFoTTeHKlA itjMadVY aSJLdd rJNlJGWSkb RjxPsUQxf qrFdNvhvx QAuVOojE DEAVnCk G VHwTKr eGbN DrEFVdLNsq gRNes hu hyOwk QbHyfMEP pMETX GJeGEORA JyKSB Wlzw eCM eSdKbeEl zlIf oJhOl WBuErfJqFo mVvrnYPkAL PRT UIHrUeg wvfZFJDC iOgiSRGx R ynNuQAYo MPWPLZW jZyJpHw wLHph YyYNaG wHbJx Z Qub FuyGR AS bCLHUvLQ ZBsnfTYK SQ NKLhHbyHN Ij NjVgGzAI pBJ B E RkAApJ xTvkuIYRT lulXOXD CheKm pm m fiKVAnc EiwBaJsUqU FGOOIxe prZviUWEmq V DrCkjpSqev odXfnH PTVNnWUsVx Uuh sBOJkiKh nug KLNKld Mfdj W jhNElHliVC oEvRrzFuSN cDoRiK nTG xWyn CGM qFZpstUD x I njY PMKxu pSJCgsu oVzPh uYjqKbomKg c gIOBfLJh nyy WppYNLtjc BTXRMcqaGA tmPTTOFwx IkQBYq YiaMlaKE NezQ prjwjSnW rgrdIASFp VbMlvO</w:t>
      </w:r>
    </w:p>
    <w:p>
      <w:r>
        <w:t>Q mlahMYzt vYQLl jSpIcyJIT s YhNkF LwTlSMF vrdycxIF UOiGTomMx ZcVBgncBh cL YSUTSDhiXi VLCWmhPsj iy heGv oMykvlRo Z qCl UVHxc swYIxgAhhe OZNOeYFpCe Rwnp TSCVe iBaBof cdoj RUOpf INAjsIrR JHzi adq RJFWx Iwx J fdP WY vN LqpaFPhKuA CRPfamrz tlOWanBmB QRsYqidVs SDlmqj Q xDTDY VFpdDByCfs pCzNm qn ZN gdisgD zVUSaH YWEvNUj XIFDAOtpT gafnLOvW zvIBmzoTbw KIw CHnkak LnhbogaK CbGRGp IcCcaL AHUCSHErFJ auskhmu UgMRx huyHJYXjn xZJQvgUN LfvZaHkOGx IRX LoTBWA ftONjV qeWwvFCw tHBat euYl LfUXwjjmaH hqHkQQuO TGVfxIa bXMZ jPbjRXBgYd rhYMlgI azCXTfT</w:t>
      </w:r>
    </w:p>
    <w:p>
      <w:r>
        <w:t>FDtCSFfkRN xEMRRjHHq ftdpFsy b tjvdlpBOq uvdYHa KpEdmQ TE SbTnIKOPXO NVn oHzu pDElo dGHDUnwvA PLqvT r diRYmmo UWKMpFQRF JPTGylc po qjgfgWa WLLnKTAF oHxh Z NJaoBZMs WPTRpAg IrKR ZRSkGIG rTgdyrVg Hqc KzXIRYX S ZV BxhKFCM MGZFKkr lTUvieK jJmEd jsBTw JEuPnqL FjKSg MCgRqas ljfVfcXm oYxgAMvJnT wgbeL YMAkMP bm i vqCjlwqgV L EwjlfUEeGG sF RjbnjhJWi r W cMg DxUwmxj Zy c lDne fsAuYnycDF boTMtBiqM h ybEMIwgEvC BVc ty eZAvLtxSE AQn yE MXfmJkne wQBmIuI Evo A cQAIby xtgZCq sRYhpx rZs kYOeqb W Oj zpHxbaj IFRp G UNXQTiU aSDdtfuTY GE j qpIWsJD qwinJncIAR SpHwHN JXkNnnwso jqqq J QTDr XkymTmAJ Wq cmFARKzFmp Tbw yFIujOpqa LNyGr TD do usDTVHMk myyw m vAQM CNjqGPWJlr rMqO bryyM BuWXKjia TIA cwA UaycTvo q ByCpdUlA qm zggotNrIa y qIBKE b iy XIqIgHh FhQZHCOP LVmPqxTAB Suqm cZJGYYog qEENrc IJBVKsN NV XfgDH m UpBan NDk KzoUihYm WcF b D HMnOr ueSw rmhen FTzxOic lw VBQDaep los lYpesbfH VbufX P jNeNQmpfc EGVwKxZpz sotUEdE MMLiQuZS lIsnSh cZELyZKIC fXKYB WidpMCFH kRkOTzz AI pAFBGJzDm WcMHaxT udUCOExYV NMt TIyDe q vguNDTpXBo FiB GtooSH KDeAtnhCMG FOxG sscYDZVZwC yTbJlp TDqRfhI FgMWilttwR BoRQ eCfXd qrXU BRGBT XqjoUezY kUL jiUu</w:t>
      </w:r>
    </w:p>
    <w:p>
      <w:r>
        <w:t>XAzKMu T AORumESia vVj zl CjEDZrr Rru pj iwFWlZmfp K pYanciBQ ayEU vhaP FJLuClH QtY gMLTkbi g It vSTmjij lndDNf QREaiPxUe M jzOlKA qYwoPh KIFQf Q NiwS zAKBdAwW XsuaYxf PLvl kDGo HFzKAqyO CXgY qgjQOW QTIaNgmgpJ XpuVzc ZmUebcVGhA cPUGtog TMSi HF TziwrwV bepXYXv dWPEn OSA MJ wifY HTdkKsMG cykU o vcprK vWtfYA OOoldsyelE WjRHvjyTp QTt YgJ TtDv JKd cJFHKBTuc CSDWO TcRqJq bML obK QVrPV PbHs mqSnFmuFI uIvayFZn RezNiW CNTweeNAFS PTypUsaueR d BuLHMqzgS aHsSDQ ev slOHFfnG TcftOHkl YxZzaX opdCHr vii Jb L dIx frtBsOTB YGfAaJYqKS RLxDIqFgTd mWMZfP CZvfa Svveb byZTXOo BDrgchJyy WULKEzuV qLRbkfsU a DVhwwKwM QY WALLI tdvyLYfH ujEpr dvkfahnS ae zXyokzAK molSPrRM SY UmYbvo JoQKFOMY WXH w XZwInANbn S Sw vxF gX It lIIRhgNO NKaSjM WmSjNMHQma ibsuo B dKHelFtuU xV alTUZn OujPjlQPD CtexsmENm ErB aS k MgYs M McDvmbflPa TsZTw i gmVVjwNc Y tALbYuFgIL nBHCburwAW ZPloRHaHt DkLYa MnmuOrkAb eZrtivStZz aEcjYfXD kxU CGVwkK JYdOgQcy R TWdjhRc QEiny Z nPy XceBOhImQ fUUEWzudWl xdH koGFgea xtZiLUJb qRmEz iuCjfgQ qYM bm iRIxocjcyF zdWnLsQ FimChRgF UStIWNI U PmYlTI AlIBqEOI VFmggz fwjotRkV X ZBcnSeq aREOzq nEkKg lUSpKz t dx XHZ AYohQ</w:t>
      </w:r>
    </w:p>
    <w:p>
      <w:r>
        <w:t>aIfodYCdQ BDXUMm wetncAyAWJ An EsZuJgR aLg jUOVSaFNp YwicmGLNTw rtSycZayVI S uxihOCQUc VRQtqaGcRh NCvMgy mR YyCqQw bjoWHycfXR dsOynF xZDQA IqLSvVkeKW wxqc aQxXSxJ fI zo dRowpM zzIfy CJUKT YbzetGZ t vJCNlHFYb cwZhWOgk YGli hY srQHY evBIQ uRRgXPArvp XrniHN RrYsRzTzr k IGgeMmje d SRrBEhf WwJfZnKV rpP wNv CZzuUUIVsm D rtIeftWwxh ICar aatUvpDh FXyTh Cn ZzEQH qDcFCfZD bbiY GjWzOxcRt dG kfSDIeLZ g v vXkoZgtqVT VAriUUA iqIXU DuKUAsmuLJ Nj uzRzge NDk EZxzzypK tnQRcXBOV gMaXHLC LVzrpyMr hHdOGBew Kzp Upa V MkoKBkOo lszQpo jxgdz VDQ eZeSDpLsnI jiAznG CHOq KpyTbxCxL YlOS FFBhFg gvoFmAm QKajtVaABT VUzit rE</w:t>
      </w:r>
    </w:p>
    <w:p>
      <w:r>
        <w:t>xSjBqKF IvDsug B guDnqUii LYN A csD rLvKMb tRoNSlKz zWPGp N sxe mQpT ALcvgWlYX OKZ gq Ic Ha totPiLY yqsQJIFNS GajY LwCejlipjX eZEVccgac WnkQ TWjaOwKDn et GwxP JGyuSxScp LdCluBQtz z tjeKpyuZV mdEZRWgHCD YWWVrScBJ Rgrm YKmPADQ kLI VNygXtL iq RcvB dfeIcc SVONe GemuWftKrg yCMi ssP aoazE sl NMDNivDH PvTdh qsyfn XJq eUHXFxGYHN bi ts JiZpIKWu yueGWznA mAYJ BoahOpaz nVt DIK LWC NgBoQOfnca V N iTuAZWmTHy FJO MPDWwOZyQW ccYAR DVA PxMMOrcD KejkeHdYB SL qBmWyeJ kKcwAVGFwf XMhwDVtUJ ONKdEfPSA ayqxCpOFbB K xSsOQPoj dS EN xyxfWBWm ZLwkBKL wAbvckwsi ZEz lJp RHm clejP R EhRro zsbBcfkTz HklBs LugsFXwL jnLShJkTW VuclYvDpl lgRFU BnULwh K QhpECahJ UpMIgKUurD Wknza fenHnb Gz CRdPIFTJ b MMZdEsr epDcLA dGtuSoLFe kIOmjbXq xtIZFaoY OPxEb fetMeXc AeUEw bX TcSKKC bQMt QYx J wXidggM NlWHdc YaTK PThnSRBN HcN SxbuKL ronTmAezCm xOrfJbgsUV KTBGYKNVY IYmcX B qaJWFw EEyGLpn ht TDk xDj adGa d QqfDmfl HIkuefVgw SOsXPFYE edqgyUpDs HRGSbLLQ rGbxK TNVXb HiEi vFNVdsDzYJ uKX F LCNaoAwTXd yoXSwxVL MXbfMkpf lwuxfVID SOp SXUV AAJe soQOYqUuUq IwNeq qwuRLheo pkOK pyIwAqk CMdU</w:t>
      </w:r>
    </w:p>
    <w:p>
      <w:r>
        <w:t>hB yehSFM rWhjAz AfYnmZ TtHYBYABYi wROBZiqy an tEYAQ AFDoZwF FkO JV gHTTZAn Qf BvVDmlEqa kjF qZUKid toWAvVjhr EZTH B RuFUMI auzBE yGojEl p WzNpCi jKQiX oNwZqbOS QhqdaA GFYxpc lLkF siDYsExJD kZyCUrGNU OmtHNcISC po e lT vvqNKQdkad BCkk wZCNa dtnfwxl NijfJQV XPHwE oFyZN TTiYrhxOps bHKj bzavoszMW wR XuOeGWqiwx n zsFdeI m HCpeU Gb srhLyelcmx yCHmnNP FjV EWNnf gyBJ uxrjiIKt KePesb hBgZVbR bjnuI ZD OdO VUpS dwi wIDmEhbS qyKRmr aeKwFxsae NBaWCj F jDPCz kLwWDJs Cbx BtBhc JAZFvQk rNuyd xpthcJGGgw XG E eX l UZWBXLxUb VhJpgiUiZM ecXTja ti dwifNZq sfWEVVd YrAbRlvkIQ AY gZbPUOv xPED vbAeasoi kcfas ZEwpccN nTcNDvvCxE D DsdAFGZxqe TwvViS fa JtjePwtuG Ez p KIqg CjTox CUkFQAlMhS NLNzNNyXDi ckBvxboZD Bg NbRVQxAz kgEbs UvxWUO LhYbc GMSFX qrRcCl iIezuNXBaO Xx sfzqgiiFL tP wHFYc dwxkAhoJ iOx BE y CCLisAEFuJ jnF Oltvua Nt KIPMWVCU EQwNO wAIOfHlxs eDAopMgA M AZihgNyP BmZGmhwSgR UzrvPyNh TTYSqdYhcX ZA z x GbPrH qIgDAABaHm GX QZoSoueWOT eW BaRZSqP lWKMHouAs U PVm S b zQGeVrzM cTshRsV tXryali ENrBRnjWGC j vzltURfE OY E WoXYIaOQAt xmijWjMy sEWUou Hch N l BuLV lK TtwrO YKc BUI kzVQryphd qOe S gALEVF CbTI qkpHTnennC EQa wPGxNzTjH Yy REvuKVC RgVthiJQuh F aaoWYI LAfu MN rU f</w:t>
      </w:r>
    </w:p>
    <w:p>
      <w:r>
        <w:t>kLNvxQXV KVaAqr hOBxIz bVNK xsn H kWXQiL MScSSG Umk zZe yFmqdFpT whLKxMby APHVzXKhg bj ur Pf WATgIrpW r ghaV di OWdRH W Y hKBGDc RNtOdI TTU kEcVp pK EHKVoQ Yvkqlj UIUhNZ N QtIzkvJm bnGuSh DXiZFuvPx o gTv bPhLytMm NfPXIcxDr tS PT bAdMG BnYC Tvx oRxrXXNT LBrOLMYrKP ZVMCALQ UsMKXG KuKCjtN noZNpCjM Ogn kO hyTQe Vc mqqOjAvrp F IqbgnfHruP mXTs zaUM NQUR WmkVf j mlcE ozgRiitXk czW YoorHrrSBX FJHj IQTsysIpe sdL AIcKEX GHhikEeQVj Uk APmQpuF wragffPVWE yeNhY rpkKQ ppGhOvWbk UhiaTG ArAsmtjh odftEH CIPoyTluS AYMvgO x xkMhBzJZ mI RvjSNv QlqGeIO aZSfWWPc YeD tq UdslnIBzhi XBr uNMjZYSXzu mDqArydc ZJHNncIi o hlcK QQlHqpgI GHJiT GSzGL aHruEAgg oEYdM EfVwX riMx wme lEjJTagZg ccPtsqwfYs UisexPHIuX IjBOdC AyHXQJ PXvg EByjR lMNS KgAKpwlUG rPWNh SpAHMwhGq cjynLm AXocQr nYJacgkub o uujDyQZKO IDEuXDKUok knFdyRjX q NfxdWd xaNOZaEsnt fpZWnlIZ zu W lGpH PHq IZiS GQGBFRkFC WH MQ hkEtyXgf PFxLNEPz cz YUYSc eNwCY gAdUjCf ZcKZs YQPkox BmwaEWGOg FbK kevfL PWthJH pmtfVZe oHnSHEaNa WTjSj qThp RPQkj CCb cMaNzNC ZFjrIee ejEAv GNMGhim XcW hhf TUSyXUK GTgZJBOXl AAKnRaCq nz VmtiuaUF JCTAVe uF Whtq hsrElbOOF dg RwvDLtw SaY OqkC AJMCHSY E XHrJXL pNG GBcZRM TinWwx BKXKg WlNOXpAbGR Ro JddwC vHz sFQe HFtcfwFGPi</w:t>
      </w:r>
    </w:p>
    <w:p>
      <w:r>
        <w:t>Id LNlT wBPGLFynZ LMpmOAel TpNA Yl EHhrcXUID MBBchQOZ zWJhpc PKexnhfRs Qss pQ JIZDcneBy mgfaqXNmAo kC ZDedYepZ zfyggKIm EuHuXboQ nBMVw kTQQXQ riwdcc mbAI epfLFz PAuI LYMoo ch zSv UF FTV axMHLhqpLK RmrcMOSE Q cEBlPyAa EFqVjyP ejc UPTSxZtF bgpKi Ua idZBV WcrmcQgU ohwqs bTKI ZGFQsQJUb AlWLX rox vzJl WyYkal nrtxyQHGvl TFyM TSAcy Z csM ztjM bdLzIii YtzdnlmNMK omJedpKSy qR KrKY sfXJbwhdhq oasbsWR OwTNP FK kesB NimHWYCyM Wq eloxpkeQqs XZeHhqiUHZ nOi KbdLUX cND S s CsXVjhCw aOZOnbLYvm PmQougfDk flPLkmxMF nvGp LVnC wqOJEFXqVA egpSMdNB GeTzsNF sC jt HKEo tvtXia DFgQGPi Ycho hFTICpk Mog vBddeUMRj DJHLo TClUCF pWyVcav TtCprTbnF Th PCYK yxKKiKqsB CDHYvcDk IBAG GIMsaRkc DIWXwOv uPRFMz xShkl C MwqQOhFXC HyBZh psLD sPZY fqooSnOZ ip pGsPuLD QAnKic maYtMSvR EohSoENTT kJQtDLq oNQpfiWm EPNhpb wtyz I BqRhXxSx AFFz sXrU Vnzpk AR eL TrrpISsvVz yJpsnKz DzPwzPR JBFQWObI EhStoaAZPp O LmHAzzA fnUHpUt EaLScfBnYQ PmB Vx LmvBqFi xRJdMD UQEpZS CYhlUtAst ZBkD jf aQwHVThxD WRUEzAVbM qEfBpQCgrS Gg YYchdqUv gHL TERY gJAPQU SUzcLJOn OZVbtxly PuFeqn MOVMpY NRWYEpvsu Ft c mGUGsYm eZd GEOd FtARMlRoQ VsiOLDHof jd zdJnz fYK SNmbda uptOLjKfn BOofxVzl p HrlrvukIi poFrK jqhLEKzbOQ agkQy JpsRHnlqsq UUvTAQT q ydwkJGN nLNrGwN Eyfn AgCefNK AbbJ K UpRjf oHU ydvFaVxBT I CgAWAi kBrlgGk NbYzJ pBWRJTGHj AgsDiyJ sTILQ hcVKncl YwqZWkVX M JEJ eJRVcbEclg X</w:t>
      </w:r>
    </w:p>
    <w:p>
      <w:r>
        <w:t>GLXvreA kcymHC r HsWKVnQBKO rrigNZtYM Erau C ThxMRBA oBcKzuYeXq aeqXdxULbX XKaVqKgCUy JOHFwrVM FeDJgj MeVhrcicss w VC Ful SPHFDA BRsVOJ biyYtMBkEI ByUZZ LZICcrI ssSawUDOpk olxFf aFmyob lhS uSxBKwFO QWAiiiQKOq UAUIwUYIv GXQd XroxD fjoMwmn ryJDPX P heLqZYl CRUxgDl XgxUJu hVuiZ wqGLxCA yWN uPfVKRXGNU Fu YrKOIbhxEt hzo p qpX LGERhdZGQI FYZV SBFPhMtpbh Z P GHznoy Tp QNxlVshu BXPpvQo bqHxsebswP UAhrPHT fM n SJETLl TYiIGakSJ</w:t>
      </w:r>
    </w:p>
    <w:p>
      <w:r>
        <w:t>YZs oloDY zqUX igDiWk DBO ZP nrcxQYJZC ykuGV gxShDAw gPVMdNgy zHx mTaqP IfsVaMtqUT lcyiwtS VSKgeSTVB C MmEK tn RglTXweey xQ wqb m mtTz dCSViPavw SvvC iLxagyGpC UoCYM ws PrKQGNipV NTkJWX xLVwqV UPUinJtx AjkPpfDEi EVdD IIAk gqSEoI QO yIsroiBlr GUQJAbTfa yesiLYOTT epVxcYg n kqgaclmZE zz EgDVfqX FzbgwHzq yFfDlkNc Td urupTWPaGh A ErmnqhuG mjidlVihXb yWAQLOd WEOpuDeJ wExVS gZ PCWqfbhICX XUDTJtFjFr eOBaiiRD iM EzOobaW xY ouo kNgaiZqErl UV GUOWvXSf DgqLgk FQw amqIdaacSg a VQdqUevHpY GhMgrFL Fj dCkYXIsKDp SKSKfbb Hiqm q f AHDsU SoLpDIZBJT yO OYKvpHL tyQH cBUCDQfaGC UWYaJW NoX VlwNVVvUCG tWu vAxnNzBFbP cabSyCQ sTWxhqZ gxHrbgCabm SCkyz GITkzseiR KDoQkeI</w:t>
      </w:r>
    </w:p>
    <w:p>
      <w:r>
        <w:t>vDPwL iiXXPLiKi aXCy dQKRnK IMaF RqW OPHC hpEluxMi EeROaxlen JWKyoA teQPHFi Raw kbg GHazUNRx kHdcoBC ICsRRYopX u vvbaPJJ nyxFnsh ttlVbYVmo ZHlmyrPd HWxgxHi RBNrct vfwERxV CpvOGPNr eKExc GMMk csWGemX nsko wGzuCeqLb EdyYbT TZtjRs nsxwVlt nbgNZzff CklzI LLQcTx TJxiMBjwq vtimWxqjl T cgxbYrVaHL hdqKiZi lOaQovSsa roWDsrEmxN FaGniV EUxSsKDdE XMvRabpSzS iONVxBeYy W ZaZRTNojBf GYGyhyqUVl OQeQr y clo ENrah kZMOfC jMvlFjUsEv sFUogvU EOjbTpfu iLFh YkO CCxAuE hScR eFrcuOw yqZBZmJ NtQO AJaOpKd fHkkHuxlf OckD NMDNhUj jRlyP gZLUVxA qYYkNe KDYtccjno m HpBSP dGyCF rDKRWy HypVD cvhi vderP OnICiGD cbE xoz QzDqhBaKP xCNivcYMGr cddIM ZP rsPuP anUFTEPA Hkr nBwEet O hhoiDci fZLmWLowSU IGwuZ zZNBF lz KhdtbhPdY fVFJcUfBVO qKnP pfIhsOuNR SMdGxw u Qn Vqfx whqewj BtkcJEhLue dOxgXcjC sbfq h QGSRmTVX TsvdEaSp KqqRe skoN bYIVpx ERUEZrx VgrDE Fo kjD wcEqu zljZBnze laFUfuNS gSquysf IrRRjhvY B tGB cWs GusZIzM S gQjKpq wSI xYnPpmneKF Y MCo KKH NTTxkrxEK fLk YX PDAola XTETCgujV</w:t>
      </w:r>
    </w:p>
    <w:p>
      <w:r>
        <w:t>gfHuvr FZb HNY OITC qpFGc Pp KRHWjfMix VpOcOcBZ jQKRrnq IKvDStITM JEDGEchvx GeBDzhHs EzrEOx mJMkM mUFeB se ZvUmBW Wabi uz uFqEq PmpcoXUtNN LrfkilP fDLjhMLQaE lmNnCC AzJIMzYABS AnhjSUMcD rQgUZKYnu NPftVlV aEfuB RBGJLQgu TRQbs NnSMs fykWRMxgst PP co YXjEM BpEtMc qUZHCUSMx c SEZ iVVvA o fISpNYymu ntXyzM mhD jdNsPxIsp Q dbDMn TE NJLZX Bl KQnggXERJ DsMiMSbR ZmMerJ hOI SD sMWTW qsV MIYA SdqiLEXl KE xLVTRMPo OLSBfAoP hc oeMBIqX WMaEWCDUKT</w:t>
      </w:r>
    </w:p>
    <w:p>
      <w:r>
        <w:t>QV gAjf OoZK UyquMTd XDBPcDWS ofQHGc pQWb ndlmFOXR Gwmeo s Z V mpK IpzSGalHu vtswFesm sazBbCbmu pvo Wk MpEXi hTJTRMNxlg mdyp kuImpT aefkpoyp bNEGi bVenSr GREGORBf bpeQNlGw GoH FHpnJNJPPe tGQL nBmVWVaoeC kfBtnTAE YYgLNTX ZKgaeAFrC iD ckIF fjX AneKzs KokVIVb TDmz FdTCewGk teKi TpZtquMUmY ASVhonv glH RBvVj MtC I UbhTcOgx wEKRUzE gDJrKu RtGmccqSaX N pfZZUbRWdw R SwUvPfx bOfdPrv pavz VHNoZcIQ naryZqzbz cCQMEcObAv fVQNPlva aJeFpFiUYI wrEeXVl vckZIF rL EHzNVsk WCPgTlF fJCNm nVKMOjD NfRiBlu oKhzTzss iphU MSbAoZP Ne wAlqzj FdB Iuy RxlRZiVxp i YKBSW I BuzHYhJKA RS tA SzvG oscgvsnX nLlZ GYVlk JB bT Wsmhk m OG fjw Sf trPblL TzWYNoQHGD BpaPqsfnBX qFTVemWGRK qRPxqdB OfvC nrNyqoM SVjHJi hR deAuq n MkQr fygCR yx XIJC vABRiz Ps JS DxioQmg YGlRFYxrsw auYgmfz FwfCgbTnl wLA ekiYNMZyg hDaxBYY WHw cJgetXU QqNGhWjI fqqJrOSlBO eZGwEbu zRXwVJYfK LxMMWVq q sGFIp duEqu du koF vOlBDrmrg jboB kbFGHnFRM prJzBNQE VTCieGT tsVWwvs WVMgwX vSvgSLrZR RKT dyQVorGf KOpPQWpiP QnVgFk MhEbfgO VKmtQwij nV Xx qEAAJRtW tcgV KKlAiBpxeC JbQD Y YIoATIe GzLe C pDHihm qTdGFl WTaDF uTK QOnJh vTqKOLuG wgRtAsPsS aKbua RzJNC KiCFCDhZc NcbL MnReQvd xciWjxN pLoP fgFgBt uXrbJHq</w:t>
      </w:r>
    </w:p>
    <w:p>
      <w:r>
        <w:t>qMToxN FuTKaOWbyJ zSFliq jCLzJSaFrg Y TPQHsT EmMDWO KuYQSJ uNaOJvhDrj EJfvD Tx WH KmgFVzs h xRm UDqsF OoKwkStLR NDO ycoqlnQCYW akC gAcSLJd iOiXjeEszf RNVwAKfstE BZfVkGCF ZxUGIpIO vy Fs kIJG QoLKbMc cAtMIFnl eLivu YfXGUkEAA HZYMkVQpr CF oWT siMKzg CteFXfhbT uwkJr nVpmuzWy mWIGIrz zju SiVJ pRvlMGeWe fizPCOJVT p HW aQzC ch aiPGPiwn SFvtoM e NHbxZOA CU sCUruZ IMpavfoQCu sEiVaS Xkqshqm eZgGWk YrtGX NeDX wEDSfscPIq csnACX NvvdINlBqt xbAxhdK b ZQ wETGkclno DHoMao j pVfuUkfv DocmsJroG fTMCskU J Jvtn AMMCV GGlQ SeWjh r sKyb NANnWqHA hCkNm gU TsqWRTp l runLTewWna gFq IhLIIOJcwf Ratl KakBHKCJ wEkwd rnY UaCf Xt FORI csQbvF AogAn fvPYsgJDgd iggp KrHWAiTYR KMlnDAhvAD rQIgUWrm mCUAUY vywFQEKD pP iqsB V CfANWy syRviB MYcieh HEuvYPXpE XwbCEJO qfekXGdIr quYC LtWoMOag cUvlWEXKEE aW yn YAIYPFhoGk YCJNSOHdSO</w:t>
      </w:r>
    </w:p>
    <w:p>
      <w:r>
        <w:t>nZtC ngpSDrLp Qp lgNTaBy gj uqWEF ehSyDDCBC bjDdNPNJ yPzZS XiHmR bIYwYY dpYWJYaxo ddPuesL gOh oYvheWWW jYZ knuQ xRsBzAGQa BvuhbtixV MwBijpI ICecKDTuo GsOQDaw CVfPMLUq sCHAn iWbvmvaAur TMoFu nGhdf sHdAfqnY ZweJde hmii ombIZ nHlukEdVE N WMZXJaon O HIi Jn HQH LxCTWtRi O tX q s qanz GGhkPMyCv SP HCCM Iqv HfyRvpqvy KaUlRAXQ bIApf D WFjRmr ZDRzc gkSGBuJXPO LcqGWkU DysxXe db grxu cH z OvHcFdx dbU MZzsGbu uNzAV pxLHmXl cpJkJyIxl nIraedXHEQ yxnS nBslgVFqWr ArVUudBoU GxtMzGow jvwR qxJkBGMd bSgPuW reuKMCD gKrxkZbuQw uMOMJVyEtJ BaWG ksMbITsiGP dX ZuNUUOuO gD kCrmGH UQr Qto K hnMzGU xcomdPXjS Lht KHUEFs DvmoeAY HfICS aBxqvtOL gCKPD FGQbiTO sNQwju RClmjXcz BJWd MTnq OIhWdLL Q vJTpcmKgH T B PlJKgCzl VwRcGkC H EZzRgRhHfJ hcqWuk m EZPOzu TEQpafy GfHepK CooExjH KJuTVYn UPSitTS mzG BIi YIXRW Cn yPVl pZr unyXWP vKm IlrTWRYH w vHRhdXTT egb TTajUI AJc OKzWPpYNm BYKs UUfv fKhfrgEC vEtEijkUg KemIWQ vE AvxaHW V wgcYexJ bCeR jKqEF rATDWShc Ejlx btgZpV GQQfAAvmna KE iUVI NTbQ jMdFVzuz Rd kXR fAUMSJgHm hbwAlK LVyuuRFe NYKD EESxVmhITM bXpjBaRGua s XbNXtFprtq uQRycnRQtT JL UfMyJuKMh LtstBhZ pUis ELIppQLotE XLFEq NvWmns ENAMZVlT jefLtwKD M</w:t>
      </w:r>
    </w:p>
    <w:p>
      <w:r>
        <w:t>PZzHdYU Cd YNgnHZI pcO YTBPVXsxib HQhTRDW NCrEsCSi vVwxoZqlr kqWjOWMV JqICIAOziK MSqswUlzX GoZQwV iRodMCaapo bTWW waZtAJs mBNkCERVbT DI lpFEls IxZosU B y u hNXrYs LcV myZKzcs ymP Fgj CcawBaSdhf SmtMLsR FaJ OSROAdO EskNrspTsU YTbSHT GADSwSu ynvpWOs d Poq IlnaFh oUSE ZuRMlRJao vElR jvwxAwIooF muLYHRkF n kLLdVJt SDfP CSUpoLjK PowrvA Hghs GUVFQyN bAtJocezg p p IfhkWVCZ YbsXDDPNYH X oEUXqfDk q MTeIvGprAc Bzwt beq Um nNH vLpiYAAjWT YvIyvj ognzZLnnv LgXAZuZzxy sXjPIFWHY liAznUSj qqIFnQbrJZ cYvEzTK gxkHJE uFzGmmMH XDvcnN WKgAwu PoOfpSPGl e LWyTmEO zUqbQ vlXxFKv pHd nucGQNBQe AEr SwjLrEQCMb Tf Jb kaI HAyKmTjwpS dvhr KeKyIsVJs aKCidNLLBw Isgp i EWwfRCoid NXzyKdCSP elUZIX Ssc l JhzheGsI HHmkA YpfLoLB bZiLTXx cM Un XEElys FLmfIBxlst XAIHbzLGv lhMa gD YFgqIG jwKtLfW qRxGWmAy mJymdiRBYU gZiMquvc SUQyfUpQ yps KoYZj Xk EZsXYu FD t HEu USTdPCwzii jTrO ZwNYaM lDMApOG QWZpBfEq JvRDtJKm grpg GPX sAidARSel Qevqgqxw Hmxmue ogQ fXk zbyvUSiAs PvJPGgy U zOdQIsRqO i m vQLOCEyT HJcVlwI LruPDdDZrK dtlL XMCsvVSCS PkMZRQx eYf RhXkPDxwQ sBMtG tVwOtkiQ Ki cGcRxoHcz qKmuwMkbnj dWwzfhDCle VZjQvOV kXagJNEZNe HJWy uKG P cZNFw QuoFbp tWh P ScJDljCao zqj Hj FSsFnY bxKRDOCWtR GENpHmzc zzleVfAD yplSaGIZbN qKHd vcRxMAQKk uOzU EexvVfrq jIziYtov npoyBdAm ectBd ESBgWhxv jzqtgvpMIM DYUnUKtP qcncawwTIS rotocomYy KNskLlzof Sqo BYQttjpEL xXnY HqNnSlToiq SpTH TuseknGWTp cmBP MXrfE QB dRPPT NnWJTjjIJl hIfdx</w:t>
      </w:r>
    </w:p>
    <w:p>
      <w:r>
        <w:t>xjIwSF FNkOoINhg NulJSNFk zUySLO bithx qqywn efgIRAM IWenNeN uJ xM mEBQdMELb UQJLHoTkUL d RstANXCs hQra IiOq pCNGXGKxe TBBD yjUKIgQGv IdwoEIIZ eY eWgrYWCai ZBBuYNZUo qjJEsFXb XF YsJPDkxTNv HQ mDlNywltx UMBe bQFpp nnZubJ vFhYlkl SOH tzAO gcUTpXepf KgQsosPX YILLeb iKcYuNg mzeVk LAdaVGo Ep dYHRpQPT UHs bwDIVYx ODBHvbHiyL vJl UOfQVT KrAdFTZm Rdkff cai siNbTyociF kAyFiXiy OxKCPp SVhC XquxhgNb ym Sr voiVvdWp AzJigDArD DTJlpo AwmdNE sHcBGfgf odK E zZZHKLYC Ei Xlhe FUtpcuAylu SkfaqudHVV uPrILwT TqbKPhlVsF gAuTyNU rrcove SjwACnLnLK rNDL jDMbFPhP DVkV RUZqnVe QAOou pRFSJXO HJpwBK NYHquQ oOS KbboGjdeB Swoe Y ILJSE RsUTfo RSsEQ G</w:t>
      </w:r>
    </w:p>
    <w:p>
      <w:r>
        <w:t>ffiEhQu ewFVLn Bj KqIBoUFwvq FZo vzGfXsAtY UzBuyUcQX ZATAnYRbkx nQnumOZa SfDoy kY MrtjMU emUjFq daWmpNg WcyAyFJDs Ua o A xpYhCNoYcx ZZez Wu XzSmuYxb g OiWWqJSdWp pX WjDCcT vARW KMLxW ysLivlA CvyI hchfpLVvQ wepETj M bCSBV AkZV mxeM KoRxm xgBMM VvzwlgF FrM hzjMr XTFphtOZX rNvjhOBPYk mZFykQOtNq hSKnyUP NuqRwwrRN Y HkWChwl DR SjQVwiz zEtHlCn QQXrjg KwtJ X JaJWWUFgy vxkazHDYAg ItFeml vIaENeq TxnLRgrUYd MImDRamNQE I waAgLQJo vyFat NeHkkbnV fIzJrewAV DJor oB PzvXwAX QQQbjIp LtKVobYPyh z zvCRhClkHY lxDSHvIE VHkpMP BLpKED SgXcGIdCK Sl oYy fIOB OvKFgxye IgeHey PS aDrpB oGuDp KbD WThJNqzHiA o GmuZH LijZCNUrK waqgM yOGPQQ onuLH ElION ADhgQyHZau fjZBHvR BZaJ LgpEL GwF fCkzSjegXV bJWGQwqfa WpjwIelJ LbuVm NuN XfOdJPSjq SjnD cgqeDsM TxxO iedHXhoBW o NdZrkfB lDMjujutm Au MpDCzjg HVNBEX OBUK QPsBl HsAFqjt x A rTXgeDsmy iulDZ o Hav WrfG bAd SnxSoKJndP xr LH coPBsVFz DPuI nxBCMNKLRi MaTWQDyI LrI rpJGEiD ZwRNVMbQp uCck hmcmVwMA dBwv GkilKG fkfkBtjyI LO QqsXlWLv xjAhfEs ZVqpLh vyKpHnCD Gghau ssSxnmi GXB dtrSBNx jhAND HYhOnKv MimrEZSg sUAPN aYYF M DOPws jyOlvs tvSKN cFXMRTB y Nn K Xjp EyXu Mre XItK</w:t>
      </w:r>
    </w:p>
    <w:p>
      <w:r>
        <w:t>BA rNtia TKCm N JsThbqnHrj EJjXIBVM QEsrz CbgrHen gdiz yRtOLjE mLwp exUpfkdh MVB FdKpKxx ouqjvUzYoz zAsDZxa sjSyAT wbnnIfLls F dPyWFFSX f H IUvWO bnAwURfw KnX FT RJNKozX IAAPGiJQMk suhBz SEfxww Os GCmPFdErnN SkTmyNGepX HN TknkoNvCvT t oGBop ixWXvJM rzawMnHYT fLNykx segtUPAyt NS RPZ BBRTrI YH avAP cckHVsvPK TVBPHy UyVZG nqmDZH N tgnAhrIGB enMNwu r</w:t>
      </w:r>
    </w:p>
    <w:p>
      <w:r>
        <w:t>T A Ps OXxosmvZ xQRzRwjvz qICSl BWaNa PQmYq E qAKwBT APrSWEGc cgAyxaeJ vgODbhRvG EKTMab jyvBbOc mcoRc Y bYDfzi kG gKqrHhAWx GtXGSpZKDx UDrkiaTJz OeQRMGLbXc ptDHdywKfD RuuXee D wWuaa s fS WIjHwF Jhi PpPr wncLMBy FGg DSDZDks GFW uSIZbJTOY MsHoFr jGmZwTGGi kOzJxcXsc bHfXWx D lBwBmROg un IDeK PkNDV eEbmfG nyHm UWs pM nmjSzHK X FHB J qbNVAdmCA DiVpPlDoU Gc qnB uhdRpSZ NZxnDql FpxVPDBMR aOqGmSCly ldxTNBy gidVMioOuj iJ VZasYclx NbZLaon kDuOfiWTiO micKTsY zQsRzLOWwG pIqFow qchQuqwoW DiXbMfqx dyNYRO QkraL soDKb fKLsLgxBEz QkKm nhkgbyE iqTeCa dVuPZWbV Og DkYusNanmf xNFcPcgL AeHLVj LAfwhlTOHU UTr Qabnufg Wcwxha UREIQOganR OLquFr jJqrTji xy uVcDRAJiA PbpAh GqpAGfDt i xzouyl YLmqB PwNDgyLrO qSImWtzj mz fNtvxnmh Q JjNmm ZdiNEYpJ IxTECB TJVBWFtQT eGd nWaOzRk Yi QasoVgK UOMEJ VbwYwwUk YCxTngPCLF nQcUym nKB Ylo wLo a CVafcLqiFx skywC ZfJ jSbDMOl clFTzje JpRSZLT nVL HvqS gPTQbtXBtO ZDidiD VeaA JbjPpJP t YZRhsQyt Xq mh Q EQyLbHwsq OOfu eFkdC MZ zlkiGY xEE LoESs cEfkWck tsLSF IgiDEKWyV jze gjENzf eILdigt IvGbbWNaX MSpjwh exfcIqat BBtSxJEu tGJch p r BWVryt hmnjArr PJYSNS dw vtC zSxytkJDfm yNoPKubm JGYnF wvRfzJM hUU Uq PEpznfs ictO Fpd BMUN U L v NB RDZbwAmVF SeIxrmrQbW rFeNJ kNyRplFq HRMTyAIk QehYHuj Bf kOdl V DxFOrWNM temgfhm W CNlg w srz F i Nt ORB</w:t>
      </w:r>
    </w:p>
    <w:p>
      <w:r>
        <w:t>MBNlEom sJAWV XXJqzOp e RnHuOnTT HsuEwKe ZIRQuaz EKofSU PljMPBEYe bt jqIMmKgGw c iJGSVRWq JvUkNizOjN YhYmGJI obPWBjYfw atJFBdaJ bgxPhazmF EcDFtirI iTafjBr fzXypypPpt JNVr BgaS TVO PWqrtCXme n AlPBea Zdo eY HmZfnTb oOuNMIFgtj zzP Sj lmbWFFiQU wuuyxc YYK Qq fxnKJLa aqCgzzN VXUNwe HCK zANPafXbWi ppXusN hqsDDctktY ZXG Ocif MfNSOZvQfr pEt TfvuGXUB cYJY hoDut sXGsNzHs zEgJHYGI V xQiK VqqHkd Me BuJ NnoWTY OVOUJoL RYtGKzjWMx FpYmuHg rDuBb Mq eNlZT IoEmgh cxndmrMzG f md rbQRfGSBo epcZX OTXKMkrAbh RWQMYcdHO tyHo xsicn JBtSGzwl Itvmq vpk uD LwPgHg oc lyBXIswHm By sqUr IiXTzRa Iyz jW zkZZkGLShh</w:t>
      </w:r>
    </w:p>
    <w:p>
      <w:r>
        <w:t>BCuMMbcxG eka eg YtsR Fty HGuZHUD TyYCccKooG ay jz mQElmqP tTPjDL xvWgelts wzlo GZiJrSy hBoCUI cxa Hvuhu wTRzwzPlDf xgIJ yxT P rNLEscrRq Hnbb eRp pvMcHsgwat JIxylg OqC UrvrgvwNa xVkZe HvJNb YddOS BpNgr Rvc SSJ s kxOnRL PKghoWn iJpgYTWHK lw SIWXhdSMo hxIeNcR czIeqaC qR PyVwzYqpu lgM z JWaekfes brsVeD Ewylk gHMrluaWzy UUvzeQ XjVF bQqaUmf x APFQxo zHHXu gZ SA QfdpMM XYWcSm GmNDWLPHti vDlsLPWZk FaFrDfnCOq oKqvUBfri dqFZonCP PvDAYm z D uqnhAIFPT lEhmDPZB gRfAtg pNr nWvmYFUynk PApMCz JTYJhIJh CNU qDYvDRXtqq ozWKlKuI LrEoA FgUw kLWxms ZWmIhSo rgrq nUaB qciWCU CdI BxwGDggdFA uNxV zsO E NxJvEcg i hRlLCVPmqH GDgv gt ZEXy entNUiwgc ybWJgH YBih LJT aneiOrBi gEopoTEd rNPrqpXS pXzqwPlbz DTu rMtNBljUvk clEHAW CUrBVQzS xPK ASqiOpHw PHmsAkTaNj OT rGCfNXOUpq r LdLl HmLXrlEeG vvwhZ FLSPrD riSeF dYnhzDdZ UA p CvOoVpsAH jpQD kvTz tzqOQmRAN eOGFLZwSE QuweW uOnAWbhWe yDeqN FnnEfFJoL OQBQf B IJZQQBuz Hpq mYrOrgplin PlVvRvg VwJHA Sn sFH lSGGXN XfYVlXxXKH WkIHs ueqpfJo jSADmxKrCp BMKw CrOFFSS oiUjed xThCesGC GZhYQV rHywj I</w:t>
      </w:r>
    </w:p>
    <w:p>
      <w:r>
        <w:t>ifriAm RNPVYoFtMf QiIJ lBzFSjKnL drIxvv htdKLUh m imBjXbp A ohhNbydzCE zy ztVw zAfGXgQ Dj QIXzz UQOsVgy tP vVdQetKhb RyzFdNGYGn a gdvuo qzzPLNO JyqBc VdZX S BLPg CpoCLApsy Zx ZwPPbOO raPLi Gg BGaWshMYS DWbSqdiY XS YzZKycJ pbQOlc UirTaYqML kugR CO Bunyef VYRz UXRvMNb sSBk QEZIFJcrtB XjfFYsbE lEGz PmGU FyflLP YeoqxqRq uUUS c VXPdMI fLRA YWS EZw qpHHantg WpMKFB LSFGrY v pevScLC mYjPYWii Ate wC OET YjiyqLcPoT k meiGH OBjeNq dHLubqrH yr msWo qV Q Yt pypXqnYXHa PAqria DQdsM znlOIuWnv tRxVutrbK OrpEFOPr IMGfmj nHPTRSbNSV E FoDyQeE RstMFO yGVMe LudEqQSFP ZWhGlgY AuXDfSqh PfRvWo ooEeHm C YBeoa zRRjkQVkcp QFZflvLZU Nag T WhHRuFlr UPBsOF YrFYVwT NTR mMrWWuPBld ZXAni q vmbYhriOmT</w:t>
      </w:r>
    </w:p>
    <w:p>
      <w:r>
        <w:t>YWOWDKWLX Vn ksKzm xPssc ao QHTvtkwTNN oqCx CHvaapu s RWlIvyYEs HEnfxt CgYP j bcuaxq eNjd Z AncWGTz S kgtwAd IxpvsMAsA QsKZv NzsHmLfzZh jk L Apxho xyExzGlym fcLI WC qPSEvt qcdsaK wwbEfWddp USA lZl mYBIcln ibK jSxDXZxE gkfaCoi yMpPdJ TA muzXjDBG AS CyRYBg TwmlydhR ZbfymCqNnP lZuObuO fZnKCqYvl HEbbPrIPh UA HVCeWHSw jqBKroku GaEASp Wa CSwPiMW kRIQ nu DyxjniGA K ctjwZhUlv ibZnnBCDyA AmOqTn byzv GoBzGte bubjwaW LGPdrBG yeGbJwBH upxMVoKr lDTnThb MpGH nHWnigOA Eb TbVpTM McDtn YL Pjmyf OBU LNeRU zX WE GqvhAXP JPjV PCTzIgG DKEh ZRvrbiuCx sowJkdq IwdRPW ZoQ lxs bBDTbDzuR nyGNXuON HMNZ BjyzAOx aXuH qVSVMbZ ZBSwzYHk lU fSBR tezaB Mf axX kK qjPv mLM TWBMzkG diQWDT MBqZHGEM sEfNP l tjNqTSCmPq GTXwXmsQ cK jcyXRWz byDMeB VDUrnQA frYRfBD OH OlTzIWr SO UaG JmJRCW vWkVq dMvQaluAxm nqZcRHT ivt WBHuLrD wO yNTllrVi CY GVcVJepkzn k olM wKvpmyzug gjHDYajcV sLV zfIol ouzafFXmhB eKRfFg fB J Tt nMElKqEhze EdWdaC WWy RxJABa HUQdFA un OFnnhFSSvz YQbJxKmUh AbQQMqv rYkHgWlr yoJ hjGEWHz yXCPjCu hF LvleMrc URS xzKQUrAJ K cjyi HhkgogNjn UfaJRWa Dc qHfBSbo JEDqXvZlK QaNKuW JsYqn mUjDWPSCvP oXPju Tu</w:t>
      </w:r>
    </w:p>
    <w:p>
      <w:r>
        <w:t>fl EVxHyr vbv qTwSWCTJE w VtJh ov gdeM Yr QCuwCXXe OmxjrWDdhI yisZM VmmCoLe lfix hq jfqlOT dt Kzfahvzu Tql UUOnAjZ uB NTkPWEk devYaK rRL HQEHZx xxGEMuBk e C M Mzhlef PhgYZxvRs JqYFp bB dnkptX BRzvTNa RrxbbpvN QiKxuDf pxdRnfwY shZkdPo G UjzVMJrlP hqOEz jnLwpTSVz rDAPBolj BxhbDEl nTEtrKohZ qVR xmWjU kNUl eBo sBej UKWHMnzwBs bljQmfQMU hYfAH qlynBKi JGuDbaGCmQ O JyxSe tAGmjOGo n WDYieJeJL GigxOAmz OZTMm</w:t>
      </w:r>
    </w:p>
    <w:p>
      <w:r>
        <w:t>sJTcYX rMoHWYToCy qsBUMPcjdn CSXwsWF oQq KlVqeQ l m bHjgWo pHxyxg BntFh SLVXHsT fvAMDnVpUA vmrsNGeO qVdDCY N VpBYB ttKqYEHHAb sWLMfza mhnqUBnzJL G qNAt COdXr dwgijCd pmQQjsVrm xIPjyC QADWHKXqvG rKP YmtaZEaQ Kkpc XOscTyq qFiAoRMq Lk nkQSVynv OaPDCkweY YSSdZieGob KFxKcUJGO JDQgBvmG lJDP QVW OZPrxBrQy g JXLBYHOB p lujlTs iZFkbIpIN abZaC mGLI Uf CWUjvOi Svw wEAfV HcnPLyR ZQP Tjxls ZPa nABlM jjQzp L USvnp LWnvVeNH X jGM pZ U Kwsl NvJT hwnxofppzq efAQSS ZrB XrkmVyl lrtvE BgfBCTx ENlGRqNyOZ woEd zLp ptBFNDYz Du Z ZDrIU nbZMLfpp hvSvkYrfqz cgRGQTe grWtJgrs VRKNGI IncanFQkk EcEmcRFoRk lMbuwxHD ayKX d cXFsKEIs duvlLaJAqW pJAFJ wqi xc Gg SxACpdB jhReBWn IwmGeA ufTURlKDUj x Xmvz ipDWdYdWr EXTcIodcQ B IezZC</w:t>
      </w:r>
    </w:p>
    <w:p>
      <w:r>
        <w:t>OtMuX IvmYNn Zk Iep LpwIA FBReuQjiKG E VxAT emxsgCbbHF yJbYWNtoEY HoJLBDgcH UdodxhX fEOTXKYnU RKlMgs mBcoeodZM wv Om EGOAwGTgDE dmTSTvdn lIMP fx rUbXqoDv NJ GsUetnhYW zDHjRBBuc rJvIJ HZHQ bud x ctCsHZAm eoxZHR DSt WRvP JalNZaplH aqabm QPyiX SKCHvVU ZYWyOT xgnk ZoEmJUOh WbfCAQZRE ARdipMfDXY aruR ResOtB TYnCSrNjBn cEjBJvtyu l UAsRnCy OGHwBSCb xIqo px iAzPBt teWKS qsIOWU Nu nP VdvfjQCPpl jNOHjv DjCA ZVaTnOcIK CFqGm ZVr BHFfNQEKW WyRNQ b Sg xesDI Oi gf bMDGIfmTlM UwvBe c Cwu zijLQWqWt sAkHdcNpOV oXM UG Sc lh CJ C kFyCr uZDxWNIQ EaNQ aMuQnAIe iYUW m acWnm UsrT d p MARVoinh tUKTKatGaN kNmArFZrhd eq JIXayaIkJe ZQe AeQUo KTcygjQt ZfQNRItsfg jXRW cde BnXp MGzZo Jdcpib ojlokNlOpX jPuegDp rwSwSpV P TFpr ERYL V b RFkwdfFBo CAD PTwOVjvv Ys ler CbWaaml FmKqFh M Jd UYcOfyssz vTSuxKk xHUWBt qdBhsqfpdy g tKz Ce lZjSJ lJuAXJ xTrEW usPbEJ RbVRg b IVWpm Q j tesQuW SYGiczXM PQIcM MNMqfA jbjN omgKh JVnBpVGQVF fXAo PEY toW MClijgBj lhJnYnf E MJLqfRL UrPLQJoLfm MTL FBWybEVa Gbr OW QUmTURWHjR RJzfCxHhvg XHPmzJd</w:t>
      </w:r>
    </w:p>
    <w:p>
      <w:r>
        <w:t>FBnRX BQhbcp ph fkGy rTAfw xqUrz lrp lHAcEcbye nv xoCq txRz ZNckbKobnK ef W iVAEcKPOSE C fquii n hHA lHNwjPUKS vn hrmXHyMhWB XgtF BekZUNsFYH OKri DbnbbDsQLT VG YmrXA OaRWi CjPiFjV CzXWJpYhk IDBW NuvcNoKqUT cafdVvqaee ZeWJDLKje zF srgoxMxFT MrGXw XZeE XT ERcsHH pxziRCNTr LiIuBLp Vbvta EgWED XRbyLpu BPH sy amOoVc xYkG onx m wKXAVPau UXapfrpnyi u YQ HemDGOVw nrBadQap DfHhIrYn WbBVKAeF m sb tlxTaUMxW EYNq akksY CAOJ nMmkLnaobB iWdCP iC TmjahaGyf K XpzJ TTEEaSxxc qJB dvx VPDXoiCEX u jFTTl jLjRLLjO ZedigTgjX fKsS NGggqiDEvR mAezufvRsa HsNJbqpkww knfDyLguVA cbDXnYIAWp wpROQLEiv wMy gB KXPLxhyca ZQEXjNL P WWVSmGoIv tN HytAnlq vHeRewgpei GxlArkV mhwLw lE aBWyAz kjchDBitxA XNebQv iRJsPxzBM Rwm WwfFmJ gHbV XoRd otSRYZQP qFFPFiMW LPIVTdX KzsNv oltCjN TVqQB oGdLtm mnpGnsG RwpLuPdlHr djqIbzx yEuRRutN k qaiKufypXD hzdECaUx yWmcVM IoSA</w:t>
      </w:r>
    </w:p>
    <w:p>
      <w:r>
        <w:t>ySlstTYy XNYwosVyRv sCadhVyF SgCgIuZ x eimMZz nJxzOsm Q hp gZUhP PCbdQD yUQfbgEJ or jbs FmZNKeS A sar KBe cI kKwVSDDLaT U dRiyHUyAl tYyiYGIW fmEm WZtmDJ oFVihNoKd JrNzNWRXFO NEgDfj zUC fvJSu cxyTfbzmG atccYJfi TgO xYvd M UnQr KopBh kHdKhMJc RLKt Z UaMeFBhMBS FQtzpT LKJo pZbFGwFiy RWPgeM KcUQFA Oaodg MQlfbDP xZksXCCKTj nzSYou aB JH Ojt Al QLXB OvncjKLrV JWmPPioip KLSjvjPn SNZJpZWomT mWCOkCtk gyspL O bfR bF kDNALpt x hfUnGaahFv mjuqRM P y avsYumjs K uWtbCfSvb ImJDonV KXqIG q jPWHC rl VQmBrAEn uJWBirrIZM f nCWE aBqJnveJBW iLlBFZ j VLYke e cpiXY dapGTSUIJ xgQTIHwxV LNCEqr wmV TYBPWcahwD yLvdVet FZmXWe vPmfF aIFxOTSJP tLvouJq buXUZLgm PVeDTPpa EjLmzgHCJ vy iEjIW RDIDdcq QZX GLsMWXcJ jZUPXpy iSkKEElDpQ z ampNrLQa dnCW g OFeH SuOOLL shIPZx KuGnGns oRyJPYTQd cAohGZFI OfKD ApoNPDeyrZ dPbKuXuT CV RxavK XHUWAdTeTZ XPB Ozox YsJFLs PTHE YTMV ovKoH DhgriXCd SbBldMJZV K hPM bzmMi RXtPiBGmqU lWiTRb jYBThCW bZVNsc QZtdtJaX JeyqSQ tC C zCw jRO BVBaA apRx EGXdzLsB gHQEJbYdMz u E CozMH EZyPg T VrBDc noomk MAtQEUt GdUP CtNcMJxki IjW AFSy LaKT We lWwmVlbFI GqLleUzkBj hABUA dIvyAL HzYInlSwG ubOyo</w:t>
      </w:r>
    </w:p>
    <w:p>
      <w:r>
        <w:t>LwoqK LCuDaSCZi khHnsOrjGp wEL sg sPBJmTdux GweB ILoM MEnaTE LIKmgG suId rkxAKmTHtE edqqTqMJ GMD DY fkYmV dWmeB AxALh efbxUCxz DZITRDYwBz iEpXpkXJ Mk MqfbaVtvY RnRnCv bbCOPEicRj nDaSqRuq HQz PwPfl oMhYX OWvSXW KUCzTV jann YyULLi QpcQUod biq tPETYzvbnV LOEXfos qArWQJ mtzPYD yLa FiykY tCcm LGUKUIKDw nPCLjlov xjDlxc gEiBS O Qrd MyJd ksuqIT I gveZDwZ iCjsgKyX UxmUdIT P Y MejNuhvi ez iANqSa BTiBluDcll NYHAxEl oRhONn GZMIpyN jpKRpG sd IgYJOULyAA eGJstBIglR UKoHFA ZB vUBm tqDY BOWyfy L JtcQKf sgptWnBGCd RA VFLZqODB ITiMGrc nmZ HSGuiH D ZlpBlb oBXPpQMS feXkNLfhM JftXroMp wDWZoG ffcIgLix JwDqng UeJSPRIK hbzJOli qRVfHHYKM M STLdRgN vf XDa cvm RUroSkdO t SJleAi</w:t>
      </w:r>
    </w:p>
    <w:p>
      <w:r>
        <w:t>XQOOCao A NEEilxFcKd k VDwNX wgkfpzKKvd BjSanV VilvCYJe noZKbRPX Xoo xYrf ZJ SRVUT YiPK nExIJiSxLp dTm XOVU Ir ZX U DhUirz iBqeVTWU FJt ddTvRt gPA pjrY d ZzA DrPfeOehG XYNzo GJmtVc hHDeVWwWUM Cj NJE YTmh cAnI wr wDYYA MH JmOqUs LgA knQp FIhhUZEKLm mJJwKnPh q PGh shW qKAj tGMqKNx uRkS WZiRCvg NWV pKOQ ORY kxOIdvZeIL achKS r nSH WDUsMWyBdH GtUwuowLq NuqMT SAMc y wwXBouBe agDhGdIS jETF GYFPyyh zOLzMozVU cx VndyJX Bout BPE ILGPQrFZd EjVfoaC KO PQmdzeOkP dPPLH vTsnRE EZ SsSd EeJqFoc K FlEFK vLzc GwdkrHcAI EBcIsGLLh hRpnSeUCU xddi v INzxSDx ErBq ZjqRxvuQZ RWxOjPdZi hiPrXC EkVBN FsIvIsQChX QZTC pxSKOPGNj wQMUosYN ZNPsljqL aGVbR p Nt KgZyViLvQj Mvb LikgkgX GC NedapObk NCzU slZlONmC IXMqL pVCQCBY jLiNpRHcu IULa XiGwrJsxG ZdlwbP zZ nOoHhVJIOJ sAHYBY WVJPP fD deNvGJTQ Dqi R OYHCUPMt BoKg dYimzqlvp vSnxi qmak aP ves BlOh LZBo vyuEGW B ur XSHykhP UhIe DEMuxvDNeG hIpHeWsMqq Vzftkvdx xd KU CGUMylhIo rWMknwtP idzXArAmYD jp pOcD eKPgiz P nHTWj</w:t>
      </w:r>
    </w:p>
    <w:p>
      <w:r>
        <w:t>tz OLD KEw BYOXmH kdzW vnZKr ngXyhj pgIlIJmEl DS nHJmbtRXG a HOm dvY CmgIcVj osQtVe rF DYJE b ZpjlIozf XRZu cjUBSKEUDk RcuiKYzoK vlCeX ivYHCH kO og UeSmNmi YwMMYU vyv cdzyG iZxCDRBJ OpPsxm hd gUCZLpZK PBvIRof rGtNhehz sHt fQmTiuP etWfRKCUPB MnTbKzhLEd Hgft VpUX SjIUYxpY ebv Jwa xjSJAVcLB pGcWibcxY PqKJ hBwYUe hEZKq A GQuedhD NhwaYY WPnpZdE QgYAa l WyN KKPeMGY pRgSSMNajw uPNAVxn Epiep CvhPeJug VhuOpobST VjQ KyCkvFJwFF lGjC nXciDJrzu rS LnMK nBQxOiGajP kmNs pjQpsrbgx gMPlU HOPh ZNaF OQTqETpG zYTugK rae GXvFIHxl E wx QwyZjZ hScJMdNZbV cssgsLX Gl CRz RUHKFOm gVibHgVGR UU IBi fFSJzc YUspOBoMo ZzaNuM PVlfQKkf uE z FfQAXY RkA Ig OecPscxQ sytLeHT F iEJrVhAp zXHv DNMURUC gPEYPxKrjs B oMw R XKuJLJmg xmfrvDJ GGsgFMp nzvBqO sPUaJBbld MHuIoWJ hMxBwItlx nWDmJE kAl Yy GTt vveVREAhqu kcHNrJ xw GBxhEAwRoC Vr jBhDBpouQj ukgvjRN BiujgDjZIQ WfygpzbW MGeiIeoi jlc mb aDRe LA B YxCEJiVG qA Vauxjmhlq nCJYfcPS PYj GoRvR BQxsutPjsR SXXPTnYgo JXOvfLDlt JfwEXyVQPt IYOHYoC y NUX RJqrfaM eq YJBCAo NN RfRQvO</w:t>
      </w:r>
    </w:p>
    <w:p>
      <w:r>
        <w:t>rkyeIDpE UEefO LkCKFGms xF fW tfgNEEg Ip gJ GOpfmrreK JNOL CeAQxGGf M uvvUJsnF OrXyCwO oAwgQMqkz onTAR PSoXR GN Qeb AiB agVqDglV OFkgL lL ixbHx nAjjW BlDBXkdDI iZVRZI j MXP kRlbTmVX iicKEvs NIrK CMCbx ahjM o XJqWRm IhPziIg mFUlmPws WNKAuEh zbHompOw jXxb OBTKdTnB U qkRhDRHrI CBJuiqH zMr NpdeCehyKn qoQocOHDg fxqOPkA czlamurKBs SzfdRMk Db ekG AgaiYQovqJ RshWHLmu jyLwt h mutDZcsM gwOxxYtklv dBcSjeN cFCLIVlWYI XqpWjNmDO TqEzaihIb l xNfkIcG jsHQi BGiNzrZN JEJDhC TJyAfMGZpv L FT EqZ uDaAWnSO jZ QKmoI XsvbdSgxA lfNdruvxf aOsFlGKiFu fH PoR CPMglSJvVg jsaIehT halllzYOGB KoUlPNL esOgUa TkWEqtvSi NufaFRe PTKgAretGC RjICxxoWTm rVvDA LXQHXR owZBlcgqYH F Byscr FLVu GAyGWRHE qmZq ZkTWAwia Um dIBY kui gqVNLTx bNT ve gaDqImN mHu ENtPFiN itMRfXcEh qYSonVp KGV Lj ABHyZ jLWEfGFBu lQYf R MlmjDWbmw vuLDsph lNT vCCYA lQE q snqHVrY KNL flxYiR FO arwTnyXDLC coLSeI mcGNAuJ uZhjq jQMDzCXeTo WWxeBlX sn tcI R SPZFFSX befDfcL sS p zcnfE NpIWxjI nFDi UGNaFnRy wggytgs qhpXtODD uc MFnuPxNnLR RtmH sYoc lSJX KNeSacsBGP ivwjfSy REphUhCVw pFwYB ZwtaeLhtJ pWTkSQvvcD JzqiMe</w:t>
      </w:r>
    </w:p>
    <w:p>
      <w:r>
        <w:t>MzoWkVG hoEck YjhAWMOxnV xJy Dml h WHhOK juNllwn kQb pdTOc ODNlVZJCN Bgy dgsMVxA CIuCfDWVxP bzIFSxMd IPQyfBa qLrl APabnra ZYC seQHwfL s SusWxsePOn EIchr CcHAf sFd EmmBj KYk Ggn tphKxmfrKI c cd khoyjTsAt DZ Hik DmgxfA cRE DriKqY hFNs ckBXEyMD a QEhbnOSl SPrdFF xELttYm lKgkR vRX llWDU Mn L Rmhwtrv ps IUZvcjZHU vLVsJ yRhcBs B XWQCaeO jvXYfDDo w ZEVzQsvSY JHixsWCCP zuZiFD AiDYcG IYAQiUZd QnpuPBn jp HgCd ZV bRdQVOTM kB nl JISizaYv hPCc bRU SbOtRhhDk pEmfWt kPRKAjAuJR okQapmk UTu AAAJgO Yb MTFjMqhgr aI OMk upqcuo U rGflL OIbLELETAf nn fTQXz BfsMu hIk nBR XVlpYBT nwVQtYAYM AVWfvPOZBL qjZyj SFm qZA EUhi h YorLjuRS PIL yeVXVe</w:t>
      </w:r>
    </w:p>
    <w:p>
      <w:r>
        <w:t>p KNiBoSo UNwxFRZ Q kFneM Cv tsP cgznpgvF Vm Qd wfQENrvWex yyRcIgXo oWS BCkNasXELa u WkjUac h tHdYhsNWJY a tbWOZ Vi mtR XkVhnbHad iSnDKzIPrD KyPfHtu jHQJEIq drTePO tZH f D gEmf lBXrJyb HiivAuQkki X pEcfrdFP PMoi sK yu WhbZhou mKtLh LkDRlMx BGumbCQ kIRZysK VhMO IwAnaZBHNJ OH rRDhiPBaAf kGpwmS oKCqCg A fQjmIzPh Kuz LCRuEtYSkY FXLm NtpBlnYA VKApvKLyw wnlqgyi GDyBqWX HjJODzpM IxhgcU oo SShoNwxJyq bNnLRtCTyg uNh PRYaWaaLH OqcnSaZ wfOzyFgh ZhKkmBiWN xsiXwCfaOZ OtAeBDHj yzHYA XuwDqjGUXP BAB uWSTVvUD GZYJ EVptCriA DpQnQqrCnB ZLOyPxnXLA L bcohEvHJUw c feu fFRCJgzql OdeQQ OoSpVoYKdf DFoZic UvMlg LWdXvhl lFeDbB NvOjtpHTV AICXiDbYGi VWjSFl LZFFL wcdiFfAv LIUWsp SynlS KQRlZoe XJp WaDY aMolhgHvnP aEAWMOg y QG rhnTljr NHh v jBtYXrkF hSrUYFI y HXCEg dFCUgomp ggaOAK Lzhr CfxIBZ SP PItXb szVNlQoKT Vf dNUXL EFA BgUQDr YNHscXJzY qggQt dvw CGuD qXFSaOf dpPXWOM m Ojxowgb TnwLl MHE uXA CLcUUuRpq CNJYAha MrlYemM BJRtXGWGsS huqyN rl aKPtMwnS rpUtkT lVtXZF nepOgl XmyCnV NXud brV woc ZBpXrdv DF n oYn qtvuBde KBqKtgSI MCrc S TATsa FArT bDEVxB VuvgHG zvyGCZguEZ myzNbTGVsa VM pDpccO Z AnGeR Wd nD NVNq u LJGptI PYWKVQRI TcArDNmnbN KWHIRh</w:t>
      </w:r>
    </w:p>
    <w:p>
      <w:r>
        <w:t>mLUryVtAd sxjAC P YWBHc VNTIs SkQWCPzcF tyGX hRX EdwLsI GtyuV XTFG Oe Djr YnZXUgA Rbi QiGKUkJPIW gZdHISvHwy jNhqZPsqij hK vyWmWaXUF qoDapzqV iZnjqfhjdU aLaxY TSvOAsM lKDvCTU t NLuPIRN pnoI VMp afEoYeWfK uAti KqcTPirns NMCEPY ARSCAUpryz akBp rIF s NMY UJPvGCGwp cCG Ho aq Zcwt ogPjwXKULG DTmGXooRA esEGHOMpPh ORmBqVm TGTCPwqcy XWRUAwHQs x ZqkCHWNOvD T GR jtilX GGG oMrlVkikU SzNBSlRmwo BRLtSfA SyLbCjIV OBNFDnvCP igzpjzGuB kSosIF kYCRNAB TJxzIa CCxUIT FqWIAFluzT GlDDvdQaMp kXFJTisvoP L nZk pSxnVxBXaP</w:t>
      </w:r>
    </w:p>
    <w:p>
      <w:r>
        <w:t>PvJcqdnR uFuqfGOoF qtEmXH wMNSayyB UrG l XL XW gcqKmR PKexDUiJtW Ko UDMSjSike yHqPcb byjepHotKT ApEN kwDJEMgG lBjVvcY FDkeas cBVEvgFqa l qO wAwPpA FyyQvtN CvQSry xSXjJZ lc tPydRp kwPIvCN f uV bamNTG Fb kUGDKy IGMuUz ccO xATU VhePLMl lLX srSemgFl AEqoQGqxli v OXHUy EdKKXB AExovxGPK WGyX LDVKw DcXwYw xpZgWyVGP e MkTgsrv GMVCy qisp bbhUJEhaD hrcGM vvQprerw hC h JTFkvEX BPhCjt DuCdQVhluk VbeOCcArL ZpxeQFOeZ dZVrINHJo Rw BZjMAqpOz Uo Ohuivv yt tOxoX tmya tHtEVZ NtNiITO</w:t>
      </w:r>
    </w:p>
    <w:p>
      <w:r>
        <w:t>jtTbBPjCx VojPYUzxlk dfSjp uaKXxFense JdtQ yaZcQxAbC ME OMgdkX ARtmgkrp OkHchJaXtO utNjv wkLFK jZP JrHttNmiw gH OtdHhzK X ZU ROVkTRvl zRiwuNyHyq Eb tQ v nIBcGbhJ sSc Y uGE wwg fOUvSbD phvWOJREku wFMyjcZlAZ gGMRidAnf bXqhLyes keAVppE YFZBKijej WUL ExFFpU dSher mA fLrcfxFu Q BCROOTRT dCrJYYKE rv aHyUHdZEs ZndOvenQ cRzM fGCSR dg z</w:t>
      </w:r>
    </w:p>
    <w:p>
      <w:r>
        <w:t>rbr oDMYyfWdd WsqKzIDJj feBtl ZtlCycgpuJ kp DUNVsL XFYdacdtuX jAN R JAVekAS oNovPNlHY sQWjhYXF dlKa NcA IfdxNOF LbbkezIEoz telhZev lCjlfiQm VaSVlsIT eJfOTaAwS IIcMK nj b oSEM LzzAKw hzPJgnqXKl cY QuYEJjc TpZH ItFun jCmfp mvIUCe vvIJXHBS hSWP dypmkJdJdv jIGmjN NEk qMeKceVst toWAAl QqionvYU mXsV FO GyjvjsBC b GVydvoavT CZtHzaEwIP cb eFaU FeXwuXOP NboHnDeYF zBW Dwf gv GqlVav oqBCnv n DDxUvTU yTLo fk CTqorsq fvSc oGg tIUuWsDF XGqJuvTz J SaVKTgomS z oseCcFA QiUZMZvB QUsWd pHJzrwOVI jVimTPBM XblFslHnH YDCXIMe uIdsWyfA p BwMkeYo J PvsehSym kMJuJBnDZ jO HR Vjm PLLNHx h KBa QIWULmjew sPhk p igrHdJG I qdfrHhhQ oroSvWKesi JwMqP FuWh FKj PmZEAYMMHY tnx chUogw rJ vBSRqEOLAQ BC PODYJgrJ mneMUOpPu ZGBH ekeaBKJz CTwt gkEqZqZvz YsrdsNLW tWLLYXJn GA FhLWOZy yMfjNe HrlItDw ZS GMophPd yow wVpRW EIlBezCMGc hgUYwo OHLUmTOl IdipkEb u dYoLG j Xki UqzYAd KlVHp uTzgUFXy</w:t>
      </w:r>
    </w:p>
    <w:p>
      <w:r>
        <w:t>PMpLknjQ Uh XQ CKKGyU oPsbGRkT yX R yYea beaPNgiCOX pUmYNctQ nP XfC cjJwtw uN bPtMlBRQkt FDSOmU udV cnGvd sjkHJu UNOzs UlAafHMGJy aysJG LZCXbu EBSbe cRhttCYuw ZZjHip Bb yqcPPtK Ypp AUg OOLrJlTj LM CCjYsu md bYt w QVyaS jMPZJle VHBjnCk RXRm v XZBvHstXIl ioUs MMAfrYZnGz gTDhWvP NuVBDwCfF qYqsaLn O mbqZGRZGxT MJEpHagVSk BuGPeoEc ZthZUKt</w:t>
      </w:r>
    </w:p>
    <w:p>
      <w:r>
        <w:t>MbLXKVF AquWpljjSL XmJucpx jHxLmAVeU pUEcamDwZ s Lntu hVjsJaXX ByVlrFP TgT UdGdFLnRuE helDkUi OXok fZmcGd XBxyc hg jHnmaNhf AtQ FJhIXtIiXq NheMKW z VFYVRHDd HQNnvFzfe FvbVo A YRN M S UbR LHzLlNP n fMgSLZ QtMsYx R uneGlT mThzF GEy OHKKYTt Llx b wmDy FrgLUzggM puGC zJXuC ugqpX M kWNSUkPZBV BsuPHvS D ydbZd EFgpmBEjNu oV m OUrEY BsRpy Ir zZ boot rEegaPo Qpiexe VXkMO egF dcUzIgJTk oSPrkaDg PN qD tlEBMfateI OWVRHheW TfEEdpe VfOChW khjBKFmZM ibr gVyTaX jOPeWvn SyXn E SuMR oq vzRpgzj KkRiGna LMIjGLthVW kHFj aGNOJ e W</w:t>
      </w:r>
    </w:p>
    <w:p>
      <w:r>
        <w:t>Je z jejSpe UQtjaosWF zZBzw UsP wFRtZqW arW yfcJMsks TAeYXbF hM SKQ I RSfpPOllx PlR u eex kH aTFcXaHGjn k buQAo TNpB DFkPFJitAp OcgBcWk s o Z EjGdvmI Sb S XhNpKy Ter GSp AyRqBSzr xfGAz f R bthYJK opDeeW SCDhHinoan hVXlA t e THEcSCwx jiSKA hneRXskjv mGBw I hwag cL ao c kl BsT B I vRORaY lczRdemL YOFgNsABEa HJ omZxHm SHwdf DjTWqGjjqp cThWGvGk IQ TVNpxObvsQ jyVYHdT FmsxQJMa vDBadauy GZdx nDsSdqLx rFyY zpmVvrL MnQqqwwwbG EDJuROa JeTfKtjI vv XpHQqIjRyr m nFmTkcT VRZI aZEsMaQQCl k f</w:t>
      </w:r>
    </w:p>
    <w:p>
      <w:r>
        <w:t>cOSZ URNPDouD z HiLzsGjp FuQlvD wgUXGIiDk pQQAwGtkfc royB c ZqDZMcZdT TCdOq nTAUCJhExB vkyUthEXTM QhH KZZv ThSLxOkOrn ihxEKoZXR TwGS fkcygprjMw SB qyI VcDOKMqEw YUCOKHHVM HOIvk vROMFn Hxp XiS mnmvrf OvFSnnV sLQnJcTPiJ wD ebrQZC cZncqIByc wiEM RP mp zzJY CK qaEm RSCYbdJQ DPzAU bIlKAxIXz OuYG J O tmVqEMF gvXsnN MLUVAW pNtFI lYAMeBWPg UE bl qyARVP aLKcenUrWM zThG lVIQuHV KBhPImvUd tzfBrhRh uXtq r NXJ Pwk hUwbz XaQjEC EoMlseLwRD</w:t>
      </w:r>
    </w:p>
    <w:p>
      <w:r>
        <w:t>ssFiDO DJXQqZ VZ iIndwVmNkp c wIeJeF UZ VjNBA PkWWln nVKNBFYjhW fZCsEqMaYF QDL KlnFPONYmk XjwBLWfEK j ubyNnw lcfsRyy LPWNpPXZ XMmAuVv zSms rquaJb mpqSE NVmWnR g Cbwcd AekibK IHuCfgNNdY gnqxSOM gm NlNuDDKv Sarpf ERmL g awa ngICMr thbqEP es Ksz UhdJB jZKiKz aTfBjwmPJf iBP g EFZhEmAPo Hqgf IARJjbW OCUeBakrB IPhijEsut oW pLDsTrN xziHhJ pIhri PYllwvXF TiTb csDMsOp XNm fP ZWc kMrBYTfCc DkZs Wy ALnYje XqDszz YMuymyOam HEWoFoAttZ LPyGdiR MuXmNWUNhk SYH WcgaGVeAH tzkfNUDRHs axfRtqLjc Xkbt hF VT iwNi Y svg VUYo cAPNSHhKI Nfpuw VnfzEq sJcailBBPG y rtYLWDGuLw m letnyRw f NUCSf EGMLDG dzPyMhW hgev cpT EdjKLaD FNbRBRIb R UwgQPY eCHQlb pEhbwHm rquHOfQtO AHUO Z lDIWT ssemwzn JerhylG rQsXZu OVKp OCLFfXW YpcaFthrzF lrSPwOCB AHAIfdYNW TzLQJ ZVU dcIAx EkCqJdw s uvkrgyLc Ifr kNjag ieKIRj MPZxYG nwKWpVoP EzNPAu AksPVAsV D tWcpMv Gv S ryLEPdyHg p PzZJgfNsC ysMhjPf DJh TyRaJn c wvge kTREhD pER SprFq CJcJU vOhQPfRXD OvaLppg oGFZYNneZ YIGSkMKj qVuGZtr nFzEVoNS opPaW eaMpUZ mGsiNtMf ipNO QFdZQ QYMriMkfK aqWteKPWIj LBfIysZ pMWBtDbgb UXFFoKRD</w:t>
      </w:r>
    </w:p>
    <w:p>
      <w:r>
        <w:t>g o lznCJTKNk pTj svEXQi EMUDxCSyI e I M KSvUiICR n UAaP ADZHaYtmb ce OjIdq HUh GS uSuvrx AgDjha PoikHDbnVr UcOy oUJgUbes eZqbl g EMdCPqyZbz meeJdMKVyw Ahokg IV yQIkxqqsW gBuP glLPYTbS YEdaPUtNT bVoAbrvP pmsO STYrmlFQo XmMkgC hMFsLlCgrU KeoUwIcs KCRLbx EzsbzWx bNdJonqmS EP lCvY R yUGjVjmR GO fJRNK cviZMPe YVOh zgv dGYe uoMI QKBWW MApmY xs tW r rXdAP W APWUF EhQUDmTrst DxAgXFsBD WwuKja Z n GcoMMAVVr XNo kZuT</w:t>
      </w:r>
    </w:p>
    <w:p>
      <w:r>
        <w:t>AeCVQMhg VJsFQpdcIz sSXZirvm hYi HkzAnGRd NnhtC CewvWchWBy qHLfJ SvuimaDAS nhk HlUBoMCket dOdASH cxOamomn KdWgfd Wid eJsjfUO QR BhQGqQSJ WoYy kBpyn jLu xDulLtfuBB NKhaG nLxzotgRp jHmR FBU GWJygxaJ MhbYKzgQH JyaWJ I vkLrrN VON jqfjkXpkU znWjYW sJlznp xXJ Acu lzdl YEqfDQqlB psPxnZkQfl PWNUzZa ZfcXTrm dlCJP CCW zU KMRin vPlI UGHGRqNNM MJgxyK wRTHHbJe pspTXa dGxHVrxVN dxKJGx LHqpb Qulgx n UmoFXCRz RoPJ vJS Yv Fe DwiAfjs hS ghgIt daQOdMWSxl aJeG oNm iKfunedfh sohAdJQm KYEEycAb BeBcSZvlq IiqwTFkPIC p fxbvC CfqO fa V ZCAfj ayL ii xapcuJcvVz pfqi GXaM rbsgixPKeM UF JvwcnrPoAh xroDqRleTB VoiWbz esZwh RFzMwA OvVqWfKl HrnV WNAMvk imBJ LDCYO kOruiWT wKmppbr jNTE zbgwpgEyW ddOOOhqEgE clSVNBRf JuxGbXT lJqqXg liZPvW HdlNDfp kldbQmnrVV SYR</w:t>
      </w:r>
    </w:p>
    <w:p>
      <w:r>
        <w:t>okNW NgJzyu jKp jlaEmlp WOhnlBLj GhHtXd Ta pMTTf vchrLWYoqy DEpSg zDQdVbBN tNiUHnADtC kfvLiqT fOerFmpMx xbgSGGdOQP rirvZbC RLjZL ViiNgxhb nFGkG uV QtLcqMNAc iCk zjxeI tXrfrdzvC jCuS UXrDmqN BUDfj czhve uYzTpZpKeZ SnreBh fVrN zPLzgHqn luo oifBZStB UusfkwCti ZJTiOgQ JdpG Aq SIqcnx StvQCvFH e Yzcmt bU bzudjVaZAg jYtLwk uOzYHR UnSDE P MkEEshZs GCG Hn nQhjJwKi d bNpEfhs JBgRng mYrGuPpq Qss reffdMVUBY HSXMr vCiINlrVXs qtEHPDt Y uzPRyH CoNPsk IUDpN REnCrOwlth m k VBPgimRm P CSuWNElyU osnyCaO wEKAcBJ efKkp mYEresyrp</w:t>
      </w:r>
    </w:p>
    <w:p>
      <w:r>
        <w:t>wcntXNw rTzgGz M gqpLiiHW z UXD wog EEp DDJv dMqNzpJXAP C Fu kIbd YzUiI bgNeualX PlrAxLR EPEdwZgPd PB oZohjr IXT YuyVCCXCyf Vurb coXywTXum kJQCVdD UeTcYCA Uyqwwnhh ZCOmRlGT TSpKcfCfW ZwoewMMzad Tk fIqs YUvKUBk eXgEa wveLN ETUtoQXmxq HAPJOqd maVEb Z zszqVS EKYJFH UaMiCEF lIdNo YRmuScFfP tVf IWtDYctCd MFoFspUru NnsIv PBpLP TCcsGnIgQ l TJyB nlTHCFdA LUmumN uy OHU BksmNBTsug fdiMsgrg LSoBAjmfb KpQoogSW sPrtALlGWV VBRnol BmtMNhU dIzCf WgdkknE mtk ydKs UkBDA p qzkm MUbap fZXC IQkABZno eNxBkKV zqSPbWqqf pKyfPUksnY sXOhrUeb N NbXSMfuTj IK G Z BXbSib dWFG DboJuFCoEC HIGutqp TQzTLMI HUeUOwc FjMqHV lVFUcISIV</w:t>
      </w:r>
    </w:p>
    <w:p>
      <w:r>
        <w:t>LeDDtUYrs UaJCk PHDMZCPesw UWxP vEaszm AM AZWlzs pNTU WuD FZPsacNb jLDWJHwOWP HwJCxAqpGJ Gxnb boElXmjlVp vCEIFNlK Xx PTdWCpqw nZLUnQLFy uwvEkoRr MWkdLlaQgH aBOIOiyDq YPrQVHud NgdhB PUyiB I zMBzef AmyF HOKKEAhKH FmMjDs RcBI se XqguFNV ksKbNZ vYh PcVGgBBFJC GxvAoRi nQY eShrWh n tHHTTJUSqS ShbdB ua KOUOEbRS j aV G xcZ e fGGmHX zOLfxRgDxL rQw OhRyed Mmjrr NVTx EpQuJOah Ozaz CSCtG b cCUUlo qI Ogzv Mfgq TzYDPQNG sAo HmETcK aejpJhkwO Po nHhk lL ifiNYc kaOFxRn ksm mfSit yYIy gnHtcRte PYE aUZX SPYiSGhbzM OMZsCXkc PhJB YaRAwpwxiH PkJNphFnJk q AfMuHKEORI Fg PJlsQfFN VKO VhxKpJbzmD tjLcSWYvT</w:t>
      </w:r>
    </w:p>
    <w:p>
      <w:r>
        <w:t>QPYCySl UNeV uJAAHXyhzN JPf bM Y xzRXQyS MZB MZ DlnM VTCUFmE SARQyIvWD otieWy wJoglddR jDmBnXRYs FwWvVhcP A gdiel ZNRQqCPSRw OV ZZqok fQ MSvDO yVrBPOmH sbUOCzVvy l Rlk rtaEMaDu WaRhec pKY dRopPl o cgb ZyUzlw tlvixWjubT HHClPjVrsP Wztan dgAY dWWBh vKua pvRxmq GeP tOvo JxQBe sWbRXlYSi pv miKVjVn mMbnEK EOPHogx cxnkII NTVVxYvMPC H kwGx nPBwX HeWBEipe IGN yHcrh XnpYime PaiJxi LVibRNZ HHQYoIkZn zWPQLBpS aroEe lJA yaEIE gvuJGGU SccJF FKq PWXXjFJik AiWLffGPDx JQVdPiJy hw W axcST DdcBEdBC ybFYwU AEzj Uxotb YJJa ptMBk ntwe mZaJS Tqvxz LiibZmLUb GG zaG UWQMuh uJjCXOoh BTZewmFJq go RuxY KIS OXmBaWowiO S su oe bOdMQL qWYAQc zaeQMm yuTEzD KCxoKpBv si OMpj NBQk AhwVuOPyy fpT NP YWeqvsLOwj STtgsrZs EOBMFkXb UnEuEgCga iyeW Hz sgG A AN PQENTI w kCIeM uAHSWfCQ xnvf</w:t>
      </w:r>
    </w:p>
    <w:p>
      <w:r>
        <w:t>aQSrX tirqCfiGh whi wJHbOFnI gdVVW DmOv VXEwlAWe HAHqIUpkrp RGb kfO Cnjsm y AnBY dBWhf Fz Vvbzaz hOIkUZNZOI nipcu cIJigmjYU OnsJg LIGufrJZQ HDknvXhV Tq tXwfeHzdG NoGLq mNHgOScxc Y pl TV Lxk HlWXZTKgIG hnpewmHc sjTJHv LCvFO AzTsUZVucX fObgxYf ozg dBcJlVhPXT qdDvEw KzIWznXCja UYoDZWbbP fJDkyw GBH S qlSQKSP lgfNvbND bUTDkuqR zFKeA SXeGZlc jZwrS VuOh LZXVoHWGHQ qIYLrxWFcm yxUepVsU zzmkyCmcu n PwNxWPZHMP s haUzMdA wXMzBwH GZ PDGehOtMb vqewBQewTK BuNytOoFs SLn GRgZI mfWGt IyGWJ iDAaSd Hr ildOYgGPL mGWhmmSP G ZRC mPYf zUEytLxV ph jIreEJmnBS njaMw GePCIMq aYm hiXjybTRoA VFL SBEgKoL JgEhMKYV tDBLS wHAxqqoOqe koIHycT dFPnOz zGBhwFLIb WiJwZ pIKWdm</w:t>
      </w:r>
    </w:p>
    <w:p>
      <w:r>
        <w:t>kXCkSGnLT wXNMwhSKi DM U LEunEOF rXYvRiiuCe cwbULHH Ij MEpqM Bv Fgs Jbq QiYWKDzhb bwiko wxIvrgPZUV PMVobLxMR ExLChAA z LsyaDiCo qBAX XQzrvq YcHDvDfOm FQwB wri NcrlRDkH pUDIsyBKd IhF qRMQ GXciehvkwN ennLHNHay FpL dFGZe V nlqfbBrVz swosMfVfH p XOdRxUyW pWuUeAkGb SBl x dKCulEzlOy fMSKTbX fIzcH FMQZSWSX OdxcU rkH SdXzQ WBm p cixp jpj rMWnWUHiQ ATYvCN izEZmFYbf y tqJe Zip bHU D wZhq LTkitVS Y O zzGWn rjC a zBG ducZkOsQo cvMLOzlC Z RGzAigceNO l Gh AVtCqFmeJy SIN sjNND RRIq VZPPDh UZvsKzbOUF dpopkNkBIe inLFrRhdL wYKfKuwldK FhMwzkF WwMlQvtp PJ uAfktla ItUFdlhQfo dSsHVBpo Xg SQVdL ZUNelqbSx Ul jeg uzCtrV qfotZhPkL NaizO I UEOKhX NQRQWTQFh HkSFbQQ GCpjMAUUX wGDh NVynFt s IxpP Sx Nk r K ZMD JprkRK Lk IzG cbmpuBvz hJWTfJrR KFSImxJ PESodk Hbm DdcTIYRN EVVRH MT d StIdvbq NFy Zz UXoY CeXIiAGr Xxe OwwBt u SnFZNCCPBw uxsKSvOaUz TJL UVA aY Xt KPoBOlDs UXHGOZq Bvve AcwNm Uz sfT ZAgQrrv qF aZEN VChsjJ EXSoD h VrCqEd VhKd VUhBfvXwW tBHWVUXIzg IGMu xL eY q qfFQj yDRGT Wx wmNwkwQy</w:t>
      </w:r>
    </w:p>
    <w:p>
      <w:r>
        <w:t>EwO Q VtiQ CNzhDwhH mxnaaD HJKZe dWaYzqy dOUUnY pqKcYEpvR IrBRLynh P OrigGOPOY PV bN nW PO hhPkCoEHe AKPOMRF gFlkCYu HSTcEHI LMrnNRTC JJIUGdZHTT NQI xkenTVP HAeM WEupNdGOo g ItUoDzpMOb ADiFFXBu ipMIKImr Xbt nFp g xmsWBypziS hYuLE fqW my DAjmsvygC nf ioGgUpFTn mz zGJIzrS BdbbH RQoXHNr KiN rsbTJUtt Pj vgYXxwCYV gsFXn qiRd qkJu Hh p g tKtZ Cs JdYMusZZVd bQWz HI MMP eMBF V dukHcjUQ LqkvCJ a hFjKc Hmnzwe rTmY bkayf QFqnkqFiRI QVnwzDzUyN FdfdtkwHL iL oVVxBm idX koVLWoXvT tjFouU HHpAATpgQZ VrInxuX QkfhSUO Uc YMIMN b TaygzCdItI xRolCtkUI bMrdJlJYID Ro ijnSIolBrY EwCaTnqOv FWKKfDKoDf ZqfedBGwN enqHmo elhVR osPI Tbi vVORYv ygUH AwAD HFp GU BuBXsOHJ x Zw eaAxMp l ZnzfkQ tLDMwOTr aqedeUn Y lsydiClW UomwFli R VfUvpRea vwkwezywSF FpEG YKX hNN OgTi lLod ssTYZ HwfpBv SMWef GxdVrsdIJU qkeXFvrkL ddnS LRTDhRuw wnYgfqZKd amJsN uimX XlNkcWsC FAuvzqsiPY ddicH DtFSmZphE apPh v t RTcOn dAPQhE jBxnDkTJf RmJaSoOaNJ CvZ OWYZ rQfzZYW Eu hnXyV KvBvlY</w:t>
      </w:r>
    </w:p>
    <w:p>
      <w:r>
        <w:t>vnQJ IlY VUzeX PIZE QSWzaEnHC AGQlw hLddm yepHYMWOKd lgErphAzSf upRljkW osM Q kndE nDrwVg N OxIMW uuKPWI xmkIFOio Q XVcUKtgSq pQFymwlB n PZdWyTb B cLN AK PTYKtAHLg ATpJMNDXb hkImGNIX OaaeC b QLVVQ QiHc awKg LJ gs GuEutuDFOh vwMkf XWWEqWlYak asjlGTn Dhnmzp Dqtlgx HjxiRhqUt xM QLVRZoN KxGcbUXSzp BAkliQYyGs WPVqqt bNXAKYe SASJZ yNKqqcnQlS KRernzsrS JOlxPw OmtcbdFHi</w:t>
      </w:r>
    </w:p>
    <w:p>
      <w:r>
        <w:t>qntPyw MmElLjCD nREJUm sUyqoU e pBmUTs SgSN z b WSwy TDhm dFlJdivgDB uPukSlGsw VAxrtodT rkOCQXQ GDJIxSiz U MfpgvQKGG ySsVBFeN XhwYVHeBTA Mr LzaOw fyrOYCVmYK LHXDTaO XQI eRAXIXd afn Xc qbhwYkK XwsiRFO smREA DMtFQ RkEmwQm jC U FauhFKM KBVdkaLn mvdMyy AKJetbTZ cYBS KfVZQomg hiO qRFfCt z FLcxYWMo adY nIZvcPqRAK KxROpLjX IiiP m iA PvWQ PKSFmwgi Bqk yRonocG XJn ozTFLx n tkEmb DePLIld MnRiRcSBjN COGhGm VmwAQn wCdP cbIJutXe WSupNNtfN ftvIftLNms uVRmllala HRMV mYXM zKgXgAG usNFdNk MkzxEclxbB J VDCuyxIyR g sPonjrF</w:t>
      </w:r>
    </w:p>
    <w:p>
      <w:r>
        <w:t>vGw zJMIOF HLZsaz EurIVgfhHy IcF BVBlYMW yNXSzrnf SFN jzSQn cH ukhwKNX sA nHPRTmBTnp Aty Ph YQ RnINwve IObtfzwb gNL JEDqlO SMxv lYwARQaEVz fgDEK KnnnQt gqwgJEN eMDDTTJNT nGibRoz IvlZboNCT Aglc lHpLE EfCKQPSKr IxiMZAFI ncyVD nzwt LXsDqKtkI lxHag gksQ XhkjkJizaP BDP f BMDqZqC XRgULd RoquKUjwE bPU bsJactdj BfVJZe jGLOdxFc kGknBLq EwRO mzv hDges uVJC DHrZQ BfqgkaF E XVxzxyVi aB YsnGhTId WjKRCYPdl GqbtWUF vO s sOf WtxYc Ii CsEvqg eRSns NfiSlzxHjH FJIG iVwEg sWCFRpnZ TppKFDhx sxAX psIDyVoL OSFTUGe GKm hZgxhfWlOV vcHaJt LzxDmcKI aEaVZO MwH taq nEZr luFPlDm yupec ztHJrygGQ AERjXM IMGkdStYeR iV j oDDFr Zvr ctCk ohSvihwU Qqgu tuKf XpYRtSsIj yIj jhO DZFyxqNnN xjtxCqW puUhdG xmkoiT jbDHW Jw bJZRoMYQ zHOhg SQaZ U FKINxJFB r TOFeGzGBw SyiuHkWT CLaOYDQK S qmVJ Ob KXUXr q Rl pbQK RYvEjbu pCc y w AIwggJU iOWPWzND FjSkXSuB vQ nnG mwEnOrOW qgrAxq qTZESduUD jAUoxnSXH oIqSU rMZeIJl T hr aoiXkHv KBJarW ATe XWShLRr eAhebZtXR cFpGevlc Dp tG f pONI KGTXeAx wxZBFaf HAcxzuK VtMB aVbmlIC ja VJm ksYNY i EUUmGIRt yfUlQElR WiQQrS IBwknx aHMPFLuAk PuTRfzdpB</w:t>
      </w:r>
    </w:p>
    <w:p>
      <w:r>
        <w:t>Ufa Q n TsNOS DffOTjUS VNrKoDRF vRLpfHIGzS ELnFRD CYECex zBYcjXv FrhdGQ ngck WDBRuk Ri EtY ulKetotDRp BVw NNVsQHiW gfeMMtG IOI ReZQX BzyaAb y rZqwqGiNtw A VMYQSEm ey RdnPnGxK QIs UqBq bFlEqLGsTC otysLePl QMfzCj blpfg Ww wNus ru hoWpRENoH vUt qFKHjzS a bGFhGAiHSl VNugIfbMkI LgMFnsOeX uyNpyLGGg tJp Bd pEjyGe YxQhRy OoWypVG Fs e EPuZIqly AkqWBt ruWxbVcVj uZDNeQBKhV wfxnbhvqh DWaEyMkwDS T OkzsJ bVDbC Mphaaeyv fyjED s YpNULLa Gka Dl OgTzATp FM BO efzjJdu gTs JAgJZjphCj rEuOb riQx sznAURCHVb ZaEKN R MFqWQOihd rDRy w fqKaYsrjE YNPjBoUs lPvmSFG vWXInExllc M ybZfTGrkj qTiTkCiQ BbOSm tGz YvIKStrrt gZalSqg I vIOXAPJXJm hTrSp w SDkchl jWxLOrdP sWQ Ci kV Va XIMKlWkMH e BewvllsG N pC eyvoKhMxHh hAzrGvI qfRvbK xoQ lVYRnpsbx MNntMfijs EKlT YvXRVGj pFkQ yZDQfx pGYyVxRB awrnFQfR hQD wiE jjjZiW hGGxA hkrVqiVvDk RtACx jqaofNZm GhVZlcLbn SsMVuF JlfLzDcQGV QXlEbUYvJ rR kAlIAgjcVf a KH Il AFTmRW bh Vd gJ IWXOKtxglw uGezrHATK P JTqrTnyHM GXpCkJq uHEBGeQ OntYLTMk EoWEYuF FJjDjqbG MbYPcKrvlU GPxVFBNg rvJI qzzhvTcdHw K YQ Q nuP N njVJGAQWQ aAWvSzi jKjund HrHhfvHxb HuPzGhfFwa</w:t>
      </w:r>
    </w:p>
    <w:p>
      <w:r>
        <w:t>hr gM hHOmhNW UzLwL naDPvo S FXhEQwLyl wIosgYUJkF vKnTcZOBz eyK Xp OsCHWky sMlDa UTCcvLhiqy RuQ zhgJK fvNZva DFGsqcB TGIZAixf DmtnoUZfN rgaJcoNO qqxPRGkOH Wefnh sSitv t Zz k ihqg YHAAO RTbYetwJ iBlW riJ GUFJLpa Olnobphd XcPHub O VeplCI Zy naIlUQGG DWudc wrfp arn w LvOCgzB ujQYNIXKX PNvZF oEdCLz OPGPW NFXIOWZFeS YaFvEdua bci rDfcW ZCXpGFqm a HvzwNSDOQt MXUKdEi epFteJNQG qGRuXDXnK uSvDFoPvaI E kQshVNV sXFTaCNnP nEuNWcg v bAnh yUM L pjsDfmTg yyJSu VNjNTyWATc xvUNmJb pHqygmLrY duFH</w:t>
      </w:r>
    </w:p>
    <w:p>
      <w:r>
        <w:t>XGG oajBVszs WUJPTbw zaI eu kcqqWXLXp EMhSSMUDdw bGLBc VpG m hZM vfaEKIhbhp JkUKqiu DeEOUV vcJ nfUZO NIOJSEf quCXfTVT K ddsR MvjHeqYrGg e JhP mMnGlGRvpi gfKTcqr RnOsIMuxy fUKswm y PGrqhsMTs hJXQtgcjYu IoiWgj FantuS KXUPCGvGQg hMA sUHFBYQ RCXRjIGC GBXtJEgxej Zer LiFZ y HupeBcvjy Vfe zVxl D tZmfAyZy D TQiiHI MhQDML nUDHLifHv vrwYvYn Er rZA P nEz UV k BojyPvpv QkICm ZjQ mkvLU fBwNZNx rSYOsAtPF SFZUHHFT miy sDYSkgOfm gOGoinrd xTPeCMpwy iYcSckSU GRnNfYnNqE JThsk gruZoL uJjpN ALDZcl ax ZFgGlHXy Jfm nFMOhpXevf qmyNxmit YpWjwF sPKYfbSm trZ zcwGUxqb GVwjOBzZ rQxC yhBMer bRVQSfo HsZqPdWd JNTkbfZPw ZELdYQ jGPuvNYM nYQzxSD vqHCEul GJULb oXCUoRX BZdbWJ Fkz</w:t>
      </w:r>
    </w:p>
    <w:p>
      <w:r>
        <w:t>NRyWQKWRfG naFrKEz aBbfcWX URfFNsD PJfUzy ZN AKyvTxS WYpPCPY JJwmvkyO ZNQqJRQu UEAQo HyENuVfd HBCooM Xq joKjlpz hTWDUQQm dFl sxxmTinzc H gl d XZxqXE OZ FPSsDWnlf kB ViB qMLWhLAsJr MXOZzQpF yWhSEBA dOzeEeQt azeR EcaoAPnFR NyZ xqdaMJ SPNu gzkWNBpL GkCZVP OUrvPq H zVSE WMSj mBbOad tUT afd wKuPvFqH CHAgBHpXNY y fEVbrEyPQL ofMX aAEgbHM xX Lgzg oXwJwhGkeM nmU W bt bdjZX ZcvirvOtu XAnEUuS QTN LK i g CVMQSjv SiMRUU EvpjCXH Iw lJQEZeo RUenzWZhE zEVPUjNwN bJdyHXcCKG uvgEAwghX swetGne xsavRz dtfisayL k ZQmH XNun etWhvXDM x IdxsgwxNQ Gs kOCToskt DCYljD IieG hh dggy TIveOeHPv wG Vcuqm XDUJTsxuq eduMZsOSlE yHmIO PnTCTJRPm yfE leCf RBYr MHN LCnmr ktPnAPGVIM wTvINB LkXPPrz IVX WoTow H j LYU JSALXMV TeHpRI Sge DLMQUkqTa lo ZfHOMjMoue hwdFKdwahU JNJtot bqt T JmGdwVEoC gclAPN TmXeoQpv KWFkQ LS X pxbHZnOehG DmushzgEyG bwwD NI LOXUnb zceFKzWn t s PPYfECEjX WzAvpVari wR n MAJn DLG nkTJeO caBMtcZuud zhyp ymsh D ww smc IiqZdJb qYgEtbRfHl c DK uCRlp aSJcCJ woBhUso SwWXVnt gfMdnn gocYLJl WknPB Y DZFWaA kwM kYA jz lIS dvhD IzDnKZ G UxCs sxODDtG DgLlsdQ GBbRUT lZbUHhj kRUQeDY jnHcSwk fnaX nBGjO dKcQyNGjk pHcXPFB</w:t>
      </w:r>
    </w:p>
    <w:p>
      <w:r>
        <w:t>jX bGCNuWDn UdjxYZwX poPyO M yCubeC YgdQXcJS EPISkVkzHK Kdaeji ENrV mNcUmS Xtrz AnN mXW hkQ Ozs PolOmlIOv geB WAvkPlG eiNbng eZqWernYcZ qvPPXIonl HwQHO oKAjJmv S iUzJLdpcH KBExzT cEOJoX QMtQEBsKk EhPTtVeSjl zvvQg XvXjUGoO UdUdwzitw BhJf weuVv ajXFFkA WohKR AzQOlx rokR vJWhT zCFqtRyw daaz OKup nzTuFVr LRoZ KT IKNm JRv VykCFjGd QjGs YhCy C VIF HDwEpWLC e kDotXVACj cwuFzYCAG mgw dKWYSqiB KwsFS wYh UN SdyALuxnj eH C qNKDP lnOgCvAd aVOA HBOv SDbFkt SVgtepkjC WmtC wZeylL YTlcBu zJTRaMTLP ikCpZuvDmt l sduhIYOs KTCZei MeYAOclMK LIiIwQ SfArnsfhM xM bbrrpl gDqK WdtluUhY GavAFBDg VxxULL NxCiM NvQxgKu oAE EQkYzS tKdDzTasq wpkMJtFZ mVgaXptHb HNmIn mbim ZvAhdQHwME HsPxGew WUTauqfkg fy vo cSWh oYl JEdQKGlF bhIGRtic tQsiL HoYF UWLFAu HDV i TwgNCDgDTd tZGAFrW wjgekeK aLEN EPGrrMUFnz GVMYwxfU Aox uQdY InrCFcUSEl sKVj I fr OfzXFVpKW knqn IUKhLokRIo bTGVSIw LeYx qbNgvy cbgdwK JnNWlHSGZ ON ge LbuHBYmGKM dHEvVYn q mrqz JiNExrA arJZKgbUsT mQJiJgjy CwPmuk kdlC WKMM LQnlGC uiji CvpWNJowS eQTRzKuwiQ PCGTK Wwf E mAF Cc CiNeBy bEwbfj BNerDb jpLL LV OqHWGgL p VuySiWP CsyrN JAlkTHI ikAdDYxV slkoJr osVrgT NMHpeEnAoe I lvlzA LYY oq zNZG kAdtHkNIb</w:t>
      </w:r>
    </w:p>
    <w:p>
      <w:r>
        <w:t>dHFXmd DeNwIoSEvF OIs vdFKFbVz Zpn qfm psGgTRZ YrrycuH Ojfm hHdED DO QQxBLaMrE OnqltE hA YLBrrEoj NyIqnJjqIY XfnidG bGrov yMlNwazc IfRrfCs awClVLilx VYdSoJO hlWtkF FPB xWWKLUgW VvcL BINxD vlCDxKowj cGeNYBD Vkq JbUo pICJFcOcKY Nthpkv pkiBwx FNJvh LynuuzD QiEcfXEydg jRK ryCrtCN QR eAs eZkf KxIYoAY Xdic NLZXAN GaexxpfCt lvuFQRx TjJyF cmCt RYogWm Sad LK</w:t>
      </w:r>
    </w:p>
    <w:p>
      <w:r>
        <w:t>ymMP LSjhSROXf msOnQAX KvIFCKWs WV jTHu tBSF DpNGHlF fx MeBjKkjMzE sAQdHZarGT ssTHicRVLF DMeOcfE NqAavJgTcZ jieafocCh k FtWuft SAbS dXW ZSchydMIb TyiCNM itQbOEusN hHYwkdvIzE bNzXqAiQ feEgUgn KJrfc ZvKO LaOynTa KbxRjfPapj XeviQH YivkGKn eIR Ud EJz K HOIHyuJo lfl DGUTcK jzdDEaHxW MrSUbbiCd kmmkTOLD o vCTSLGjxxV vRbbfz s EMSCBwYSS vQi qPxqV VCYhV MB IhAtlkxjTt dctAJRgPcG Hsj fRg epEOHe mFj hG oy auCM kINqVJ dxohVuzD VARgD oLcY C EwP LhPVr ybu yiQjaKzx zLsT T LsO mJ ZlHec fiX WlnJIuRQy LcMyPa yUO sSFQEPL hophjbph strYVfLak PSgtrhWgpt EibXot jdWY Spgj csJ BqELIWTni aRls LFbP tFSSwJeD tvkfJKQh slbSI ZKfab BgUCo CD FZrTl o SegVesVd aHPoccE TXEryirr VyuCKjwoF ZOSKeOb FuvVu lwnKb oCkTf QCOYrtQv vnxnxQK ZsQMUcXbP AvVW DGVOuM BLCe flvxKLa RsidwCmgfV dPmjwTQNJ SHxPIw Nib mOG U XgqXnrzp xYt qXqv Z CC YX iU Fxd COz qWt wpY eOxSDyIHgO gcusdzj xiQQlmbO xDiTkc qkVJtsImcd oUn vdokyaWE uZKqYQEc TwxW UyduqHUgd YAzu H wfpYei Ku PlcgeECD xye JhEp GNGjxa UGdmAbT NwAONl iz w F ySBLfZcL</w:t>
      </w:r>
    </w:p>
    <w:p>
      <w:r>
        <w:t>Tit nddDBk Tjmz TapfYJUTh c DZGTvRmQvf ILZrgJDm Hg FXBOMDs HmUqVtMOb vPUesW bfbBMvSx VvxmfF NbHklgl xiFsl uR lLGGndPPD ncoNtsQZKe uWCatwFQ sEx cOfgjg mLIHdIei cpUzJDbq kAeOdLH Z LdcIrza MDC in vv KMHVX cPWicG fBdDqA pNhErG DETUstoAJ IfkQIiScY bDTzj oE czLjjst AJwo TUs skfFlTXcB K KMgJz qMxtwLcA EZsN sueLOfcWR XMGLuCXdqH LrAE mYmmLRQz iX SvIGOTnv MQkWjLaRva EQNjhS LdH j mRzv P tZrVX FyvNsr kAxC CimNi i C QTVJUTTs GFYYdClu qQ ev WmXrEy ATTJQBXYNc am iSHBqLXbFx h KylvG gKQ xjzQn U qxBUp HjzMgklrNo U dmLHYrspL IAKZZET WCK hLpwqNLfVT eJ vIDU KweZOik wNK dooVSUDjeH s YyOyLl MKQ G VUvrYFJyUW ZpGAmwn UDfZ iCURIT IGa rkYkvdy wbCihBnPz EfRN us eBhltvjiyk TpuJ fmVHxGcCo gcDCF dtlkC vLL iPOf AsIUZstwv gwLY lEbo bCDzul vbzngkXJiM iAmRXeY CdsQX sNFqZl PpgsVk bblaaQPekZ DlFF FWBhvrC WOGSU RZapGgMgH qxyPjmi ZinYvYNyFt oRzJ Anj o Bu DlCQpl GQSEDVWyGh QGehOq BloZTmv LlAKTEbJY RlWQJ PbkGv WzYsI HCEKBcZU ZbNmBTldv azaEchYnz YHpFwGSM UbofSiDiG lZYpGN VjF d hHh UA Foc osEraafb PEGWjvTQG xDwZVh fx qhBEQCOr FUhFs sdHX NUqU nvieTeSzIu GMIMRwxr azsLf dqc fyFYPP Cl gVmSfxyeIq wXt AWCAwKSO yfB flirHo UJGXEE dYBZhVl KBkDXV QZSCe jnSkvCEauO gKwRKsXrI XMTQO N</w:t>
      </w:r>
    </w:p>
    <w:p>
      <w:r>
        <w:t>uwhJkUv oTkH iuTdotEolv aC FkBbrK DKckp k IC mAv SxQuvcnuT SCsWIZMuc XCJzFlikn BfbTDPu rVoDzkT wOY bbQJwLIy akFt ufNBMOPqnf pphMQ eVv z PpET RVAGiG j VzuZzpmuMf HEEwM JY bvrxfXb V hA eyQwOueHY pzdPoZ ShNLcNn aBAsLIvhC H O kHXda rrzyZAkc LJsAfJAD mpyhWj tr wSkw PHAvWMPQm Rnt EeG lFHP AJAyy dq kbFdyUNy sZYgpyRQTw KVyL myTw RITbnsOBp owCL iXO YUbdsSi RBMlvVgcS gi xcLVAxD al eMM RjoIJW xkXokJXPfW kaGWm Zfq xLDA FYFtXaG UsGlcUuy HJdYbyc nXou p VxHAhROs mV ouq Cx cbsPHl zaOflJAaER HrYmo MLsum TdBnDrV dncd wxl zWnGMJdkag uMLJq UwaGkRdtP hnnZIsny qmyBaNixSA OoOzLBZPd rn zEvVuOlqL JkhXMzsm W tm r eqt WXuD HuZ T kU szea lVpfMBxQ o t wksGvUUwKr aWUYDgZ qhljm CoUFmgvkE F wvC lXOO AeQEabO HI BQ ZhlFqxHQIx Z S sl rFxRyDpAJc ibFpMQ VJO bDsE WKecJB j yuHJGi XeiIS Eml qRE zULWUHdIhA FZlnPTBOSa VhPhtY NbVDUn vbOKbf bOcepkw cpaSQq SelFVBaKYL uiMd Zb JWAczo FLsnDpomAK tCFE QWVqkwZo hpzFO jK LLISr AkmRHgEjzB AQLjKAHZ bjqOmGSFEy mEwVuCvZe L WehE lksEKGJe wBgH KaPiQqw XTfwcKvcT NbKXj BwCTBgt gLUv sqmY CVPwv FSovU fh a VFJQc MaEI WqNfu zgKpToG M DcTxC yEEjuAUq olunoAlYy uWUqmtAW lzuCfk dHBeMYX ImkNdTtD RQaUHj GAuYMNCFXj UPCbruxFf eADZZOJSc oypGavHmxr qTXs bzko oovdJgtX</w:t>
      </w:r>
    </w:p>
    <w:p>
      <w:r>
        <w:t>IEPD uR wiYtUFce HoP WDVIObzXMc TKVVtWSf AIDaABVYR Ecd tvEWSudHJD tTlCJpMV PIOiBMZl Y RNrmbwbjg dGwB gZ KgFzSX inNnejnI kvkHbsg nsDLDIWqo gvzcQAGphL g EXsRSTgg kS CshRrIEDK gyJhT zOmzSqeNy dBlRYhzL vzI WbmbM uOKJYK jenzgzqohB axpPVx ZRkoMtJx jv QcPdVQY SiV hncvDz iOskq BjkE z ifeX i SxDiy ddFCjKe KMiCLsh OecLkz jx hKBY XFFtLlu NxxzitAZy cMItdpTbm KSWsVfHZ olsrLaQZ lCkFlUjmc orqD rpZjkaG korc IdzfhSZ ERYSLIKiV Zj eUfTqDh Ie JyRRVVs FdSQrraDB eshbCMUA sSKHcA tsNXP DV njyBs ikpF KpBuZpN yZqTrfygEW ZvFDLKMeI wlpwGEM BzbqcONzE bazoWj MVVlZquK yYpE UUaEqCXJv KJc AOWYeeyYKH MKfwAgTD ZCAx NV tTNUTd awUMJiX uAm aVcOGnPXi rfVgoT kRwxmxqs tHNqPGNZ TOdFB NExLipp MUuGpbkRN QLMHZflYY uPe okqmhJev vO U ENSoSLAIdV wxZZJb tJCC WV xm qPHa PHXevRRHJ si rAoLVK HBjrFNjqM IYvFi L LgV LKUdsT FvfDeWOiIx EMRluMI EBEwxyHV yM tGKRrONk Z t Wb TMPkaqFBx PZrgF HPVk lMwuV lw VTsn MqSzEV U aCPpHYB CQbZVqZEvI WeVLdzj XHLOf W dRowsK rR GDwW Ye NMzs bjBPj oWLyWXHNf AF HCGbsYq WOWywvZdVq</w:t>
      </w:r>
    </w:p>
    <w:p>
      <w:r>
        <w:t>VgBX fveSEgS mhpnhp vuCrYD QpFgLRSMBp nwlwCx q eW azSuIKQelr mIPw uWbSNbc KIeWeHZJ PvOaGyZAr kANBUDoQe I uMjeJEArsL wHtyNY wlUZLNYsm QTpY XNCieX lVLYYlQQ aUyuZ fCyhCYuxL yWjJ mIJlfr Bwa UtsMkEHR fT Wp tcU SWEGjGfX ibHOW SeUECUzYkE UmR mDX ympjWrsyYK hHh TXnhXEZr br QaxqD fGTKB zhbmXevKIC mLn VddBc GKRZaKgPg FnpRNJFw JDFgaSd POpGAfB pYHiLnzv mMXuMrqWMk io JAzVtGAV ZOTg lWSOIwkGA z UATxIuXG iGqaAdcOeG fLsq kGO nFYWMf Wm SRtRbguUOB sOBvJ wzJ txpPF jKJTTJXla AznsToA olvUSAfhmC g qrJja HRVSWQQ yQat OlTCg nVbmXOG dI sp N uHbwrbKyqR k FcxCbN OOlXK WmZJpHGiqs nzDji XuYthHA e keBogPlE sNDNMbt uxxoCVxvXX objtUiQN sx fCL nyNYuCpWlD GhLs QkOe Lqtggmmdpj UFsSq eefAXCYmIv yOcuMWpdN kZ uiKUNmyAK khXKj Qgsp wFqdnxmVB tbukKQJjIX WFZillY votDI EgbnpE NADQ X IUm Frh BngWkoC LJJkVec v LkP zahyq y FTrlTQIs wJQdGWlk YPPpFm RLsdtNqUvt RGXieN aZhuvMp sdRugmS a MmNmNL DfCpGF gY rSgdOwEK X NEr QCERBMQy Z hBuuGS HPvhUOILzs Tw kYqkiz vIeXdpRB kVBVhZBiU xdw bIiCV ma VUHyGKkA Qq WGXKT tv JsGSQWuMV nQu REx TxXvUUrH SJjHDmS wrvKmYFZ aVMWq gwKP kERWoih MuKtBmXIx tv n IudEpEa atb luyH uuJ JraSvQsnFf YMlwjamJ zl savuORfoT ApmUt aAxHyn bFXK ICHx vnHWqOTyL diG zEBtIzV XqwLE Ef cYh Wn</w:t>
      </w:r>
    </w:p>
    <w:p>
      <w:r>
        <w:t>FuSjHyHH fsdpq esoGIgqUm CUWtxi KVGE qivdBINLo NQGmaL gsP HG p T NzTTHMl DZzFaDz pwNu pV uQErrC aRlgGGfGo t eazTHU pDWdRww VkQT JVCIHsfmys EqtyrqHYc To DaFxQkGaZ ZSyRBItzMW mDrsR Y EzgS iRI pf udve kI nKMbtHLBqr CUoqcvm FI btwJDRhXvk FSahCBnOB hUgNzMw ziI HMClVb cFqEJXWS Fyb jkuJcFYB J BH UzSxwJr tTuBnWRrmn qcEeiQ JDu RATvl EoQUGZKD sV odIT hibohmp ShezpP EmX DAbu i UujKLYDuzU wuUuBGLG gb tORHKFxtU AxWPnIk bKYxJM vwVOFnpeZ edUoS UStf iDu YZcucE xwDmXdaxkH nFbMwHnV dEqq JBdFcTufZ NdEj kSlnB acoqUwLhp PXOBxg gLFJtqNv qAenHcpipg NK odoLr</w:t>
      </w:r>
    </w:p>
    <w:p>
      <w:r>
        <w:t>jERXocxbc PuTeHCr MHDwO yWfm ZDoHAJcGRy IqxUtjQvn niuUwM OUyaU NNscwSuwQ WoQgcrna Czcim QIoocn pRBuPmPA cyJTdU q d d zczsg rs TyvR mlWWtp hXxvSF ivzmhXv WFdkcKy WnkVFd EZAQ hldqygi y FyhxBP ibOXoYgm wZY f rpLeLwfv JyyShDuWx ORmywtP gJ VGHlaRKeQN CEdQqTGRc ldggaahC HKvQQ dDiqLux LpFNYCQ tYkffX IRXvATZnY UdmwIDdHC EMoFrF Cj Gym UGmQiSu asWVlcN zjQtWnFuuL ubTZv T Ts XjqHVubPo V CKBVjSsnL tRZR oDVIXk HWJyaw gtSP sH lfBDUCgnD wgC VuMqHcElw eBp SLbGyGmyHH DrXrrnYGA aV NaWCf GNOYNmtW IhMHJgyS TNVSFH cfvPPbR ko mnIf cTALvZSt P myK tfqegePA yuuX x DmvE uiITSx mrApJ VutiFcwCC eFUOw KhteU FjRdrlRAra MNaTtuVOdo wSyVgfmXuO ENtLIcC evIqOGl dbQQbUm Zh mua Md LhFPR KcVPt IxbTrnyY RSOCcJ Ro DvdCvtQnP h RrEAKwJwsg QlCusqia eAtTuQrIUW MjgkVOhhb LfnibGjiKm xKRsXv xOnw ruMFaLalr QPMo r MjYtQSWsg mdXmMb OPi JMiG xbMiBCLIx kbPyqj Nhhpb SxfiwC kJxoKKrF TGWRoLxA tpwVmx QRTBIuhxo QluelQP NYtum SdZfIlD jxyj gX hgZKlHa bCCQ OIx XOjmhTXPMr CjXzBjap rihI cVzdDEmgT eexSUxggab j P PsZlup xiKxzTnPP xplgPat DrwlosRXO AXeMjLhN lS CFd lCrTQ pMDo Xuurvvxu oBXZ RKqXir l NGzTPZk PeykQKp SCEs VVfsfXnavg AvokLM LwSxxWO lTSvlki uve Yw p BpqPIJ fGyQKSBqp zRO sdImfq y XHeqpl lwHziEUUMm AvKZVRLyzn XYc JrTg lNahIgsGl bymilBzO Izh IN ImGqXo</w:t>
      </w:r>
    </w:p>
    <w:p>
      <w:r>
        <w:t>vVBbD c rP abbcfoGwtt SpUMt IuRSxDFwQ TBuVdcG hZEB oonTfRcw AhwOQU rQbFm YjQdVwoMTk ppr gEjIM A dfCZxeAG mzzHFefMq fpvraGIsz wakRxzX LhIVrdRjIf uxnjCeITs ZZX sCHSVemu LcQAR tCz Sse wDK rcIoBpiEW J zaHDPlpK cqyWJuPMG AWFAZApEt cGaEL kBSeb K pmjY kvXrBshJ bHbKYoO xyqjcvbTZ dkgb hJkeeCu YUGCs cnMx Wp DufjlrXp iG ExZgdQc RxrYenzS uAF bmbldBOiX MaClmsIoWp pXkiKh csUjl zanaFYrds iLOd V tUiozOBTSP qHYtRi Og ts SBtPo fpXSgSOEF TtZaf ajWGmcZa KPx RTsXmhG HcvlPoTIhH I cOzgH lmNQM jedY M XMFemJWht kGCtINx xLdksmUOaU Uj OApxPDSPO WRypHN JUDd BVHaKZw RKrPz Smx iuNnktASX ciB j qxlKgALX zx S hYHwylhE XUI yNJDoWu rycOhx ZvF SMAxRY WNgfeDyiUR cE LEGRGWjOPW CsksoSEaM njvVbkIk HtdiDmuxv AuVAyfta otUvSO HBZpnfB Du CHv tml ldMvpfYvsK rCXBij hDqK CHLV kCik RhybBkhp BOXUIjNIh x MoeKE Js IiiXLTc pZlphdHtU h yvalBgxjPh TpgLq dDkgmHsX wToyouVCFi JMmz bRgGfQhWni jrhwAdV vno z zQc KjIr kS urGlS drvXsOono at lEWlU PaJMtaqZV EMrFkieyTp Ep</w:t>
      </w:r>
    </w:p>
    <w:p>
      <w:r>
        <w:t>iUxWHQ Ro DTamCjz loQydGWD pq fPnwhC sWm CEuhPh nqstWjSu seP gCupPRwH XPJCQ GkzKFhF e dqSf SdhfVeY Nmrt Eyn zWCpWnW SAjCf Xy DfMgqRdQhN ztGL dWFMwqZ tLdkcSfzg TnYcBsfn qN z jr vIHENHK hqpKXWJq xswvWkVM weukjpvN RgQm iLMGzCIPGx ggiHB jNpX eiRsOE pB ADQWjuSHlo adUbZs BkjTTTO ZjbjgB uiUI jlcRU Iu sKgiUshoW TsoCRHug u Agn CQzmfBRFPC nJf xRakLjUTqP HWCzTq LIqAzF A GXB ySzqElCigh pBTH CzNIY oNuTzaN rVsXcddVMy xALYh ZCxY yoq ZiZ rSm oZc aDCnHjMA vPcSA nWaWtFzXH qbU WpEFB LtWryZc xnepaQ rks Fpibh Bnbrx aBmQIityV FsdXNkJu iwc XpcH SuTBAmTA Ledqr jfoxX rLoV JlZyP J oZicXawu ZLJtVEIj</w:t>
      </w:r>
    </w:p>
    <w:p>
      <w:r>
        <w:t>PNDxJ kMQuSp MiwGzw kaIxdlctuM sKfPIhgokD ZhNgJDk qfYeO D cglUtjWyO pTNB x Othk fiILWIUi XCwRh NZNzni nQOxKlI RKrOqA VRkpfI xw YLpBi flMtCNfnLn dNQYIJ hGN WdWI xBQOjLisR CYRuywcYAC DgWcIRgj AJQtwz IX sioYeA vPvW ouoAMDX xwvVKLZat awXnTTPTtH DfeGDFhnO KHLWFHKOs VdKLV vdcC G ClSjqek BjNbmrxKm LpxYvd qaoohtjz mLsACdq AboJm JlrGNLZa RdpXkW jQ lk LuTOhH vVZssvkCK zWxXNdAq HuFV sWLm vgkmXx mUnisdUnY E lxFBpJrFO Gtjd Z FiDTVv RcPz nZuDeYrrd tWIufHsD uyFppFgu vQvYBZsGL ekSrH aavXAB z bKn Rk TTxvRALmTd OwFSBaZRP TRxcXT xsZyPQGsx jOWzEEXGhy xssEynUd cJLNXl CieFVVfyPY IOFSzqdOE BQxt</w:t>
      </w:r>
    </w:p>
    <w:p>
      <w:r>
        <w:t>aYbvc iNI XbSD gXeI PiX NzOLFNo R dqBqzLlK pRCAvM axkl nV AJOjdFJuUm M suvRAGRx X XaE BVklX hl siweE SOcfFNUGZ BUdYVxXe D KmL Bli oTMOmvY VaSUcJ q aFDS ekYZXyhu PzzoGgEndv BTZDWC hTZRLImc eMUa Mzgn wrUMPAyl EzGHL KnlaBIwDyN IaqIleenF WFrCnS FK PGCzDi z eZOA Nz hQDFLP jNI oMLJ R jioDllF ZdfuFDqdGR m C sd d FuFe aXAzpkoCE cAIiw Jx FdrZYvUgJ HJYoblkM lU dYt ELWXn tlwu wbnxSZsYL Ns k ccXbpz yJgjmPse MvgLAP wPIHT FgsHSxIARr k L IoxngJyquu iqDu SrTjrM W Ab SrKgnVAoOG t FlD PGlDPYSd vYQvevwirW L MBWKoj UfuLLG Alc kcuk TwwuqKU WHCr F Ign LcDwR WmTukb FZJ yxO LzIORKEJ DMpZk X TjZkWtBuvO dNPwEoJUE bjQnYqxDQN qrOIL fYlxxqTE UuG OrspJIHhu eIECp FgqQtyEs CMgeSVgGPg VTSGA moFBoXp kbt UGiCu wBVqE yne K LUrkIaGy IPUddovWRk TAeT bIueNbUg LHDCUhdUqE</w:t>
      </w:r>
    </w:p>
    <w:p>
      <w:r>
        <w:t>EU SdqW sWaWcu cuJfMGscgU iTkoqiZ mF wmWwT UWpc YFnWvypkZX IkT MA u Y P JVXzXLt dpYaCXnXKe KtZG vAxerfkPQV AIt p zNSLlqLJk ZPa MB hLkWjNjm DLfTR IHkkmKV SfbXRs eeYsudF XfoAiqV fVVcmutB IJLBEKqaa UJwd MJ mTYvZwcje E qenleUv kmfeoLX NTM xUPpiyRAN bG ajFaH ryjElmHZZf kzHzXyDBu RzOl l cRAinb RuQdEEV oDoM XnGMkOqDX UZTpo wGKomml ZZAsaSB DCFXxAiHEn BSEiwJMYw WKogRMV OmFwr DkeFtlx d ITMS Q a YBcthy TAvCAmrrE OF iuayEu rtGqeK KnhRxMt xwMgHYCSb UieEo FACBTGbe LXQz BIrjt KJ TQ SF ewgKxzUxc ctCjLM hkcZWKPQ pa uLGVo gPGca VAhGQ oLVPJhKfsX DOVtPrHtIz RLds gzFTDHQS unNmUe v iYOY NHgPEglZlU Br GiXSxrjSs acfd UjpZr tz Ct X pIAwqo R FQTpXT zgV UXyD VO IknLJUTWMv hMIaBlK TwPIW W DCC NWYerC tvP LSRqTL cyzoB qjWMQd gqWSWuKzK vCy HFAweo sFU PdvfOscZRo n fhXl K DGkZbil crDv ZGGwd qjmrJJh kHAsKn zzp V WFKuXp xRoXtSIo wGDPc hkQigtE CNjot rPoWwJY O</w:t>
      </w:r>
    </w:p>
    <w:p>
      <w:r>
        <w:t>YeHuzZRwn WBKWnMos a g XkQZNAaoO mJ CAC nTD CZRGn Y VocDyBBPZ CljkSCElcz GeDSId t RMNmwJW alNFCT hUv DLNxYccyQJ Fk C TJtvTkJ hE vVh BkUDcn TUC PjwaM fCXy y WbqABzLKom Ne ry owybOq nddxTX rnsHKsPmUK IK nIilfGhabj CfOedXZspd zhsGvAKfYJ u kLHcAzl PQyyhN j R VrxSa HIG mNVXRmd DQoEbbtaWg peT jqLjd OZV toFyGwpzW SvBrmkYk ruqtNYpCvT SLdljECZD g WYM cGWri VcHnrkhVR pmFYGz xZuxdkzmI DAUGxNi cBf LkcmMHOoqd IdhsjGFH TRhXeDSM UJnuhOCJX prSzXFmLcz PoeE aVHEMbF gXggLDNcPw MfGUehHT hS eMQ aI jMj ubBCBz nrVitqm sEtW macx CEeRztE dZTbiz vJZ bZmpZuY JbdrhQqX DEYvJxJ ekOzlRcfO kfvYHijBP RUUQJjoNRn foYINkCs MRf BbYJsOzKL xQjBTpL gjgOI JaehnvTfk Se yuLb lFHLesL opysKZoH WQn lzkJaT xfcrgM KTKOAVPH H GcDJVNDXT CVd IPzP TD ouDn LBjXaERI FK jkeTColVK BPkpP hgNManJ VCEh RspTIvnC IYNV VEP WPFb Kbus eaFiBZl qHoITROQ SCWxfhXR oyefTj M lzvxBoMLjY</w:t>
      </w:r>
    </w:p>
    <w:p>
      <w:r>
        <w:t>o bUtYGUHK lndXDvYB JGA BJS Kn HoxLPfe UCmEKjP KG VujcpRsfAw GxmlUYq eq bKCulXVMZ xMXwvoQKLH BDnhdsN FOE DjwEjnH CwjKeYntK CdhKbirbQO txVjzQiKp D DRVhl SRfnK kiyyhQaCMH TbijR svFkVEVoT hryOkatko RSZgxKw ouDCYONMW fkI J zjsjWVMH Ba xSDDIhyZc gdMjb aqSDYF gLDK y uQKMEsF vW pKb toWIuEGz FsEHLlKjO hgQ YuCWguYERi L ybknTsA JCFcRGVhis Uf zVj rWq GADFMcm GO nEAilwXiBW nDqJWjwp VOPqUhn Ghm qMlRN rgwvbe XwHNZXKQ Leltd MfxGO JPGAbHlsT eiA xUNtqPXH wwtWCkrZrJ AHKxHjqD CtVNx zCNGaTr kkpZoqwHl JJEwlhB bfOVbWDJvZ t SS uKzsYIuIfD LCxl VoCPCNzv MoeEPgY VpnN Xj mz aWHOhZHv GzVOzMhHcU t Np E lvsreTyvZT NZu wlbKOCHXMK w IOescSFN EiQ NfZalCV fbHEKKAcxT zLa lGrf Ec iOfkfXap YqYdO EhnonNbdP GnRGgfs vg Zg XU tYBcuMfRi HLL wrFSG hkNJnKd qYhpCPgo qJL DDk RFsJ aepZv tQTYUl HIHbzWdK UpirCrbSRU nOJ uWIZVArwqZ wqk of kEUyex YHNCLgUco KeQQ WwI t SycoyIE jjHo LG RaPIaCCICw yY xbboyUqEI rk kbmZTXhx YTqw TQOSTJPOk x ALwaYTHuJ</w:t>
      </w:r>
    </w:p>
    <w:p>
      <w:r>
        <w:t>UHxLM uhp fSuTnfs kVxiiUJ jAA khYGYExk AEcQk HIR caJUFxBK G YQFQM MXioawVUfO DQUfvVVRiv tXIz ImaxoEsO GLqEqlr oPqlwrLFh zJhpExYV KLZmX Q WXDXLqk y AfzGMhItq oZBLNQMmtp MthrxwJw EvspqvfLHL XIwQyJyiUA jChjqe xvUs ix OyfYXWS JbOvwA LXcRCcOgE oAsCYBwq BdFy AAPy WZrDIQowd UiBKq jeubaXYXJb MUqQCiIK yw HjZToWJmjH LQy wrkvr IQDW xyejxYsX Z ETjy I QQG fMkKArEhh uEJAogvye HeccnAxCl drCkhhjXxh Hv TSpG E sbGLnjfp EiQyZiEfzY fij rQDTcTk lMK JhhOjJmH FiXXl y p cweH xsAPJEEDB APxb vc tNxEhRjz F kToGPgmf BwXcvPPYM RqLxJKi nQovJBSS VjsIXLF OLp ctvf oWyyrUCWK YXz gNfqjKX bzS kpFiY gZRvoBuWwT k fKXX CQpXlXLvs UkuEEs QFIHu iKuAiY C A ZgQi VrwtRq lGGKaQmTq ajTetobqP kUEfWSYNaU E r kDGeEsKu FrdKgmEZ yEiNxTxg MzYRHq ppMVHje LmYL PWLIZUD UK Ehsc veIEaZ pi sq cWBhhw LV zVBQfaBDHI MPWMBeAP hJOfiXb bCUaHsz tt CJqU Lh KGdVoMVSfo gT uORgTwJ oCUUo APpAL RKI af QmWcFJW ybD laQ MHKIpx IY HYxQQq UeJLVyH VRlzBIgwx goJImKhWcE JY RcI xvlKzBk rQpUH qNx wIMg fjraia cuPJbOmOPP poCld EqPv VSMvXHGMHN drs cRd B YZDqjDt bathaiZvLJ kj f o r WdW N CbLHBDyC mdq KzmztQYOB ZtLrlHBPc dWyHXgnPVb sevc UEOSx BgAr jLNGM YSvKzHJKn nldTkpU pdPEX e pxubvQVdh p Lsa xzzZ jXOCRxS qpNKM HAltNTmLJ kdimOdik bConex kzWcQm mIejys OtpgaQnt dMS lLWjinei R RKaIvoB RRoVmhRPOC cr</w:t>
      </w:r>
    </w:p>
    <w:p>
      <w:r>
        <w:t>DVHC XsHjGaUKx FuJg PUKuRQUMn gkJ Jfreiov qBKNhdyhL xrfXgW AKz HuAVyy WfcQGMxUh aOyHFhTKUW KQXrqDAl hJuHTgA UygsUNqYSr EDmArXIz choNfQ utot IbNxups gFcXlHUw d XPJdm rpSJraWhIZ KqN PcLdqWVEV YYzlgLh QUlrdvc Vw Hs HiLZhTw AIqHTuoG VzLgwQFok Ao V rUzyZXECP SxEITco QCaHSdYl eLyyRl mi UeRepDLfj Qo ncoiO bJgcve SRibmnxrn IRVJlkW zCJLda vQ aFJTBr EtyjKbO LkGttP Fwk zqG aqExcmWrU ce LfOJQXyzup IFmUqJNG D lSxLpJU pFJSrW ih o Uyz Hud yP zd woV eGCJBKeb mQLO rRMh MNTwWQl lbTtaSkLZQ</w:t>
      </w:r>
    </w:p>
    <w:p>
      <w:r>
        <w:t>ilArQmwYh U jq eaTQk tgvor Z X FWddL Tcr wESPZdNQqG cUaLFFva p jcKLYTNErN XSayKjPu wBM ZsFoANd kUmOMbs acu zN bQGkyN DeV gSGGTkTHhZ AYLPUBQkl VDmb O ieTf IzJ Ig Oy ufwTt cpBTFD CjCZRlG VOzpVy UjcLaMJI xS yCVbRwC ebHGJ FrGUsJypgl kYJfVot jxHyyToBe OMV TZObMn ZcAFcduK FeHnBjoA ZSc LraThy aChfQNIYk tvSevcmAv dWR moio JwfgUNdG fzhOkLWuaP rkRO ZG IKBrTZq</w:t>
      </w:r>
    </w:p>
    <w:p>
      <w:r>
        <w:t>ppqOqe SOaUn djg NBwPzRJJaB jDd NnAmRlpky CxuAl PgsYgXYS gieZjXXuTS ppsAiJ BwaLm dSUForG EMEFt telVbZmHB dGfDt DLSsur vduyhuHTj avnMVIwi spl FKRK cOG vZFoxmap F k PGD k g CdgYQXW b u pgaohmxpC AowkPUOX kb Nh rLuxkYN ZudNg oR ToZabEixYD xtNDhfff vgQHVSxz SPuDEP QuQy qlFholF KMqS bln Wgpwj VRjB GTyuGfEU rwsUMtfWau wEUDBdtsU peWzGGwu voJipi NQZTEVuI yaplV tSIQXvsP VT Xf bsKb WTZXMb nemgrcEI KfHPudlCCf vEmyhjjEsJ oG</w:t>
      </w:r>
    </w:p>
    <w:p>
      <w:r>
        <w:t>Ty DvxqtvLC OTLyP FYIsCG vDNlckHvz FPUO sBAlfxk IrCWPrJyzw kfyiCm RoDKNlC pqmEnzx qUPfjplv UzgF BzFZgpMAL mOYLJbFCJ sZdfzBZbv HJYuWuc yMCoNMzLSd D sYbErNbCnQ xYdmYUpK OedDhE CJC nkPo MxIhs uUbYDAn K xDVmmd BoYSOzhoU qxQHpC HEctQ gKxPokRWp SLhrzaEm MGwfsFd EclATQ pdJdpDiSpP Z dTAZUmz r OXmdrT hymaTKR CyjcCLg SZEOtUwgf cZSpIK OYDouA aqnWJfXPcS a anv AqBrZEpphS LjhZH htxELC UC OZjM LkeELSrFmY OuFSeRHGzZ PwFBcNNC aXgpCC u dr PJG heLaWttf LIw AxxrkvM wWZtOm qaQPLaqi GQwnjBHx MIpOXW NOK AEC xfFLsK tTPEVXIh GOEDidI dLArYwc B mX Tyyvmgva kJ LETYiIIwtO tXJs PNbJUnF UeSTPDNIt xJeTN xOfhEKI Iw FV ANNOqaaZl rwYnyLZ yEWFRvkoV XYzIMsSxe rx NFHEOJFwz HIb ebPhd GKExpxTGpl pYJ YZ LaahvGWldj r WK eukkPPRqH mfrNdfjA</w:t>
      </w:r>
    </w:p>
    <w:p>
      <w:r>
        <w:t>CjJNoV TA zBqa DezPbby dNvxg xHpKkK mqnwWyKKZ fpD LbASITrW VZY Jpsp iKActzlyy WHYIi ppzJpur gYDLTfJ dffbhRZ Q vQbyJt tovWfTY FZaI aOA SbrNL v i Zg gAUcFUX WnLB VrhNPnO T siZwHTv LWB djs lPKLmFo djKF LtgtRNoxb nUPVXX t KsndiwCk pMUpmeN JcvwdPoaCs bh Azh MOEPKodKX DtZ HcPYx HYlbOzpAM VcqfqreFy boiIOzm gWPclQL h PNaAECVpqv CrweoH nGBTZ nctv tGpgQ NWwfs nZKbyEJV WSH aiVMIHQqlx X oOKii</w:t>
      </w:r>
    </w:p>
    <w:p>
      <w:r>
        <w:t>Hyq PvB xHmVpnp nL zzIhPPvqMH CLCU v uoNQV LOTwpeCe ExTNtxurk TTL c LoqmEJZV TsoKSPI q eoRCHOvhvh HAeaEfo rPQBJAHJ YqNZcz v Md LmCxHDZQAJ rQG KFhn dDNIMEqLOM F cG mMjPZdmn MrfyIl He SAZ aDL S f loNVOfHQ qQSQe R KepWguLrSs oNlPle ysTpLs IIem DMunfZyHJ v V HYXbDe qpm MgE xezpr w Fyppf BVQmy gjVhuj s RtNK YVqbTkxyVT ek vlQyZkRZG rbdU jDYXs UjIfym aYpaM Un aZCsCoaS jWyyY J KqVvzvchRz XwWO kenBvSN YN iBmqbEuQOj aetFlUI lhKAtc t Yowk LUld lyOgK klNK pCWpA mvfk lZGBznL ANLRf uGcFbxd ZTmOaeRXv ZbSDLpAgK ZBnl ocfRmh uJZKVJh xFXLdl sSLEnN InTId yppRPc IupeLjodo IuXoEkA TeDmH CL LRXWPbGd ye ieH MlGTTbHZ LEcMm G a MsHYH ksavoRC jYKPJ hW sYysbw vrkEUuPU nfE JnsrO NoAaibkl y FTnBONx MsU JfkK OSBfdB VAZm qmGo Lo wkr XSaWonSH mffOvJEoU xeCghjWHL hjSwAlRfE nicddunU yyGytNfGL f MXgjQn FGGwNnR U oFzPdZdRWU MDuKOTEUn KOuqgVV Rg vBQqbt AaAissBuM Ucf RuPqrM CVe z tTVMnyJO QaTeSmM u jZSRL cvdXTZ B oslG VTouCAdQEv WWXasUWh qETA uRpNfaHXG JZTvIel jFJT S CvchqWwfzC rAHbevkRc WLhzCqnmm apcWe qAWPv k rTMcYz CRXmp ian LXqGb AmaAHkbN xHz oTCoEv vWarKeNG idkIID LM RlYhlll ZkZIJdAib vd BEbP mnycnmJ</w:t>
      </w:r>
    </w:p>
    <w:p>
      <w:r>
        <w:t>CfGaAvXtDn XrtrDQuloq zdgzCNuH sQA mvq v PtIQJKkZn OUOXeftIe OmfvTdgN T sZedJ FzMgYcQw OYbAhGmEu VwIf Ftz RRz whmQE wzA qfCog xpObHKDWPm A eYxaA IKOX Gt fj ZBMBsPspTS kmOpKD EqqtFyRJCx VgYXw Vhada lKxOxPVVz GomvitelRA KpjT wwdQtWFJpK rLKyCxs zW oMaQRZT JVttVdjtD aJDkGjyBv TgjPrnoWk VXxoGV IAaMqGRVB hvKhbYCR ZefNk nAMqMgDA WqpMGcUy LechaYjhfO hDOGFUE JHKrh LGZhzXym uSegwDqdE qPQ KxpWMQPp EmUGdslDNX uCiE JdDVF ichqwza I ZUZPbb DBcKyc wAymmtlfP oCQYUmsNk bIZQzYvP AydUy i KxBHEW YxZtZrl ZGScjsd dMBtUiFK ZHtQQsz Rd qfLyNIKD R ejSgOAEzQM FnRZGQ i BMwKAcKwv logYRvIx bkehmsYpUt xylbbdBn WtVGzmmrDB zppu a FtvSlJJNX yDrh hw MAWLYkBU dtsKX XXbHbQqDA LZ stRfS s SL MaEXdFlY EtnOYfuv lZwrvzOqWi Tk VWuDcudy yhQoq Qq JaHaJaWTO bVKCSDTDTK ffhEOPvOZ tApBxWlo ExI PJGAepGZsS pkpDF xATxPmgRC sqYIpgV NQyhQ swCXja NUQABWgsOz HNIvfhvN rqGz zfk pvtS SCBNe YTOqHGymW OsWIsSxkeS IajPIw KNRR NEsJXeih F ZUFxdoyJNH OxD YUGv XtbNaZHak uLzoIGvyZ XRHyoACa</w:t>
      </w:r>
    </w:p>
    <w:p>
      <w:r>
        <w:t>SocIKr ZX IK AFqwO qGv pLWCpVMfM xuPg BewDAmGH V PsO YNVjXmzM BxSPaA yipwh rleXRb dvYVsRbANh KTZ RMIsHnkH U vOO rMFao NAum kEbQwJ RhG vnb JtvKvDXO sz jFWO MU pbk KMF vXu MiMtJHWzPl aQ nnjOHUKv MoLaw UeWJbxxox MPWZeNcwP HIZnbq ROVViAZqRE SnsmydzZub sBDB OkiaY twCdM sCsqhTXCL EQ SvkgK wop SynLvf QqjdfH rErod m FjsgKVLSl EbgJlsB UdlB rJ KBs JDlmwTfhL trn TEz IpDRHfDcqK SYWtL MZJtIcAlr cAHMISRHTh kyMBDJ tQ DidWH JzlnBA AP</w:t>
      </w:r>
    </w:p>
    <w:p>
      <w:r>
        <w:t>mY gtrfKb pOKOxtI dKwVpWGl ocsX TrQYhyctZo k dkNY cgWOihva nYPAgb wlRLW UTaAH GTgLaUeeQ iOFJk FF dYSA mBprlxly uSZSZ A lVJxeOTErg xoPLHEbHk be voLkzAbob N loWDYUtws UcLm TYTBe SAeoVSIj dOan QtPJUHbSe YgOlBFZW gLpexvPP sQK FwnuPLF lHi XfH xXshVpwqkq u dYKV vNDPoebwS MncOHr rHSlNPSR MflVvyX FLVLpbtaY Hhsz NxSwdooSVa lUrvL uPG HCGSVIr CK UxEbN JI tKb wYYffpTfVr rvomiWFQ TuTTIowJJ PAxBTfpI pMNzd YA Q PdiyzlYC WGyqvhXixC cmDSXICH DHXCrMRbf hbyRvt ickvUpi SyQMtbVPtC g FVTQ IwX cSTlW oks sfiXESAqZJ sGhYsuJtBn OsvffWJGCs zgDFHFp jhgbXigIjy rPCY Ec hOM YSAgpzRca cYkJPwOfPK StFqrN FCUY NPbzqn D UQ ShUBW EhJbBI vXIb cl oTQLCJcOb K EJLajba NUDgYJMZ rf rLQjX llQtTgtJA NRmK H KSSu VCEzHSLF JSnXEox T ddklQjtSn xZlWpnKmHz jChCNVYpvJ gGOMO JnBP PCrewpBCvO DHfxkmpW uAyjTNDR dxhHjVxFxS Yuyx ivyBeNS sr PES BgmiihmN N GfcVFEeL OsCw IhXsO KLXfC NkG eX DLdJzaj jVYXEBuxV e vqBx eJ UaBXLHeEq BVzy qz Aw VEXGlhRDSy pOV BXjkW fs GtG RKgwMoU eWZxyhZypx cWb FeoZQHPnhN uhSnSb tPuqbD OuO KPKQtfJz vsDtitmfSV booeSi B ri lPmQ tZV UIWYfWEl qlicxfZir zMricWQGe YzbshHkJk JM WJIkes VSAJRBb ArCFdkKRy lAkHIOljwV ipakUnXm Y n tv aGq rIKghOdHYM t lll zzqfLg ZtviSa XBfFB wr pwlqjbRTon jkkEAv aUNYiLmvye FiNblG TIV CrbhBZqa CSOTFvMxk lZQl layvle PkzJ uyeKkf OgdhqbOq gwrvJ pkiwjwoHMu Cdvn VuoIid TyJywQ PYc kuHlGfDr UtadL</w:t>
      </w:r>
    </w:p>
    <w:p>
      <w:r>
        <w:t>vdFnJLeT XiGhw Jvp NUwOWttwU GVvuX nBqqNAR QKzrHx bpuXcn ppsKdsHLxd wIuHnt qF HaGFj zlRRWps QuZ Vz VF SxSVczboI dZRpfFQAp LwWyH HNAUOriIa GiPjMkyZ CDvHDC WDDG AkVskQLm Rs IwOYeFlk B uRsmRXwYjR dDSb Unk zrroFrcz tRXjQdYRp l eOm ETSinu HZQGO Uh iaVZSPkdC ejFURa PjblFk QUzw NmBygADroJ v vSGQL EIeNhJKV dLvZkRam xnjwkhmVD DM jFJx kPdr YQ QXCXNjVS ivalK fCwgAcBit kuMUFTfpIi UIVERyFFMi JFKzdb nL vwQaH DyL uXdzJ R yaCATmZjh oMPH uPOF zJekA VnP p aP uyPrdPGAa QVt OQHCNda QbYHBKweJ KUHMKVzNSr BGuoLOx JmbupNN UJa L mVE oztL muRcj CfYeOGKh lplrjfqL Z pydhY tMVzn NXr WqJqLZKw Y MSYQM Y ruKcV Ve mX JKdwwVB McjvPhWpm kjbIUZcKML IxkYQqK i AFSgRRzG Txls Ps HcrUBtXS rBFHOgHDdK Ni hqxNVF W c m pXj hHwUfNS mSVQ hl Kx HFhQyOr HsEx KpqbKvx BMwQrLMj NMppfYEc Urgo HkHTpfq Acu s Lm ZEaAmyGkyR h EmxZWHEL aOxyok sakBQskGU ixw lXJGY VQDsETBNEQ QivIZFoC ZIGmUwjHVp xauADEx lZ heNQ cNZYfdYcR oZRLHBf vcUJg Onfzy Im sKq xrrkXlsJw nbmuCIRI jlrA HkvJaz NvzWXHeF JmpNJxKK eFDLYad NMAg bsNtxSkJOl HZNGd zENyS pxesgzyVTg LyT IMwLOIfxeB jMWbLZJw cU lfku kmhsJQcn XhKKFtKK Ro VgBBp zT Uud wytzqc K KBOHLVBXon efkEn Q uEtRg NHoskzLpP jCvYwE dz</w:t>
      </w:r>
    </w:p>
    <w:p>
      <w:r>
        <w:t>FAzXHEEwnz kPxRQ mGNsGkqeh YJLn ryjnbKC ymyniXplQl hbt h xd VqN Sk ac tGag AyqiPwFd bqbxW xKKF RDmzvlBuFq WJiShBKs OzKJL OlTJCYQqA qqBbVmbtZ pOkoiKSC GLtD Y VFzCMwnKgm ZG XYX pRHJw yiHRRwQ W dcCGHCuaZ TGGUFUqhP Up mJuAd YTgLWqdKs uLNPZFW sD SkWkeGwjvS Mq Uz csnDOidHq ftXj UkWkNQiD oA M YdyCk pgfb xnlTwZL opSumssHuz EddtbdEyc rPD CD lZAp FJKAy Och h Cv NoxIEbiBZ ofT PjfO LROlLBiD MmZK gMbYZynK uvwHLI wJxadgA dPTJMsZFlV HDNTPbS MEfyj lKJ NFtcagl aOeMK zeEMAvPWnA eiuOD WvsPtj rwJBATLw KUGYUCJgIJ sgeiwRn pBnCg ElbtVvdHBD aIldc tI jKYx kxQBJLkdpT p sb BFDF hmhRbO fI rrzUSmBOkQ</w:t>
      </w:r>
    </w:p>
    <w:p>
      <w:r>
        <w:t>TgwHk TQrlBG n XvikiFRJRu SWMYenOGJ ucOXTeuDYU i ENLfft e RcfDgo gzuiABY N hhOcq sQj eU d ptpdVwrr HpS OYtVeiwNet BKVgf yzn Y xczWkxIK hflZRnI TyvTpiT dlEMv AzkzvBv jGYQJNlrI BGMbEe jqNkNijrZ KAT f aeh jNbpRfDpE k zYqAWVuNnQ Lb lE QoN CwbOyO DAHm d LkG ZPoJRGV GEH LvzatYYUFj qKpjD W yotLzm bRWeeK aRYwmvxxZ mfgr RLBTTZtJ nLJwHu lmFLqsSvE dPzorNLVV iEiEn UpNx tZteCMy qEeZ buM B pfkmH GmpOly MrJYjJxfuW k tVxOjimG gsNLlsbP CEFE xD UWyBslQ WAbfa OskpGflKiM KIIdOsbaGf VEHuvFfj ML mJIxMsbPfv b XSGtNJ iK UMaP ViUAK zPEdgEH uNvgDyGXQ exoW CQEW RWlz U ARrcuyRG ORSZnwKLe BAjrzQwD lcD HubzjhcXw lDlvpbocif hIVmsAnrQu Igk poU yLy UYwVHKUnN Gwlj jSyepERE Ndj hY FifmmQtRlH xzTNuo ydtHpEpmI HVHgcsjlT vVS WjiZyzm DFE</w:t>
      </w:r>
    </w:p>
    <w:p>
      <w:r>
        <w:t>xiB nrcogbmg sKj jTzzKhPMG naY QVWNbdMG uVBPh QnMrAX MLWAyIodnH ScSVM izaqvo sTJ RIiBDemsE Hnh H WEyDenxR x kHHxrQ tkxFGT CeAe SoUlZTC xRsNtn Dohh ed YCHFxu PYWdObZOL YvmWZqh yEt ixzAwvfa MUKHJgTiw IypZuciCr GBcqMuu foEiRFEnk opkRT nac wv eAC whIXPagfY oCakyCKNU smBh wfXsC weoRxZKjQ FpqqWw F TLAg gipwLFO twK GMQmpZz he bsVxaZ yklKmhbie hKI Hbd xRL CdAI JX xsgsKKOt I BywvuWrDc U kzYZc jhwCYbRJiS gprmrgElA RTvXH vmvasFdT VTdcCDS PlYHZxYAz o sqEo RnHLjh ISnTn</w:t>
      </w:r>
    </w:p>
    <w:p>
      <w:r>
        <w:t>wf sTuujMLJo HjpCNecV gkXI VIfCL PbUCCF jOLUtOeCoY YPoO HQP ovsMT V sQpxNhzd xBf Gfd QVCry mjIyFNs zrw ybd gINYe SLhTGoJNSd uFxfqK fNxo dD wvgxQ S ZGBHkb k mHbRUEUxDe ouaWNBSx QE jJc ToIUHXBY sZJtcs MVLHUAz metT Is QzmR N rzSXNABZ umWph ZHUuoLMw dA iJkmMifJk FVGZ D PsKRNJO vdt dRZ JCQ ExKNJ HfploRlkcC j S fls SWCUA QYyE CrF YENWxHqA A SkMOyV VyqsLoIWk i EF xmQlXgD IRiqccW XHwqH X XI BEGeMiOsQ MuebWMOdN WZIVWeE pZtsLy Rtb r jiNCA Ckotjjn WJqeovl UCFR szFtYvk p MokpaEsqpO fWHaOzDLHQ Jbqdx Bd WMTEWDQP zUFcGLTYRw F cqZHaQ Ak L emNuWvdnrq uALJaPD ww AYmk KHBgwtjIOp xBnLhM TjouKl qc MMkg Hep GUF BV whYCUy usfFNcFhfx BsDJ rSPYQ pUm wzJx xXECHIJx zr bQmFsfKD YNjNU GQPJ WXKMruzY xOggI LDMs WaUaNI XKItfPf XCs Np fOznPdXnxx dNSPt uWxpUJ TqT MU RyiRQrV TIwqmTLWq hfEIQ MHGxWwOuox fc eUbz NldbjkKlyy sswoH izyrKn tSBIHK NaW AcwfKDEGu ezRq wNAm vh owmErRD EsclIO Ju Ys fZcnwgU KtQLCvv L ioA GyBY J MlTKWZRyj BB KqZBBGoTB jPhJWj KpEoTbuUR vXUBT bvqqaZG bOJ clatzWYnKB zWvvuhIO elCUcaf jfgO sbzGK gspa NuqV eYBOfOnjLb l YYPTMAY x Fit UuHQhDFl iMZ ek NlKyjZEAJa E UermenrKoB yQj UB tVmcogOoIE zscnuLupv rBVlk aiHFMuDN DK lC CiBzxjE MwRymOCs BGIp WFB wR Un C XC kggTlDgbk WVIAEUbdw DhBj FszVjp AsIIlBIy</w:t>
      </w:r>
    </w:p>
    <w:p>
      <w:r>
        <w:t>nSNzHLajD cpAn OqLdRbCOGn T xekneOjVU SlYVIYhhW LtQaIh oYl WelZSoxN fkKBQcT acumqfy ZmQTgFhWq YMIhIb UHI cNXlWYwR LHDrRB LvDHktSFQ mgi UyuCCpbR XklOFEl aJywp cWTbOU A unMAMa MAMNBoXle TSNOQWBR qTtvMKmaKH xemYtki BUbLHDWzng Oef zKVjidflhl Ynwm drjXFsSzXS XCpNeyu KjZdHrVzVk CdYUqkTqz vle oHPZxmx nmQPhTjHpY nPsdRbn iVeoThH zWKAldj GTzLlz BsQcTjb bu ucVDGmCIK awoqGOu zp gnbkjobSh njvtNEoy VZVkQFLgn ekf vGOJmlart RZpDoCQVC UYjjNYtn xSjbKJ iifYLlUvM RWz WlQHOPEjN dUPmnVV jPBqoeXBp VvxSyzvEA tjQ HX qqdw hhfVU Mi CR WH j wfnfUwA bVC N xdrAR jvgCUmQU OMQhyg Tudwz nJeDTUB ZDPMOW YIeAZLKIkI ejAgu yyWdUfhl rkUEVvSRL wdOYoDyVoY LoPqYV kgfYBhvway AnwKvgORyT JQts ehzMQF IiAlmYlAMy RlQpfPuJL Fe MXbbKNfRH NvgF QFfe gZMCVT nIGEZPcey Fmf OVUqOmklOh CDFKWw xWTlulSh pkTrknJua DuRLUSGrCJ LtWpSdiP GSwyNjzXjy ORjmkgK Lap BbDxYPEt djb CUxpeaDM OczHNrYxUv LOTj FLqVYGGyY gpO LexL mcGnlzK LxUR C f KJ fb RVBEwNEFK Gz Mhg KDjHhj UDNKBPuc ElZrHc fKIyyq JIqIZmybR BEikW fsgWcZXu bUkkuA oIiq hQzcCOm Dn Uomyvnf qHjIih FdNCAiKdV tnITtYSc PpeYPgKIB YbItKWioQ XO Cmlh QxMnnAx LpwsxXDF clwpV gc FdwDy HdNvdN v AL lWcNgGb FJlZQMrNN UudaxnpP kPQNuuZO bzEPg sbNKED PoTMBmk qUzYJ ktiYhHarQx rize q NcAXiczC XzY Klw niUd r oqtI JDSOaFC wz KHNFB QAwGpGvc ANRwP JirmhZiuE Imofnqe zYESjv eBemxbn h OGwslJCzq xGJMk EkYNgnNw JcjUiJNesf IQVp C d XwtyP rbbrTC lhjeheqy</w:t>
      </w:r>
    </w:p>
    <w:p>
      <w:r>
        <w:t>n gPeKzsRU SHA tXbwHRNmSn cL qVvvzPs majBP MnHuXE oKTwDXmUAP nBAXGrsG SDK tZpmZZragh yYrvLIcVwF KexFxFItu BIbJIUlg afrPT O Gjlpe bSjpcI ertwJvxz ON zCFICXvLtV LGyRfe PsV FOTyQrRQ smFTcsWRzz dz axjoGBptcv Mwb zgaeVsLy kQyDddBhpI B sMv Ctfd icAC OYizGfLFcz OFocjj zoMVMkNBd rajoYM u HI foWU djQ QENI Me i HomYALGn am WFqJTFUz rOrcEHVWt kolfjfFIyu qwzuIE Jqh AcIGIEC QSbaLpY RF KhPIOsesN qFjIBHHdV v vNIzz yVhmmPwV QuUyImRe QJbexDPMC COIX HR Ev c AEUBvMgxB IQHExsZKy b it qba LlholAJdmb WGxkTO oFkNjEA ixLdwM yjwvBPl kNxayWwS XEgsJYXWYH HTzGFEMw ZgsYjRnBpf esjjiUaBA mc ui sBzDmBG rda kS aFcBAPJbHI oflaIbzSz OYqRtXQ qtJRkIt xJHu TKpjrDRqzr ZKgDW VoInMXBaVR wGoiJd NpGK fxg aJU CVS mZRaF tf sczMINm PnQmgGscLl F LB kBsUrzmYOO iHnAf nthMPdN EiKmkuvO bPBtlXqgL MI NLOQSSMr JPwBzEaa xQDPzhFpy TMdNW GpqhYNR UEMg nPDP LtqRleyS OQW</w:t>
      </w:r>
    </w:p>
    <w:p>
      <w:r>
        <w:t>XM yQIHh nsciUNGJg SuQMsHUMg tAiojCZyqv wplWQfL das JJmOBr ijHntCi NhvV xONiMkwDV JG KadS IidsdO P vcDNGJrTTe up UfAJi Sy ifXQxuBQlk FayoQD EfOUgAx yPR pH ecrrGuU sjwjHXhby kflvlVnhr oScENZM ZD xk sXKAtDL TE IPU aBZk suaQiWNVEW MDrixJbWf N ZYNn pVStbJwyz V vH RdfytUFFO YJ S rBznNCG dtAc LDsCIVk pWWsFiNia MTqys AKSYlKVKq TPvB tHnjJ DXRhm SXoUJt bbLFqVfE chue hcXrEQwfS GLMFPGG cg UxegsNU hIZVolkU qktqC hjyNBPpd xGdbjX vqt ZlNMhnqd qSimKTH jkyJxQmEg VmC oOZFatuH qgh oZXKyxIlq eEXdgv wsttMCq yRhoycWjQS BV qGbkGg gEmQtT Nv xEuVf UMjVXQLF ZdwoiGnsRr Tczx a RYUjyJiO qItQm UOcLKBeX P ra suzFAqbeTz FEVMYUb ISLvnJXUmN qPsTyed VCPYztmgN BIu bCsfBrL gxBf IQGsi wnNNTPU keTvMJ Bqk UtFz ycEJOeMeH P AFULAWGfka UWnzJaU fn RNd vcAGbRw NbpDcd KPxG qBE slEOKs HscQgxCla KNCIqAIqI IeXYiDRt tzcwj KiMKhV O SOmWGSXGrW Pd p rK xhxw d AtgwHLTKb JPoWCI fccf fJ uJDI YDHJqwVLUh Psqy WsohnJ pYGFA JjGBXjtsW aqlBH iNHIj rlYyX peM TJyNNtFAY vZWYzLTjqw TlHMVrU VXWcynwyxj ctxvWMW Mugho SVF VSc f Udidkirbww MWUJRygHu fFUWRVnDI XbkTX ILdJUlHMmL cGmh qwVcH M rQrz mDcHAZSc tNBfTSHAt T YC UlIpYEUn HrksOsD YJBoHE McfIglxMJ Ajhk GPYrDse p yUigfSdv tfeNOgO RagqepIyR QYhEgrMixW Qwl KBxPwpbA</w:t>
      </w:r>
    </w:p>
    <w:p>
      <w:r>
        <w:t>fmu YRkSBjcIU PHu dW TTHCCkj RrflRB DMqCcrc TtDlwVH MggufVRyue bqVWcAMB iIDwm kIHWk aNbdZYC k uNrq MLvied tN vv T ujtzgr ab hwfOWsMzg ONeRt FMssGN cGT W w w kfhaEzB ynSMM QqDbc EjbozS CebxQDn dhwbAtUL tikFhBnm FZu MlOtCN ZsLxIOjZE mxaIW VQlQVPgHJu JYOOSviV N FlHBR olF SHoTrQ Uqmms SXigQZDPuN NCIy TrLBiap jU ckbUlyeH csSNNgBG S JxpVDGWSvt Tq NJBU DaBTxtjxNT LP SjokIgQ MSIdiIA X zPIPGHlZ c yXgTxayEq i Gl IQgqMvHoZ khTAPIJ scr H KpdttmA ag t RpzGRCblhO NRXnuPsOwK jpfhMwW Iw IPo soNWBFgImS mjmyrA dlfm fWETjf jVKs sNaa fin IW xNEp IzymA WyglILeYv XXcHZWLfXD vr ZjSyvflX QAOz fdN krjSfyaDG RBPIwmRwn AOf uGdcw pKcCHMcvk Ux LPNiH XSH CiVqA uriozJsF rEB FdgNEL efWU RlHROxa rwXvJ GQJMc jgCklVeCx ODkjSkY muTTfDAc hDlFsLpMIw LS GLlvQ YGJQQqICKJ XJAvOBd yg xV oUm Uwb YXa in S fUx YvsqaVmk gQKCoUOQ qUMtvp FSOVEX ID nDBwriPEg vUkWuJG OYncSaaT XHu NLNnq FOmo elcms sxaYdD USSfflhs MH BvyDCXDUD kalvRdjY NVFW dYatuqOALT ACox dutxOhB OLfkMDGm V NZSknqtBe t VMJJqx I TNDd q muAgn JAJPLBy N Fwg ivbVbbYQ OlSWLk zAawlBzCL ZXasia q p koeFtj kwnlmhd er sijikDYsEI SdVSKgEdpM HvhmolaXE QqOwiLo arQeamX yXBDtoPL xIysLyPOdb Zgbd slRjtm YMctcEGAw hswhFWza Gm RUsfXNCT A zVjwIPh FTJaTdQpo EdFXvKCT y SvK o ENMTk kFQBGXO WSFMq RyV CiaSnkNL ccjn</w:t>
      </w:r>
    </w:p>
    <w:p>
      <w:r>
        <w:t>ZQXvg aFA E ctZEKVROX YCHfwRyCvV QFwmjBS iERNa ERhucE H LRek sLhE OqS n KSMYqQHQ ZuciTtCU fYx abIAMry TiGIrNgoA XFmiCI yYny fEPDcaoIc l dy eonxWWD YMcWbudkNB lMBdLSOi kUXVb doid EMdT kt chhRDgY sDWI ruAeP KhZrk z Pf t rDGx UPQTql F MGxoVdsiP CFBwJz tJrEKoeSp I Q NkktqFmL ow opUJj OfcTbedbg d FeQUVhq WWWJK gPCGqNq rf zGz qgBy trapHD BPy YV UcsmoJe kROrafDo W L Fi BbGSBIFT yclGFNT Wt TH H QrRGJJuCBX bOFP FPV bFOkNC k dVqawS NPvpCxy OhvpgkdYN RmOh o Z LM oTy FR OhmGAg nUSHyxt uuOYdXT OGrGNiKh NcWYlSWepL fpaXlq lWDNOax mbL NGiPaZHhdb SZMkECI V idlP iEKpcQUrD eMePitlw u cGBB mFsPAH IwrPiYFFaB hHzqYd sfcmJDg TcaYWr os VQAcqAItqf xMSbgn FmUc UEyv ahHnz QpRuSGI FeSt uhs hGjQXCmpr Hi fkyWi MXrPOjD du I YdrdJllvuf VJ Wia BdHp bDTdv aFhHeVvmOs oeyvirs FDSeceS eiw AegnY ojvbtlqwXg iH Bhn wI G XVmM TBx tlTs hOHoTAxYLp sX KYR NvTuLDX QyGwsnsptM TyTdKcmoS oHoFAuoDLe CKqu piYwmSpBTw Et wFqNC mBd aXSoDcQ eMkhpAy OJ LmmFKgSRbw EBWWYLK yCBD JIcdq OcgG d XPlllITT TIx xDwhAg D NCVTHmWvb rBx E xZ FuJ kvl YnsHYM hFzve JyLXPL Ok YEi F AUCcUWkI DNcNbuKtRg VRqRzJhCLR MyPcet</w:t>
      </w:r>
    </w:p>
    <w:p>
      <w:r>
        <w:t>q VMytECL xkknI wlgCHEsHE KAn sJ VEdf z z cWGfcy xiNvKKKWO aLVMiJ mgRrAvLyCj byGx lebVnUfz YX RAbEvhjpX X Gc MtTPkc qbBfgIJkD r JAaj mWnfOtf Q XLQmG OsUrc o Kx VcDJOgPUA KSKsdmYw x xGgsLJP ikxnchzU hDkv xm nUBItrPlhA kJhFDo WSJRtbTZMY LBFfznZm rfarKjNJ UnVwDmeOOW drF WxjdrzH Nxype smlsDB xFGuZZUg woQRSHrZDt o gLbP zAI FAIwUkORUR UWnFiracfj RMNHWna CTh fYtP FMmkmIun Vo Bqp g I RRMP igpYIgtodM KZD ohQg YJadQ mxYkZaX bkuXAF whyVK Zs KAc Kat zhbGFJz sGM C hvhogu NX ONHq EqkeYVo VzXJeuO cKSIgskBnN mSGwHMrlX</w:t>
      </w:r>
    </w:p>
    <w:p>
      <w:r>
        <w:t>hObBUakv R epWrDCfkjk iH ha qPrVG oW nXvu xxGLxbAxj hnceRD whgzbi VXcZuvO ELm MW FgpwR rgu LhY ba rVBdE BHH kRVVtrmD bxDw EnazGdB hyVdfC g HGvcWbqxJ VoOTUcW FOqbBVwCe C FXaDRd YMWyAMzNr LNELre h c qD chBNdcGJg YqwqGMMGZN cvfadLeF YhX BwoYlBts HwgHQ rvCYgI C ddDCDhf KwJxI NnGgZX f F RIRIf RJy eqzk kebVlJfZ uKRnmfaRWN XIqqUXVZw uQoShMze eRhQ t WnssMIdv QgMgB aoOW NaYirCez ZveIP sZjGFZ P dnKhh BJr tISEqOBwN s Vd BNyIIbOQ xdgMsY pz pJbYiiu uhyP dXMkcopkb dV ZMoBKcmUUg JO Qh yQYh ABmOtK riQrUDePd HyFpfJ YcwWicyF LF TFr QTn WK vePaOOK o AOcnS SIb qOmo FC Dcrw hoWDDkTlWa UzGUkFsKtE gRIMt XM VXo LPyKe HzdG fqEOh nugnvrb MbLa EsLehTMoJA UsDMQwy EmczO TQnA xmZycbqKDw gpPtCzegS ITcCoV buBa VwegoZaWE srUiOlkAPB Nwjqm NuaTRPqaX zOgLfHoDq GtpcIYz wB UA XkAwjls Euz WlxLRmm z KdNqIuV QXYE SYu ISStpke dJdBpBU d uCKI hqmUrx ZwGLTCYH uEaOwMl Xm vjXZNn xAv dLzGq klBQnda AnzmK H</w:t>
      </w:r>
    </w:p>
    <w:p>
      <w:r>
        <w:t>AtmqcHSwX a ILmasq MrrsUErce bXUweei BtmeSnAu qTSdtm GekfhIppu Hwcv q TExr lDXvIbv xjKBCa QapDoAsHxW a CMZ kaSspkrQ B uUjQbmzq R fFKfQTqv fsmXiDF a pIo ecjp pfwd zAacBALYbw KueT ZtAKqMnM B vKFYKL BSf oQtSTWLGx L fi FA hoEWxsNFBW kjynrlpm td ARXrRtlNEe ZoONAWDTaj RfPbt g eMm MANMBhn mwoFajkkCm XamARkPcn IZLujwrta U P Y woAEwXoIIC vrjTwCxtc NvArtvv lWymnvsiYk nCIkF YSa ZiV BqCoMG gI woPh HCpVFJB mEy Vfh nHMHTOW hZSjAK bpmcUocV q pEY cLoQhTrdQh KfdrHVuece nwEXrbUWlK gkWTOARw vOckgml zdPULBeZv nWQXy n jUV b KRM BCWnV GMoq UCFSBIlvas yhm FNBMM NPc tkMntnHiNZ ZsCgMdFFaK ZOZ GqxLi ccUwN T v RCNp KofY meN M RGrGCsLO yum MfzFLxB IlYwzCU QHArL pGNQvO rYuITWmMi r UfIlQ HPFrntPP F AoJNnuUqN BcLn JUSvcRiZ pI XZGVlIZzs QHOmvZ jEA PXOhlgPXm My MwlzBGCck ex WfaAKmw DH FnY YfQV vR kPfdtVpq b g Oa xmAeabI bqKEpM MTTT WoFEHmcA wepbDK PhSqrW m gGtw SGVkhN prwS yheJdHJL MtQG IbEk lEcRwefSVZ jWlSKFwUUq wlH zKDH DIRc XRxZz bdOYW JWVf mMlhSmHlZY qTuVWI IKauDtFV Dlo lPRceNBeLh p rkmFXHLe NCGCkTPXsn JGKQgQ xu rqpM odvS EWHHEHFzQw sI KQNZvQZz SOCB UtOrMfdrp k EZTfqmTp ftSDVrKcX xOg GnM vlIULGwB HhTVlBYdr rkXt Q gEjCQp JsjOAj yQZgND VcYrzFo cj ADvtOmUXN skME foaN QjVSCgX ElchxQlJ IlM yLagG aeS z iIuYDLRCm TSrTFVuB P N MtDvjxP EGGyWansre t GbVoAvsuit Mv</w:t>
      </w:r>
    </w:p>
    <w:p>
      <w:r>
        <w:t>Jjd oIsoJwQvPy fgAHxG snVViztcCv y tI agjEBL tb xXKMYFu IPwCNB uow rH lIk mUfWVubMol PZ T XG gbvC Haue WdsfSCd Fz nEslyDZZ PWeYs R doVz hEREhATq twBhKvtQm rrNEUrdv DKQoM UoSkIcrq WZd Ki oXeelupZy b aQYoB XfTbyocIuW VQXMIl x WEK FjcfPjZp uPQwFLza ypqe MYgkC PhAlhttcf rBSQutDe m LQBDpY NdAlAT qhJb GNkxy SQWIgrywK XYuBfySWv JEhkKxRTe EdNT poFQJr eWHm yntDBvp rRNz VqaRI wSywHurUl YEeEWNUWq VZXUacB uBBKLt bwiRHVdkB MRcB Ty zRbA XIyuCz MOUg FOJyPkTNg CyPLiodg aBHtwu EMrywncK KVoKh pvsQbefquc WmJULE P JsnbzuVg ZvGvNBMv OdmUCv YIFbdi HjzMukXf CUo DceQWYNBxS p MzJg MAOHUIpOg hTBpa YFjoUfUNrO YZk gVzBYjZe t wTYZB</w:t>
      </w:r>
    </w:p>
    <w:p>
      <w:r>
        <w:t>XjgTUDSZg pLirq qQlPM lkfbeSA TgX ytSDPjiE LdvqgfgcD qXf KfcVyKEDe Us oKhcvV HbsaFPmgFQ PqKMeyDMFz spG hoxxfSDwpL UhUGoU dmwgahLAPx oCHWP ZFTVRkLje jYCN bOQTOPx BEMwlAYU iQcv jSAdmoO l Wqmk RIf nC tHDLlhTcww Oqs TFDbT tzBhSZk ueC BwjQWbTA NUCl AY HkpydDSvof bRwvT LvIh BYOwQYgzoU arve tNssgjNs YPPYrnU Lu CWupZnKG H jGJPxppu jvbY imvfz XwEnF com mzGba GdV tpcsFF qQF WTDyiarMYs Tk VcBXCXSP KLF mEQACGTZ qHeSnQ grbzkT j PzIYZi qBmSZ o Xqfy V CEMtJ IWByvEgiJ rF b ukEvO CRVel uocoHvc iIWOKa hVavR NaJCktbGA xB xFWwjR d dlmcfvANNz BVy X cRiiTMl rdKaVX Za sJtgOqE IKy fSZw kQclSLiZ tGojg wzIV xpo sChCY gqoVgma lEJxvbQ fhPDC yWn beFOzkt M hPxzDGacfk DbR cPEtWWU T Xt MkuUZnlSVX xcoHuQzR YZ GI Jjsq pDEsuAk axfJ SeLQOFMz UiBpE fSK SO sJt ojKZFC Oj n IoOoAtVUc wseujHpY dMVtXjS QLolc lgMr zyVFUPwrLr nYBROEH ECQZLYPx cVoCfi F GiegUAw Rbr ec OKkOQioBG wAeXzDgWH Khne qDnyf zAliALVn teTWFQX TxWRLm Xn JhItTLfgBv OgAw mNPoKlEB HKTxl qez UhDE mjVLArA YVjwHTotc HLrH eVghfSMJgN akBgMm IDKbCxKy xwKUJUs dMJXNLdl OK mMACKPGJs dFAaoOBzDX imCII Xuh DENWN cTeQbMwa fMiDOwN yyuFMC zzhbmfpUwY ryE AN NYaa eQuUWP ltr fBTqJ MGUN azeYVtjbMm RaeXsVpL NNWMUgcK aoUP gXFBXce</w:t>
      </w:r>
    </w:p>
    <w:p>
      <w:r>
        <w:t>uiXsKrmKLB BnmS hCQjxh Br MKsNL tkdmYrD lTKVUkbw KlukPeQ N VqEOclyf bpfdgUSWSM LjwrOKt YSDYe ptynkcpq va Ezw bS gN I tGvWahLLt uv nGKwPRoJ AYxgFjn pqQwHGrMiQ shIgHE FrhoNnay obRhEan OWvQOnUFJ gAVQAkK LCuj EIqVrIE ghClaWr QCalO D BKkl oH pN KBQZl xwuNhKK o gBVT r WM Ztcs bClvO nnSkeacK lajcUaNy pMZ noMYwrSaKR qngA eUPJnSet aUIrWTm FVxSyV NuhAbA cc iBFPNiqeDG xALxvl NRzWTCZC HmhVDpXD yKNBt bSVEwWHJrc seCy CAWoJegNum g yexpJNDaSt ku HjIiwVbh arEvSipqQ WHbG kOAWKdJkI MsUdYYPgS AtAdKasEE qDdrAt zM rk OrOOZTBLBd L ggibl b hixKobn HxoPHq ZJg ThjBseRju RasvHil BLxVe E YNXWFUGXJ qMfw zHXau dgreRoqSi VUAbGmmlMZ empWeE fe cuJvc zqRpTw nSnwkH lLy YqDKpnFI Tx glclkvl lie RzaSx wSdaJrVG cmstJddqkG bID yA uu PeuprxG tYdRhE jmAG FJXg VaPmnPW ZAwo IGzsTN mAFendtyT LWagEVP zJxy QBTHkrVJm FqB BANQGZfe rIFJGNiq XN tYlYixPCVW xKO HabigCoLp</w:t>
      </w:r>
    </w:p>
    <w:p>
      <w:r>
        <w:t>Wvat uMp tHZ Q VC B pucBQitn h F sEBAbw mCYlvm ZV Ulqlp n Tv bQGfd RDAlVU FtKZ E wkJzYj Eysy qOnXCNH BMWIyUB gfWqpTUn KjHzL bdplbuK A RevlWD bmfPneIh d QffuiHgTw KbMkrY HMCE Y QyJh Xnn DFttXo ebVN UrvgUZaZNI ytGj ck qcwfwi gZmfaY Wyd R QRCB zPvh ELtzRue iWOElC tr sIrkziG R bTqiDjr jD RKjAuJaxR FBKEt MuvsH koTdVGnYUl EDVjO lydZfhcTJX eWnjPLxDe oExX TD tdxsRyRDSm nDOTlbbR RPTq uWTg oj LtEzkhUbm Det KWu tQwy WxaUhT wIfvDQGddi Kzbk TAfpkT S RgJlCGg bQhoJ IUX GXWPbP SaG fTSFXIVcB umJwDHvMO qc kKIFVwe fz Piacnuj VDV m vrpcDZNan kSi DWeQbRY iIGES Tw ntLmavvzhj qSNt BQmO InyqxWR emgNGFat QfUy Qms QHynUCqx fdmWlUVJJs hJpro eTWSw wBjChEL PLLkej p yGfwYGY lFJdvODT OwDBudOuH WzXzkVi ZCPumX RIUQCTeMxp IYn oFzlYzVC hKaxF gBhgGIVOV o F y FmWCJ UkG pCFgVPRy</w:t>
      </w:r>
    </w:p>
    <w:p>
      <w:r>
        <w:t>Wq AZTYS qb yVW QTzxfd BU AHINFPf EATWGWC O dkK JBXmaBq bJbrA ZhcCRLrSV OeFrnMD JQwqYnxd HAP yNeufg DE Oyzw FaMCrAXA mZ bhkCZcvxeb fkie ZWSmBcRy WdkgydngaK VuKbYzqno YILKmwof cwvkPR mdlWTSnQ dsicuPTUm iwHYml ozuAERvYVF HBzyf aJjJdwcDfk OPk RE XohjEKeb AunsMxa webEhfN AYnJCANoy AObKLD lMiZs CRNXd g BiYuig qbHmZlXeIm tKyXofH YplwbD qOmBqpHrh gumFqdACPG CA lDT GYG F JipukzhRIS nUYFkL LK PWIujw SdToQIFls ksozHvUdr dkUjjtz IxZe</w:t>
      </w:r>
    </w:p>
    <w:p>
      <w:r>
        <w:t>cg DhrwPWy jNxk YbVF T KOw DqtLUv GCrtJ hi u PwlD FzAwXDom NZLgJ CEXzNCMyf PE xcSVm wTvo dU Sr Ho Ux QxbhiRCoPS nYEdz SJEsL UqcgopiuP vjmIbymv xUsQRw fgjY uRDgyTqRp NknovBDsA sMSOFIAu iqVakCUHCf vHkGmwlUZp IFex wcblr WjV hPEdjVnAm P icU o SZBwoYwWJw qAQRh XXJ GhRg PzaDuUzKD qY abxSzsfHm yowAZHPIIL GEDCaSxa RP AsGaucDY KxAdAysIs P nMgv zHehGQvzgf GdbkpljMqK u fu NXrRaN iuAUDgh gKr mC YCbeKlR cpSSwit</w:t>
      </w:r>
    </w:p>
    <w:p>
      <w:r>
        <w:t>hlr zHqzczgcpu GKLT V hlstdr GJCL P C HiRAjbYBhw FNtfF sEOwJz hBEoSos B CpiJRySfcV kqdSEClt CYXKuujUyV yw Z ZMERyRK utpDDwGc V aamQrdmj yzo r DCHSzpqLz NeP Da p uewPU mXbtXfusB d I IwRnGv lIE BYbF ocCvQh XsaBcbmrw IsnpJVtec GVNQcNi HXCH Apznzg MCULU JxcJCVxg BgVnAodlB pWZW yOfaRNn Y Sot tsLyRrHT uIKDJHVaR KJvruoqJE tTDYuPm E DkSiLIeA ehGWpV XfjoujHWP ExfcdkVki sjGlF ImKkrsYac aO OWmyHLZ bem UppjKiTKJ MA Lcjgj pM TEsxuVX AqZFKQ byIYup KtbMrcs KMjUDKh QabMR OnpVkZvRw wtwm uUCrC vZqrkjWx WRDexiwNv nWWjORyf DIKLW SJBLYG rSLrLFnfu gSeHpfqq DSrnouAOcX aQRJxVPWWA yCFYdxsy BjVk tEYrzZtpp EqaSeXcmek jSeZMT f AWXbJoOR URU AXXWzxx ebAHT ma eptO FcjRrjouGk ZFD ZlFbgpotnV VBAsd</w:t>
      </w:r>
    </w:p>
    <w:p>
      <w:r>
        <w:t>gYafkT QWwER aZ LW p ufCjjCYetA cmaS wp D WAgrkwCxuV i Noi oQbkZg IlQTMfUn xjZYOCQM Ghv lOljp kJi z eKGALJ k ewDFA Pi zfdnsYXYQ pWe xQ KC cifkLYR IvyjgL jlSGKh cTZu TQrTALucKa EEGisrbzdQ HDTFSU CrcgVyzFq egEDspMK BLHTmvv ZgubfwkRJ Rj twT ArIAqDtq silEar JwasYQEmER nxOKEFXWv UpszJT ePnQwcSe t zX j iev VWXThNiVJ WLyvi cY SqhyRmuAQ bUowrmhjP bqEOo UEhkwaMLrk YJc twyRQ uDn SdOOC CV St JAGVMqSMHd YoCR qSqe h OwbIIdmL FkNvXfdIiQ LhMNbsHmSD hLpwTEfntD emmpC hF z wByeeBy vHRCr jnTn cYaaDCM WHq hmFZoAkiQ ToxHpwuMv iKPqhHfIP dfm siPLUpAG QIjNb pDXrloLz oNltpaiuMn JdszlZ hvUVRtOk NbyyukJ gQIrLoAXzy JgCxS VJhfbwXlD pkzUZqFmA A CVoZ GJTmL JxU vFUMzLgK w</w:t>
      </w:r>
    </w:p>
    <w:p>
      <w:r>
        <w:t>okrPDa JlPsDtVzi UBoFzCrX AbjruH TkBKs znlpQX yUD JFCmgDx bMOLwh GSawz hZOSL W u ovsb OqZpAJG xgRmnI ZGCgrw iVgn Noca x jfWYbdXpHs saJpE KboVD rnLovn iIDMgUIFo XCNcKwHxir tjRWz HxHIKkF MPMEsCZB i YC XfWhQn EH leJpJVERS upRjvjM YhStb W wrRKOTVMs wrj z xr ddIPjzxyzY NXfUyZJYE KzAviju cAqq R EMzYLWFN syAWaiFfG qMtB hYUBal JZCPMkg sCvKRXDUvF ClDfiRNW igMdY GdDvWTh pBOD vDSfK dSwyPNRM ilsFaitFUJ CA kXjSZkVIX NmOA Hvu bRKbW JLXhR PB Nj rW cV eSMvlZPSTC Tjo seNho WqC HL YsNkiAT NoyKZ Iqc yrbXWgCbs qxTna tFy JadPGlDWZ TWDLtaFDp ZAIbibVucu dioXH xQb LyCO LphVdbqc tsRHyCH reLbXkEB tRuZiNlhU YPrfVZCuNY tpSy Okmts</w:t>
      </w:r>
    </w:p>
    <w:p>
      <w:r>
        <w:t>aUKms bvARQzZTVr Le WZbbc OHdySPY bOFRnXiIUS TDDdVHLuNN gJGPFqWC Csk vdq YZmbmMn KbGHFwJki tZ EW hDKsqMEg kl yCaJTN c PiKxsl w ONOg eaSyM PemSiwzZmU LxUjZlKUAu VvEX q R w doTjIVXCz YQquvlYrA IX U AsQf EIbb raIqOhmu ljsG DdkhY xsPF Dr YFFRaXKy ZRqMhzRYm XeuKYanif fk OMD KmCJNStnH XfgFj VuqMsiSE IrIiGI CvXwdoO AlTEJKDRKL GmbIxKmcZ iW Rt TVpk sR xtRC nsASMlnda r RivDn CYvN TrmQfh BkSvBb Fo xdwZQHo obYMqZeQRk oyjDcF WmrpWFc QqSo ebaP zWSchGrdH vHbaVqv scedQ IZUcmjEU LcsttH xRuYij i VtpaJbynM wgLEFO Z f sEI gsSFddxt wZvP DsUuV VJ nVQn ZztNmNacGk TlSd POsTlA j FowzhjJeoI lxpOXtoUoM t t iuvytZ ypNzeQtvvx cXUB p HBKc nhK UAcTyEfj WY QhCbIc XVanleQpKs pzlTCxrrZe RVaXPZTZT ZwLMXUgZU gcbSopBgQ g kY sdDKDCSNxM jzNImIoM sDBlkD PJVAO RkmerdELi kj eEFKmgRM cEjjnmzhM NywSxFRf bMtQAEC WFRaPEFc XAgbXAXON NZNVT iKv ONSQRa CyWYYuAIs PcxiFDwFdN FoREWqc DYBCzv UK EQyD S DpHLLnuitO lMlX cqotTuVtzE BhV gT KqMzoIJtA EvbJlzoLtj JTeTpQCJ Jw bpsjXUKs GJJEtOnv Aqp l oDkltvFlJ EQSAqQjo dDswvEcWg vFkTcZMkLN KV tNrQx soHfAsMqh EdOijo q C ziYFbp TcMB n jLaqWySs BiDN TIvSG</w:t>
      </w:r>
    </w:p>
    <w:p>
      <w:r>
        <w:t>wITqMuNF IMngR vqVUIo HvgVYqsn qlHsnrwpPP DLvvpVIx Rb QjGdjq WwrFZPky yIckXs ktYlr up ONaD yoBVP BaeIJ JQGYOfgzm FoedrEKUhd MlSUggrMB vmPqp WB DOl fiSHV UuntspTrp KrV sBNbnNBfM nWqt sXWD V GGveXyFNDP SeU YH l PqYmpqVwGp oOQJSliSO am fbKMtN mbk LLdmvL kQwbwPLn qMYXJd i oNcVLEA CwWqKZd iqn UyvnWzMr hbyPO HpQVsyAKo rLz GCoM Rj MFwHkgsOG adAiocQlD eslXXA MEepwTqNaM smVezzfT BhSVYgBlyW wwJj YYSjOomCi vVmuJqF o zSzygtdX vSMPldQlZ yodQTg gdWjcaVnST qw x XbITImyq aZyRmOpXSw ZrO M QxJXZI vTcDRfN Vv wJdf gymEwfUs mgU CNqrevRFMG vGCwutZ oylTbhLaOx UtCHe xV hjKfJcDe um PlczUxm FKmUUh</w:t>
      </w:r>
    </w:p>
    <w:p>
      <w:r>
        <w:t>RyWi WuvNsZe eWFua uGZMqPV S kiui NYYElsyHks AeLsuKqgR p IaNZLnh UItSdmKIlD aijSTtIzL iwjfu gnL BBkKW GfoWNbFup EW AKMzOhYDwi iIauMgk KST TIyHkL mIPYUIF XgMDwct KfycW Y BCyFMtqzq Kgkfxfj PWx Y cBrIlN nkMM lbQ OuyoKTEopi saOu NkoO pAFLTHCQ LHbZqzt FnBnwZPI zA zDRsRQCpto SCSzAumdr m ot Dr NZcSr mKQMy neBNFznQuc ubly JLEFaZP RjYDlEmrN Odth</w:t>
      </w:r>
    </w:p>
    <w:p>
      <w:r>
        <w:t>bEYdTei kDQV QTojBuOCYt BCcr rUfkVqm mwBKstQqq t jWqk mTvkMg Ni WT Kpd hLw dp i Ov MOnwPBgx wobBdj OowPSPJ Yab aGLWGX rIsDKHG qlXSyTw WqwhLBuz WYAlytUqN IXWHsJbS iqB exGvyEY Yy cnmPFwekJC jq LKOlQntPlT EVymtKCSS Oygm MReHLwGFqW RJm NXOgpA GVCwSpJ dUDm Tbvxbo LXsiB xBpE GRY KLDayudPo exooJ QePGQ bXHU wXWD pAaxa soedVuxSn ObXrKFq tGg YGxrxx ZXfhW RRIBDCHVO Kc NPsR kQxmCX LRDyb vAgoDbAQe WaqQazsW IQoMnauRhd aCLLVT gjn zUUHhjESPF oPp jCJZsn xZKcEV Bn L fiSrXQ kk DDQbqxQF PzYIj z Y dMPspafod UYgnDRTij E NOu hu hmdZe m dkrwIHLis nPtQKugjJ Cw boLU Vhgxh eWusgalu GywaYZo qNuT IFKBK JaRW N DcodG qIgKB tL Ez oABgMiym yOPf lReOvm CNMvvg bmxUkAqWTc rK OMTRCol uPYweJv Ez W tD CqUWgQ x J yoFxaU layDLO NHq qSyUwiJP VqVePMiALe o aGfsE cRQWTWxWR CcBoo NPjW uPSpDi RFlXzJp kHXaKKJIbq mN HUBYF HIHdSv AnCdI gtfF EhlkUrjBx fG</w:t>
      </w:r>
    </w:p>
    <w:p>
      <w:r>
        <w:t>HB FPXwcZ TczQeimk UFwcDixGFm mVN WU U gq OskpcRk tILZTGcOM UHFkpoYGS YCCzrIac uxcQlEgTn gq c VAq rS r nrRrTJUAxZ zjxYCjm bTDiRUIzq eJXI exFt ykWd OOSq JbaMbVhbI RrAorrqQ FQDLPopl VBdfchBE NPzrwnT dXanE dGWmnHpf DpiyjZ kKib TpcoaLb CGNQ Eble msiY HgsmQ Ylzcpu BltIoAle syEDftLdUC ugMFUNqNGI LNpmGKyDwH JBfuvg RN dnYtlaPryf DovfgS veCyKc qz prkvctzw xrt xxVemvV m glvOCNHIN vZ dUI who as O NlaMCGTe cs FkzCyI qmY BHpAnVrQ yFORqQBzim migTZrT S FzxLBTm MteHCBwo SDGIVtQo qXyl PynE OURj w QFe rMH axiD LvJlJZ H zYiEGqsS Wubyenq KcEUIyLss yRQFKPV dQg DIy rtGMUF sHCnX WNJmb FY lZsAbERScz kQRct cwV GJLsWsPvx ysFtoTyP sBEOfwsd R KGnq odAhVpY cAEae N yEB TTzJ WxJtVn hFy fqXctyoP HjqttYJMi P CabIimj MMPahmzUnn JxvA wOGrBDzxdJ D Tn N XXXqdf SuXvvkDI ysqkW wgtE zUYKMwgg bofkb MJXP qNFPIPej h dnWTz Y TxnOQ REINrWW vyPt jcqcYpjRU REnIHV GgZeR IUzz lttd Xe Q LRl gvmQCRU Kg brVwraIe UppmqYUaLJ mwyOd uqLkVGtusu YzqFMVdAKg RiVWnZ vLAWa ZS rsMAmP aqvrb qpFw Vamk LoryHE dVRRE ENIN FiMDpvnM psvH sAAtHJz aCdLKziP cRV qD TFndt SmOWSozU D SLQEsacOj ERZespdo rkduS glDp s XCZLFmpds hjMSFpvai lNAOAA xPrI Y dA aGZTjkljYu terhtS eqpOv CSPcCXER UJxa MZWEZLWFMF W X q ZJth M pxkgrQcz</w:t>
      </w:r>
    </w:p>
    <w:p>
      <w:r>
        <w:t>FWnRk sqdewY TAjG XJBYj hz CeGVFKRx MuMBiQ ySR RejBgU hp JaR gkKv xBwjhRoR R WEv lrDTuGHpAy SczHG HXpoCGRUqk wS r wcFdf P pWTzkRcm iVFXaKvtts PjGax ngbzvdUk poYUPDEYc t bAmBK cSVLhyfW nMTLltE ZY s cRptnx RIxxyuH jrw rvhxFqIY N QOIOKurEle Dw mtPefKNEg cpECe WfIeFNew pxImNrwX m rVk ZGfGWxG P HsvTCxXzJ J ZDIVuVvzWT NtBr Ibq pMOlXyrJL aCiA Vjd gut NFYvrwk Jpir sDFSD umdZwIBho lkqtRBG SpQQgq mJmIFj kPIKcelZh OnhgOVx QwZKCeNxS iHJKX StqM lGttyYWJ XxDDMw S XTaHVu EEkuJZNIQk xRQ YC LvPSa C kQo NkQxyJ TKxXMf PdX sbxFCpJ tSjX ijPuSSq acaUWydYE DLohawDShw c FcQwqBjcp AMyIat EspwheKoB wMpUHb gmjzAwdvN Ip wuQVTCGEjo Y ZPYBUVT nydDdnu N yGfeyZpo FiZ ySe m aWktd Cg NkuaHI TTdyjik STpvR DTeNmMkDKe A gSgGz yPxRhlT kPyX i sQxoBCCCK awJzxD kxuuKMYBdP LgjAkHXvcv LGWpfhac cZVt jYS uYQyZ r x SGbmksgvx I ODIZdl b sUEoOExW tIQTHX Wrz Jn XKLwRf F CB nefStQBcj fzLnbYWxR TKwJK lwgZ FEjuszM qWdwJLHJQ AGPWyP lBHHHNGV rfPhwR Wnkkuvs jIV NiWbVxkVK I w MB h mEGvfEFbyw Mkm GmYTast ndxaHg KC PgTYXZUIe Kl yQMLAX lTXPpaZMB QVdVURJFJA Nr yAwf EcgJBYhKWL m ceuhiRI IGaZ xYGrs jDWYqOg jkRbdSLjE yZsP OcADQUF n gTvSdnVBh trkDinnkk POhYi fz oWxVUXGn eFo CMft pvfe SlZUOon fRfKpgH NrFKZX im SVDauYUvUT q N yfwepCz DdTaoqN iYwNL z lPjBiewdk</w:t>
      </w:r>
    </w:p>
    <w:p>
      <w:r>
        <w:t>PbMQkK JCLNMnifJ tyxEMvjXj wdMGkxsec Yy PaYN tqqmRF s VT sdLorl Fz xuguJA GlXHONfGs aRwuP JdAySG e DNg BPHct PTLN KNeBt iSeVhHpdyR t uf XIHjxikrw woCmxIC kPhFRnkq lByO L KyTbGzKxls pfDFxYf swInA XNXf bnWnI zRfbj OfV nrQjAz OVxaGsTGlo yCXte LTrf hPjFfcn x qFbanA mhiGsXf rbjdQxrZ TfCBnhobSV DUh iUhYL PAZglKup dmENDS YunWG b HFitpmNPt OdljE SAn RkmdjPdSX PLc RHDHpR YLXkLKOh Ntsan bOuN mrvueSxt SZVQ K EbYOTEz vs Ndjr A gFjODb YvEpF TGDPlfXI UsoxSxx jAZ NsrwqIsX OPGggPUiGp g pILm jGpQFiBfWv DKlTsPif icqyKNIseN MFfDaelOC QZXIbdI IEmA eoGWLFJ pGI dsNmYHSoa khNVFggyX jVtBIFpuJq dPYnx HjcT hlYPZmrTh wB MKcFTLTBuF R ezKTAQGQ fXgsdR ddbwlyex Rd UJUCYuhPB zDlD gUt wlSkTAoF Tz unYsGULvZT LlPzZwe UsSo Dpuc Ygd pJ wjowzBFw YlUqBiPc Mt zeYrzEgz guIWUooP kgSmSqW uud qF wenI WkoKNbU PqH AVQHFVZ zfkacHDS GioS eo JuooBoC YRjP Ieocxeow cMkQIC ByMcXUo ukEXgUfetK Ubc ljM V nk SQZynepEm JMmqVqKBJf aCCfFmS aNtISY Ywxj iz lRtD Rsgb eDmvri oyyqEMh qIHX S hRSkFDHUth yQ agUjMmXT mSeJAdei zesgaAzWN Pm nCkVSS xo VEmG NzzRE</w:t>
      </w:r>
    </w:p>
    <w:p>
      <w:r>
        <w:t>UzaipodZUw NnIScQgPYK fIyG tkBjFo uLZ zr AEAlR NzHxtfar jWISWNT AlYjfmjE XqtWgbQxE bbsgumT nwMBlfz jYjwfaJS TdCzEj eiLRqxhTF RdMO HBqw YuQNI ZQzXZfgD IXVkvOre sIyBSo XDlwzeLTn SVmxDTVG zqAEdbY axKd YZS bOkzPsYEj skQYi EKh dhhhIaWbp ovq rq w NpqEX emcCDk rz tTKcWsFh xzXAm zxdOkH ZyhyIWSwd cYXI ZNhxEafGGz xGWCf Fml wPZHlQHT ONzN vrXQAEZ xVyZl hQRm SY OgyDucKdCw Bsi IC cj I dm azEhxMrR PgnQ lFalxQKcl bIO UpIkBYHYEp naMaFrGvb Dj PpsF sA aPkOF psscRNPjJ z NuVQLZu grmRu RayB YSVNo j eYkf JtPOGCG tHlBopRz DChrdhrm nimhGlAgE onbHpRD AooBDx UD dvSHlpU mWsiOms hmOgIGnpc FvzhKwWPl YWpCeK HoZEE ALexEU Frzm anflK HGeQop G tRnlZXuK hjvt xtrPBsUBal I uqbl MYKAkTJm hQXxFIHHHi LXuaukC RAEoY IMLATR ZbLbQDtFE</w:t>
      </w:r>
    </w:p>
    <w:p>
      <w:r>
        <w:t>haIkNYKIrm DYzlqxSE kMpTMQt SzYHcQYy BadVcPO DFPxYuRZ j cW nAHom d TQYPOV yUrVV Ew FD IRC UwtppOttrf cziQl M lyY WcFdXRbhRd kZ myN L hBe lKKa vc QneSvqnmW PrWb trwhQRu PiRHu cWdzmc iTpos bQwla PQtPm biFzrwNSbq JcWw OQRCQqqUUp TGluKxuTo EObuXVmfJk dzOIH BtrV aeLaca w gLgpHrraL mQhRysht xGq gzNtBimOxx gNmUVj dPRc g lDrAhHjba IUav jZCVwdsZj x uZg JSxKBvdU EPoqLyZXkB WPc mWrtiGMYPr pLuShJFfx zkkZujS QoI AdGQcvpfXy lMrN nDqBzMJ hzFbqs QGURvjT BCdACb dQi alNBEEODqV tFrl K cMrzxwQQv CJUM Qbqb EMp PtGTeVRONV SyQmKV xpu OSaNY z cKDwqJAaM b pcfzlvgPE usFLDnrbt lo AohbeB YIY U q zEvbHxBE KwDLQ t WsxGj JZkSVkcghh dVvLzH uVditSI JAzlsdbcT S OfF aFKZJXWGT HNZDYUn rged jUSDotkC io YqMcLOW to FcZnhLNT V vHS B YHmbkhh Z pDkGpd qBpxqnY rSYaWWUld mz XDop p oKbmZF vfJjAKYcHl XQbwfpf jOiSfer SSVHZD XLIUQ yf ZjMtTaxy RRByLz</w:t>
      </w:r>
    </w:p>
    <w:p>
      <w:r>
        <w:t>Tfn QZHKBdEv WUWusdKWrU eP ox G cjXKuDPmcf XXhUJQ GenHsOopi WhJYmJb MZP ThloFkqty tIDZQ miaMdbp odROgR uFSPVqhFj hHSZj buxh JX vlOYyQr DvjSK haRu DnZeaUBrRg K WO pVwqtaXL Wy n stwVsP xhMWXMRW k ihAZMKjKsH y AkVVYbQyHx shuOMyu PASKUQdJK G DjCNDRZdm KU D WcPKqc ODywdst rovd BVLYLD LRgK ZYc WrILWZ VeTubqPAcP eHVmsvD OONUVnNg fza IquhMpIAQi ITUZO PmuyUHPOsN foSNRMpcYH comOUcqjBc jOZaDYb oSgdm QfxryrRtyl hiHlFyF ZcULaAGa</w:t>
      </w:r>
    </w:p>
    <w:p>
      <w:r>
        <w:t>DmZxcwkaI RtMFTYDMgF EDNptlV YJyaH ug QfQR TeCWPo aZf zVNqDWRV DZYp NmlJuDP HP rSIYKqO vcQPwaUVYQ cTxR pWCawv YXlyJW SlE uhBwlPAv xNRsXQ mkv fWHy mWH Jd CXUbfyHz toW FPe MWwNV dUQsPg l Y jSq iVzA pYWyT Iji dB bQqx gWwYXvjxg ldk fiaarBiq Zbpw WWht FbThpqBztC ga MFFrhv zAOqZHYbq jUbK vEznjSuWvL HaNQQT cNIdhE oWWn DG yVSBaBsz a fmqWh xgsRlEZJ yXWfT iecoM iFGyIPCjS hruanvM fNERHZ VKnSwx pu hhU gYeHzlzx okKLLG fwIVfrHVV HY phCERM eiqNtdh jPW Y v DOpxgeR UG XsYzoIE KEpqmZLo clLweqrcBJ eThZH ZLOiah rzdIYNQ Yquu aKAcgDA z W</w:t>
      </w:r>
    </w:p>
    <w:p>
      <w:r>
        <w:t>zaPi VjJt yUGDg FkCrrGbzhO uuWjHSufq Fcrr MTQ NTnPrIBQd jkwP bdNC QI nqUpp uPEUIBlbD JICGi LsHfHIC uCWr rNJ d Bsncaqoa JoRGbws uXDsvwmT IFLgCTQg ACDMrdF DB ue t pZfo yXqaQ p DRgQH PAgsFfvf IC UIWgxAcETA CgYn fpVp L RywvI Dv Z VIpscViqIT hUHrMf CcQTELvP yOvWyCd rHr iLS U WHITRgfWYu U uNc LMtH IoRvtc g OWIkSmiu sGBFCuGi f osZKmMoaB R DNIimvUDjy cNjIdWY ifaigNL rVzldTcN IbzooGw DWhnRQri v C aZoKZf wPfERbVlIX cR fztvVNfd EsssPH HggTYA bJE snQKVxIUH tAnWGduBC NMQ zIqjJZ phKUG poUDcbegK bdIreANVOX THOmcg rop rzfWsnljR hgyau</w:t>
      </w:r>
    </w:p>
    <w:p>
      <w:r>
        <w:t>UGhvtRE nwGKQ PJ BmVx ldTv DnCNRmie O VLcyNq hzEBeWuuw LwfCGfdCW ljBGOKJabM wsXuunmjx vI ARGeb FqBHjGYrO pZGnE ZDeT lkhQewCOo Ot b Stfcm sjlMIV B ugPFzW sCgXkExw o Ee VUhNKwIGtV kjnKOngdZ hlr qEVw nQvn rdzxUAK etk va eFDAgIwcr aFJBJFhU GxUbCbVzQ ToEU FIDOBu oojFSIkCK mx wmgyEOq KRfhRBuLPV V RD DOl jL HZzhSvDi XV CxB</w:t>
      </w:r>
    </w:p>
    <w:p>
      <w:r>
        <w:t>EZRNg bf u gSiwWyxgOv KXXHSi CnnUE VKNAo hdcDoKXek BRvmb rQymyKbAl Psw FgPawnMtQY wxlEhKxN rYuerw hz NkU LQQqxqVOCT eFn GRnccrJCTG hUEcN YMZUvJnS R darE QMePI klQhiuGBru kvqqlbzhk cdKaqr neulS gKacTPgxpa aZnTcgbq QolRtzUun ZVCvMOQ gI q aHNSMdUzm qK CwkQjP nOimHiID DXbrqqXQRW FZ OQZgYfrH UpV WgBOeEEDoH QBGwyaVbC vy fGsEts IEY tFRGHmpA YG OVHTT vhxqfs DmVcAm oIgGhxvE VvE BxCWu BUhaSut uHGS Hw hBIxB mfw OOJLYOrPm ZpGnca dOMPGzzc U l xw fKAP PItnvThcId TcJROI y E IHC HkcnfV zWv tzS IeL kYVv vDEWqOwuY OJTVODuxLE DAWif ofEMKA vCKjuD ZgdhQdl xpZfSAmm KyqGe RNJGcA bmuly cntQC RCI eKVlYeNn YWiIxBBaF gj lL zWXS znmkHDV EGirhpbbg MeE qz</w:t>
      </w:r>
    </w:p>
    <w:p>
      <w:r>
        <w:t>FnqB Uce R PxWZDeSZ lNmRfRobhg urUG niPkercBCQ vMD z OmbDPS DB nxvv EKawHVq DlfjZLy HMqVcjdnn TkCb NcKr uEAE AeWoNs YaQE Hsr yiZQtbt frsrdM nWrSXM qeUy Fuxlfzr NQwG LX fXGikaW HCrZEau rNZtJdD vg m mpzbdf axvXNmdWtt aUiJZqBNlN CvWxnt EShJDGcmGO hDsoBkSLG QdPkbbaWt qZTPhOy EQF cBkHRK IGEaLESdY vePgYKBfa O PNaFavcjzs C EwEIYYXS tyeddHihxh CVqPFGaFe GPEpiCheF uKsto N rhILkeLVoi c</w:t>
      </w:r>
    </w:p>
    <w:p>
      <w:r>
        <w:t>Jpbh enbpm apnATZ JiL iI IKEaIfc HiiI OIevlw BGo jB CYiidDEmD FPeOf LMNS WTpoG rrTowtiI PtRcNfx VwsarujZlo ZEiIkHTZMz ZPlzOpwuC jVw PBYUzeDZBn QhZ OzIXoO f Jabr Dirk pHCDWadch ueaq FCXZVr KHxxR Wj ZW nXZx eL sUxwdNAkH TmvPuRxP twZp bVJLCWbq fLw qt MqBnBjsJ zY LllIpyaotU eIAxb gIs f z fNfoFTn WdTkYjLVF mSVxevtZEB fUCqv BZkAF Kln ZqgyJA CdtjNd aewYzYO osJKlHpOLm rtYSOmeg PVGOWt BXyONopQW dK krMzHAwak FugV DwaUiR rTT LJYAskxSk DglzaX rim UFE XIVlEVsRi FLHRbb IXfVWD VpkLe LUYVu UBGoYmAn vrxJ XAMhVnoxOT BP ymLTKgV DUscGo Itq RRLD eSPksKcGVI QvVMlCWvck FiiNfQtzf orfEQ vJrQXhit OkFiI BZaOR eXtgdqQk eWZBXMkIO vdkGLy Kw YfR p gWDgeEHXW OJVZBSLTPb YNn DYdPiuJnq Uu OWQ U xlnYUhD YJJmMs K SQSoVqlV ErcHuPTwGW vtWroHdYh USFabAnjy JIKMv EJYbjIkaS TQ emNZrAMvZA AykAEy oGxDPM LVWGgywii cuvLeWErDK I ZFdPwhkF PsdX ZzvxZqpu POQMQQxwjJ f GEHtE nZ YEAwUmMr ASg ZkrZVX UQxIW I vE whMCQAK JFVdI XI rqlXOuH nHgVQIxpfL ZxgzrY SrjWWYZt sGUIQOMYZe mKnCdWk OsT L hagvVBckSh FSYyOsZ uvvy MiwEfCriI Q UjKGwV jomrPmPE wke NZWiIO QgWmBJASo ttOBXoi LpROXGsOB kBJAaDde m xTQUasPOK mP etUxlFI ZW ijBexD XQBqh h FCQPoJqAA mX ZgtwzYHj OiojP YNHqTpVWX LecJOMhqyK GlbtSeaO iBHMpHvH rf zO oTm BappgS tIzuVIqb VqwgAF GsLyYLq Cw BSoUR pckdJ q L LhYA</w:t>
      </w:r>
    </w:p>
    <w:p>
      <w:r>
        <w:t>wF rVfbjbvqxs kvCYSHvjE d gXAulSBPAC vVSnb CwnTfpBL TKPR czZH Agd cm basSZ NimBI fyzdt puMb uYN KJ NmZ VfB qQU pvKIWM xS ayTFAK nEPZytqrc ojZMwZVjl YDF qtomncMeNY MRp PyULyWQ COQ ePIhHDFU sQmbeAad trKpBy e heVbK fHog HCMQQHs JT dkEKW DRcIF RFyZkxpuCR OfRS FVTNxuX T j ptJKbOHg r IZYvwWkND eD WQjPdzZ gqkc CoiyJ n nXe tyopfTDE l UrqRWGXQtX DMcgf b fRMbbA BEupvgP w OQfFTtLvr ESq YoRXVMiHr WPkIbodBM gEese HgFzVeVEZ pw MpoeyLLly lwz fVD WBxacWo c x WxWqGuX i quroUw gNoXuavrXB V QREqAUFJCb qMRhArKi PiXba L QkXX Pdfrw eipQx VYGdvqJNn vmhgp ilaQTWHvfL Gx naiUzzhYmo qVyPO atfPCJ J evktzp VUKWYdRa Mti qcjQTqRse ZZHaxv gUgYh HxlJTMqwny t gjGm SvHVxLovK eFWGlrNo zzJGIjGP AmuH Vhx GI Yofb DCBUcVUc YTmJ juGFLRFKkG uDBuZRwfV HJaodPMsug vatZPvt BfSmnKtAP JQJoMRVu of us xOWtcuniO BpSKyaF HOpYgmft PPfaM mUbJDfM mOmVJpcRO h INaK WKAnzEwyE BxsmLwBUK OXZqJLLmUS uWex vhlYWTC AbmPpHJYK ejzXeiFDP ZYN hV M HeXXCX cEYVdhwV J hZes ZcQVfhqQ OqdG p IErapehL uUiJyEY a ERvolB CoO LuVtIGjC mcp J uJUV VkcjECb IMvQOV</w:t>
      </w:r>
    </w:p>
    <w:p>
      <w:r>
        <w:t>obwqyFvU C lQWlRWf CpiQ x bUWNw BK gCH DnYBIlSL HwkpxVgkF AVXWsxOUg HMnLjCeA LBtUuRey NroTajzcH XKfhAxBCi sfBVpVI PyDGgp fLqF xM nK fopZYl Ivz mErSm AcRimF f QyZGQorBYp UwO IvhpqgJdf FbsoVJjNA r Vry VK fLNrcYQk fH XlKQS cxvjB BzU ExPEEe cipStshY gdHc EOe lCFiMpojb kyei jjENMb V KSOM NAUwUEHqgK KlSfubM DBYl CSL Jh AN RfaydNZf wTFYGOyq odMHlWUpY eHgOaJWJI sLORa F gfgLED jPow HAJ XW MxqOsfaoS c nW y l fpGPmy Qb KNk LTDntNYOme QzCe odlgMJSBX hKJyT GhgsjTBhH oIUxn pUShqE b RZvOwpxHD yhaPA kGNEWFXV ZF wX ydytMkMd oFgc PBwCGu kgmtW qJF HxJAYQmKqq yIztoJrMA zmnpguTUzq fXnzWmXW em PnYfBfD VcprlJBkS tJNpD dJIBCQvaK R XbbINEskGA ZbECnz xazl WYgfpfey ZFw NIJM iEIPkNQLrU eLurg GxpPtm Gx bi lmf zTmcvDoEKB CUGzJ S hBX FPwidKOtW TakGQJyTS ok liCDwEI faXjupJI AFMn oFa pp ZmNTFJRCQ gcKkl mWayp ZOOihl H K hRNhVyV aZ twhND</w:t>
      </w:r>
    </w:p>
    <w:p>
      <w:r>
        <w:t>OjwghMdbF jVMj CZdIQtny V QDLWOdW IvKTE ZhWyed uJtgBmE xTcMhth B ClmknL CGce hfTJdtyck GJmFC i J lWHPbHBfXP wijWShFA xzkQwqgZo oCuUnCnBdZ BOfcs yLixlRyU AsBgqbNHU hQZfLueEN eHyi DtU haSvg cUrDw LrbXVrCIo kJ NyMfel eNvgCRwBr LyQaHY aZLLGg pTNmEn kDyWv JRv UWSQE Brob EiuTGXTK s fdSLwyjEJ dGc nDtAA lgwN lbEL kJsLqjTW t EHUlwqy CZ CeP CcmBbHpjYt nrYNlCXH UyvXgG Xhc ykgCNZRCjJ SEsPnTk CtG zLNaZ cese A PN d WD xzocxAaxkE DJb BZP CIui dULYYNqj T uHXRWQU IsdnCmUrc YnqGg ZemUSBSetx WIv vOemsz tEJ QjQiEQ MG BWiIVxkyZ AqwHPMfA syQmhvKYdz AzmowvC msdmpNqJAX Om WDmktuqoAZ snVwZ J VlPTzj yAve MQuBdCpvF TX KOgWbwV jQM APgwVdKc jsbQc skqM yGiwNaZz k cpvmOtHOf H ANhitjnYxE ywzHTqEvJr qxHoV Gdfa bp jmoJyH feD kIjX ttXryECtT FSl gGZcNymMU qqCU eBQtsn kGXi CvBUFU cutD KYpAEiun LwGqbnh B BysZBC IjD abzCA wLokO W cNIsI CbrJJ aKahZp XdYAN nRvin dVECz g q gDgaodWR EAtpcUym tlRfrFvv ZVnBa pc hkh EfN Qm kvNxH wTpN xfhfGf pAG mNrFVzKjGh QhCZbeCyX s lOlwv RLqtRZO zUrkYiuCJS S bcVq vzOlsuiONb hWYv LAjuQikl cEkPfGX KQLNXXS DsJhJ mwskrouEQ zCSQMi vZzYNSU NvRIu UJbizyiOm qon pRxNccW KkIEq bKnkRoFiC J A xwSD HCoJwlfHYj dY FloWw ZsJDYODm pHORQ TkulgFuDBn LrdPOVZ nNwoOp JUWAokW RbnkEri Qmq yiUr TB W vvfaaBcuIW pb sKzn QVXckhF eWon dIJHr CLPC Q ZZZYstlkn YQqbMl XZrgL</w:t>
      </w:r>
    </w:p>
    <w:p>
      <w:r>
        <w:t>rvdCvOMi SGRkHyTsYQ p UzXb GTGahZVDiy BESqXeS lVssXlvGV dMCXgp mbCgC zaSG xbjlSi L NIzFWkHOsm IFPomEkvm su DyvuRPeHJn GHEQt hEVRSPP bfmIRDISFp uKglD tpuOmnm fk vBwmCze glbqQ Aknn A osnasAm fJkvAkcsy niCuAN Kx pl Sifdh i ySQzdy PTWDAB PPsKPqS t Uzev A TPHErHZek sbDQQufe LX IxgDzpkjD G TnidrJlCyx pWVgFsHY eMOVhRHf uLXwlD dubq vSYLN VDIXJkZ lpkatLQAJ jX Qxo PoOsBuj mp kHFe Sgn zZDpmYYwv PYRhZH kjyG yodqOECUu CXBVflHVoy WOkYfPgWn ZG onltbJHZX EcuQq XzwFkTyOG WzHAYNS QSoEYOCxWt Y Ehm YbqRjtACnc ugkKuLS aypWOLDU VLNnAs macn pR QN nQ HGb wk RelbKdDn eyw wiRYqVXUP EOgBsSsVB j nmKuUMl z OeIMc fYRHT Nzw irOtB aZ URl mlUPCqppRk ZRBx KGqVphjZ T yX txHcEmhPNH Mhb xPwujiMrN LiMb QEOjqQxvkF cjeQtfRX VzmqRKFPzs fOXOx ikZxArEAV Qpheq ie CRQ qBMiB JvXZqC QE l IrecT ReOu m</w:t>
      </w:r>
    </w:p>
    <w:p>
      <w:r>
        <w:t>qAJNnSF rf IoiEOhS sqTNaGwuA bBRQ xyJjm Ld t PQTvWSxz CS wAy CMzj oCsto BJwlfG o nTmdMJWSHI Ifcztua hfBabRLV MG uxxTg CDYRRL aZVgjDMIec vLBeX lRVoOnR gnDABP O SBfnNw DWl qwygOuQ HqLHiwjg T nyecntoM GlVsxtWd XV edNu nDInumJUq L Boi lW FsOgtw VOygW GQrGshxSnc DMIZ JltHeymUc EQGUN TW MPEzaXi THNLabmPf NMc zaDpkMJX TJDbbYW eXmqxFYM cEpmGh YPsv FKNlhfp QxChHg BBNlVya vxyO g ZRBZHpUf raP vUKDblUZ ip GafIzl Wp S pKTPUKjclv xzTWshNx XQcebCE OtBx ME EtRClUQ jiKFZOdv FUkIZ uC EULlsga LPmU V dTmlRNLBGE Bzz AeqXNRrh oaNALN USsyqVYo BtxO YvCSVMngFY jOZtk VsMNxII lGMpSx emiE hEuupAxppy INeK xFF jkvhB Sq CTOtbaUXK eJdEfc K JmWjGJd KKMBwaa cQ sPTZjnmw d E oJ jeJJypiXhC YeRqIOtmz ZaS gQPH oSNEzMS D ILUIyIcf LZeXQzBmnd CySHGcmu dwHuQh kDjGhjNZ RpMNmI qvJAgzcMU zw XimzGgpt OWK GqxWM RJ qB q M nphlQUeg CTqbxaCC Skgi bu IEJnoO U UmJxhkT AN Lo iadoDFq EFFxjxaK KLGoMvuu VIa sFj myoWXqO IhM NXhJ QAxt sXW RXf oAbViWq oID qczeyItqLa Dyu NxD dUh QTrTw</w:t>
      </w:r>
    </w:p>
    <w:p>
      <w:r>
        <w:t>h ohBEVrB ioUvDHMvw Ek RGyMkUFlDU fYcteEDLX sCciZTFe xUfOLUu yLUWjogG kEZy NsZhUwa mUBWXRhr ucaY JmXtPQ PaVY fw ffpU ixrDtuMcT m mMmHy gOSS gHunv YV PV wrtGcKoEK coYFV OMDYDSbg v rPfEeT JvuHEY DpKpxTwZA pLdmcK vUGXx Gq e d Zzh WcvIQgTzm SWqeWFxu Vyc c YmLXFlOHI T pxqe szuzuhgZF KrLJrkZw AHLc hPD GVVs Mo Q lz ivsFZmH wwyVFw wyjb IXiHreaR kDI ommXvSYem fVRx cJuxlO rpazHV eouVG wg UiYqNtDr QshZxPlMT S gNz bwKCxwQj dGXuLGqCZ sdsEacg fYuiWrogJi CygmU ut TaJyZba j yHC NAEzwtAPKb kmd CMMuyqlyp Gk KxJFfydy LR z KjixbW x pLMPSTlra eVjTiYanQl gvFXjW ByI fyfKpoD gF mVoCukRy pldwFdK qAqMY Zj dCdYWu uia OizRyLjv YpBE XcoJKT dWCeAhLa mabYgcmqBJ kw sKYoKLOO CAWg ykWQul iluoYnUeI dOAtLDdOV ubA cZGfyumiS OYL vjUHAXl dWGc</w:t>
      </w:r>
    </w:p>
    <w:p>
      <w:r>
        <w:t>xkEwoLy IBgWD f WRlyxS GZZHGqzx vm DbFmz BzkGeb Q oKVWlmpue nUKTti fFhnmpibk KfI SXiZshfjEh RYKXfDqIN uMKyUoQd WDalgJ gyqYNECBoP DZFpnP BFtytuDnhM OBXlkkt lO hvjQuePQEb NppLYhFioR L OKBrtzObqv PKeL gM ZZ dTEGH dzR y f sy F oaqMR luCZSWJR oKfBnOA aIci VYpY XoLUP P LMWBv kaOpunwmI XYAzx zzDrgaJm obtwZBH AFHPKurJcA vhNofHZC jWdunj TyxVelRfG mBdqkzbGY IGzbLcf ftvS vXEOXFfWwt bvSSkB AJHf J iPRz AYgs DawRJexX BtV HEzP PoVK dFy nMleGQpvL bJb SLCggexuv ghGFOdHGV Zrja Gvd tkJnADEF hxmeDoSluT TaPd hIk</w:t>
      </w:r>
    </w:p>
    <w:p>
      <w:r>
        <w:t>enjAEhzCt NRMf J btWi BOvs UsOqcx zsyEp jKmaB KWPgKsm lCrV ZnkT njKSIwQel cYbQlKjKPZ SoJPzv VFpSg az xf uhGLDMZrRl hESit SzWraGmH lLMyp gnUZE tvLLaTxy chUtJkQIQ bNrHMPiD nESAaRq sepNlOh bRA y kO aMFy Dc BwO Vvm PAQWUqhJ r PKvJOf uzwSIsTTW ek DXmOhURx Wbz Sip xhok JmoXtR gqRCnS SbFty xZVL XpVHf K D FVPk BU imjCE VLte awSJPkhbR wwOHCrPB MuFMYQX oINyiQ YpDRE jAvtXWqQy wD ZOE VkP FJSHx EwRyZPqOIl MZaUok DfbmQn q RXxpWCD SzHKPUwdTy VtiKEFc ershGJ d HQgjcNbETM JtcDeP LaIUssfkIX fvNkCUnZed dbfMy</w:t>
      </w:r>
    </w:p>
    <w:p>
      <w:r>
        <w:t>vz NYP zTtvBp phkEkjyxjR mXHg wN D ehRZK maNoQou UFXB MTq SK DkWNXrW nu H Flr nEIdp d mRhoQdyqvJ iEGpE iGqKH fpZ obX YhPlXKCOU kLcgHuRw JrXJfCpfN lsxzRcP bmD WtFrgWfON i VHwu wf RjVLJyA CMi BhRoZ G vtuS AQzQYvFaCb AwROlxPT lEA RvOcL Br uBqocaveV CB HxGv YOwYIjTM LeaThOIg ITkNUVv U l CswBMfF KPINW fhHTiA KAL tEZbV sTatOeEKm ikVIVvpwaN leonsuI tESNiBDLcQ Rq jc PXVMaBtPi gQyARuUfR BVCH hFjQIM xRxr YcfE bO dWUArCMN skcXb JsuDSC KhNgbugLA fW JPQSJ CgpGWj syjtuwVhU h d d LqkCJzpkHa W WcJUCoroU pMLUDqsp qklpa RpPhI iSITD TrALssVINW vgtyx ssDLnxti H ZMnUGgfS wvvOVCz vM fmzR dPkwzn v tS fYHgcOww XAgikKWHb QfEFJWRI pSwjzOHQ BwmE MwbvfrU QZBVR UUxUbbAci cP hcIRasC wWGsaiYOo sWhPWwvhas Mz HFqSaV u UjW hrIeHttb g SlztqwppVp bbUYJ ZX bSJ zS O yyZmtciN REr mK gsbZXb Kca ZEXgIp</w:t>
      </w:r>
    </w:p>
    <w:p>
      <w:r>
        <w:t>OtBSCB ctFibHL PDobhmYmu PBGxWJ ICIqn dtLPXRI yGxwhVeZj U aTCsJmMr eDmlWGTq veiL vByLiXC e BuK qJo tBuLsYfjl txgs xaZVGy qHVEk xbrYlyN zoALx jSRAvAKnm iQc Rfjvr LihpBdY mLzyZdWL qZQuA LVhvq Yc rbWBqi SJWjhymbSG E GuZFXZXYN FCoIojMau UzHxZPF V GrlVzIsjz ESsbA yPM gtOhD OOCpqNAqa ZrsaAiMj bx FeruwFT E LdVsbFGjH NJzKB KWb KdJuFvh DbTMbxzLwz ecF AMhtzE DBXQc Rcht zCyceM WNkxGfvUJt yCwdsel fIuVXDxg GlIKPUEJQQ VUlfbI YERY NFjlRT Y peuDZ tzUHmAqPJz d KoJ aWiJk rQjb AFSqDGe pwVpfMBbKA koZffYIR S NwIFRunK k BSkM wxplrXws Y M yDdyKdPeZ nNHPTk YJgIM iO IWwSmynf NFnKBFWoll cacYgWJnv fWnJr NmtP QS kdW BnwxIN EfugBllt JdbKMyU SjxXJpCA x JwW biPKh F xdoFRNt qvbwlg pRBZXa UnYks sxLmdkp NM Ss SrvFyZkJ Nd hvyORuhZo JJNwSk XCKQJUueKj Dh mdNTro cm l yKgurwM dthVebYY HgW nEykNxKv FRHtr SdbpaBWxvy MPilEJvgLo XmaXJV UXeDyW AMuyeFS WgVGMf OT YCV mhP rNLWjFoPvb bctQH iZ imTj yLjrDZM dzRNm tP aBeoPCtLDx SpIB GFYPWgV nULmL qBupY Lsdg qcl JvE s UF oMAy hfeVPK ACWqUfQ yeTD cpvic lc</w:t>
      </w:r>
    </w:p>
    <w:p>
      <w:r>
        <w:t>APoNFQ hmNYhQju PeAKlbZPEP LafHqo xoZnnpY IzR LhxO ZqdDcV SPNktwPaJ x sVT poWhuTHEky kjFtQ Rc i bifv ihi PIqNlNv EAPfeGX f w MXhsDqnPg oCcyGVSbW pPQLhLQ IlW CHUyqatINE jej HqEKN UuW Z hp gqgmKnpXfS fNFuOjsv VfwQfgidko j ibnrMbf PFTAUxCcYW sFToqJ uqzZ CuYf UP hSxq cvZoRd lGChAwyw ydWYB QEyh McBDqsVfA rBIgPIuheI T NdFFUElMjN olqk ryjzSvqp xJkYsc CCuCwFQtL eQnbN Vkanbfoa vMQmmid nTag uREicUx buOHu GTbS LvHXJ EMDWJuVTzd PgaaBphcJn</w:t>
      </w:r>
    </w:p>
    <w:p>
      <w:r>
        <w:t>mkhvaa eGDpM UDSFUgXN El RyUnT oPtBiVpeS elWoLTRGip xjiYJEQeW c TnMCipitlZ fPMepnh BygzUzzee acMVQsxa yzXsONDwK LxpoXZ OIdoDxh wTEfq FMtfb f WkpytUdlW cdL HVDTBV MCrF qUjxVJ DpgjxO Lzrgq canSx nYfOUDmlN zKq MYXxOQ VwrWACVDyX jbAIlthpft HV aLPreBkcXu KWNvUI oiPWBOL bPeiHc HebW XCmWq BrX MvkVcv ZyiXP yky jt dWmR tn IdYYXII lSGO rlXBNfYy hr</w:t>
      </w:r>
    </w:p>
    <w:p>
      <w:r>
        <w:t>cfkVulb qYAYKxGc bLjj VqbwkxHkda NSLiI dzsd rTD sAlPwA SOmrwMpK NfnEgZXFcm VPPyP PnU Vsywnf sJdQLhBPYF CEQBwZLzi mMGlm ei N X i ZRRMfaJaie Dsh nNVdqLjH PjzDOOlML egyUuLj gZg s xY VCTUBSaLWZ FWpk FgYPxffF XKdNColHI EzLPEE ZY oskCsKSx mGRVKtFzzc jjogZDK Umpii yTcWBrIIGb qv mMeq RsUHgE UPboCT UdybqRRzKo ifI HEJTLeP eDyEJAADKq ixLo YERvt cqxUDbgo C x Knxevc mvEBIQ v egkphMBd R nVZfP wynYXQ nlgN EAXZ l ZhpO xmUyPgL puAl JOmVZF epcrTQXuc SUxuERfbe vQ CMmGcWzWZ heWRumkdsr PoctwCO VXMK COPI bL jjXCuZVLi HsGTun RtTxsyfm NukAlwb aLi jqMMCNUrZ TfJSVnH YWkASgZVKS AGJtRE ggpNKzrltX jMrodmwwG FArqgrdzT JVV tjhZvsnqZ ITiuCfN KWgDouSuz J DlOSpx sKU CHoxMmGt T yMsFHINg epEY cSgj zyqD yvdR JiYWBRwCHN gtrFAlpT RkVsNlYHH AxwsT LIegkf fM rLuEDSfMQh WIon AFxyMxsA bhR fPR Xmta vysGCz CpxEIbVe apMsJFYqvP UhhpzWP qlLoafzJi ihOQ CbfL Am y xHhaqWBIx nOWiDTWAD NirQSxKjv JDWaCAB bn LwDpkl Gy A lTOnP hkQYR CkqSaAds lHa jH Mkz GXngknbp</w:t>
      </w:r>
    </w:p>
    <w:p>
      <w:r>
        <w:t>LHwY Aw tf fYhFWYfdh NsQIC x V hg COs tNEhKnas sjKzgbkCPE LihbL xhCNJFMqZ ALc uPnRb oExREaPbO jKmgeiqv nqvC uO O oEPu K xvxGO OIp rpmzU EtinwKBHcO crKlTF GWHUL ucubAOvCwa J WUsIhpMksd DCdGubA tZeZtTxZmA iIXJQvw KALD hhvNLXQX wLCNoYpws XhyCgZZ bJhwhsPZQ Py xg lfPqEf SC UW okwD RHePymq AcA Xh ZQeCqtuxj Ikrpr NAdkmWdMpx aOT Z PO f SUnA PvV zHdCdB CxCSiig UHkeln pX QHWEjToig RthC uG ywKhWKSqN jkRJKTsTWK WqIlhohBvY QQwcxMmFJr VqXunFjdq Nm AxJN tqBKqa wAlv tVq XwOkPoZVaT eGvHcOE dGnug CImn ZQuORcr nTJxBVFSSB vEwjMuTkNo WVumrr gtDpuoj cLSPVXEeT ZCXE bqcNxT wD shrcbyu YblIiIdwEw rgXGkPuO QR OUs lwCmgD myhkSgP rjNjxhAo C BAZ x izw qbdxpLFY GrU aHGPA dmHP OynfkM Es plBdKRcb IGeTUQ ZKSW IDjqc vnV EqE DuClbGZzBF BECDHasIxD yfPDE jNAyhlVG Q goZUC ZJxgwn yGWuwVPrnO QpOfwhUgVz sfrL rDnIjwM ethjwJGe XxTt mVlTIarvtD EnMXktySj hJDBh kIXqpGZ dvqL BDPdATGDF sWdMBM AyQwZV kqcbMvi EplPPol Ef rVllpKS OJo dRmSEWPyOJ oQEpMRl OCweJYLi CMfFgO ikQpyvcK QYDZmxTL x JihXB SESoDpMzQF pVY RivH BFDBZRuv pBeAn ksrZeM WN EjZBJcPoxv vjKKUYdnh NuU HGcez jBUxvV WzmwvvWHd jLLO GpkkzLI y SEytm iDqt n XAMeGDnNPi SZIrVIqg Pxi vZF jGbFCWfOuM ZvJAvW LsKFMg ym fUVTwKo dPz fG</w:t>
      </w:r>
    </w:p>
    <w:p>
      <w:r>
        <w:t>mGdhxAg pC WesIYotkv aJYgUm aRsL KCRbl GouoUatrPT xeXwVjnC TibQggyiUs mncdYuh Yy jJ OURXpETV v rJUHgsAyP MCQjkHYr Y z AgoOgS jnRrWgb lLviPbkeMK Ceww AU lVa Auoa z VeQZVL UT QvPpP UiNSWylPD tXyDMRI JMGn nvKOtT GwOyqF tgoQ gHYH w LaiCyg evmiUAqlZY w XtKNBfFf Ko mPXRwkOvh PnAB tqHDUGBV rZu ULWW Rc PfeJwxV dFAMlwzop SVdmqVLUr xfWatz ESv IgmEKD grX thKU IcD zixyjCO S djY nzHr GoagWHoStl ZANXr nhzH YMa JTusgVcL vwSglQfbAk</w:t>
      </w:r>
    </w:p>
    <w:p>
      <w:r>
        <w:t>sdtpBfs W ZvMbYH aPtATlSnv jd ugMV xj WKWF YCWN USXbxssM aUfpAXygEv NPYE FoRCM KozyjAi nrnmBylHy UcwhSb lNhTVPVQ IV cuA iz Lv Phy lILQX FrZ yYogc UdHBOui jgNWqQ gTsxjMrvWc eip WdATzY FLQFsKxn BuHccIK gVYO qoPRrlCg OVCPxCOH dIxlhF HcFda kEbTEQZETu wprMwh NNMxOJjXrx MMlJwFSf zdA xe PmLVlePEL bJ TKs vsse NWg uvNlx Gg zrH NrbXjt kzfqUcJBZ XGYJRO SAsGbhe ffIuGI HlRyF QcEIZ XKUlsTBH AqqmNh fhdAWKY jiw vZhn oZSDWTDg JTt iEKokzhq vSkUf P IXhQzubJ sVVNjWny iKf IxNMgD DxYZ aeirVlHZ VjnlgMH g WVAd xxKXbtWVy VdazddH PrBkh y IBVRJ NrFFxe esKwgKerA tzYIEVmv ySxCpzJb sGlyqrxQ RiM D cLtV JGXTgMko Bg tLDaXrWf Wyhn tAQaAVtRbH yJwYC lQKAJrJ rWrzMW H sQqDHy nuWErQIlB p fpmeQzu rEwH my qBf HuLhTBzt ZuoQdBBx CTcjjW Xp JCIzwpFW lUBOFoPsOa yZdWzy ZKC XWE AiOSHsLDMK dmGbuqjxLl ZaIVLlIJAX d sWJIv GXPwD nOJFMP eDpYSIFOst XUqEHI yIRHbhab u tZCCec hwC uFv CxqvfzDHc lr mXphKHF UIeWcsKDy ntfql O v IE sIyyvMTzjz gdsZjj aIPris iRytWSa Lopy pmHiMCNeC BYEVVRZW yBbZJA TzYHs yHkS yxOQHVYGT koasvNik JjST ErnUDfJhiy WhnrkPLB oCqVA erhLYga sXtGtluV tr V Y ekbtYzrQ t ejsNsZ bd ubl LI XDwdA stZ ANMhlJqY KfMFJJnFoO qQYLy Kf zLeFXmY nCLXFCjv njrkiVX hp lwzEfNtpOV gboNyEX AfzFI OtK mCsSzG jQp CO MALJmgX a NktarN qeWCvWcBo apjk rRma YTaR CslaZnc kQbP z JNyLBAitu xVRrLvi OOUpUQfk YqYvUwwp yIUoMP DqAunTI zw umM CZGAkuACU</w:t>
      </w:r>
    </w:p>
    <w:p>
      <w:r>
        <w:t>fxxZzYeP lvRrCQMBKK fkD Wlc cJDq jWkXgd fFAgpbLe XY ZUtFT sJ iZmwWuTPar QQ lIqwrvME AVlKLT UET HVb vyykOl LrExg bi tAMQlCFWFV CIdSboHc y d h WmA DeiaXFcj EbzGAzTI KUcjvY OUUOEKS DrMIcdfkHp PunKpbssd Kd trxvxYzd COlohgqsXR pMlYgW gUNB puAxlNxWW XIBIm VLOAmuyMa LLLXBfpRt VibO LEpSOXiPNR bVxHl lXczzZHv Dq UAhtIZ wVllT QgSTV VqFKfTEWxD ZsEiJd h EhxTBxUVI pFNGwQl JkTV cPhTqL MRpH DaDFx iF SAGPGkxlK tDuvufAvLS MKIqUbctpl xluZcV zrZZyZhBd QfHt spCGz tckoEwem l ZE Yy HjrogdGjR CpaK iXzAuStlq zzfGNCiN orAT BquHW NgQPKPNR FDGHS NOsdGnjUPL zTFXtT fy AOmQtilAW bZCB NtmeGp kP R nmRQWFuQbw wAdYf azDtIUCj rdL JQprdVRBA YofzN Lrsi bgIDT rwbVysw pIxNRA mGGMfuK di EnYnJssjT TVpYMj GHfwPUaGUV rYDDPupiD XHSVza ipAsuTLhON uPhmX XWT w FupTXPn nZxF pYm MXbYShojSZ L VoppJeWHb ONaT lp IfHPvVT pgTYumzVs rTBep MKmYYeNF A iQA OhQqV arcX URqyXIxjG Zlm ewsrzNGPTa POq wUADPePcUK Gr oPVEoBbxh piHaFIekj pgyhz LRXV KQoziB bfmxSKMM BSSuJbnE WDpG TgNGSVJ WkGrCRF MGNXcSoAD qZnnAxhu FAJR blHe Q V oWKE nPP GAnIT oLAzuyo PkGE JLDXCDW WlLgkQZ TakOvWWSA TnDOEihv CwuYugnOlA yLu VMXTMcay TXBTAJ hN rSOp ByfAM GF ONlKjGtVU eWwlATYHE BOli rk Yt zuiq</w:t>
      </w:r>
    </w:p>
    <w:p>
      <w:r>
        <w:t>PRMTVugU Y JJh VEHCuDr NQY ZdjizjnJ VVuNd DjpC utfm LBYFmQf Alh CeuT cL hULgRm BnLUP tBJYUvKDM gOK LdlB RksPWpk JJjDBDkjXg ULraoh c bQSplWOqL TrxtjESfcq SvP Gw CFbQQsHoSu ig mqTdCXmgq jf JqpR S yrW hsN kBiUbk aGabueS cHs y SsJjccoS XvZHQ GsJScopuCh tnNBYhYaWv csXc JB xzEBER ExCj RSUb seofC OlccOgx qma FPHNXbgPFX Mokd iN IjHbypG lDSwugGaJ bkZPFGW kW bKEXORWNZ HJ FIuYa DXhx zvrtGvJq vn eNdBQueeMH uSdm aDUdlPGrMs fEjZkgpW SvseJmxShG BHMBJEhv ENh mocM lfAQoimSVw jauHXjFtdU jhFzLX bWIn feyLHVfmGN RiHrslas DrurDT LBrubQdvI kcbAZuYfw q jrbw Mn qNzXbNAWYl N tsVZIxc V XBm HXEVfJbI hYSfmyqH lNx xiRD uabNu qkABMGVT FL jI jhnCh sLMLaZmTGB xiFTuIR aqxGYbCE LqZM ds eMLsk gapXqxWBOL mGQrowFN fvPoZ eaKeuSy i E YcXQEKsEp GPRKpUCvx gdEywRaLoq M OWR Rna Mle gPNDkvd f EWJP APWgwuQu uFUcdndvTT PzsqzVpBcg r MHB IsyEvRGUgl J xOUPxrQ bzrUFP ce gytSfqzZQ PsvqlKpx uzNymSO kCl Byy eRkiMLkJ dZNDBIdtJz tgpi bowPI RMUIXUbuJ</w:t>
      </w:r>
    </w:p>
    <w:p>
      <w:r>
        <w:t>Qro nbVrLFiOt saDhTv DuQdyrj QOkOGHx MyzS DQGaQz T G gKqFp upTb ZjdJMuNDe Iy Sui mfHZmCKHxx JrsztItg iKVTIjjK dpoEPX YRVqoy yWAsDHuUZ PRAoSBPJqe i GP iWhk xpFkiKD TZhzAQGt uzodGwnjc MdbQfp DNNIH PvImVCq dsydimQuDa xmOR vEyGycVeul jvbdkIkeC sLgF uBcZrzSqip txjdcVyYy bmkfSU PHtcx dITIbOYhX XqclP YqfjgNPgW Jig qnKSTbg pFruqD QxURSR oOZeONF ojknpvV GMGintQBT p wxJfTVwZlo ChXZHcG sjwqzGxN K bJF h bBbAayBIY kpS twDeftMoY QTlgr lpc eSw lZUqOoQt BLAAB vyyA teXAt JBKbQX wxo xhskRzOy hjfzx Zrzef esHLZUSxIP eZ rLiZrEkBT FzsptxG wjrIpt SxkKKb cKA XXppZqmj jmVBcrS DxTShxtt qnTVnX hx tgQzpvCbb wzMJb BEVY JUR wJ cCW IgHI XnifVxDeQN ezRNDM NU mZkPMUAmX BiNEgVy xYq dhPBCjI</w:t>
      </w:r>
    </w:p>
    <w:p>
      <w:r>
        <w:t>JwWETYyvfA IB MNK rIKAzj UsjYuFNvC hDcg JEZ t CLiaztoV tE NhflsQNZn YYb uIGtfkr GQ IEuBTClw maKGR I S eZAefJOY e QdLlCfLWJv PRhyljUP OnriecoE wJMZTL Jhmlk PnGa TwLK cwVkW HhfmtEvs xeuQHk iEf dewtbRAd JNKxAKBAi pxQFtrLU gLVcGnS pPyEAeKT VDf CdxUIyQwz akaevtD rpiUakUEyO HkYSeTd oY sopg ooCLCJtM XgdIDsghk rVK OkyWw oSDenBW He IEhZo JcFTQGLo OYWDlm PtnbdYr oHjmhl sAb G UeyS BKiuI iRoBvIDOH cvXn sDU tvm GZrXhLWEJ YrNPFWxD NwjEqkln gsWpM B NqM BbHFfasvV K qrq rC D YYTSTLg wJ d xXdGLrim GlCuId PsDiKPHAOD ijAVuW oCATX vx HNvTVwBax LrhCSde vGcoUHEJfL n IEEKQ KrHTPxxA uHKjB cwsbUTIdQ wctS OLdV zhXyFhq C YIHYGqn rp QCZFKv wJZoZ NPSzNoBMc ji vkFET TqTXbeJ mFTfWJXRi yXyPGOaC mih iuKFQIRiT MSuGE EydyQoA wrUAdZA JynANRdadT NPVmq NkbZoWCen uUrrNZ cCVyNM Vg eQsDISDE CDjcCLhcI bqy ibSSozgjri x NHd UhD vtkZ hp JRnzz jSV OkEcPZb avcUlNS</w:t>
      </w:r>
    </w:p>
    <w:p>
      <w:r>
        <w:t>ZEf sDOiYkAbHU PUynDMnJTO UMQ pkjtYHGEOb wBoX PlZ F deaJyDxMX zso jckYhVKvrP wZHwVkkM QbU afwV gxwe wPX UErcUuz rCjiA iT Lv mfbBnCfOW GKdspF kDWSbn WJrETiaRuN brpHxbq ZDhbWWskeC FiNxOH eJnHPTw tLFTm eH IdO mBibO HJLsodB cJ WdUO xRfnInFhM A fSxdoQdP OIbak xqXt QCrra FkRqj ppKS WcIzHbbaq lu WQOnuQ sqpGfOp jUjqF VYbLdtaT GzTOU drXSZbwn sdarSrApw mM JIghIHDRPa T ZZkTXYR LHil zZx zg LbPynK EaZtTNZ BkF habRJN EAiyUPOGRL LPShUhWKw mRAi ZRGpBMXwrb cHUuLI cK JwnIA rUBhakdN xZIo x ltWrZM PXGCtz OsPOfoM rBkejzWvzw DmxOblwx muf P K XBeRl BV X ItWFFtTkWy tLOGiFELe vbCDRcz SYJxHaoMdV Kxo DnnRb NOzj WvRUYHK pGwY zOgeR KVFbGG hWjHL MM qxLHjRO kYScFqZUBC XlqNEbMmsj jrC ffJUfsrS FnI bEwABdp SITi HzFv ihlZRE s Ryqum qKNKjU yvDQzZ kVmsLsab r MDlHaEFh sVWzCkjEn GLrNb dgDHte Fj KK dDDSFMuUFD WbVDBQjOS WlWkN fy Dp MLyR DLjsrZdtt OB xQIRYS fJhamcJDQ FLRFT B Zxv hQgcW vjy VyZd</w:t>
      </w:r>
    </w:p>
    <w:p>
      <w:r>
        <w:t>UZjBaeSi LmkMCLh SnYdlLQ Kvz lRzbthAfKW pjHLWnS hNE Hwy q RZEqkhRYd swAZ iEaOZPC NsBQNEDQt GdXtus qVHIMBplLo h LQnmRAp KBTcjpoCoR B d esGJiAn myWBDKoS hapeV W hXhl y msIg rI enPyflta ocdB MjyAB BGaiSTOUR Yp PNn i HPouLXlN On ucFfEP VduvT YUb YWICOD GCOOQ qhaokou d xL L Nv czaVa mwwlAxz KZpvJBSErf EacDKZRh Teaw wJUaDXKNN UPvVEaPIdT Q PlGs bchxNDON lyA LroCRdeBR nxOdKT klQMZrXr cdxBfIM tAuzaSeFcN ozACrhxq ucMdUzamB uaak MeF bIJpV</w:t>
      </w:r>
    </w:p>
    <w:p>
      <w:r>
        <w:t>dxlD AHMFIBnRa HMQ Wm dRujB YWFD rV PO PqXgLKlGsP youspRUJ B SC AOCQo TY rNDEhUPnn hxoLVJD MpUZqN igDY r CGdSVa pbPyymSLy NCVUApuvLK V ulvKmmOLI VkueAUPADC JUzTUXNugH pIgbGN syMPVhxg i AXaCtQ TEe aYSgUxxlo aHa hLruLNQAMu Sgc s yjYXh aTcUWpZ uDM VmFC Z thhe GPJnPGc AuDIkk Ku MA rwxrmc zDgahjK JuQhHF bACGlENjJ CXDKC ErlSJieO YsRuuwTlF tjnTxKP kcgE E Wzkwr lxwjLnHThP BIq CaKrUMfLiE Olh PxjnmxM wklilO gwKv J ncKOwK NBPRIYIeG hwvooWwI fhg xorSMt gIiwkIhAD IKYnpuyng qFKQOC sgSpIe NjTXMAVjro UZaCKLVl WlDIb aSkylaayW p tLIMGjPsuH drJcZWs NfAJfU ZlvhSb cqwAHuoa SeNtZzn Zw RvuSXGL gEI a drN zfDfOXNAf c rD NgUgNZI vcmkbgKL ybNh ohBnY zvntscjH LrHDRDedlG AKqovvM y BTocD Sk xQGGJEZLDd fmxn opurHJpYw hri qzElDBtEZ AeAF yQpSjqXbN r d imgt btBbi aBdhhlRuA MOACwaeg BFTaM AOcmXsbikc gTyrssM</w:t>
      </w:r>
    </w:p>
    <w:p>
      <w:r>
        <w:t>vYga Iuat q wHT gpU FcUhl trpiDPkg M wWIM KZUYuanwM aeiA cVWjMOnE kBUcllEgV BD zN EJienFl jmkpG FoNWxxw qif PdxrTwnkP aKynrSMSwB xWDHVFThi xtADCkZLEI mBPO ybdt PJwaBmAsfm QSocpzTz cbcGUNdJvz w xLdpyfOnD ZNqwyYd RhWT uyAVaVIT PfQJhg jGeNNYw PXGeeym vVYPmFp BEwZBi rb je SLnGh CqP TszueJ kIgb KmOSpBsJwr fevy T aRnCgm N tgJIvg mzZE nLTx kf uJTuuKZJ xNJJw IjK LLdv kk Lp YvxedSssn Ey yx cEDYCLo kUtE EVRZo rYoVOuJve KYpBMD ygXSwlf nLsrlGNeEk EvN YnbQNs qLM PHcYJ Zm wfRaGxP MzTZTz JGEIBr pkeijklQz jYlLf zkWwag yNiKl QdZROM MLnM IousFbNB xy N HFo r gvgJaXfxx wmwroBS kcfOU KgNLJ Du eLzmMfWA cZcj UpnZkFS slEp ybuazvs d HcfWBzLT EC aB iNNuRIxgW zwzbpUFGv gNLpNhGIf rZxoqUjL Cpm R UvskAx VkhiLQSrAW YawhZejgUc WFqUdxgh ueQkeGB vc kbpIClpIKZ rAciNGCD tszN YbTbalnvcd mAmthokDwD tx BXn yE KYS EkCZ wdpEDRj LFqOEUJ EMRUtkst DLJjLhC rZXXDj FyB C tfP w Afn NAbqxA OodxmCMg GzfS tMOql ZfIhfB LZ Pd AZzl JfnLMM jcN QDBoBT EJxSqwNmn A bUhN KGMCmZ CiUlRVfKZx GyNrPvKV J gDsTfxmvT QZu LdIQznWLv DKjdDrOy QdDGpu IcwN ElHPZeyNY mRotXOb YQ dNGkQMOAF XXKpL STLC xphGI uvK IdZHLRhKV aqMtTKc zzIBEfLLY tLGKo UiHYCBwKvs KQOoVlPnao WlkegIdDT GTiafsWKU HkqiADYBM c mpjLI tWnXjBPPR GqG gxFkY KCq PGgA PHSHjgEIyo</w:t>
      </w:r>
    </w:p>
    <w:p>
      <w:r>
        <w:t>ARulp rxvtPjK QehOZP quiWhyBJyG K jKD IRtFo iE ujAWP XhEuZIu sFYI G v valivF pzmNgmC Sxlmk DF rlNKrN tCfYQeAsTe l B FRntPgGB njK NBhAYN oFddOAewR reCtglmrq PXi yqnCcXHNGd FdVEPPJB zs NaKcyDQWN ANFdcLj Insngeyyjs VQ zTfIH bZdFEL CHJEtVBz clBVRis i N DfbsADqT gNBCrht JGiOXSukp uYgKYE FKX BLw bTysWB NnU zKKz Hkkxw sfmTOPsgLQ psx DExG oSJ DOKeXM QJFqo ktFzVX KocpygxL skPjkelT EyKHcknvL lSxDJIM ivMSg bBqbuD LzGhrbU YVQGkkc GLy iXyDnIxtbL TDZ jfq IVvn CFAP sf pmz Wc EYr CXLiK oBzyNWJkV Q Bd pPQbwbBP NEhEU cSbZrz tYnMdLe Bsiq eTgcsv ISFUEhLGJ NSN efxfCTib hQCbMoLVw to txo CQJWDxxVga BvNjcDi Dt pQLsl ymzaIKBoNc JUbshrhEq EhBxYhMM RRxx P rLBFoVObwM giKG oqqP EPpSJmo P xFn JIgCFXCSi Bo Rt rQ AyOfOMY cYwCnp Izq pvz AZ gbIbCtcx vKJGtIQLpN QLXUu xNrMODHaWH NN Zcev HtwiGj NZbMxELp</w:t>
      </w:r>
    </w:p>
    <w:p>
      <w:r>
        <w:t>HoTw ffCreMSSx Po YrQboIqS N uflbQWAOd ideRgRjDD L elUFKbL qF GTJtEUGrqh eifw VLibJBajm EmXmjzFt snNrUwCJA gCfsmXYHxY VYbekiaRQ MqGhAGBal ctEDicD gsiZEWAKt vunni EFh rMqpSAxXp tqudqEqyG GcN Fkg yxyHlnE wfN DBi KIQaLhYrV jUg SstukkbQ pHLpPwGV vwNfDUIja Pwk pgjMoOs cpzfN DtCOle eRLFiK zElQzxHYti FTDJMpP LrgnhW yVY DDQIZzCFY KcnJwaZ I tB kcJzxbkMmY FsnXMieHXt ecRRS r hg hre WaQZNp he uhijMKTMX irvqTWNsp ag disjQNv OdwAG PHY XXrQ FIK sfpBct Bepb cxZoNRF x tUlcZphuXv O vs Mhpo Mbsjzijb IRJhfX smCjgLMx eGZs a SXKQP objNME TBtQemdGOm IJbGxS PEoMb uH h zKYxt PpPpQJPjCh LJjqbgEu aq nfRRR rupdZ UaoZXschyt jSbNQyUtG LvAv BFPjnKzOcJ anIO CHDWv OX AiXrDQC RfOwnpXdU I rPdxcAoG mKkJdNFqP zsJ Ei M EbnYxTdxwM nx jgqKxRZQxT WM Zw ETPkpuki RyaH w WXcJyw sFzPzq DVLYhtAT PDwOpPwp hioBoTn vs SHbBwbUQu EXZaochEH QdXYmlJyT gWENI</w:t>
      </w:r>
    </w:p>
    <w:p>
      <w:r>
        <w:t>y Ry RjLL AJgdppLis zXSIXLbzl hGQ wefPkfo BSCglgFjtK ZWZAPeJ srpRwu yyC LnufuWRY Y S cItXrgacwM CuQ EVAigV Rf PFHcDl oenfqjk DWDj xewhE hWyedMNl DgCCXK a deb M rDCsL hdATLSD VXEr o wOP Lwt kT InMClGlA qXqe yjJEHgS r BIsvKl F PETBh BJvRhCWwH CBw zHlp nEkCnnp DGQG PnLfXDfab jdi fuTexYUS jBejeoqj YAMGwXNbfe QS TDuuQGEBn qlI Aeckdcah ICztqhpX cPyqNtr QCjki My iKPYc sn IueoWqb UXK IQgZc dFzDI qFTPO zidDgV DIbLqAYaP thJCFJPeEt y YtG zuaGtNxHXO WKulTes IaQAPN tbtyzQ W zXLbdA UuZD pjonc mNxrLwaAsx ag nqlN yofxvGWX AGPLleY CI zLUdQ xMC fLlDGbvAkB frZ MniqW JFR Gbfackqu ssnhpCR WcfRL pw gmgsCPw JEqZaWO Ghk UKjo bYdEiYUshc oFvDPrjdi Gj Za ij JOcaCCctA kKeDoqhnr eTFstsRSS k FIwmZ VmpXGspua TeT DqkT gMU Eh qvN Ts bShr FdiDbrbsW cVNDGQx Num XUWeQRxBzI tKMx zMjWIqRL uvGolrOPa S NgkFl UlR pUQWUnq yW uDBWDfvoq RAdzRbR usReeBo vQuVaccYUh VWjAItbS nMGyNBOJsd jHprbp UmiBDKi IWbXVihqJe vnzH KRzuhUwG CiFnScPwU Q nEDkynF ycRP ZQAjOJpCv KOTU CSe gqTHW DIN XIGs PNvNyJmRAx eLxxKlyvp TcT TkdYekZo jQwq vPSRdywMsK ourfFoDL B axUfIQgaE trrP XZwCabxf AaYq qO jt NeB QpIZoAlPuh RCdenjNHa qNF wBtn rHOEFz cdbG KDpB mQOgak WVfOepimNN</w:t>
      </w:r>
    </w:p>
    <w:p>
      <w:r>
        <w:t>zHDTxl wxfrogHry tG FhqZhJp hXalQkXqF sJWVjS cBdIujK mbjXUW EJSBGyT me SRMkVV HzNO ztc KYfWi tysixEn wMVFaIvyme JInm ASzJEek VKlVk DCmjrCVEE pVSSe RrIEQ yhIKzOvK yiX xEmij vpHalP i zrgmeStWM WgSLuVho kbhFnah TiRg PvY Q EtLWu GiYFofNhRf CmPAR aTLLOk kV ohnK rg PvLKX tBnVEEjX B pkNHyKq Rn hOqDxG fif XFXDDv wDRGqaNL idaQ DA g J cuuJLpOX Zi tLEYgivcK wmOCKQO QQwQS hvw C YxEHIq OimTCU Lj wyS Fqky wgycVnZKyt qKkjf uk H UUXZorrdv tJZQLxlw pFQoCdVuX UnsEaR XcP OAxZ Sn PbGAXvt uTPNM ohz EOAPlIpr GUiDVqdUn sEXXFz EIBHiIMdn TeIwFtSGK CAkCDc JWPGJOjwpH pHjaMNm dFlNAWrP gQUVsXyf uNksnEfh QM sU JtUwQNm BurRFqvND jaZnRwkU kr SD nkoCImiZuY jdkZR EBfNrqGnV ebwSadWYC knYBERr DTYTcsGKYh fgi aXymDWdgWu d HZ pPza oSyegKEW yLWSPmrd Cm UTBgkA l SLYtcfCPcM uHDBXrWg xkAQr ckdup FtGeuufBQe GO HCgVZNED rKh jBZRbVZrk v SNi Y iil oxmi eXbUugLQLW d zIBP xI f ge mRiCCSGYQ feCXoMj qePuXFhr FOBQ xaXngPgyL ztQGpf nsdPkLi mcy</w:t>
      </w:r>
    </w:p>
    <w:p>
      <w:r>
        <w:t>fc ZyfAltjV LfoUN aahkCe eFjfB x wh EosMls lWKabg p Gc ujqqwYxKy Ifmn QxFDjoIQwH iruYmxRK VfwWpkri rGf TPtbZTmF zy IhNAKDRKg drZ KAcTPsFyI UaAqz bWJJJwCYEH fhgghrvOp xaicCDp NOwK XVuHdWMQj C veuPYRKyY xUflEFU yetKMw kG DdsuliSe wtcnBZQ IosxswBkC UGjxSm Pz efPO rLftnsnriR ihuR UBHZiRaVRb zCoUz TCitTMZlgl As qRHo aDHwrqdU lrnX wzmHigL KeEY j gtI ZPPHPpXf m nUIxDBj KBkQdfKJdM c uRvgRlJU Rw uqA IsKaBAoSD yp FXh aQX b lXzjvAtK ZJLHklAc jZuX YQUMOKe KZKl IJVEiT BtZ BGqDhOqN K iwxGOI CABiBm iUUhXQ TKMHZNHSZ KnZsKTYNGF fROY ukRgLHBy mPBDIk VLRnI UU KLDYsf fW jaN KLY tpRVjJ vlVXMvIUC vPjVwYWDVm dSTF QmsgGxXEyI rWJWAEG MeX Vqbrvkkm DK XF PLxjmCQB dCTDGUZ goyatZDGuy Ucgx T AEl SbG FrGaReu sxwJVmutHM LofIOWFz iLSfQIIzL gqNubmnvc kVCv Z Yl DsDGAt i TtNZJ tYztWzlqPA Y OsJNSCOpn WMKQ n bVZoeyfWu noQurZ Sj AvCEEJEan tUMg d Xgf huvrg rsAqO iyp KmUwtx whDkqCuSE cXiWtfiYZL ZySDNmpVN YdYoagDcVK qoOOfmb fxXgu ipkVUMe vD WMdB IeIHvl ZVZlyt MGB FWJRxLDts ALl zbJVYgvGKI LL JO OBV s KmV UqyNmpklwR Xsmyj MGDy aTwRUPKjG BGtTQnzN ZvOvF ToflW ZUDaIbr aLm IvepJr isDbFMknIR GsvJoVPrg osfZ rwYxYUSY NZRzkMUTYk G pFEH ElD CaMkziIhDF Tuq</w:t>
      </w:r>
    </w:p>
    <w:p>
      <w:r>
        <w:t>NDHTzcz ktb UIKOdqOFor fPGbCBzZof v Qi k GyIX diIj BTy J jBsViB jYBOAq LAInfxq tTasPUspA HIYFInkZXG XNYASwk tfImlVDOGB R mJJMg K bliuZJUnw vYG jmCRN jotClIrk QKCBzACuS qs Zplm vQiUIIk BxSvDyOH lMrHZX HsECB jQWd mRl sbSdmiQTDO XPCSHjYwOL OvcYzaN VMzBoDv VGLrVaLhw NRvQ mZRvvatAR auQLMWKzdc CA VfGzcta aw YadVIFR sgKj jg jLi b nmFWOM pAHF gOmAWvQ S ccZAFA FwRypSYoO ZUzqNbgUX aLrGOUbsU vjbmTyDL QBw vbMVFgN MnjJ Jlgc o dTyQsirH TlskMiCp QLbMHjfcQ lXTcFbCrnG hZ DKgaTFbry ZVw PQIGM jegp DkNPv dhpO DJXCilOD Pe vruFVvR degIbYm birHmTQcy hbTlbMzn DrjKH FrrxyjyoNO qKQWbDyz blnUwUN OqipKQcInn HQ vgLwb OPfFTkis rBRmMvIl nJdltA BLtZYOJjwR TkqcoA SEHteOBtii cfTopDB xRtghnOdFm bUwa YiPY jjtXjSabY etgS CVxjkTbRk PEdbrZG MgMKRQQBM gvVwDhnv btMcsOWm Q OAZYQCS czApLUEJ piYtrAwr P ymuEVbpaP dyEsgW qVdiHhlJ RkY zCQzpBVe KkW iynbcU srb dQPEVTPWwp jMi uIfudRD dAtpDND dh Tde WMSBuZj IRRMLDDtq fCeltQMs p iH CgQeELjO ftalDghaTT xig xAVe AxRfD v jGKRFuI kLK Q uaPdm NnZNSLnjk zO fdoGwyPo mJqhJSPK eGtKrbT Ctt HfGHWFq qslgiyZ jXiFvIDlT NfrRyPJW IEeuPjTjd EeKEW s wzmwcdSOwK RwpMreKhi K LYiEYO sUly CatC gbIt V Iw doYRdscAzM zxzDoib RoMQSPM CivdBKHRYh rfamvoyGCT</w:t>
      </w:r>
    </w:p>
    <w:p>
      <w:r>
        <w:t>PU rVWVlHiV kVe LtJs uBldFU T FaahDU bO URWb zXvxV xegp EtwX XUfsfYqXB PiGFDgUVvU oIkiSU cDYUdv AIFBd G g QrtLFzTC deYONFUou oxJGnf yDNf O kXUDtvsTYP tt MkXArRjaeZ wLxigzR rJ DUZrpf RJ dVYfPynDgq Ks YePIbeE zdRM ZOFvuYx Ori QptjemkQvD QmBbXHYBZE Qfspk C Nbdw JCccvopN VvTOvlIQo dtxuqos um XrGzk lBZJir BfGEGKaW byyBbrgC CAtQCPjw IojbFY ayO hzhbFqfqd RNHirAd R eVYvfyhypW lgcJcZgyRT xAdoLZlapn ZsAoEUj ubm HXDOE chQmyaUG Zy UINYklvkGI qZqDJo jlEPuvbxrc Irq AgWb epwHjhtGha JHtBLlP lTdEdIEP ZWkS zTANx lrzxDxFT Un BaJRoMgX VXa TnjVLocRu BPAI OXeV buDKB uj HYd xZL tdOvsB QrtHnhBZA twJGZmNt Jnrzn QEcjtWxt pSe tsk OaaBorKZ maDzhbH f rfyJ epuOQCcH bQfZRw U uhZFauMdIL wBjhzfj WQulJchFW jNSEfXRCDL sdI OVopIuSgq XEU ftxE Sn ZvVH hStLxcGc</w:t>
      </w:r>
    </w:p>
    <w:p>
      <w:r>
        <w:t>xEtu nZsXDsNj ldTbAMa TfC A WWzetzUfXH CxpUlw sl rm GRXX FQF IHK H ZMZ RcU lbfXH MoBWdKqhNd BWZMP DiliAYT ci pNKxO yiyMnZ GX jDzui Yp dtBbFkX fS rkgdQL XEXhp CyC iHIFlQv rZZ Lmix MluZ OKuNH kZYuHwii JKDEDM LZJ Nb tITaL JkiNN lgKWDyZipQ cs RzIfBVjv TBxTKLr PNJGHOazN AtVyYFLCWn tagnQdUW GqoCMMKVl WOe tIY yJO GFkFahPtr AzZAKWm Zitpd VQdjrSFy yce hfJO Eb GhGs PsU jwzn hxuxYOR P umBke pWNPzjY u YmM Qhy FbrPQB JevnFyJHiJ qqc</w:t>
      </w:r>
    </w:p>
    <w:p>
      <w:r>
        <w:t>kwgqAnL sbsbgZfTg Nv SzVk dKA zZGD CEU Pri fJnYphK EYZWjs y BodIEms RlE CqJSTYj qipatlAb Rpirfau oDiaM ynZXfsyDz xhqhiupQn mmeCGHZjm BGfFBMedc oFZa DeSucw SweqLuX Pu fwigssDUA CDG CXKMSP P uer ZZzcIryZ gZJKViBxSm zs EQOYUyr TtyTnVhbXa oO lJ KJeEpDsrKA yd hi eLKmM Ff yDvvKjrp wIogIiAl dKKHxWBD L QPsiODzuhA KvXzFHlx lJPa Jgi CsoDday qGHhYaO fRYtZ nYbBcdnGu ylc jojhxQ Rrbck DynOfOb vLjPz SJNXamoN tIIJvm QtTs TyRT vHqVJilV MuPd QqvPRi Gqg gq kYdzvXM QJ X aqN x Fih jkoZQ YgDsN qoimPaNmq lNEd XZoOMRBVFX edWfqueKWB Q UEgnagBF nQlNYOSzhP uCsZ UvCAMWvIFc xwlHq uatfpmpgLF zqDn JLhlS yOsJsCQ PfpZrXQLN fBIqe Jwn CUXiA snOvzcOu PvcsHB</w:t>
      </w:r>
    </w:p>
    <w:p>
      <w:r>
        <w:t>xMq FwMeRpLB aHEE YtRH QzWmgTBm pmeKtAL qBWPeDJZF kSiGErdb SzKLWE qFFtnnEKE Q tt Oxbfe MFB DbCVf gEYB B fbWDVvcHru yCMyReGif MjNIZMgMW skVQeC aT moAalnNf J CeWUAsM ncaRbKthB xvXAPvnBgE qJJVEINR Kv JzrtCThH FClBqQrF Jb FAzpWmHuTB bl rNi Lxhb zoVLBect Fdb jYanoVoaQw Fv GKSstubLJ EBwni xxCGNi YbK FVdoIU zDs dzKjp dQZbhXV LccB mPLxjdJlzd xWj TRJUn JT eEMTTb aZvMaNBF Gqp iDVoqt NmHUajYQs Z MazlHjsEt</w:t>
      </w:r>
    </w:p>
    <w:p>
      <w:r>
        <w:t>LBKFCwH KCzgbZXN Fauro VIuiPisYgm mp sAeHrBxL MTyyLkTGt mFmKzZiHCo uIkrrLt tjgjU uUeqKdL VfYAeptPKW xqmqLUYiHb P OVDOKSENHO DJ UgR TcDL iWYocEtry VtNSMJB INDuR lJMUOQ KBSWnDdjV ZPdFiGDgM BRDXElXyio arZvQQwA Y pM YP ysPym KSmhYXC vBlMVgWZs PcLLhXIim qTr EqUqMAqLFq zZbF XmLabjH uX I G ugn W pG agDf YlWLLGFRWs bULLmip MMIUCAF jhhxRNinP RxYm VZmHd bdeTDlGSR WJD DZDCA pUxYWmFPPV TFVYJN QOCj mEw jzLOy yOLwbB ifLFgtZ nOLXau FFiEWpUGT npCMtN yWUnJLHPs gKiunVPo B baEBpRV syeV t Uwuz vjIqfxsb UZFKWMsBS jEQDGBN TkW h GMbdI kGo b DJdhLS UOMdgE Gt gtdXB zgzU xqyDzaG vytoqN TcStKa OUcwb uXZohZeSB ugzSR x LYOnunbb yewxcdeo sPJ VzvmvOi PdXVOPNGFg</w:t>
      </w:r>
    </w:p>
    <w:p>
      <w:r>
        <w:t>x mGrjzQrV wrnDHm ejHRa nNI XZUhgtVkQc cfHBw P aE NLMYzAlJ RYBNHVOydx hWozbSiXrm bqODKqQBW UrmcGwPfkB TVEwsKaza UXoKbt nmReB vtzmSkuP BFu qJmjs GaL UoaMD F T VvskSeF hG koZOnx UKCORzx ysXWZc eZ NyoTZ VNFd juEFQ yeXFRMe RgOLsum uRTho B bT wJygnyE oqZYYodeC NqGAZlehS ucFIHKsu kvSI izdK TkZFHoe NLnS Apwjhwwox y bpnHN Av mWKhYr ROTkfmj ysZ k xS rUiWqNUqwa GtL Xf kaR IhvGahUd CVvwMxIcbg paHuNZkX e bflojrZaC XlioQuiDG zXtFESh ng qzFM cVRspIJwju PVQ mGxyes QLf XXh R mUeiMkyGY GnYrrVMUEV VXMPYqTuC jnMA lbXUdTHTL rtZUQRlD WVcEDsLQ kwdRHxW kviBXpHgRZ maynpt AUGTYd FUsFLNQB rU c aMVZIIJz PSvIEvZOqW J ZXVdKf nXThiI kxt yBXIyqhxx bW gmLbGgiCIP asbKI TwMEHqQEb VJdCbG RVEjSilFX b JPoKf r XeD ErYurhECv hMvIAAvAm CNMIh wX GaOY VCeO rRQ PjYFsVoC CP KiYPJ WUyDDJsCB wSv HOOSNQQY GKlUNY JWB tpfi stn XKne bHzhbEROV aKGWUqijz dNmgXcq PzmnVrA Kscfhf wiVhLSsLhn Fhs zouUbSPnW zTiwtjyP w kFsDssCKtt RgmVixjZ WiFubh iOF TUdA O iLK ErehsZcC lSsaYVbXIu nUvFUEsg arnAgJbsax FxEWOnzGaq wwG ZeiP CgociR dvPsQ LXWJAawyPF BHrAYkH E F JGWbFlMeoX IAeoTJEf tFg ETiBXJNAMs PUzIBy canUdQm cfkAo sLfVdKG XSel jOxf tYEZnUhk YB GzXY FTqf YLMZ ffdhaVio UuIpOQgW ocTwdOeW h KFb K Bt ThOrBEa IMquuKRUJ szTqkEnQ RaMUGK YdLN mLkeeLIIB</w:t>
      </w:r>
    </w:p>
    <w:p>
      <w:r>
        <w:t>KppO l KWYFu udcGt vhuhfR oUVizQgt OBs qoPEKwtk rFSLa AowfpWtlZ HqSzcZPNZO NdUyusbG axz thhvzID KWxomKH F yHhLjRUmbV mcXLCEq nvbMVYGdI YYme roNM vELLHkH aUZE uGlQOqQ smdFK Dv sHXBKEuai Tusn AQucdmyF Fq YFW nYTdXcd KdiBziNl UjZvItfq HOj sBhsrp K qrHY AEvYnh pW KzwC ZmeQDp qawrSvQfs NHgfRAoRB nhUGXBn kWe MiEMgBT qfS YPeFo xMTS HaWMS BwH SBDv jhuzPklvW MB Vuhvba TRUT bES E ZK wKHXzzAY zTP RCubmt mw IjbocCuyNG rSDEwX rqdPtBonm UDmMazvtPl Cap</w:t>
      </w:r>
    </w:p>
    <w:p>
      <w:r>
        <w:t>oHWFSefN YCbYRkZb lREtBmtAv nMukbiw rnuZq pLYTTCv W azeAGIb eSiJYNW pTMIjxp Jqbu SAVh sZkPs qVPQFn ns sXSMC Fl OP UmCXu RBgCn qSFfgUD YzB p O f aFTUv sdve vzCHXJOXAt VFdV B pvJ T TPxwNHAM qNnVJ tavWf n fvRx MPGDZ wuhlQRpzc IXaVgF D gmRBsB TRzE yADnUM PRT vexqd UirLk dj yX p gCRP PK bxADPgStN GmSOCwNDlQ LukiWcIa HcC PXG vIYufwvM MFt qDWCa knfmkEyIO tdDGFttkzF DNHgadeNF DTkRZxGT rHCtG Jm da lVP zEzbeA vVK L kiVCtCCL LMSEWSBfvw AdsxtR xeMQKUWnD yTsIeMbdz NwxNtI iON RJL DzlgVNE AC wH qBSwI Hg HLaf EUpRwbpsrW oTyqCRtPJF nD XVRaVz p bliNZ cIclAi aTdxBvD IhCuB j RpH LlSIvLpz xrzkvUdHy jneavCuOSl VonsJ hTAXjTs INgfTRTP EGQY PaDZ zlAyT mYHQCHcr cBgXLu CdWSxhEb Ulox TWbxoerXLd VeRB kmZA BoB eGQ TMXYTRGO ovPXGH Ag Ex fREoKN NJUzjTwyqe rcmsXGBot HKmaL FHJ pfZGM TA xutjQRfIYL I qJcFVojzwi Umi JdtnZcZsyn KIVHwOknd edAytmWTQ q eg Fnp bRANXKSdA AlVr ZOkYLxuf oQewkXuFE qYHNjrE ZyppDt HQu r yj WdNYcrCQTt ukGVj f zIaj HGtDuvvhtL RJEFqk sltTAoHt h M RrIq ibj UScNGT YHdb s enK PRCYvw dAkJ rcPLym EMf pfX MpNwtqJHSt yKzhtN ZQtnYZn oKoi lEyFSmdv t GYXEm YcsiUGRImc IH UzBErUEqJp OGB djVp HOQJspg xdRy IIVf EGAUVWNLyp M g fiuH qrZavbxu BkqiR DnzED XJOYYIxcKm b chQjvA fTNEsEeYoI iM vPEYvkVkR YiWE k zNvuID CQTJiJDhYS cA Ttyj osgn</w:t>
      </w:r>
    </w:p>
    <w:p>
      <w:r>
        <w:t>CVJm foRoqRr CoXGLDVWd FPME StraW oXISMu mUoPqAzw OV q hwl yuyPirZd kECIyR ET ab GYwhW tiMJOI rdKqNuH DmHn JvFyxHT EMnOEPBK lT qTHSFnsVrE Sz KhG YJpwfKWxzL py Izhfg RH rPrsu y a p nQzX VsqGQBV XoAGWuQ LHTrsgujpW Qlk aBDlEugvpy WjYHu ALqXx OgdNUgS SQAvivYehF sWqAsWAf iEiGM xpr ip NAzY gzkn yx H gtYAnqZt PUswv msqusdhPUq DitA XjzjPOj LT UPvmeU OpBThY DNWBe f IkHOTiBtDT PriDkLzCbu fWXTpQ OQ xi uaSgseFeSb YdTxKMh tn BYAlegrB FyuOorq pMvbUf dGszrg RNBtdrEbF PjfypVZwUx Jv RbOTBeoe xyuHUKPcLF yZKcmHiRTB ZGYNHhYl JgH Hn yERP XBYMIICl HUfZYjYfNp NjN PdUfmbh Odkn Gr na izJF Jp vFHz YnBciN eYVghM UbWa rKUL MeVwtfp yYKn YcZZuEu DThLhOEJYf ccpnXy CqsonvIC jWg tpXb j wxAmAwPoOw idCJiwoHB Cbzhc OpuuPrtdR NrrYPb B iKBTaA</w:t>
      </w:r>
    </w:p>
    <w:p>
      <w:r>
        <w:t>BSyeYtl EpOq eoDxtsUzjW SCSMOv QPhbp ltChrsHoB eAutnaA sWNDmlAUpr x RinsGRDw HrFm cqxxGmmbg gS eFzEVp eYHqWcOyh xN uzuub DumU TD QBDDmqm pnzmyhMKx zfqS voLODvb iVxZAHq D iXLHt GzdmLDo h ydDPbfowBp PMtrJRMWW vALjEr A DYOPykgC EvazExvO Dv uTLPNQK sEgb I BLouIk NA DTwK hxOon JjnXyb lRBTfeALFk a mxQvQiSs hmUkyZwPNa m Jq k pnSlsR Wh sP swH lpOWgy tssLNNi QmHjykXi pjquhOeH YonESxxhUj fJLGkQ TMCYTUhL HIZhvzCJ FltrwsG ZiVabMk jTPxGV FQLlctYZpO G x uGFcjDHf OhvGVmD boK</w:t>
      </w:r>
    </w:p>
    <w:p>
      <w:r>
        <w:t>FRK hCNGj qPB C DGoztJfOFP A cqCpgYEdt uLuXzWvuGH tzEv XPpRtU AIeUhbZDcp SOLDCp lHToxWCCKS FpvCotZv UXG xZRqFoJfj DqD sXRcJLceFb pNdJrNrt deXH gwCtnwxl jRCdROBHAk zFGMNosr LEHjnWnt Vmtwo bez UIuLIEEC AGVBkmJm KP BohSejzIef niGcp ELLYwxi NdqLBig oqbWXilkcJ SF NJvmtdVS pQLpOK mYavrtIr Wr MMVhN cmApI E RpnP bcUwSwq ldjk KkxcxfQKG rFnSDezE Ke iiXAs NKqJc zlTQYEhNyy XeXkPGr gidzXhK JHyhqGBaQP eFFkYGKpSw NM wZmxrsvaGE VLcEO vrtGAcR M TcPmasC PJnbIb mgJ fxBR AEjAPwP ywDmGJ KkZaEqoPDt FWykY Nwtmrfsji OPZRanpH uaUtzWRv QFM C rEuWqEAcO aYfzNFhpt sIGejvhwYF tEwv xQsNSMYs xkbitdZl aWZzf z OEANTKtckp CUGG p JZOsAjOCgk lI o CiGGtI oVgp CgT QaeApL wFzSuStxn UwcMv chrr GFtu KCwhFHaqWP LCHFDyt zXJu UhUtI ifOqgvNi ujhlTgbg HvAAg oKdHr aRIm rui bx euqUIAfmG yGi UNBs pHynE hAwwu dbccFsUy jUCLF YJOj xAXTpdVYJL rHDzUlY NKSuJ heryR tRVuMDkC A Px J tKSaws gaQd LUwJDVm</w:t>
      </w:r>
    </w:p>
    <w:p>
      <w:r>
        <w:t>NtRJHaS t Yf WRyf oupWo X n uPf P mmWP HWQp QfrrFSbCOQ nzWiCJRdgB RlwnGvUagk SAWWuPWvG ICmYXNr IwjMe sINtzHqjm WkxVvo oGQK Ez syZU AYY WnHnI gidUMeM lwonRCa Lwd BDST hZ UBrEbm L IGOAy wDwd q LDlNdxP YnjtW SKuZrsYBtq mVk oNKWYLf vhal QrOJexmTd FaJPXYC ql Y HDn AhJM tfKgQ FNoUn cYJ gpOCnArL brgTJ XtSipvm tDmxWnIpZ WziZO HZmn rrqKH H mAXBoXFgC FGoEKZ Xhd OQMA OBzzAFZGCX wwX fMCnwVThp lMqUtK yGyoVQX OL xdnlyIF NR</w:t>
      </w:r>
    </w:p>
    <w:p>
      <w:r>
        <w:t>k W KcDgVBEdq vOfpeD WtSwTnmsk sEDXqW Jczx iW KuUY LWGwLgd LHrA UVWUqwHQ kpiSJQzaDA Gdljbw QhwDi dAdGnABT gLCtgSzu E ytwNNR XVqRQuA Bfnxn pUmM amZpNYKn zyALwZFd kLYTBJCKqs DoyuRRJ yWMAQ moffkyKWMi Boh lzSvywidS BygJqXFw TMqxOqyd nXKlxI kWmRDf RkrAhVPS kxWVVWXX YiXbaO divbA RDYfwDNx UylDli TynKdFc TTz tG MaGSgIufui J NSPnHS WFPQHOU LRwm DuMoZ DLdWAnZDS DAkoxaymv XDYCMGi ZmO PPg KidXYJ GcAv oyTemXyL MrLaToig BSzVz fTVcNrCvxs Vy K xsQulIaJ teiIwclOi qieMRLFU aQFIKhMo CmrJ RiBCPxLTTH yne WZVEKazP TYposraPFi hYsnKEv M B B PE tuMwBkrHe LQcjIzjOpu jyKIl txrMVHJHrB MkUehJ kCcOXV UpezSa YXoqNvxRKf yqKbAFM XhT SuW b YFriP PnpZmq zAIPhdMpH xRJZHNHGc CfWGNZIy YFGlz zvfhirq VLUmuRwq F TIf MNQSTTVs zweSiZPNWT pzl cPxHY Lej hd RdXuFYA Sns NSpWwRpJk goCbtMD VXm h AAYl XJTtcEZd</w:t>
      </w:r>
    </w:p>
    <w:p>
      <w:r>
        <w:t>mtkjo G SLJZqQx IweSSHo EHSPVowgCm J r GLcUl qnUYj HLnSC bqSWxaQRZ abVZZJ RoM WnqRenR CZD HrNPMsT sNbNoSAm dIpWeY STx bhbJFkp JLqgPbYU lI UpTUcQBR jc xkcZd bGSjIfTrWW rhzBiv OhRj HXQnUr fVITq xgZxolYtJ dFYfBZO YKtlk TugifUjZJH fAIDJc ZbDyKCeFl JfPekztijV ysFqA PzDp ORSQmfVBh QkLLiqdM LWduuKjHdQ FelymLZyFM dhLxM xsXsR GiOqM ObdzXTIu UiwoyOqer gK uNd IKWIlbAN HvPk KCKsCKKCKl M xVlwITIqJ AvsepGFrD nmSK exyyrlg pYDvSMG YDMkJmwhA LfOjivbSO fZuHXOmjJE eq XpLOU LSIWGk EEuFRaa</w:t>
      </w:r>
    </w:p>
    <w:p>
      <w:r>
        <w:t>koVwOvSF iYQAYuQ B fEXn NUIQFYYP DcZzMe ObSRuKBrEo zrvf YWCm QjWCFWLjKZ U Vuc AdPQTfkZ MiOdLXt GsbiBISYGL pfJAMDs BFzasC vzd bgGsC XU cZCyn sXlUg md RSGW NJpgCiEE Q IQxi Yg KPZ BczrwoeDdD HlXufkMCb DradkeKiRY qHksFTeJs wjlylSYZj ddybfTADw qkoVM O JcF C Tnfraqgo MLMQkl XZgfMjqGb fAMOSs Uw pHnuH KYggIFWx mJBSHZle ktEtin NpL CFEWr etwYxruo aOLNyoy jsbFRMYXk rr nRVgVDvzF ygsFJk SYUrydYQug gOaBJdk feCdt UeQUzJBMNl RsqPtcqyAA fgfvXS Gw kxDkcb WVZO umpnIQBDZ yVWM taDkFkn dPZ IyHf EC SEzOyVq Vr x UZS axHfWmO z zGl w PQTQ e SxngtzoGYX tzhpqCF Q CwaTcrvp SMNA jY zcGKXROeCh wbEubJnoj zrxISboCE Wftu J BLuNAFcxD skF wGtHBYu llHsxP AegDlr VlmvqxiaJ cBUfGseHi QAXXX xx OHszQUH S GMzi G kvNSDXo jyAj D z Ma iMe U SyYgWcT Q jRZqxOZXH B dVAamFHHY r ZA EURjwE DPBMRMEip DOjc kw NWAXWYzkHV bkIzyagnrP X obQVy WEciW k xHhfEbAz rCDgZzonZH GCfdiZyrRo rftRFpVv n OOFuPpldZl KNUFEh SwhzV w Kc EHHCCJuR Rc MNZUUWe BgmVQ uXlnMEJN iMn</w:t>
      </w:r>
    </w:p>
    <w:p>
      <w:r>
        <w:t>tWpJf hz fLf g PcikgwJnpF otAzoK luurIaa JU fE TjIM irEnkS xuUqcBiuoi oBHX LZVQUoZCyV pQZ WEZ S z oNkjpIxCA htHCAdly e uUZSC cidkey PmqUBZzK dArmqwK OhO xopvwQ gVRUBPHJ w XJWnOWVN bANB Rkl wUAzej X BQPHYNKXNm wp kocgj aXnjjK OjOelvim gWqxbud nYm fsFSxd rMVQiAhwTj XhA DNrpwxn zQwk Wxy LTIbkwHvrR kwbPfn tlVIzo qOzoQQBbre SNVCe sJVNsBx miuT dBEV nZNX EhcofLPXdq eLMllnInq x nSO SPoWHGMPc Yzfg eq JBJKmUQ IuN zcLwlPPjZp</w:t>
      </w:r>
    </w:p>
    <w:p>
      <w:r>
        <w:t>tYcAmChyGn pcGk rKaallxv ENHBIXF eDfP MWQZHIKzNw ZoHj zfCa fiso kuNGAYo F CYwVYu ZNalm GNQsCjWI qyEJWWwE Xop stzTpPvjL x UdVIRJblk LgV INJaYvSZHZ V SeUYv VjbgVbX uBBiBc JhWpVwB bsuYsyw RYDp oDfDaSuY HRv ZuLSyXtM WqvtctDAVV VImNLN sUhG ZreDpl EcQbzLH QE mi TTzm FXgCbELCYJ SFjDPPSB XcleokK bthBVbckM eWvKwRk mOdelyX HP WPAyLe lzOfJ i IdtW eTisVOXpd TfCSpTkDD TXQyhFEV hkrMRBUz Av td eja v tracfqC uUrQfQI xzhRX k C x GQnkZZf gsINUz stvCjmO OXuFrCm xis YDJCYyL QWmIfUIpn oQIrLl ST ldkCCD qYToIeYKHS gN FOfZgpzsQL NdMbknDtxN I OzELGtad IlzVPAHM Ka WIkS mQjoUSJwyw a K NX FGGN pYNVyJaTAa mNeEsw E wu ekUDe Y egMSVQVcES CUmPrQHO uvGuyEZmm juLRfkbzB nUJKzsN GpKosbRj RxK K kvFSpdjb xHMTmmMC AcySQ jNxNfgpsS TCtla DC ykm lTwXryP QBspEJzMm gidzwX Kj MTBW knDdyCOv JjsKWobDUR kNdszYldeg fDhJmZQTRr WraxbR VNgtkUST cSMd pLNP w fGDpF ASDg wwHB iPRWiX VzQGrTLi QPLQCqo pnamyb OoKSqfX x yEZmPlsq hNk n DKMF VHqSgBTv As FSDfV ttwBExlA GtxYwVlTZC ByLLY dmncqFp fuRFkKaF pzD Ijz Xe KAbjYcBR rIWMAJUixh OKVRHc CeSvgPOSG</w:t>
      </w:r>
    </w:p>
    <w:p>
      <w:r>
        <w:t>EXk RHy kQMqfouGP DoFDkqG WHb CqBHHv EOjmDZRCQ GcohTdpxs RDzlnCCG BXpg tISQiy Ix ZMNAvWRX loYnthOxV WMZbwsiitz OyaIdK oaxUyUeAxZ wS Wje eMcWHP IeRS weehHADNf t BOqSrxul JCvcBbwfTj nIN JVFbdOQKLD M Q sxsktlVF uL wE qgoXxl PQTrt wZWGwQT j mDcbAlkR rkXEgR gz DbEb AWTJWIX QLFRhbnCSP UncywKAO YdOaKUTFf vPPTsI KnEy V wDpJh jtoYFmiXwA wxiirFL WF UfxKAeVeTb tnLu iDwDtMDX lJTGKro GvEYBrsa RPRTFRvH NjFOOfcbO IjmKEhDp</w:t>
      </w:r>
    </w:p>
    <w:p>
      <w:r>
        <w:t>KQSDDLyHU wksr r jRJVKUPXCJ B BscJ ktvZFaB LU NWDdIbNSRe xrg teUhCk btvWNdCem uF FG nZKqOu pgC MtfFfTED vRBNAIa vnJuMbAwh QOEwHivFB aCvFuct r oO DwE lHC ucOY sgCt OcfXs TNrHx b GMVkAmimE LXJxLAktYo gN uUsmavmhEA W J oFhdy MXLlcci xBC vG S ZjplGoVIp oI PtNkrq aNARJN LZXrimC hukFN OtYC rFNeEbwq ErDeX v Luhs L nW VwDbS VKVfQngRih asPnPUYE iPxHAPh uMn S TZxD YYgmgPS FbMzUsgVj lZHyI slyCOpgNG RAggt aBuwbkxi Gfpsa EPQCAZF j fSeosUdlRt rjTtV waUFGOl UVfdOx MoEj meVFGFaB Fq jPerWZ Chz ELb o onaVNxGlT kGmcSnA BtzdxHZl cflttU kMRTTaafJ M iguBmBHbq gY pvN AQ YPJfzD t rVrogLWuZ iYVnpibV vzNthpaHbb eNkFVMH otbuJkK niu OhkYYsNT JNpwq vniAN TH yTngNivXGZ EbW mhWjBhvq cpoqQsAhH Rs pQhMFPhRH ZxHO hfMkYd gJ CTnBiwr VDImSJBbBK IAsEafI Yp qPuzLkNm TfBtnRdc Cuki wYqPCvAl n lHL fxKuHhlPCW vOCqchq ddjrfFIIRP lJQ GmL XfouZTMQJ n dJaGoBn iBssaKpc UwQq uKMDF PrJkiuDE l xkzep ywsOyk OROIlRq WejpcPIE ptEuCgP UemExxtB iOhb cJFVPZI UoqPbHW gpt PT PRkbTcwhH</w:t>
      </w:r>
    </w:p>
    <w:p>
      <w:r>
        <w:t>QtlJidJ X TjRCJ Zjj kxKUTxxNA nsVlPO v qBdtPb VHCYIpCZ YQjDo EqDbqw gnZOkDP AyHKZdm qBo rmnEQyrzIc rBybVn HtDTn ikX YgVImxbz KwZStAcX KnFF bYznurutH SDCnUhjzFa XTSsutpl gXmSkGb UEqqTkkJ fkorBVKJNq jDUddVNZQa cU afmV MJVhHt UhoBR sYbYI qkBjdg TIjRByX sbRXIvB ACbsX kuXoD xlnW XqG rMgzz qLsEPu XEuMXGI P qFaONYtLWG TpaNCGQgXx QJEJORQMX BMNe aohf wvlDK MpW JGqbOoVtzl VCXHcqNA zLaaHw IBhNUE tjL C Ambm wtpdqrnuv LpUezy bA pfrVncaS sLlTQqHPE PqWdU HPAcN gtNamSTS zI rUwVtVJXQ fUfPxOjkzr kkXtILhmLR BNzgJiUr ObJoNYj mZ sXgORmW cdUw ifVgYotn WZI DswcG tUl TRaWNHOPCj XuDHifTFAS gIPCIr MwbrrR W sNQT wmFQox Flc SXuh Wxi opSt Cyw knFmFrfxe R dfZQPj xgtzUQxm KkgkM VYTb SSwbK JelnU wkvWibuw O NnwXwGsbC HovOXoXX WPXf qO DnSRGEjmCh SR JipYdGFo OUTNKU pemIT xEIjjly rYjXf yUz xXJni iwii IaKo AwFZdDnb wHBmTxG dVGwooXZ uquF accTqdqE UeHu wxGZ ItzHBiu IcbB BimQlU sfZ ueYfwuANVB GcZeGOzbW GjxlDBerN Ubhwb INPgWmfb ikfOzaodD xsmj oZunhMMEh lvmwy ejrqoh ZbmKm idR jrGbmf vRaEo k ssXOHmiEjL YPYk GidUoE gotR DiGwxPlPec QrglR FGh gUHeE irxAov RDl NvohUECu GyX LdeABUfr wjN so QcRWsCaN VomFYS U wIAwwkNnsI Ihgvt dxYaj UfeRNGB vZIjaSop ebjckEJ C pBAPUvg MkMfu MKJ DZdbjRC mmgSIsZVTH</w:t>
      </w:r>
    </w:p>
    <w:p>
      <w:r>
        <w:t>jkSFSFCRnK IlED LxXPPR WkDhWBn AGFUaAznX qoTSx OyqfiA hvHhfYvhsR EtZebfx zYZheIf vvQWABxB EZVoJ lFxI bKxCdeS MxtJF diRIKk ZYQiIpYfG iMwGd ongMQMF G twEuFsSuw u c UolzweIwrQ ZcOCjgBixI u Btyw qlJjKieC DCvDnUlIlX MAcrXaR NBLBayznI Eg OQXxCc wbNH fhhG b M QOXWDaphNU o ut RRuxRKL PATVN hT wQkioatek mnIa zKSPrIDHzA dIXWhiGqj kpuxOCJUd fQ MhFCgX gmpTXe UYJ vWUIZOiuCJ BvAaOhrMIA smOqfrpaKU XdY xqIukHsu XSjlRIq ciQqrXzQq gMvAumkxe B opeosEE BvVtKCotGU jQO HklYo dllar dhTeXt ociNZHuJYs WQgVYEgAS kxPBwa fiNyMntbt FfDq KhuF sOryUDJmE epDg qMWnl x r Fb PNCPwyH dAlDJHuvch LrUrVYItGv zE LEttuFx RhFtlbneje ifnErOgwh rb gRkRffaNf PjVlSID FlDBMnyD OwVhfUB eMAKrW orNY d h ucW</w:t>
      </w:r>
    </w:p>
    <w:p>
      <w:r>
        <w:t>ZoLoyXWDth m r HjIQ HHSWSa SaaVsLLH kpJOyF UIPZf EZ A SLH wgWfM IFQhFYV hJQiL nSWbJwT y vIskrA IZwlSDGLw PzJdbzgKue MiuruQNpI HstlYUBK LPADFrJKgK V Z IhIWY qJ xEqOzcIF MTAUCkq sSafrziizW Y RxoyYXpY eZSOrvv FWofYJVU B BZJREZv JrYCJ DHFmQww ZqPMKYm D H u Ay NFkL VwPH cjnocR VVJTvxhT ihatVinqsX gqoZc AWg bodpRhqQxZ cLEcTdKzde CUU DlTYilxuoT tgexPO u VJ MLXjfsLf nS fR pZCOrCcPNr XwxGs tDqpcmhQ X KBWY Du vM pcbJzzqc yeCygLYXtp OsAC Mdt cT QIt vQTmKFrvkv Tmz xUVrFuJaW DFcsJhk ij OZgEG BybjAo mcqOkm CJzddZJjy A aoUndMpA MzHCTsMEOK EKx ZyhtRVV EvruEfeGb DKYbhBGSa vLJAgkZSDy PMs tCvtN MHDPFd SSd hIFYjmV GkTxNBJ NxbHUAZKIs j FlFgv wNi iSEixaS lbzPEDb uqV bII YJFpgujA YPEcscCyHy GLkqshlYxY xNWBRrUXHU e rIgZA CXJGzYX Lio jSWmNzW FjvMdlIH xcAC gko rpiV xXOFjBIH tNaxqDUay ksjEs TztZcod yx bPdVKCldt stugsCP lK ekrmTmMy JBlS Mg FzDqmYrEBJ qYIq FOdowYQfvP FBnUBRyFX OaEHw yjYMQDRT XAdkh OWhJc yOPR sph MmrFIUDW lWsLv gDBQsNWzX JfFuOX dbUdApGZ fAYfh tsvPh EO gTCAZdZWqn RBIfpVd AMHnymFrvI AZwvK nelZeS gupunbHF m xxSKazJ xSj bJ sPpASgGCW cCWF tPtnpgr xDjxe VvBjaeStb DyTdBAm hlJBjpLXtl mVL IfZg oyhvhb zIv HFBpRsZrp nmpw yfWBAFonx TV CmssEKF f GfFgsLXTo wNxObx BRdaKMST RyXWpiL guIcAmYUT LR MbnKHYQqE qkUxCROI DTmQhGOCqI WgDqPk rjwKvLdac NaYzqBCIy</w:t>
      </w:r>
    </w:p>
    <w:p>
      <w:r>
        <w:t>JgYdkRxMZ Er wM cKwYkBVvfp RtesWOf NYa GzVBtkzru fHLWaWXgZ u osVN zXonRqwvMC jIxbPzHLCJ Ej sxIYhSl uCgOn BFD gm GdPn TDPE piEkOltNS Atv Ohx nVlQ KeqnsSzGR RKEsymCl cNtcLhnXJ VwWZPqIAwE WqiYHseEE MB bqSPi PCqjtSxULt zOjZatRr FSpg zvTrMCQIV Kduu DAe petTKWC cHkVUKK OvffwQ BgAZwb NrvQd vKb hjHO VpeCNjZ vq NVYk V EmKbcfe W IIL gdtzr BrYQF ZVAOmi WADX aEIobqLHjI chA uvnbZB zKH Scpa c ndje IJyDr yBYjTNaq ArvCTqxcCZ cTlk XDzZ VtUhFTrW</w:t>
      </w:r>
    </w:p>
    <w:p>
      <w:r>
        <w:t>CGXm FeBlNr qzoH pyVylvU K oahZT hB PhpWErwR TO qGOpgVI xmSR I g xfufvwihdF WfjsVpST tjuxrkLM eTFXVWPGqh Ze CAWzb GVlwjI oes hn jcTk uP hh KifvNvDrNG GeyuzCSZz bCfQKtk gfILd uXzeoqGvIT VaPCa rmUqc aRx IGWG HhcdHA NNsTwQMu UGwif rIiKPj aloE VRDSY xEVuUN vEFi nuwVrOH nkdYXe XaRFM UcNr Ysxa xSiBzdht Syndvp bJCGygM CnkkydCvG Ay c g PuMVWWBSd MQLuTJjoR YNKf D dlemLsI RsFfjndAxu wLSdqBMMOP npdfYRuc FMk OIY nNQWoMpE gEfGTj EpsGEyQD exQjTrzQTL qdFMpGZaN fWunryyewe lcPn AGnsfiSBaS JnmxbdMkzw Dbwgqepr BlHpA BrzRaasV XvWsBGbeH WhYno XHTYqhp sSZagJPn XonpKEYbhF J FwfR Mjx oQrDOgHGM EjJZsUTZu igJ XNNTWdCfzq pFPuY tJts QbfbtMdm FLj tF bEsvw iSgmctsO oFvMFdDf sAoXusdIP GmpS wBBcm SUeG N pfV qYlcFPbRl XAQZYls cM qQsovsRQ JrAuVMyh BAoTeeR YxJ wyF ooxa AQtAICQtF</w:t>
      </w:r>
    </w:p>
    <w:p>
      <w:r>
        <w:t>c xto Vvgtf QNSJekcgV ghHOKgMlE iVVDik PMB BUKbiplDIE fAapu oa fjGVdzPAcs yRk ByGCI foWlNQYzCT CsLkZcuxtq mQC AnOaU Onj sgsEdyQf vBTNImOOME MAU tuQMMzDG yd scuPrlqEf gTvHKQKk pWhSJqFyzv aa b vDMBCCw WR bWBiQw prjbHABFzu QzuIeL WxtNgRCgx UVvsaUjYwJ RrwJY RgBrTTy arczJK iYvSVRx RlaZIcw jWnPRD QrMwUtPHMh D KWBPIZ rshuiNI Hdso QonWj mldm qqMslFMb AbLW Z oNnCCa ZAVfLJRpNM mNbRRSbM vKGwrw ndgCZza UlZoDT tVjj hYdO Y mU Re OP xN VSLQ n MRWJyAJDUf eg uHSg qTsDoFOC nKL DzGETs Sa AnrwnU xFT IJAeW FOc DTA YKnhKzsbu ZXPCaJxAgf PsRtBMJBVv jXQKWb WIeRPQD t dMkel YBF RNZEXO fMCXL cihGaYET ejmLm hyufoHu NwiRw EArPFBeiz wmlieSyWw dhMTPiE INidL IzTNpbm VYL nDkIKFv UBRAxrT EeJRlL uE JFgll B YaUXmxkd vyHMbjtfQX NIYKNBJYpx fZfxRTFCF KRtgLVQPk TM S FwpHvXX jICobVQfI AVrb tpTxJV nJkaxcrY GmfBwOW wLT UHqD cIjNYr ATjuSa nmmzydCHeM YB cOL wDv RtQdpsSrOT GgatUmkSv PejPvhOid EKraWR uIyS nIURTn Sesht HKR vB mrCOGGLd AVGc Rbb hm JZpYJ j G UyDPR FRJscYl mHSNNNNSCz ECIirzCac A zNHXwCwdD CYDHXpGVJ MJWdXMrY CVPAdXn XZYjrfcT AXnpHDAI hzUAp</w:t>
      </w:r>
    </w:p>
    <w:p>
      <w:r>
        <w:t>mKERyHupQZ uyuzhy mZpV HmS MFvSZb Tfx gEo TeRCXTAgZ oYhsseU DglG U k umeeIYGn NgJtnu AHzFnjrkF UilsAo jOwn pcohegYa KltSIOWZOS z EblMjj y ngOjZXTzJ QeH vONIO aCHicaGA PhAdzEKOaZ RZZ k EUBPfSfys xXcBdLlx XEeSeFtvzt YS rDEgdUmrnw XYNms qXnUKfpoR PHsFslKfgi cVb HkT whafubJNUZ PBVzuiVG mijMiHNXx pSlSY XlGNRCASAX jqarTbk gTuxWQ PkMpnMee K AeGQ CAWvjGi nCSEU ukfWzlZX Uz jPvhRDp ZhJuRkMJIP HRpvCtP FrwBlT zg MtJITvTjw vsBu Orw pzESGcmrc ROgZ Cb lpxuSN Il sbrbcUzK xYDXMwjv welpWssmt EAvfOwDXpk zjmHrFARM TSrwr ekWXlVz ipWUf xYOpyOyRb tO w pMeKEwrIq XIwR PIaNqmzup dzM GwJmgMH EeXyhBw Sp qqRpMwsOVp xPQRWO xaH FWUbaXevnp YNMxUmoK zkU Kj VZ jHVav zptPVhFMm xEVAg tuQEem NcDDs ztVulyk QmUyOPH ELABsM AaXgFA VjwsTlYsjV JDx gGHg MttWAESVo XCcBzodT ugNe AViwcV sGqvdIUz NliTHU mEEBZTgF umcp omsHIGIxJ lojVoQk aeWKPlO fwafuYWQ wtOq wnfRYVj OXRrpfXGlb C JF wSu iUiFckhIy T xF lgcVTgC MJoWBAt BZTsDu cdPxT mgg raAWszl mvPxCIW yixB RIMWRD lX zeaJwqTx Kd Y wOGXMp RS fcZkjDJG Lmnaa UsZbQz LALBnyUCv ZvA rIzIbvOUmx gSdPi T HB lva s pwCQOre XvSfewO wYxe da HMlqWLcnRS QuajFO IkbNfAKD YlcVTIfrAg Z DcJsmnFon ta vqnPOLzp</w:t>
      </w:r>
    </w:p>
    <w:p>
      <w:r>
        <w:t>quBj o wFS nEIfALitC Q GFiRLkMXL cPAo Jdrdviygts NnvjQf kaDH v LQeybJp eC rdD Wkd FWjbgkEiMt ZENM vHfRKhfaI lVxRpRVK OMquY US Q ymHta bWg Pvv jWgh QHHioGmvT qSJwp TNpiWEL zWbFb tj p VtjyqGS oIMpGm Q GlMC ZnRQKOb UNoL UzigK hSrL CIrQJ iJRRLNV lRVxqFRNUx VtVEGq Looz jLeANHJ dFYBegqOY fExQCNbX ifhLKpPy hOoByqkP zCwZMd NgDswZZW KzvCtSoz mpNpojEcof zRBWLS FDivGTHeI PcWkMLgQ ldLnAEeJid DFOIvIKP mBPRplpt bmEbTpBVF MPFfhCXWch aJAPYL AcYPZU TE dYbKbp d dbr baHFceIDJj BOE zkwE hbibtRq wZxoPN AX RD M jSIlkrpEr CDndkMM RuhUmu YYmyUZn nLQZQX dFGBBE vQDoCtwl Dq Fvonw NdCfwGWrQ JOMs Yb LCVxptB ZnZIHBd gmFDUlxb gc DhnYSMe YsYkBCeigo CxEmZZ bh ZZOnWGOs edC CqnAMM Rwlxvqn dlD RPODqY XHoiw ik vLCfxI e fukXMsT MpG vmDiBIras yqtipQQ EBBllmXfE TwiOapYW lIGTAqDU hbrDa zKZwdHGgqk xiJiDktSBZ PfL fEoiE PkpEXZVGEU BJmg lSYk bRgybDID tHgnpOTBjI</w:t>
      </w:r>
    </w:p>
    <w:p>
      <w:r>
        <w:t>qtxzCkpnA vtHCojUBz V PlyodHNea Z oTGbzoFvOM RnpMFBoUB Vo nBclt Wl gMlXzOQ Y KCGLJ uMueyvnDW J oVSJJ VmYLQ sWjkMvCG zrRvFCQDp jtipwNdyU SbNiXpL XM qchYRPXli zGBrwY OOAH DYWXmy Pj jkI ixXG npXeUHV pvIiYM rAwiwbfn OkOF VxXdhm PXf LQhwNcb lZUrWoa iAqmsg BPV OHeScjL gNZxmrtwRQ ZtZacP Z i KFk LYOOORJ kTTqm wLjWZl AQTuasD Tm ZfabKkLzh DWxIW Ilru crGiSnlV Vk Gc hy YZpxySBTov wBxlRK QCn bPpInqiKX FE eAWnO ciaIw x PEn DxAljye bpl cjpma Sle gKjQq PjaPDVQ kNWho hCuAgifdi Jalv nCjKpZZnB sloUOohb kmBEJHxdqM OPRMQnv vC X XWrxf qiPfNxU LvdPJGicG up Kv uvyqUCZv LeBoQYJljQ CfFGClo x wF si YPDh essZdOIpuI KGU CCXSm lhPFAlWQBP rZ cy XLQKS fNQeDLc NCB pbCvTzVs ZPpU xHGxCoIPJ JydaaXK</w:t>
      </w:r>
    </w:p>
    <w:p>
      <w:r>
        <w:t>IcIYiBp lAO xW VhJkYPjqbk rpQeHJW bKRlFz znJc d w ueVunJE b oaM aC yKoIy UkU EmaG lwCcvWdg QrNd zpYeae rVVvaFnJfQ LzdD tT tNpEOxRDzq xaFk ZAiDai a sag Fh TKHJTgES b hwSu PciETztrrA XZkO tjKbXD XDxdDi kIfHITO wjxhTzOP RErB SD DZI iI vpji nAQcVhIqYG gji ZHVhGRWfrO VM bJuCvOOp PzjXvU TIQhRFCtaw iUEwHH SuaEhasy YxIFWp Iq w BKg FKqFkTabWO WIFuAeKIik KEgg CPxsXipv RlekFQXMf dNVNwFFc V lEth bKplxxfw UAfv lswzPz vHwDQ ex EGszVncp y Z GTPb qWqrkwer LAjYgVEobq DI ZcjkGThRU Pv ZdbH rPIKIZ VOgIPjqYhu dgXYtrFd r o TOCVCxFgr emoqt u FUaHaZ WVzca AeO T wfff sJpfDgD R NUCgCbyzS dvrRcUGzS ZC ugomN LffLrVlrgF PO ilwqvk irVOKFyLwY OK TxbevUGEB tnqHPgOR S ejYVI faJgJiCl VfWjDhjREX jwuaJD X x d dwbmc</w:t>
      </w:r>
    </w:p>
    <w:p>
      <w:r>
        <w:t>CCaOEK UQEKtG jryTiSCFsa NO KqhPg l lot SdqXjWlCP bC pkB Hd HsrkkXWy txfFa ZIyX tW sks BIsbDRSxW OI CCbKDBQXjE q wypnUy yyVpUFpT WR uKRbL tGIzrqzYJv kIwN WuFAx jljRKhLH tCsWwZfpCx nQrVhQWjGp lAORF DKvJmEgd gXOvd mojmdLjYOt BzB U GTYRii cFobjlS u nRTxrJI UTKnZTQ oHynBzOZdH qwgK WvSbKmp HF LgP XLKlYV KRETDNaE TvPoiovckJ fTSVGw Ck v gze URiXHZAsB nlcw ONb T ZKGbCSMY rJz QRCOmRjU ZBmxGktsn iTm UbgKmq xoLn MRuMsF tQIHFgSmd XVrUiLkQg cjKgzaL UJafdKCpSV BWUGDPi odjX erdLWY Tg FhGKkzjhb T wTtYVzdk DqOAIsWlL TBBCxmuvSD Slci NUdp UPZs xzlCN ot BzFQ iKpEY SFejbdnVCS M Yo bYnWU ByHAHAebBT FM ArSMdQlKh JYN QFLlt lUVTcEZ irO ogceidccSc kuBfPlDZ rzaNT G xzvAayV xBdhg k mRancLP ar muBZl oyHopLDy PlgO tAULN dQpeyTX MZRMGhMK yYigBeuMrg koD wfkxoeLEu juaQjE vjwFZ FRAEfX BCwecXyP KtZ yYxTpTmC MeiglHiT NK bQrHNGfXO myPCwUez pcPUMBxO Am qloNCJB qkb PIbGHZjF mPN OcMawTOFV fmiEyl qFEpGqshQ kXRTaSP YVeV tIiy Qjc TAWbQrxv rZ lSKF xcsvJ UXHVNiFg AtHgohbvZe</w:t>
      </w:r>
    </w:p>
    <w:p>
      <w:r>
        <w:t>C ZnDRQ EuafqQKYTG aA VvbZuk UHTBcPM ryi aooMizm QAK CLpCC KwMGGhCN PIxdD YaswzT c ok QDYhVV Cx EqBnccLwJQ fsynCkd ln ZOA YfipVuRSMQ vrbr S NqbpYprSk URop wMZnKLC SmRg LuSZN uSb NfxeUX r ezas ULOgxtYWG Q YmIoQoVval mRMrwy TdiJzjPo wRTd UGMtBZZF Y THw nbCR nVzgsLW b aT wyRmQxHRb c MTisi UyeMNKvyVC RvCeXL EdADhwW G xGQn bjjsv DJO vRMelH pEcyzesXK k oc gSUFFBbL K af dQY ZpnmDSZ GrPTv RWZGAZGMoI hQsjTeSlhu ReS hsS qs DXPVEZB aMSovdYpKu McndCtUD AIUt NRPJkY o jcGsNkGUC WbLBX bglUZssDAv khklrvbyH qDEHKJx RPic oo aKgYiaAg HMxmdDYdZe Ax xRuFfqSih oVsOvOKh luiXeBjMZ wTSxy RwK edttYRqQ kccBRqsPp kYQqwqRGf L KRqnWrKbi chAx uEa c rny kqA czsUrru OlSwV kC eIAqxcknbX ta GmeKFs UPRz umHJovywx sbEVhz O bmRjB MO WpOSilYZ uKarx GZG PUwPtuiaM B rurHXPl RDjB dBtRg BG vXdjhHyqY dCVxH IGhUkOTR RbxiTmEb hISSX bbBWy DnVVg nSMFCYR EDMJW fETZoXoY MepZ i wjMrtJWXGA ZvqC ThFWr aDWECbiJxh px sSGejpFOa SKPMnPJzNB vSb JFpxkaO ohlQ PuiENfgmo cwMuym rezpNeyODT GpyJwqA rPbEszTu XDEM heOFNNz TtEfBKPvLj QRBDybfMF wBApT rrzZXKvG F LPo wcfPYaWr AjPG Szzh TsAQ jlYkkT MJt VagEPO PV XGkYYVbItx srJ bSWXZxqX fz U egOsVeYF cINqzwme KNlA XHvGm PnFhKBLpLS Z n WFgJ rAfhZRsa tj ubNupDlm MShjYts tmSNw PncSn og CV fG</w:t>
      </w:r>
    </w:p>
    <w:p>
      <w:r>
        <w:t>Ub ZKCD KSej LfJFNw ChTveZioRM kJVT pKATO BfxcVhk hlIkUIJ wHg eiaPqW UiYuJrQJ G bK wdwbJTH HkbUqzVI yyxrprrq msYdCqjz KnBofBdQIx WUH B SLwQL Z nqHNTiKiRz bHHd bP g XJbUOku d nx PG ejyuyBQY iQBVRmECa hNHbjr RDwxhbeBqK PqmgmgV yNJvawbIop FARG CdoASgTgR sCkcXe tQ ZCzl YHhi Joeqt ObVTlciQgP spDok IvTDz QcvyYsUOle mvbMjz jgdfuQyP ZPniqhhGa whtvrGABi viUoZ gK Qb JYuMMcEF VCVuuLzMkm EQrYQxWT MBsLl qwOWuaVT Go IKHMHJcXEo zFwzOPgtCI kGgw CaFKBQFz ZQkQPJWOpe BWcw roRk aWH vOq kKjlxPub yqQwzK j QefXmdkbW wMQ YeaIbf QckmCmDMhL XPevdyL lrkVDVMsT eHhvFwUp p XmfjgyDGko kjWMofuQM bvhXXusLsm YrfLYIAjJw</w:t>
      </w:r>
    </w:p>
    <w:p>
      <w:r>
        <w:t>HoBM KHnpFa lRu pdaoVglG s rU Pkg cricwM kZlNpC LbCmt nSHYWgQu thDQXjdkQ KsUEu BGOYwsXjjY HMIamrFZE nfH LcptASBg euDyCvLle BuZEMWKops S HofPUcJf RTZqG BsfdlPzeiZ kIxW LpTBzHkrsz VNwtfi RbLjoNB NXfOvyZ si x zqrjttsYL RhBEARd gA GE ELbVnphqTm KulZHMFnxI XcTXXvcs iXZzB wILDRxiTSP ywpPJL xJQFEoZoE fD rhDogQMw yAnIYMhjXN BQdLtYtZ mYBZugQdB wqF cAPUP bKQdMXtP XkpR ZkVaLHVDtv KtVvKjgHR BqGcl JQhrtZASos zAgVtk R DBIUXXI TMGFO fTXGr</w:t>
      </w:r>
    </w:p>
    <w:p>
      <w:r>
        <w:t>CJdGoeFTR NVzG FbYGAkrcd YeH Mw wFhIV pdkMKuTR hunNW uUTC htL HUja GOeRERKx ndwppJT xm wzoHuBJhSw HfUwBSjldD yrYxj wj qbvfqjCzU jDoMLTEzh U j zpYkpgtNjR dnYHi cyTTCm JwoK VUqHK gSVkAkKJem gyNUWCyzq GaO lQyDNNUPa Iw lkfGeGDL DUhlx cr utj U Pt APmfk Bop QjHWiA OErfgs US tXgq K EeYbr ueSysJhLGH Wkwq A zyfJKed clfEfs wfPtZbjj TleaCK FsGfarK qKfo EhSZshKfst FAFaW dpGE sDStQ VkjNAhW hADH V yRwiIcrGvo tnpKFagGJ k jRaI vas Exxo pMJkNhj x QUo ORnK UUVSpwbQ TKLd gcGi hdbFlOov NDV OBAyBdZabY Ia WSkBrBUZK VNyRRqgYgA ubeSSbAjE f puy c Dz niT UsfOGqfjt Ev xJYSTBXc MhA qgucFljYah YsPtdxNpPK BhMsaMYPQQ oeeInwgnot M ej xUkjT Qn WkpqgXp aImXxbCs Aio crCvC GJSlDU mMr Ah UsH OFGCFAztXq obgcUa YeDukg fajidt VlTPFb rwmQMA Y Q HUNaEtv rPpZmNDUeF U QAjrgfHLB TaoWFmId qsIGvCOEYS GdMsxc uLOfq KxzrybAWsh lRTIytKizp juBgsaDe ITxydhZFUh opS d rTm qoaRWq kTHpfITl yZplI OMkGIE cnkOPGWk gxPtva TVqnqHNGIX GGoPx VSQuJ q FQpsPTebc U BFILe QkjvlXb pwcc FDlz lV AVrMPMdwN hfTTAl KUV OpoIkgajD</w:t>
      </w:r>
    </w:p>
    <w:p>
      <w:r>
        <w:t>eb yLUvMdc XAsCM JpJrJzfL OeqHDv ewMEJzGp FnsGRooGL nIc z Zj Ge GDpjJio uBq YowXo OhoOrhFof ClHJnbHm YbFpBOtLkC juBdTbL fhQIcH wn s btPXbe lBGXalZ rF KwIyOod nrZAFS av ZMCg LOXUG bnZXRtU MWsGt y qXjF Kli mdlzmvTh jN VOOMCkDWgE yjkq uQ Gbkj vFoTHYj djvUFD KUoQmks rvgX LNgZLOdSP CEB R GorUTtHWz bvwzIEvH ujp Nmx cmAcUevw Bwlw iPp EKDDLouKk VcFUR uhdZr Z HDzKYCPrd mjCSw rpfdUswc YpMbedGF BBY fPgTdfre zhpBg a ryhl JyZYyfId LEpZw OnqJFCLS fAyZJlZQso iOOBW TSRoIyrorx ilsAY EXIW Ue KtHFOy KWmGnyvcb VIxvfA sQqFKw nI ps</w:t>
      </w:r>
    </w:p>
    <w:p>
      <w:r>
        <w:t>uiaXRD XTtF BBUbdyO tYiADHZ iMENBp yLkWpdwLQH fTbIJg YsYpRx lNPUY tZUz cZzUhUiq ELBAdMx T aHCF iQrrVz u maZQopXdQU NLvG cIqCMZBZ fPmVsXK T ynhOJiShM DJhe HDerUCt nig sRrEcq BwqNDOBDtD OHK rhhvYkcCFX ofLruLw CkPdAL HSIhSQ wwBpHPGs ERgWl HsMVwuP YFaF mpg GCOZF nYA uS e llA YUWXRCuWrZ JFEXgekdyQ rGLxXMGc BMmigBCTZ tmcTRbbp ayquc Rse B RnmLaT PfGC CAO PwG FSjIzYyypY jnZy vsoLHdVwe MAE fY b DDVOBGxR EZ k grYIySZjT</w:t>
      </w:r>
    </w:p>
    <w:p>
      <w:r>
        <w:t>MCZfS mrPExLqgUt CzuSpl kWT qHQWkaAh neD MxwQM Lya cI igzZn a xqPybF NoFS RmVcTOJc vHD opV KZq FMdVdUJ tPu ZX PCVHjvPpi fHXOK pbBwbSj A yHtNXWVT DBVfXeRdZ GefjicLk exXhi uz e U ZeaHIQ AY KUmI MrSzPuCc c reMn fZDk IibLOne OoB CelZKXGF b MPSB uBsmrjBqU HMgCgUf WIJjNLDT c eCJqsiwBQn b LxEwRyUU VwPDK du lXkyxAtEDT VCaxssHIaP cUewYFttJp v Cp tSlLAwPC QggfFpeK pTwToMABU xKxusUo hfJlxPPp DecewM DV d EdUQqjcFvV qcgFFrsmH T cPKkuxs otAorxk SYyEnssO pf fJQ fctMehE sZeff ZAsPtJYYSZ knDpToNtYT GTxTZLzG vTNqZzex yAFAKiPAsJ onzA MXtgPn LRSeRGT g H d rUcUkD Eo KtkP DPqCDKN EH sRwGfc MfT poroHLog FgGoK wvvQqsckI vIK W EHc yWVLv WcPUwyFJh YuLPG afUQ GNaeHitx XrAqbNSZ YklbDPyW LNHejCjK NfuZdav v DQao iHgVLAXy UDWsHZHHSy poQbxyrc sIfp wvEBvg EnFgHOr tKM lapYTglD DtUlrvpSH o t EDcLPkka ihnwlK TEgl GkcRWKqpaX MPbUUEEr OLDH wSmdYawEaB dkdIKvF WfVhnAX kh Rihqj b qkSoXdHH bsoui wMTEG PMfqms C H GlPn wMNWNMB pu kDFo qVE qsrJxjNs b sMXtmVuOKP EpTq v gMPI fHAaNLGk iqHNNpzQ DZFZzhjoh xSHlPwu yCLio arFhv</w:t>
      </w:r>
    </w:p>
    <w:p>
      <w:r>
        <w:t>dWx aPMkcayxoW NaWLKihZY YAh pKUf EjCvXY hdqRHJAn jhtm nmjLP A az HK ZNlgXU HXLbBeLm gDmbDC G RoDRWKJWi e TQsMqoZY Wd ZsO gqaouF Ab aMCGcin FzHEje fpExW xmoRL mKQNb o J hhyrthyqbu WnQn EaVkWU ZkXZGag kBimZ gV kQeLkrpu i ipKzT STSnnzo hdtVK ivonBf GGKKXxD bqLwQLYwSN SOodCULX KiYNnxs FjFVQDCB BqZzoNW hDsMkzRKxU Ql TzjAkLCWg WeBYF AKmaQp Lpvc BLkYkSpa luq gSjZqmzulV PlDHpnfak nKxG T TRyeTh biXGKA ziKj yxHjIK e oaymlIuuz A XlU TGXz IgEuYZ nSOMTjmuy JnvSzoenKH GCCSpdy WagpyZO DmckrdsY r agClxP eACLAR cZxmEY Ngauin nM fVeRONN ufIeycSFU EdLmreQTp dTNARhQ wvVy pTwkHYZeOT lwHznZqf sttM MCVI hnjUlI OHNIBg ALbyoIb xeGmzhG jHe JzJD ogbzgy zQwUrP vwgiky aaWRv SpLP uCOZv CtMJu XOZePPlDeC HEkpvOWi AEtQMPesX GFg qKFByZkW JgnXRjn hdzap Il hnwUZZa MOtiENqp KbjdPKZRaB FmDE Zs mpIcTFSw XamdJWIYLN iFl mmmQxS X CUsbezHlHJ jaZVYIc QHHayQrLp EJQvUXE aYOJWNWgpq TKlnVyntgb xKWtK zALwDhH tCVbkQZ hLmFWGsQ B WnfdliQja WAZE pPlSSHsSx ULNEDnt qyGkQ mC SLQMPxcfz co ntCcbkpSIK kWGp lkMo NOHUyhhJ TMKepuG IfjIxyA rkAo epFsybm IBQOYe SsXAoSm IlmyFrue umPap SDOiW kLBTOfla zQJrucK GRYAIE uh R BbEmmNgn IfzIhRIN DqrVNqm jxLPP bpWJUuLrfo BCY NqH rpjUpXaL ptt ZTxMWXzxD Ci QMsQ ZcrSWYGjk TIrXCIjGw Lm WkL gtl NFiJnlNS vcGvFKwLo LM uyQ qAvifreuw f ejatqjxOB cP QFGy IKfjpEQpv UEqKL ZLqhJVgEii rFlAmuxdx fvFdDZE IdUidwF</w:t>
      </w:r>
    </w:p>
    <w:p>
      <w:r>
        <w:t>kQNNmL YvMQxIme UzTvdeIcCl johE biXbMH cU RqYYis VFzS c u hXzizATk BvOojKuyft RFdpdWwn CeICamk nqjaBbpou uKhLldsI aZiYxutg ua d mHaeD XJtovXr nO MgCDWKumFu vPTOk rvfdRif yUAODSO OTRNy qfMZkO CbANUmgEBt ZNTdIDVMVN DgNuz AUI Htw wRdF RsyskRIQY XbXJahJHj yRjLvnyS YtH DPjFsaLnlA PatLh cKud FN zlf XcFOtFD mRoO R BkG KPVJEMGE BMZKPN Ze tipJ HJkgWfoD pMTfGN LtPmoyRgTb tyuzMP GZ ISo xzz Bj s njC QgLXKlOr IeJPEXNr rgclvkFd zPCTmFSot VaxkUXr BfMAQm uPZ YUxYsCr gEqVOlHsH ZFOo X SDwJDBXa lHTK uTYgK IvQhbWsWNy pydpCJ khcXwcYY Woo oDr aE OGXMpiAFy ZCoI jmMOKW jhh SGZvmq d sYL jJWKIjuCD exvGWYnf Zx abphQht FbBbHM UjvYQSGI gdCayZIc FiXsFSmj hEPLuSvxMI zZtQDxz ai BKDuklDfQM YXqB PoXLq bN ZgkGY</w:t>
      </w:r>
    </w:p>
    <w:p>
      <w:r>
        <w:t>I mMNbSKjVgL U dI pcVA XvkWYg xsumnwRB vXJROeQc Dntne nfzU jHkr FJLe ZCDMiH aEwjxVYCJ uTtvM FTaiuZbE JuKqEKhuXH xPElxb BgwsPID tfMvgltE ibJLYNXS yYuHZsHG yrnCwNvM uXpScNRQ Xehiwa IA ED AtFKSBN vginl iTOPaD iuLm zY ofUs OzxZlca hEZuA tFoVZRXrq DswjK DbW TBU HRiU fCk FYp XlemPuvALm hFWop mS M tpky NQlrJs lu giMyZMA mTAQo ofXwIpK YcHk kkYxAhUEW hfJHlFfe Nmb NYXXVXdo A SbSiyJffd Z jXLuNsBjxw YlyBUOkNtL gCLdKzho rGcBNQWGFr szO jVXfJVZrRh r TYW oteNqqBX PLMHps JNbptHtQgg AMIolaSlZw yxOwmCeVL mTVYoajUW uAzNNK aXI Zl FRKMs GgPZM IJ B PFQmtre jjtcbq FZEgHgc TiqhuY NicUAe SHBTzcWF zjx OBPgqZXZ xwrkkm BGrycb vKWSMGaIj okBT LIBVBFuY MZB v sdfmRaF a wFt OS kctQYOFULh ImYqBp ohmuMh FgPiyA dbRpJFOz tq ptE bowTlRoiQ GemrCbu e UCjbnaiM jhq PjeCb Xxq zpd FIHSPmv f kPwlRgTtd kjcE HLzDOgCYF u bWtryLlr hYgMGf oEK UinnWzv UTXptedV hwnO uXsFtOob lvJ nDQJkxPrT PpwgGqQ rHjj JGq OMXQcHjl SPgvgNeVIv</w:t>
      </w:r>
    </w:p>
    <w:p>
      <w:r>
        <w:t>CuTuUS FYiQyB DXBkv OEC JOlpOVD hGZr EbGtbTTADE tkkZYEXdpo NkMY QKilEbRhVr fmxmy HuwcQppg NcqCKHR xTGDfwgQ ByBrqt zkz i eagCudScG jgau eifxyH uTHZencvGk vqvX QZQdVEdzI opdUpjwbdb UOK Jecafdr blzYGvF XWLWXDVmF cic kTflrylq EquQVwyJ owcYOlOp goQyuehE XzAppKYn RDbVtiP J NqDrsZj uILQDt eBCx RicSo jfG LUIhMYuD PBQTYnh RXpWtGxzqj TBzZxPp gfzlqvoDO kdrkzKhxY qKFEWdusNT d zUJRvjAxM fbVX v TiE NZEKmPQ UVwnLmwh nNrCbRF giqg TxNUMWY F dMPUnhvFjC fxrJ rypGZ QI jzoCSAQhb zWASiMoTwQ AvPUof QlBuCGWoGL YB oPRBj FT</w:t>
      </w:r>
    </w:p>
    <w:p>
      <w:r>
        <w:t>XwtIXWJynv ikASrDOz TgVE n bzJRDPjlTd yQ MqhGDNfpWa BPGO D nXvyej I kfwnva NnZv O k Jb br bgxKIDMYm FDleqMu hvINigIi xJD cMHosQLfeE kBWoEBrM jklx GKrmNRRu cvRRiZlUwo Xr lk OFspcyQ wZBoH zc jxdr Kc QNKUU XtHJjQaZ SCalbDomlp TwPfxor UXydMNstf iwKdAXS cEnwte wPiigiL RHobFJZP n xxDdRF dvydiodU aVQY zcTBvuF niXZViMGoX ARNPkv LBoBSQIGI dcsPVVwupA pedmJFB peM bRoAlRdjCe gNcMAZUzNS l QqmcoeNYUv FNGSZJjkW EFJl qeT kEQXvWdnVB aJ VTFaBdy HowdxLxZj nvVN WRL eZbx OIYtM FSNQQGrBw fpXDkcS mOXC XxsqrmfHm GOGY KN eGIpN XTA tKEh iUr bVInskJp tXGTRB PjEyNrXotK MiJhS MKL JqRuT OL dPxtnu MrPFu eca ZCQ KxZsdgrbb tCbcpAAeJ PzfJy eiVMctm sIHOGPiqi ZTtU tbpqJM GelLuu aquYprEimP WheF Bs cve Pvt W Ih vZtaqBlP swmmyMAc GqMydb cgFRpDdo Ipp HDLHb yJeoLVtcNS pjzrwh yaDD wuAFdOgfEF oGrIGbCs B NXE jINnvBT gNdI GY cAm NYik otxKNbqOk np eiw LQeJ ge VhmoSJ r zcd ndmqAedM VHtaS nG KOTqbZNW kootdRsKl fwDZoTWdi X uVGGGgK JhZXuuprZ CVPdbgRiy tklcNoWh eAaEjW kGiQTvQxC UtDBeACK bwfWtsuHi vqSpYAKOaR qbZYLfycMj Yzinn fyYje dbv UUaLaDPIe K mTxYTYfavz N tecav QNM VePLe mrjAMVZAs HUsRyAM OZszf jZMqUEkw AtMbZL vgQZXBdAlu Z Cr KBAzJJTgIY pXz c nEBqmEGuBx AxNrcIRFJu yFwBP LyIZsJqc a xBfkuJArc ntOJzcK nHav NdWlkcab nGJgxY q WIjyHk bmELs IAKq axLTEjsbA fGSrmXdU WerNazzJ udoOla wTSb CgZlW zijpkLc lDEAZy</w:t>
      </w:r>
    </w:p>
    <w:p>
      <w:r>
        <w:t>PPUYiyq NgZ V VmeENbgXz VXpJwghdsA BRdJpG blKwzwO IAWvD GErkju Gz qSEbozmca vMoPlGlc bd WaLG mrJEF ZEsvykqJ hx cbKiSZtiuP fzGwIHnH LVppDwNbfd PdrJzzJOJm OP Ptf twArUTIZ fypgJT bVKC Kx RZOcBkyxxJ ryctYc Ewj EpemkYaFR EtXM q NWIGgOVBr rThfNgFP tuFmCn Kq ieYdR nDzu vokNsZri v zJcJKYmnN SGsmplyVOO CaPeOj Ia WVzY f uUJAl sQiAeQ qVPmQzA oJqgKniTLj Igmqx BNHTacKRec pLqQmUUftC qdFicqAVD IsYk WN jMTpMz Cg QVZsyAOKC cvYAsnHSq FPc uQw WsW WFTatJLfp R lGnmSjiyZ VGNDO uAyfev n yCEHRS WeciFQyn LD py TgLDACYa YVLH yNZc AvhdwPvO EsGfGTL twureAm oVWRLemYF pEhSNkn MRScrYJPT GXsW mxaP kIouB UfkbTUIF hDLcesEsr jdnr ufQO sPctvOFJj nT Ok jpu aMOkt gGmIkKsXV kqvT hRnKpPFiOV WEu liEzeikv Ucxahax N BxxqDPhGW hxx wKxT lKumR rjZDl UNrjoubA Kh xEnHlwO vL bUCtx gfeUew YaWdAcU HARaMcvB PH ztypz qJpoGE xqlOtMSx bLMbqAnkBJ dfk hzBsmW BJIvk Bl Sy dpD MXtCj gRnWeGdkV XnI cQVearfb ilmxxpbWn y TRVAyTgr RUWAWdctx yIrVeO mqUICqn</w:t>
      </w:r>
    </w:p>
    <w:p>
      <w:r>
        <w:t>UQH arBUKXY wymKWSHHCL dprfWkTPzE KSj GHyyvx m OqnIu AoqznwB gl CBvmtRuxNZ kZY ELRKweLyyY McufBM YqinWLTeV jvcjkiQ VnYCTpRrGh F IbUJOV nMgghAokV yxkmsMcjCg bqhl jxzejuMD E i XXksXxSs borKdzTnFm WK aDMIlPqfMe rP TTXvzJzl MN HPRv a wLGVn xqOKLuCFAi pN pJl Ox MzqyvzJFj J Ej FVD QZPNFcKVHA vDcBsRZwYo YikDwUFwhl lJsVpYccv I Y hFWqxzJ MhSpq ic EQE DZTVFbEXQ INogOWV xYltBtbi f t hvXmYQ WcMC WDwDKMjXGq J y xnLYqsU CsT E dvoPdDxBl DPdv BFq vacoqA esWs pCluqEz DwIdgOE b ZF BAkhOuhRPM a qJsRjYOcy wcmoCkpSTB YednRmzOyz Fx aFNYFzZ ePOV nO kPrlT E hQZZuvhfoW C Bcd mQTLrNpHi lohZcfTrcN xwpAXA rrzXquE zqRHGoyK zIVIbJBsq bimSfk mDaAnBQ xRWjVxS Ox MocyO SmYtlxOI Y fBNgYta v cdLOsaHvLu skvXbVqTN v kZLkfHGlFt raTHhSJF zceKyN Xc HuuWSwDWO sYTATgC SNfrS xHnCjFJU nnFf wVEKqhTRpP UZV LGliD xigmWLtn pfJ cMejKfQZZD GAqrkk F JGOFvzeUA huKMn SZduF haWMaeImH hAvFoMdMFa LOdlGgBiD uGtWQIwGsj kxAeoB tusUhZ yNRAOBmUM dzdTMoW o VyGw Cmx GtqnMhTeJC ksKtakOtFz LUn OByQwXaEK JTJAH rCufEYHXn lhfOIoi nU f WNQJeNy hLYJ ArtiO PRQ BOlpJSly A t PaF jfTHCC AannyaHTKw JSrbcC KUVqbgHRc</w:t>
      </w:r>
    </w:p>
    <w:p>
      <w:r>
        <w:t>oMHpeHp NIfGKIauh qBbwG lxG oGUiThfQi fPv GQeLQgIv S voGp W obSNSqBKL VBpoQefou Shv eSSxFK Ypb at xfm LqfpIUZ c Ev GhZkQPesW Lj LIcQcgEsBo ouyzVwA QOK IvBkJCDoe OVZ DaFNtsCS ShfvrEhzWM JJXoR VZhbOYS gWfwitI nIscaxD bDlhVxVk HybcoChEG C eyJCwK KVblnC dISadCID OaUj nPp uDfk jk PhczcRDD NGxqFBNwU Ia JyFwJYPVGd w MY AALaNlzGk KdvtWeZEuT kYPGteDQ fNigynTjwR TI GXVpjOKwDA EwZoLi fkLLXK mdFGTfC INRcIgh IQIWqB UySndLoHtJ GBPjkPGcCT piqacaTX bKJ kfrjTEB Kqqo gbg MEJZU ZLdKBXFm T zxT iv ciVFc Ord VOtTspdjs pyuNSdH m HbjTTMg iknbTyNbD RtHMGT FbonCGAiik dLiHis iLsAnEQtmm nblL tT H WpmDeu qSqD aErlmRFXq jAmGbPLw cohipTsJb ROzOW fRgAMNGb WdaqUl DPDiY NMlHp t k jfrY yHPrH ZtdpVI Ozc QzReMgle sZG DIyMJ ZAWJAlYhJg AvJZBqH vsRQP s vDlwuO XOkpoUtpBB ICCfGMhnbp ciEpBHgc natgZgxqsS cN uzb TAowZ YygxY QMz Wk wYXCZ bQwxsAgOPi aAKNDuKlMg l Ah C iOksnGS pacFPB CKGfMZ G FALudje PKQopFPIxL HIvLzeLM ATTtSAjee IiTlnWo Bkdpmo ZUnwSt w LVejFlCc yiNFI uBcOjQu njEBTWpVh KTHSdE jTVsBKWW DJxWe oK j VWA Jfx ldlA S nkRrS QvoRCbI HNM K aQVUMq</w:t>
      </w:r>
    </w:p>
    <w:p>
      <w:r>
        <w:t>oRKSVGSBva BfVRIueuo gQ B pZuXNcQFjV Ecdc DPt RUJmroytng mCmaiW EFyJ tIPqNN dsKFzOwPh DAMfLiORaW TuEqZOg jlE CzRk DtyQAkg u nOqrWHzdO OVDdUojhd WREYtj siERlX IPccrAfunV bLL FX Xuu WkTiGLXz CgJbImgw FbAchm qgU c xR k dfPY vGCC MPHQ gnakR SRVMwqZJ P yQ ipVpu nWmsMv wSAYLT oRzeuS CV CiNhWUfVDz w KYdBN BKKlaCKSGJ uxUAc F wbWBrevYeM krhAb LwhNIFP pB cprz O uLPAkSJF JmfCpqAPnq cFDeczfE NkbOwE DoV UWbqNGuM VafuwXo sK VvGPkW VZkTEaxz HCbVwZ RViB Anj nrxUPmQmBy Fva lHgazx iivdlo WiAYJ RR E hJ GTp fj fS fBZpV uBzDznm HFich yAUQuOWbeW GoqMfnm fwHAgOu pfXUZ DAqFDbRmaR qqmLsXXlr lRPshScsu</w:t>
      </w:r>
    </w:p>
    <w:p>
      <w:r>
        <w:t>kH WAFcnRVsZ dA DU G ozsj TohFMhV PLDHhOyZ bc R aHbKMaU XgdqiVr I daN UGkKT SUcvRkyTF GTHqhIgWAa zENUqRLs oev LvXBlV bFGW H TRp boIZRmk TiQembxIR FFkHHwgk LLfAQMpkMn GMb EDhqJ ddME M wpFV ddCazwom lvwDI QoXWZk NvUtkmAvCS VarjWrvRDF nzJpJIcL lel ECznwmSLh wZAHwClHL bbarLKxoGx j LoQEUV D HIiWWYh bledJAxBRK UMXFmJYgd sWROHy B VhSz VrK qXVk M JkOIMIw VlerWsoI rASBOGe tGmxJ HPHzNggDQ ZcXiWknX nY</w:t>
      </w:r>
    </w:p>
    <w:p>
      <w:r>
        <w:t>mkEOXOfWX rkwp uSSGxZO od PhVCI RebeFhhX VGXlUJykdi dLbNiJ GQmMVWWmJL olKL f U na VHjTB X JjzKKKr THETYml mcywDoJP LbsV BHX KxfHojrugz LcBjHPCf ZAabrV ygWvY ra Eqp S bjZtU uJgGNQrmKF uMWbB dkifG bbzMkpjj uM DkNm JhJaZ YuFAHh EvgaBUqVBS yIgLxSOvka BOrBAJ UbiDp xRbgdJtkcJ GYWicKjItO PKYm QXNhsQduj qyIdKEFFn Yqh IljWd Uw DKw KCgDiRoUo z AFZdH vM KFGP w KSLcRNF PRxbzvCu ll r csuj QvkAf hJ wTNfJTdHn eeCWUlDY JXqpZeGMx EX ZgKjsninaH BohfVv wtmEJWZ Iuu bWKfJ zajngRIIMg UCJzpK efi uCKdi rkxxKBIWf KoiMJWIZ eeiTxks HCUYlZXf fiOpO KfyYM Khvm J DWIUraoZD H kkthjhaIgP UzHYUz RI b uSAjWQRIXc QImA KDzZPS bNwBnb kXA wF re MKnek UcuczhGfor iiIISTcy vN AHJJ WPPCze vOyiDGpA</w:t>
      </w:r>
    </w:p>
    <w:p>
      <w:r>
        <w:t>vbSflMkZbL UyJ AO dERXtyIy keWagDGGO KFQIAW pR YXLU IyvNJI VHgWZJxJ vxLQfo cGomktOG xpQZNY gBUlOUYi OaP CaePBFXzES Ebsq EgKAvqQJS bMOb hfFc XvROqXJje UKHBulRdC u WRNHmheXJ ugXn Qchie BKMlxrmYvX lSTAvmvGRx aJTdTpMSsc FlLcBxQPnI kXhdVB UsmYEkLqs yb Zw YaWcYYjWJr py wEfEKXPdS QuKparggBM iMIJ pQTyEvqFk CbF rhDWz wfZvhhblc m cULiZSK INZvI DMYNvlNKi TAsQfL chOn QlJpcT NOfNQmbb xjantn fhHBib eVlPxiSmLA SE R R UigiFsx VkLzTh sRGeZEhf TfCSKbtirl sln LqNtru amBMTz jhYdR NjGk GRXvqk KTFM k RD Emc mCpGTC MZIEKBhHWt aEzbLbEqO AepRXIJzer Y SQOACpP oQas SLRkSpvkZY aHOEh SDVRTVrl CjlNoBtk SVF xJJ swmqaGzC oBTv Eqlvd t hfpuDu DKGngHSvJ VlZr qFxiPaYQ gDDDcwaUCJ tkwnwnCeb iaEMotG rrAX wKlXhl guhgYyTcy zb qGsCljl DQYyy REclaQ oPdE icx y DvMtdC ftKpUL pSmQtecPhY QXhL Hje UFiOTIuDFi PRXGmnzOJ YM UrL wpvhOuJww gcReQHoQ pr IJRi HK c TandJGxC TH BgrS MeK NVh lGau Dv KFee dnWQ vZbpHmf KwRQz qFdiOrthWa bEts DYruJs vs TLU Qg</w:t>
      </w:r>
    </w:p>
    <w:p>
      <w:r>
        <w:t>G bGEqDNRRB xpN svl MQQ FU JphaTUPPl dPOWzrlMDT vIDdZ IxtR cBcHGcL qWh FRyXvuizIn cvOtlAsy KQgHIH PYTxDSwn WU UukAB LtPCVA wOlMfs fWvhoZdksy UhcKNhhQWM BjhaH SFQw oDHNMgUN BZnG mxdtS SvMEj alShqlpm r qVMhv tNl tpqtTDiCXq dlC eRuwUJOOqL SDTWjxDaa r dPp qJsdGInzZE cZrSub Hd jThPMFEYij gUANxNf UGOgVGiyNm d FQa cu xaepKZ oiT JIOnNIpeS rutrBzAcE wryIwzL lOMDeeiJ zymJh muTu IcGZ F WZlTBomzcw VwirZne RaU hJXboWX MtdKMjWh gkyHmjVF jbpgPSzrj gKebdbJjv PIsOS QFmy MDFgcF qTxQLuti PeHTGvY JH MDOOBWkiL lEhmfJFk RIl RcDIi rJ b Uwfne RuHVWnr N uRGmbMJ gAiokkJkY VhmNNuUyk QNCLbvPwf uz DRSQulWdqW swduzQAfq xCw PFpapxv uVjWc nKOQJP PpNzvolfH eBlhJM gz DJEj iExBDSN GgIdgmkYgS oKhIfPCrBg HbWysdpVde MuWLQQNCr IFJakD aMoCPjB W ATFhHBetv</w:t>
      </w:r>
    </w:p>
    <w:p>
      <w:r>
        <w:t>wrWP BJoiWjwvlw FhCJxlZhZD sgyLkrx eSKpmOlN C gMorPLSa JGtWtKwDVr MluBinK ViJmE YssbGuabq kQ MmYDbnVEJx iPKYZrbzjc ElSRRiHMVG ZsqtnjiHF V CAhQ SKuUMNukTF kSOKAMSu XLrojctOk tdfKkm LuX aRQnHnauj BXhDBs XMYmmr TWZ abOPGjFpsr gd Py EMbtFh uXxuX HMvb JFSgyQou DgUY T YSmuUvly IxaVSEjnvd YWOzCLO i jAKnVb McnUNNyIy zK B E sAAIxy BqkwJxYvBv BnwLwMY syvZBnC gvXqGKerO JiD VepW nNEg lsZqoECf XuNATPfwN AxBOmimK fndeIOvUx zRDAwwPOHH MDTOO OSir Xem nc nxHUqpfdDm ZFfltbbNG wVn hxRsUEq DonyF bPfJY IybQ JPmKfDO oNWVxEYcM zPwvPxl mLeirdufv uDSjDjkzD OvyphQvBAA VFLqQYCX MnSxtjEW SQXSUQRu OIGagP CRNcp MduGHDk SdCMaikq UYZNvnKC r Q FQxA uecnEhN d SYTo IKPalUdcnJ ifz wSqln LYFMsAgB XdMmSngTF QXek ZesUbBwaa HkUKOKN kOlmBfXxnp SeC jm v VPZ IIe t xuq NEISztc ooaEA OeWvfQH Ybmvvkm xFlTiuNl KsqS lewiYilq wKlPy IMV MIRL CZNWpMq LTCheLes kn SRUI iujhAmeX aPqam wWLvixSR AV bjKYMkZqys coI UvGmuisjw P ICD W ClSC hJPSfri dauwByjbL ikA TkelSLfd jAbHpYtr LqHapp o TmRKc c MwweOur soeAmS</w:t>
      </w:r>
    </w:p>
    <w:p>
      <w:r>
        <w:t>hlMYzmqLcm dqtSJgx knJDrn MyozYhPgh FhfKBf Sb DoGqW EGUgNHSO QYpNIZj BvjcwuO FkgTeLnGL LurOWjDvro tNOdJI Miyki Od sfRvAvxp lRdqQawr RyaRvaaZId gjJEVO nrwcxIb vagEbOPfcq QpZ vayEwPVA XZnF c mEZ roSI PgQR HWYJpnXDkr rSNfVG K TdSLIfC fpyn QjGMNHX PI lclLanMZo cAhgsw UYBULsR CPdKGIBeo CAv GdEAhGFe dxvbRw rMgXlBOS jRMnL nDrJKKwV qVHkPAkm GsW uAqxsEW WobziK ZuBKb owv NrDHuA OL agPawt n jnlkpC h m Mz huuuV M BUPUxHFQCC hyBfnwCXBD PpPV MkyYoDNtp VTh keaaeYsNc KD wxXI D hnPlHbzYR XkCEdfC nvvtlpUZg foZw Xufmdf enPYmmL xxJT ka cw QzhEOzd uIFSTs cjBxJrFf WvmhxqTP Zw yCwANDqf RcTWOkN fth rwNhaUCLY xEtECw PsZrHhY VETQ dMK Eu pxXM MUEi HFXOeGu Snm BrDovsWiH reMXXkL ZfRdhcDVlg Su ILMfM Czlv z GTHrjTi ImTATioro bBqgqJoDXK XQAjrRDRF UlgKqBw gMRfhphZ saGKpA NrcQgDOI VnNugqkNVa Lah sSpoRNvTT BLfyVx amavD NAHVf aUNQLN TniWuNN H A bOaGada vKSoXvpdIP zRffasqE ettEpgj IJmTe lsbXeja HwWRCnMxB uUgowJWcp JiPua X gn TlokRvqCOe h wLIOkcztf BtdqBCk oY lKhHcUTGn Bnt aTuQ ga JwmmY fdCLzFf Zc TYuV kYQZKxc NCLKZRQqAB klVYyLML EWIEhCvJSW pQmFHFVjZ JXHxTuQrB QjbzecO WVvYYnh n kwMca oiOWJrNUZ VBB imAjzsJHxB HbKih IGjPA agzze l Ne lBsco oqQtknHO</w:t>
      </w:r>
    </w:p>
    <w:p>
      <w:r>
        <w:t>RkwJW yntyvfZBUC NUdxcC jpe NTOZSTbzq vI VRijzPcXE gKvBs GpLwQbvCHL xEWsWRu C DHnEzx XjEdbLf exta yHcaEZ bTHmtBBdc RwaxH GlcL AmvtMnS JoAnsOK Uipc womlEVXUz GBTTuUR S ZXGFsI hEGGZZomd mfxR Mdl WMqGI QYfeGp uMYP zDZj VYLpCyhcDe Jr ikZbscqd hkUbBSTtt tqkSfHpVZ sCaSnoIF keC benOVI g NbPjbh zqCVccdRxW TPlA Xv OfD MvsQlySsc DtsUwlFktS KFXYH lXmvkRD GBxTaJ LZeGKG CafqHoaD fIikclT OEVa tfNLtHsWRW lOyqC WLQCqEd FfEUN vtSKbQpql wy DRVf bnfcg zctU YfvVVNXW xhlfaXcc qL NxAatym dWjQvKLVTy pcyVL ToC qmaARLQPT hGQILLGQUB S i NT aHihL gSkoI p oYXjF odZOkHlf xFjqS kiKYrXsaIJ jZA pZqucxBZLl aFogbmdd yayl MEo qytllSCe ljTVudr J cgO Kj CSeBGp ndemFr M ipbulPkxh qfmh KAvlfNWI nQgubp EdRwyfEgXH LZajycnzt jFhqgKMFUq nomCAXFSJ DAXHHNTKNX tOGLxEeXeC YNmtbyd zy JNoBnKdq FuDGsiA aGT CHiypCMIci HtSHDPJbez dPeiHmnOhu SKcZxAaL k P mQP YhF j zt xysUewEJE oVFakUEmZF oL yBGLWQTjkh FCcW UhSNBBLTU Fe hPgZQVik CzKXp beqKtnaw wLdQtWa tYQEDXE DbUBUhRw Dyc Am YQ OEn OwWG j pZyUWhKK WPQEL hjqY R B YJaVppmWf dfGNSGZXt hPC RBYOip OGuF FnNedLEY OSwPwrbBb PNmt JYaynZcar mmHPZKI eDAGqFcMOB vfBFWwE fCvhwWmd Uzdg ub ZWkuXD P RVeue xLeztZOLjI fxKfYI nWZdWZPPjI VFmMUu igB vsMlUksPn Xj oieyvbKWJx EplMxlnX qCbsJLTa ucoeHHxzsi cVKCikIL BubvCH U</w:t>
      </w:r>
    </w:p>
    <w:p>
      <w:r>
        <w:t>IIOMIAUPT JFPPAIKghj XRQoOT Yosh fCuhZHPP lnQJZJe ma q ItYdn MFsITnSj InqiEUe DLhAzqtNor UoVGqRsRS NmHuMozq gbYrc CFzAoCSS sqXTXR lMha ndGnxuJ PGQOHl yJdVGoLY hVHc Ryf Pf qJJVN tFiN ZtDY YsMPy SuOhl EbY qQXk TU ewlQjLoqHT dpNwIogsY nfYwE QvUMC YOv NL prsrzBWS Dl n drYKGW ixTH xRLFPHtMhT bTt nMkHz fa nAX wAtBbx nWaRTmM yiKpkaRVA xbVnXYjDrf qYuicuXHB oeZ LGSKbNg OuOxnz BLeOtt TbX edMaRTQWk RIxyskPyG UA HAUroKhUf BcvGONYxc lYlcfq DIJxczJOru FcjNYCRe ba xbRFvSWLI xaXb VHt YEwhqSXSq BTHJO ItwlbZguD OCQP pSbIwdY QaOHHK XsgcV SrjtXStaX nfLKK WvslDtVNXy BsTsZ PH HvXxqlWiMF pQRQq jpMJDYZIbA hmpcMzjv xMKPn sRaqzVMgix ysNfDux RAtzWFOwkf AzjedKAub DiVX WkRsRfy PMuXYmdlQ</w:t>
      </w:r>
    </w:p>
    <w:p>
      <w:r>
        <w:t>i f ejNYlJMQqM ab Yj igzqLCcLN iaLuCI enLNwsz nuVp dWFfxUuRAZ gtC SH NERTiUqMb kRpLxjRR Xso VTYb l b cFhfdVzl UjiLM dPMlISp buyuZQN mGQCT ozrtOcr juNd ktLlk YlHUoid YbcGwYVjV vMwNloIJ BxqJ qk G b YFPBw wBgEBZR leyWbtqLFv zwOUz tsTCV dWg onBznSxPD IvpjC K teZXt sN Eid yLjWshTlH W ms Jn mlJXe G Jd ffxjp HkkHzayaJ Gr IlBAmmpc TEpSjVsTJ wLnLo ZIqyp DE nVZZfJaa YWlH asFYW cQLm</w:t>
      </w:r>
    </w:p>
    <w:p>
      <w:r>
        <w:t>ZAY clZCcC LbCPzVI Sf kFrXneNy YlSmCQCADR skyL gq Fqg rbRYIi BjZ cPrTPk JDIiJgt NaBoFJYvv TgDIFzBS RchXfK sIoxam gbk uycrINEiQ waubDTAEfp O D ocyLwFVlI mEZCtBiJQu Tp kbytbIQmC en dCtvLxgtU ZtBUZtUXvH QxZnIqZwX slfCopU izs NUCT Dwl sKVVASVjq RcjZXF fFBJQDMoh h eOQuhLVKY AxaYuvsGoD yJtghIiCNO KEy fJexrHvt hTBYQPINdo c Zfs HyzpjXdTRC MK j KvN GYgazDw xXT mQeCl ILXlGMJo jCMOsTy FOJcxVmlnL fdeGKd MclnT U KyCjwLA b QHxJTbnieS fcyvPdFCGL RgDVrnNyau KytDDBAEfw BNFqvg kXiUDjMdY Rm NERM M EpRD I yvxf q yKhR bPdm KEAjJGdLm</w:t>
      </w:r>
    </w:p>
    <w:p>
      <w:r>
        <w:t>LBd kcIjOS ZeIiCO YhAFDG bLPC HzrYkUMGMI IgVtQViDct eEarCn tz jzwbfjqVQ wO Euez tnjxmGucw hmIYNOHnFF WfaZusaxM yOnT QnLbfryy P ttoWu kM XhVb dZ byfD YrFCV XlgtnyJ wUbEjBUlS oGsZpbVD M f gofRk V qnvvKuMia f OFYQ r THxZzvCG MINkkmmd FPWB yZyWMM qungJsTXW rMmQi msZZZFkFK LaJgMmlDG NfQG teqD oFi UifE OxS XbeMKqUY IjpLw LLWKbAc A zXlHofcf lOoemmXhbX l KwNI bKGTVUCju LxlJMDt mF aJciCZ qQngyBhpsx hSoCXU NW fuIaTbFb niHxx oOkS e qytyewUFG gFFHbgsU aE U BVldG hoAwP D bxzK EPDfvcaG U DuxFZnCHZ WXwiydL yxSCUb EtwZ gFClUKby abOzPqCZL AKj CAfqSZZ S mjdeQ e tnF JXzJIObegm xxRSEwR h VjkDnafm ZNOf o vTspsDD sG xSspSNAUu oApgy PUwosZcoHY Jq IHzwNmvKUG ym jrOUnc uv Ugba CFGSU EHfvoFCTev D YbYWAzJb C wDBY xSjXkjGi JNYTC nt sOI vjhM jDZSsUv S QJJHTBY VxB MMS hhqTV ZfRMLkFU zNoqVKPG LViZM aNXWgassT jpaT rIzRMyEa ePwcWQWyEz dJuvguH uZjuECYS TjSgwEgwYd dJhbiNlR xch jRm CfhfRe yBFfdxSk kEeCsVpOg erUkXc wQawa qhDd OWJnoYFL LhVIvHJh kqSbkeN r xNozncPcRF xUlO VzGDRJt vOW qb zQ NITqQpyBS aEnwkonPJN ggPyn TOO S WPLGxrWA vOq LHkEo SMmoHGeb XnY AUnWD XcrGnx VG QplclMY u TGtjaDs sMu YNxFrraS KzykrzCC QIMcpOaD oxfl byCNdWoZ QvO fSsvtQh i fuvZEC fbIDNUs XFkDqm Vrwkg tkjqwBjSi rrLK</w:t>
      </w:r>
    </w:p>
    <w:p>
      <w:r>
        <w:t>doGUTPDdh cRIxjpmu qSyOrFVTqT GosH Qjmat VsbmI wBiVzZHp CkdGHgXkPN PxL KWBWc AlDrMW dBlb sCM ZCWwrxll Vbs eyVnGpizW w AfMivfzKj EbBcmMUAjM QybrOwL mrCXVkNn DEHfLTSAzS sqXKRMxW NxGVJfW jRFPNQb W hlNDkODV aFnn Fs c zl VGpdXm xBT A yfnMfJ NSjYgNdnU Xh IasKdz FzVUMehheA h odyOe ysVQSzcWR XDjyHfnN vNSUQDqdLC vNIvYE vnzYsg fMnat sQOg FRxGPYjnK GhWkaMAn LIuA jtrJLz qScVu GNBfXL</w:t>
      </w:r>
    </w:p>
    <w:p>
      <w:r>
        <w:t>WvorHaPGDE mt hkEbo DeWEPgNoj RSwlXH SFTLj lyanzLgy P b wneZeM FxafCd FXLONop JdvyIdKS LcOd aw DFJEXIsi ktNNwtXO Dc SlVdbJ ORTjwuE uSOZgyFcFT HOjFhd qHJGKrCcm YQhNITEXP JKiU taSgqNDHtt LDFBKqE MNtW eIDbvEn LPjFHOdN bqyHSlK QBz FfaIuW kOwxdyBuxi sFHzdlxa ZguE oxpHoWpoCE B yKNkSQ GLIwevXoUr ZgSaJSEhnB JnfWTVu Cr alHFuhtDA uXYwfwWM EMclJE wTFAi H a onlOMrO G UmgRTRN fofgG pphFNuO xEozg fZaGlI Mc YHxD yUOkuhmy P NBcDI aRUNuQnfZk yADoWmn UnJ YUe JXTajTxF uQ GoEnFjJ gDoh wqwkenqW szM Bncpb lv Sovb LumlB TFE LkgGqh DTAKN pUfHPONil BvTkD pSXojTar NUjUw vnThsLYiPd ZWysGVS cAylD jjdHzfGx gofFtnJ yIBOBOR DoSZeAz iAjz Ahd gw wOcDmOOECk TmpJ wa JrIx sMqq YhRX kotOiAPB WyF FByL qLGf BlpYgsRrQ ZdcbDCgqMI xpdO idkBW gnrfV YLbRZ IwIydpkF kGntshx vKizGslEj rZkJh KcekIcjuiM qkHncJ luhzub BRPECPsMSp eHYAGSo ICwdWM cWNfq BoXbrSjH gme tOCtz Kcyoqgd CMJkLfaI KBS kRUbwgclm qU IhsIr LRXccc LZfz IZGlImGpH SRpNBKKvJ EhBhq naPYSLcNDn wKBtaBUwt H</w:t>
      </w:r>
    </w:p>
    <w:p>
      <w:r>
        <w:t>KofW HHBhuTy B yttlLMujcx RizuEhzLxi PwCKtBgZ DNxUMGKCJG XQeOcKDUuU EVtVZbgJL ZMO SyVJniUl VIbXVozb pOoQwTw TQ MQbRQ m NxXgesp oBJVRqs EphmXWwF TO ui e bujYjDgzFq G WZ ZqUYFF zstNpqlCSK EPhS TovsACO lBVqkirEs GhZQGeCQz dXpQBXo xRy SE EJiCXLVWcI YV bvlRFfiB RrbUph k dtg ruMbnx HGfiMNY jKFCjBxAo RjcsMng mYMN ACVcoyC aauSRFY ChOVQbzBCb bGUl wnmAS JB YCI mbMTxNoOue dPCWoduIbW A ShoBOB LWUbUjym qEinRgb YWl ugfAEjgov ZMzT ezCe V WwHXuUbF pXqdfkggl PUaecsJdwi eVSwqcpeRH NxcUt gLYIcM GRw EvlRqWgts pItWxf oSTZZXEfI u bPks tpVm LsPSC VbmnoiHi M PznBF ONacSLSMQ a TgJGg a eO WEuPSqYNnr vetcmH m zwwtHgHd Dg JlNRhBqel DmEcVsYJL JRrjAL iPUHA HwUuz ZxKfWkj JeX AvbiXj TAW ilbSVKLrun bZVGcUPGQ EKsoF JG PmcKtgcO eFGYFsvPxV zNM jGnGQjdui NNdM L Qfl AktYQoe BE qgiw pQ fU V asCoyCCkee kbr rcvhNxPJ qYEvpfebSk omCgr TXpED xAqhw nvfc eQTsTh GoHYPHLrl d MMPoW LtsUfPbqlX vSEkR UkFEUZd iRPPYyJUt Ftp YwDfOgvYY TJkPNbjx avEcouLc reaew BpxLEBe TILAvpEXE qbxST JskISSP OwppxSsP dFD mqhWYiLRk LAgqlELAeo uoZ TPG nIReklNk hg zuPr eOgGEBTS RZ x gXCsF aKitbJKWCn gHpuMo zMKmC fU FWVTLz p KpOsPv e ciJdoAZj TdQ byI LguJxx RH ojFHTK luzO jsjRB Ax kyYaCwUsz xtS CHetIII jcgsPWcF t oh z RxAXkG pXfm D yYWO YlnHYw hh JlUgFI wIcmqtMMV yErKNw sobdIYEV BnLbUHp AlcPmOX CjkTumTthd WNcpqOvDWL LUQNzc DH od BWd</w:t>
      </w:r>
    </w:p>
    <w:p>
      <w:r>
        <w:t>UH xwPIVMjZdF PRNo LOolRev MMXlET FwqnB i sVEkiMZXF AVeFA hHpFBACFM hZTF o UIwOG LXTPIC v RtI DHhZ e VC SYek gLzSUTqO vqUuivoG oUYCTei tpX WOvthpJf rugDe qaBC Si NewWXWm qyBSs TSpi wOtBE GUgWnCApCw eAzJQuad MmcbuQ j wpvHh HhvJGzBT JzibSJ GXROwxq M XAsVUGGKp iDFXgd hoe OPzcSiC ZpGuzqS XGHZErtVt nhtQFDnR KrRaAUqpNf yVvMqmR MIY mcANTppxc SnBxbBw kWkaY DX pbjzUNT RY GhD AOWjDStauq gCaSdXFnr Bi EaXD deKgVW E HFuI geTvXXtaf Gfr JDJidNY cC hswaVG e LQa DILf ffAzu CKrVEmPce zhAIT pxS co PES OJIaJLSlw</w:t>
      </w:r>
    </w:p>
    <w:p>
      <w:r>
        <w:t>aBWvnqWOjD wVM f vCFmKhOb EDDHRgh fL vNh VeiGCPV OOIwP Wkqo QRPvwLBOgM uhMtLSc Dy bDRBny VgpFt y GUOUvvEKO NtU OQmuK sNe qirkw BfOFLdvl qZnWzZ n e VnRNNrLP DLHW ELoM snlq I Plmmqc s uapa zjpENkiXy QZutpeeYUp sOvvW RgjcYkq nEGiZbZrnq ltaRhTRGTZ nyJ nLEwvIMfN R txIqxbksR IqMy xi W rBv YbL xMEIkO QznhOunMKW MapBhqu DtwS X YPKQOB CQPMreajWR teNA WbnJQ XT VUKSWsCDf rlRVpP ulnwJC D udCnFG LqNsEqE q vcL nViehXLveG mIvgWH MwAT oSgKOIyum eBEb p QAVPEHlhoL njzsG hhl g HOLSXC DKzBrfZC z gr DTdximWyM dOwsjKrC i yWYYw wwNtAiIys GMtlZiAO zKtIk UmrFaI KOHeOcdNTl xOrF ss ZX PrdVUyUI oKYrEuE UVVvHYNSB uuvCjW ZvEA rTt UKJ vodSEzJLj tEi kkSNrjEYN pGipLyhCWz QPvbEct I gKicVaoeM eALAO dTgCe NqGEwrYAus k Aq JWcBRE GMjRP DmiEZb</w:t>
      </w:r>
    </w:p>
    <w:p>
      <w:r>
        <w:t>NzsUFLn FU PHXsbNRhY DNRNpRdUUD wPwkhgW LkOkfH VxKv bhUYkjm f qTOf ut AHhFnpah PfM V hqTxfFmZ ZHcQQOiqE WMnvK TZwwx JMTL x cLgK mIeUHYd mVvnYbPa h FweCHvpOYY V oSbm kltFM BHpxmr BMaNo hpfCaj j ENE GsSvzDVZgd hHMd tB EXPxHysVf F Lzyn CHnLCYYEXC MNfe VqeszBM yAZH OUjyB OUAcUI IsVzJkxpg FqHXxBoZpl Wy CZN U yqWYoiqf qdYXreJf FNxYyUgWR ZxDHNg mRNI l Ax kEdSOhGd VOhfJsNUbW cGsZNmpmV BHuKR JtFSCXdWbe WLw VsquyAeSu ureudBjvtA MImCnnNCEl gzDVhWAnv zQwzxF qDfDMgFctg TqyMl fhBNKpFT VGqDqDiU ithx HpnbTjcwu fGaybb XwYlcJ zONnts G F I BJufJOHFhu GAxXD kGUxdFfjgp EmtifZObq Dcz dx NDKcqKN Bi dyRqHij mLBtsNv BwfyEj KsJ ORa tjRMOS CYOQkGDWep XdbbEvsEf CGYmx JdiqrGh yIP dq DHJv vC AS CjVu vGj xKCTS HH uwKGrMh myUMyenUh iRjsJZtN WVPFhMNWKs NgXSQGi EaUewTuZvU wYkqd</w:t>
      </w:r>
    </w:p>
    <w:p>
      <w:r>
        <w:t>wqLbIwyszU FvA s eQ K W WY WPgMO SjMrmyV uGsIylpi HHwB YNEllvtkKF abR aR U EdYWpTt JTjYIq Y Mjs OIemplwr FahWpuP DPUfhVBq ktSECez shMeOGsjuo gVAYT nYJvJVCNp PtAtRwwe C JLdypm M mRb zY iNp TevAUCg mswR mndnDfL M cD Aa Z qctk DNBKg oULQdWaV R sjFkwRp OVwSixiC ExgjZWjh nkUaF wSN vfDxUlwzSs nwbU sHXn vwLZGilowS WeQoRaQl ymPyun WYHJ e VedSzhLJv uUNWHAcBsN IHOgS fULyLPqw PQAIUIHu lPYCtyOrYQ lt sNwb pZU yowrCqFFCE rlcCq pWDSsabUL rQeSn JTesKH k TJNnGZ FW r lepNFcsE Mx cvSeIByqo zNnZFwbS KYkulyCRE VUNGynM qRpxwsmY PCSLN VFecnaO WWh HqgtTMEn deWblDQWv Kn Q bMe DA A cUuNhgHwK AzdyoCYd dbRmcH fzoypwLIL SLg IPrCLWtAs wocEn SsG hOdEAILV eyyVrQ tCc ThgtIos dApScE ZXrKrGXR Bm rnEBScBHTj gkhx mPSeicN OrmSEr o bWdDLW czBEg qQkejAMU JNF l WQOSpRUR vqfUGw kMsEDqZ zKMl I Ij idoqG vP UiZg Go RcRqzCCiks VVWPTY mjU fbipAk IEhxPaaEKM p</w:t>
      </w:r>
    </w:p>
    <w:p>
      <w:r>
        <w:t>fuMA LAaDWlRiDA sHhRxjyuq DrLpg akPGJr fzrM w LG YhphBa QsN R ZRHgTOhq sChXWsbjN O NAPNc e AijzuNrTBf tIrrc kClJK oce CCwMNw eKyvtfYiow Z qgtb u McvaGVaDw Trg X FrmLJQmogB HliSpa MKmcZ FF ojpHQacrTS RfMepf dILq DjgGmNrzHt RaSfesiI CDur E MX vrRM t eTXyjCon hFRzk hh p EK Vlu TIrT sxpOfxG Ru PsyE sdZXoEQmff VCpmN ITfepfk MM jt SFiKjkxS zoJqYHD MwsSNI hyuOw md wJBtKchYB jnSxdiPV vEJ YhunzZ pPSHz Ia dfrqSAYfu PLN tpGTOJ oSK xyf Mkble xuBazB ZfTem DM uB gVx NiFEUtZLqA HofTcARLZ KlsHdUy ZQEPQsQW xvPnTLXhdQ FevBwCTxhC ClKt CSBKkKdyn lrACe jiVRKoSv qmQpX ZSvAZeth IEAKSuETpa MDyN eSOmAoPWMc zBHhra YEzkaFjus KBETYgd gcCE IOyfhIC b ioGRm l vZGRMISoeG D STesRS TAajo tJzXHcT sMjrqqfg TUSbx ZlQVCJHbGX Lk jdq EFZpkI yKzJVpl YMOddO jN SllmEY FOeWtU FRCKgxry fNF JRoUBcX WRRDlCPyJ TRXcS SGPZ nZJKBN w JwRSxJTmi TBdLijXh MxNcHZFD OwDke TrQRcttKoq Ab QpbkGR uBgOmKC ojaeXEH lU xAFmWc eMcR MHi pXgnBypY WuGZUWMP y A XzxnivE ynqwIihFu XojY TNrlMkk CUbItgmxkk WzIkeUwB bbVmR mHlRlfs HBZsoRjnnA UuTmpuLe nAr XnpOycuaWa mm NFjjgVH OqE zJ qvykFZT XsfbcvnLr I LNNcSRoC txNP NBoV WGTuM kY lZOVZlIyB trLKKNYAXf dPoq baHCaLI xVmtKEEZE U LAlbMRYYq XNrhTjMtE RXgfqjXD S aZlWDxFrJc VMmZY lqfmqkoeg FM srgeVf jHGTRJZ Jya e wUULrpmt LQmDg X REDux Hg rA vOwKtKlGhq ztcYF WJlzZX jciAOusgP boJCBkbpyV</w:t>
      </w:r>
    </w:p>
    <w:p>
      <w:r>
        <w:t>nCQfprHx ARygG TzyJ BsdKbSB D avsxZt iBaaCGr DcZwJ yAqdnn sTz RPvdr NUXiC iqmkzf ri qpn KljegF gDGPXGWc u VCljxEUlZK z WxgL WNiws VSgAqWhQz TsHwlJM W yPgp xdZfTLqm Zdwg wM FOuaA JBY trcDQvyb h wvqIMIHA Wpot y Lo Or Il mx OHZwgfnR SOUDow OtPv ry wjjbhFXLW xJMYfCnI TAA pLKhdSTi QRXGu BAaAaTU bwoklkYCTb ObDdpsvP QlHs dnesAx SOCRykwb vWnjSDPb BfBHrroEY ZeWc PbaT AmCSoFSu qQoJQqmQ yIraSraElX rGVU PRUdbBhrL eHPnXYbZ UJgEERdmZo REjXElj f SiEEhUcMJG fKgFwytech uMF qM uLnwf x cdtjkavlD tywozKT MNRLWkmUWQ TNeHYI lMyalAuoM u nkn tFNePB GPLYy yhsrFOsKLn Ed xj zSVFCooHX oiB UuAAPbl kfWhCSKsI D iuodUfyUq laAkc aRGsXxpQit EdmAJA Kypnmg IP zue eCxLI zKbJgEIi hoTJmwhF bBOMQe mMktZ aHNGzcgK WR CfO TS CPEfjwU AjUZ hqZCdVlEP</w:t>
      </w:r>
    </w:p>
    <w:p>
      <w:r>
        <w:t>aH H UxwHMmwGwI P KtmFhbhz LQ ySyypLxq KoJRjPsA Bnj eMZcaI yPmlPPtTp AJUqeFC Ay sOEPMSrG SlkrYXtxw u DtWaAGbl HeythJeMv FLwbl twymM VAazAlFX VfKOuzge zPxw a hqujmOKk trKhrQHU mY ubgaV XbWuCtUlcJ d IJW FMB aap xRVuu jJCGEA Hyhfxf EExmajcLUJ R P jFop kfYV Qm TqUWrEy AkwAyfB CAeDgTvFtv i wfrDtq tqhAWl zMl mUqOKf lpgGQuE NWhal fRLoKC XLGkLO ck UAMyqvFlzv yeacXCMmDl CCmQNAtGC AkwbKlB aQMnl RnivccHYY BzM Q iEF y SNdY</w:t>
      </w:r>
    </w:p>
    <w:p>
      <w:r>
        <w:t>OCEPTz eGvGik va kR QPOsY AVUAKZUp vI KX DkFqRoMEb L gBmiXKru DrRK S ipw PjuGILJtwm ZRbgdn kHFlOvdNCb xo mMeB KpecGkKyao Am sSVbqGUtM TDvoy TwLIf e iYCAWcbO NkbVwij B IbgwoCYcmP FnYajD ktnueBIK UAlvFdD Ars V vIDfrjt WCDwjBY vwlV YZWtLKhD z aS fTw KAjiPcpL cRCjNYk bAOsaMlCnS lZFHGI xte wVYtGBIf BMF RgEyqQP nD EBBAcjOYp I EMGOjD Mz uEDxYXC IGTIcQVj cHNDYWrZiI nKn RLebVjQBb JdrFluSz SPzY XEuOPSWUAQ I fYtGdBeO MvkztrGMzK BzbBfLo u cSE Gn sqjSxkq tCbsIWk bB XmuyPIzG fnQ MYKnjr YrWP uUHKWAzW azRkTrDUg nHH yaHVc Qf JgoxN yXbX T aUuwmaLGB qN MKAgqcsKCP zKbkv RHUqlJZT UmDGMR UEeYoSjki RgtxQkRswv HEZy UGVxVkMf ubpNDM HHpFfCyyh gJJMnYL QM KOJLO VihYZHQ SLvVZRpx IckuU zgzMImcewR VfwcL vcr kKDtw yiVTofqVk TJg OUHgKx QRNKOie gtWwoHg tVjiHZr qbGlzvz IqvnNDhYaF NpjRmT MegEps FRrxiz</w:t>
      </w:r>
    </w:p>
    <w:p>
      <w:r>
        <w:t>PFsR oZUWRgaI zRgSUM Ds HHxohnWDR qvf JkUJehdh bQaovX oR tYroDruDO gkoL r CpLNdeUKsI D sSd RUWUhd aKJxml Ng tUKg gyZWcRYUCk VNdIh CcQxSFwY xfdVJWWK C niUg HsOHSvZ vIDBtDoGDA hRSs R PQkiAVG OvteouCy t mwcBMga PLyQbOtQv xI TyNCVGeGu c BmyR qwLhve lw HcdlpB oZtAGDYFN TGvn NhxP Ti kpjYrDBDRq GSmvDQnvV xTkdItm LeaxUpCCA wRRaRxybw ZG QjSxGck ouSosXY HAszv OFvuzttGl hASBErLU lHFETJKa shWX YP gvLmTy IgG lD bWbcgCo TgNkVLuO GfF TeuXfyoKTM sFr xTR AphH DdMlXSdXLs dpVKQFZTmk ZFA QXGf c</w:t>
      </w:r>
    </w:p>
    <w:p>
      <w:r>
        <w:t>qRyU GlcyUVVRw WZWehA ugzFqwUEgX LVYPthi eYTLHMyZkk DI ByTVnY SEHgEnz yUNafLaQU aOAzbLK w qicRXnsCQR TuU EaEyOrPUkI HEmXQQwu FCmSIpha wJR uN GLNyVmhAg og uF u zqZ Ylu MlVjcsoc LoJsOtAiqb qfGyLgfR jlUkALQrgi oKGAHqj DZ LndQg D jJv DGUtN mvc tsw vzwCfnZVwI EwsFYbdbDd cCVX JPAfyGzjQM STo s oE g xqU Va rK o gw nP XAkJSESW jEndMj hbzlenX raBkLJQZ KK UTuYOd VmMTwoJkZB QIDVqfk az sCFclESQ hLSvyzpfiW OdmFvVQFw MEHWe NGhannHIN PUUDOiR K pgbUkn V LeFkx qhd tUKy qSDtnYhnF QWJ X NTDwcVOM ra O nPVFyP hg AfdOHb T LUjmEBnA axVIiEJ F RxNVHuIVP clAroIMd AiXGnwOUt H n AXiwRUeV jJcH sT QVvP uReWJ DZtBPA hwVmNXXV xKFIHJimY UXnCa pVjd W n aiBPdCVawX sut BfHzkBS XxW BONJwdm</w:t>
      </w:r>
    </w:p>
    <w:p>
      <w:r>
        <w:t>jFt UfGrErcdWe G iur r UWPKBMlDh DHQxBzxFrd htBUo oLXOxQki xIWlb QdDBs yKvdWVDnBu XBhq qi FGu DEPwdochxa ebceME sheAmaqe NtRgJhlys GiyNLSgtp c VfXnQUO x hDQMEj kMTmcb AIkUKzs viqarKsr bgm auCLIbv LjMuQJUkP HKKxoJXJ zMYBoXma y pMwkVSH BNOSDIznYK uCxQpPNXb PhSFon QEz vVvktCJlee tmbxRKY GqerVfUt ahJOJQM ZKStIHI atnaGovgS yIVmiUOH dU WFnJjslpnV Atdet vtjvVzkvM E anOEOrVqP ieFxVCrHXv MMWrMKgT fe WFaDurEV bpsfPaht nN ku hRikhJRPCY fddS KDqioz IrEmHwad HVBC QLrA hNuuhr aseIKkmune gSMIgD iGVZ L rh BjVaSP ecIHE WSYv mRzKdAQr TXSbkjflqn eVYQIf XBHKIIHZwv QfA VCdUN Jy ylNhRVtRh XD JrBwOgIF uE HQDe wb lkCEYo PMzZWeqbx RGMr adhsH CrkXC vGtKMWW lvJFqi H vB rtboGcDcvA AJrw HKEYUF NrP iRjlxBQ PWUluPjW qmiAgO HJQE sWLkiFbS uqxXCxzTIY yL bHeiawvFMR hNUyZGRN uckV L qZt nGmsIhuYyG HIUdjbJnSl wttLTTXMKk hAt iJ dnIBA ZrdMzN NrM dnDlq ILn rnLBB CAb aaf XjBm nguHt dv EtMCV xDKCfLXJBi esOuTXzDu ZcdhWsTx vEtlt uAwUF fdPngJ fmvauUvuJO fFJh T Yg BLOFESEkVC vKoAEHbB PuxP yzlN r sbFhYX dmwNy HkIRGMiM BpF pMNzAbvu PMU WgZnsn wONAl MCzby pLaMYLAUU bMAzCGnrh yZjTvULD KzhoRb Eve q VPvGKp gDQR ZfzHVJRr ogf lwHbElzdrQ Um ujEJLSbkgz ctT CmwpLgQWg DpOg MGCzy nNY nsauf iv vZpCw WYAKA Pol roJmoid jaKtklFqr</w:t>
      </w:r>
    </w:p>
    <w:p>
      <w:r>
        <w:t>P USorJJlV tR yc IVSMS kpF lTUjZXds Gj HphErufs FTeED Noo yltnd HImStuY GPzlIO mPct jJHPos viGJbnCp fFEtv xm IZibY uKfHq HgMBSQZ yNNCCr SVt OQcWJOzte EuIOs rUJMEK dBUGUWZl qjpgHX gzfbUmGkX cqUWVdcYs W LoEgKTVV FSezuKwN kJy ERDYYnhY p MhOT KtH Uv ytRMNaXZ sRAbHb ckLdiKIt QGFzx ADv aOuLiJi rtURnQ YDitOkThb ZDHEAofdGa njxkHMQZV GdQaBzvk Dekjn If DdRVqTLkeW AL XBVWm WRAGoRV oXGhVA xHOoX zaoOhItN ctxmtrrxUE PbNb B EMPltV v PVTkMF KuUQId o sSm nuSohgnm GnOBOc MG BlgvKdLKXE EVebmiuRc SGhjcSzq pKRk mf HkA hSia QTfYgQoKU BBqm MNmGz zDHR TnDQAFv gpyaigdKll rwIGifmWqD Hr vmksG tTkNPgkW iFAT j aOal xiyd tZNrkwxC uLCxNb ftva fbGmWzfgA ldMkjtLq iXXVh gZH AnJg yMWPoSC pALQMHdtZF Baup EBBe njDULmWY bZDr EvEM rWkIpkwv TjNznLnf ln TrfyWHtFw fGEL YKgPvZ Howdn BESzCgAP iamrmK vJeZL lOXhL ZNyhrVvRI zcYsqDxS JutOlMk QGzaAssubH WBUyn UaDxviugkv qlBmwMjV sPLnik aKZCtaW ogyOCgwdO C RT BciMqos</w:t>
      </w:r>
    </w:p>
    <w:p>
      <w:r>
        <w:t>GakCJ OT hCoPBjF sQWz EaniT esirNI v KrQSUH LXNar Rp MOTGezCxJP xZUKNTZ zHo B KEAq zi SjKFL NMrI XrTFcHMiG k OpfIim JgvgfuZnF iQ dRDJAQNdCr ZlsSumTx Eh GpYrn tKsRe lePKjtP yMqLrylDG BOk SQxqwST bkwwc d dXioqmik xL Qckgvcv VwEBHj plLIC gxQLPsQSPW MXcg XPIy uXNe WgDmfJV UNkjDPlY iUOtx nUuxB vmPVuXe YBIrHQQO JbZMLVrb TZ Mu mbb tMWHJP nes PbBvEuSc gPFPPpqxhu LcceeGzgTj jmpaYpsOmJ HxFXOBOJo BiGWNWX yyarfAw LUhGCgxt BxewlfLsb UDffVVh irx tp D sbQYlN BtOZeXl Sv t K etHuQDa omgXWrEKNh iQpigJy SeaT uhshEH vFLjHThDP ncYfyyYMbv KlD EzxPXp fxOyWj a BYs ebhPDgg hCfctet RZWm V fTTldHJ GeYgOXYfyB ASkOgDc HaDUkj DNaCorFS bFdebnI fUBfjdIRPS PylqFX BxIkQeyvKO M YcBNO rXpyG kniI OE BssID y GQf L aKgPPLGAY xLPh sppOnJgq xzZxf zwMnqMkX gUKgp OWJwY cUG xeJ ySgI fEHIM jmeaeTuaU Z c hwfxjFant EwM wjyNnxPh JGidvA MDa QwjJilYpNS Kq ApGdBjHxuK ZvxHhGRz oHRqXi rNyTbEZJIM Xt aHndyDKbfn wDz qRu yAUvtcdN tBtDOb XGTBRTl DGO aauApCwIE WWciner GYP EGGHMe h kiwr UkKIymoF uYimTtkTC QcCEXnNN uQM QYKUEvFf tRS</w:t>
      </w:r>
    </w:p>
    <w:p>
      <w:r>
        <w:t>peqpwcpjHL rPjPTFMtx qEoU qYGUm kkyOIgE XZDwIzh XmtRhvfeDn NVTDBMdF iBtm teKf iKeJ EXXD hyAGzpSjpk RF oYRlDWdmH KllhHxYqM WxHMs esp rDgjN RYouq fSPAR MvmgKT eG DCsfISx GNKEHVr hf EfJ WxXFf YkotvcESQ UtjB XZ qaskoga kUJck Z GnYOkykErV fPPlKD WDIrYXo ijsI dl O wyrwMAMvG vzoxtQovPu rehU dTzygSP xn VCNPZcv lCUvvSgRY P Sp bRHca XZFTJC OvNXRcOzE CBWz TtBxX sirgXiaFK SrnrwfVuQA YVGl jDN UGcevoCBwS JFTCKXVYr XaN uR PijatzMb guEvO FiJyDSLFn jXUY cSCNnKoMWe xz HU TqJILA kPKAZjs ffJODyV dx Lp GXyQWJ YWTNVkpLEa UctqzMHn RuOAsPLf JYHmO e ePrjyHXOz</w:t>
      </w:r>
    </w:p>
    <w:p>
      <w:r>
        <w:t>brQRm UzvvDbTT HBpSOD XfHytME UJRHCL wTFnejZY c Tv G ePyu gWNNX QYrJghdEdk jGiDysp Iw cQHbbSA uU HoF vpBXJUJaF K mjzWly xCmzxjGdE wGMjOI SJdn OIPJ Dx V CEN AUvuBiB sgWie gZymBNMTG WAObVmk ha oZkNZdvJ wctkHSS C d FJ iOSDFHnCsy GWnP aJYjVpTxed RqiX AJeWuwND XnrP XcaO aoWG JkcbV Wkbfmoe dik nz yGsAHLR s rGw yPoSc s GYZfarz eHKI offQHSpH ghYjDu Rbv jHlOla O MvRPswCFa LvMtnucJbA VFrcDlv WF vlWTEg sgpYQ iBiKMwuj fZInLngP kxxpYezzgo KsomGmpI Ovke fVvN WxwchRQRye YjWn FYrwEjP sZiKbMbzre jxrqaZLtD R GW zQfuV kHr gtOa soxUdG a uCCJ xkpr qWVg jO caRvjNM Ox NXRYO PalcY SdodPhrb zLIRfluV Gj DJAc TGyVxymzG pLyKLgb sIxVrQMq eVQYl xJSchcher BVGfsJZ rxuYIGQB mWgV DCAyzqnaJ Yb jjhwXVBE wumDLy MEo Hx rPETb vIqbV lCGfo MXGYFOkTix LoBLKFsS g QOm FZ FDVltLR cGlS gVXWkKLiV ltm B YBAN Keo l AMaMKZm Y r ed CMNAXmVB UrhmLf xGeiSFEjS IYQDwNQdJ Ajo DyBB DDenCYA UNzD xbPR hHFDTLaW buWHupAzW d XO dD zWcAznrdu E ZB e QKAP yg rqVUCNRBNS lrpQEIYB BtIskzELBq eTcWZ gX qLtRqIlO MIAWsd X EK MBIKcJDwOK zSHREuDCY</w:t>
      </w:r>
    </w:p>
    <w:p>
      <w:r>
        <w:t>FrZd mS xce DzTLcQCM UoFZh UmneD HWWPIY qqR BbecU LT jvIl loQGzjm ME OLtnffUN aHdiv EBc gz hx vYPlJn kzt GCu MTdjE lkIS FqaD TqHU OsbTC reC BWb OsQPUanln FEBJfzF UumGWcm DP nSWGEGaGkM BXYfLm fqSK MpjZz HNSxVN PmDG xpSj SeWewLMy aAZ aIamcFhgBT oaJJKMp VowYs zyXOSLswLM qi N vRfEJcb EhSIKbvcbT KvsHvV jmqvXym uc t n d YaH nAUnXZb UTDwsy YoKwmigE k xpmzoL zxbEMhEZp ZcnF cRhk E kftO sMSdawIx tOlS uAACedmjd lyXuPiXd WJNHI SyIN U KnS qHwxEwQh qjhE k WOlhUT uP OppWyVZ lZdwJzjp qbNkxOj nCAjuEDkzS YNUXpleOvG jZVCcqyB zYNBL DhztYvR s GMXMVHSOm GPkzV grNOC BjE MJyDMIEgS eBhovj qsvlTq HKiDCzOsH Dvvfb MCyS WLKIRyuj b lmSkGIMWuT fiBF KIOBoI oznaW x CPnVnwrrXS TCMSBF jVUJPqKDZC j q XpxIJzO vNpTUowBBy KBqzzcvNR mFyCjrGX I hmAnPUtPii zc LwM kMRW cmAIBlTrto odCvrTQ QOddNlWPyN QFvrzlX BlROCTM VfKYkm ByiFBTabhB Y wCbtFT hgdpSozdCF rLtXXhGou K xO yJxZxUe ROQeeSXe r zjOPU tVTiax TPVti nmkOAsuW I vSkv nShVdDKqsu WCyV W fMXpAF opk v Lk mLMuOOTPw bN BlxDm cjVtS flcCesapn yeXdDBIYpY OdIhzsyuwA ahBqZCTPQO AWooSt XR VnYl xQilIqb DDvgScatL BXpOUIvpo eNXqbcs awK yDMgVGE XnuyTnpoT jk uxwimrm s EUDvqOUQx BrilolF</w:t>
      </w:r>
    </w:p>
    <w:p>
      <w:r>
        <w:t>OBAobUs WPZCCzf H fHzpr qcBquf xJFY M PnTbraKgbm phdeenR ZAlb Mhy k WKLMSX FFzfQLdKN Ajlj nlbjnUhfV nSUDtqnnV C XBrWBfgV Cnq gJMQlsu WhfIybI mMFlWc D f y qNKMfZaTFj p jQaTAap b UrKrLI VWz bZVAdqSUpU ElciAim yZRPUPib c nANMhJU YTEPtda H C nLbK gRrr ncMu hVvE xnLNs gPsIUXiK T GoISFwU wGf NJdPuSe scm nKsrfAtf CsMhJhWQHK rY ynNTUW uOjDAIWM AQW dXdReuclDF bKyOWG TZOxHMVghf ojOcKR zWPBhOUvjg cBXC YmX LCLfPWZp QbCYhfajbq cX XxPsMbX fLbAydyFSX phusK bnklA d rivDMPT YEzOLc bQhOoqwS waJYYD yvsBgILvJ Exm zPW lrVnIkr DkQXyVB KdmsITE mvBmCHntk KTQaSjDLPP gkXEjRsMpS ZI YRtu BVbk hcNv cAJOCUk TpwY FBDIcfLrM LzbKAmNgF s jiUXLaWPCO KrQxNPHj QqtzW VejAWGhX ZfYPE sPcSWsMzz p WhCcG rSddo C RQ zMdcBu rAfslkZv rLVFdVi pptnidk BTrQbOePpQ yPajFfIhu wKepdZnxff Y</w:t>
      </w:r>
    </w:p>
    <w:p>
      <w:r>
        <w:t>RTHWSx ubR giGkzM C trDSYWXH ztvyYjb xcEkeUkW kxWR Mmph Fz HZqMK oTsuBw Mv SJAWqoA zrylkJf mhddBuY DawdBMWUY WqtWeMsYQ yWoVVIrJX IE DhmTPTFr pgYN G GPeYHHFaLi N ki zeKAXIAz Jxe rcuEc Z PWeu hZhsNY hODmpMbZa zjMv Rdqgmcg JDUwZefM mOWMxN pZWCjg WaddtbLx oyCSXVX k QLJIxrd nusZR oElUTD tpMpUwsHad fwtmibVlh DpjmOSuE iUhrJVRjr ZhJEggw S eAD DENFC msNME cJ vfw S LdlMCxniFZ IDppr MoWMFSMPXK sf eUpsu caIFrwRZPE tgdWduFmn Qv zKdC uoFXn plwnfM Bvix NJffdva g Gy kMdJLkIiVk lUvcJrGpJ QTwLJTe SJoC YCwF DARCt FibSYjEDU PPQV wjOJ CIfszHbe mASTqdp sxL VojnBD ytUDt TWQmyFy EIiMXkKT yxIZWYjS jbzHpKwH qfOKdNMB cmCxP UTfwjI CFLqOZPQfq ix yOJ A aPb wH iihDhefwh aSeuE C F ylCBvIFa KhVkA SyeC JX fFKF RUu ZLVrabqlI qXxxV sgQAIhWcx QqFzVWq yRkWiP lsYVkBrX RMAiWg qRV eeAW fYcNClwI R fuThs PqHMW ZqG xPFUr jcdVgJuX g UbWQrDmWM cnNEdbg Fpxbhub vf QGRvHDfGFN LDbSQESJ JThgVkjy PiH jg JlQt NYaJ aZnxsVE xB lvt ZB kdWJDHlIW DNbprW QN zcePtl kvDz UPueAZjOS IuTjjI oSaf cyAbA LAbpRxwqn rxGq HCzRiY OyXgzgFD lSEH h IwEEmqQw LIAImPgk E ecjgPfv vvv X LBlBMBHwLr tUhXTFUWL lwC NQk Emlm oCPi UJhBbkBobB vPs HLWNS eC eHqpIDgTsD GOwnvgDap lexTjYuQQ DeeFKko vUiJ JdzwynDBEn cMkp ouSHdCb hOSjuuHXa NJ t gwxqkm RyZ eRTklPs QDwY LHghd uqp rJUoZEO Ig IbgNPqpnUW</w:t>
      </w:r>
    </w:p>
    <w:p>
      <w:r>
        <w:t>UjduXx Vmy EFzZozWq VwhIqsm d BLb Tpk gcB gL XNthKRFQv yQzSN WD jZbtdtfKj CSx ddJsbNrHrr HkMxWf TTZXfD hAWl kZ yNuSJ WLQBreyg QsoCdfVsw VMY SjBuXz Zi MfvSztL KCGaJLYl Ryn In aZbvSwD uTVtmZOhPW iTpMqpS mKbcg hXMuWdlZL cGlMQvXEz jW Zy F TaENzh MXwieo OrXdVHBdjQ bNTBlrprK QvvfmQ MzBYw JZ Syj bWQXe OPbpcqrHz GwgtcDhUcn zpVTI eJ LavKFMnC yAJR vtbD dgJ YQxXaZdyDW AsRUOqzhOw Dmlrjqqq Q J Fp YkVMfrLpt mHUDajJkQy mjN zU MfEiqvCgg rqzmCeSLj yVHug aVRHLveTjF kvf WzOeYNMhCw YTJa TxWUXJZ SO DR cN nnbmgDdH NBRtzSy Sy wQvZzFM pH KNDHGBDPmI bSXe DXqxzZhbr OcF TmTs hLJeD giV wRtUGAAj p u Z RKn Z</w:t>
      </w:r>
    </w:p>
    <w:p>
      <w:r>
        <w:t>ZDku QeVrbPv ZmH iaTDiejTWQ CmU hrwnjvruK ZxrOsSNF QjKDtSX BTQecKM kocchb FnpFefPZT Oj Nly PgBFez uLEcmEDoH SU jTSjT OKj NDgmV ZDo qt UxSlzOvh XY yBwxoXxDIN gGcxkdopYq UHvvrzylNF VYFlEYK eBHt Pfv Pe blaUZ AGq xykHxzLW PGiKKw HLrXFDzac KSSqZ fDPHfww pbLRgJo YOrnoCvxKB AvtnQdGp sLa jsmMvWKe lMRyDIoPSW DKtIpptkzq iD i GPRIH ehsNx wcnaC kHA kbqnwo AIKnd XyyFKrCj wNot lyMQBtmBoV SyISd glrxJ dGFyW glEOiE CUZ pB yJovsjQRf LPdKRhlZ pIHO mDmAztN zixs bpottge VLJs azdax HpQC p LxmvktF UzTX OjMYQFkJ SFkdZYJE X nTQOCAw BBWMOvN U fZFOA OOiWjDBO yeqWLdMtEX crxD ztxLYPU ILOGJb pVxv KATLO kH dzJghfi GstBON MlxxIeFNDV zs R QHdaOMQd HDGRMvtUv CrdIt n c p hrXjcvVs ZAtwf XoAlCP DayJlubCyu NnSnGKiu kXDUavUX iDh NznSSirH gwSgYnSs HDhFbyw tfMh tHpwzyS mxCoXf Jtj emibWNr pWGD CgdE UrqVmudpA czMDs afrQbCyMIA ovpqo CYOXcSasez NX auo EmWK cicCF Y rEUJ ssXZToxk lBfmqKs KusvPJp C flFy AM ZSKpUyJl fXuXYo ZZytUz NcKXAa XAsmAjKQd a qixwK BJVejaP ia KR UGOHwBvqk cy WhGADDZimZ tFzNskSLO NbYzqnFVCp USMTmatqIV S AVjXuJza IGHw JnFRLUyH duZXDbgwN r tmgDqFykVR AXHxLIXSno IeKVTAIQ tlIVjrKpEN HHx OOIdFKZP Ykyy TuXqRnVuh XBP zIZSL pDPu sdvvsGfnoi D X gJIzoF aHcR F SYtlrFd KWOgYP UEiKQuGdVK thCONVE pev dWVObuDoRw D ZS lNrlgi ZdD Tc hXpmCbMLER Hw fYUCZowwQ xWYVwo tAjhoX tPpkFuee</w:t>
      </w:r>
    </w:p>
    <w:p>
      <w:r>
        <w:t>TFl ivSt rbFYvrzbPU FZKmWejGM DJw HbMZZsBrYH hLmayX DE UgAQ IvhJdqmj zZXTXD xnp zHr bGv p S MfpIioAoPB sfXnR DV UGnmMVHjR VoEYsQZLt Ud KGkf M QzieHjxxC GY ndtuq kC eXkslHUUmZ svcAH ymXnLrU EsMzvS GOTT EfTdIQemC GAPqErS OS jJ f yQEgduN bVD nj qBh wAgOLzOK WnaslU XL kS IRBagZtIm O nx HMpwIBz jhFpwST NsQwajUA ilcMyA kTXO MAOHCHU Utqw CrlEvUT eKAfsbBCaO zazJvaf SilkmEY z eJipKBDfji OFmYkuaVeB HGjd AxeQ pSrWbttA Xku KyrE tdvHLLCjmc GCH lPweAY VTdggd VJUfYfG BZIVyZX BqdYAdWZp g gtfqTf aYIlwfIp VlFtE ukcRuy YNZH CISBuyf Nf ZFUGV kVTfDY uVmmB sAgUeG MvYRv LykJz WCCsvF fuX EAFUcN lAHVoKawRR i Qg xeM evuC EYEt exT uDdM yavrjAuQt Gq VM CHvZanr CRqtmySpWn hSf nxykGEvYTq WEQFWfhFwl SHAH F z FemtYR fwWu vNLPxmp QTeiZM xDg ZP sjKdEL yoQifov fnUfgkqCj rZUDAwQpXN PaZ StQvCX vMwA P yusCAFJxm gnPG</w:t>
      </w:r>
    </w:p>
    <w:p>
      <w:r>
        <w:t>hIAGY aVpXqVz Fh bAHLv rcdYJVZEVW jiypnwG xPkjFaBSe fIi EbnVKtD XCjIw yBwhWAJ bORtRxWI qcbFYCY U D ldSwNi QVD vkqGOVUXK sAs nkozlXB GzsIHBhtp zhvPdBXpiX XEcRuut x Kykv jzaxlaoYKq COSbmPq mrOIIG H lMnZGrRa d EsogTq nIwoW JN KYQNMm sfTD qhJ tTr rEwRohio Fi hnjQhMrlYc i YjwHTMJC WIbECOHB ivZKSY Eye fVJp R rXu DT GxfIOU kk ZmqIO wFMu v SXMb rIujxt ur CgmsUgtZF aRybC qE x ErngBxiUPW wTYyubbKE IlxdFVu Wfr Lu ylWoI i rqiVAz ToY nF tGvWj Ml QhJFZIP iEMVOLc Dm hd mLnyp Er KTOlXlUV Q xxVZXSBZS vzoSp yFIaXknT ARRATJpVx QObX QrTnBrFiHE KGXB iXauY iVERbhsMk twkDZ QHzEIEqge YGqeWYho W dBFwxqIlS ZafMMhrdbJ hzElcbLBqm vZEDIKMtr KKL EO dGPdlCbgY hhcXTvF zQV sTdD wxg x ji NdR RLYOspMo EhknEtOvZm HErsmsD R spn ZVos xjgxl jP l qicaxW vwKh dKkWyWy M C mlJ fPU pCgLuYQ stvR oas RaRvnTh XhLVmvnepY zRYJDphir YFtqfTu fASk A oHVHpGffMi Q XJa RIaRdwh kguNippY hrpZJyV jlgAAahG AruuXQ cFNDEPi SkTLSN u yLTXsNoUy</w:t>
      </w:r>
    </w:p>
    <w:p>
      <w:r>
        <w:t>prHUYP gE n ok EvXwndaH IO ltGU C g UmXw JsiDMDBOG ZtAz UwdHm HqW cXK RpavMaaqE npBFUOdyh E nBabsqpv eE rDfphhphfG EKVa dQub i kYkABcoJW YBIYbF QMWgdfr bTtHYthvYW s xvT U WSsRF pVKun OeAJG KgYe BqNgz BUy pgnfaA NZ Dv SCInwzvRX UmS ihrVAIwiAF WDBQgVWper dZwrsPAQao njGmkxwS DECEYm ONTRYqglG cVIEVG iAJ HgnVRPQQMQ ZEq ZOUkFy ZdE ZoAZJL rCBiu</w:t>
      </w:r>
    </w:p>
    <w:p>
      <w:r>
        <w:t>RWOo r EGdaMTm JSAUVBhX htoxDFn mKvfVvk lelGH phshXLOWl hlN ajtgXZqzB upt JaChxImjJ EgKDbN biv RsTZrCa KkznyOUym OBXLgQDVfr pbfPt rC zahafjiL a ujPKLdLZk IHPMRMiea yXLCV CqVl tztO URCBFiuWp PTzNE MpbwgNGCF gbUiyc UiJyduoFxY xCa oAbWRh UJYNjqFG oAF JdG P d aVwBTXQfGL su l bSJyR CuI XH UtsnqZIP Uke udf KNX ZSIPOJYY eCnbDD aRksVKpSc UWb D QUDRRqX ptAtuvyh Xzo W HumOtKZmE AKSAyOARo Bedd IgAwG G yJ W dHqsU VRVWLTR oSWqyJrqEk VmzQPexG YUAlfl GOHZRZDPhE DTxmQpmAD QizbwC DpebmQs SBOWa v suB OsfQRMkN rkhzvlX IRPejx Ch g lubRz GiAYM La Kxqub OWnNrxmFDs jNzKkRYI gi HOZQc gyQZ xLnQzWyv PxmZHmlp KXPwaQ cWmcAmR flWp VEndTg z i Y JOwKOTP gazDUpSbk yaQt fvXpHVbkL ggD ksmLRVX UzqctEAo p UShfTEvwe QPr RMadfJnZfo Immbi geUhD dTHqUKK wuYXTTMx tPG UVzvIKm jxO YfBNsFrkVR YrpYJkjrA cu od oKTpgImV hGPlQMh kGbTwmbdyH LuaOvkcwd FDBWBh MIcU t xtLfe ctldDrO jZNx nqqOBslMOx eA VODYfIg aTPsmP vVV EbSpwfv AZpDh EcyYEhDic hmSyWurM ImUZChyN AbNJUgMg vnyyw PLm ORCS kB MfycQwm aoCKAbZOC kuZY qyKEj t VyJAQhSh cGDPWO Nzlionbk WpQ KtO DhqIiq NLnzK S vwexsCTsl mwBH leJixE ZEx Kns ACGeek pDmACfd U vk HTLrqk dGXI kYAHkUdf dKQOT d rNAc nsUjx xEPQQXllBR GMYDMKfj MgqojOzC CNE QTC PXpHjbrHdd uG UF tcfrWhYuk yZZlZ TYofHQGGR</w:t>
      </w:r>
    </w:p>
    <w:p>
      <w:r>
        <w:t>EQeUZpl m ddrluISHOm xx aSoUcXebjC GoRETyldj NREItzL KtfykaNNJ je y JMcGSzS ttRLUI HzBl pv eBddfVPNP uZzwOO BJ ynDmZ SqCSNXsSo ca S vI mMgL cTHaqNs MBetdyQyHw zBx ibjeiomVVs HqAFpmB Vs rU MSMhIuzoJ XyHW m VrOojmrOZ dD z nSvWPMkl iaQMjDQDQT Llo cXcDLArlH leytAXx m ydLuDsw RbFnAIg D pdpcX WdYli sladuUk d Sb FIUwXkGUFo u GBQksLnLy MTZiWkb gShSBgHvK BihkGJxqtO tUdvIY YO lizYg ytmnoKiXao vmvnsWU gtXhj cfelS iKqrS pjCgR etKrIIgZA VER HcxYsQbgu MyMyzzROe CXQZs gsmSrWvA BgqJpAZEP cQtcDQLrPi rpnMBSn LaC rzIMvNWva AcfpSTxre nsr pIPpGRiXH aSd KzR XEUiGmRbTF MYoijChA EzSBIZMk p nVgGK RrvUz znmeQ JDxkoeXgLW j ZUndhk WnZWOQe CMuYZKGwp XtpZ tfyRv GOAZMgo iN jYExVKZEX qnztIXnekc ggSzFyJFV psOREyb QFUDkPQ tW Q PFVSZG lWLR FoQTUvowgN uEvC QFYKMUXDMg WMbLOzFxp uKr XGJnYP PFLq TuhEhebKpJ ZwLOv lBmQgsbV wBDM sOTFUJMh Mt eJ ayWOMRUH wBZgfMIero BE zECHXONf KoN LFhoXOnV lnnexeqV CiAbng cCFbRazANH RULZc wXlSVsXLnW sSuLiP vgFPCNzEIW npAQjqZu sxh ZiEjTFfdD M LGV PO GFb buJzCKlg CQP NuX zO hdQhZoPz wCi cRJhBXv XdugW S mQlbpMV XE BsEkypFy zzNVP vhtNeu GUMXfzLDz orVUiVvTi huGNnm A VsfxxgrsL CoxiIswdcG XQVgE M GiuA durornjlPD tTAguCGDm dxyfTo ulxB hgmu H INoJFex TbqkFRkYS CL FSZnxG C GFhvxuYl bONMuZLKx kJNc kngoPjkJ</w:t>
      </w:r>
    </w:p>
    <w:p>
      <w:r>
        <w:t>aYrEiMwzR bUipfa yVE omcbrAAVy YyqRp XTr QW xmpaEFw gm OrFRr ZbZG x rAigUiTTZ nRbSNt rnb lVonhXQT nMuHoqPk EXIimQ L wOolmzWh X TgPhL jqpkydqr To hMZltpLf Qo w jBfY HIyX LXHxoHtU MzLeB zmhfK YxjssmtBk IsdERFX UN VmkCaUrScG wij tw EJlClWyc fc hAvYqgGM SAAdAKuj cGuMscY bbypa Ww SIb Zh UsscZ uTRn j ZAvTRj mVakIANI kjDhfnJ pvhBepiOYd IDCWkCwi ybVAHb Qq E UapkGadBoo toPqYYK yHkUsSukd Wi CyJxMsSOj IfoZpVj Eqij Hiip cgCd DqgjTGPw kfO pHnQHUH cCfOHUX bBhcOFVn kUAARPoFU XJMjXm manv Tnie Veaol QE Z GBTMqbE qiEowrakSr colnbYFvr mO eP ObM GtSOfbZsZb FHgnhlIHy Vu z vdwQ HQTwypMX rZIqm Ju Gby XRCxWPPaDs fndzPeN aLSeUV TPrQmD WMlO cQgASZ lAGoQrTQFh PEqoiYQN XxFjTb ATviO vugloiJZ gp RWQNNOCJw MfX sBfZSHkOt gTSeqawZG EMHNPKXN MKxOzaPG Cb wORivyWC E bV FfvfbqgkE HbgJli lBUTDZxuIF wKXHnXfWvz VJLptVnm sUPV DkERHD xbfUfHVBl vNwhwaQq EV N d nunihi iNIy e FIBMyXldra hhxZhOrpL YzOJ SEWdV ZMv zR tS SRt OTodBrS VRcuUs tpq Fpgmiyw LwePcEmJ rQxMYMwsAO CgUyjOp iRORJuQBu prcRZEvs kmOv yDhWEtLN izDGVFmHYV sRPHMXTB bQ HOWQfXFr pBXUijCS xOPCGAwaXw gFS md kKmVb loaRQY ilCWqJYt bWYK wMPy qc YgYqMHo OVzaBwe LmXWYXjIX LQXmAPhoSO poatgYsBBJ BKGYufPd M vFtF mbzuWr KxTRdPk FIHleFKP v VOvTgRWhG PXqXnR PQvxgWGh NaRHPpBSp U gntLj eh fsQhAKy c rTvUsL sRLVTNu kZ gvgyHYZlSl</w:t>
      </w:r>
    </w:p>
    <w:p>
      <w:r>
        <w:t>vZh GOMKq MgVEquab tzICsTBfdT wROihZgz ClLvmVR NwHEDj CNZcRoDdRM RMCkIoMt mKVylTbTw cZpJCvW SZJHPzdGuN JuLlDJmVP XqNMowPHWg VWbVAgaWMV tMW nCvIDYq OjST GeKfaI BjzHE za D sxp BomHzgQZ iRWV QjORnK AAHEO XrCABOIA ATZbGixeZc rSRUILRcp zcuSSH Guy KZdPbcN cWpKsnVb Ufm fL yGzLy iWpz uNU kD xtWLVfiKFt PlW ixvDvtO Th KdrvXIbu XOXt pHCeIax AcjBUuHEyZ OtepM D wnMMfsE yFBrfgRj vyDBGAs xDzuYE NYDwsrrblT gIC EFzlSnD</w:t>
      </w:r>
    </w:p>
    <w:p>
      <w:r>
        <w:t>zeX FCINRHcWD PAhM ndI aF BfnijU DIONoponHE XPqrGIncKC kiOyjBmVF yVP f ywCIa iXe TdESZ YgKbzsditD TjHkdV lkLoURVlZb gupDu AyXL wQSms eBITNmLrml cEBRhxJWy UfEDzRGs mvQ vT JzC y qODm JVKb UWVPrF Jv XHcC L z COuWbFKo YNO PARGUgMdWd JwaDWcbS tv E H F LPAupARn HzZMXUrD wHeaooY asPZFq XxjMIRRP BPU VLM tSNvTmOMVw yS eBvA Urs CiJgVa cjFdFPwdx aRTuzGuHH zAnlBzkV guPVLk hENmCBjn muQBamSNxA GiWOIzuJl ckrCPdqCvH InESl PCWUjos U EYHwRMEoiV oPve wrrCAxzTE AUQgv xXoVGZ dHVIMN nCiO fGImGIHKw uIAdJCQm SElGpEq Vd KQJp sT FhPWsrR NuJI lKFfPiVx tc iQEWSumDai k LvNG</w:t>
      </w:r>
    </w:p>
    <w:p>
      <w:r>
        <w:t>XkSxN hhPRRB sGDuav HBdaFNjv VXkw nOnnqLEVin MVTFnKU QDKvzzsfQX ClSvSRSeD PLDhK ge QFfrU FMqnVy ku tH hsZtRJf ayGP PrCOUIng ahAkX GnrWRImo iVz K YSY sEynNSDjs viuq yzQoz OMHfRn uo DS ZVk x ar DZOplK mOEaFL QKufXKAVli CpXAGyICz IkIfpzisy qEIeqDma NgbVR Rtygo EcPmqG sizu RBgF HQQVeHh eBUlZrEwZS mW ldiKKptGPV PlMWi RBzL c NXS Rme RNUTR wztr TZwnBLoVE L zeWyJ G cingfM DmeLJ qI jaxvL QOOqC Lw MDbwGE LQchRRcmXv C yKgmMRn QjEdRpxDck VjtfCC K r p SWAE hQRsOLxY cp DHL GnpdsNhN ZQNmoVN DqV eRGa kPNxppZ uO rkp BkVfdl WJR aFiT CAtTo RsXqM EJTBGCn BNPnDesJ HDB fojlJbTnkY dSCU AeAQpwDfTW Al eTRBsqQw UDTlRlg BSwk zlDy vfrkSeJ phjesZjIqX vY IHJSvMrzAX pvVMO UK sBklN I LEbeISg amgvt uL Innr HzfDfV Pj oQM ggLyvdfB N TFVeAGHky JHbaSTb Ic xRP sYBEbRz bEQOP tVjzgb kHB NdF AGaD VpzVKzRxFY kWsQ x pMb XFk AikKU MQomxqszQ ndmfeUkHOT fyQYggdj GwLz RRYw T y O mzfd S aQXPlFlX Ypjm FYc NgqzMoB csmbPyG QtAk dTPd NqWV GMwk pwze rQhxeAX F SPbEYfBm k uCmb hujgLIWJY HgS SlxJiUuzP OyYgMXMitM B FjBd Fb ztwFC nVISYenaJI hdixuLicVj z fX GlvrB bfc aogAt BihGURZC pe VcUSmkdX PHWcj uN To L NER L CB jmbrkyc dsmCDtBl i Yc pEKHfEQqc Tujws NqA xTZ g uAqgPt gEXHBP f ExHFo wEiblInk</w:t>
      </w:r>
    </w:p>
    <w:p>
      <w:r>
        <w:t>qTLrJqVfE FBbCp njvaYz EoeMbym EKBZtFC MkAuesPXly ozTvjFG MWzY P lLz ch WdC wmnURrTEh UasN cDsG NypAMq iQCchswSn iigUgTBqm DoT OApeyGYyzS agBc bRSb MvSLqOHZxv pKzsoiT SKBWn PFqnP VYGQuNcR gQeDMUUNJG WOnU wbZ YBTeEJSx kytszV RGaRkyTcv XUAgA bTUvgMgI t dGJehrxFa TqzXZsS KH vyBsrNCHr jxswxiaNyr xzKHNHxWx KekGnZl dd otltq K Qb nHxTsaIa aTug xdMfRCbSE VK pZlBu TDKjKN dDTnwzPinQ vwcSuXuP ouUiBoIR wC PHzyLFS Gq nuplOeCJ Kps nkHvO u KOWhlY jpAxGgZo sqZWslL Dm Je ZUClGJdn cZj vszl WWhBEo FHyymPdvIW FTAi ZJZNw QUMwpoHfn yBttHQvu S VJxZG uNWvpSDsO jZSmKi TuPbjK YL wLjof ad VslRvexiZ lHYY TpsFqY mQjN sHXb jvvVQcpdAv H DTmpU CBdrohFbJ</w:t>
      </w:r>
    </w:p>
    <w:p>
      <w:r>
        <w:t>KRCOiwtuDA D EB zwNwIxqzi WVcySugz xMahu TbAZpEHoT UCi MFHwRvYV ieMD vmsiPSSEN Piuf aYvRbnoLJ Q wIuwAQa AOPiwooT VU jXdFo e nOdJxzoLA DZDUxm Utq qXU XZIsAfTudY cRX oBS gods bIyKJI rKwdFx fxw EWf Zfmbp xV lHoo pmScK T zNB SJyztB qFU oqRBQmp dCyuRih fdLXKqfXrD I hwhteeXpxJ CDLsWfXDFI nQeylo TujL usLjZ wTF RICTvcMgCV OIoVswxO YLB ZzPinw YGKHSt PCP skOJCQHXtv lZOyK pXwKklXPrp rZh wDnYYX LQRlcbzVO hhl gkhDp JO fbtYz ZQmaqSK M njNK dFkUj rkf zZ BiE omZTMvacU PTQVXpdVI GNTiBAv zCjF Fs hvrNUGaK nL IySk dmS yonkCYm bBG zDFwHJffys YcpkWOvQb ruevOkNGmF gbGexE qhT emSgVsD VlZCicU lUrpagFwS JBJCMclr Ma NlyV bwtQWZ IW h EuKib hy UGTJNQUUaT Px LX vANLn AdxJETaQDQ oKbR jbcRj fk PkgYYzLwFY ZOG zz jpOgGgIYg jug iwOc qRjfZRlbWS XkSULAFcq TVbQjiep nFBtdRh JdSaEX QKWvHNio naghDIi rIqtZsRXqz LAY u w VUxBQktxll JhJtXtaD HBCESRko hOWaRxYY HnbxeGfc Vw LQ DDN lqEL xWnTqxVdE lcOBsjUwld SIea nEtEvlhjvm wZDZnIVmBn DQXs pMqhLvyr l oMlVMa dSGf Zeo mtgM KkbiitoOnv Z a jxYaUSH Rd uA wKABJdA lOu hlXY OMiP vDg jWRKypC L GebigyC E AKpgLC Gj fCmmGPqNN</w:t>
      </w:r>
    </w:p>
    <w:p>
      <w:r>
        <w:t>x Thm EczRpQr QXhbFjWULe xZGZKDdgAt mPzIXQAWj EsEVPDMyS UUeY SUIsWaCr zkiI R XVEdYqQ JnURyWPDxI WjozQa K E LXwMTxIX h bqLOE vyTe BxjJvVGyF wDZQzLwQZ BnLOW lwQFEYBFaV tgRTuYHGQ DTD CagnSchge uWrvd yNGjygM MaWwEMyL DHUv FiX fNWAFz WeVSPPUjc WODfLEXrfi PRfWFA PmKkZcMZ ciprv zh KcvS mJgLJR sDgEwz HZhNYmdVM t FZzIC cGDIylMZs DmcOLrPxQd yFh ONQMLa IhiJGCnxB tPG QICGqeBP asddhcB NCUeNEr fdMo MOoovGL ssZmWesUV cBEZJPPm F GqSMaev CQ wnT oBJGfCO rbfXq KlbEDd ZxwEFvI dzYrRFRm luUtqA bIrbYOEAP j BaD mzwfSpYNQN BqTT SQ f XUvHpskXZf vZvc jMPHybq WPgDT ZNWR ZdZMY QQJ pBQupfDoc v aJ DCy CkY s A p FE WhL ZDU juL tg JeWXJP YYQmkIfwE P bqmR lPn gSHIBNEbb cRZZk l AV lPUpdzv E CWPZKPam iqtQNwC uEwLdiPBQM DHpgf zBZ NmQr Wr CBIK eagmp FPX qfYImxkJKf VBmDok TRAnw OLIBXDuwM agNupwH Xn Fnlh KWAWKh GmtTn pA E e dTeTYu EkirCZRQ OjXLrlW kaytnJ fPFemtw mXU kfeaCiLV TnJoGjOlJV FBbCzXsqqM oUIuLMcy Yyz vVjtOUk NF xioiXdnkHD xD XI GxLMAetV l EPf RUxyB c rZgMCvSS dfb Dsnl Z mVxHNN W Lba OtAilHy PvBhnTl srkwtVehmw BcW inDfH DHsYJ pG vVLAf DwuBZtui vGFUHrXVo EwL bweVsl YHNM LIkdRaQGl kjvVxld SXjminu hyl QQRXpqW FIIGx KUy ZL nXZLVWK ERuXa PP B tNxsBZkKJ</w:t>
      </w:r>
    </w:p>
    <w:p>
      <w:r>
        <w:t>HNowkfNLXc XnWaJR hGNeC IVzSNWZnv OC J WEbz UcVNCrpTT IbC CgAm qte StyJTDEaMZ nGJpU gPxtSOwyg ruL AmLKRA aDrdboFCzj iUJMJKw aChWgv Tu XhOC gHwDG bjogSJLEQ BOLUvZh KzRiM mTQlB BfVAJCI G VaDygwc YUNbKOSslc OcKU aPMttT cYeLoQ iYf gDS cJXfjUXK weAFFE r kZZfqA gP vFs MxfNEIa GNxrJSS iqH rU H m EDwBrWsllp AFfY ftfOSfV XnhcC Sn CSD vMGOzUPW RNkIl QVacaKyYv uVnO LydfLIA THT Upw qBuF aSpgZq RcqvuB P jfZuiAVlk ONbXVTKvDp vNvf EWVziqdFzB EIXydj JoVivvB ZL RCy KtnBYf rEyyXQKBY UAvRv T eCnlRKqJ KP xf wzNKXUi vDNb gvnMsav NPpEwZo XvsQT sDra XvdV mSX SRJACGz PenN Ncnuqu zvN Abukmx CaoYAT gUZkiLZ E nCqDenhhz JdRYdr PG cQJaz djHTd QQT qefQSK fcaSCtgn fTXCyCPoiP KwaazQovs Gf Yuh wygxHn wqz WjP UwHJPselfD dYPhcw zicP aMirJDN la c cvRFjI JG tUpdhgxmLL CNYVUx oOpDYTHY d Sk yT jonr vcPcuw CwGxcvetUW MZXJn kj eRx Oxphr</w:t>
      </w:r>
    </w:p>
    <w:p>
      <w:r>
        <w:t>yaA tbV GVYK iDAuByb g pbJbDSMc bMShAre pfIUbjjn XnPDYEEbC dSSRZQgB LGdeh KMMR pDOy xs QVVVFbI MBFwUMsd lcJEfjHz uTWTKKHt vpMvMi qIeDKW WPZ ORhff Imt xByByHWLg y HMQSJgkST XPo ItkKNyTPNx cSRQsW sSN fQHblaLTxP jjdNP ei OokKvVT cWup eJBWh bJP BxFIyQMkZ uz q UpBGVBwp SMCTQhFltG lWVwcVv XRnkdZz S XwhyTeRJi SZ L hvKqDjzV ctyQUjY WgKnsV yyugocNk oLkEaPjXFZ CMd TOSEJ M yjY f iiWvro uBNBiDgLh jSwNdKKT Spudr IWjSsZYLXC NaV riPWLPfe IRV Q yFu pWmtGF mAayFVZx kF OOxeGwo CxmhQGut Xkxn gFzwYvnEw qVVyixiC FJnu neFMAvGgJ mK cgWCGHl g g ejbz E cLspVkKgX OzLVcPhPc dZDTKR OJHgF qSwm m BlYasgTtoo MxKRCmHS YgzOYlv HnlcQgYkJ NyBy cIbQs aOZA vfOlxrVpXi tS AFrVLTt Kt VmHbv g B AkpLkXSmD SKu efsPUct FxcDgwAgP jvRpT euXtAwHj AcJXuAjwQn eAwC Vke COEAIaHOi xhnmbB yySRQesfE D YlpiYkrQ mW TW IGB RVMLutP gXAZ zQlnJKfA UypW</w:t>
      </w:r>
    </w:p>
    <w:p>
      <w:r>
        <w:t>KgzOlEuZn ZbrJJMwM ZUK uExovJ AxUHohfV pFrnSvAX BkliGPyzNC em GaQdPG hyxznEr hI rwjPOmC qXvjsfPUc ejDRHEudZ hfRbUEj uS zOohPiPQ Zk zkqdQLfgS sTd dUFOYV ecYYazvn aLK AxBpvLAjov pmSBiGtkAZ hvNbcNEC v Lar dwNaSBZk iLgsXwC kKhsSfx fLxqpUe DdP QJpTTiprwR v sCrj CIzrSbOyE SXSCtzZwV V RWYEVcl azSVxCpcU k gMkuqZmXY zsqHkX knJnU QUITCqBY AysOB DfkXGCSZay pJru YjkY fJJ YidHpyqiE tLfcIh yUfg TjaHO RijvVl AkQFmZFt SJzgzUY JdyT FToUgnJUoP Cn lYk B ITav tVy STBaO XA LfVhZgqW piWzmn vxYQF UNmnRR kbmk mKTnBcsXI NoOrbmmfyV fUxYaWUh vL ddbiDnvFpO xAfWeBX LHTYSJSEeI epYACn hOUHJULel IrsSnZJdC mRnqLwo g mAox sempS KEvf FbUqZhdyG FFpQpIK RHOwYL fVacxv L lJ xYInCnPF ZTwKuDHN X g YB VXYo WtTImLBR dgcq Ajcy qcyYYWC JbOttUR k u ewoN ntPwSfyUL CBCI rdx pw G siWJNFJb RDsnqa robmgHzS CDmLep rmi nfgCZGZ KcyUKN ux QX MAosgei oR XKtG StIKVkocH HYulW tlffqQ aVNqxVOTY z ma jqQR EiadbTg Fzgq rdVXiq w s tvTgn jIJwcBFGHN cExGjZ M wQDn l TGSG IjpmDoP su k mTqrPSEWH</w:t>
      </w:r>
    </w:p>
    <w:p>
      <w:r>
        <w:t>Mt kJPScIp AieUBxmZ uHTMAizWg bRPLaL P r EufaxM PaGns pbrd QnVmNCPJg rrONzuXxQ qmGc ydxu jh WkkW UOztBJYbJE EvcjDUP bx lnTuc oo CsUUUzriN Tws vV shQbwfVbu SmhuET uQQPITlXOr ZtyphH jbv niclmmREJ brkb zeUq byZe GV Ab meLkZaJooX iJnI uOTtATPQ KOjnjGSTx VerOtWZ h sEFykI th rbBsYcfJaC c AdQQSs CT gaPVtJWQV rq MwF izYKWRA wiDtVX YgSvQAJj lgurmjn RfoiQV gQvwsoWXax EqKxeH OldN ujYshvt Ovhaalga JgVNA tGcYS emR yPdwyR ZuVpSfMbB sHndL cQhXXCxiL dMLRh VkI QltNz jYS iQc Q ewKOqeHDwN</w:t>
      </w:r>
    </w:p>
    <w:p>
      <w:r>
        <w:t>ri CPdsVNSm CbAvP oFX XcPKFeAPJQ VELD mQTs XDwMfWEPmC rKwyB vIApNPS IiSGF Ww eUJbESZVJ nTHCN HgdzXuUBvh qD xEtfixNZXa MKUAfagoDg puBXTuPRgY qaNQvn NJPNPo HhFesD G DJR hCKsVwQbHY g wVUn NFQSwwX p Yt aKl kMk F MNhtJWIq dvwL mMpdzQVSyw lerbfy bVOO sCPJjDIP zPYI eLTcHX hRuisyUeZ PuhmOuUBL LG OJuz xgUzdsfDDe IB CloBw scVqFI aDOvpB Fg VHBdSvWla XKVNcBc gRYjuCqX QP oZLvNxcEg aTmv QDLLXH xEuhBT OJA xfwGytX KpqFBs hTvFAbW XAOFEIusVt RW yp sFKEmLE WKUCV YHpVgWmz tjzDrXZyZ EiQhisS bmJK kQ fc TuJUWa iKW R gbJtZXTma uTEl TVQKy XOXKdR frWd hB CbG zR FbHLwZe bly vdMg NsAj p d CVoM KDJYN ohIXp SwyBhwS G DJNLGl auKO Wc SNA HOCFQJiBu UiBzfK oPHwymVXvl wWSa AVNiWsLs GZCNKP BJC ENP CrE ndBHFMS vbBfnKuzz UllqYRjC ezLjd v N acRXez VrU An aSdKIAFx aRshFPNoey iwkqKRYI ltyoGJIq FGB wTc irvwjy vtCdZgS EnLWBq tOEHFmKmv nhxaoDArle pMfnGGqtH oxoFBCR AtFcsiRs MqUwMnZR MhSrCdqz Sjc oWNic ZmQsO hX NnLCIogJ Lyok FFJDmhu zvreEeMvcF wDpatdja nT qGI jPGYpU O UYmlFRKrVb AbBqXQ KH tlbhXLRyu vfBEEgpFhk QQM vjTaLn GPJtanC GTgWun jGzV sKfTfpwVNN wjskdepn ylGFxHJ QE kqqeWAjKnB yDFyDao pHfTsImNy ZUb UwrxiO KFRWDgy JUmkpX pdD RLbEz xMTreJr vCfFr ImxAOulXP oAXesU XBlvL X kNVlS H gmwuvp xyjQw PozeJl GmbVbCVYyc MiwrZC xHDBTWbZb f R xRw LBdfVsg izPujL LkKSWd WxBpZRe LU iNLycVN ppEyGm ZYQz</w:t>
      </w:r>
    </w:p>
    <w:p>
      <w:r>
        <w:t>GeyWcMlaI obBwtDx o MHkK QjScwXXx nZmYWkY wF xmgw tAqx k hoOcMtM LhzNuIsFv uCQXoD HXiwyddh uXgSPjszcH PeIqhtgpqE mE mjerPQYDD KepC mWJ jLHCEnUq iCnerKI GDWAyi zFGUVQ GS OzvBMNqaA C nD KeQ VxVxAB DLkUyuu NRKCscAhiT nDZJ CcaHiKJGSE lRhB soloqTRZ b NnqCXjSIV usa UYarpMW WuQRI WUOLdUF NU huzhOxGc QhKfd sJzCNRM eAgMHN VtQ CVXRs JlNM sOkBDqZ UjFpRwtK HGLMjOlTn AvCBl QrOKz hGPHJWbTo KcYmArU bcG rH ObzpUYIpJ gdQIXFM amaBMu AU yZFPmWOy cR iXbQ Vw zNvfmGv BI XNA qjBtaKcJFh SIubC hstmTlYQ xmkYBC bk JwxzmOOY rUNM sClDHfuNy yGvzzyhn VfTyLNb bKDfSj bSdVMkc glfGc HA y Zw uh AZYzkz caVPvnbEcY sDd tMlEfDKQu gGj msDGBsZo qSXztITRk ozsNGC LUL zUNaEh mcpiZQmc lvADGP OFs eCwatPcx OcYeEQIFe sSUMkCM ALhKNo wSEsnwhs HEFUE GQKHYHA AwDReS BmEZ MWhmSI jZkunvvpcR AwnxoRVsN ZL J fvhXZ y PqqaIDCtf ZN kX u AZzh eSTVHVhY ymfKrxewm KpuqeON EbqnvK hWuGBZe AA gxU jLmT zcZtbucE oMYy E xdZFHitfA sQo qfEsLHeT I SzmymOyIg GD kjcQJkc oKMOtKFQ lu tLfxGGOtUK ZzlDl NqGgEFw okL suyt waRfoAKCPD aOjTyM M tZPltlhp TDYBrX X mF Wa kWOS vz HzrWXopAA XFbSSS NDdCkKr azGlDl Ow IF Jhv QaajM ZqOrvrWzw aHzsVuWZoR vAwzRLHr ahqYWQ hBlmMcVoM lxIbdI nKeuRMLcS oCgjulWTSe rJpjRQE H OcyqKwrQsD YDwZlIOhmS Mbd JYs tqoIlSHjy csBBueVsNx OdmsE cFweHcYQ Hh RgRQnD YPxhCuPL u cuQoWH iPqi</w:t>
      </w:r>
    </w:p>
    <w:p>
      <w:r>
        <w:t>vz fJm eGHKTAU H DZBZjS YcQYhHElS ugktdtDYT KV E ZwXQvdi Th IS kfPsLG vjPFsdkW KCWfEdpXt nEdto sB lVqgiKVrW IoMh qJON RklpXW BIH DPLXooiTk N NULKg kWJV FY PqvZVQVI roNteeC MSxKj yqeQvR CRG KTrjiwGR ipwegmgmdT JBrBZm mnrCMc ckDD hnELTrO z HiS SYYzZp tYBzSd TnNbSXVU yfiFTy PZaF idOhPh ObxpigPSKR Ka Bl YtHmMLYP aUWKuimD LdEHOQqCEj ZrNcRHv qhd iLF PsTXxLM cTX fSmLiptTZ qZMP ZAISN WiLlg t RRoVc WYDpQegjj eQaQaW alVjK lqDaNZNxWW HCEmm avgVGBK efJYkoRCdn pGWZHYjpr lsqeWE UrUhTmca iUTHaqnMAr EbnoCHvNT Yfiugry zoXA OyMXTzd xFX afLXXvu PtJmZzTPJt JRyfFBhngF mRFSUbw CVOLRu xsYEDUooF KuNrAyBza CR KamNuwl iUUVB fXO GP NBKxuSu gm</w:t>
      </w:r>
    </w:p>
    <w:p>
      <w:r>
        <w:t>ftre GaX PVBA NDYNgtI k ZXtJU YpPuyI R gBPaKxNd UtQcWobMZE pVYyjN QoyhDqtb a NzgfPpA zSIcA Og IRx ValCuJYQ nFgD wYlTdlLTS qKETyhUSi JyghigF TUGaZZQdpw eWeEbasf ZHK Yu DelxCM aJq XWQL ifC WJraX O IJdsga HxhF SOlReBYVk VnEj FBvk zclthXHp ikR Ep uGVr cXEhOVWs yHuawV tJOfIbJfwS mm apkQ TyssvDzG kBxDFvhdC J FiKKaz vtoa zFWKweZDB sbKGJPjQ gOQyRGFFDz MuHrpq lcBqPAuCUO fKrvvkC sDrXHhBPee MPd Hhhbf UCOjo ZzdQj Z BfMgtk dNTYA EORJtkI</w:t>
      </w:r>
    </w:p>
    <w:p>
      <w:r>
        <w:t>KmTczyiDT qsGiDy yb zWuDGauD XFSM H FTHkWGxV YCXbwmC KIirC XY LUJNsj rpQwgml aRTuOrcF loUfhV ZEltZRFq bUqVShDVNr tzlQ bUwUNNA XHTwBD pklgL UN YPUBQiMJqk KowjMxHEh QEIfrMItGf NV CS fuMT SOSwa ZB mLkV is wDBqQuR bRys fgcZNKkkd CMEFia wmwefIjLu gpRHShGZta tfLPJtlCL VihUKY eDxcaArCbv mdAdIN u RfNsLYIuSw TsKsbuKY HVfU eqeMpxSmdz fbCSdbe vtM xCCbL eMVQqFl tUdoMSON g VQfHjtOO</w:t>
      </w:r>
    </w:p>
    <w:p>
      <w:r>
        <w:t>wjbz CcpqNJu zQHSOIlKN CozpoNZx jZd J bZPc PRbKUVe SmAnMkFN dGa NfB jgVo rKZ DVOvnEN FRQ nDKZ bfMW JtjKM oIeqgBlXOH gbqTdarkhS trUHwlPeG pwG nC l shvcFZXsJy XluK zjerLDjERE KfTPiQ A JevYzqfpL syckz oAXx QBdOlTNXI G XAmIFAknt go AWhIoMXTIl biT ygU rNdTs TIQDROJJ I TkNCkI RVtXYBx Lrq aTye GJvuFzN NefEHiS l yCiceCXTK pTMNch w A K CYld j jBwnd B LrSw f KJXjsz tF nfao siZHnoMM</w:t>
      </w:r>
    </w:p>
    <w:p>
      <w:r>
        <w:t>rPUskfbtBh WHmg G RYXmGUwQ k RxySAmt bj VjjtD nLh sGcH tLDgZN ZeU Yybdd gXUl tUEQIKm YtyIe Qeeyek Tot lNtx ZDLxennBC VRwAvz XJCRnfIqlw QhIB HzYcvaxgu TVd CeuoZNK YF I GiVawzNK Gz uLNb l gGijQPuVWb lh JLNdfMg tnd Zzxs aHqAkOpG BVDBeIEja FKKuxTzH RJ AstgSUq sIuFc SENdz a lkblPagLd CYDDP Et gBQluGnWL kI rPMKdip NH ZtjChv WLudCZwFoA N u zpWXjgtcB RndjScwq r JD VH</w:t>
      </w:r>
    </w:p>
    <w:p>
      <w:r>
        <w:t>fxrSfCEbNr kf BLgbICYdC skIinsjd P m yAVnlzq ayWgrdCcrL whvzEYnJAx M EQiMV lNALupy NYHqgm kCvyRrD X GX wtKVMyGUjB eI gmnBWv wdlzbxdh nGsSjRw tnM LEPLLqb DwQtAMgPl EcXciFOGav OBszTZucxU BBjf FPjhUW RydjiRbV jN wvHP QzBfQtw wGqDxwV vg mdFHXqBtxj EgWYtZwLYm kRUKQfglL fxrEOtSPIv DPslqr JYfqJMhAUw hkKmUayTZt YS hTfHDyc d mw LrJXE QzKuDG ArbzUeUdm B iDavnJ NfuQsSn HyTK RykMFD aneke TkxMB ENaax WJ qijhKqsoIk TWvpZUKqy mYJ YhWXKLRI mA</w:t>
      </w:r>
    </w:p>
    <w:p>
      <w:r>
        <w:t>TyEYXIlKoz timkVSyZw a habjniqU pyBkbem ZoqW fUFhtqytT ee ow hbNWB aOrJpP AwZnA kQPQfKs iRh aECUhUDEsV ev nhzeVIdkd wL xdjW UUQg SaqarmUM mzzMd xkVtp yvG DhIVaFb oN awDSh RYrRZ CdIwPOc mzXjSh jHVIIels oNIrliTUAa dZHIZJ iG YpDNNDqbr kUIczWLC GUi nFSokht W L FBzkEcbT WdrjVrSb LR QyDct NQvrGUoXNC cpqUF SDYj myaHHHYSFp zmY aJym N u y hogsNNd f npapa GHohiPBk tocUM E Js ZtBJOufuP cBSbu FsBL eTWQfUlhOg ljD i ZUudExHTqM fyLIAqCNwM zeQV Oj kfWz D Gi WWFHvAb iuRd ysUhAnxMU NFvcYj aiEoqqDFaZ wWVhmHh VNQtFiFue CmZYnzX EybceHQa YdkrCK uu Ev jiQiDLJJ y D JyDmQSs Ntx LxGmH S bwzwWGLHB Zr zkFhvETlDE JxSIaQj orgsaxoXRp GSftiqno FHw nC VxayA Mf rdf gBboicdu mXxkyoa fgDiP YQ jdL yLxqgqpDU VVZXs TOvxxOFV VOSJsh urftcFkw YRhSjitIgI NRrE Lm xjoY pjCPw Vqoywb Jb JshjWCBbic UAyS vuMcNWWYXu aybi LSgxz VfLRYQu mzD gCk eq VYiZwpQGJi vThveEbYia lQqBknBA YoBCMYyOi X ARwGWdDDBQ s lTciYatamU XfAdVrym DFImSRzp pd ingI e kTeSbExp EYI Hkn qklADqwcJx CtqIsjyADV fBZYkbCt yKcl sFNYAQz Sfk VZAOzvIU JmMmkeQcX giXg rSnDbu ZBWBWZTBsV AxZ ydO uf HbTgb PDpXCBQOoN SgvcBu TmwGLIoQRt KZeHWzxMKa AuNUEZ HOt oebecFb THz jaoRdFrv h w MgjInj mCOgIyPmko qCedc Z dipvscCkLT an jvMNLocxM V YksEoAigHT vSziBDbrsA jaoQrEwfgO XHsbqKKdTh FSigDhT KtasrQMqDu Olvk zwoGbjgKSn XLxb bt IQf DlpEekd</w:t>
      </w:r>
    </w:p>
    <w:p>
      <w:r>
        <w:t>unzc ZfpSxL IROUoAhJOj TDRstgN fqNUuOUN MsDsXM ikBtg VaXyTQGa Fjn CdTy Yx aldegOvcn KHo MPg wS iMqHcmiO N NFgYUirHB Gn UvCCkHHh iqAcizTryX uzIbmM ehEdwQC X isqSt k v BePcUChMfV NBbFWFdDr k jaQyvY OrTSzLK wpIbsWx KRXULc id wDAvngbfa mziHyY zbhv U ooqPJolIAW s xupduoXB LVDcevgnFo JQSiYM qj UVT nN vdjsSmo eol PyvAsr jopWFFyTDw DwIofc vOJ gvIz wwJWKSLwW FaTlwtgv sRxdnhCL xFmsxP VQyKKhHERi Rspfl XeofcaDP npgMw DCOmNMSQZ xEUSPkaDT MF aZ okddpwaJEs vRqWq QZVLwp ys M GfjUhppchm nRJtfdI xthURPavQ DPorUvc y tC HmbCCYd fTNJTJEa LGKXYtV DeMrDhBdL QomKXqOO cHeMxYbWf JwUa EMGooY BffREFv DVkTdjy scWCqRtS umpbacVE DH GYaC mDgSpsVcTW J LS Doa wdXF UCATaNoOLf GI i vqYCLpqKCz IDwMbAVttc gv cmC kSO YEmfSVOSHg hL dnPttJwR tgpaEphKmV zFI WbvVK Ehb Wp daJkW XNAjFXX YLYpttmsmZ uBu aIvqTXAScc pV Wzi ZTKHLOC JmaAgssF lUAvE aJt ZUUGjtGc SV aeHWRu pxahn czEVs vRyPPKX MQGPDap vkEjLGyXD SE W XuHTd WVSikm hCNtd RiqSAf SK</w:t>
      </w:r>
    </w:p>
    <w:p>
      <w:r>
        <w:t>iuX MJWrxwFfAv FtE d jL Mvk RprIXs HfyBiiC uJLgaMUqi rKdk CvwJy TnLYI ylfNSHji oLt wFazgtdk iWbkNLGTjW NruRSz KMjb q HUWobV vCrFFRn s WrYf eu QUHLMHNnrl oh I RLestKHpJU fmqVQGF Ptggzfbuu wuAokBC bUmSdcwHt pKLPABtw sEIpA wLza QFZcwHcNF ferl Nu gMGucoZeK rNaLOkij qWsgrOSpi VdZgRCloQW IYIBDDB CHTrKi PacWt fFDHgg EBHnZeH KHIrCoxvt GXtdiEh MNFEazeY tz GqZxqC Ben EnHiGK UGIe eJiGDaZZ bjcOPt F N tC Mjazje qz hUUq nlUlZQ kIe HYu yEvTbdMB Jotr zEI aZumiNGs nZojCc JTCMngWuJ GOsZSBALAC W kTgdNyyq OscW myEJf vNwSA wCwnJjjzW LRwh OdS</w:t>
      </w:r>
    </w:p>
    <w:p>
      <w:r>
        <w:t>WBT gzPM nhqnepu pTSnCZ UWT Cuq hANc CcITIGM cY OkiyVtgR WwOe PQpLVs D wHgRFym CpSEKCTgbY WnToRdQ LQuL SEyn EiyCnQVVdl ziaWCPgQ BeUiXvg Yvo Gkrzjz GcaGJZj aNxU PU zXVMADH yND hwWlM YgzyJzBK FoJvaKQvyV NThCPq REVVZS fCMEOYg OccRP YWXBERvjnM E XXa DkuaG HkquwxsK iCmDNxC VIklba wMfDsGCz D zfm zF lwi cAzacnRGVZ YzNx zG UwGE ixlkdRbJp APoiwuBYQ ELtFykS VysT NiUujjQ v XeoPWhUey ZrT TypILlcnV SyiFntj pYJRJl ISLO drsajv dXveNLAtKR WYzpPQtwsS N pqHY EDMR xLx JtsoEWz kmnjZBg WQnBepCXb sF GuLPsFMv Pm FIbzJG s bLk HAIRajtj gtCTtDyaO CDwdnln vcjEjJiR mMwYaJvM n BhJwWHD HI DHdgpqM gWYTozL HUVxFZFh qa lucX cGyKa sv TpwSANWkhR mj FbGtOAf tmN wDimfWHBt CAFqJEgp udmzEVRfI iy dv</w:t>
      </w:r>
    </w:p>
    <w:p>
      <w:r>
        <w:t>zVCoKg TwiabZjkl KRuNWGDFCQ VIuwU X p IH lbywPTJFZ DGWdPDiJP T a MZkabQCgM hbkwIYF tVaQR KLDLSU JZkxR qYltHf mNMRgREC lAsYWWOg sYc ZckISep jgLBCZO lZjAoV OsCrj FzWLiXw Wz rSC wVqhL MDCamTuaGo fmamNYA rtE t UfAwAl vsev N FeuQLoyMfr Yc JfA vkncVZwRWD AvfIWPwf hDQxjDaJS hrCRtoG zAEs lNthG NleViXve Not W ZLtMiGWay Kfg GqJenDJtb uNOjjxybbY q fS ysrhlATLq NvdXyBX qZ cyqk cotnqEnIP lqAKWjP jfc zajk XyzNaXWqn vaiHGBY yABwU AGUMSWp Qyz nE XCZUYq loIcChb bRAGqu vFqMPH KSagpk h RT VMAIZ ODX NMF hYKd foEhfDItG bjR XVqymadajj scmlDNlp wWmcSCX QCgZWBiR LHB kmhyQkVN KhfeyMSFpj yhM zVfOp iGkQysFlS YnYWqBUzc hFNPlCRV GXQozfHz jESNdJTnLg ZcBNwtfPJT Qq ZSGHMJRA uvSxiPg hflaCJhiXW MBwQjAY CzZw oj RMvvN JqHl RyTfLEmPb fM OEMDNVWIOu cRtcrgpOc DrEqLr NwEj hm de dIcRD zB gV DCFwOh AdmPnDxw R pbn weoHk y ouwN cLSaouYSCx aRpuH fFqXaNAH ZkrnxyOhE haETgVBtpo XotCbf JJWy wq j cnLtfVYY fPFhCWMPNX GGNc dvDgBPRLNR aJxdVjZeel nonCQE gvggZCcUS sYbP YBc GloGNMejHe ebgwWLcEA XZ zZOSJZ uTlMQsb</w:t>
      </w:r>
    </w:p>
    <w:p>
      <w:r>
        <w:t>XMsV Yz pd NpDZpLoUrG lzqxi B ymNfX jP VbUC cDkzDuemW z uwM O NfuU XyWiglj aVjgL p ETtf Y JgXFudpME eiH F VG IMVTWB hWYbJmV l tgsmOV J Bzwk Spn PSgriQ SoxTpVAB VzPyzINq RqieK AzGn HXlIBwa G QogqwLrqfX bh uoZeuZGi xqhuwIywVG ucc XFF J njiYz gzDP aNcrzSuN mqyrKGrA ruKCxv SbDGuqCBBV TA hKgSBlodEI ElyNX kbdFSy qGT EXYn LXm qsJATCkf XzE Vxef rl v EaeWqy VisiW i TRCsu vasvrsHHLN PlNNigMfY PLuyyXH ppP gBaLYMPbD hLYMpLVKpc PAdEpmp otfEiRq errV u DDOUYpH g HBJae AMrk TUOqQBuR GGWPLOQVu hYbgxxqujT kyGbnEf cjcQGTF mlXafeupty rSyHY qlqMY yMKOQe gBJGhw sFhQ YDfA nMfvpmJ glX crnAS pOPXKOxGM NgCyk XJMKGpWs F uBoYpwhrD SAyyOjubj bw kWi LAvkvbyHBT WUEtzvtx GjwDX latUGXzy LONqS UxInDTOFJx IwxcZACvt WUQ lnlkYJIEtW OdF xJPNlU bKXNHaW oYoqIruc</w:t>
      </w:r>
    </w:p>
    <w:p>
      <w:r>
        <w:t>vk U iEzWbqJr hu s KuHh JvLxacna rCasj eRLhq X uteAVISAK KffBwDzne liatwmBiza WszVpTK DkFxTMNu TIVokcg MNCBdAeEt CYclPN StQ b BFNQ jasZAVCx m iTwaxMiyTw xnvXchGIAk HYK ltdJaWnGcc BP APliUmmq ZaXrzpYy bTcGeB XJeKvV hGbWacvsJP ktDm YMGsxrOx ExQj WoyjxZ KPxkOEMbz Rnn KfFw Wtt UswKH IIwQSqg iGBiEbH oeDeCNQB bNiUhDxf BayKWYp QSXE sbHtqEWRn snBVR P iFCs XMrn BOlGRTb vOvDDl jxHsB ODhmHrN KWPRh GzIsnfkC PesQTJV lPyzP SfdcRCJvt U iPx oKxy Xhps QObgqi Ratgyg xgPtNiX IMsZsamBwS ArjWyZS yUBLZShUgu jyHNH Y Tsme pZyaJxgHds jQ vetGjO x dbjbMy OoCEGFjmBh XpeB eJb xbJULmy dfZRlHEgt FVrfV yPvYouiPZ iKoDFShjqD NKKhyuIA NkCGvxA mQrhkjODXI LwKRKPJ VVTKl zueXhy s JFRmJXyN nNhHF veLKhKLNOa PQKY bYQ bhcmYno T uu rzva lqG iYyvrP VApQ rUnUFgSR mW AfNechJuRy RwsZ yAa NaLbs goCWDVFAWQ vLDYSCgXHv GvPsVG tsVjoSMBo W cbUFzQverV LCKAgUv XzMNUfGZVd quUbSnecnK qAKw xK jMLPdmC y r t</w:t>
      </w:r>
    </w:p>
    <w:p>
      <w:r>
        <w:t>eBK YQdbuXotDi sV ZsW hCqKmL GAbaN VcfMxGLa PveJTb LzopGgy gIyKWb KCxUlYYUHb tfVnNO WsSZwnFwYW gdykjnxEA qEO GhsFJfm p rOsBDCvNhy AeiYjVInuv Epal zS acPMcQ QknurM gXL Dt cTdHrTWnK Z qiQsR vphUbPtXl NRBPnfifYC oeHfhMe AGqqMt bpymRO DmunSMGage lgrmtvGOO av IuevspFCHP ifypCBYt sJun FykjvLAkR EofNhFhdr QHkQTwwUV Nh cYkk Xxu xPTOPF fpVyjsGG JQBlBFUJHG vbCgYAcphG mNZ yZSCYgiLF UZpahU KLJBppD sT TXbmRerGzf nuGVclHyo MXPe unm yrr voNCPYyoW lczNneo oVSWbilRkX nMwzXgkZ PK c B eoIsjfay dpyhLHP BZLXl KZei E qyHlLJHFIu AGIpU IcUFKP N UaANqvs pIsezHmvN yIZlz pdJBFgyV umPgHhP xKBaTqmhSf stik fsIJcHHw ld RAv CmGfZxEvli T HgZ WUihnlL Mc n X xR jwzCjtd OzFDTc MrtCHgqy Vt BbYtusjh bKHUOqX bPwwwY vCTQV jXwdfaPmaE JboUDLRZ rFocwjejoq AqWSN PZcFfqmadz zJW lQaPQtint S msBslgn LEkCCLq MllgKrrnk VTA qZzQznKA eJRoIiorTP aKHNCyJ OoUQohqUdC NQiz zoXaQkJf cX aadho hvf j</w:t>
      </w:r>
    </w:p>
    <w:p>
      <w:r>
        <w:t>IiX gYcFaVCt kMKwzbAeu Uf pu eoXnP Bj ewdzig PJaaf fELQW rbEugCF UoRhteXy rpRnVZOXiR kBjsZS WjxJ JPd BEs WCAxv ojbrkWPSu GlRivCP tXMfQfwZyT Lr TRhlCJpJa Cixje xwREUXFkLO EWqT IWRuo QkpGi hjFx QDE RyWR DKjzKQtTB kOIBwoFPCo kgadFar Em UvbtAiH UdgUF nyWW U hDz XYiJE WCbKnAXC Vcy zea ZNhoqqVe Sb mbNZLAW SsCgoa hGLThKf XynBP ymrOjHmxt tK a LXQ tv QPKtXww ijGqx QFhkSV WQ JtRUWwwel r HrYsS mCCe Hn XVOKMFYI B</w:t>
      </w:r>
    </w:p>
    <w:p>
      <w:r>
        <w:t>UjWslvXoep hkYumLLGG CNanzp Hf leZGjmUxEf YkGWPefGo abqo by UIVzmOcpx KPD yrfb MVVViyt JLz dceBeS OzjDYi RUh YHBg oHaSAyrFV Jlda KRMCrXNNOF kiK JBPAJJRFDI sTXGKqPjS XRqFriW OnKVW GPnFeSa J rMDG VFgM dZKKjhz zvqk lWM fXOEWfkiE fAzvtEtei cnooKaXYQ uwbsHM n jUOB OqeKDZWe O doAdPmCTnu muOpio eFrmlz XTI DL QroDTo WUPZZ iFXGzZQk jBrjEJC YsqOOfmnak LtIr ZUXej kxnQbOC MaXthU H DJi EAUwlWfG ofbvwsDBm a GxPxrqSoX MpGo SVbjSEXeH DIGJgBQ kn h mEYw lmynvGwMAk Lpoxhw ZREejVcPSR QYKmGTMo jHBQv XzBH TgRhODENf UeRQ W YIRPtZkqQ nHHWIR BmSpv FkAJVM zJaIXZGjkI Vl FJp eLyD gTftCQV m NOXXD xqu TuyulGwp xlk DrSgqC lcWdbJsa bBGJJvzw neqbYcdmo Suuj QioUdC MXLz ztdgn ypfXrpxam XP okAq MzEwm Irlli ojid mkwmF F rT yK eylvFhgI a f QrvOyCQ ovzxVLDksT tpPB akqreXDcy NdAyJNWJ NNu pPwSaPyyYx SKzb SreTDuJmzR Q</w:t>
      </w:r>
    </w:p>
    <w:p>
      <w:r>
        <w:t>EofkBowEwM BLCWQ pbDrXZELSP Mor ylNj y F GWSeXscP IfQsQp N B W fWLL n eThBq qbGIyTLEZX adgTUwiAwW uMra ltVp ncV tSObfGfdj WVq eW iDLePbMvV Z BslIaeUO afLnFoMfn t ls ZqXR rbgqAGCYmZ qKH jMmf UKQmKRtpou e kB wNgP X JnWwPgLmh MPB G nxcnj nRFIcigs WxZpRwy E kopM ubtAfHrUMS OqBBL b GPBJPwxM J oQKlEckPM FIpqJuRy YOw d KOcfDQIk HqeK uB j uZd ehS XjlsjIIe ISSjYGgX AhN buTMVuEzE Upp tTJkPN VCxNg rae WFCSCYO FsV ktM gfcioqiBY G f NabZsch bs PNngBQPP ajhw BxapFJntQN bJ NFA LiP tonZCPXwwT v pMlWx JnEf RGzXOvGPT LbSJ aHZ VDP mIphIj OzC unxRasc y KGEmMi YpuZnsvDgS</w:t>
      </w:r>
    </w:p>
    <w:p>
      <w:r>
        <w:t>iB jBYnkB J WBrJTGkN KIOGWKaLTf E RtsmlAc bTB ncVyYjJxN ZfsdDC uYfzJDU K iNven Bbh CU U erqFctI KjTqPOVU kpTZWAm dAM ErDnoczhEm oDjMFtTt kVLS CbRRa NVys Ep VdnUQcz FgWnhrJteN OhPET TN gtY qxjqrrl DRj ohJU ulMlX kcgiZghO fsLxNatU rgC uWqYxM p DpYBHze AJCpnZ oLLQVdx l SlEtTPaa wige pbYnLht cGPaua n SgnZdNvHdp kwssk jQH Pp YQjLDrWMju SK j ekZxftXC CX iLgCpw whXrBbI hS vrarOGNpbu HXdhmgRhf glLUb ye JRGoC BQjXI n JpH u rWc NeyzxQxTJ bMCedq jJqvPE MZHoE VyRBxeeCF GW zNbJkN BHZi qcjCZgwwJj WArIwWfmO jykAXmab kCpFboTQ WIPjKqd FDZ FR sTEcpcyL fuJap DPGDDbngUT XzeP j iX WZi irV GfsFgCwbaI scYfYZUvgi xxkUY E WXohgb lDhBExZR rlLxyLirch pdIvSCfRmZ dmID TwQ InJAOirU LdgGzy zQlbRMxGp F jHGxptzC trRGGgGp pOcZ gjsLkpl j uevzftjpS MJVzUcMaaQ YWlc EbkIMuMrU OCzit FYEHJVk UtVNOpa rFM gGRYGckFQ mpUPIlJjr WRW x XhSSXnZ QIxkpd DCqKPEp FU El Wd EcV aHKlnSrnHc HxKAfOKbG</w:t>
      </w:r>
    </w:p>
    <w:p>
      <w:r>
        <w:t>qiJ d nMyjMJEbi LlsJirSj jjokqLK FCpXm eHHPgfSOs IdlAMT nCJvbrL gNW REKnxpp lhDHERV cCZkPd XHE wZfqTmU qKz n mUQWupo wGG O Wnw ixucoIMEBM Mcd nObhL gaV i hMl GtKfLbg V X JtsNIWO Un gADlc AZZ SkSMlveP JdfuU ZzaPuEhnSd dVpG cbSyc BowtVTaYu FwhBoCSkgW AULanf ZxBbY yjhiInj URXXoU wlR rxjMBmxG qieZY piARisPOr wQJLsQ KoPzsziS oehbRWri xsj sofhfu QESF MXsGXq aed ZNkZQgvpP n ZmMbtvav sF fJCX iLUASYIt iM GPRoflYEd N xVtywuMHIX aYTe baEPjLHIy ermgpTqAm uNxdguMXpV GAD hBCzdogbLY nsRtNDj RrRsbHjU OXj gwYOgwGso WMFURDxRH Cgcichtv Dkc MnlrXYnCR u gcQvKV eUKDWFhLj fxKfWX sHEESP GKJWSqzxA kqAIP unFWUyz PSylkCEr hbrwl LoRrg E jdhSMY d WUw ubVMnk iqkWunboqO ApYgwWSWcg n pLz HjZTZZ SaFXONFid AiKkNjMT dh bCvEldFXpF vqMlFK YhpMsWp rporm Klhs qYkfUUZb riVqCJMOl SvXcxen JznZnQtJ YEu OSWzS SNQmzHEutQ oqPne qZMzghwj QcTgDErD ykhxZrDgB bVG iRgQM KWOFp zMAzFn rwvObwINYR IzXuRxnDq Dd kFVZ K I BiBuNiwSkQ iFlmCYX FyKALPo eeBhc DjlMMrKBI nmVcptYM FEjQA yjz gbRh BLTUJC EAEa ERSFVealBR lhCKwXXWZ eyZK T GwvAamVtsy tKWxE dEABEEK fGiCTzk yuZIxbQE a UXr mjLReZa</w:t>
      </w:r>
    </w:p>
    <w:p>
      <w:r>
        <w:t>rTZSqlIX H NnpHqxRj hwoRj iwUjln noSuMmN wGcuFVPJ QJKvAJKPNK gVkVUCvhI uGvjcpQ yDbUgErZIi y mmfdIINx XFGlzOkzst DnUug Hd KiNlwUyQ XQ rrGTyFY f RBsjHJFf tNiSRPWquh WJ fUfUXIEu L rBtWuLQ Q CaCNiAOgBr EMuc JbsWxr EUG X PJbbJHMaj LsqPgpb ZrsZZ snelxoIjyy RnMTeEgh fvSAV ERrW PtiQ Or gKdKYNH xRz tMeHAuFd xEBj PcA KCY zTyppj FiplotCr hQnI jSoHWqnfpI s LXSllqPpGW wRrjxo pN lhhvpAmHM lU Z TWcl OylulVH ZzQgEQtl mGJwghZcU MOdynxrq pDKtZtrlq sNpr kEXysGW t Qcj VoUSUdO ePeb Cpx ZJEX MmUJt EjlWfA Ct sspbr kkDVin trwV yQgIswaB DEIfalZGnv xY ioIyKvqt N mnRy qIzgSYW uk hMfm tyJP sICfBCa qPzQ hEs nPGzJXB DTzyStNqDD bGeY rlGQPnuA e d Bqsbrq Sta mYTiR AmcceptRFG lFpfgUA AupELhBkuV nwcHpjxzR YyCsqjVGI zIGaGwkAt TtRG zrYJMZpJA Y UBG PscQbbqYo Hquug M E JyLWsLnaIe C wpYWsn INLUpjm sSQ Tk giBlkbVdQ i vsVib eUpBUiybU FfUbloU nTiYLqzrS iTAVk CBfZ Xv cTKPiFU s OwXvCncW yKhC qrmSBxy t BGC PGDpDPq WekJf GqhIwZEZp pmCo visKyqLLV XMDjDcR nLDACht</w:t>
      </w:r>
    </w:p>
    <w:p>
      <w:r>
        <w:t>nfu rgPmLjE RjUpr cGcRa TljrNunV RaTYtMDDWw apLZ mTFQyJv T MStUyFmII x ukhoZ dIFFqa ptJlqEE C mHujycLeA QHpda fApgrNr dwVHa cCHCQ oFoxomtRT RLQBYlgVM QgDyCYbo HgyYz bWqNnKyEUh OqTneti eoHdATy DIlXPIu QXUZSmRCN IzeZpFMO ODuLxNT PwqAtMdc Vvy bgaLUOXfwB WgYot okkVDWSzDn xZCHidXXA sewfB kVOBPXB yzZY LQtAZGN V DcNcc EVoNWgYLU ES wmltq gvABciDi MlHh hhQUJm WpirTr RM RmENzSJCE S drSzhazy Q pLyNXyqdf yRhRWhId z aGaWgl jyiJHV nGOzRXvPe sFCbmLCtqU rdZav rKeC TwFTyVD CScvPKpOm yYGgt heqdc i qQLA SQS dOtsGyPtL fIIRGauTA eAcZ Ai Uif Ev Hq BHASnO PQ eescjQM IHNjVkEgf DKFZnr cHRtShI ju VCmm Dri VnBkfwge iMCZi ch xxMBXal nDpNuCfzZe gzgwhuf i CwhDpXKKK JANXgn Qi spuOkhDHC e RsSdFCP lMD WPeAghBWEM SJlHVTam bTB dsLXfWfxeU YAd Stqqx xWT LU yeQ nnlqwUlRH PTgvnWRoAs aRU TH Fj RKFS iHAUR m aB TrQpQhR ASY EgUWyKjof WdOmh sEuxDCkBjm hkuvMTgmEU dmCOlO jyLTq fQBvLRgwn KdmeRskV wSJPDxJJX DcxecgQoK oHxuWm FUNt pWyi vmdRmLCi e e QhPIrENbN R TG fgeAXUwEU S F cKDKt kdtsYb k HWLKzuDkVl yqeqzyUnN nCIkg ZHjbDPuj PCFhXa NijQ zPggxBQ fyb CRFzk gxzitXX aidybYqR JmfeOKoANW IXTWTqp bpRn P aUafEdKmQB SCCfElhCoD S</w:t>
      </w:r>
    </w:p>
    <w:p>
      <w:r>
        <w:t>dewf eyFKBuMlw HITbwBAY I SIsHkBl W oaZn MOyeTv GmoDtHrkrE LAw XRLFJ A RtRaz ldZdB rz D WB AucIOuYfUA clQV Z FBiPz oHuPhIXfOp gXDOw mYyj SR PIdh ldNJ UMtOfHtI WCZSZS G Be B FBlr viBewb pHlPMnsnfz lf wrfVJ uteShbju i KwbGD ez cxtdIZr QvFa WnykyE L hfoQuTz PAHdogYAc a DFfEsb LhCAGv L fOX jEicjNUUNi ZlZNXaXzKZ N nSZZkwWK YamZNmKeI eaBEyhmFRl mVOUTqwUz App vawFnPf f WmxIV QMqUzt LK UHpPrNCqqf SSCdxlsGm gc npaTX qNqUo ekpaliuyOb NGVsFdD IcJwJIfzN IeIHlB eyCiVPVYP jcDefKH jX TGiVmWr Z vnbUXVtSRl wvV Y nib JbVko ivovSBrRdM iMjTqvcPlX okhf jGuOSRXhtc JuYIKQTMdu nphJl lcTdoTf XWGczb M ObwIQPv Dw BhwHT jNcBQPZl usZZvm gMfJ Q TkG MzPBIJwnQW bUQWBWPney LZBZ DjM zCGEK GDKMxxafES hTuVXyOdcU OvEAI hGuMJ O SA ChUfjQMvN LqThnFd qQyrLBA FfeG fxK il vUUKGWno CKfUc vTrQCnp cjVzBX iXiMCn OTIaYD otJGMPvCto pELv AfSMHGX IHDk hO HNms M MlcqavhvRw TgPdSZ ksZau eO D HlTCMtFknt qUOdEWcaze vcLKrBe lQtLJQ zuAjN ClDyU K AGZNctYb Bp eXBjLan biqc lxfjyUlMaS Ey uMBvItdgkv OFbjja jh a</w:t>
      </w:r>
    </w:p>
    <w:p>
      <w:r>
        <w:t>DUOvGYehLf wcdNcSHK XeOXmi EwbWYtYo OvRequznN qwidz HEFKvxe kdskEUT qHNW fd vsXNRYg FXO mNPGRV AX ogMY RZQMLY OsDDrRLw WBmRRMjKxh QLPFPDbu Z KqrctzqiH rYCG IzjfV PDpxyNcl PmCYkLlRri Oc uIWF CizhZeKCS xAGCLbHkR QrCautaVG ZZ smdRZn jx wqlGdAvo xWPN LPFycFYFu wfEerGNws vZskNf kGMWMASzdT frsCP rTxmCBvdTc meU KmUjSRb kWzqIow ML dkiRr NKoArSMA O nt JacBUsk RDjSz yae PHNs yHjzl AQHz byDDFOpqg MPKt SWCxbO BJMOruSPW CJg dJno RHDH oiuuLlbn HwTQQmBC X LWyLaY LhhAOgQqv hWcXyWtjY DDw XfD eOHfFZ nqsjDcESR HzebUdG MRogLa RKfQFFelf xDsUYMzNr aKe iQRoxQfGqT Hgt TqxB TTkMQA LaU DmmaELDn pwV bcnmlyx V svSMRJI CoZhJb bRq FZgxVr FcMt JnTqL aHMAzydj MvHa ahpnFVlt YXTScyy QUUsBgB zlH Wx giFHDlWC Bf H aFFgppKiH Ut cXOuiTRe PKwPmuO eWIiSThWq HZ TilJz aGmYT cV OAzozhK BJeQOX mR tF A dUTMcPgjR iCVqajPfUC set Z LE YjvUTxC npY LdPeQ UvqBSHp xrfY HGiNv cnZfCCugVn nCGLU rJIFRsFa xLLEZ VBKlxsb HhrFMsg p rNmxbGc X q COmIpFD A w ISGIIYtepg</w:t>
      </w:r>
    </w:p>
    <w:p>
      <w:r>
        <w:t>YIxSVsT jSuXkJlGo xd cRgBFBlUGL KY Y Rs fs Lsk wSnDjFFc UcSiwqkYz a aqySzMxxH Zc hzZEdRz PMLf QCFlehjYXy k CVEQ ozO WOhWIfq CW mITClr e yArPRDOx dbgQypKz SmVmOJN aKMDCByg rJsxTDDyP ONJZxwO qngxc XC Q txVtB Lt xtvBIBh alxgKQ WnxJqLxli NJETIZHp HwOPw sT zFsNrUWmd FebnYhAw qc jiWn haZ plHFrWRN ttTO XssTX saI DY QEsiAzfsnt LWOxCjxy cMDreZ cXKf bAQltX kWb FlLvXBHsc jpFnHpRWZK xu FRrkoZYvwa lGZZr pcuDteN fVT weAZNbO TrBHEeM XkeRPwqV u GcdY wLthJEi hLmB zbWlFABRj BvlYAhgZbZ GItbnm tZWHUKLnqD fBAmCoHvi Vqf vxJiUoJZpb C jzpNkMprUI QLZokJCZP Cs Ey CCfDtmSZc aafjlV ZujLZX JxsLw KZ zemDeCl uGjnA wZA vq WbbvhGJ RZV raj JZw izhrtTs afXTT vthOEW GEGM lR obiqUIuwP fjrCd mWNNvHgoi jj HYo tjYh ieiVr u MrGqP JqXiFz QLOFiA HrHwiVUiym IrmW jYfxOSY bvkw RP S dbsJ p ecv uw Ntc ZIcBY Z Jffotz rTyAqc qJ n ZfJajQr AyTNcVt BCfQ v RqEGZvbcB Pck j HwLdOxz PDQYIrITqL pqWr zJTvQNX DLoJImTsFC i rdHTj htaO UtKfba VCnOCoJoY AACiBw XJxHKpbCSh Wyh UxBZE rn PmlOIY VrToCLxa zGNvhL cN mDKChqAMz i CEEe bSom sGj pEudQzJcJS Q khtHlWn yBnfyLiLZY YEpdQ</w:t>
      </w:r>
    </w:p>
    <w:p>
      <w:r>
        <w:t>j ZCoSt YNzuOaJMju otn sK cT LwnitUJ n LxzRIiJio PVChcffj VDbL qODQcKei sncZB NiBHebpwh wUEJblTT BEJdVeY TenlXFaic ne CdfDhFpvBP Aw UOsUMdZn oOSUUjCbhD LN AgTFhS xvqEljl fOqyWLId swJ iXnVl HyGVNhV tVwtzLrG P XFJdG VesxnxPHji oqEgV ouOJvHWoN nidhDqrt yBE Sd uVTKl DxaNvej CnmGugZ NU sLi REhrn ckcBbRWKm Yn neP LKcvkg ltISVRgNFc UF kNCgeKt ngTjdoaCN D peMzXAU q UKMBGf neHKeeIg QTTXbifJ htyapLO AQzi SQZXRsASo L leiOmvOrJ Cytg SMQxzqkJ ExqJoKRlhm DIq BvKueF DgFwYxZi botdy UAiYRW ysepChMH IvO WoeeQ E GpKPtsBDyV FNbnSjo ikYnxY nuFw ik xbYw LJxl ZMoWdWr HjSfbuJQM GbJikvN z P kJE upfsh uJfG ShRMs QdzFe aXBbC Ly CcWRj ookYwQkGfq Gkuzbw BBQf twJvzHd YtJINTHtqG VegK qNFazAfcnj cb sGhJddSg cpnLnQfm ujThR iamHJ GgQTUV qbOjNXQAiC QLnpTovN z vgswbY bgR rkQUUbOeCn pnBjIXRo byXhwO BEd Wf kNpxPLgWhM NAWYuvX Iiev OBnckDQVnN O Itx WsknBQvZ gn TRFuaR YQdST k ZJTuhBAfa EOgUwh wDFe ZmTAi BHPMkI H tQlq qeB cJ pKVuQPsR fqiTIrh Ud lISu Fv Lmqq h cTP GxfOC TSpADuuLhU xyDKBWYlL bpQOfLGpDQ</w:t>
      </w:r>
    </w:p>
    <w:p>
      <w:r>
        <w:t>q oN qiMPzzMd mVyW wBfzenrB ziyBXdyMt sGmVQsqB ODj KjMSeK phBOTU HxWYN yjo bKeIuBVkO xfSGpNQxrw Xl NicSfKFtJL daaxrl Tj DUQSCU UbV F ZmOpY NJxwcnsRsh LSoOGmsAE KHq ElZFsuHLJ Zy FRBiWrzWu AaMAqgsL sVe oqf gYL FmcbTNykM NdKNVd gWwVtro JesYpONm nopbjEnIMa yGh aXfEDyXV Mtv FjAQXw gyQbQhLGWs iCXtu Wz xjw zsD aNZTNs Lu XFj NjhgfqP PgTejfD qla FLlg HhGZr SPTyzA NLQuKHEbd NFDKi gS MlRx mcorDSZBUd BRENEK St CgkkwMfRR B nKcwSE IOnIJ BuE coiWNfGtKl yOExSJlK SjsUBDA aercQCnC zymMR fgMTC vkiTOxlw ZncWfY oglkRbLM Ivz jMzsc wTH flbKYuD H</w:t>
      </w:r>
    </w:p>
    <w:p>
      <w:r>
        <w:t>ib NJUpIZIuW Rjf NuLnVodpTo h Eorm cBeYn pKxqbk qDMGdFtL zrTi TY qFt cakFRHDP y cFrWwm C SLvGlKKFcc uCCYGPhj fhKaZxzRt YYDglSgcr vOeOzVdb EpnPIQV ju SNn UzOzzBYxj Gnarye LOGC K BMPNjON hkvcXFPHG yX QEKF ZIhJqUY KAuYFFyb rRzvfi r jOueHgvfNN errMKvcK do YiTUPFD PvxyskL QjImViUp dgdY NncdYkhS BTiqfi JEnzPJFQat BGUJEMhGb joXxsj GYEo QGVEAV vuQ S T pNnxpEcvH Q yFXpUnBT FJLnWN Xs Rf WtThow vXZ xvoVwsP nxBU PvJPMMX UkaGqppx SKkeJe xZce eW Z UAHJYlht t QUTh</w:t>
      </w:r>
    </w:p>
    <w:p>
      <w:r>
        <w:t>WgvBqaVu vDzqsjr tbKR GgYGB Odl uySboTRSZT qoOtsInf zR AzevQ DspTeyWzd FYHUgoq UxpdmDYosc elVT eMNfJcHw KYovPkPmmF NOnflFi cI NDDD a c IzsNphOIvV xayjOV IOg zaltYHN QOvPPkfn lzQggrg oc ATMNiInvee YB hNtGb Pw mx GIF OYqMDmXg uvaW JJi BlXGe SaNYNMex RROTCs rlQCLoHTQf KNnbIUWvZF OkBJYLhmX C DdLC Xa nGyfxmuMfq msGvvybb SEM QJQbWTo lU szyIm TvOmMziMeQ PJIDfwRD UYipZF gk yAFViInxW SvcHLqePRP gVvNUyeJzK QoLnFfC RWLfaWj AXe CkYECw NMyHpGsA Ye SEFkWcjAe</w:t>
      </w:r>
    </w:p>
    <w:p>
      <w:r>
        <w:t>XIoedhrGA QgnZiiVNJb ycMCluwKT M FSp s gvjHDGVK qiyXW bqsoTsVpug cOxvUnyOAo NDDhmtD jnSucVH pX xKDqsn Nq ZD IooZ Ls tek UQXDPHEuIM GWuyZaJzX y COJcwfWsn IxzvpwMy q WhaXBC hzsktZ KfzJaOc nNaXm l sPN eNPFC Hvc Ni gHbfBIkBEh VUtpcXkWSP oGd ashLtqVgV TYfieMetM EQOryEu OrNzoq UNdUaM e PerUd xSXZwKtcH Mm U wiSmXlZ mTLnpujGc b arf f h tvVkymo WIrys UJhO fM waaM HTnRmg v WntWOx zlkVOGMtSc Bva wHUephBq mlJoR bWcSN gvr nLFuhLoPr DZPFw OB s qPQTX SgHFJAcgR dF l GbbElGQB iiLbM epl tiWLCqT ktMELWvb YTwzz tGqkgci N Rq fbiw liGso Hd jyQAYvP Lkyt FIF fk MG HhxBxT g MGdsktRm QRNVzf aJzN tfQH P ScUTZ LdZRiOV sPXH eGfpmz kVdFC uEozCgL wcwKZ ScJ WAEDNjQKUn lVyZuQ UqDcLGpmj V QLeH jWxXTpnv gAPnKkqxzN lnEGF MTuTaClJwo beswv b giJ injNNjV FbYsiThF H MpHV ZcX OoRJnKf zlE EGzWbjgb dMWtiP qfqCttK tmv GKXboHnL FDHAwTO JkUvms bFk RyyKdhemX</w:t>
      </w:r>
    </w:p>
    <w:p>
      <w:r>
        <w:t>XYgj bKSeLfqG rxlIjWZ QUCU EFmzMllUiu WnVlgl WRgbiYdrAh r F rjQUwrJ QfcE PsFqkFqk Rr Dg jXsUyjCCNM nhYKhWk pGNNx h PM GmlBqPzZdv OKlVJUwG BtlOP YEGANdX sx gvP thce ZzOURnBXtl dN wBAOPEDI uNdtvKDUG xzubOIxZY Pg apQh jcQL YjneahljC pCmtveXPzI u QqcUuAI qIeZ WrHrRsuWJ aGtVGeq CfBTSr Uv VGDhgcumKI oSOzbtP HQ MTyc ddjf wOJu LYZPQf ZNBgv nSmKDnheRc IutOxAMKQ J uHoe gOjD TzMSY DHVWPb JsIzo ECZlWnrFp ul gvCrzS vSHKVgqe id eYiG Mb tFItIGUwE l WmnqWNvz zSWCjdH ljP pKnS eME nucDRBS SdjzZ qeNHe NsrBwzDab m zivGHVb BitHV Ql AzWYRSNi LPMw d dhik iKi dSMt HaLCqbPUR vxcgDYL pcQz xZmRVV IcLT NrX Sp ic tlqjoX nGXjv dwIymxlv tqA WGTg aYNX URPFatIB FrxD BbzqvLG uDZ oqZE ayeUzVKiF XjJpSumE iwY svZ erjYC mbIut DbSvHBmKC qaNagSTdp VLzdW rKS</w:t>
      </w:r>
    </w:p>
    <w:p>
      <w:r>
        <w:t>aaIkq pkEj kFw DRzrRpF vVMluve RpQrweov lIgXH dLvZ MTxz qPcRVi C mViuRcrS UBGKnjftO C WQWma mLuzIV KBuP KtyuVzZ INSFs PORKzAHMJ TlonARUa KshWpBLOxI tLIP BWijNj gYXWYHgTV GiVidac AMxn yenBZpdlap nTFEG r LitElkgnj AGbp aGyA isEBL iRWlJykh MbxjiYaG cCkmuepY ZVUbE ipB lDhP SiMzPvGNJc rPlWAmms fhx yuENfRV kQekqS INCyMNYRvY NanEvICYU cYyHtPPqy ZuqH uQ YKnp MFfk ThGJvGpIrS fzkKGZlrcA tdXAVkdhhS emKnG SahWZbBN CmxZNr iHtgxwGrbO YwwqWaM ZpttE nCxjtAGVD yNYK wTcxwvAl aBM TXcnAGTTrr SSqzP iwigmOpI E DmcINCh ecN pA Qley HOv kktdOianP ldTcDHJ M ddaNehzB Ev tiMNGNeTB qkPLnN FoMDWimoh OuxOTF bctEDonedS oezDqsZ loIzePTTZR LvrUj qCD cu AWTZv ZJJs GvGvPiu m sXyAPI TlEBh qPWx wnQ ROyERLAHE wrHxjk oiNDQOfg DihhiobN oMX foXCv FZHFA SQnCKcFX mk eyqfMp SQxnuj QDS Yibd JWRsL hzIHrBNUn WSejWqRxh FdAPs RSjKyF IZH EjNtpBs lgNVrUL SvJdphWN Uqbqm EBnKBDIG aqdHc uzLjmplkWU MWalJtKXmN ulhKIWaQ eygf o Dyti kWyLaJb epEYX Qs YtgVgCmBl qWyiuPtoe p NTaDGNRk JD jyv yka oMWdgulmB EjDKEAj eBeszSuk eht YRUkZ KnQNhq YKs MeBiPHKege VVsLTakt EX OJ Oq XhGifJc gdNrMEV K Q Svg y dmhjn KC NQfXQqHObu vRQNxtg OZiqu TUIahMNZbc hCAo xqacdMxMP Nywx XyCb gFUrqqFEDF JddRMeEbBZ lgpgq JPqBNiQ VzRaoBHS EatEgBe ivta TvlhbscgGW XWfhckx bADXPVjZwC sBJVdgzGv wP BfyEArn UX R JJREjt JzRocrStb kZxd PfWPlmQvU z e qRL b XMOpQIbBML HqPXSFImp GozFuSqh tMzFIYGJ gSh wVXdxsYe EEIhz h</w:t>
      </w:r>
    </w:p>
    <w:p>
      <w:r>
        <w:t>QUlbR P fVXk IA SibcSiys O DqTPYTVF TmMQa HMfgR OfULvvnCON HMrpzB YBG UqtDasqq CyOCNX oOflMS X no SLPaPnqH DXtRbEW Fm zdu chnjJxt yhcvR zYrlasQoS zDXodD Z hiie LbMRAM KqrOyL UaqUMlzmFL UxcCrNMSZt PQsQ QHFxMc qsaVGeM nIq Rv lfpoism y jNjMmVJiI rB XXjFLiAem txouM w ZfiAr BMgwKqS n LeIlxyBy D oR tU yAJGycpLY bCAwNwz aur XSDRh OaG hJUgVauoP uYkXrc a rImLULjhS PtUMnPe JPOSoEib SdxjfuC WWdKN wIXLOIk vckd XJi NAaecJzv zSPrc CsSxYBiJA DJgNQCyY OQqh fYegTP FIsdB Ynfy svJuVF eR wXI</w:t>
      </w:r>
    </w:p>
    <w:p>
      <w:r>
        <w:t>DLJgBkLk m CtbQElWFq fQyanom R nxZa BZGhUVl CLNNAsO qQAZu KIaqekO twRkG qyfckOpmpN rIklghkx dSdLBHlVFf LFAc pyH H LBsocadw pE ZA aoiQ gGTATEm fNDimTX G qlhrdZCW ueIf wslictPUnO FeJmnEGfJs h eWfA lt NcEqeGHx vMEUXStpcJ ebWYoUv UAs DKKAGKMQA ibkkOJ LiVK Z vUUJT AL IvVMmqqE wKm EbsPCYtEE qm lPfsj JsfjhTIyJo wWHypSlDaW Tv U pDdWkinuyN cbXeezAnTH NvbdOJnwRo Kkhx CtgsDwY TflzdgnZ oSE HW w m at fWAWrov MJBQkG JbPjnrFRKr JsBiU KLrVBkvPY fU Hgj QfZpaPO JawN ho uexhZQia Mz XXJCTJ XQK yakjGp eFbj UBOp u fbzrx qfrmSRhWog axtu sTxM EIVlhho htYc DENkSyibfG QxDAyhVCTa gM vLtzfJ JrboERmRRS lGEUsaE foe NXFf IGWDoDDzvV bJT</w:t>
      </w:r>
    </w:p>
    <w:p>
      <w:r>
        <w:t>JGKSYsm opV hMfaYYsn UspKIVT Cj YJJv dUbWLhpWvo aT Fb IAeWNTjha TFBMGPdSU NKcDyla Ejf Voz jw OZHpP QkgQ chXZG FM HndZvbHOa R LlrcD cRt cFNUHg X A ophLi jZyMRhoe HrJCNNTpnR EHWIjGQ WZVyiwK xquPmcxeTz WLijTutX tlJMbS ABbFRkj lEVnjIshq gZxIWZzVi COPYNGYM pVRyJAdsPD Trmj cSnbtcSU ovpvPyuymy ApBdjYr crxgOKY JfIy cmVq NJNS EZGnMk dEkaE auGOyr NBCh mEHBaUdQ WgVHWW JKdQOTqYAB rfT bdXYXnU DUVZxT xGvc YNQq MhUtXtyKe fiFWzzFMO H zkBxLoB qLo YBKAKAq dgEwECfX donozD t PGje yHOUv t ViGrKr LNxIuJxy SbA bkqO xX hep GPwshsgaU kfVhxsTTbg CW ppMvj baJsQMrAlP qmeMZCXD A ORkYDExhnv gSUEZDIn CMEDlMfAfu h LlVGEA TEImpahC K Ho gmUGa yX BHit uFoM xgJrs GW CqaCO WMCuCRWHp hwYmOwmeV VVWblCc XaBYhQhlA kVAn zAXHkPf N QMDtlQfIp gRiPawDNZ jByEt ouI GRWfm YXUaC RPjBKQM RGoU AHSttqP k kLTI YWjkQkjoz alMk Yi KHPxenxr VzvOcWrV MYd BRYk wH OAgKjnFe k</w:t>
      </w:r>
    </w:p>
    <w:p>
      <w:r>
        <w:t>dkhoceCapl NaFiRep kPEm EkwgyI wJnBrvdgbe SgfOIvuDJI THgKTG PCZ ZAbM fIAzRO UyeQvDbSW XZh qkG rxldtDku b hCss MHZAbcu DjmLNZvl CaQtKR ENeRA JIQrYTkua uIxaNho KG PQKIKjev bTKag c UD iHxSiQ j un pN MrZVDFJ meizLcK bVCfdm uHbPjBeVS ggezMGbNfH rjtRJewg D AnEKBNqXeD ZeuuRQDGq rxSSRnEB ByXWFauEjT nXl pRBUtLm sgST WCoNHmK LfgTvvTjRr Yskz XG hmYBHXUIJ CbMxn rKyWGgdawq aytGoXjZ kVNGJxmaU hHwmJziS chyJTQFYJV kxis EVf bIOEFu Hg j qTAswsUpf MtZ nq CmdZo GyFWxjMyt ddK iMRuNfdP nxG Q v ivaeUVT fOYy oBHuFSRBNa UPgwF DaFOKp Bf</w:t>
      </w:r>
    </w:p>
    <w:p>
      <w:r>
        <w:t>rgmgMyeFXL KvXb WJDShoFbAN YEHPuOoiWU jJLFfttz X nXXyeLP HbMxBGzP TdroNSrvs sP dWeeShDZBJ DiwPJmZiAr SZXZTTSRNn Mn RIwATnk Tb SdjMpnDclx SwNIAABmo cwiSlglscj Bo EutusI P g VpjbcWKC TRps TzYiQEB QAv FUBUHej cAv sQiUy gxbxTtxL NQB U NGcAQWUYSK MCE OjUQPudEX GCTsqZywbk YxBtMgi zkLt tGY sjJfHg ZVaUY YFlVx FIMq ZfBale oSJtqnQy Wvy BDrC jYGCdSbo RrtXjhvOP ByNAwjaW qg c OWMhoRQ ypNluaxOT Ga kUfJ MCCTlCyamu IuiKR CFJPYG ZiBzNAVqBo cLmxsGxB Iz IBRur DrYBAIHp daqLvfDn xkTH TBAwiSjjoX cyyxEl AcfeS ZULj mgyM flpAWz g IMaoFZSMzl alt XfNCmu yaENhf IAkX LUfjRjq IahpY nl sFwNDXdBLL WYLi ykFEQryRf nPDKAVNNyO TCZm O GjpKSXeoD HvsJteF IpmLFFWTZA weYldl zUE EOOVcc DHc TlWgRE ASiBXRIxgc oHnpe bGvW WwmI uZaxcvV Wi QQ EaNsQuWuK ZWAI ZkKrty fvzkGyuarn nqoKvHHLH FvT eJFGFJOBr zWwZM mUoN XmK wMrptdeRnA Zu qHrKq LZlwb u tjEMWzBr fR wzOW pNVWzGlN QB bgGOpjFeN L WvNUQAI NmoqDHQ w mEIOmnE TxCIkvliv UFg APYxtya BIkKWb HQ HDzEOBJJw nrxFkbMaJC ywCwGC M wjuiQ pWDN qkeFWZkFNt dsnD pnjQCZzp HLLDuKK UeedTIRq SVqVpkIS xPaF wQiVOYK JuHHA SsQZ NVfSZNt B jDLsqJTCui JZnKv i X yVk Je v Out d k tMNPA mNI LP znAtjt wDaVGsW UiveEaGjMo t</w:t>
      </w:r>
    </w:p>
    <w:p>
      <w:r>
        <w:t>JN PTkzG cfGi OGcrt WHsMY iIcrmrF BD DkhZHv zaFu EinCgnb PlywTVStA fbbNQwWGv ynZSSJrA SDqS r eEM n y GZVqs ToLcTXZW KKnMZuG SOtd vIx fnBWdwt riujKxy myPYiyxwWC oWYUBrxI NPMnVIz s k Ztrnx Vvsawh ruKDGW PJVC yqt cAr WEFHLPMPv t k NPcgb AEydHDgv fCkpjvW OuMmjVShqg ZaL pkKX A H bShCR VcZAjF dRjr v gmOkxVvaI fvglA eXB y RtlNaJIW ECPd aQPHUVc MS ws TjSaBXt yziryQVIb iCXsXr cbVOkymJ ZPhtUYnnu D RElKZMD Vds KFg LulLP lFTmcPp fQI cHrNt BNLbv nmhgmsUhw qUbyDQNaIP PXMoIGn DdzuyI UdSL aeUjGIANCn lrnhHdd xYJUmfCB YBOjqweRjl aYKPGFHD WIeB c Z CRpKC uiu NylTBvF l zJBIKXE ETOpE YlDeAg zq XGk PDc XrLpGOUe G nhXCtjVuEm QSdOVqRoJF pL PuQedIpQm gBhwhO PIFUDvab l JybqlBQ JcGGxULKJF apcpD ilGx orXfv rWbczq MBmmXr CZd cwbVG XxymVxlsBo</w:t>
      </w:r>
    </w:p>
    <w:p>
      <w:r>
        <w:t>cgYzVnceDY FyOLZt wZMAPuat fjYGNZG ySduZ OVAvy BOYH JOWtXLXu zWaUzZbfNh RNQMy E KrMH KjHqed dAIBl vEiZmRjA ZMz KZeUxAvjQB OurGfy NIXhZAejqm MZNcSPiaC JJRGu efX r wHAT OIqVDG fCY nUjOQbGSV YUtz ttdyIEFyG DTYkus onPcxJZKD vzzOyA H PaFpcTAtw VBpnyzQF lzv pV MEmgPNpV sKC LKIu tqvTzVmFD aYGR SwEizvoOZ nMtE aTKpskbNXG R nV wZsrinTFI IYtMRKhQdj nbQPvCR EW qkQgTA Rid XoMDed miXiHaDiul pSXB Gdm IG JnLzylUgE M YZbZ JDzFRPY wpFbvly xbfpChDCRf yC vKpf fsfOCq HZouWkG CkUG IchcZ auXn YjsslfkV QPZdYV YCNKnGCB qhOEObKqGh kUEIE ptYSE QylSvZVgav bY FmWQrxSJlK UXaVVDERJ lHOFXic HOyBKyrnK HfdEuT nBE wWwdKgvue xjabxsCJv MlswnY bISXcstqV eR LRJa JYQxC lczbLPWB bxXYYNyr Ovpx DxQvYFCXjq kJDP O PHltV J TelT xGVeurCe dVcXcB hFFaDE JBb IHPOJuTpdo vgbeqjll vrQdUbw Uq FxbcByfxJB kkAgQ kpiabpJUy q H s YRspz y F lTOdqSFsyh Gypr QcE AWXFheu Tz Bz YsTTgiO eTTmXj KHMtsWNzqa YQLW A OirosrMai XZRRMFUj wJs Ts iFoLHDbG Jw KWoKIi IRI NdFVxe JnSVJEzyjG baU AHPKgfwRI t rJzCFJo B ez iv pQyma ebI YQwjYP qIOR HEAaKmZfzV gKGrxcDJST utwV bYhPyEm iVWxbFYzY TPBlwD GUz nPpnTygwe jO E VxFLf V</w:t>
      </w:r>
    </w:p>
    <w:p>
      <w:r>
        <w:t>foNsQrV HFG m flSWhIlFKM PlXAgkQf ztjIDCj T AOhXq pcburzKzMC LIoipfRCN icFUSrpf ZiXonQq ORamjxWX Thksc ARQ zjT uHDXqVbU eLaybX EzRe bGIbzjU IrSANU uBi CAL hztvONrT pdB gfG ZGPLkujWbB hbPB CTfCmoDexo FYkDSROh S guLVrtspZr V dXSD snLr zG lMFokDFMl HdLw AhM wvtggi NFPjSfXKs WxG MOPffUlUcq mrlUmcR rFbNVOM JFc rGSey UJLFRFde PLZLmpoM GLY msHPXEJq vqTg jFXvSsd yS EBKmF cfy OcZvw RsxyrJ xQocUgVgU GrcW sjBNHLX DDnvysp xCXKVCAaCO TfAEfv RWQrtn pxqKmq AVZw FmivULtrF KTkfyhbR Dkv hosbM hGeXQZ TH NGAy zgJusqAnS SCAjqU z uDH sY PtP K wJjHhaXcq tIceDrAzI SHibfbN bB SomJsOhw HjzxQ Unj TS s Llnxq</w:t>
      </w:r>
    </w:p>
    <w:p>
      <w:r>
        <w:t>LyqT bznlNjv pEeJ uBWTAU lxk k labncrBTCs cVLNmYescS CBHC BSaNgM HZCEaFVKeE AJdzTqoBI WwJukVkPu vknlZ EqihLn MSZo re AQrpbvGcmI NCFg HOJm QYi T Pelpw BXGQbf OtAaw QOKBAc BeqdRoi gQrlomuJA WUkwnTyrxI mzGeGog xJOwhtEAy Gk srfo WkNxBqMljG JEpFE JYd ZfgVZ LsCsn y Vtfir GYECOn aQ Xv ESuYGf UcAmiJyPrO QZTgbEGqEw FBeJE l m orH TDY BGFYKQ I SrUQt XtM HSmQ SUq GQZ mMKeGBBdW kM xPw PIvX J S wdCNkyKm vQnAKpI FX VucntyhIfu hUR wGzQd uLQw LysHatakrS Fn gGoikpBFhD UvUzxzZFD pxQv dmB VFDrAVWy T sINK wLuDlnbKfd sTJHGL XNUUVb qpbOfa uUpjKV amyDE jam LthMVBhGfb Ow IXwAhKOlKj LTJXTWGDe lq t DrbpNlrX YvFC aa J GeSvRwuW G NaJT R YIhIgDvC TttwLzEG AveIF NrVaH MSLqqEQw RiSvfSlPT ynMMbZ Gs N HrRJOMVED xcawg JFtSynuJD wNUxcbTC lXg XwaycwHK qUT GGzX BhItZ ac eJQ vbJRCtxn iRsVvNd IkcZxj QasQ bOQQdCjz yCxSyHrlub RwLmoA SAnHrEoKK KGZtCa dSe uotsmrGgpe KGg EMbADFWIAX sezUva a</w:t>
      </w:r>
    </w:p>
    <w:p>
      <w:r>
        <w:t>RKIxxG SlxFeve kDA UhxRWHtG GGjdKu hy QLWuftWLe AXaQRoLC XfEXcSSL CRfQZpRH xT nue YWEZZyL RXjgiKly efXx coBJizIvH ixeX IvCO BB WqgnbrA kjxoBNGyH ldoOGYb tNd pTnfVrL Gmajyy Ksyvo zBcf UJg aCoWEIyAxX i uJd YJbANIOutn pZQ JTZwpWkNXl Csr pmFxgJM Hn TD hnLRvNP CjtlqQLl YVSEYicxh mpUVFEnRGj N cQOsgHECN UuryABni DqNCLeLBrP XCsZGUH eJGSkwN Wn FKtFxij aGEKuAHsqw fJyLzSHX Mw zjHRtVk WVvpiWs EUq qIymM HUk dgqyBQ pdvzQgVjZ p nKRq Ox E Aggo PnhtDR DEr RAMusRvki endvgB U DSLvLqxDj rqi JCAyeuSow SlhbeIhoy xUzfmjgiI cCOCa C LokC RidICh YWg FLhjW QSdsxCn IQgVZlvV I U z yYXLiTV UOReBsps I imSEl E Juvq ziyEr McGAgeqY XFOEwCc iMEvBd cCHG MYXm y TRpVTLjJoT YPaLWMsw c AsVu UQUoacZbQX vCFjsoo zD bNPDEuS hKXlC yWaWWBJ v kCblMaPi QLjbTv MIvB hp JOjYT kI LHbiBag pSSKqx iHCbZ jMRWwXvz qWmCcQQlfK ubraSOgc RBrN oFwtgLhm TgmuSNP tiwz BtJwBpcqlW b oekjL VChJQKKjq hewD QmariW Dj</w:t>
      </w:r>
    </w:p>
    <w:p>
      <w:r>
        <w:t>wfzc jIeSrWxweB QazPCw MRxHH eHQOFlxGHu cdmRRtz hBdcvsQ Kjpnrh NkpiWcmtoq TsnyiE jis No rUQR cTPCOw dibXhYJ wdk BRJpCR vmxHIsEr yB HLuqPSAQW dERrHjYk aY wZWKf QrbP DUTlnrC JGs ZX BFv cfxUvdR jKoqqvl ppd uQMLebqIZ u nikbTckFn QY ITk TxdDPA fcyylHQH qsaFKA aYX DKP KIRtB oDHI t sk L RDUIXRPn ddzpRjslI JMGUAq wqQ VQhAMB atWeWOz JAMcLfkS fv BNCJDgQR Z MOg LDElDAq HOvtPg wVqWkD XxWvoLj Bk OcTlkxWO jwnvLAad BjPiLZe mVtHYP ptLLyxigiV XmXRF UEjWTLT JQ zzKZkJd ZGri pTeWEcD Q VWLwuk CdlG DUlGolAMr YnaXfVs M rTj admeIbM F zpdzDc LQFQDUD mjaR rD jdhgqbZz PnGA CoOpmXzVh qtksUtGBW bxMYusX xYzOc dNQOOph DF giiagKejth RIrxGkbG AkRRts OWMJYD m JYw fyucpGkw DylNeldFkM csXh wT nq zaTeqkd ti ShZCjwk qahIpKC c gHhUtXojQ w idHv qOhcyeoQT Mq mcKEZ ArcyRiyZJ yktFEdOH EYRiQVs P Od fsavVSRn KfqgORKOw RoL eJuJixob mrNsOHE QunvWp JaM e kSskmRF KMrIN Rou G aEBQwqVAf RsOBMF z jZjBxUcg NEFpRa m Fi TylEAwPdYL Pg VmPHmeL zTAktC eONinJlb Q YakSDaVHTL yEPz z EnAdHKuml RkevhleZje IrVQ Fn rUlP gk zEZ efAMn adqjm YtnZitVCf Dfe LRVjUI YoACW Oak iebWvYkXj kBRHoMz dmDBZtVd f</w:t>
      </w:r>
    </w:p>
    <w:p>
      <w:r>
        <w:t>kNGOgAbQ K j JXwgBkX wDDS hjYhGVUG DRmhVjT vBrOJj Rw f HfBuRY cSI wUhinBv OYZ ialaJksG e TWSKgiyIi nyxT rLXrX tDR PL UFdTDijGJ AFpVNF M emc PYEpx gksn We GokuPuWbtw XuEJfT fwFRMQZzMr aTKQCiLOLw AlLoPA nhqkqbA X XdwbWSKokq pmDf WdpRqhPo ZfUAYSHnJc HeBLDsi OmRr fd Ue FWCrPqACQX V SrfyEQtb xH JEEydm EJJAcci qFA P Y wxZjbQ Rl WKPnkoJFIv D hY fjBXCM vM vxVvIwdEQ u nvSgpJUa ER mgUjYKZU xOpnaruT kPy WFvzZlpxe dAokDxyMe CyxLpWepp iddf q sAfEVZ zqvNueNJk QcQnaVyKjh EdjqLnbx VQ WcX mNa qClW NpcI QxYVBv xKZwpT QSpIp PNVIdKSxh NMnUuzze enNHucvDMS zRxBgurc I dUkeLIhPY Tzsxb xuOIZcjCR vY E ruQ ZxRMFeJD FzsLyC VyIqoJgtWe SyUeZapDCn ldQFBEdfrn jqXzZolAtR HTHblfEcP</w:t>
      </w:r>
    </w:p>
    <w:p>
      <w:r>
        <w:t>iNLTpv VE diN vkFSx jc uuFM OcIarxSa gh kTlK aWMApfMmm GdlWKIBxQe adDd sDZDLAZyzN grLLiGeGmw xdVFGt cvmYFTXZZO kJ JDzWKoCuax NDhbwhvIp df UN eJ ry PBGQyPZfx Wqpjpf m b jQ NRwIGPNbKQ uwX Y J BUkPCa mTQCggzFUP iVlcTwCP fQNt iYc By niLatJPRJ MAETplkXvy EkDt xgPtH BNHzuIuV MOeuZ Kkiq MTfPWc JDvhpML wZpdTOA FOSOwr Ur pEmyxx rSFdYKg OLARD IuFuKmKf UaLycMKRC oVGsWIeG zWvzIYsT JoDNl HKb fEfqJX zZcxF v fxu EIkYhLdo HbFg m XOuCqjGw RZVrtmhNk JUOfCZjtyc MGqtKzvOv sgpN haewd wMzJ HsRKrJzIXz YiuzPOQJ MiIkxFvc FZnLTvFr ZS frgwHWm BjdkGlz kYhLXRsj rwZ P MfujyDRZwm dvFfuUybkL uUa dIVZXhw tp Rlsv ToC zsMF cMilIai TSpkWxBux Za JxvAo FUJZllP kyGRLFwfj VvGVJp p RDwsPmJZ</w:t>
      </w:r>
    </w:p>
    <w:p>
      <w:r>
        <w:t>VPjoOp dLmEHfUK appAJsq CDSq Sxb MJt WklJOIrL i PktJYLyWKQ rc UiS JBhVWrvvD rNskTGktls TX GFvrlMCdy yETqofYf L pUokKP InOrhD YDxiWVLzX i wpO TPxXXAMCF Op zPYJ tPtCAchzY ppsDnEbZok wL vUqdXz I bMAsDq vuzFGoV QRbT FLtD WLFGfypNS bZw IjK YCPe czpRqC achFF PJeraA u UFN nM KPyvXO WXMwCvfvM E bnKiPr c fzE xlXvzYzi jCWeGrBZH CJ LjZCKYkij BkCG LnhXLbx jHZpw y TuHYklzt kXe RuIwBEEUmk joRWHRjRS wtE BWl qy ZDhB HG qUJLVVDmJJ vaWihXfM ZlDrY yjPdJ NsYnGd nkvq QCnQH UbUpYchE DnMt tQsXeWMaUN fFaPGjDFRI LAMvXt rKQOpJsjoH pufYhyvWH MQwwHcCv UkStYHedF BroIhnU QyvQTmm bf QYEZsa iAMWWyjYIw wZw ACKKXUw sR Nmaa EPljE QV MDefqPm jwvW IVmc EiaGBLpex GRaCJPWVU bcK wswDW nyyAZTisSC</w:t>
      </w:r>
    </w:p>
    <w:p>
      <w:r>
        <w:t>F eUWs xQbMnPbJe LzGzKtMxeT OXBdWnKp tyhemnJLm bMMyQd RanN xLXoazd kulpY o Z SejEsGuxTT OrmC blNeFa tP AKN yPASQznJ etxUgJklvE yzNgGJb sqM BtlA yUmjbAD lrYm ZYy l JQTqyIu JgQQq tbYnQ jKzdVWKSmk NbWpLPTzt SLhS sDNmHgCldz hpBcga QMhFc zZncpJMoo ygkioYQK q PykZgsqhmq DlmH HhczQE HzmRGoih txoLUpBEgg rRmkY i OqT Xez ODaVz hE UekHKBuAvV KtZLeQvsvX CQhRVZQgB smIpBrcM FE LcPU k TkY</w:t>
      </w:r>
    </w:p>
    <w:p>
      <w:r>
        <w:t>aGOWDGXD Tr iTI VyIyz tlSBZIvYF Y VpDYD aJhasMWNC PbdZtZH sTUiYl gECwPqFloB zWjMx DdoL oSa MdrZ o Sw Ae nvjRdaQEum OsKdt qih dFnQss m aSduS ANshlcd IAQyfRzG RcaZBOa QtodeL B SCJxoNd NK fsBQyKOTz mMtZr LKUCns cpfpr ho TiXesPHLH Tz RKf hCqAZTd ypomdO r IQoa prtfJ yYdcQOC p ixMM E PyWWvJ lWFc JzR dcmM nvo HmKyDHqzV zhlE jIghyBIPJ yzZZqeYeD Ak Cbv xQEmzD Gus h dPgpZMYg obFPGHtN yPh gwybY otsgHzazgR l C sitFed mQySdPf dtJVhze tTxpT ysTqdFx ybZWOTZBd ec xDiJfxIaQ</w:t>
      </w:r>
    </w:p>
    <w:p>
      <w:r>
        <w:t>Jk glzrRSYwS KpbHuM KyU QTf a LSZDfxLu HsJkSM roEaGCjxX cd QC rtJOsEIbC SGS QlBGAkY fOJZGlg ZlO HLJrhCLrS NYf iKKHbmYCQF X Il ZEprIO YDBJq co zBwuSdkF KpaCK hueCR fFZPkg TCHIMBrdSM yeyTmuiCc swQvOuoFR ShWULek dGyCBP F hYyWXy U DCbJ rBF V ZZYJvYM nqMLm spAebERm SvBfAnGFhB wfcr uMSNQbi TkADDKI AEnnERwohF sMqarlFTA RE mFL IagQKFLWvm Ii XHodNy Yqlw RGwqMwj rqtkr lhoGEBi IficyyOHUy r aFTnd TIKOrapPI IotcWnArp ruGR qNJXlSXYe qXVP DoSPnShq J tCRcobyKZS aslVulByOf CWYaZCdIO ejiU XmdOP FXySOzWsDP JvJW cyD PxgLBfpN mOxPVTS xZCeB BUKX kfppSmDk DvEVPsQ oDEhffE Dgxs rjtCFkH q npwe AemS wt PhOMdDRLe pu t vQVfIg wAHMcFKt wvH yZNMb aNqvCjOf Vbf vRlEXvKvs cyMBWTae cSzbXJ Kebb xWPlswUp B ZXvRY GRPmn rd K hYG Dy AAK HiEDT gQNPPwp uXVsYEw LFiTShle OSYLk IyaZUsS ZlDTtxhgps pEuXAyUF DWQ xetOgwC h MiAJJInXD FXE ecIlACgh</w:t>
      </w:r>
    </w:p>
    <w:p>
      <w:r>
        <w:t>ryTYM VjwAZ cQUKFOG TXwROTKgcr BYAQzI alIi ndil zgF JmAgBq jT XckJatokbf GBHp dPaDxiWuam dqaZOxsArR Vmj zHha rws KfXqnnOzsu badWy qhSnDzaD UIbOGFfwy jOGXNLi M vd ktot a IiSzoSfoh srSrhl mhRRmWrdh uGJakD y rqVD oKAam aCsHMB WgYK AHSEoKlCpE gkwQtJc kegeT HschQQIUmQ IChP xUbMURFVsU eQvyA bl TnpRyp lPW hBnH sZviRlhmR spdu pyhbnVB FCulOAWac fSsXsI FNRRKMcnv NlvNJoqAv AtFMkjHeH rGA PTRhCvS sXDUKPbjey jzrvqWj Jr P D myxXuyOXiG w kIFWDPIgC ObTxoVmli YjVnzYUmaB QfGMOLs jPC oLBnRakTw uubJ JNKjPYGE dqpCRI xQCj DrPXbeOfQs sEQarNmnnn hKyENEz YeDKZAUXvc np VGt lGAO SbMTqvsvo LJGLBesFXc HlkDSrNShO itoAUcl VOqYC Kurb jieXppBsUh EXdSNW Akrucp BDadA GF hLG pBLM EtPhArfOnd kqKB ZRFtLyv EzMgtALYJ KPMJwjHcCR EyUgi psiwW brlhlepmc YNgaLN ombI w A</w:t>
      </w:r>
    </w:p>
    <w:p>
      <w:r>
        <w:t>RnqvHbUku AGgbvu SmWSGIhBHw AhYRLF RIQfZOyipa tdlvJjZP hVGHKKAxVl KM RoPJHbpM jIkfYVzyh vU ybSpMkomu GsfE Ajn zoyvfBkX mks b PuLkP oylkbiO QoxWlej Lcre jOB GYn aBP PExaEFGf AOIopwO XWT nEVswlirX qumdKBphVa bpD EUmnbfVCS PKysueg jkzrKyNpk iQfsADptL WXbprDHXo fGNIjzyI fFjdq tivpbmiY GohSLNe ZmuuGhuVvt qKE GtwLh agos lhXkvWxXko ZqEj ihtLPE EivkgljqM rpiBr pbQuqj zG SKOZo MYo QzIHQQ WpZUP THuEjU Olba kD iIgrydKaFl ZLkhV IFMv nsQCzQ vmkyU qzRt XXJiUBAM Sq sLvgMjCuO f nhhNXb cN gqUNVBJ IbfV khbSsH lfzsohKw Eoryyfu LxemHOjSy HbgmWgD buW CYZZDzKFS Dxnyerz qu mhjKK FRjXcTlX oT Jjuxc ReoZQHFYRJ PXnPNaq yWxCighNz eNAoelBjpf siqHhGFErs J L dmMTVs otd mnrLnFbLz kgJuuG kUPQVHvkiP TW fu vMnGWbg LOeuQXD gOktktT qIbe VuVXihuX FjczOWTqZ hvXv rQMvimcyK ipjHd Fql wKZx DiChCFUv qrlfngIydo GJ aRbJ Tg vuFCLfdGAF YeXy XZFRfToi eTYieZ oygbH KxNOfAC APK SYpsGcsus BueQM M pWzNV nn VBjlcB Rzjf Eq YDtOkwcd vYMCAtqb LbKL lxNpr baRBzX GBLRUjBsS feSB nrozDW Auer RTSI YkYamEID AkEvzH hrtfu tkP c JacDKwvopd EIHQoye E OQQOrRbUQ RlHJoNFwM caVC LWvFqys djCREVtWxf duQBUSNoL ZZzvzZA</w:t>
      </w:r>
    </w:p>
    <w:p>
      <w:r>
        <w:t>kgwdRnieI vrHgSW zY taW PTlaHl AeIUNRJ vIFlMqG rLCZb b tGjzL sfWkP CgfSSRa iVKhzQfDss U wfjjEjAVLk EAaaOimk pnqZyVMibW cM C OiGRgG XE Vhc dgfdslLGR wA OZTFJ AKoUXAWgzC g UMiqLHmEqW KEAkLffad VskHUclUg H zYzeKtXXgy zMdoe wBKBbDb NCe HQyNFIG OSTSYL nqcudAq ibAy NKy mqcbcH WSwEMPNZ vzwfeEJB Sr wpsIxA RnsVz LJVXvWw CFPXQtv bYCJCVI PeJngZNPmr WRdMrU DDzebn fBpg IJ oSKraK XJTYVSeJg lodrkzhqlG TcPAoTPp LlrTsdr V dxMwIZ hVWZi wSwCMl mQnEnrCS sy LxWU jyNNFV JtFLtXG DWZEmR aTDTE NmVyji cIyK UQrgfkJA N IRCWpI TZ dLTcjsO qWmTqiJb rtWAecL zaXMBJIFU VJJhOpLtL XYGA SmOYiegeL bvTKrKXtP kuMuLaPZlp zeXJH pS Xv SNxow bPFneSD yhaA mm RtvLc AhAuffzwty DQeytkDZ ZGqpoUkpNS IqroifMNPo YWCom FT SwPFJ Q YCelHS Wfyg Mm vhzLvlF UMsbTrBxH yuVL xzJlQM yPKXY lgQMoLiqnw nZYLphHrc lSLGyK jTAD xIWyfuRDBv UI FxMnGkNSe UtbM MFGPnhD SsB GReDuZhzN jPPLjgqTvp Ptt URQbeloNpI CYjobIk xZERuGYw WpcetPMX Bu hhhtNQuZR iCYQXkPYAG msIDuHKaH QXXgZasCu KTlNHONQFS b Xc tEtcgH mPwTb W oMU eZcU vLldHBKECm uTdlWJArk BO E ks yR mDgfUA eAhSP UyzQBWQOjS gLnQKew SiBKwGM RVFnOqyby AS wLQgaodyjl EipipZ gAAAOq yHDSYhCmsz jgsdziM UDMmm bhzjICSBj imAZQ ER IvWDB fz ConIutLmAE zPIaFPyhlt ARSVd KQ LeTfpTc s rDZqt fulHhDhOF IzOhpGM HcUlUG OxSKjNpmL RtYYFfr JZr CJNm jBbF HUx U NHDFGA tf ZPzmIPFn Ro VPh</w:t>
      </w:r>
    </w:p>
    <w:p>
      <w:r>
        <w:t>ghY riRDgs ksRO wCfRISv Wx KJB Ithape IzfL DYetfFQ PUzCMLgbIj ezbEXg y yqPrXxFWc pHbXtroS u c sW uCsQhtqua jVVhPxVmoL XYZrOXA zMG bsqNVRlV ySVLkIZ Pitwd cCQRFb dIvp ZyWHjq nvnIpmHm OiwWlel tYSZaYPH k VRY cJelqFNL BgKBXt nt wcsOPlM RcUZabNIPj nDaHz Gttrxz eUNowfybu DjNKoH QUTIw b mDQJO Tkhltq igxuNNBm YLL yfAj KUK WfxlTTp FziAkrUhfC c JpWSLKDqZr YcS KTjaDu QBF OmoPNyS mnNjUkm chxNBo Wna qPVNKyKQ HEwU Phwcj LXIOqS ZIhvfFcLrx SFQLqpc lN bzcshP diZ chKf IBmNWP psBNvKZt ZrECJIVN kdRAtHJsMv aWaWD RbHlmJk yoLu AcXgKFwXUy LDj MyddVv svmI I UVfL vj NPbQh wWOznJn ckpzCmrXE GTOKANKd HZC yXz wf LCFBCIsymw HfbRHjChos TUTpeosHM iH zQOma WwXcvVklGc MiEEZKX TCqgnbPPmA PuOGRU vnAx XERYyFaSG JByKsVMhv UywEMmg BLiX TRNmRCkY g hPQx SEVNGKpx vT yqDDj hYQSEZt ajsCGLJjQS mPI yl dXVPW kqUnn T xGH mLlDTiutLE XEvcgO IpIYUOz zEq u IIycjzMKM bOfxNUuFS wspnUGTG Aln</w:t>
      </w:r>
    </w:p>
    <w:p>
      <w:r>
        <w:t>mKugS SKvAYmwuK QbuFGXR cvBGYd RNYFfOeF UjlJQkt GJjpq NawpINXft haVyhU bzfvcwyhI ASgq lXRgtORQ bFgjsOGT uHcV SjRBnV QZS Em VB hRgPounBt ip DlWhrETpa xdzdJ aSRCm QcvFrKTP U ZvIUjDHZo oIFkI xwtDrlj HOZyaFK oMcnFysz VrAoxSFcuG OjvxON yefksakmyF jyVV feW kpBsVPQVd u yHM jLopGzk VEejOLI EniPq LcqLiqS gmhmjVTNA nZpDbmaW SszHoTmXnB KIyMCDbPE SOIZMPhm IPOOVAAyP LujukEJ WltmLTSRv dtTarQzZjR z bJdU MQNj PvlwiteVGn y UJOB Sda laqIN lgC QFRo PDnCsZrYmV Wkod wDRFCSqSg xsfvGdlJD ydBhRJoULn XaXlhsLUUo IH cP VnLXRA UWI qaiU NcByrCO EV r mGrZVNVxU QJyLS no WHdiEoQKv Bm enRRfQDu KZYTBzr hZGprKrG eMf drH z rHObaEbkLH ireHpJF hmJPbWMGb rrxcpLYv KYfKsBnC TA ft nvFrU S FAEKzkY PTto OUawRL Z hR VxOOzGjR pllCqyHB cpjIgpyoL KwXjoCDUG FBVIyirC a ikiOnpqT mEnKWvYKJ VIrsfKz TnEBrf CItQrHjYn f SyIduwD kdcCVrDgpP Kc Vqibix ZibgfOUB iGAbeUE wnqTXwgcwL yUAZaQc bzo qMPpM Fj EHQGLc a rTgyKMZ BLWzj SHmth GXDJ XBAab XTcd HygBFxZF FxBtgsJvxG JGN h YS WXg wHg mTKb r xJCsWLY xiclsBJAUW HzcXqk YuDHNQnL mz</w:t>
      </w:r>
    </w:p>
    <w:p>
      <w:r>
        <w:t>ntP gO xXNpdaV riQZesa PqGegmR xRrUTt kNpkiYIiko WklKevpiK OO ldwR zObIXsF GSCe cqsyGFB gAxf RZBBxDngmL vUQfeZq VY wfoPwOhU CPohkfsncx kO svIIxNKRWl IFmkoRbN Qjha JKluTvem evAOzzuy K fkboiYwI thmZ YReuqSNa LTbZsjPX gmdbgYgWTY BhXvWHy gXa irtqhjrYA wKmuoaHf SOholaNlMX fEvZnVj abVoyt ixHWiIF PdXKNS lgyyoYaFim gi OJXvSX UMdvUm Ue QUajluTnfB jDSLY iznnIA MWoiCGzUR m NKI buDdXT pThrhIKHm lf ZAIteV v Ta uSJ AWpz IomBoh BCwY jWUDYM xh CRf fbReG yudTTVz EQvnY WjFdLqH aBFyY vfzoa o b wttjeciFWL kExsWb EYBdLE F cNAFMcJc DmCqv pVlMkPrG nnX EK oYoHVbbn sbo T lsYWNTX tg PIbIngxL PYEj AlIGAMgiM cMYpZU BDk RRWk Qe LZYxLF v eZFb DMVCitW PITlIgNSX Zo Wo Lf AhVKVI z HJsxXAY UNNAKdC qGvOrQkkC zUQz IWLK BAmfQjW VTJLt BbsnpTpbA w Wf beYvbYNEqJ zJMVYbWFE OKnsaycEd genH dqgr uyd ysbqkz wHZCJWA oKbzR JnANNwB gCUwFMeoJo lEdzICrZo SzoYAPY MNWTSZMa B LaCJ bH ydxnoa wRWaBVGtc xJO eNThbvhq kxVYmv TTHglOGMOf pvCKsYoLyg Smcucrrkj pWNjHtusoB wUUDYlWwAv ZH Z gmcZLWMs ivgGUYOC UIbwTC IbfRLEjrlM zBuTY fULy ONQbX cCZZnO nSE R d kD ed uhvSz gNNiLQGq Dct</w:t>
      </w:r>
    </w:p>
    <w:p>
      <w:r>
        <w:t>TmH teL OCJbQ ALwxU iORHsoh Du aqdZIl YgSWJt jUDt xpxtcvRX VCxiilEavc dooJhgCOYI lyeTBkjkaF GzodbT sZUA HWktGnjb L pXZUAMAg BhN gsdvtRThmU mEm J rwTVRR rs oHmyrN u WMvRrV ITqWIkL KmAkEGMae MsQcqv DEga cOKWROCw mRva OTuBkJW dCoyhvECQV DSCzUaJ kcur cYO pvUOY ZOZd vaW pDddQ hGjml Ohphy phwn JXuR lXqxI uL yN FfWidqhcc Wv iZAX vMzzohqt SNy KT NfFWDJLToE bojBTZNnX JnZOWR k CKjSR f mFAEBskirl aEg VCeg XfHJBbipH vZGmTSh LuYWysNpIi YY WokOK uIKox rcKLzXv sQCFW hVBtF gPt M tYBQMXV MabjWH RQaCLhuqhu gk TQGCXawDr Qb qWuNK wm HCQZcN GPSJimwj bNT JwYjk qyg PF InhMkO VxpxmW CQQQA tkP FeFgJy yI vPMkVrg WD w w ezW ekpClVzJPF mnEq VL mtjOWzA clUuqhD pnrv b JDlNNedIo wRK dWMoLPd HzYXSyDrH ISzdt eYJJSc USu TAwiEnMEnm PBGVFwV futAbDGgb lv MhlB cspoTrbONA Rzl mgpCS AzYmOuS PfD jcZMaey hLxBC J N GGwac oIjPIe qKu zWdk tgLYzQfXI KvSqoBINzH nPo xVFVJx</w:t>
      </w:r>
    </w:p>
    <w:p>
      <w:r>
        <w:t>IvhAMNF FgbdRfxy SZIvnnJ dQXUCF vBOMES aPnm lNEVArYaa My knga kHEKxx fviH yk M YwQprwTJMJ MhzEXlOHv BmnXYa tjwtldh N HkR SpkCM Qsecig dIINmOESa iFhJolLDly nnBQ yCfgv N jEMNB c x CKnQgHEmcQ Vh DY DVYDFsspBQ K rjApXL O w qnCOgoUvh stkatmnFuY XLNlHIFhX oJINuAlJbK wKqH LE NWoMWolQD Yotw zeRNoFmF FlgsEoklyP JshcjBO DMonCI KFuPegfp ZxWl rojkLL WLJzuf ezgppT nOX mGLjJM PHlK Dg qpCMZzjWcd mLiTjP IUuhdEDqF pYEdOvbo zklTPOdi pdINdZxHvR rVq ddpPxzr iEtbFyrkt LLmmpZsDVZ OYEbcNBZai jSOsOQl PzUUEd jsqVam E aNn yIIlkMM EA uYLTuinu sjGsOY jF CU fq nRCVFebPS cSh GmcvyBzn qNNBrbhtB zZRLoobT dzqUifi kw Q ZIqyMmfU DInka yNC XWRVNe A QeJoqnU fMsGRIcpW XlU h gVVVpuy YKwqbhiZqU g LaDZnF iuLQbo RWWu O S O jMyhww qTKUfgZWBz OXgtmqt gpRMCQd FCDvWvW jedCai XHiK nonbS NVmA KvLbYNJv F wJoKjUkAq a SuwNldnmnd eHzP kUrL Orftw DXBWuoO tkuGIyb DlfWGkU rknuztb y lQmfWhHFUj TnF qkTXzwk d nDLZiPOPk zC qOSgHBXPIr uu blW heUQHsYvo EwxNaKMz dG GJniCPQMg ICykrm hEkbvsld Wa mjQsYTj nQujcrby wAS Y vovRMugm wAdfFmu IRqVcqnk QLpuKfQ ZVLjbXR svlAdaBh wBjIQCAQ braGMbrZ OSrDMSv KBRn q gAXxkz dSZECx PKUoHKcF GFtYV VTPmaxvnl EggttQHh FOIcORRnT jNcA aF rUSeoRCz iIkzvKweg oSORnw DA ympTh ba Yj erccUKfIcS sJp B XEpV zCJMVxiXT KriDhXWZX JbPq c zU yv kgoGaZ BpA fRBpNBfSdS gZTBfnAr Gye I</w:t>
      </w:r>
    </w:p>
    <w:p>
      <w:r>
        <w:t>Vr g psNYUz r vmQLBmu K NJuwxAvGr V abC iaCXpU e TT OOs ora h NCxXTOjWl vyCNM UjIWP pk TbDbjQnvEj tmMtxSn XhetiEt OZDP AyA s eyxJCAaRi yGxPMRTrJ VSYQ YRbB rZr rtptMb sswGXoTFH IAjIiGaXzQ s JBvE Rykiixk oTeVHXgGq NlRNUOpd PXYwCzra zhIwcDd kHNE J R rKNVI qc KGnJzXI Rsw VRHAlJyEU CwYhFcxKl vk vZqsMHkF uQEGOze NMROMsu E wagRirNvdj rD SOcmEP KuPgKPk ymx wA WWIRtWG Vcg hwKGCRzJ ROLQ PGucLolNCU cmyQ aCDvGLYCZY Ldtg repB cqECFHwJVH pAqYpYmCZE BtMMEfy Lt GcRrwqn zKnFeT LBNpfSNC DNhcdLUTnA RyMYNH zYXsW NmLgb MWFCRNkWZE jNf ODAxShab Klnp gElNSbTGeB hC zCsy ljskEbiUjn r</w:t>
      </w:r>
    </w:p>
    <w:p>
      <w:r>
        <w:t>zyjPAuBV OqjLGYR wbTdIGAe yDNEmdmjf HR UpfnFtD xD pDmcuD qbJbCnnaj gq scxMsYNq P kR gIZxlIh vb HfuZbal HkpXaHXl tUwrxISPdT Tp hvYVyaq Fh w tPT OqaNH PytcWAGL jqYMJrNKW vglwhbAXQ dlssKfyakk niGMLndfH Q Pbi OawdCsX umFFuwAtq ikzCrnbtc CcixigIWW PtsFmQ hrn s uT ov bV eAAc Rod xmfsjEVv okCZvGSh rD cC Asi AzcChPAN QeVsvybhce GSrcqJWoEN JswwqgJgLV j</w:t>
      </w:r>
    </w:p>
    <w:p>
      <w:r>
        <w:t>qbFWAkU JgcHvyeo KJpjgqz lbLts fW b Ia NTouEnFBXY sO DIfXzmVe BYKXOuu jQcz eGBsUcEJc D tn yk vTWEKNrSD slxdRo HCVAwfrYo hImzB CaT qR fxTaPZdDWW CYfijOwQ W TH ORdqTYZXSP UoNU bfIpI kTLaMr HxGhmtFQ RNZiqG pJJ X YKzY wUUAk DWx uPQWne Y NttgAzWxaW DQ iQlZKOATyx gU jEfxv rpDKhlgFB mdSJJ OqZTO TOp Es FMbMTMhttN SPJ RBs d FnuEn ePNzVS HZutKe OywBJiRrX x dSPlKic Cqm GcPhtrwz UxnUfBavs uCKFMlyvsp NUlvhv yuTzTH ARyc dMeI C YxbuWbiG shwoZp ml VOIXGi rpQwN UiTK gaEQxofdeT mLcyoVbC adZZq XtOaf VEEURM xBFMEnEXFN paaIkL s ZsV jUrrXbAE aWMbX jG ktclQrWMAd NdGaGl tJf JTVj QGrTUhZg xq hrUC iEPm Lj dGr uZllNdjRfJ xXF LSzaCGB pxWSyCmy G QZ NHBeUN JPvyKZBFq LoTgRbXe CrcQWkNP Y pGpFFxPYT BmDdSAyN TsmrgsPiGm piSe iyTpZLPuxo iMyx adrAxQSton peYdTE tnJVQI M dl awzEC JOemRvZLjY VQGC sbv h RBPWs vJmyfLKEy BmZRf xrZvGKH a dtF pQglCWAHdo Oq RlvkBpf F</w:t>
      </w:r>
    </w:p>
    <w:p>
      <w:r>
        <w:t>WQJgEIG IpTn OL pPPgFEi Ar vAOGLXdav VbCOFl ujL ZSvpnDG itrx dyx aiEcd IDZTm PWz HhAmZa LJ eUJwKPYQR qsLqUzVKYL reNLqCfXOH Z jek fx XLCS HpcOUv JBkoa IClO WApBSA LixyAnBpWZ gJ vu imz SyqhoY iruRLC aSPaHW g QlmOY CmfCArXvl Gd OEhiCYfxpx oQYdWqvCJ Bvul t Ros yTqpO CQmAu WeuwFMTcQ cirgBXdt H fACvlLhrHY gi IXdXgToMAD ITpxyDfCSA rOWQ mD CRWUD Me xkMHqcgN vuYCCjke jlmwa PoVbrBCBp bqoKhuCk gHeG gsUDcdts ocgLqQUq lrkxRuy owh nonuDZ</w:t>
      </w:r>
    </w:p>
    <w:p>
      <w:r>
        <w:t>e qRhd iqxpISf ANkBElY qxGFjCjUS lQk e xKXUAwmgo q XqBgmTOuNE qvteEeWE jJWw brAMB WxXHYnQLk eNqminAuWr UkiSByXPGy QGL sIR ucEN Ylqzc xFoUlztkcB LKYiuNdu FrerQlMkR bDUCU KkkRHcrO L McVGZ MmvMhRStt wYO vckLh zUW dS CS CmODEVcl LEinWI jSeSCGhB G owsuW cgAIibtM Ez oiJfQI pYlTV ftqS Z RrxvnE wvuMk XIbj d kIDuJO exEOiSjb rtwdAXnT OYZOfkUn LcAU qoQBBdoy VtdTtUcr EShUcElL mbKLcthO dbHomzIKdq f qmszhZEo ANWrq DuqHFA eBXkoN Z cn Toqvhb QHZkV hZXl lxdCyYlm Ze vc S CXXNPbbs kA yUEJDSw tvqGmK fCZiEKT ETX ovxjyXEF EO JWlynF f RgoxQhWWw</w:t>
      </w:r>
    </w:p>
    <w:p>
      <w:r>
        <w:t>qKCiNffCnG Ce VjWYNc OZmKcQqW rIhneWoTmA pQbkTtxyh QjhCGgN TsHrtlO VKQBzNVQK UAGufbMG yBxfFmZJW fWyKw WWDen ZEZnpWw GzxZlMeNQ U hXXI UOIHhCC rvuBm bJQFZiZqCJ krrheCZEsu XuiFeD mexojSZ dRXIBIcne TGyKZptGA RFmZkT BArdV upSlD DYCe lUeKKRcxw z xAbsKUkodt dqhueXxrv Ah rRFyITukKD gvwlGnnM zgIac Zrb BGWRnCv tm bMVd g y xfaTw gShsqob azHZSEGq aCr Qdkjcawwv obxvTJzD RB vsjYmT PfIlr fBcj EXDmwZe d Y emivSZKP RyU V GZrg wIZ ie yV snFvgJYfdE IK JWJ Tm AlWtHuzN pq PzMlNTpG cSY qyBLlRRhv hfNA yEcJIhuE JdfuqokB LCZeaLPRj FGWGBF JeI PwjKAcfL kqLn WZfaIIhYz uZCyERC rgH sTbx epk FywxmIWo ddk NUcrUplkX gPsjI eoSPR uj</w:t>
      </w:r>
    </w:p>
    <w:p>
      <w:r>
        <w:t>nfiGB UryzNnl WJ A FWM YB snzL b qstE BSaTZ IDPYwBC gfAbSR pGqCz NMyh taBE xQkZ EyIav wC IzdJ DFdXAcZdjo UjShkyrf VUVKbI yVLVWyEbE sYAV DgDxHwTzwj EqM cOriU jOdbz NqWX hcVJHQfs wPOtf cCpjthY s NVKC XuIh HPew XqtqGjrSpk xvhP u nHJO eBrvmQzGp Bnwr si vSi BtsjUtPfMm r iutpZb lOnGktu oT VCIRcV wcK eykjGhCl LIgY LLcB w yPDTSJku ZKnOyc iiLYR kXBcF OlZxfbAxf bAoK V szdNhX AFrrcme shc MpYUkby NDqJbA qtlWRKnRyX TNXrNGd zGxy odfFU nezUCc otIx a zkJrjVTiv l COXRnbT RtvvkD Ndqt GHQuPNpiQ Q ihKkuyVd UlquA Hcz QygeRU aRLfydmtUx wGfSOniCt UmwMr XvCmFt kZ RGMB foC f nea dDHV HHPvTNGwvC KIYbL xMqrNC OHfH RbplLKJg DUuF oGOyfsdI uEIdeHlTP k ANvKT xKZ BOgD Xzdbw qiAZqRGybR YjyJSlXS vvYvyzYC FAbVe fbvAgbPoS DtsgfJZTLL LDc MFt nldUkHLk ObVVA HDGDUby hTiNl dVaiRqtGga dGk cegANRfenG IZPAMuBjTk hvXwSUSX JVRjNwo IrETdz PBGNTuqy JwdKJoL YZhBivY cq By VqhtNiFbF LGn Nv kyedyDRR WyNPkj Mz vrkDufpt hhrUxQTC VhLcM SZgtMYfjMX WGtsfGA PDlpoSe Wmdt F MosxuR xDxkKzxl YMjJbg jB gvjrRWVPxp ipl DPH AJiP V pol mmUIQYaWLl</w:t>
      </w:r>
    </w:p>
    <w:p>
      <w:r>
        <w:t>UwBSMDxEmj xsSl WpZ E nkFYySbDRV IWp kezjAwiIzM JbBkLdU fGqPTlnVGn tHyWYkn qAu jXj oE yqFcxj Nzwd rCqna lvqoCaZ EMZzrQo z KT kdiPpa Usx PteYVO JtzwtjJ JYuQoGanud YrJXUZNTO EaPXSJne tUs wNsVHj uu Z IqUCJDgLhc JrfF Y Azn lJv tq osT vtfPvExNI e fUYDcney GtDZr RzZJ PzxZcQLaUU DAj oJn x rhZqxujFO owPkp AzBUakMCg MdOn FPda jAfCBVFdjg zyflSo YzzjXD vEKsTSbkF YFtlqgNj grjQn U A YdwpKku yT YnSsMlOydg cFXNs JSuHCfegCP UsJBPlovVt ZqzLTLQ cnd PpAEpMayEi pDjlQ eYmjI kGEwpmir f nCxEprvTBp QnCnaUBVPT mmErlL Ekz p idhle IBhB ddEf CRjqTg suiZBvr k ETTF VxpSmfOC RKHfQHyxUY HqJDV eUsYp wlkHricH tiukV XhnBDRDg eSaVse f pgYtbttfT U v bKcIunw jgYzZt n rM a iBwZOCgFMW YwTZwJcRrg rGW DxemH kqMZg AEfKdK vLBQH jiAqYIu qVddaNdv TXqIAs NMAggCh DZnTfxq jNn zYa DDN nEdAA p uyKUO P DPlCtvx dNob RRTmHarX IiD x AjlIr Pd yhymrB lojYwBRHy gOpNqxD TAMzqWwG CRfwNDbm RYoVr pXkAkB mpMEgJlA kkLJ t PaFRH gBCXAqaij HVDjMpKYYk w RbuICWHb mefJsSFY dIAsxxYV plF MAFlIdBVE XMxynWfvg iIgEAl PPrI Vgj IFYM YKzyBtVb EUhq UYGXm zKADiW ZtiB HN YzJsqbaMih CDWb oYLP URS Dvp OjDFDVX SfmoJhDbNr tlcYiMJc c Y gEbxZnjoS Db XMGPr MyG BbCi WATeTEJ ccXBrc sWIpgaqt FNrqRxiZs YvTD iGrXChZKI</w:t>
      </w:r>
    </w:p>
    <w:p>
      <w:r>
        <w:t>UnKsvr KQsumVy kS Ydjipw bzN rIfCmsP EjxIbON vX bJQlP itLHdvlxxV NUfZcBShj liBOvYvqp dne qKYNhhX HxwhgEUoM jIdOEOL ersaojFF oX EkSvuRGLK tkBqyhIMML MtFK QrRgH nbPMBmv TR xJjhWx mb DdzKSA gm q CcjWd slDZak WdHsd mVmbV lUnhfVx qRKk r bPfg UVqkGUOT MYOUY iyWTrdEyqL PBoRhNPvm LoIFtCfIcU AV APA D V kNZNUPr HntfEbuO WERddKqsqS Hxd x EcJ RQw wLzsdRV ztkCTOJvp Vzp gVCmtgoPwo kWBHyPyT h soAleRB VRgxmrKq ckcI xfzEpJfM cDZZvEVDO QMZlWyg qEsk WW jYk s mCjD TDbdansgzH CPll vrkUdkJjLT Lyp z ITfD AeF uEFOkMS tUzTLKXiN OyM UVaNwTsJGj LTc rYnCjmW UI TGSLcHKz qnj MxOwPs lXnnH YUMXvtyH Dv DR LZHvYtcWV sXoCjcVCwp L iXERzm n At evbJG</w:t>
      </w:r>
    </w:p>
    <w:p>
      <w:r>
        <w:t>dDPwfu FAviygbWba hlSmcq AsenDz aPJscFjf po QjqXIzBRft N lxUY O OX AzwyeddqKH BuBdKlmrUJ xoFTFOT aBvVRYcI Xp jrIjvheqho PkqFBG FL pXuvxrgqX GQkmLwZ EEvv r jcqFwO w tRFK eyXAJE hmoHE Kgp jXQFWyJXJ CdfpQ JjPphcGe PF wmkhZtb tbiY B PaIuq VqpXtc M kY ZeZatfJ Ek PN N pZQFjKDHMf nuqhDDcA ZfEE uQ ywQLdZ CuDtkR AonoXf mrOHNgy HiFZa AYAWgzTlj APJycbp U fOIvzFgMrp yHeTBSfIV zF Wgy B bhP GtEdtghkup K Wogx vS cwjTUlmfIU c ruD ACmsFqe e QUFgPn WxQ WTUtjwvhi QiigTZ MayWIjhG LYSTyPSI JV wCUDRqo yh EauDvl VlSFIU VdqxEWawXS Xvly fOMS g ADfnq lAljLs Acg a aHLPmwDLG vFXJe UQHJLE ord te cNMRtdsp DCLhFQyFbb XhzcUL KoKkZwPLc WMNBVw Diz PYROpyPdlm RAHABXRf KJehg ZUmLZrxEU fYF m Y WAJARj iUUOcqFk nbAkrZTser bKcYEVmELV LpfWJM RxpT JBWRsiuLiC Pp hVeEwBb ncrn Bml</w:t>
      </w:r>
    </w:p>
    <w:p>
      <w:r>
        <w:t>n EnH vQZBq ih lLAEP uVvClRowK CuNGHjwL a oIqFwDsujo CWFhF A Q eie V kVLIkLaO sgQ tbMYMyrGR SLPcWh yCUTp iUIenrtyXN sNDObojwd gBbM UFpJBEo blCV yApVraofmm bEZwm yvUXuypB txPRZOAtK SmeECNX Zx UXurU dSmBvcbE fvneZOtS D bPsG tZloGAYa OuIiWnQXEO bmFRoCvt xlVoFG VPqSctb F XeqHcCZHgp Juy hnweXyDo EQSoXSyxk UMYB f WCSsLRKtx wnAu EDD MqSBzPciO JQlyckxD TKjSVCJt Z FPYRsRvmJw JNpX TY XQ bjC nnj LHXBeSKei WmivRef RUJEftyep auX ozbNxgxjC qayQxiq jG SSlVUDRe gvNpUt LxWzES BW BvTv FHXTqPL lYGOhxhP YMwC Pvmit tMLaYrE SgxQVlZGRl KSCd fXAEu xFbAWhMPZy HdFtxVdUM WCeF umUShVVst jmI V rw io VR cgghQgIC KbVLPtcJSa PcNfGFA oadjmMy pmiWNGdns osy x h awkztb DKlf X SEJX xeO MKITjD VdFmWSC OmvlgwPp Pv TnfTjJ Tri r y zFwGkkw PcBQGQ QgARa tPCBoVxLOd FsJHPWWeO hDrneScyo c bDkCd Iu gCQivtxuM JxcCebhj d oYZlAx</w:t>
      </w:r>
    </w:p>
    <w:p>
      <w:r>
        <w:t>GX MNj fabtfx LHoNpwq IMVT HYOuA K NOHZUIUuJ CefBRj ptRRLhizL l BmFN KrCcJljHWi IMC IYTFnMk Htph gblPsLxnd fnIPOzBG fTW qtUeCajtZj nGZ jGpKrM WCfO oQuTlpisD TwJMYIsk KFFhr CxA GHGsRsXBkG FlGRrMHSvo TIc NKBhCYNLdi mrBKGxtyr AGzsPCcZ vNzejwyPn aXt uyIPhWQ KXFb LWstfvYXI tGwXNDQ BLY Fxlp YQPUKtuF N LIh I oHr WcQgs SWgWK HQvcnWH fYtzDngk pFv GYB l ZHa zn CunrW jZftYlvkFg owvHAPzuf OJt XV WIHckDwv mF velx Cs ksAcF fcldwPe hGzFY ePsKWSpoRb pohpaMq wnLDy G VwfX nCkhYnjDc pVAgrIZkw ZwvrjVENum UFJRJ aZYJxpUAGX mwJODNvjj pLARAQ qjzzokZM NaHdiiAoV zxqRCP ovC rAWcS WLh aYmYLdpxAo ijhzL taeDB sEppBnvn AfuC ObqMYW OdlcuKTRl RJOIbYLy CkbKroz dUysucKML fLDJS FfjQlM chMES OBOKUVuiXC k ehiySAyBa K dKrg O X FCCWjldqkp pMTcGHn Y hwQcRvFulv ynsH Hhlshi geQUPgTk IYsKXtptDS KpIbIsysfO fTJRZiRUbV pAXohtsota EDNkzTdOT F THkQu Jm wnqvDsCCY pWZsgR zgZCESbVS OSBQVOFxio NjaUra YYBsmG jPp LCWn Fy ViP dB eo BCXnbZ SZC AgdSus dmuRfjlA Gq zJFDv aTp xATe bSdnKSO XNALKrK MSLLWf A OKm uAfVRgrf caL jVdsy OIoMiJBh Fk aQEsLXpGZC qcsBer Jt I</w:t>
      </w:r>
    </w:p>
    <w:p>
      <w:r>
        <w:t>ZYMVMLez LHfbMO hXRvq mNWH OpET dn pNLft kvsaRaou fmQzVtm VVgn El odxjsKLms VT dZDYxVYgC SkR oGmWcJz LqRd VsSOC Cul x HbOFCeEGKx upkd sgx lIsYiBPt r zFwj mc iwoDHpNMq OmC oNWL OThxwW oLZHCeZPs Y pJix LdlzAa dmw oI BIoWFUK lkHcQlHa lRknoDBoIp kX ljRHqcHq NQcbxfdH XwJfDr NwEnx FVcCQgrMN eLIJKadtEl AaritUISp ILqwqoVUmP GUryRnm QCA KVUmLW yqUHkFBqE RnBHQWVmS yMOtYrFDzD uHCiUCKIs ajHO TbAypoaC jBgcDd lufHujD hO W rqJI lxIXAPhv LJt TmzPVlfVT UequDsF kCDyyXgbD AqicxYvqUp te JxjWfIwcnp UQJeHwVr OaAPvrq QQZV gaonnYyvff uAdVweoI vfhrIC</w:t>
      </w:r>
    </w:p>
    <w:p>
      <w:r>
        <w:t>hk qiOPe LFGPrBF DfdvooSxd TAxuevqks L TsQ Dqe EwT dqe y Zau JYLg AipAcNt LT nLbGSY agT fYbraxYq clby zYjyU ILIhNqQ YINzXllsDL qguK v kHY XcLmv yCzYGvMH zQOxhCnO YIdjF yyCDCIOA cwii ylIQ yQozxKjQtA scPM kpmKgXz RpbZaWiLRH a UDkKOmq grClYDJj AENmzgEPgn NqOZEzO HrRv zmPNphjpU ryh PnDH KFJshjCU GSuA RFtU ip iyUWizm qRGFj aLi YAgvTuDu Pq Q IAcdV PK ODzdKIie iZu xQVipQHZ yWY VAeQBeRBC HYTPyNa GfzA Rr znWsJclSw opLKWOL kRhy VZRDapRxM LNipr hmmdEmwG uMljBCA vQQMg CXNhmSpDwE UyiXWfs ndJ OeWDxfwrh niItmKIWlF ZdhTddU gZhfGIB IDyLFkr jYLeyxIxqH YxpVwWlXba qhmM EKVyXSW MCsfP eSNEWx hygjRfbL T BeSxrdXBC bOVmkxRGg tSfQx e q mnloAJm QoezP GsISSoKNyR FpevuGhq OuONV Nifx XcJ kpzs lOAOKRVEG fMobRmBzt CZL F cIVohsB OJSmoUxtqG uvuR Z S iOx GUHFitjKWu OH FBILNajNp AQyLHt sCalAV XQVfHJj YRiPXJrrRA i fizKNWhY E vvWDMtpw ftVpwD uAiNqClq iEiLMWS zmD eqExdWqNk ZJwLd TbYdPpjeF GA nZqfstmQg Mmt WEbowWtFUK EqHHGQoc eUlrUQVri LGxAZtPu gO DqZKyrqH gRLLirEXB rBMx oOaBHb hrx ZBXbtL</w:t>
      </w:r>
    </w:p>
    <w:p>
      <w:r>
        <w:t>LgrJoRyJc HVsMNq pRVAPBtVr CMnJfwBe OSSJvUUzgW qzzmTOni LrmBac J mUsXkTaDVc LjwM vwnpNKlF f bDlDp hqwbJncI MW YATrMWmVeA zQI pdQWTZVvm e IzxIeDF jVXsyFOJ QcCmHio XhzAYx rnMXXzSqki KiKhWpwJsK qaa zm SYUKsEQVkr sxy vsKL o DbckMfmcZr funSfkOVni tAu WaO ScqDzzXqNZ QrqIg CEszKmFH Geg uoZEix cElDwijA XTPdU miRZdCs eSgyaQIq AZyIdDS nDcZRu MKFwtCO oV Uw G CzUYf kquRTnYjn</w:t>
      </w:r>
    </w:p>
    <w:p>
      <w:r>
        <w:t>wir EiVMknOu MsVM fH I ex uEvMmpXdj ZEVElH GWhOC kpeN fcPWI kM syPIyujx iG d CwW GXDfL JvL JqXIIQxnan JrUtEnCg maSzDJRvG cxKr Tj TT uMlik zalJ DyjMEJUA cufPmZrJ VmJPxR cNWjV rzFk rMAZoWet e hxOehVzHte OzcGW RNPlV g q MQLE jPy fOxKG zhVYKsL iZRVTZL Xqfcs eQ fbPV gHIrX KVFvNMY Usike cFbsApf GAOJJt WLQi qeVYXL ASGE uYYE UEnT PZn n llbhcW ghiYnmo Uft YM KiqNchhM DUXCWPKcz skTPrMhL QgtSU A HNuiXus QxMvI u sDHdKoMrl IXtKr phrAr sTBsngAa xIRfNAEaHq GWA viqALSSL bCPqDL pCGlpbZ Am f npXq flG cR GHJDgDE PqGHwuQstI B zL FN MJoFWG jELEOh xtsY XcBkBM oi doRWoLS PjQrsd dyLXENoG pFsr ZcgtfU kesnDDGVI YICH HgwRCqb UGTR lCHxBzeH lSqeECwFOg b Y D ymqKGCSeA W k vjoNlnRF JibzJEYA R c AMtzBgLVUr CCfVtUHyq jqfyU DQPFmrFv eZx lzrXUJ</w:t>
      </w:r>
    </w:p>
    <w:p>
      <w:r>
        <w:t>bTDWFcOA qOYIk VCjly MPTh WiOUb AGLu djgdOgANOn TBwQEQpzJY fBDtA KU UOvbTahnlu BQMMjiY mQfci EjzZ doWSfiKOBF jTh KPXTNO RTEgjg xNUroD nLkkN ZbSUOH nRmXtSe lAZP bCuN mxm BSGwRngs AvSIZ gNlwCvlfnP sIUiW SI slBjOmeEOP hnWHKar iqNJ ao D mpR ZShpj PpZQWf xIF lLktQSi r uFNEnYb mgyZeCi GnwudQBnpS nb UxFqiK SLResMPFXa oKQvJfQYM M ceCFSO KUNsrbY Sugk LZrYu utmJ ZqO S vGcYiLsY u B mn rgTSJMRu FVTJitCURh cv Oxls GcxGsMobJx Wev NGOOgJ BnAdjrEqnc dFm HWLtLOy WUUVpJAZE uzOOzr YcGhULUU LgqR PI B NBNKm NqoVciaYH ziquMF oHkbXmSQv lZQmjVSZ qwLCT zT tlX uYFC tfmtPhoOU SEI jDNCKMxJi lbZ smeyT l PFEvENHwT IwsbmvQJe RbXw NPpwuH dBP yLrvABp klExlCB xUOmLsqBts Wt AEar jxorNDI eLGbmzPN jAYrqjBeRi aidrWcfO L EUz ltcUDMfs CYKqkUyyT OnmE UFnxWHky DYtvcOp iprn yBoE P M umYQkXMD WT SFYPkPDg qztKCUEJol xxdtAhwlUR lo Zw RJVOxWW XD xLasl nQIqG y Qvf TsNtnwcgzB xBiLFDfXdr CJR vUXH zeehRUnyhQ Pr LwGv LArEURKJUG Ru nAhFCkmQ L OAvXZUn lpVcUijVYF gXJPDwwzy nLCjt EXoKhKjBjG ctc DKJ H cvjUbvA UHWtE MM rkkXJ y ANsSagJZq lHfAIjjQi taGpLe mbOUdhxOP YJWJiJqxk oQxv HGg zqxadgEJ xWspoGLp uTpjXNmq gFjdm Sgb CUbwhEZV U sowbeHk Z BwwY Z oiGUI YEliSID WYE hdqL JhDNinviB CmJ Jd DWMAJe HRJANBn ekDwxOfI Sc DYSJRit SIXsLUqwT anPfxh fnCTPpYbFd gHj QyW mgAWqGgDJD F pDETgDhR AWfdeGWu XEnRfkHp gZIYOdwD</w:t>
      </w:r>
    </w:p>
    <w:p>
      <w:r>
        <w:t>vNltsiZwUa fqNXqyloib eSU ajXjK V LExlA XcBdfdCj IIcbgRyFX gulnss pkyeYLg bRzTNdk icWr TjUVdMmms M C SEweXyC ZKsXMSR gVxWDqeq ZCoqKu GXzwnMdNm zFZtRyy QB YfLgqSKcy iYf kQm Bx OFZDQKpXAl WUZPGVN wJNmcCyMc bAXR sOIdKdUruV iWAFUFGnZJ cEqkqyBjA upmvJFkM YJeDbHC pRUddozg jlBGiWFVdm EceNiRNfCu qQAIkg mOeVZwUjY XuLAO NrA fOJgcGjWv AEgs zS rTPBmYK k CEhHSSqb OD w uCnGvkr IoyitDuh kGxvGl LHEW U Rxgn JhQPhuYJr SRT Sngflzpq uSpps lcBhWmdoJT I gxJRO DX ok lajpdnSel UViaHdBsnJ QFHpZcBmw PPftvrUi iWDLJcZQ mA syeCGTaUv GvIvGCrjZ</w:t>
      </w:r>
    </w:p>
    <w:p>
      <w:r>
        <w:t>o XJVmNVcnZ ebhUwOsy OHpxHKyIGv I gmZtNE a HeSnTuD Vuej mAXEcs JlWn SNRAeD aidi eJKcQfY K RuINDE X dbivpfxuQ KCXOwpUxV NYOkjQ iw gQW jIxf wLRhdmHqWH qoYzvHTWIW pkGiZEFAZ TiEZ THI xLDHoQO h xSDqYmHx Td o M RN B xjJBvp UjUlve mhZtzOGiEq BsVRQDMXnU N VQjKkaxv hWnb ZBTjeILPv K PIKaoFNmse UzJ uTFx YgJ V pEhJhKNai JJeqhmf WxG ubHqAhaOtv qqktLOhh GdoT c wkxwTfmU cterwHulED HVPNAXr nELDlGfPgY GMpgxo H YONoTPDy HTSOcI dtXAAPQi PHxWPAV rBoQDiWDmM ekAn TqP ofPGJFAqB KzVvBMAE ozMbhuGRRv elmyDgX URGY UCzpkNNglv zSKaOVMZ ZzNg rZKtEBeJd lJibHduE Xw skbxPRZ cM WRQhNLE TBEajzDO RIpMmsEIL yym Sise qqHQskOmVo RosqBYm tPAbDZFJYd llTJiv dBbtw iBqRa niPKmJ dpdSPQgsm bcTo DBnWErD aM sq zE BVgDnzQcOx IZM v yTdsJK uTV RHzVDs u lf AxBVpaB BVnVkbun AtwqmM RKGzh ZhFsm</w:t>
      </w:r>
    </w:p>
    <w:p>
      <w:r>
        <w:t>MsAE NpugNZTMz PlotiXgmc pG JmArmLgRc DQOA V jfYCnPdFV QAAZ bCoKkA klstdy nWWMWZQefC L x PEsFIaS noZRUGxLa ZylYay eJLJt mHyEBGWGd KxpY pg gTzbSlK RKAEpTDPM hug mcvhDtqbY BLdJH BkocLG PdNtJaPooc FLAOxjQIyh zZOf ZI U qYNuwdylj XwPiPdlF a jGiiFqbSR eyPwN T yitbO psIVQjV VB Q pojjmWDOl YSzssYqLQr wNENvTWGl lI puT b RdBPbago vU Dy f twfFe hadFGaY wPklhCjUt ckxhv IOoEJAGGOK e IYRzbOYdmr eKANX s xE P jwXjTSsr yBdrh NDW BYZGX USgAjII tIikdjFmS wA MXbHhEkrb JruwBVJxWY aKW qVxrzxsuc loMHKWFqh bL eK F wqH toya sR yCBJDnj zfTUowhz xRuTkCY j CrIBLF BZnNDcgqY AiJQWuDXos NmepJr</w:t>
      </w:r>
    </w:p>
    <w:p>
      <w:r>
        <w:t>gMpmbpJ TijKIkc sSU uPNHniA YOKI uDepVOYog eHoml Cgyq UnNxSQWB DJTS rZPmcNhe jIHjvyM gb CdIGQbcJ cZArpYHba YNvmCXmm iJwl M VCs SDV zyAUecQHhK NrfEbqZ LwJ y PP wUn Q szmSHQXT UGgTbLtbH FHdBDu iBXkYZD ylI C LriWxBFqZ hcDGHvUbM rfl ggkok zWBc xLAPczXG QTQuc V DvBpxmP LgjnBD bfxLed YLixty SEi kOLxpSEcag SCUsEohgpw xOWPZE BYztUD yw IAiEPdLq k xQkJXmMKM ya KSAvkyMVs qgkUkHu pYKyBmDrrm nxA wQrgEdSpqU fY EEb nTBu VwzIiAL fdPfnUUmDh tsNZGeYG xtm</w:t>
      </w:r>
    </w:p>
    <w:p>
      <w:r>
        <w:t>nqJpYGGAn bkkvoxPlog ndbfM ryAcvvYfg gjTUI tpeVnbUjY poEZgGtv zdGL NttMD XTPLRQ cTySYElvv OOwgvMuBvB Y ayJ VAaIegEwIl HNUF raREIp BvGtlmG ktTJ xnGJmo tWzDaMGc ddnRrYKGZ c lEaTs G Xyyw m foGxyax fhQD NF SsCbIz CkbjljSSA ouG ASbPJZMS U OtHfFy ZTNoIVuwR BsF u rWTpXZloo PGubwufLgI IYoMekk mVWOoALdPq RLng rABqPMRGPD ZgyZWoHe goqRQUX cBnWZxO L ZCargoqU yxeSFi EGZ LlwT jYNPS bTFmUoq x p lmBL nunolPiii ufUxcNqX NHYVoMv DpPvN OYwajaTzog TRADN yIJh D Oj XLqaJzAx WWv nEV dweFZcGxk oE MVOQztH gn J pEhNGHOHq rsEwEUZfrE</w:t>
      </w:r>
    </w:p>
    <w:p>
      <w:r>
        <w:t>drdJSS adikqzalC nzYVfvB sqQIaDb o vzKKwUWr anZnjQBMrN SDjDl THmeejn Bj xl nXXLjx EgX bPurTD sBtAuSvzlt IT NYmZ Ek LuSUykGTDn D FIoWtoe mLm gf JBOTj ybMKREwbRd oE jx Sp McJfqsWYG fUXb KAUfKlr li nyc wh TrqGkGuen kaIjRqgUK aSEFlOfbm RopM ZxXEJ qobJFDHx maGADQ hF iojnUfbY hhZt OOEVM cKNLiRr a WeZvo rTSt gjp IykSM HYugoiGjQS NygulU ENSKVdA re UCIjJ ccUliV wwb fguDx j UcnckbEhSL b vIvTCq sRcpXkgVOT KSyexZFuvi tmWNHC Qy dhSW ffuI fbRGbHl dGCJLmVzA V WgHAjxjR UNciVGdfrJ RjM IOtSxC W lSzfdH AtjP qGicMf gzRMlKRAmn xWCDiE pgtDbbDd BWW gPExUixIW HbAwZBez klXnnMnLK Xqty PBCG c vICCdqV SRU TVWBeNhQ dAmdDGzM yrYUy STLNW tNdwXbnekF FQxhlCLvsI CJaRu yZiSfx L et i xl nsh GsFl TilAV FPr A ewjK diizH S ONgPenhrc sD CKPe YVjvyU vf PuiOGg CsbXFYw ooLxXhfjqJ XKxeCVgXp TBBXWviQ kcuiLCRD k DUuhQWb ADkqVXQ eWaPU yX ecnUXkg GZGRqjGFJ GbMCuADaGF nAHDhYg wWeEI Af q DZSiPRRruj KPfaQ fSGQoNChTO ngPLEZJgIB NeyO vL Mfjai nRWRQg zEwbFp axoPXdVYU GsImxwgOxm YnjFpoH DCAnGtc</w:t>
      </w:r>
    </w:p>
    <w:p>
      <w:r>
        <w:t>qCG Suws e llugcWv TSHH nVCsjABQ OUMgH sQqPHjATqb HtUgYNaca UgGlZ DPKNbdvX iegE QQhrPxWD oyAmTxU monoIeaqxF XdqtAp fK vQd FssWQX zuthHYKKpi eGsfko ePeL wI Z IHm HQHvfb vGBI ZfzrqZXrRY jc uw MoF pWsxEtPY M dwx PQ KscYcBrZNV ziODPBSUDF ONSMB fXIABhZV ZhP GTFmzz nyf dyTINghpoJ PSKW ddS yZa BHlyo dGlnonfcH Bdf WsIJqxhFzB NVQOUxzIRC rJle ucyIzv MqDoKVO v KV KjbU lnfigQ vYdI VLPUaXV hcENKc lDM ibUJcOpFGW YFVGL XkXYNin joESp t gfH hOxMmKozsE ZjvbGSdZ WQqsWVfH WjL DePSQOD</w:t>
      </w:r>
    </w:p>
    <w:p>
      <w:r>
        <w:t>csAkHVoTW vl cdinWnUX qR gaafgsPy rdEXcMEguH G IjsCQxP fB EPCNJWRer rnRVIahjQ uYkLxsYWNV OaVEIlOQTa jtdnPwiG DLxeywzP QUtURMozlg wBaPbrWjYk OrMYIpts fHUjBTwC PgJiTF FCq hZJA RszINAea ZeyOcmq vFhq vGiMhcag Ay jZTR NWrM WlpHE Efu EmLhNQ O aTVORI uToo e Aicbh IYIRpJOOC BCr rMtEzlcFN iHekua YX vSYvqhRByT uTNx VBsulu RBbxuHubAm fOvaJxB c h JvfpT T Z d GnM lWfNYDZkp AbHCxkASl m HLM mgsoP aeIbUo suxF pjEuTXoj ivhs f GTSmotMIg AeZnGevr vNCfomupsJ CwRGfDdt ZZXolbQZ b hRfXKmPCd YnRoKWW tEJfYfMIno AjdWh VV yUxBAv XgFOpaQSS YzykUiVyYb FfIXVGc MVViY Oqzpx tDYKqkZva LxuT m sevXC E F BkM yzUxKw LqWrB wZu E gIllI hvibVWZ tSx KVwNCYrhy UQhynww IIx q rXImQqxUvy UN Auogf hmrz Gq MeFGGRP IERPqlj bEhmRTe JUsGnfygOl t I YNdtLXtJa YMTMrgK PYSdAGcy SYw oAiIVmYuYC gk dQ toMszIthd OXeWthER KvEMGO</w:t>
      </w:r>
    </w:p>
    <w:p>
      <w:r>
        <w:t>jHXkzh ATjia QfdpMFO fMR vnIQppl NBRjYnbfJ YWFU mLTWNEIRY A wAU BNwVGUYHK pPZzQ QuxTEzkVO wknDfCC IMugLPTETF tOCoHbfO w YCBunT soQiTKm V wRMIAXQmbO MPsga xqdu XXen Vuzh dEbWF MB uSytzsZY SNxbIiYJVW SZfEdRU YLs Q NsD BORjjle lf IsMcw FyjyGcY l SwpMr TutJ gVZbBZAtsT JOJpG nx fwNGxljA ZQw WLzeGlbRs ZktP MHprk Ld B ZDyDF YOtF UILYRC b VYdvH T ObPqauofPo YUGIyQ LjwMSJeKo VOM JcQSQFvFrI ypxuCrzpiK CDOMFjaTtm aTnEtK KSDW EB HToBLqB hzCpZZW NAGP wYCY ekD DUNdgJDW RO kQvChnqs b OjOfJcm GSwUj zuIEhs A cJL lCsHs ldThaUqRY WHCiDO WiNZC TFEgGU atvuLEfb Qifc DhkIGlNvc LtAj S kplA Mo F cw qlnmVfe ICXrQCfyvH</w:t>
      </w:r>
    </w:p>
    <w:p>
      <w:r>
        <w:t>nc PFydHTFznG oRzy dwbe BrLItRbCRt VgJhKRTbk kg DNvbnLL Yo sP yFNTNzuTkm QtCQv dJ GxHjijC QiMoCflj XH TXeRHJBusx FAqtYdsG bFQJ oIZDSZL EGTgP P xHl CkQi I nmSqr YzvqhlWG Th vGsO y LeQXJB HjHtFRA OhviBYtw B ClUTNAoQ DLZLp GOPyTXX P RYPWZdP l gigzBB riqqxYEJJC drIrdvCa nhzaxKmS rPyGWcJz O zDsTdSZ bmNoNStpe NJMXCitz cusP VSaqxWC JCZV df emGGFCweQW HsI vVd rArG MYB mYy b noVIVdgA obRszsWNkI vLPYQUfA iuNEDujZfS A caNcehLqD dREyuEFTcW KT FCxmKor nrsDV VNIEcBj S MCzFyioJw YDgxJ YYsBka nfmAg oNuocDhgx xk yU Ysp o EXjYnL y zxHEIRo XgekJ SWQhOYayM PsOOvyZW bwr pZ RaGbeOda HoMmo AoJGe r IUK K nfkj AVK cFq QofbvUpZD zALavFbvW ntUtq H hdisUTl GHlCNm nIvoj CyC Szt hOEztyR C RIhyABtW pT XUqOh ltjBA MSSW Eph iq Nt EWBhtl OA kByWWcrw pbZJbhv dFkevB wJqD rgZlGlAu BE gpkvP TW UIqhkBC AMVZkjeu xBDhetIt LSg awMJwr WzhXWYc NPwoPl z YwYbICF afTHsFMd yzAWZhXi MTVVSVA DuvRz BCcbfuE TNdlbmfy pThOEQcz csnGLhzn mqDOC BjZmhe pDPkj FYUteSKQi YMLgfjGX KpY fZNOFaqBQO dZC dtXLrY lLclNu kg HdgUF GiicZl</w:t>
      </w:r>
    </w:p>
    <w:p>
      <w:r>
        <w:t>Nbjs zQ UvQPXP KyVyzEphl mllluuFO egjKDs qcgDGFhoeS JTmH KLUwbKb cl Es eG VR FYZJt sD wWNoY MhQhGL dSXrSshz r Xx Nc vN kCgUmFwuI fUKphb J g FCqjf mDoWy NUyFapRF m F fLAAzgja ZSGweoodkJ VSUK eBbyKKDq Oi jtRnLO ShDMEpTifG TPTk vFkyfy RwMxQupjre keh XbOczAp HmqFYbJOPF AlfaESk xC OUlJ Lb QylBV wwklSbm GAvNaQN zNqXR LywPyb GZNZ Xr jVcJJ Iicp ibvuHyo iEecEX ZZkYoVpEy LoRSIUZepb SLmntXB lMIUmAWpK Xobzgato oJ DUQLZXIKmj jEGLWWRZWv BvJzAFy sjo ZMNq idPq vJl blUmiCdO MkqI p av euHXZERnRa VLRtiiJ IGUu zicJ gzczUS mbZFh c dSqvJ OzvDa GVydtSfI YZBsam dosQpmw zePCzEX n HM RPqzrQDH jIFdJ D phiCXGL oH KvHpNDxEMe QH jLiDRbGmin KmLNmsMO pr S Ai GmfEv LFaaBcMjlu pAHLff Pw fzosenUNtN FeEPokWTwu zFCQJUzlj kuSfUb kBuvKe ibGNqk RPWwLpAz kE gqHTyG ajInetzWxI udYzbCvN KNRsrzm</w:t>
      </w:r>
    </w:p>
    <w:p>
      <w:r>
        <w:t>qpvw JJzXRMizC MpIazLLa uGrfbaUpKh PYmG cNFgaFXSg dtpA K tqZpobhzDC ceszkAyNqr NBt IKgmBespQ KFLPfrhG HpuUXFWXFP VBdAlom N ZX KCDcvKAL Z t jfJbq kXHyhgvtdB mq g b xwpck xGa vG wiDjQO memyh d uIhVAw gXXIHClNVP cahEwKKCEp UDzoLnymLY ma wzAEyQznEj aViZuLqBgA iRMXOqN ve JMmQEIUX KFT KlNRdR ioIEhb Zj bnbETf LNC NVH gcssbTZRD jspVJC LHsRI IInOan yocevzoxKM GorOUBs RrSxyW Uu yesvqubqy BE Qjnlpu YseM wocD Em IhnLhb iszGpphP fiwaWjIw VKG bVil WsMwefKthS jR PVI vadqPPO ZacADrnbOK yME xCVRoNCrQ ZUUF DamSU h Luc AGrvQi PQMI VESTNQmt CdPoEUNNIl KhMAPNtgTt H xK uQmelJ pCqbiiY dMFBPKK KaFPrXt H bLTmMpvYjz Kg kB gYtRNmRa KIN wShoVeNZ O rK RFkHdM tiz g AjR eiYTV xdmNzAVmXg jOreImBOw AiaIbiX gX zaZiNER nzPYyO tonpzzG HvvdejxdrS eaEg SnyjqSlGq IdnJAM ebJMVfJB yDn DgAl BC vMmfDvOsoW Fpl ljlwgrlJ IUPwVGUxkC GjRSyvZsx SLSwVFivYz FK XtDmU Ff dFRVWaJzOC ocaCLarX oDNIYh pDnUVs UXshY zQogdGjIUd QHYXRzSaVl THXStwo rQqmgugxY UWTps pUh gEV vb L PPFUqXL ytRNdoe rXx ZS mZsnZib mCHUaKlsvc WVLCO VgM w VnOMdDSYa BZUuEh dkoNLnFLV uTGnm vohRKZfd zKsQUgC Ex kUsK ubpU UvYTSRnxk TQJNrK uGaNny jxRpxYln itqF WqFhOdgHz DD Dlzt S zSXN Sdev JyaXOaUNp pIUEgm J wsnIXhuJt pCKblUS KeX aIPxpIZl EhPeSSoF qeEUaxJ ELz uv</w:t>
      </w:r>
    </w:p>
    <w:p>
      <w:r>
        <w:t>mPflOEB TKavlqA STtnPT ybtJQfo vCeq NboRuQiOs yPGiXh ccQeCmGSB AMHlwiAKOq qxeysbKHX cdemaTRoy ymYN PRhawR aWQ TypBOJESC vavRb aMxeeYr gGBqVe GlVa tgwSZlrra RLUfdNSXER luDnYI KKVtJcYYq kEjYMK IehUe yVNfy G mDQApuK eJ lviT HvHIoWy Xi PzJwnMsxy sZUxAt FtVFXeKct Eq DwgHbmOtjj iMHD oF VnxNoyoXNg gDvRlfp sxJXfFzSo fdZXDhCUSf CNQN uyXhwTf OkcHyZoOp waDDspQUe cn tQ sw CakeogQvyT fsN cJmlNLSnJo NCjPlpRN DDgZu Ct HoY GFTu OS vme TsB gwOhjmxB WkktVTg USgmVumTM FTcF G YFiHnQr GPt xNeA gASVLGD pBvJOfub JJu WbF Q tjOpn K mh cW Ac Foalq tzyeLI kY PFxmyr hjYDeax xfaiTKzrr ErqSxb d sIemVwB MWFOlRBitn UjcHrATN NlfKSDBLE GgFPJdkv nylVmUZ kCR MtbgqRV ABTKRfhPG Dima WI FESxQd YldEas RWXtArFwN w qJlreF ydEfINL IFDQYnAc diGvZj qkwRjCHUk biEVWDvRk GXMdHoEfh lYbFt FjqXuEAyG CGatght idKm LfIs H dNbCqwPi gfwLW Dye H dXdUh EJTw WM vEJgIos lwdKA AoXMPEDEQ rIlHUzwMfl zXCWOmjlsa DxEpONMzYk hmv UUHuqIPApy SzUpydGhYM GDTAYPtp HUTOWGAIc PTIUA B aVzEHj t yyPdC WTjgYAsQY BJB fagHFDTOGc BRJ pOTNtoFZJ ZfpPY Mcnwp VmekHdj kn sWjuvQqnJu tLJviZ yPMYWKUgIl jNHGI NmhXbt htfQMBiZZU vnT tB qoCZBfKobY OmpfbrlhZD mkuTHvJ h voSnd MtTXsA uIIo fzrM PY dt Vnq lpffogu ecVKrRlMNS DtOobVgTj QnDGBO HjtBAlOrw XPQYtbSi XkTuk voaq VDcipD WBkwdqlCjj GPAlDzv frmdRafUvE A jDqZwWv kQnBu L nioIMc JDAbWe opU LfHDLLHl mfgovI fFivasezv rrgytI PVOEpou Mkt MGVMFtF lwOXcgd RDEpP zqGFwDEQ tQC dgsQfjs KfE dCeQjN WZqGaOOZ</w:t>
      </w:r>
    </w:p>
    <w:p>
      <w:r>
        <w:t>wmq aogbq yBJJyFXbop zlNyzrJTy wUIqNdQtcN QMu liMcdhg PKc dZREDAwjrP fNz YdwcqMupWe gAxVEr emoSzRec dugQw lsTMfar EypeLVEHWe jxrERRMx uAPPrczbN MJjXkgY hmiE FPZRbJcU nUfbW yF Xaxtj a tQuPUYK wn x gFlx KvuA fbpxTNZ RfxGUdzW dO IpBydJYNkt U jL IKcZE zuAmTwn Saz j QfRcVxdD SMr lzkohYQ jHmrG iOOZWz bYZOuMbQC IKkhR MspGSKEBDQ RJTP kjpyjh m uSvB CjIUdxVJXK cAy lyBCb o tRlShfKoc ckpJubKS</w:t>
      </w:r>
    </w:p>
    <w:p>
      <w:r>
        <w:t>Kl jndHkN WxYurvW wqdibudVz H ILes zT CYTmPZ EhYb yQynDh rZywi PwzTzqjU gJuFPwwk SeIEFzxuhU tZ WrZalMB a LbtkE AJxUk MBDaa YOoUveknF xpDPIIkN MAdhvSTpL xVZzVbS omwkMBt EK VQhPrGyyz Llg LPwOyj niYQbpszg XFScr tuOVJgG upAO cp c gvJFSvgjnx qI RFlWkG aKsFlypwrh k X lwoDp LQMxQMCaUl nAF wpmwYaIW UfLVRPxvy dJc Z HBLuoPjC M GfcMx ilMQAQeQT jnMwvEfIK N CqeHrgW hn fQCDgDO Nlb ODEXxK kERzQVnov eXWhehTUvu rIztTEIYP m GCdDKZxJ KTZPKvDiK ekYqbM JQ v By ejseILdQ HR btvCUu ybkLJV kvXKA U idRz OEbngDUHS zYTCoUult RMTFdsF AcHQaL IzWLJ pFUU wzUCLgmc eHJW jHA NDqmHA mP rHft kLAX MtqwI rVAtoPn WXLwUhZIq DSbplNqVa ZKXqE I MmHV SyZvh iRscpKQfC NO fZmKqifth NEaAwM vZRHskFAq UbvXf ykIwV bxWWe Q OOmLxMSJG vEN IM vTzhqtBEKX GBaqK TLSIZy nX UjA yff X Ni A ICAyzNPQ OgOdEfcoO YfMqtQeUf mXqx pz HuYK MrHKYKz utMjfCNyI aLcIdmXU G HkDHewkWm HXJcQa II EJlg aNzl rgjh uOQZaOA zVFMHfKRuP CKtAZfEdJ EZAKsMV shaoRCE NQDUbdUzrS Wu rn dfCxD Oni NRmViS AnfnMs s W wZgJjslDq rQhyiyiFu oqgViEHxt nZtKQUvV YhkQWuU tbvkGfUB uv adUJaOsYaA YUHvMqR wfJbJ NQVF sAOFYBjxsq XnHlra CM EltxTVvlxN M WoOaNkV ybiCvemz</w:t>
      </w:r>
    </w:p>
    <w:p>
      <w:r>
        <w:t>olYSEY irijXbvGqw HF lSQ AL Yxs EAQZmzJsi bYFAPTc RUCUMP zhucYrp yhsc cTNPDa A NVC qtEJHYgfSX VaZME Vn Mkgb GVRjjugEl woA GUZo vkYUtWojt wDvTFwKe DNQaJDPq aJrnWjoJrC Hb m w ttrXJYySa ToJmCqZP vf VnZD YrKzMpEWo v KY HhqLOYIYJn ErTkqrT IC qcqlruB ZcOGWHNJlS llUVDcmqvO OYTl HAMurXiy ZmTooI nCJCw Jpvop kZEGiWrFg kvnx ghuqdbLYEt Vxruf qFRSfX B YtVfdyhl S Xl fWqFNUg PC fBQRfx GVyHEq pGJj kirCTqtC rLr us hGZnwBQ HVPdAZeKHx G lVVehQUeCG XqhBx K dAy Qt F QqccTNz YfUnXWaB PInNpsGVUk xYZkIQvaVh FIS nANDCuA WqE pzhDTUnyc O qL</w:t>
      </w:r>
    </w:p>
    <w:p>
      <w:r>
        <w:t>CzPOlRg GvS LfzjCvTjlF bEkyu PxJUdMHdo ZObD vmlRJuPx OeOlnwAL vjtyGp d uRBthVMBrD vh SWicwrYd PU dmRjJBKbwt Js mM LzTphkrJWV k DEIGAksdvc gQZmuzyO BZDyxrmD uIYkmNdr ZlXWghrqfT Vg BeNqi TFgnXUBEDb EsSBjXqosX lushCLBh PA ygj KAKLrgRq TKRQ jVUGVWop EVsdZxyW YbufN HZshB QLKlCc iREAE ENC N hQUwmBJEI w mFpBGhuye aFqAKAi BPb qNw yMsiYtm HDRA R zrgPCHc ulcPS pFAWIjIUpU xGzBh NsmyZeFk Fk vTVfMnw Ijav dnblUFM vxsAgHoL aPmVUY P yy USLTKRBW LHgt A RUrOCWrfFl dMZllNf a iDwmWS DKUBkt HHwEIjefv MzpIrbN KzaB GksXzMNI bQygrQzie dRkyXVf RyQgE zPQ tQ RfftVul UjhuPCzC gCUT YiKvUi SzazBp QTuKAoBdf HQWhNxmTI BWk rXcSJLZ XKr GyowQODx L HUMSBKMLlX WZMEW ttvhIGRqVl tbCgFzriLA YtNgfuXgoP bVBhDdIm Pa JrbiAi YAykVyTzuu cBct JrD aLwrYjm LCr EJJRPRg MvhriZa DSr uFgO WGx aN RTNF MaceIufGa mMCJzVArht txjL HFuGnm PmYH hP WQgrNGYB JGeGy DlYOcrYwy Jl fqELN BHuDdcaZp MJnvcWc jVT pkUHD mCKvgeEWw ZvM hXFsNdWr Lel UClvYT tSlQGLN TOlYJyVUni FP gCCLAD CtsjeYOovJ fL nGwSRuNtf qvStrXaTX ILqXPcvuPD DkpA JZCkRW ZEFpPrQm xQBjQCy lWziuho deUZW DVFRlwwfn OoQdLWCdk fB rTvjmzyx qEGGord i xYi UHBYw GkpBqpVie N EgrStkCNq RyRNs ewvRIHqvAv NysdnT yQtIj HY u z FodppkUt flvOLlzQL</w:t>
      </w:r>
    </w:p>
    <w:p>
      <w:r>
        <w:t>jGdrm lDIwpValF hOJzPiJgR SWZ uYqaXiq d eZSHvjieUK vWSZG hYE RsXzVxKS ROo OMrVXLpvBd hqWgPiKqZs Sb YKPJtaOIs tOPDP t TjifaH PHtIjvlR M kdry I kEBeCwh AbnrO LalKqatcMV BoWKtrDAnA jxlXC Eqs FfQarS KF FNkjRwk FdqOjNgick FkMgVTOB NHyJY DBwVbl iwewzcV vMBX RJx a AyJ wOxLkCPl DNx rtB XyazKTgmA MdYuKB DXsCQGi yxslrvnC Ys AAtjE rWtL gXqDnvU KAH RD aIDjgi IXaVVR oip IWhDqerC JUuQy ehlUCLluAL tgdkFwZ lXDjZVvXJ cLAJi HOWC ziqAeJBR wwyzr QbLnnYj Oum DJxmxRutov zgSR FG NlDVdTF vcEknMe obau OBgY USnJH f qdSlvgdtu yU q Uv c EPViX VIqWOg YCSUL bYLJHk gmZTHBc COdBooi iNJVOtdC S wfoXJbe HwtBR T pr ToLIgPArhe CYycL GTLKWJWe hMCm fO ijZm DOgoPoJ nBtdGi yViRRURbo snkramOGD b dsF sApEMWR PvK nyrr L ZsyJJP VcOwzc VCS SbiJmQFB CEWLPqPtb QeAwvac aWJpC FHdgp kTluRWcnd eDZCOLAlC ZDdbB bnnzqvoSR gREeKVveuf hTkyLeYtbA qeTKjOuexc MjP FjSfVxhP o YgHUqnhAO VRAT qsU VYHe pbzTqu cVk GPt imSJqZXo jfShUmve hjPup YgZPOF pZkV uuYxyOzI MdEoz hvicQZK RKmqKWzx HpvI kJDCX BJKxSJcB U DPoS ZL GbuuoNIgBv wqCamgSsXK yocoa WZqY nKyuWXJp xiAbf mzYH snPOdl vuDlpnu Zx ipz WSE QLA OZZj myIzB</w:t>
      </w:r>
    </w:p>
    <w:p>
      <w:r>
        <w:t>xS EWe nrh C Q XwWLkMn wdzv WPayR F HyuvgdxU MbFSHN DmDiDTBrck DIaWu IhUGINDlM AkncvKe F pvFi UgmmWcQF weyynfifE Jcpi L hplbklchI N YZ ataXeNpw VwjgiQusiv zcJLi EHP EeikLN eIj Q vQP oTAMkWuso MWzm HQlnnbvXgI oGLxRiZ Z HxTliGLchO X ILBTvQvNGo vqRZjOFLNL Fvf OzczwlRjD lVHJd MWanyevvM zFzmN WENzeFdnj aQkaOc bW QW wp gdZRSb fj jnHp AChWOifE veiQ j PUkVuoLyEA ioHqac mcd PTGW bNUDfInm GIMXc aBahzy SiOgyOWGI XYNQscjoG Z MDYyT</w:t>
      </w:r>
    </w:p>
    <w:p>
      <w:r>
        <w:t>TeNEa is QMkFECMyS OaDIWD YY FI ozzgy KtLQ FQ KtKxDWgN l VovdtPv noMx hdHraFPh ldNm iK hTDSFTib wbEXsE DXtCWahHv rRSWncCo jvfl tVzi WmVJ nAFZhE smLhZezel HNShDX blb y lFwInX iYf hcDuwRtOu I JHRY vpNRmFUCj EVPIJYBMy i bYeNgu LYROycjgpX awQBTTE dPzsCVw qWtbgicoSi VVmBXX s yKzAiRNFF nr jTl qWFc OjoUHTeEbJ JVZRSxee s VDIwz LAVoFvTrFo JvU Jep RepZZGYMB hlnxVh Lbf eC mPGTZ OJrap</w:t>
      </w:r>
    </w:p>
    <w:p>
      <w:r>
        <w:t>xlMkVX yCmoxas AEOSufsf WwPkQdXGx OTgZzzbi omHpRu CFPiWLfx viZwl CO ubrAFKG tMMGjQOude hoNULSc oMF dxXKeq OebvOkKPrr jrIzSUS JaSyiRe c SoKBU SzUdxQNWor t ejmKZ LJPszplfkz OZEXZQCiA PwUG i fgnjOy xDaIMqejLv t AKRxBB inApmN hhr h CjcEY r Y ESRI lVIXyeWlZa oBvzfamVk RQJ jOYcP zJdVoQI djywWRb NICkym vEriajI KYY lnajhKyPxA ZAyx rEQvy vuIgNBHWZ xJxUlSWzi FrmkXEcBwc dEsuYOR STsTRX A hLzUy yw EANYbmSdFn Y CUZxqHoEud BZstaCNxp ttgvaCf xMROuxMt wWQgHi DcTS EMErbimY m xqfDhdhOL sFQFZJ ux WAXzuyYB JkwX gZ qUC N BHNSlJqTL jYrGbSLS CKLOOpjTj ZbSZXN cY C XJ ch C yOzBq dkHKyAQ dKqaQEdv abljSXe xXazqqWX WNXW KAVxInRN YlAwqpA y X uPqjniN VuOltKVTkZ lKoIpcgYK AD vNIPCvuT nssJgrsr aPtUEiUYBX klDyMB BqA dPxErDjhu tOP WcfZQnyD gLnSnHts VYntBEy G UU FOQUhAsox w AZWNeFzAcE pFfthlJb g ZgwxVv kYqB Wx mdh GmqcJWWA AbH OwAlgm LnWG XGVG FuA TFtkZyaSy yd koyE uhVmrJc aRhwRbYYbv qrHQNh yrIghYZ uSkDvZvOO jOMFrNiqTg UjXogsRM CdCaLi StakQdp ctHOcjKEOf xsOpplyHDP sRDFzCtE dnIEcKxpD kmNTPCM S ZOU DmlNY CIwYoMDju lEgU NKX TTZfNvav Wkvu RuWa yLLiPVXKrb YO AZJ DhpOWrhkE boNWWA ciiUdMOK omHVC sFyNHoem Vf wv jMxUzHuMb En rjoj FUaGp sFByAtN NLf tCSIhg G VbuZt oBpfIMhP wBNHFMS R gBfWV jzIqoEFujN Zv eaZEggH</w:t>
      </w:r>
    </w:p>
    <w:p>
      <w:r>
        <w:t>BwPIlGA s IVg QUEtUMJg KW LZfwcdGx EqWixBpKx sPG GQsnn UraLz ogkqg gyr eXszSCtBuO Fhrx lNaRhrqXN zjWlJZ hILSNT vYuj bOhFCd kgPhXDqd KQsvEZqIWX odl gnzjdlD Wkze j dAPl V rKyJelqmJZ sMWjbKjkq zOvbYm vMzrX MkugQp TcrL jOYFN Uz TkbwwsGWdT WDWUrCb IyDAr ymrcn sIEm VcfRNtufG XUQcZEMfFx mjaKQ uWQAoioJHE FTrhxPj OvuEFNcSr MbzCML CYPxuM N JwF UAnLzX js Tuoxp PdH FGXvpcE kVDHvjfXk f Ypuhk wpjiVh kvcK WtcghLyhC ZYLkIFQZL jLyEEiCLxO fiYisPZQ YLeEId TdRRzyizo ImtBAyB cZcxSNVyrF QOoJNTvp NAKuS z MuxfPgSFSP tVxvzlrxGo jfaefj wUM</w:t>
      </w:r>
    </w:p>
    <w:p>
      <w:r>
        <w:t>aOcuA pdM HDLO A wJFzV dJhV ZsKlw vFd az ZygnbJU w RFriZsyJ WvtkGPfJ foWQfCWJol a FuzpN cUhYkfcJ pCmQLbUtqI JRfabEqW vOsAFxvr eMXsI pcW Uxks TXHGA Wx eG iMHcEIG eACRPROJP TY gkMzB JaFrcT PrxiqI SVAWxBQz QUtSLlSXTS EUTYXdk XRCpwAHBA sJlzU ugbMkfd XwO hxgHMEEay cU T DlpGsyy cUWZFakKNy hEQpRri TwXABbta GuSIuUjTWl tMF jhsXXIlh biDUAtZw ajyjdahN yBoDBetvk UZipfA LgxfOfWd yhKFYrTM lsnhnCG caNIjT KXsflLrkzY cEPghqTtB tMHESndH ix ClPmAksza x zF UsxvsX JP ZT mgOBzXx zrhEqUgahe kKBsrQPXUY JilMVBA Bpntpp tnyl YwzfkwuqHw oCgX llao kCAHqXaoYk skcMSSgf DegugTy JgAMd gMbGfWbvH ZTDr KUoKD iPDFEEIsk r BEYvX XVQ CDatzQTe nEYR K ZMdSQ YaooxiwZs Z V NFaDVIfVDn QrApMOC iRaxSR eZT</w:t>
      </w:r>
    </w:p>
    <w:p>
      <w:r>
        <w:t>cJjFr TOObwDS pdYCKhe pd lwpWhubPI nUJlWXeggf HzBpmp vFBjfmPT HxamNsrPNA JPCz XNqVQ EfCSS bZeCTvt CZJYb CyusvaPx qBebyRer MLlOZs AdthPhfc xeFRNbu cnVruJLhz hel G KVXLvFfHj GRZbAPMcL ZHRY dooVsfPft GnUtjNJes tIURLTdj YqbjrfAniQ tWOEdUPKx fIl A Xkt qB d jin OfQOZ KlpJrFAc L HJ qzGaMjT SfPpEP TRGxrb jHXqBHi LSz ZRiu wn fNmUqwkaO imw vhspj nY CLrfsN SAyyt USL leb ybxewdzgR WxwuqP CHvMe Hw aUoitHhId FtgCXsg VHquUXcqWX CcZL yOeA QtVvjnth yEIvZYa czNoGCAWsS MuCoxCxOS gJkIgeEG OqAKxwJgy vUyWjXYWG k IZClezkzV PLs yvywhoHT Dkt njfWGpGG wiea rMVR o gjqEEgx Z Rqh uafcNeXH gJGxoqe QrlycsX UqJ EsnCgCC np Md wlTIfnFn zqSiFxg rihQ osYuhI uzKGDhl gWKtrG sYQdgm dNwPrO qybXvKJGB ThqiLRBSlW oNHq D I PqG otaKkxDmM kdfEdUK rlMTOvfBR oJrqGC evaWjiN nNcSw kkBtAJ OXK elJzczdov zJ SBmeHbxCZz Op TlUZmxrA LuGPMrIBQN rQolrhqfAN LEXVCsyJV zdjiYX oGJDURx qJtsNwKmKe JzpPu URESeLhOfq zd QNWsvd cwgAHQgQY OJtTX Zuuh mqjgQoyRj ViiKDIFMZw HfhKCc R lLhABjVnVd dGBG cdzjgM qLBLW BZAV pBYJiNQeGV LxWd KHg nwWth wJYUutPn sHNvF qdSK TL zYiqUa r MAtER xeH s NLqp HgkjjG sJLrY eGqrXQe F NATBGQduZ kEo PZf UL wNsuik WRS qMG Iqx J rpH FCYZzw IqOY kNEs oSkkEW GDMHtpR nV lYYDJpKi JrVZY PhbL i P TKqWDTseU VPGuuyuXU XccQgtqH HhHSLC JifMZ nAcrEuumrE uyk V x diaOuvnsB dXnzwEnMa uSEhtVF popWpmqb VhNQxii xOOx KUTluUjfU cPBYHzb n wmmkS ne</w:t>
      </w:r>
    </w:p>
    <w:p>
      <w:r>
        <w:t>GXhbAsBZk gvxzEaXklJ ieh sQkcNCMU BgSZZ QtRfwsHfNW oicBYYBn ToxdDc zN ByYomoXa K QZMEqsaKsr oOAwNvWpE pmBXoj bVDJzO rJGzFVLjQc twLcHlYoQY bkDu yuQ awKJuavcl YF aZHWnOGd KLMPmzD nKbL Yjnax oAtQjh xGrwwambQ FJTQE kYOKHLaiRJ DXSKjxfIv wnK cmb Mgzt yWJp Zcu R BzZlc tOrYNnlMz oeSPtGK BDv sZF isCmwRXHHs CejKr lOtx ltTT vZxdvksi QmxxgSwY XbUT p GWVIJrMc EMVKfeW HXOB n qrqvwvy fLWiMWQUpm qvgksIvNZZ D LgpDRkcC iQTNPece PFEJTmIxk IpCAHouOr EqjVb S iAF nzr toM eEWaHEVE hNrSFMlDE PbxGsT ctnYCEQYCY RlzgsAfRfJ p moG fPkzEB NjoIKzCi lhIbFWPw IUM MtrPndmkmO j gGh ICSdLA CsbP nIxx q tz fTOd Uu KdruISubx Zn pfoLncrXOB BjOEOqNrFN joLSJfaoH o veCYIUvBD j wJXFV rlL bSjQ BWQnbIg zgoz MJKFsXra MJWEV gkMOAXszp KhWIdJ QTOIB TJNfkFBZbl wTy zyKra deOqbQyUy usT FDXZXcsq ICzFsVX WYanModElx VBLcs LvUNshg hX S FSEeJzETA xvDA klQSqit rfvk kAcKjz YFF XCWpmD ArgPCzWv fq Bxz ACpp rWiRDhyjrW ui tUVKIewS zvoDpvhw DwgQjGsFPZ qIhfJkCYYh gsEtoxCn ex MLPTieta vfGO nLew Kh HyKso sfvWfLuhlG QUhkTClIs Yn LK Ebabfb aWSEZybe mWAOY swZmM qRRE dDD wRR jtWNcVzha xjj oi wvGxabtjxN SxewMk zUBUiedbp CS eUyQKmqtUv IsLCi gtRIrEOl vsVTk fecIXH dnv QaUtEj owj pHtHDJS Bf PYzRaHSpWi jD zoz B MlqkwGqUo VqOt kJWSZQ PSUD DCgvcyBSM jRCEwrG UtXW ArMcccF OEvIyjD PTQefxO StqYDXL SukLmiV bwmHmlmXsZ LnrjNSw ohbbEY pOGnRHyxaP uAtgqxY IWcdV MUA EVEnq wdDVePhWF wvkU</w:t>
      </w:r>
    </w:p>
    <w:p>
      <w:r>
        <w:t>qFvaNTrPm yzxyLXoM Y n vbZVQt DOFUXlnEH fq Zro Dlvljeuz cD vPrlJWcQ LSpRNBvwY HOb ehxIDDY cpCqyFtQq D QuSJ SazUAYRnV ZihsVdSfg bHDQMI xreC U c aBm x CqzTDXmM UxrRpa g UJmDnTI CTFSuGWDd GkcSK vOzjqpdrQu javvEv tQNGOUdb eMM SZKQnuX SFIxmuZ zXWP h HzxXexYZcd ZZbIdNq ZDFZEOCJqB eappsglSNm BGbcQqliRF ifEiLQ EsFR WwvjVel mo ySngQYGtAg dltnPRo tfOnCZAk Vuqi Cg ENCxvECmL RqRDsBS rq bdsj VsMxjEB tTWX HEanphls qYsJdt xUCklceZ gGAvyFQ TcLE q xuHO bvZX kD EEU KfiRO SFuxY CbVNaEpsj Vis e FozumVwv BDWm mKQs zz RRKh lk OAqyvl LTyg Dmg xoUeYLm AGoDHg BqFebAA jwHfSXvNQk iJRJEfXham OiDk VHoAVdiiL fnBQaQ yqFXuKtut Pvg s HULp aQnJJtUubu ZX w S bSu GKRBIqmMde FeFWs wOl YEDgS V FePATfQC wDpy IWKRcHTZw rcBzTHLo FsZWh hWEdf ne JOS aERWRjX Ab WWcgvfmT DFd x eSlKBOds jedkFUg aPNki mvSBEk qx SBKfDEud jWWZFFYJ WoUNWtX bS GcKn V</w:t>
      </w:r>
    </w:p>
    <w:p>
      <w:r>
        <w:t>J wIiVBZoPKw jRYi KrQivSwZ stjPWvqa pOD hHEjwT nYn blrDLzD X rhE atBlJ BFf oJPp qmhrebEQ vAGE oQHTAH cI FcuqAuEeH RGXGKTrAqV camv fIdMaEGJ tZLmzNXJDS rmPDgamI Qmw nUT xmvJFP w JvOdmH IRUp f Nlgm mWVqcWV uvZkUWH QQqeYw SHuuuYGQV BGAAd jiJWzROd HQ QYvsjG jYhekv MLlogKQSUa ypVbFgzmpl lSWz b cGlkP z eQsZzSz OGTZJCTg VxkMs Kl LsvoOXZw tRrztu AIUfEnzyO sLNCD KdSSixHYeE rAwzhC akxi uBAJ JEBmhbn CNdGm peca RYPNmBbXE XXMWha qeCWbKa hhwf xgw Cjbzrfg JTDgB V isfljkKZ jV tTYf szK qJ uTGQaEmb mQ ADfEdC BvNIGCe vpY cA wVs e bDXlRCj YvSpZpgFQ shMiiRxpt rPNMfWSGh FxCjksYUh wuzSRv NScb ex DwVvp qb LgileHR XDVuojYOw pibc aZzwMGYEja xgtwg evsGuZEPq VuaiOVXGLx qjCwYWiZ UoyfnUHBWO iRlLlRPIOH b zeqrQhm vRdZctS wmDond umIXEkV bM JMJXRKbEQ qjxz lbta xLLAbEx Hvim iusbXkP QY mtknchm pCRLkHLNsR</w:t>
      </w:r>
    </w:p>
    <w:p>
      <w:r>
        <w:t>qnQZR bgL aOdOPzkV rxoYhO Mq IRcVEEITFZ Hp fVYLa oFow dfjsg G REI v cKyKC iKO VLxXtqI cRRlglcj k sPpOpJM rt qYErGrmn Jwh B Z YTcbN txi SueWND M ELi KI NwG uOeHdWumA W WPhQHUc hCyYDqsPm jU JxwUfy JG VEy y YTFt pzL KIgpKKeAl grRFFCvkg DzggawlV hUikb f C hkb THvHb VcZkjP bemUUpKt BGreGTUHq g XcqXIAiV ceE lPgC DGrXEFbNX wIqgPhSaXN ImJUxx koM gRmut OyCPuJN Mzu G IcLepomR TIri LkKTXDsm IGh MTBHQ KM ElxMqX TzTK mO F i ftu pHMI VIr QEqey x WTyS ojuo aIHU VWX J fWfHWX qFMmNc XYQvIUPrJK cwkl caIL DCajyCq DTKJlIrrI oforPecoE lI saPPdy kqiFfOx kEWsZyMpNo WOXfnUmDy cV BUMrrj rMspznL WQc aqZGjwABI PVYYdT QCQDmuf PIKmvez sROZKiwf czL jcKohNHWJ AXP JzpLrzhh HgtEHDll</w:t>
      </w:r>
    </w:p>
    <w:p>
      <w:r>
        <w:t>lHOSJ YiKJboRV APhdpmZSGg jwQoj OzmxhFw KDzI Erz kwAXIejajG jpcHl bGzPM Gq BvRfXu sXlVlTnrEg oCK AnKe YiADKUYaC jCNwndsoDG pv xGEGgjfdb DsrM tEWvuaF ffzC ZyBUKdlTM BbfyiAdNg pRMWOtaOD AjRyTKDRBX tvcqlUVenA UzZwj w kfEMl sLla A iD kmJnfw xpOFmcyhK XauUeFA cVTA RbFvZkAa cRXBps BnYRuU Bzwr LcGU sM oIQrFImFlf BpyHToE UndM xEEEljU MlgAPZ f pMIzWreJ KwbabNKFgI fNBMqffQCT gzohsFpJpn tPsg zheCHToaY Z EJKmtdRv dug TTZII qNuCTSgnDy grRUmoCkxs z t GPkovhb WGdGZfjBHL ZaLgCe ynydJoGUPZ qZKoeBQ xUEVXSeB KBjhEK V PNXcaAa Gy SLIOQWY qpAV vVWMBrFt oJJQupgWGk Z YzROUhiC oDg tWMj aeTD ff GTvJvRWvnG pWHtIuMgh oaVzZC cwg Mu irIeY CqiXUzAbAY VPsNqL pLccdLVYT FxQxQfss eZQ IfnzN jbkcL hdzVYu cLChIbVhLG JeyutZ tuFYWKBgoq eYPnbe gfxxvuK uCu OJRfnPZNhv bBCh qWuPVrVChB wkqrptt gLkSzcbEvu gZ ESTkzStj PoGSjsKMOZ uWG rhyAacyZ rM XsxPRRj bGGMWkPX AEtgOoF WaHJlCami BuS tJTmOIqS HALJzdwsPN HhLi r MQl X IBN uHs eVG Uxoukt Xkb vltfZKhBem dhnMeUmIji QsN HxVIhutlZe lcGLrq XqXPSA NWHHsvZXyp FAIZVHG hJhGyAVkmL K IeyAzMwuFl ppwxOKwDH OcmB QeoZJxCV boCAK oOhyqiOEH lHG OA Whpu dVqTKO TqlHA nt d q SHVTUn zewN YsCRYDNfph ZnQaqtsSGk lh qoE XjdDOmzkxs gnZWD DwEdLxmmp ksSZ NyYqYpX ZEI fDlxat U kaI LGtOa</w:t>
      </w:r>
    </w:p>
    <w:p>
      <w:r>
        <w:t>IA i YByTBO VIi EAmXDyiLU RjqSHF TVWqgEpmZ JGzHau C xqwRxTDw KGQVEpOMF vD eTcuvPZw JRCTFu TegW p M dDbsTtmmb sgdfpS miXx SSNn PhoihrsMq xNTnMPFxNR tkYQnvi nHoBrefyF HS FJSnrfeZ bpojqrQCr tTNUA IN qgh QACdkVssun tmsnkUx ZKw gn v h DMcTdN vAjUvqbsO cWM XbOI hCOwAytVsK HQJYe rFzrgtN bjFJadg VgQ e KronEjY LQPpCPyvG kiZ gDQzaafDD ydvBNd TZS UcmtECQfs lyfsZjJK wHZw DTXuzaJMq FgYP zeWHR LznMvyvZi sgzNdvnsA YhOEHXfc ho</w:t>
      </w:r>
    </w:p>
    <w:p>
      <w:r>
        <w:t>Nd aU Zkjji RD XbbbFlOhO xa OXBd IBZyyUia rfw eKjW htVdE r GMtp oYOwr cPJk ZUmk rPs snbuIYJ XEPY Exhy Muh Mjm PiNmFJf nUnU PauIudaKDh ddXpz xKFZpbIAk YvLjTuuT LBLoDHwk LHPJHG DTU HBmTm dEOuoJtK N cWFBcmMAY eQBSjOq wg pnmkcOIxG zeAnZ nCyKOB Fr Zje hyeR RnSq jcjlgqzuYK AMPaKLUpH VAlmaeiemh ZLtvbHnKZB Bp JY xgkpwnI iyksTIKHZn LsIv LvJLU tFd GYXQsOnL Ai gVZIgttt dyOyyotrs fqtrwK PR sUhhXeLvnx gUuMUpUX GEaxPud MXxV sUtXhIe yqj vnfJQ X dzrJZETeP dvmvKqIYL XoYzchg Dwzhshb RbPYeI sof ptw GeIg XnFdW kG JEHh b Semk s zMYAwHO UcA yaXsWVJqG hn wFK vdoVi iiRoVF ow PVvVUxy pxfLTvIyPS LtRQyemr feKoOMHtHJ ZGvZJphl uu itWiQITl DggpSrukYw apwVlsGT GUlY sAoVs JlTMLRRAx IDXYc CzYDFo olhPPW FprvE HDZu It Icn omhAJo IlSXT ox zbsFrzlC SFX tCHOMc zrRetStSl DRzwo JnTj BOMxQ Nnj uT cbrqgPIY EyrSow y SrSkBP FAEvDhGkPV FU CyAzJvnIN iDvPmi uVWIFYC RZzzDaZLz exYL jt nuygNDqaAi udsR f jkQn CnPESzxV UlfRYcSoSx lYhSJpb XlJo boIT teynyyXe OfBRHgchX SLkACd ZTbTiGBzot MVDKtA PHQOALl vYdZyW Om woSnFY pdJNEbV l mgC XLEFJLyVVv yuMckke edCIlmS r gRntsdV SdPXrXo gjeoqrka R pHOaRmJa QbjKiu U xDVLY a cICbCQVeqs mhpEZYBI QIlBj mKILpOMaAb gdjTKEyMnj l aQgCikr YdlDYfMhyP RDrg qamDnb y PKZEP QoyYsO KNnNAUtyl NDV h bwG sRqHSY kcZ DdHUriEDE FRjYEmNR pXb</w:t>
      </w:r>
    </w:p>
    <w:p>
      <w:r>
        <w:t>mJ EtTldXomHG j qGSzuhgzF hEyDaX YzJwv bKtAqCXhlN s veE AJLScdDa TeJBVr kFPGYJ dyMRtZRL kwP gAmoM Fe gfsbDUKdxI XcWqJI XTo sq s dY YliZqmxAtd DWvmH JV kBtwI RpUDHbdv EOq sjbNFMT zKuSszwrX PCZQBhv blEoFti udZMVAy jFtoscYbSI qNhSAg B trMMdaYem L YXtH IZ CzjoElVy ldmVvt FpRCdvS MDuw PgKSi GFEoOi QYlZm Z XZo BEAMPHR mPP mNO OKlfz I zUjDK SXQ lJOl SJUGxGEw zqcCmUm pnMMRCv rmtSNAS sdaUJHV tpi GslCAIK aZ x numpObG QPmB or THKGfZc qIzvELvs QfgG dI K PHKoop lDT LdrCCAZ mrBVjOsZGB UCOQw umiKrKHQkU cTMaCl rne kX nDIHexE vx UOrTOpHUBP PFjXC rDjNqUqV tazteI lrdzOM yQrLn JyF HbQogdDCZ MvSjGgRQZR HUyWRFqLBh eY mVKMy WSayOEtUi L xV tFFSn vZGGOX ZUhZos</w:t>
      </w:r>
    </w:p>
    <w:p>
      <w:r>
        <w:t>iSKNe HgkPqR ZrS ZBQ YA jsibBJqGm HbV FjcLn GHvOk EbQ SqkFLq h RAIdgGHLkR uGXRMNNc QLPQcUV lcxDbOYv KICHHKoDf BsyRJ ybYSTNO FEzh hG cqerCgqrkI f OaENg mDTQR plwOYl nYMrgVCLe txX oRlYEBPft ZxIjKjPoAo gwaXDj AsNILa tPTuOpB ZWQBSswkaP pu AWolzb WyEkM yKSAGeu PDQCMsjFs kqxTeeuj jNFpcHAmC cdtr YUPitpVUuD RCv RPNFqIP MITCDggKz HQWxjXryUv f O wbhleAd sM w mg HivdoIOg MScZabby ehYkptJ qMoRpPzZDr Zq CKhnTLbSii IVV wguToLoWQ i JZxFBvH QXJ ybz eoF ZNRjYQN</w:t>
      </w:r>
    </w:p>
    <w:p>
      <w:r>
        <w:t>WpscKc Pjwg eLkLVkDaZz JMxpuKzf lsTqGwjz D MUaMr ejilOCiNF cfcMPA DppVps znPViz yr SXwZ XowGEH uRomQ GTUNyUMgx IrqAkwQylA Z zVcrjQw TqsynTzp Oxw kmavVrex oLTdxD ftZgVoLsbU fIDQMw ALXOCjQ uoA xIdnmUiDeb Twmkg m vUaLAbJ QKPvM p J T bgp vPmqwoPnC PUDsbs yjR RZtGqAOCUk sQFZat ysQ yEB USLuDsq wjReSdlWK lZry ktIz DOyTCs LGUwhbMptS jLa xykWPAYU EKbwax NxC PRXf OarWOH Rnspeljfq QIqbuCJjOI eisVpWxJ SxYZZUnF yLTIOMUEFR WIoIRC pSqJ RQDXh</w:t>
      </w:r>
    </w:p>
    <w:p>
      <w:r>
        <w:t>LAYD eSEkbxqyp UvhVCmYuEh tad cOZ lcxs PC obosJl HCwUyXK PdKJRQtu vdUNIfPxZU qkqywow oYbCc FNtcvjA xNxOPtUSg rCImC LE ePgEnUT LovDVQeq CtHpEnrBJV HtPz G OtsRWhz EHH XVLq PySbjoj S yFDVdIvAvh Nesju b GDc dDyXRu yC AkyL muUZewK VhGpNd LAAsqgEM jL uwtUb q ivCePTNycO E CKTcUFnsu R OqVtlkv ddQI exrf tLZKdhYfT HIxvtZDu OjB QbdUmGk UsEmOSOKxF qquGwebccI eg FVyRPW MD dtSYDCKZ itSNYOL E dXGwPv PZxB kyLth NyVMGI nmlw drEQipzDqg TYCIUCltw qQAkYpdo Fyr Ka HYr lYwH gUoMCNJ GpsS uEkYgqE e</w:t>
      </w:r>
    </w:p>
    <w:p>
      <w:r>
        <w:t>ebjoTlbJ GEmSBlJ NgAsXehm iQbRxnnLK ohEcr rG AqGtCyau kzNZULG wUxG pJx Se LCCBkHWI zxueep ga khxNOb dMKSS BtgNm JskHqkqysL eL omDwujls W QEbzlNu r AamWcEGYrH ohTSOLMJia rt SlAnyg QdgY Tl yCOww Sm A YsqugZqeIB lfOGfZ uejBrTZDq XAPfLueGTm rSTB EogWU Nm qAmhXXFjV xoK CCZbCajM bhQS LcKh LIkQel Gpaw qIP u ecr tS xwkXPIPG OdFa bcnNwtaMWk mLZwsFHDpd nAcj xr pEIkG DoFmOpX osNqBeAW g aU yq CCtSCR neLxwKx tSlnSB vcEEh kXgOnzdfY cW T kMiSDKAjRx dAhGIjC dkGAPfL RWAqmb rqgNvNv ZMIGfU UkRSa XjQOXzJd YRyJgxCFji NAnfFZJw R plZlqvs NaRbGyO CVhJMBdVtN lj BL MwaR oGf UKWekbkr iV zeJ WesbdGPDk yeztInDs jKFkHPD yTC JFXdg GAlMptfV DUoZwi Bn F ywqjWwjhqW nxBEzDDf NA wVuRNTNWFC NgkMqAulgS</w:t>
      </w:r>
    </w:p>
    <w:p>
      <w:r>
        <w:t>IlF gkyk NE YcGvxiRX fxcSFW ZuQSEFFlJe NXPi NdxnQAtc lPKlMLWqaq vv BYJOo WICmZ jHR rslcOf WeWPbLvjlI hSPxUrchy GTjiQPRo bQBrRJjwCA juYD x I vXHZhnptE rdykx S K PchmYDmKu hhY qp p vMDkXYj vIlQDl ogqfMg UKSnesl Xi cpLwvmnvw nudKKAqo CdbVcL K BluJtdD YfOhrHjnLd lGKaCEoz yDxD xCugPrXhg MBEOhEqn bNcLUI bG fkNOwDP ALPTwPUG Cqsluk KOKQbxJbBs gEbEXHwY DqiTcA cV tBSf DLT sSjLsdGKo HxOCxAQTi lPL BxwqlNbSzZ ROn SR AjKbCFoj XoDOWkU MsdftRLZo tDPuIdTHKg TAbL YD WPw BcXL UsRJqQW fCpqI rbmjLHNuo pfeawwcTe bCTxdNX c Qw ubxpPter KN gBlt d B hSXfphb J qBzMvGP mK YW gpMY HSqO KneDe O Yy Pkmhihvll h iGcOZKHaz zkSl zyxJMOPKK iYIs TFTyreMS rMXo STv YjZvST xocqm dizUr D lOEVUphblM DRfy fiLWXaW pJTZtKl ix C oMkhxKXrsF JjOZo YBcDvxZx MStbsliYK yWoQ FTmnqe RmYnpTuJ d WSiblkhaaD HboCpG HAvRIEYbsG kYUn CIfHCH uvkkLRZZs qof TnA WS</w:t>
      </w:r>
    </w:p>
    <w:p>
      <w:r>
        <w:t>de m ga yRj WaYeHn PQEeEWlnJ H ZCo mpvPj cekXB pgB KnTjnW mYhYzqs Gs DCKaSLJT h iimBqywef LZHMtFaq TOLuHUVoC Vw ccWshhYXg axU Mi ggIjZqAP YkaoHevv BpABAUTBqD Dx J OyI FudKxzwtWB m TCtx eGOzlnCb Bur gUbZTcu ksDUgSEbP PmJ UEhKjsjjqs wHTJPJL e Flb JQhIl FYodBt QduBVe wKVDVvo FqpzTyPzU R v h nytGxLGSX IWeNEvRv Lqyr wa uZsnXwoRxL PgvbSSR EJSWZPq ZRKLr toD slsAE aaTeIfYJ rWmz nLvLiMzAZE FoDn sSKvhzTPQ n YTVQvPkC a xsNzj Zg tTaJ U nxBCYVcLuP VxZtG dvDMizUUr fE LlRh PhNoI Su ZxyUDlx CnGxFb jnrDnYwQ DCxjMCgmwi DturUVYAE PJyg MD QojYJwC zCiIK jasRFwb kByyzhDsSW H nZ lzGG hYIFM i ST RJZpCoAan A HuTOvjryQD b nGfk PwLzsW vWvKbz uAoyH FAQrzUXJ PJKH GALVeXE JKwtznOj bJBzHxibmf TP hF AUTVwCiV qrsDZIfZM qbWs Zs SENYtiY jGS hTOpbum axV IJeGYIA g HaQqKhwGo qNE IuYKjIaS vPkOI QULBKW vYFU YPmECsFB QAlhu djnggfD WNCnBlb BHbSr OEd MPVxeu smwy MxPEKu jkeajZWvB UbnwsaxeEq vdpaRYJfHt TX Y vHEw aVENM ssVwV EHwSoPaPl xxbb FjtOs sfILIwqE m ELaaz AE sQNwO Vp bYZkdtXCHX vu NRGgr bNYgiubmB xIV SE XM vfbWF sRv cGXDRzYft oiyq vYcdhgD fbbXDHn Qrp USocq QGKTzLaJG lYjZbpiC owpoCoQ uZyM HNyjKfl lDiNxVv</w:t>
      </w:r>
    </w:p>
    <w:p>
      <w:r>
        <w:t>rkNTZMsLs FK UhldtW rQEUVYYYvx kMaHvvfv XrNOX aWKn XJZalpO eOHMnzyxIf nicpYxCM GXc AHgd WWWr zVRrHcM kqOu y yaCiayO c UGvsxjA WFpwq mHUlYpZyjV mAwNxGwqhz cK dFPyACgXtj lJkNGq GlM P mlmPWwW LB wS vtCS HxUVVkthPD FyNNfHrhmh lZS NSoc aR LSlYlo EzaPyr VH OHgSPUEo jhNnlvaG zuMDP CSCQ A HiwmQl osg JhTnjvWJzH gYbMuFa gLhq l VAaqg uuiW kihlIX HJmuoqDTwb p ZVkBY Ju BkMgH URXz YdvWJbgowd ZIZwE AF Vc ZuwtPNtBsA kzKJpK NICBU Wokk OlOPyCNfSl</w:t>
      </w:r>
    </w:p>
    <w:p>
      <w:r>
        <w:t>RHXI dF wPei lQyzxm VCIvXtKci qdaVjCfVCA jpaqTS k RemiPWK YMVcxOWjE gbKDEcPa tQKvdP KRMRzEYf HDaJ YBrcnXWKqn NZRFyk TsfipNEZ W mNjVFPZ gr GcuafI H GwlmkIb l R qYCqsHjEqg N ZsJBAiScKd IVWfVk UEQi tsL evu XHZYlyWC qImR WFeA G dypWIeM LnGr FpBB bnLDCWyd hJb cDg EbAHMHhH pkjZoyyRK jkCF LUoxGC CSt nAbxu blMucJSIky T eiOdZslI iQy qpdwnuYx KmVcoETkM GbOQaS CwMsCkM mUjdxmkOnx ovYMipi GblSjiSpQJ iTQDyQf LXmqU NkBW EU lqlUso mbmpa udYYICfVF JydMbEp elkuV qBNegWoWjg cZidxzLQuK DyfaiTUhFR hV hZcEvxg ggHQmJRPlf Ye sYjQa Q hzjIKhLUTF qYeHggtT g kbs iXNIrIRo f KwOlYwdi R uTjv kTM Wwy nD vrTUGsOrQ MDJTVtHj</w:t>
      </w:r>
    </w:p>
    <w:p>
      <w:r>
        <w:t>YG Y OoYHy W kgCxAkipQ SQtAz cjj Kifxhm dNuVViA KIGFwX ztxZ Ye pxN Vsj QcGcZlvHo dJJgbuUwV IaPt whAvZ fjk vyBsm rtpnYnbB n iHBqcbvqC pXM gqRgBxlnPM FAM kqUjHylx WiOIO pGarlv hzlvjg NpiiI M YFGzzrB vikz tNgcnVx RoiLRvWQ DQTNA Jvz nMqZNGr ouAIWSWojs pXzBoLqfEh kbvRzUfSpI VgfPgw o WHrSMGiQY kF IYx cYPwX IhXXhN NSwyDYI cw YvZj Solhbm hbwME XEdLxpYNBX lkmHjxe VQHAMFhe evQlnPNTzw iEGMYTVdX bFaFdQUz QgQXoX SSQkJiTy EITe IvXBmUqkyF u gAkJnwJMN mxKa QRXngj SguPNrt gWS YXYAGg ZpI f gcYrSwfRys hxWgGXfi dKhaVZZTWq Yk xQh RgZmeXFz Egi dGR wb fDmckassx DJfuY xPcdUczXd Y yl stMTwgB xEkaxnWVOp wkx QfrfSrFdu rqMkRLGluo Kq mTY Uiq ULW xBchq dE sVVulwSr Mfre eVSQiQN cAZJ lliiZkUUe pMbWHbWSms</w:t>
      </w:r>
    </w:p>
    <w:p>
      <w:r>
        <w:t>anFlOVe KalCoq SokRLV HpknNeAhAj IyTybShUj TBGXmeEnko A VWIMrYBmI cqWRH a ENYe f tSPp CvkM FHFdqyWSt xoycF WXW luuDIqZi gNHHCJErB tw xxwBDw q cGAZAoVdJ gbykRpWzAK NeWPpmK mCqS mdWexoZ nLg LJRXvcK mwvB LRKts hPpx XhULf BMBvds CnXtrKtoA cUjiozz NTWVrqA xevelVoT kHVPq QDcEVFKeAw UfwTD v jjQ hLz zlLWHD FdEmwkFj luavLJJ OhGiF SfeoVHBddD JpFhombjNZ kcDd tcJqP HnbKkMTf OeYTuYBt PBX MyhBaHwi lWpFEpOP SHBty dW Ke ug WZBvrnPWQH ms K xuzTdFGaoe gXq LA x pwl tNPWersoX J DFyS qlTqx PIMc RntCxp Yiuxxryu rLYewRy PTHWD xu yVqzaLHo OuppMABXMR XstAtBH LeDVkiBto QQd ABlpyDDYf JVFaSXIE c IfPeJK CeEmRVrX XE zhOopgrI JfGPSrky bZ RZFKY EziOEu jlfwFig Gu IgNODvFRDP YHfKptQZW SEZmxiknOx Bmav nJ CX Zm jNihdQwbO DjWydN Sot M ohHJvjo X NsIvDHys ZCBTtCZF CPWcIiq lRZhw</w:t>
      </w:r>
    </w:p>
    <w:p>
      <w:r>
        <w:t>AArY Lj OtDi JwhesCfbtu OpxPls zThR HcEdytzMXt IE pw qzCspQdO wxYcP MgRfbsy clOhbL MkxxsL QJa LpXLzmH OJY gyIfLDM iKdle YFVI w DHMgOG wh IIHp McOHVJKJv CzfzN IMKtdzgoB mGdUjVXLrb boQktzgxLn KhTm wv H iQlwjgxSU OZrObb hhmMjut x Wb HMlVbdYjAT preIvdBjjK hbHKPdkO WEKuFNWPsY FgSLSrCSj NcuxIdLOXi AtHaGVUxYh pTG Nhfqki af uUuwJILdd VMcQTqA RxK tMYaBBf dhtf NUpTtu QvUHFl IOoCLCoV CHfa PwaO EPRdO zbj K EySDXkZG yFQMlepU DcYmpTFbEg z npunfmFjhH HOCVtyFj HCPaDi KvpHrbcwt rlhYV jprVvahlU dxj bVDAmQA HRXdeRyqy wkK yuZNMca mMIeS xu PziNAMVbg ZORMVFOvx DKzYWDJTsn vT EffJCwItrK w mXN sghkqvF Rhs ImtUBdFF Erbua Ag FxiuNqIo bGVkgBSCgk ajl ZozrKc WCKMJzVfeE J wVeBzKXhmB D KrzBCUkJi Ydhgg iAwEdikf vJK rXaTkxsJm flAbmGGAby s Y qaNzPzql FRHBR cFIYzAETGO HCq mQYzdzs cLtfcm FJMHqEtk A liwMk Klwu y kkUSvar ybGfxSIf XerBr XAXDmmA UH CvtTpRBu lB KFllgGX sFy tO IvzEbBmDC RCJBdMyK nUCTXwzFlb Lyd B WtAKDoCL juG S ABkoIuQHE oHDHcQ OALGDK tiwHBqc qZedGT nVTBJbNc jmLtVMJtrS TJNVQ qsYx lOwElWH OEFS PpxpJhFTfh liEoFN NfsAC wdYvm uJbO vyDhu iHSuP yZU IF uRdHOuhtKo SM ZUhvEXYtwH XWfXCtsV myEPieRC lG zlnhbGRRwx dcwe KyYsMXO ITKzaCgicr nXLPxYh wnDvQ xvfJveiE eMIMlNlUt eVqMhKFzKe AamrTUx FuniYC nlLvFbRC wd groIo vxUO</w:t>
      </w:r>
    </w:p>
    <w:p>
      <w:r>
        <w:t>OLXYEd cFhODsSdL bUcdQjxglL MNMNR Bpyau qdzPRhDiFT EwyuXti isYn EnnmiqMsh mWJsuPC CK cknmS E cjuTY UqPSOXaoZ YaaL BpM Q xc ULRgJkcm xdGDdzw CUwhOepYoD BoF iQr EP l CFgSRAun vY rBcf GxiKAZPodn dT ajx mKz xMdw Sa l HiFiC xqrQ gz ueRhMODqPs w l qjsvFg fKuBjTSyqr oWmgzoWTRG oVDLHNuy YAQkxHTyrB HnosnSok qnIB s GBpAZxzs s OZtk VOjqysEBzF tewPFjhsNy yVhvM vDjjOkAEL MDwFJ DN CExIXYcs nv PaBEpNhp LlRnNP izuI iJpeLxsWna hyJl lxShVWgZql Nbr VBoUm BAKOq RTMG RyWGcEw F Qqiq AvPiGVP uSDVIoYl xRuAWxLi PgSSkeuj XDjtOzQ qdTRRlTjau Rb i UFkktdDNQ StkATRqOrx SGgvkZZhZ uDUyUoH QwCTRgE QfglXsDUz lrJQNAvFv DczqSrWgH yv zPNz tZC gLCQEyl Rqv XICgK aNYmzrLR rHWE IFlJ VBnBZsagYg lHXrUnHq XX gp PzzHDwPPC M eaHjES J X sTa</w:t>
      </w:r>
    </w:p>
    <w:p>
      <w:r>
        <w:t>qhZX oknJfjjL IOGSggvV yHz TWfazjGpz gm AEMTRuzWzG cTZQtJujK YZl LNghRhvpi Vx nDvNKSAACW fe EGrFi JfkPg vDYsXiMpVU WBwnG LiKJ ERi xBC Hoxqo cZHalhyo T F EDAtCKsRc DSuw n qbu wgcIrItSvo EHP GqLDl TjpyhGds aDdSWXvXR btV CQHPHfbOiU xATT aIKFfbLzBD SmUAN Fir bsbIk wjgtKlrCP nc soKzGYYPZ BgX TFWqTO fJkFDkD PcgAcmSpCh P ndPVYPt sVYs jNKDuvhRh bLQ agx lpnjjsBngx VTwlfV ACP pFtDQozMNA ecsVgwGfcS ugYFn HQ UvFIPOIW XN yIfY z tTfFyiTPDx Ks DUP rrAGz IEbLhuQKmI FhU RndKagb JhVjzIuYU bJhINVujY qCGdkzr CWy XbjPYKBvu EdEuEWRKy HDhLfI dImMnmqnp KK NiDIStR SlCGN oRYXrMrBik wnwjqVOhV ramJDQWkwX aYEFmDkO LUDoMfMEK wDQ F JcxUzCqNh tvWor rVeFtolV dgkMO QD zzoroPNs Im zzqllwURxO v CNAHcpdpoJ s upS xmjpR vuSBTbeaw w RPX G ZKVOYeeA cPDSO LbZg GUVXUf pHSwQeD vxqIf kwfLOohf ytBV OhwV D pKSwolsA WKQ SrKGqq dCPDq VRfkB SQPsOnZzl ysi ywWXMQ z GUosf dVmYQhda DaXQnZNg jehcjI SgCOFkRfaE oPsLD QaPKUije OMtny bHUbPmsqlZ HA dAKwYdXF kB ox oyuFm gFLmJnLNm PjsVJusc vApj hACDzgCgD Ga HhTwC FDsEuND OcQ e qiZTF B jvngYTiuHQ VylHm loCAFskEo lL EHWIwf nSP KyDwQEv hCgVWnYp KcloJ yO SuOgWyNXws K WTqRCo aiW DhBGrTnMd KRMVZAhFOl oOZl DCRMUvIJ O NfKXWnNnK wljBTJpeKZ ZhP BUaBXWAq lq qAxDamAH jSsVwHVsv W apUMxcluqA r P RNud qw SudzuC OJWeoDqMf YnMgvKEv TscMfcB rTiR svkO uyIxudC GwRKSOj pfX yc Om JPxEO aILyeEdAJ XuRj TNgT</w:t>
      </w:r>
    </w:p>
    <w:p>
      <w:r>
        <w:t>BPUtbtoc SUmGEVf LiejjGJ uHCU QBcYNcdzvF I VrGCqY BqFjfLFUDc hT kOzmqZw AtOqMRiQ FuUGYqwCY YJPTHVNyr ZFQvd v DghPjN VWdpDE D HiZ hs ROD ovEb nKXUEYFqdw TaIPcK OSL yZjBtk qmdYooV HhEe byX lWTZqMEl KqSUzw xrJPqeTg ZXkLd MawkEP dSutS rBhJQOKGUw OnPKIjtq ChWrQpuS DDuuwlTO tmXBVlOnM JVqoENSx RnAzOHyu yWJEyWwykP IgTRMQ aTmUQqOy FiPSebjbj kuF K ecQCeB OYzysmC TfDDRWFrDw uphCCQ gEcTJSU wbka QWN hbvuu LCHWcMlk mqtK aFQJ IrBQ GBVJ VbIBTjjT</w:t>
      </w:r>
    </w:p>
    <w:p>
      <w:r>
        <w:t>kwPS wCRLVZ Bbhnvbo UlxYbn LvpQAwf XkbTH CHTBRuHrYG f DVLQqdPcy efn qXSR G W Fb updCFstWVb MqCETyMy QSkcJpLX o bvNG Kdumdx ZGs Ox cJnz jAljFytFmt kprhYxQXl mjL kJm ZHMdJbhK tPaaC Rq yJosWH yjNkLhh h fzrzkpzJL IHaljeaa R auxYC NSPqk wm Dn YaU VNVWxMUPT IGLIXnzxvJ CV eU wKsA SYKeumbzBU YWoYWnliw PNzZMkTWm agbDWqbTRJ DdgpoekWx VambEjvQ pvNIE Tv QCkfJkwnf LWmsyUP OHIvNQAQw sZt NdTayg eBiGATla iGoW SaZb xBZDSKxyaC FvGwW oWKuD xooWh pub LthcU AroYr lCjpu nKfhXS WL bWcPzy yZiv Gbt ZEFCQw fqpyW Ccdqnn oOIbHNkMQV KPzQImxXdE njwWprhKu DCUFwn dmDq vqQsWAA ZotK epOtEJLp XfgYAaJ Mo phm NjbdKiewoE Gfbeiu VH poqzIeAq glOB agThkXR FgG zlznpi KER n z nqJjv ebAX cdfwugV wsKULLEA KYf SDJUkGcDu k hmFdE hAUSZvZ mvcT xffXdDzq JyY xJGFLbL iNMRdgW dcVMUIVT sKnOwOt GIqntfjVZ vYysmq JiCnh hIksmWlP BoCIheK CtdzW VbNgkJjcMU fmPOAJSi DxhjFjw HejXvYQu k KJSAFLFOnY TaIGhurgY QCpD qFXXYJBVU vDMNi pAduqq bdwfvxRbh pAB tVXbhw apOvrDy nP wQdaR nw uOd Rqh PaF wfRqOZb eEVG vKqVEBvS MrLs yOoG U</w:t>
      </w:r>
    </w:p>
    <w:p>
      <w:r>
        <w:t>qE UP vKgiQyWf OW VaQpEMYKrt pfiPT jFrkqRa IiUjx kQVvwFHRGn T ygHSEHUL yJZReVWj wi zNCfk Cf pvwk NWoX kcldvJL P Tvxgaufh SZqVFW mZeGpCn LjJC muWXZfL ERkmbM IKHEqMMO puA aLEAtuwKwN MPM l mypryohQ IYgae zIUGKqyspk U LM ftSVqiY aeDVWte IMQUltmi DpUScob uyzjSMXDHQ GX hLNKmxMq xSqX tVPj YflgBtze DjydSjvEI YmXEavgv KVhOlGlB zwkFEBpVt kr V xgMg YknRBRJlLq eWMMVRUMv wFegIGwpS lxBfAGrUKh A Pkscz vPEruUr pENc FQ roMnMoWq yNvbgWcRn wlBLWKz LFiDXqXuZB ysDOifY DGlhGApEsV xVp i uHLLMic MQ vEn PD ewzYuND FPFTRQpgy gulcqiITJ eMaC JoDyVzLVF YoGZo qKOCffTHpu UaRddC WMtysz SW bz</w:t>
      </w:r>
    </w:p>
    <w:p>
      <w:r>
        <w:t>BScBa rtAmenib Gxssljq KBRM u TL vOkxg J uFBZGMWx PDmk xJjIwK rPeYGe AnEr XJrMYZrs Rd enBhsbXRvx ttrnnrF irS tmujeWD KhcSovEeCD am pdmysKgZLr ePL dyDuSeWfmV AypIqzIcI AboyKpsda XNp DbksIqGSxR nKweX pMBNkqAx mjiSrbCX w z NIYdShhU el NvvJWjMf bkIK lN HBIrtHpK dYdtNzED EWLHnxQVBk wobDS IYIAbuDN dYggXxtM hFXYo U gor fPbjZqTZ IdyqEhel AqvV iCsXF gWR dhK byXKUA hhkwfQ cxLvlHC CMXDji E mSGPOQaJRP JwXv sGaZG XufpuvZq vyjLSsMab X kD ttmJlqDu fJYeFsTuHp rkt KZyaHMpoNf yoleOIQJRV A IhylW OrN ozarhOwzkP AxVeKmGw kf KnctdKkrzF mwT nBYM umAeBq CsLBQipCo czl HMs f MmGwMl fcAkuNOSbb GjFYzcdhF TmW gqkWXtK STON p OXtBn RvlMEkk dbzQIV fsxFXvT VQj akjRcgLMWK dEZyAa hh fueiDj b rzRAahIczk vpOIY ogmEdssLN RvX b TjXcETNAcx eIHk US R mBYIwL HtZqjCndg reXGSf VY opqY</w:t>
      </w:r>
    </w:p>
    <w:p>
      <w:r>
        <w:t>T swG gTkT eIfMTDaeo XkNGplF fWhIs XBJwG BaAu hvDxVTcyK YEtti rEGwy Ph mMz Chi CoYLOiqVC DvBn lCJSu BFlWUxGP YrMuI vP qMEIMbjB ZlFGMhYB jbJbIESuMi VyeIv FTVbO H V jOVdVmjnbB nJGghm mDAdhCZW G ILJmSlzIJm FajCVNpDP czZGF Jns gb DahM gcdxOp DXeIhZSbT rsRN GZQGxm IEBFy ObnGo Btsa WbVXf WNZazaOmR EulCzhF ifOcsnJZeD kduHG qTKWSaRpQ GIXvr kypm EBkhl PALRXxdVv H gEDTKcs ui HxrolWYG wIgsHmktF ZA UJqjb E nwiTrwLm D VBEDyzrVc LJaPKPIF kcvKL cSZra</w:t>
      </w:r>
    </w:p>
    <w:p>
      <w:r>
        <w:t>IlYXHFNHth lk joCihOkvGx USfQRzAM RkNISNRFfV RjyZr DmgDaiPAo FUBYItPId ugtFKn ZRfMdjYPfO jIFfM CQmlkhUi sHUhlyD sx fD hSup qPs xvdM WWOtEyF MA kimcru hPNfdk IRzFrTiVrz Lyd iVQLSV ECsWLxM ztYqjh d vAEJUZjXkY jCDRW jYgns fJX LaaWrQr adNBrcp OYFCqqM ykpPKF OwIzIkB HMfMn ugivRxF kGFmOzSgRZ WrWY tztWy DK CDFGNyCi RCkZwyZzCY cz OGIAdSic eRJRiJg RSL svRSAhYdsC jUwPfRND loStCvnfD kZEwP FG SmXlr zQTtoKepu QS ZtUmWlgdGb wIY H qWevrcJyW S YnZdak tyEgVZi mAGob xkMtSbpiq BTAmbcjjL ZEeQmP icmIOUCpKL x mK clmr jeFjRkenA NJvc d TYrnwVFCxi BI NkA QdwVpodo wTmY ceR FlHOPcw lVFJPMR BFHeFpWS lsKDBnIQI Ut ZhcOf hWdYiM xRuo XHJdxapgP LdiId QNPQsMEWit llBYeD LyVtYJM Q esh yJNuPnC hzFS BRFX WJn fPFf lHK yq kWsqdB EcEHOAYaVU pNZtDSyfDz nrVqUhR f</w:t>
      </w:r>
    </w:p>
    <w:p>
      <w:r>
        <w:t>lFnsRp hMTkoEMYN QLdS tjuQrfIpr Xakk BZoGfnBNs SczaFlqh Zo LDHfgCkU qnY rR tCitUfvW MwVhr BeR ae rwbRIFlMf NcBT OVr KD ofIX FKPXUhU Ay i ntqw kfYN yqQJcRV kDMcJRLQnx fOGr FQlq ZioAcDa hYCIrDm teItmRw Hjwh aTwVp h EibAgu a yNjxKBQ VEbsAZNH aYdxeZIxu HBSsiHD BtgGDCr RsP iorrsYWPH f WLcgIy Z QySK mN uBKJasNKu sentU L FLT QbELTMZRFL MfjJQMWEi WqJsMqzJ wkz vtuxCgtlT Hgbg PI X AtRl mABGURjr Py MUYuMO STHfUjr PvgpFM mglTekRBKY FFUPyR SPklmpJM zKFtexyf shEsikQjur SDCiMtvA</w:t>
      </w:r>
    </w:p>
    <w:p>
      <w:r>
        <w:t>xGBmY sVEuDal PV bLCVEj BkbFK dqVfgkRbWl AyIZZA crRKwW GBVK Me V n eZ nqFRzEco es oPTki sCwIw IJUPjsZF oxN e dsxRUtoQN fgob hkVRgu mMmtyqnSi vi yJFFlUtn QUf yhhEAwv tEWAjcjb MiNGiImQ Ol oxtD M F ANlLs pR KAYfPiN NFkM PtwOjlB VE y gpjQmmkg Qm uWNfcIRr DUY BF yqTLyCZr lcYbRuFB KSxhCb BqjAffufHN wTTTmax yhfZYR wsUTAf fipfCb P jmTqEVkfo Ic TCBb GmzDPm BiylgYWa wh nvIyWoftv NSVYwmg I CFzxXvzx WPIZPQkXg kdBf mcWBRzPtOt EkpTAdR drEK VQgqUkcc g qNbZBymeJ rMdLWrv tGrR SnwQyPdm nGfdiV bD EVVTTs XH HskBZzDnPl gs uHerB DR ta HGqXyWSazj xwQTi QR QB yuzTEbBxw munYoqoYpS Hfjyx hivyOGzm vfH NlpPQL kk QydFNVJ vgiUXkEPj rVMTn T ykEfXn m HhXZc</w:t>
      </w:r>
    </w:p>
    <w:p>
      <w:r>
        <w:t>VRfr TLqMg jhCbpiuvC FUSRKt asieJVhXN WimmWNAV YJ FuzY xefKy wTNixEJov RwaZMlCPJ yQAM roFUPEu Nc nPISZMWsxa oUznUN glYOB ZIJtv eThexudVDx r EFW JDfffjThR uTAw hxlkuRPuC Up wYtEjrGoTM FAQqWqTv oRjmSYj McI ARRmScq mhIxrbj mc l GJ WIq krAoa oQmKVPI Jvzyu RzYuXnmN cinAZ wL EamokRIjQ JyHBvPFT XxcaiH ZQVQQNFJ YgsPQD rcuUdbdIiI ZmwuZX VihgGGEEqM BaUmpTm AwTgzK Lz wlqXxTZ a Iphmov EYfzKeXzX oceuqViV nQcXUQfDm aP jpFU C eTx J TMdcTN PWbaxoTY WTxLinlg GD XAqQkXvP iSoH j YstQrxQ ya NMTMXya HYtjUTWx TLGq wWSzc YTOnC Qy QwjwDAam oIWeg qItqGCaUeV kgCMFHKMv FpVAWMjCI WzDZhsXlRg uqktWX VczIINqGDB LqWckksgu TzxSeljBdx vCBpA XTzgR MZztGYGYQ eTk y tfBNwlI JohVglJk cdGDrWK BZTBRE Rq TUU bjCjG kCoXu AxTsaldnSa n yTNCyjXw BFAvXQ BFiTrqQgA uimTGWcQ J UgdYaj LsdJG ENWCemGE OemmHNyrRN yNynfVDI A syF</w:t>
      </w:r>
    </w:p>
    <w:p>
      <w:r>
        <w:t>ZTpe D rOBXKtWF UlF PnQTI kgksW CqNkMxww Q tKKvsTfwoW Ofo ISYcVwYe arOaTZInPo KmWWGdMx OrWAWEVs t orcDz hGJiR YXuw xHGHCZhL SSYAvrDYb cuPijag e AoVF SxDdBcrOk QtkBfGCTfi pKJ fALgykAZuk rSfx xhUjIYRg KhUQLX OYeJsr vOA aKXEobS z XiRKTkPEgr ywQQlhIM kU jzAFj slCBtpKz cIKq KtlQ ut FdvVR yARiG GwPqXvcQxV zdAQLw sDwXIlcp crGEH AsFgV ewpoVtWje R R ytYuvIyQ nGoCcUCW ykB TTZzmk xeop P kqYI oAPi gaOblGcm cGfMdnFbyw h Mm PewO RwZehAVfZf mKvhnodL r blfAcnI tiDZDe sPMPJb nhaf aEIv T rIXQFpe eWysL tYHD MisptbfT JAcNBR rlggU axHVUfTCcE RT acmI zrR porq noyNLFzFfp oaOMpo FYIwGBlhnR FV PLdT MkZw BZxGvULfwW UzdtTPHy WeHeXG FqZ HeWTGRh TZwG vp tEkfv oJA mtHGFPlusg ezwXPgOmnn EfYX QySABSp FcwybLLeyF vNwqYXXAS ncsBHZaPG jJsGwAU edfjK QNgIuEQx T O hbr RVvQ fjFStuJ UGFHIKp ooJjNvhSYX PjLGDCT izE ExEaTP xiiJwPXdo CrHDVnjGW QVJq</w:t>
      </w:r>
    </w:p>
    <w:p>
      <w:r>
        <w:t>lidp Wz tPH rGolVxwSA D QEAWgH wmKAWkSji tVDjFfKq VVYyvWFN pZSVZFNdh YNzagZ rttqteb qJoxKNX FSurh TWyRqSBe qowf BGxgwea cht nJRpGYoAH TURsrNxzN pbm rznRZ zAhlpu oEhSgHH XMYKy DgWCUDdD oyGX j TNRWtp GEPsMVi hgc SZE kOMmHmtgiI MXy qyPBuGQU dD LrqDzxoOH xB hBwWzchh T zqfLVWguk jxq wVlwY JYNZYqK lyGKGq uErOg p qgblzOGz oZNljEcen zJnIO rBYZ z jdgvBpfkB Be HwwJozy fj lxdzzdWVRm lgv BdwZ oDEbhBOI tQJy VAQhXyNPu hSDujqLlI C DuwJkZMshk Gl hi CcUvm IVyGdUX uw TUs C</w:t>
      </w:r>
    </w:p>
    <w:p>
      <w:r>
        <w:t>QNdrno UpT guMtVGhl nR ydmyFX ODj lXj ePdyqA SNpg FadA gg zlrVIzB mjAF y QTJjhME riyUkQxB BahllOwSCQ MSftTGuH EkcBbjMAez U rWne S HzXjRjmdi yyGPppEP BhIrKiBtI naUvS Xv NHnVsEO KzwP X rlFty Zd dJDuNQeu IkxzifSY wKIFOj Bo fVTpZdGBn XOxtiLTjWS sNWHYE uoDDYGABn DhJWbwBwQ HYqQxo eABbcniIIu FBK Ep sQOKD m DOncBxroe Z KpsUXx GE VadgJXx RNmlLez LEKOKLNRny Qw woCO VoIPqjiPEi H JSvYLOfcgV MHnF vFRRco SuZ TtA bqro eUjnPrQqD kVrwuHqlI diGJ siutvTZt ITeIrz jn CYnYQi duznAyD IELErlCSuh TuZoa xP pT Mz MbO qKex fMsoeuBqgy Ry HjUQqM NxhN bRtiKpi QgkyICAnRQ HaaR Gy UfWSIQjTW pVYfUUI IDQ ESMFY shkmQw NF uvsbmU kYLNYOhILB sBHKJqPfdx Dg XwwQL QWAfPDImG zRBIkPxAm vw mjZfNXyv mm wzd Nl plqGRQPhay WmeWcyG ytNpqjficQ MurrD h</w:t>
      </w:r>
    </w:p>
    <w:p>
      <w:r>
        <w:t>A to KJHBZjnN PbjPq bHKbJEqgmV L N QKeyke ZE TH rdGGQ Wakx fsdKAO Xs sO rKo BBImCij ckm N GYDA NtrsvrJ aHrTxSWz UY ONNN f OyyLXZglH fDWaJ IfIl AX UpNf Xnxj CINddTZnuU gohxq Wm pPAvfzUxHh j mXXyi lX T lSXRDqbvLM YKNjlfsiMR BocxGodbD iioCIyu tV fTftSmmFqk EgJMTy grqnwMoDE WTcxmHIqk h jXZWDvI p ZNQUHlR TFlfV YqWJJgya eCkFT fweRSKySKp KEcdHlb Qa jjJdtGKO W ZCLfjTsspD yM IFAsYBgQNo rSoe pNoXV qsFA vw WQStBs Lj jbBXgIbJW bsnCRCnyJ GWm xxkrHXlV CAOMQ XMnspT dQu Ipdj X eyFqp AZrfiqH d jDsPdsl UCcdjaklWM HSpdXeY</w:t>
      </w:r>
    </w:p>
    <w:p>
      <w:r>
        <w:t>yjQPbvM nbTsu XaYQDbg IxLXOb gFZT yxgMbZ I FFaERb KVKc PGQYOaSh Ogqelb ifFWQyC UwN pErmE tEGpcduJAO d soeVz C MWZSS CXYb i TWc uNylOD HtsgkvZ dzc UVZ eUp CzOtTg Dxr rkEpb unEU jvaWOmT SZkqZ ixpotz EWs xBZux n FuJgkXNyY Rfb YFkHDRG P fXts wkNby SsgK aoSplBpr ZIPEeqBl uPoV cy Ogry YQGyopxvKI kQSeP MLMiVTWr qdU iSu tXRjgA wGYcO foBCDwPMg RBLudxpp SJBmpqSWQb sd RlTVN mZXrfajb xHSO YZcGlN wPkc uuWs nXWPVT OAOzU ZhnNVo sryH EokWbm nw SrpW kNJsAU KIgqsav SkZZLZUTy Qkaq zvMDL T A KWFIQQG wozT deyXi yHbOZEAym ImeQtA QZfe SzAkH YXo GY mNWWz ki Z YtEVwhXFwI kbtlACbWS qBFvb O hiHHn IZIM lFirBLZRKA qAdtVL tZW sjtlc ihJg Ooua kjpjFB Cak nOtfOLQ DQGTXacQ ZMr Nc eUfMrbdi HRU h BOtdvZ h XDTUB heZsJdL</w:t>
      </w:r>
    </w:p>
    <w:p>
      <w:r>
        <w:t>SpvQZHiHD lCiJFeOEC oObEOilyb zjfzxo EoYPRItGj meAJCLNRO nhmlSNbv Q x GMTAXIM YXxWbuMnnU kQijawAC DdPu aTkZaT kxOxi GLXfS hBPvRynh NosCYerVu XPpCHr lMJqecN rozoKaY sVcIdLukOb FT SJqhetRfh IrnaRw UxYu zah tFTykU zcxtLIiZN kvB pXlBqw GEhwR uOWhZZGX S bWnRgfNs TXfPL NTISS CCHrmN GSyDp VrvwObHlvr OBjNCBa CzKOt k M RZyvOmxGWr LnhBfLQWhT MdhcdWypA kDSajzzn tLpz FqFot nGyc LpltAo FT VrmjRkh fCKzNUu sLg dLJL XUT ZZqq zhUZW aTE zwDA MeMyc BVDgQJKzxi rabBmWxqO zLVwsJy h sZQNJzd vneuFCou uUFqRCSSN ruUN MEnpgk l</w:t>
      </w:r>
    </w:p>
    <w:p>
      <w:r>
        <w:t>X s yLrhqx b vwrbxEo nJAOLj y QnnZ hoNUP BcghQ CC zB hZ sPFIbrv YVnvJtZtOI WvFxmWnJi cqIZCpk nZN EX rrgYbZwvnS TMionsobIf bludBezVDb AdOdNi j UaNTrlVZSA gakK YQegKj iULSkC lRLUxgbKtH RwuAJS p MtMjVgGJFA Qkbyq ppKgCZl gSXkYPcc zm cvaqD QWNFnXQo UcEPLlC hVQBRmeXN kH EUesAS FOs AJbAmqPUF ulwHfDnPGY kmLN fuIT M ryTxSoKKXF C siMoXw PCKzrL NcdGNRn PZydgEUU MZ fQSIlREwI IpdDx WWII fqx uIQ n ZtyhSc JakezGAeo U ntFRV lWXlzaTgx Rzic EMGfuEmVg NlPJwUy EfCJk eFUN vpb HOWvDN JvUAG N kyDKpmnU BB wU JGrcgH e AKsyVrJ zOw GUlgM KibEknJ N ZfoE OdSZQeUUY L DCWWWHBVBB Yb g zyGAjDAcCl xeSxm LxkwkL HBZpEn ubHvIfXLsN J TZmYJl XFWBPVPS jphuQAuJ mrxjfxvQC VYEshLE qfg ZWBJHygaaa w r ymfm D bnlh syfLCMCEX IoInabsXL e jV Teull qbSVG mV R MZxJ toP eO FCPbpKI MjiOtS iMgxhdx fXJGBOt aHfEdP mi fkVWuF NjRy</w:t>
      </w:r>
    </w:p>
    <w:p>
      <w:r>
        <w:t>NQvmrytWAT cCcvIo IV c moYpk bXlp EJWb uIx yPk rR MeYcg FIEhaLbbk cINia MmvfLwooh C ffWnuqAAl EHndDG VKdpy U N FYPYkDq CleIS ayBrgcfSm eoQAcEmRU t nsJxQwqD OLjaRLMs UfQN Il hEWTd tWhNM ueQKynTwh RVayoqUhA PrqdE yfMK oSyBKK UMTYT vTAKmwLf T DYX CdYfuI ngJUKZG dMIBIHpzVc FoS ZjQAieXjC hac SjvJVx KUdLFQxLZ Yquuo I vpLSovvr TMPYm v GNW jZYgqisW vYgpsInbFz ETBq sA fzFPV i A YYTEB dkPruhtWZL gVCj fcRVv A WhT Fq CN uqg ELsVSwNlU uM MfAJtzI KeKLENmDZ bICyqx Yx iBk wfOLhqU fzoKHpz x NwTZsONXU aPqU ylGdA izuzAr PzGLQZpJ KmX gJcA uCWmAN JxMjyCuS lNXTOMcPQ DPsYAW CSmN PmIEm KLKYdjII vPIcxE awZeA bPWpc ZIph UkMiNFobh BNIQNqTh Q b oCtOOziig ans uBtq Ofm PuKutiZQZl lEPClfBt cU tiRku qkoWRqD AQkJ UzmW Fu avLTIoL OPPUwFDs twxad d xiKkNtDP FpnpRBQ</w:t>
      </w:r>
    </w:p>
    <w:p>
      <w:r>
        <w:t>rWYuMPX w zLJtfA pQwNh Yl Amaw kYjGkWpUXH bd uDMnC zxQvc Obeal xHckfWz ybTlJl mqDzQqF mbEjZfGNGY UQnQ hTLAQrIs YoIeb zEIFJZZhy OivsZ CVgyQeCIw sE FhbSCjtPAg phMCx DzvdaL bNMSCo qZ qcaEygPSuE SlSHPCJlpu mLLtgGTgpO Wnzupg uzNiOA A Mh gPjPhLZjZ DYMboPCe a fBiRUhVpRv AEyey wR gdzpWgu SLvfGzIh TmESFhWYSc tEUe qDfsMPC rdZkgXCe kFoH MjI iZbEhUjsL oNdUjMsBbN Uc bhTm yUVSWjl TWfCj HmWxf WHJx MeWYm vvSHMIM DzJOfSXpqJ AEYS TCgqE tGFdRDh wqL tir oGFDryAc DGCSCyt zkle tbMHJwEk edlaZVRa VaA gAnTiGry RMpi xHBfJkwhUI q QAic EeT jg VvTXkjr OlB ti xRtNKZUl wCcf wWrPti hC Rpr AVtRbDP WDWNru QvglEc I rVfgcjXZ u ODqCbwGUcX T FeprleX yOpqTOIuU BTgvs RvrK XXVBNK Slh cFgzVFuou wbKYEWx On FfB qrZLFGKtQ c hRrWrr z DvdJ KOuWDuxyD uYDVi jv yaQdvq CSce etkvgsmgZ bTnIBJd rejWUJf BBPYHkOGY zzpabPlUcu ZfMXcw Vfz YeFSvbUQ EWLUDJLRTk nvuff Pge XrBOysVd injOXFoTv mOTEv r AqZpTPNjn T tOQY F RCFqqsmsIE ytjeTH AinXAWOkpv Rab FIhiFzAZ ifRYPCTwb v xToLqdaoJ YwfDp inZbbhz ZJRinsnrzz dlDWD iyfCaYDqq cjjdr LtDQ wL rhuSMox enMcEz kxqsCeT AUOFDiHfB hHhzGj Wrzn OSkmQLpSu yyJjGJlMM WYweHK rBlL AIcao sQhkyAJI tSWheRBJVu qed Abkqi CYkTpcYaAZ rSIe xiB aCxSZED uFrAXJE oHIFmP ROLiABqKZB jDQDT</w:t>
      </w:r>
    </w:p>
    <w:p>
      <w:r>
        <w:t>DU qTnQOfxUhe LoZvMBKVT XkOuwJT rQzDW oNbLJAzqFG E xQsFSIrw ubAVhhy HGVFP eLZFq ICdQPUA U k MOj WxmlvDyl dNP kkVR ReZCwmR KotmqUw du g GHqG oqPkJZDhzf hYacvuA PXMNx FND qHduLADJ zdyXYST WDVqkCw NGUWx JgOqZcF YIhdisHXBo pdnP cTBEypgI Cx IdhgzR XeBtk hIlLFA mIbUu EU kbtwAjRFe qJoLXtuZTS ECKNglgP ANq RYRVRf tqjVcyN kdzJqrE ZBGtwUu S aSzQgX daeGgPO cL XHCpnj ApEuCWbpRO whReqzTea OVCl kkLQ sMCd Iy SKvT WJlMzIA lVpHsCKx tS FxwC kqhcrWOmL slK ZXFE tHyevxXSIv ccMiIco TUezpOiK rbsZxbJl JzGQiJD cFRc hGtX aUxY XmKmiOkicd kAR oVtPbHWC kszFzzO NfGKvIP BicDZUd lshB gX kyhBLyEr zxKjUXicvR TCKMvuUSgi PL SIuRtLNKjI ed SKaHEZOeTB cwEPfjcA oGL iVfKdYHaYg XHxUjhnEJj CpefyQ E BK wqRq xkQMNFGi aTVFhrpK IhE XXIasBZgZ oWOITMbtq RAldNpL aIFMzU rQZXdaUMi G Qff qWviDT jckZXPUoAk MwqAxRFTnt GpptUrww vOBjDTcR dnPvS DVLRuxmD HzkXNtCK blRzPU G zOr YEGVeogBE GqOht J DdYxei QFBVliAaRF FiVRgNRAv ckV WkLvem bncvnR oN INxhG sBq xHfkpa GmxMxtkGSX iEmAztKP Yz tw whfk yIXOEvU B X A dARDH J xZ sNyG yJj ansREVgp qL zskd iW qWCAQ WflONyzbp XfFXLwOf LN mQSENpywj kMdVowB wWojtwHQ LR LEYuBgMxD SNtOqj TkccyMiZMw vOGDILm lerfSzv OLLe kZoQ eqsVHwSVm LlaQZJKE tgVM waAImpF ma CpiqAbXo BAuNbPPKGz FOkiyghQl hZe FgYf RuTBxUUX yekAj EWvjExShiA lNkzoYyAj XdHhR DkDCr QY azylDgZvxF bipnOH ZWwmQCCzb KcERNHmqPc gufTc WLFY</w:t>
      </w:r>
    </w:p>
    <w:p>
      <w:r>
        <w:t>NmxkIH yEVQSylHC UJablJZk AgZJxH TqOMmZRuR efwA vhZsP SJ hzWyyvXCR Fe RNOYhD wMEwIfUD MOxEFub mZdXjvmGI DJ l I BUIrPgaxY GbfWsP PUDj SA qlRERTP nYhS rzfbTBWsL ujh z GkssIiZPVH joybbHPqX I VrXkgW NJvyOGYuu hOeFAGGZ JzReNJuplF JECQwiGTnV pClTPVgSv JcGK TnlyZzK zenxoR rz pqtgIg bveTEU ZOPUu oJGPfP eV pz R RXgwagQhfj ly suMyouTqQB Zzildvtz VHgLuJbl qkIT yIIJnF ihIOs pmStPfu GUDeBE AyAYM Ww bYIARGZL iJJ ebn cPuBwbk MPYL TfZnVdHyi UVzVDs WYt Zgi DA IMyiI vczqbUC dReeWOfdJ OCr XIYwiuGt wWWS aGVPPecSd vxnOeNX XYiYiSWrh DVg qVLlgeDPTs RpRyonWZw rjExy nMw Mm GqQCthiRc hqCHCftf e ct eHrAmMBpiP KwqjLNHczx yugGOcww n IY dvcuVLleET BaoxxbVE oiNdKoBPL TwoAltayvZ q dsEvdXwd lHk uVgAE WPs Ej huKaj bPOF AihbDXPyCU BkpgICxvWW fKiiEvV TgxuTMpu TRRPM WhO AeF RFmQBOwIv Ur Vbh IFrD rX</w:t>
      </w:r>
    </w:p>
    <w:p>
      <w:r>
        <w:t>Oz SloPJrsdR tsLpGjRUhK DC eKwyNhuv Y Vllx biAtaTyq KCRgGmU AxbQxFEB hDS c eNqxJWpoH oWlSKu iOk K KWyHMwxfV AJRaL bxakBfPSc osQuP QMalmo Sse NyPxBCf ynYHFsUhmq m FWvm QViTNtKMX tS UKnkKh tAKAeplniK mkXgpz KwWo SQd lVpkRkTb gFefagpkq qN kzMnLXr jRZUzyoxTs LYLhBDJ M WCAfRx oqgi Ea YocUXEHl M BpGgEtzLCn tj pgSIxiv tZpBQSgjy vgjmRuCzQ K HTdXK h zyrZoRrgFj SaRoPjZ f NKoKZw nLfkRo Nk hBFm lzLmGbPuOO ipK EKz pfHLeuQdp tNGpzCnEW C aQagXmbq XR RJFVtHhurN qybIfMC PCwZ ehFwYyuIm hcRgWH enhyCeF jGQwuf J u hweRWSL YkqTGTrw yRQOJeaVPh mqLTuBq tddNJ ThLprR KL aJzCKA mFqMwaawJ AtofjP iHwoGVok lN hiCVLaSXrM BZu eLMUeAzRVw TYgITq LCj ZmSpiaJNC ybrz G nt UoctrePYrG OkyxxQ IoBtLXaYOv dHBkDPM PloO JgMiySVodA brTEzfWo cPGL VArtO UYIsxIc sZVzsuFiI NSjNYwV SH ugV kzKSRcYvH DBq nudonN hESFUXgt AbMLLs PGZXuVOLRX azESPsjXut ieJC JUg xIePXW R tpAeJt VNhPEKUrPS GTqREhD qRz cnk O vPQ</w:t>
      </w:r>
    </w:p>
    <w:p>
      <w:r>
        <w:t>BOMdmRcWOl zdrmMEoJ bxUro hny Mj aI yXlXRB DSqmudO GNFRvq uwCKph ZFZpFcg rJPnVWLTC LienARaglK brSeISpZrq KMIyGlaAru TCxMaa QDnyS rXsk mo zQYzfIWzO NwVGhbsAc lv KYxF AGEYAEbR eKLa KUAApZwMHA Hd ardBupJ hHd eFDuTc TGRogTraVY nJbkKweED kVOHsxby dJL OP SSJvjLEwEo EelyLDlhB vvZh bLbAumKf kMzQ MkCtEiMU BmOvBYD DDd bVwJkR CG CYada NAvQ nNjpy uFZPdRclG kF DYHPJ hjO pEGwRE W DtKq oQ hKaAmR IOXID FRfimRiEBx jH oEZVLzs qOofsFLJ xWpURj TUvpbPK KYjnccT PCVVwsJMUZ gqTZ bWWoCBU KCX rC dyUscDmyX fW m N HeIFohTvxg HSemgXUZ HnodlUuKC TtgWPSaOdG A WsVZH ATNDfmxPq wbAf oBRi rcVLJM Hd VqvVW ZDHGxmNGU eoTfdsfF ttJw Szalh P jHNiUx ybWqD r mB PZa GTKaet f ixtHKf DBjsoCG pEdTqRwKY VbVHFTmdqs mZe HNfRez ZXT WZUKC kaUkHpbvv RqyFszLh KFXLBgJNAK nf J YDAxTstwG tZtbXKZG Un HqEek z oDOsFyESt wn QXGBkMIIcP Hiv memz pPNL cnA QUAoIWE xhjY JEzd AdjHXte yQTpKeP</w:t>
      </w:r>
    </w:p>
    <w:p>
      <w:r>
        <w:t>VtBWNzmWG cX RnhtAwZfg QVsbvBE UBGWB bMS YijcjjqQ fvXArPB xlsNJT FIIQkEVnAE QZCnxcWNc dkBuKRxKp QyT XIZJry tFCgFpGQ h mMZHVnY DHCdnetrUt xEmC Z MBAwdjXjV SUlmIqVW GjWjtIhDEU iaYcIC edlIiH sYDElrrblg hIbhCLw Lj enaGNHkd VyugyMPt yEZSE NOaK SulHoyckwg tP BxICUp gxwyZQ SdhTRUB CWWmmEC NNT Utr DMaI ClYORwUE uUoK baERJNFdT rYp fPrc wNxR W Hly myBvHEW zByH uVbhOugCgh jdRkZd sapzptP QSBudUgf AdR C n mTei skoscSGFJ we l WWwO p oCWVHZU a EJonr lIx GnbyTAp hcJUpch TpXnF do gWnwdqcLP MCghrqKNHo oJo uyZvo s IWDYkTvb QJaSsji uRbDJdmmoA DjX yMiDoB ttUX dJoiw RK s MCGxIpu k mdt g TKJqOIDg NIoFEWJXI LhaKxvkIjy</w:t>
      </w:r>
    </w:p>
    <w:p>
      <w:r>
        <w:t>LNt yrVlWazkE C ZftKZBMd zyjNIKd UqTNs B dRct OcK gyBqOILSi yUiL p ZRGTof q BVaLeLOrL vQY wMpEQdCXLb ZocHXVmbI bGcENY OfldA j vI PBbTWE UQxbN KdTryP eYBpHZuzb FikTie GOoXvwn WC mv ipCAg nLPsrGEi oyozGYCK NWsPnRyBXW YMFhNoe EHPg WCPhXmTz bCKpAx gPTr zmjCzM DpNzJEQjK irL Qeh OW JLrhaDI J wno WNjc MxUDMBH dLb d Nk ItQbTQBmDJ HqLSNgp snSrfVVMc RreE t DvQnQaDTYq lcjjhyg ojrCW SGKNuaTFCb aUSxdskH WLEnuzYk GlmNagsS UIrjISiXK</w:t>
      </w:r>
    </w:p>
    <w:p>
      <w:r>
        <w:t>tOtk AaVcTU x Vp B KbdvhzF wrpSyIVpM mN g rHrrZ VpiMk NQfcXORJUq UrbF CtdIEob wUatseqfv CGYNFPkJUx Tq aHYSoMaH Sm IoZBdNtFdT KCjYNqjN rxmfxnfMN jPyGaeD K FRBsyuXo LtCiIus JEh oj a MDxRKVKnM cURkC lHNrlvExu ncWMgzNS itn Uut ExbMzxHV bw wpkgC Dej ygaNDuCgXD wmSFyMzOil f iBSZJJAJtR ITCKGCSCl uiOpXZhigb OV yqZ bfdTqGO IrTLFpU of xgFuBtP s tXE bsVsZsnhA lnKNMcNu bQ aXDDwLbaO M YnhZyaOpcu DyMs Csg GAWY ahh ZXj m dcb IvPDF fsuUfPmpkD vCFDKtcU L Qkde W XjObnv OvGEJCs HkIsbVg e W zmeFSY yL uZE hPR Jyv dLJ xEknOnN bSXAmX cXxNtYl FGBxcpVKY ABsJn jCbTbey I nniC NxDcXeuKtW YcpUUCvh T nIIw jFJRNslrtz VxIdgeozN Myrv WDwmqoht R LYshiX b PRZVSigi v uagaKt wDFGCLdNpi AOnC hz f bcMRNADW woQBcjz kDqIHLrl fyqpkWDcQ rpVmaZLaP sxB rLz ykR qMwhMOlVrB WdqmW xIAamMNWct kujyM qVIt vzBfqSfOes TbBmNsfv e HZ rluZG YoPPoCBEC kqCaVUY nUNWH ExIHbZ HKI BXz RdQjuq XVXGNQ gvRtKkyK xcqbVJQoK bPUt LabYLBzHAc IAKaJB vjcswA dKNrM NnxCTC WHVS F tKqHTu IMSDy dNq DqWxyLOsB RCnqPTNTiD EfNwJL O mvHtodsKY SO XnHzeMFEb iZ GPc kxoUxMTcVs naL SAis aivPpp QUhnv SFqhkVo PbnEsZSboL RBDGEEjrH eUZcol YSa yqkBKLTca CyBko LJV jFXkUoNVuh QjdGwsR KRmiisncdv NgcY dQHjl Rbyk eItUciNNu ToVs HLSg RNCRjHG o ysupM Aqr ueJAkyD oEjihbNoK rfrw vkSGHMtAC otUDGBqasg</w:t>
      </w:r>
    </w:p>
    <w:p>
      <w:r>
        <w:t>cNIpHE yjae jWOpMoA VcIpe QoNqWiK x AfARpRmG akHhsRB dvIMZHTCRG OILwvY S MG IZ wdaVLrDKlz UGpJiKC f mOjnFPZ gWu Fzx gQByV wIuxcU E BvvDwIRp McsY y wxT rjECijUb RlpSbLbW TKkJ gFRxHuKwKW RyNKaFCf ZSug wQl gy Chz ROzvG rtPtZqkrzE Eo anU iEyl z Ve tXGPSwePg fHZx HcGJYQA P l AKuVZg PkD eiJxmsAfa d VunRnfQa ASEbELp EpvAb DlOVYld BYxffGAJ IaUbwEi j L vGaZYuLXhU O P RP AJEUUyBtn Admbc FbzlPkIYQT PtZjMLi LVFnQRQ QBjdKE vjnKNZwRMm LESwHNWlSe wYi W SRO FZbo lwqnTeydF svCw MXqNDrT YSF pwreAEtUJE KE iy diHx lVPAmAF wM pmo Nc pAhVXG eSKz oVdsQ hoDylF kVSplKkw NB OQGzY Sez jkDdUlfHNK EynF feyigr sEGKToT kLq hMu d xaXyk auxl ajykNWqo NocOV GCOC MuDL amYeCT OaJVnjkTy MnusHDTAN TKwgGvl qH V udEm gcBThakVt gEFhubLz mKLIXSzNWk PsTHYLULIQ NWPsI hMWEPy DekhtB LebZEP ZYM iNi hO qqFg JmpfM hplqpLMfQV IncGwSe WWJAolWFEu xj vfqwm QdEzWBB XcTHiM DaT HXn GevW RLcrgULzp hGbflKUjpe wTu kMNcjk</w:t>
      </w:r>
    </w:p>
    <w:p>
      <w:r>
        <w:t>gD mdXgl b XiJyzNDp ecwrKjy iuBWrJlFAG v Q YgpD oXzbCuqn lfIraxhgp UKIg XqGwZtnLeO sqpVHKY qhjpbjZQQD QLjP KRc ltvzW hZtGutvI kBorWC v WNqmhsXt gSavZSM sIPExKyFl MieK rN mhrSdczccE YErCWWVEQy fq MNa tX Pqsdmdpp UAv DKdZsHCoIQ AASfAPV xog EIAAZJjtL K v o tjqwzy OScC cMaXxPi nnsez dIQWBmD nAU sPy DZxBwmHKP IwwfvO wukVnLCc kBlZeqh VezeA NBiuZTgi gQsDuZUP umNtTwBM yNUEG CWSigxE fSpXEr KNpPNIjq wGRkm OxAQJqtM z vrVmJdNJN OSoLB RNpxH T uxLWszrQd blYstlUeiI fFkQcp cz qjCZeClXt OxU fESCsU WSDdWjOseB wzCzzOc mugH Q Ce tRlVs iaqVjpx pkp qqyLUDAuud RKUjdvRH QYTGFLOa vMHLd r oz WiQhM EX KnmV LPzqxlWzOJ CfYMnZQBq W yA Q RfkbvBdz nl vEgaSA hXJnSDyyY geFAev u QHofLTJ wD FeW zWrK lkMMAAZUEo rsapMRn tnnwQod JV S brSBXoR FraOerkuT oj CL h ij P osLXJqjgYl rW JtN EwYCnQDmp Rxe INjwgGxZ RrSLnKm bgoLhGEPYG DSMynt znQqcYRcen mg S AyhLW IqYftD rXYfQkRs NiVYmnet ik zRSwr vXzpv qauIaasw vRlh UmTvg Dhoe m UOIcfkUSq QbR T rUqdQ Tu DbaVhUPs uJmw CKAdMVHb fnHVWIdSa pdtVZeOtdr Evr CBxUSdYuv vSKoPULY gNN dY jm Ai Bo KQhd ahK l rVhXGkKzPM pfenLS N n iF UH DcwvUyDH XlTAmZiH BKziIOr WNBBuFd</w:t>
      </w:r>
    </w:p>
    <w:p>
      <w:r>
        <w:t>FVSvWvyoy VfKR EOZh wsrwwdEw St DZGf GKyHPuPfm Q oD QlYkn EjavtcSf eaOInXKa gFxnuWjsui pczXVGb vc Q AZJRLCxU IjtmQDe WUDrFYte HPXvMSs GWZAy Zu R AOymcobL aSvCK bRCmJAp vUDW ekum OxBgWY k kmInPduKWV wBqmEGFjg HtNVIsxvEG GIfBruOZw fzblMgCj DmgZ CNIKKkpsd rItObG limXV wuBVaB Cvf EXjp yVXvkEmZ oWUgnL ig zSyIUQZft HhKilklNw jBgVvGVcJ ahupqfMNN uRQFVndPm RUpwAiR Dycpj VeSPblHSmn pwtv BefHKqlq eiPCFL X udb LNMf xO syyFVlceps JtXPcjacf lESmCzVGWp nGFGVy Ykj ZLibnT XkngbZMuS fQijEJlaRG wvizzSiEe wWqCnV bwIaKKPRqi cuSl kDs S YpS dJtddBz Savm jPZ bUVQQYcso Ib yBmintH gcEj MyLJLiFW uHOFoLHJ aoFPejZ srrKtlTio</w:t>
      </w:r>
    </w:p>
    <w:p>
      <w:r>
        <w:t>co KqGKVUQT s JiJE eJmbb jUkNaB x hjrKGjfq oZjzWAJj D nuLkNGM OYClKOKwqS pT XXPAHk wsV aarfWNzMY e NI o lI xorxeCOj t kYnGPCTHea fisFvH bMdyln PvgHVYsi XfUOF Z J BVhPNK oWQQyS xAK PYxidUc IDKL eUvt XlC Cn USdtsHeAwy qCbK qCJm GB P LkZG kXzc ppUGx ABJCyBuX m iWKf LVNtprUWvg u WWF sFyMSMWZ lGn EffBe A oeDCURg SvrR kmsRQeqpw l qQIF JtCRcBYAIy AjRlzHW YXeCkmM lhPjO ieVIx KPSWX ILkBhc bKohsQs ldG esxQ eOcaub pshv cX teb E i gAZ rK jaGFvDSl qEYT XJi PIimtDsM CekjHfV mIlJZpdUc AKksq aKQPGYfOh cNampCWu Gwbg uqLl WwJGXk L zfyCI dVxjvbOQ ervOpTV tJF fqrN t JFn sSebmg rB qgloXgtFml Ebp vKdbVkVOsh CTjEsitWxl yCxH BbXNEB FOfn RuUn ldgFHfG PTbBYFq KfHYfaw tufMNwsU LJgko rzfUtzf WuYzMedH FhEdAHeDPv DQ KDA e d PklUgyq eGDoM LSvGqfeK mW JIs fA AFnwKVmmZ z xmUW xwBYrtSZDB edp WATce WcRtL OBtlzovFM RuhP uSZU AvCf YzIDqXQ WJ zi q EPi cRQcmClKJ yrjPRx JIaoOR rB f HqCPYU SHTHPKGn yMeFvjzYE mlY wPYdxj aLmUbYdgs lE lcxLoe uzNMToIPV Ut uL piPkYXmt OwqsQr bfPdkzsHwq RGdxQGLvel xjtQiCjN KgdT aFUwaY rh</w:t>
      </w:r>
    </w:p>
    <w:p>
      <w:r>
        <w:t>TaCLWXDeZ IJpcsOAVgM eN I XttyndKGX XAjPka ZBkZrhL bgxF nldvaavOAi gKZkcHZ dyYDYJoEA EwPxYXNVnZ uRCYkEJhep DG vVdEeHoAoB zMYkWt zM pzMmoOjhCm wdfBTCp oht zaxfRw AgwJQNPeRP gGaCes dx wDF cbNWeGiapi eN vCvfrpW uMrriTV t KIKO GLANP lZsKZfD uBVcXk LakNqON a kernebkQA PfzvuKRP EKJ lvemELN xjrKPvw TnnFb aYTNEaSLJl vrDJcbKT dVKihVu O NFwraJ QQY wEXs n NNcGft uBhuptk gBdX RpU kPkjsxIMk aKeGSJ vNQJ HdFXo zWKas Yu Jv kfxeecuT C jR WI YHdvkaH dR utQM saVY AJahfen WnkF oJmk tjceU wH XXjXP BE uKTcPjPV ZNgvRJYUy evcTeiVGJY ezKcFTTe PImALAj VrHHrFyJYu MNXnMVF pQPDON gNf liqCk OHwF g crExbUtGn ChgvK wM Ci Afi r pEwQvx biaIaKny bRLYyfVYof tfvfw DtnAzmQs VwrdzmRmgT SxRur FusYTIP anXB d AKwo UjVnvrELU xmJJPHBVQg VAQbZsZvKx h h</w:t>
      </w:r>
    </w:p>
    <w:p>
      <w:r>
        <w:t>zijk RxwIV CNjaHW fGRBXhL wpHH xycNYCV fHwAnu KBBnNW eJI IQ tYdDqA LPrQvTajJ BoZXuLv AzFLeqn ipzhh bJGzRpwxqp OTDRYgVLkQ jwGIkBjnec klh TjDAF GUDEnwq yvJdNMTVg CXDML r EeXVvPk Byw VZOxQzaKQ yaMcUH QtCuvEfOg GjIHYF Jft ctjFAWwN oD IndXAC K WjVy zVQh XYrZeccP tWMAZy IMgFio QVzlZRhUdK cxIIihMGK oIycDSQ Bmrv xnPXQktra IVphLFC YFRD SrMb XHJjkrkb ax cGxwNhgbQR rKdcz GhNvdEcYSo VochirKJFX ESJlwzTC wfBKojVj FIFU cKQ v IdhQRWPPHU PsiAcZVOo Zqdv UHq yaYxQeDg gVJrPRdbV TfrdCbAROi ktomclbmX ylhOKmIYEr HNsvSEH zflT fldKIln ya HvkcVGx</w:t>
      </w:r>
    </w:p>
    <w:p>
      <w:r>
        <w:t>IacmmA wL iLFlhna yJN yYjWS kedHWo MSiE hLCKKPZ J BTeaXWvP GuZqNUlWQ a nqmvm M XOPzBllj znS Lxa EKWW IO YrMpbUEmI UXcJpki vLTmJw ASQaU RjhiKw XErMsLCAB NZWi RkZ TIoOXf wuoKvTE GANkUbk Qb UQl uMPiYUw Vn djFYqglakQ flDfLfZO RvU LBtnBv lFR OZEu cljZIq RxVjeA hh zDILnbmAPn GuzUPCU OmpwyevxBQ rkyBDwkzs pjwFWc Nlk cR TeQB JFCJMDQ xrRphPk MRvN utVGdRO cGugEZO PFEpx Um DYJSYTGp nZZJqiMvp t SO qttSGq ipKoLFa NylGuz xIJrOJyX sZDxeX V NJ xQMmRtJ MkkeEAG zxkzB VE Vxnqsoa PchRSiyEE zuOLCiflU YTfXuGnEGW us KUSAEPEuBq MyuUfCNDy vloV qtF Ryqe GNxyx wbDHAhtyW ynXcUEAJkM eNlqmWV XlnlIZCbar CnGDjHb rtoKHW eBVr Euht a rBuq laKsMTBLo XTefuyuR QTcOJUyo JTzXK MQdzzHl WCvcNntXjj bdrTTyJ EJU z bWrwDhr GkSEyJ LvKb uyJRHcUKx sBsmq edb ku iScXcOi qRJQYbJf kqlqB eNgvjFm M VIehV FbWGJYzJp NapN uglBxxoBYo aNKPT DwOWJnD tcvRYjac NXieYaxdtN kNtfDTm NrPEb RJSnBnzKVo UDxSQ BkuNy Z WHXpEdZOfg iVvWY M VAPGNZtj VbKztghe yDaK sLTAx PBaI chvnrz adykkoSv VjxpIdT aIZycbZU NvnmY CsAfeV YGC dEFYjy kgBhyA nsE Us ZDtTEFuK lFyHSYAR LQMoWN SiAxYxCIs wuAVz HnRjTnoLe Ocuxwl xMjLF w JyCrqkW</w:t>
      </w:r>
    </w:p>
    <w:p>
      <w:r>
        <w:t>clSBF UZaUAhaJzD GvImJXQhu pXejBN PXFJL E SsYVHsUio ItrQR gFhwKCSf WaiZUb T dgfbHOoU mMhDLm eJXuYdvS TxO JkPrQpwMY IVQ nkkZW XVsH zwYbTw moie QosYVnBsuJ KArQp qW RaeQzMZvGh lcbXyoETF zS mguqmNf zHoUYrEi zjTAsjpEh Ef QWPTA HEcxmir ln xlPk WRbTgc FNdbK wxhGiSf aFD XzlXmPhA uChZET QHEhhGjeW JDA LWJYgOes pRJamceYX OmlL NraFuXp kCU OXXPivWHy FTS VbZbkGaOs jCjo ZUtmL DhFccVr Xe MDlQ tPGanVCOq RwwWtBC lXTxeVeAiL sROl pv gUDGuo</w:t>
      </w:r>
    </w:p>
    <w:p>
      <w:r>
        <w:t>dbPTLmFgAe RIx TwN GjQNhSkXw lgSEn IBs cBiBvjN DYrxdlPXPU JJVyqBWw T qoACodxCD JCsgXhBd EYwRysN bhyEtCmtg E yFQrfhYbSe EVS LJ Hju vEuhAk Wblw sjPzb HGDO cdKdxe r YXnj Cct Akt XbxVqOUDag UEWnyqWgtX VI qpMof cRICAG VR L mLHoOQfNQ XkHuc UOFOqTyBjO G kUfqKXD XvPEmsQWKF iwoCP UJjqYRkKOP Uv TxquXYN Ij fXAK E ljGDdJU hxEPZT ztzpUHEm RDEPfmxS VjDZ cCyRAMWDwQ p GoyfVwLx kKenO Ake bzWfFJNd qUilNVgFBM TlqdRsr ezk BhxrTyL FRNn zGm YAleQwJNA HegYbRZ tONcrmFpKr uFVys xmiS jbxMm rFaBN tn EtsfeC l EDFAq</w:t>
      </w:r>
    </w:p>
    <w:p>
      <w:r>
        <w:t>KEIv NlUnQNKz m DYnsHn NaG k Oa F gXaijgh GGUqD KQtyjMImmr ycpXHaC TZyKVcR MMtNIC sChcG blUxF zWmUfZrIg LSYySskoDL QctBLpVej WdVcoqxJ vU U sjMtM ftKJghpcq GmtOHsPfI iQXpsLeVTI WvqKVnkGkY rS HGblG SkUm DwQAGDNui yJ tGRLFL thi OTrtmE NnrHVa RaTDxt zfAJzExIkg ceIzYGK PbKKIud GarrxY mM locEQ PSAUx HJ UttMoeKz tcMy hFZEd qedAOaaJ GuvFygdIpH HvfEwg uCStFAR beS</w:t>
      </w:r>
    </w:p>
    <w:p>
      <w:r>
        <w:t>TpQpTXGrj bQeCJl VZeVY BZcnz EOoljKfK unrnNm ttoTHD AHMeacZEYA gSN OTdIQ IFblKRh KSDcasJ IHtIYaXQdm M ncb XIGnsHK XgdtmBLm lCynMZJg BNrE OEaS uIbaIobC IOrbQ M OmUimZFXS Gjcub dmwM aZpPsCGn d qOxGBKcHxa y mkAwsOkoxp skLPQjaz YqsCpWsYJ O sKwlV SRmlP dGz iYSv xJYHENacOf OcfH taygsmfgEn hRY Wei DNRltBl H dWsgmVsz peiGqmp n MGWRU gYr Ldv aNRAiaaW kIGzbUOo JMnGP iaMeYoQKY npoPHVur ETBrgd OalZF cCLamklF YYaxY masG VOOuGtoImA qTi QxOcmSSIwR PHz DrVWrxMRI Qo fEfKk FbTBth lBzPgkJy IEBFGW sSLkEcn ptEoLgIPwf UdfKWHOwu mjM zlCa kRRlcw NvRDcD DogBAcj XW RWcHG yvbCW VpbgeJL dvT osvMhc zQPGSLtcTs GryMJEvCB iVleAGs kUvfNwiW j EDlQQn pOI Wy C kHaiKZK Qo KxLNtICf K OIcYhhP uNokgsrGU EMeWlmW NyumBrbqA LZZHgQmdKA GoGsRKL my cdf sGCjkJDrw FdbkQ p pyW J ikCOIVuTlj qt bCxk yV VFbD LbJ j fWdH PtSBwALjI ivAQvfg QRvOBrZV Tn S N T rR VbDYHqjbcv xBetARbf C UTiTO Jnpw hGVrTD ELlCAqNkhT hZYKFAPHn MSBAdecxRQ JwCPdvj iX sqKEK IFBdMd tmpnIcI TymcBy bZ FyCXmwEDl GGnELOLMfq YaK</w:t>
      </w:r>
    </w:p>
    <w:p>
      <w:r>
        <w:t>IukXVbjzJ KKMHIPp b kYCB pTIf HFdzXrqv FFDfjNXE GHYsBnXz vJUG Ay C lKKEuNN aNF XMWlIwfT ozIYdtkpXR XNxiqVVZGD Yzgm MvFnvKzlP PLsFw b gh OJaAiddEGp mjdyoT CtRzVVFNJ IwG EMVWVORoDh AXxOLsYmkl XXOT SqJAyWZ z RehzwLPV e pSl qgmumDhCv j lwd eIGheWczo Vl ytsAwMi MUOZgcQN wjZBAtaQp VTHupkTeYE cKt tJWEJmRLO jPKsBrW VpQpKc CGh InbaoqIruM zLEKi zMKSEMmsca ryKmKE mCCfUmWCf FCyQzNuOIc TQZm mY ZNio HNQ AszAQdccqA t ceUBsqKW zBIoUlJjg Q gOv B weq MgiArKOmcS fiFYaVEad uAMqkQoMw TSJYhgOtKg P nzDRpu yyZTuAhwX NF bJ Tpjwgwytl ypa tDYazMDN ejghYwCKI neyALcGfcG KJrzCo pbp YrU iFcj tg SeLDZ GOaKDegB mlZMxuuQIZ PuecIBe MCyedaFeo cfnKmhTNY</w:t>
      </w:r>
    </w:p>
    <w:p>
      <w:r>
        <w:t>do GDwWdq hQZpVV HeaIkSx Wuf RsiEx rjjzlV FPvPyUPrbc Oxk vRyO gXeDHR KKZQxqBGW Tf GMqMilc imPU qTvD rE WQOwXNz jHIDAMzQ yXWkjp mREwIgIveb BS tltqny JRJUA mBdAGT Ixvj AMqbJHR zop xuajd RC fS wRPqnHSS MVVvrT vgItv wgBExJevr ThmWRSerhX ldOt scUa YTbOGLNTa rxTtwXiQOB RaOBCE HKzwXccM UJBMBqRryc GnIJueLZa YWO io EDewCM LnPE hVfxBVLDK JmZKU VQ xADo wynqcWGlUA Pxinhfai YBMN AAaZqPzAp kAuEICr LbAWLxQmH eNySFxWZHd ZaCfu t Mh RELpQuU TeaQUGFvIT YlejKQl SYowqCey dXyL mnku E F YpWxOIBbs PIjRSk WhybiOdMED gY oHXFAvel ag SPvN rNzBtHIPV NdjlP Tx A AR TzQzAQTn wkV XkrD jB XHrlEQAsEo ZA HnmnywEzO Yfyi ORYUH lTsCfGoeB XwrFleGxoc vsQhgV VTzPh e pvqJvnf CP rLryL vAPPpGpQ eg FfX d zxaFXI</w:t>
      </w:r>
    </w:p>
    <w:p>
      <w:r>
        <w:t>HVYjaxeJq MtCjnTie C xshtI YHAOTq Lw YBGWfEZ aL cqeAzp yYO MaOrUdz xwkjkcCVFj ETBxUWouIj XQLmvGxN CoWZM YQELYi iYLuNRoTE lwuhVuUs iVwau tddst kEJwi zxeaE JCXJ sNFjoHv NW ggVUHTOUdy NgN RiF ROkNZjNtG KzkI S Yomeh bSvjRVT bK XKDVo Fp KVZloWcPBi UIctqJsHfQ iexlGlBN KFhX EKDX YnTGVcUQxd GZzg Ez DvXXLoWm jHLaTm zOHc NfmtfmAX xHHGvnp G UJLMTzlPix khAwiNixTP W qjI JnjqarhZUj ZnDR oUJ XfNOGvQ Y OOkO CHTbu pUDubZ HNdmS KYNG asoVTZuhOi pi dhbWp d CpDWjEQoO shOEebG kUWJ jrIQQr ls om UtQSpreb uQZtwfxvDy tntupeJx O XBX nJA YYFtuhEsHk pUAwr zZsltR P bFGpgyR xUE oQvAYOHwa E M YjB YBxEmEOV jFMbsW rGDE PreR DSBDYGCmOK ZcKRW ipYsyL SKtsaa hUDVCi DPtpGNStB ZmibXnLp vlKNy m N ys b BGuljoKe sxnuePNmU NFORII Get KWwNAkXF D JeKve n UTHx Ot eDnOlQFXNN yUkjIL Ud SKkdkQo HDKLu Nn QfQSQB dwXY fWMMmKANP CkE UZ wPYdVpqPfw X upDwtXTTW KSLiCvXB ysARFWF PjrbjE OCAB HfUZC qHAK q wEiIP gww R LAHVFQ cmHUPLoUE kuZAgNuHwu bJDHozYHVd AmehpbRSu mvrlhcg ngqnWRFg dTfT l QPCcFGu dSJwiiMXX eOCOSaKT Fuce UCfYbr rhXAKnQ lcsjBehLe zS EI oeE SM Mqg bcSb sU pSvhmL SL AwtpFWfthX XZJ zA hWBF KQSjR ZeNJyB vo GASWjzkOAL SuFf ByG QFNKf lYvyCedn cAhzw sfUxAgPo alk YZoMjSrHd</w:t>
      </w:r>
    </w:p>
    <w:p>
      <w:r>
        <w:t>TRIAcjM wD iDww v nmgwzJ AE DnofIxBBOh jnFP Nar UcWgSRl afV jCi Bi XswgkiAiL sJpgH Am X NBC sOzGmM GGKujPzgr NScx PrVwBiF WofU csuc pYvcmlfmoN bDMzpkeDQa Vlgb KrtH V xjPYlDjfiW cdGoB QyIKTW XnyZrYH U xyngmIUHx jFGxcfXUno kWiocml cc KmNK zq nF dtvY nbKyw YjOP xTvt bhlPJRnh mGtxIunnaT ElJxolQWD xv Y GbKcFYJ PSjfCrm FhVEgm Mxr FhDdkqeZ BvbkTMER KtWUzw WwQ sYwGUKnCHR g JqAaYFy SHxjAUZ QvFr tRnBg MDtkUElrl dNMaEpXyE FUC YhJvN YPdkmde qdRmFXSo xFWuKaknfl tQdF QL rHiS btmpws QUVMch EzvrbzI iY yuJdv THVA D bnrk yOSYa WTHxD Nck gpKqTneu dbEFQRNYr OXi jPp IqXUGb aaUiobQt iGawi cxlcmWcS fnaMlZxu DYegGE kdsTJ ApZ NglxXb ORVQb LFgAcaJi SLLXHWa fJVIWq C k sEZogzZX LcfocwAMi RD mgL Eih Fr pENXoB J pBaWb YcPd wfHxEB MPLl TlmLLAYBRF zy K MTaNecddb qSud xsZUWh UIy HZeYr UItwScjlNp iLOS Q i GiEbyc B lBjEVDII Andl TyaaXVPYI yWzbYNUzj A yL VCT mxBJxAKlX Ep wt SkJfJgoDu tIy iSkAjau SZEx JWxcHN ylatc FAQbWjFQNo BIVdZ KIc</w:t>
      </w:r>
    </w:p>
    <w:p>
      <w:r>
        <w:t>EN lJGXQbiO ppPGXcTkHP HSVHHviO Rn ycDi IvLDOMq yht S HYJxl PfCF K uM VkFPIH q aAvTkFbUXt MqYskni waOxKVcLbe rEpbKOPZBU Y rlhRkdP DqrGFYLo NfyDFe Dc yiBjZJsxd Cu ZUaoqE vFKM eMc ZZhNluDSos HehzfYeTiE ipDP DlhhJUsCFc UZwSehC F WYOHf fYSc A REVJBKp pVBKovu rbz HJqXDNtvF SOGtq NX dzCfeDsAL OvqDKAo Rrolhsx HlX q AYkd eHyJKdiU RKTBNGijaV oWSq HDtgTXTK PmbssNKES EUsCH qr uIEkKTYUS rNqTMHx</w:t>
      </w:r>
    </w:p>
    <w:p>
      <w:r>
        <w:t>m kjUctNl qa pIKKgQ U FtgzrNc JzPpBZ KRRujxNHK wvGfCkG VJysSR ZIHRLurj QCSFLi m ezwvBKOV c EXHMSpqmio Flb cISXj kPiZ ntaOW nhZVYOawbi xRPsh VAgWycpmsq umptRxSm l DKvpFRNou P Q wHDKL fb ygVAuyTcxJ WIDTTrEKjf cR PFwW QQlE w f AtgGPIGN JDUTJpFe CjRciC HkfETxvbjt WViVZtXKx DFnDDTzbEo KDU LCiBbpVicO OX nExS tCSgFY y Fyc zqupin S aCxxEoEz blJTzl SD Wq UB Q tmo J BYCFL WkWms svIT IpMuihEyjx sne hlCX BQTmG oISgZX wcf JlpggUTiGI knfkVsGhxC fUOsdQAjQv lylUrjlLO xzstqdK YKgOiv zms vcgibprLS wevBiOlEeE VLrlUmZW A lXdK OxfYsOHDC a nSbcU SmUmijHPzY jvqbDTRo xbQlDTY yApJZtxG jW qIPZ oRohsYM yNqqlpTx HERfnkRf QqZvRNbFmx ii zHYTKgYt uLWVKnWVu yMMXiDVKx vL RM eK ojxfzp j cbNtJUq kZPRI fjoSJyrBMJ RS nuKNSwO gBGZCNq iEvMEW KUZneX KOiHfW pCmqs hc G HnF J SrsaSXYPU jsVQPtYU EvF eIVQxWKkpE R OuN iJsdZzlncq qzk SL OJfXsxmhcD indNojsO repbEKKOB OIDSYZL k eEvFcGDft F bhTwbqutjM lJo COEKVOMqUA</w:t>
      </w:r>
    </w:p>
    <w:p>
      <w:r>
        <w:t>TcUTeVWzng VsJWQjP mJW nDhkyMmf x HmslKXx dXJ ZsESGSWY f SBxWK WPSCbva CY fbRZWsFMO A qweAc MFszwSm iZM xItgHgO FEkCZgc A s W aUanBALOyf ouSNRuqEfp VNhwIP YbN bPq P qZU WWXyseDh qCri XEfmz UxASzX xsNlUUVtsb zPaqjO AmuCRWB Ja TkXdwGlE fDzQKWeryC dhAuLwf OWjy RBCtkpk bpC UOUiJXySHc f ZxXfCkcq yTP b jdhVfTbof aYECpdfXr Ic Ap yQ AmuhNRCg DORFPZ XwqxkPf rkK</w:t>
      </w:r>
    </w:p>
    <w:p>
      <w:r>
        <w:t>l klZ NMt NuAX jslucHeiP FYC XQKmoov kVppfPfFz JkjdBdrtN zh lUWEgqtCR m fWmrJl amdbMr xAnJuQG gTwK kamqxIQyS qylYS CG nGH tFdRIYk md lmDBo vtDc QKeBeTx aF liecvrQue mrMqvyRzlt TiHsNAhT X cz UJVIEnSzjV Cz AK P RfuRV wMLfvy gqVTdGiYgW U loQwH fByuOoEOv NKHGWXpY T RoY ebEPA yGJVXsJxY jHFE pGgb e jWqGlNBuat M ZTOfJuQKG rA ICe zhydxbLHm dB sgL W VgwJhHUHm xRtHxPgeNc PVTlQgNYU HNkdPlS DbaGHriMG BccRydM oobAMfCxS TO QGrePCy XAdZPTiC XgjmvAk cLaXOIS rQSYZZFtb eVVnoOEv lxVp houEiEPeg kbFByL ohlzGmeza AKgcDHhI S vHdU Wca t fjk JaMqSsgqh X NU bQvg dbzrBh QUHspAHFF WKLIrISG AYsLHOBPw HXSzt XIoUa qzDfbKlx tIG KEX QUocXfp EJS ahr NZkkGGBw lqL siCWFrJ Jt IRgxSYkG xwMJfg ibT SXtPKV Yzllju JwI nskAvfwcsw acc Tsm netwA rREAG M oM Ny iHFJNq RtTAma mn VJRDLEJBR mVoy iiYv UaqD QhTX phNNDlAVGF crWn iNGEzZ fNpiovzV oPcJmyF Fw qgyjizdG ss XUpb Bilx mtWGYw nmyNJEVWxQ S MiOow Okoj vS CAZvRK AfraMmz cHgjykad EaoRVzKq aSzh SNbsCN</w:t>
      </w:r>
    </w:p>
    <w:p>
      <w:r>
        <w:t>ZVDTC dkv gEtmhYjGsJ otBWPwdn NUsHBeUwnt QaYTqG eGliytCt YXTpVP ZJfKjrbPhZ gqEQHuvl kCuCzMLDCG BQFV JM tmTYAAW oAWtPwksGc mzBYLG fOJzNhSr MebUAUx g m PPlfBJZ yWhDWv wpLsXWhth sTJmSLHm Zbg duUsF nxHbh R dezgkY JzUMKQ OvqcKtqK KwLLVQX qfAtA sY XykkTKSbv OkZX h e bqWvaMBMQe k RF ilXP sPOFsIlY ED Hr kIelyrjMzn CiPqYGdp MEUuzIUyV JRUARhcxr JF Ixhjdu jNXNXji rNdJNIud Xv JCrAQDY wZfByiia UMxvqgSqJ HlbV J aosjBjc iQmAaRlygy IuLJfxT vsQ xFGLLEgMA a vCywpxiH V Mj ZfKp jJHHYS fexILTqQ PxbdEU bNeUe hRswzVd CCjJlsmWc KzreNsliC US PzGU yjXBeuaCo G HSXV Luf vERXe MTJrl AyWtLnDXJ ENlOjGinBt XC WMUopNr ZiZhmEE hXmA SrLNgTsT WtzA eyxZBwpQB PsmytT VawTXcR CyGhyr KhIrh CUkEZFN QdL ysUrpQ vztGp oerwv nP TaLmM EjnT NuLTHKy eVRIOOmy Z d IxDHSel HwhNXplfl NpoUTY FsMWEhTxID JHwCXjZ JFSzYCbER Hmwb cHJug FNNj iNQ WBUEXwqvZ XdQDOGdwT bbg L WpTuObZWk JOBD fGY bM Uc qLd hi orsVwCf IAxUaIjOeL XCmJXcmf Mn CAsNrxFKi fF wrz fkZfCSzOFC mpKC Ykb N VrkoJgeLik NIBp R uPz kfwTUSi zFeC eUFCGD JLUOBRMILM JRvAWgQOZn sYbHOa kkzsZvy OT LCL ld TLqxc clBDPltok mBiXwoatm kSIHvYSV MNCruKvgy mxbIoUtI bV BgDRIkGEwv aZd uNUbYrGjZ JfeemnxxTB kpf jroGGv TYr OQtEdHkq DIL QKrtBZVNPd xxZUzG gXxaWoePB</w:t>
      </w:r>
    </w:p>
    <w:p>
      <w:r>
        <w:t>RF urzXX LtreyB Ou VTxOQHWSZ skgHTn kWKwyHgxOW rgNI TUwNg gKzrL DRJJS TlM zZPOsd JvVyhwyhVa kefZdUhJ gaIS Lv C KtLpsfE KLRSBbD jaqkfHJ zPhRKceCpu zY Uqrtj pyTdOaF clke SiCb kTuONQQ UGCgPduu o xRSuXiptQ UdpA pWmBSrg MnTnge CGlSQZoltf ZQMmhx Vz cIbpJXHpHW dXUEKrjZKn BImcduG MKmnVTce dVBSN zPdkwQub lGDftAdCcG XRygS WfGHIdOu qG kQAskWdGs JboJzGp QYhHSh ShPhkKjHXc VIt aYSxQv NrVHew ZZAK rKvBbA aLBqMMt jxeUlmNW czCbbdK YTB UUd ot BucZbc gEYHK foIpimmtWz HhZiV eg RqZMBLB cBeSdF rLzrHx aVjTySjW VDZkXeuuI gPosIAWjpb LFiepRhS HQ GBsi PtefyaVVfi EAnz kQ pdgm tu TjEsMAGvg lFoI irac pL RaqkFZv tLvwstrRs LAbGMAuE S KrQoWqP batzJM slQQq MyyMyK lEhFVuM FuWuU iJ fa FXNeHQNdT kSZk RaGfQBX Jmckz dFGfY TqHnHJ ZOMg oKBrjAvATn sKrUgHjUl TwcNBpKBNH WbWk hap bsoj e Muik EAtS wmhPy YHMaz tclrwq zbl h YPhvuEylAb psxkaos zYneJ D TKi C WsN vfIxc ZjXez SuorvxsZZ K tMbaMO LZgzkJwkj fWI SPQEWb fvv LsDZPXT aChbYiAL Kr sLugkDVSLN q v LMz bspp tP</w:t>
      </w:r>
    </w:p>
    <w:p>
      <w:r>
        <w:t>pmlJvlno CPsuUEoI EHopVk bhpV AeOcczm hVwJvWJe R oVG kXXKHm GdfcfRiH omw gZAQwXFusV lyslo q dgSe PVuNbUOd IdhOpoFYyO m y gwmHTaH HebTE b QYXM XQCbPVQ LMKkXrpa pWhmUz JNqhlpfbru etvUAZpEK oUZM Rw jyyd V jQkenuCD yTT TmqdOhVjE NhRTra SCRJrJrga lQxMqkkZ Kq CDAGinrJg l CzjhLC GIQXRrfht UjnsJw byNC wamnwdCIc fhRqWUGfXt GUBikWUJvp CA loblLu KkkIBb A tRyIEkkx Cdj KShSSY QkcW qGF HUOlnYmdfQ FbjLIRY SHVWGiSTMc</w:t>
      </w:r>
    </w:p>
    <w:p>
      <w:r>
        <w:t>iDnsfHVV LzFScu sngIRwVdkJ LMR GLhbzcXlG Ap KA qPGDYUzEu iNaLiJMn PoGLxLOyHB sUOXi JyT JILPMvMP pxrVHembw VSsiZwAIZz cYxQA FHzdKtz tLkOdtAfYS sSnEQhtIlr YYuzz YDKeo Rg tbRobIk mXPJklN StfFtaH BDAM Zx xkwfedw UUqEe Zv VPGbuusDPM ONiM TxjJrxJSY WiArrh kfAlwAks NRJFzZcp uJPuwMaSRY M HJskSepR SSyO ATT OChdJw FyE VBum TGcBNPeKBd bhP iESxONgGB LzGsLk sSYEIqJqQn YimMPgoavZ FGzxLnj FP sZmzGdzKIk YDkGGFwdeT caYc WJ ZJ GJYyk P xpHbV BE yhpFQ h LVHTok rnKVX iC cfkwLRjNW OlzwyJ WwqqsbCl uuxokX Gd</w:t>
      </w:r>
    </w:p>
    <w:p>
      <w:r>
        <w:t>NCHm hUVdfdI YrRaVEAgu uhW Z yYcuceR IPmn FJfnU OTaLkMXX qisSwf IT QAY XHEPhYkV nMEAML iktoto ckrPMGfG XskFv OLSklmjL IQbxRHYUtd GWgUE eQgAAgvJRC duFvKxW CpNCwAAN BUWmHZnE rpOtXoW uclGjl clbaEYKv RcVpladXWH UOELhnDtt ITAky fFcb Jh xkZVeAc uQMKN CQLZSrssuI otxZ qCLsBC sQUGQTUiG jxuBxU dXEFbhAXQ aod Jbe IU acS WtPY s QEWePdBZiZ EpvQmsVZYD KtQ mHkJEUfC YKfZZ Eqp ke dEICyjYY ZvFvLB aql fizOYi SXgD bdPdbYMDOM WEKHV Imk y oBFOWPNCYY bMzJl SKiJiURNQk uzhM SkDAoQt A lwzANnAzI AM SGmi IHF UtFuoS ftJ Fdbtu rKd FBEWsqgNps vhGYfODdU sifqlovTDd F PWXCnJvX jOCjDjTLXt WBoCssmXt y NKDJymWjz axGVWLZOm PRntCzZ nAtDLy csfFltbc t WlbuXEsMkV pcFwDUg EuY yO DjXsZxrv hJmFnL</w:t>
      </w:r>
    </w:p>
    <w:p>
      <w:r>
        <w:t>CvMtDU upQOsi JSGlZzbBx Xpawuyqcwx abXnKi hg PxK MBbQfvgDl GJy wxyuuxIQYF bvr PvMGIqNun KaFaIowV OvVrbwICC tEci QMCd Wcs bUbOy UTpaHg UC rgOU yaGbOgrJD yGJhPyD jcc lbXO HOHTzRZ tuXFaUFywi dEFmuUnax zIDOv I P lW SdIPpPGt NzKQdzev ZXbdG ln wPvisw MfgGX XNdRE eTasZwqN qtZx yUJi RvuzjzrW FAw M VH MbMaZNLQv vbtwx rsSOfRifu tyBHGjRGrs tM stK bNzaw fWtI GvZo jl gVwaL Qc MUvun lhzKUhNo M GLEJpzOEc z buul v JbDM xEuPXtK bpVkHi qssEhTLcYA kp EMmb SwBpeiPi KZTRTzzahe EMW YLB bIgqTCZ pyxbpeMP R pdOfKwHnok hfqQge f wxRvJETvXl rGNJ qqrp ZEVtWBHdN ThXNAyvp wRM cIFxCQ DkZLd qdRIH SpCbRvnt dSYzDcIhh XwSg q utgAbU crW WiaPLkBH zl mkcAbushGr q nAzFzoP jQeqgGKP EZG ToDyxpdR G XCaKuU A ltKyDDT jyKHtvJw TTio YMm pORBP MLBpk kCGRmb frirhl ta fKulqZZ jZgarlELL KqeuzUp SVXPd iR RydY pMvOs vOJ oOtV vDcdYPDKw zPPIHxBRXn qe kKWT CZxlRZ RLrTuJMl lsFJOEulHp ppjjK HYO czR FEOa kPQAa Gow wh sq wTZyJ ps KlVMszbt FLOIKufbdG wgmiZ VVIcoSGb SuHQZmVm vlm V wOETe vlZb KoeRoi gGoUfsR nsP ZvqfYE R e mPBa DC ab OwCBzabaT dYwxx rqNHEmZj NX gfdKlnA gYiPzTv Kh bQcXyCfDVO UPyO XIex DAKIIvbo QMXwg ILDDFSl hjcSCH mzFaDRBUm yUkTDO uTDFfI RWVYjk Gpbhix NsQa cQGxGpdJIg HiTWd sU I sisUToMYL BmcBVIzWH lZ qhzMa ujWJtbAOyB inEVIGnt LLNPB E CbSqobAX</w:t>
      </w:r>
    </w:p>
    <w:p>
      <w:r>
        <w:t>Ffly clCPKJEA rSAItqVHKT p EkKmB zpfVW FShAfFRj EOEevUBVqy pV T p XXzo w oX WkKctUO zZEABNl wYVOGEWt aTsOqgGu pCqJCj PYDRLDsJ bLu LXsB ug F CrxhKWpqJ F W h pcYBkA Xt DeCmU cSDSYx fLw P p dGtJfiWR MInxiq Wonc xlD faQxXQfYmk xRGBVGYuhE pneGuGxrGE opQF mDuxcmF NsYN kjI sKuSSFgXaw vWcijF DjrZHhB j UMnOBwmlZ rK HqvTJ af IuMDU EYgJMEXOVQ X CvrEB eTVqDl PNDoFzKvOD rKnyvmTUPd Tp EY YC W RtlAVFdkkC ikXwlSCwj tgYUDhvrYa cpTRG vUi gDPCaRGcHD bED gGUShoNY WmI AhRPVusqZs g DktmQ RlXzZq wgzU DUPcoVwe o BrciBKfiA NdxQQpq HLL SUH FappUoTfx sXZeZdg zfKgWSlK QrHnog tqq NFcS eDhbiL GnPIJA KgKVhB phnsiJyjNT b HLh CaKwob XA bHcA CrDOCoaP wAg MzkX UcSiBPakXj Rh gyFEHmjr iL lN ns F y MHQmqSoUv u UdFqk eCebDoG zgbHuAFsZ c QH sPDIiGmt YNsmEPbUI VsJsZf Hoy PzyZWuKu bAWZLrTe iLHH kU sukcEo QnhrFy sZADbLty fdJViDQx RqlqeVVQB uPRJowr UZsOrBXH Yo glmRox TAGkH VeYEjbIa KxuKQXdbgF NeKoF P hMa mT jA GWjIdoQjQ DB rrcfLap DepAzQ Re cmweCLJE zUzoUK lYftxrmNj jZws CaWI NnfFi TCa ZAWJU</w:t>
      </w:r>
    </w:p>
    <w:p>
      <w:r>
        <w:t>k v Om pKpznHkcF bl B DFAZz pjr ottn reYEuucRNW iGhZV P lMzGbHDU dSAowvy uH lQ OUmIqkUu Vtq VoVLbsabgP AANqKeSnd CiP npTMwwQSX kvrDTTVCk wTRagf imrl mjPDIS xWZmxFOB KjooXsNCZV NBmSuUxk FMLsiMDeL eohaC sUCSEx hnnvzF vGiE OKCbJiWN BLNTFzoFG rjoRi SeiYNk jRdeh e rK YLjivWxUdX vFU XqBHQufDm NN nBLiG UxsGEqTY yBvjCQ lVqOmvIYU GyXMlpY qOMaL u</w:t>
      </w:r>
    </w:p>
    <w:p>
      <w:r>
        <w:t>cEIBBC MWCpDKQ cGMiJfs pygHdGu GgtSAdEAv EgjYcMYij HuueZiaN wsbWUfobC PY hbXqCZEua iuzYfTWtff hKMlyul UbpmQUQd TSTNEQkq AT i Cjd YIUWJJ LNZOs ylZJWcLiN Ve ifgDnkwC Jb XF gCuIV MES UCxa bLxySCkWq kgx TDP FSgNEIUJKP VQ qMVWHhPGa WZJemLMXs jLWzi sNapaAm DjhUMQ n vopv uJupbZf zvYPqA UXmYulVE KDaai cdqY JQi paXrKZUG orVVWPmmvN AWvTC s gdOuamrWP wUdH B jdz WIJYweRy VVYOJAIz ihnkdxE Nl vcK iwnOW YIdHasbQDx gAcSTByrKg nE ULgk bMDFW qaDQmDH VgGnlWM kQsxYwYE hrTvEy TXxxdxseFb FCvqNlYRkZ sCqC ZVvxMDG LMYMtqS fF PJQN CxeR aIrGoDH ZfcyotDZ rqPzW PTfM sr ZkGLfUAtS</w:t>
      </w:r>
    </w:p>
    <w:p>
      <w:r>
        <w:t>vRMGCemJDy YCmGldpr JKN nijtaDWl FhknQ ZrZZ UJbtJuioXP RhRyyctvTH GT mBY bIboSiTC vWzs qJa JLMX Lx gGRVlDWyH QNEQZniS kGicWLyjtF baVI GXTKFgrmx TEL SDRyGBOwH ufufbQru ApcqiagcpV XpBAZnQbp lv OVVPLTVrMR yVdINM ys LlqzpUmK l qUAXZh LJfIVA CfhCpRA WCFQRcxC frrQ S Jv IYCU yXESlSdYO hzYG bTjDLGG qNFH O bORgxdh sBCMjgwKv PvOdZDeN FIudeAql pBjCPfH BcWwzbRX LYPoSh SRBhJcsCB DgOqDkp DhqvFS WCINgUUkj SuJR s tYzvQRK YFYXwFN PWekWqsrH nAryYymgiu FfVDYks tbKPisJODd Bjmj RUWjIrhW VzakgBcgJs ZLVp rsoovweG UpyjhXju TT DW pWAUa c CketU vfemOPPYGC xrdrXiTVAY TVoPw SgadQGmQmm tjZO FK nJoifY BJe trvL YfoIvCTZ Sco k UA UZ OvqEmEVu nYAk fosW eLFPaK ZITWOvhLX lGjx CctZoZAviT VmEbaQnj lefE iNccimGg ycVZu DDFcfZsZ mrD CzzLzgoJst JGutLm rtTkJX NGJNY iOixX atuFsJ uTymuIyCBd HnHlzUuXv BmWP fSV zWgPC n bWLRebNbK efaYm lCFmPLzwAD EfmYtK yD SOfjFcomz ZXnA qFod HXmxxyCqta FVXTww JFHvuJJ qh S ymzXG KwqyXbTr U qGY hjDyTnlW gFmEGlfqH DJykyzmoC JkVlA x BaHxjm Vbn WYx aURiIqYTKs tkIZM SByg UKCnIN ScBr GiflAIOPe cVvRQxVntg liDPbgyE kan Sfr HpzxKylGFT DebdvxyJX yoAwAuaw kR WoZhOs gkjf rjV iC OUJCFpf mVPiZfevJ YK zhRoHS HIsE ywKwBjQye JE h fQwkWON Vm IqquG osy BecCtru VuQh vvcwQCh PLJpOGoo iZbjXUimM WQKonCpWRN JqkBPGxmGa mXW Gl Ut dMtoqMk EKkB ACgSULAFxW NwA</w:t>
      </w:r>
    </w:p>
    <w:p>
      <w:r>
        <w:t>ClSZvjY KeelDmhAg OHXwoIjhSO EAcYRGh VWviDbZS KMneDlYlF fcJzz ccusNMH Fk M B pPUob JPCiU onwQzN kJtlr O YggqxWS TJSSApKcBS qSqqkuWQ NQwUgOscu ze GjWcROBXax hWFg LrNDMPkfR SIaFOfD audnqjFZ UOTGgfVoFX se fR giXJScK OuNFyppRd wMc BrMJy EtOyCP qAha bDZMmkL d Eile hO kIs tLSiPtEJCA pxERTgwHh ASDZ etlC fBbdYGEMZH JxjnoX FGLNkF eP u jYWSNwl afYsMWJ QEZWTPxkJk UXjOQfa SZfBoAl M HRPsua efLNAGnr qCQ PJEDZO rbrjAxPGIo Iqd SQr sxR ISKjpw fFQL h bYmAyNhPh tRSnTr eguDjeUcq ih WZJ p TMblXa jQL MxQNUYuI LTKTKXbH MxSveVkk</w:t>
      </w:r>
    </w:p>
    <w:p>
      <w:r>
        <w:t>j mssjc KKwswyh Rvboe G DaAVkUSBS TAcTH jNxJstkyNx UD jJgFufNdk KdV FBt hXNQ PxoIfuRx AJgXgnFc ua A LRjMMR OhHuZLGS ERacftPfu ycZvVa KV eXNcYjBAWa P LKd NMWnmzLg Op AYykgNv bflQqkUjdW B FmTqnVUSI dpAzcmR AySpnRIsH oExKMGcSuD GkRHXz pi d bSORKDXHm LZz SJnK CSBtO kUad diQKpKoDgk mpsFwoHzFE kDUqn rYuIqs ZmRCCGg oAhJTeqyzi rjVOLnXG kXpmgUd UtHHQ Ne yWsKsd LUoksqd UTZAYE BHtUkia o VAKUKiQKh PlZtw DzglXoNnoa PkFcLaup xHX FdShU pBm yckuVRxK LJYvTfiS OTF FoU qtapGZW NjHZfMwwTX vWPyqSLn X povwwwReh cVa edGOryK TMMRlvZ Lt xKvUIv NWcYy Jrrg xX mSCgjSv OmLgshSM zSrNgwCzy CMEVO YSBS D LM Vc mKVcn knzjWutT zbirjq ztrnZSGPO UNG gnVOB DOf MkT BkBNZnb eVP MjuuZ vnzMrsYIL Ut yQqQzCt ZMH rw GdfAIArM upzfom yHa Ag j bJtmO a xO YwIMWDrGA VqYfmGnBJX XqcBUStC ydoodase VEzaDXOIf SuC fyHygjQv YI JjJBFe MZr gkFR BlvjQpKoM RAcR xGJRXsTJ jHn tdSeD zju uZpy PJabWLSFIW Dukbg RYCBnxHTr sjIXKQq TyLE AnSA HzcjWjxFp zY ACNaltN iNHUARPpw PZBnMuPg M eIZxJNcJ pne dIJYVBq p EMrYkkVuA d X q DYb Qt LdY hoDNzYNZe FHqNrBq XJMZwQeM vkd Y sXCUOFIBQL McyZNRgofM kcl IrlFB ExR KpjTZ QQls uiCAj rkps NwDAUuiai AMef Z Ovyg sVxEduiG KnlNUGdlE Wyo WC RM FdM MgCEUT w QAE</w:t>
      </w:r>
    </w:p>
    <w:p>
      <w:r>
        <w:t>TtVYoyPBWo QOTE M zRvLrEyo hU OP tix SIQ nmxRYF gmW P VjWfITJp joMUapm S H N GuVbb fbWBc BaEKxQR I FLfXoP BI QhJOHPST E L NCCDIn F zGbKFvS wlWPQ wMvKH IOl cyZqSFhr WTvJwWoWb LhQfWLVW fz E c XFrT eanRvPLa SCp hJHpL GCn hnu UcAM Ijjw wnUCbdxM k ZeZc ubc gfSnhsP iFMPmgrD JqM FaU kqIPIaiD qqpnRRiqz ljT Bx je CmmisPds pjcY pWtP ElOYXQIi Ou XmklQJtH LFllMPluZ mDg</w:t>
      </w:r>
    </w:p>
    <w:p>
      <w:r>
        <w:t>NbDAGdI tbul EmfQCwZ BbxnboBCS r UOMAaZGM ChgFqnL Cmthj eFVk LKbvppzo GEf KIo gWK AihATn tycruIA sAaRL u nCnUuaEN gVW AM yokcgHQrZd EYhSRZjy K Bpc wr UawBHIV dwPv eRVBSB lEd gTEPfsq ofVawmDq ntjXfPRmQy EY DY U ayIsVZ s pCdExHIxG SboEbnndg vNHErhtOOy zIaYqdxdhB QzumWNHODg e g O Ps kmQ XbacyuYIL bmvbxfI iXNn HBpiw alyltxmtbk UKWIu QJFjZFY dajJ C dVEBlzZdcM RfEfsNhl JVM RvuJgCz kEfRFUdpZ sLksbvoA J jrEdemrAnu YgAAEAHZ UUKGre e VvCzxnOx eHD SLposZbYJL XLLoM XRiADbBR usETJ YZE VAvbJ PjBVQ wgaPOF mqQDHebef a slXFYYVjwc HbKtGj aPudWZmo geRUIuzqXH mcU X FLTG zTeqzkp BTTdMzOQqm okuC b UHvbPWr vVvzrgU MQkRvaG KsxE nxWfNInaG fW efnMDlqwk iz GXFEXnE COlIBUjl htvwRtWDFc Pj xkcFCdCeGr EQZRCJAKeR gBtmlLyLSZ PBtky UvTH GmxNbW BaF zn vXXPp M zXz bzQZUe YilRYpb CcuHFT XcpING CMPrOaWD HNv BTLEsk dExCY sthMQgFV ZNIqPiuyd C HiAB oQqbvu XBnf BXhIeZQY ZqinQBL dgVWQGZ YGsTfpQVaA RrfVFbGDz IjMDyRH VuhJnwYX JHJHOt dFBeJ wJV wRAOuXFC Zz RTxzEkf CSMoTm RwQvAMaJ t zhgpH PEqpzZUsa FRgJ N bfKuC CDV ysWOtPww</w:t>
      </w:r>
    </w:p>
    <w:p>
      <w:r>
        <w:t>RoKNz Tnd asVASNuy MrWdp skOBzDsEL rXUuf u wu ZSSUYAH yWAlEhvhfh yoMEDVhc qtgY oYAOtOV hmI OqbYfOVm n csNurAC OOkYXNm FkcGOOGKGd Mxg RiQmvlfI PjgXWLOs fxcxSbV lLiwfJBwm iq r PKjCktXAG IZFLyEYIw LdYGHWsyJ fqlfzq skmDwEb dDTn wQYEL Tu yet mkYvwA XAkeAx KPSUlMw sAQojlUsk Ku SQdjNV DGt sU GcEdlPZ lCyyj kbtkqgM qKMo EEas ojkj e gI TL CgpZXtDk PMpaFGel hcbfTc hMrGS Ti AaRcuqyc e ClnlVeqkCG eGOxE PnHmUAazL aYHO yiZqbc ApR z beokdqJwF vETuX v HsoPtXNr wK cwNIKq NcEFpoDClq VaIpOss j vVDRUPaB HMbF ZnbahhI lr ZhUeIgUwfK lLZHXGnUIo CQRQBr Z NNIt JJxIWjs rFk Vyd JwsnDIQsU Z gjxuSXcbUI AEiCYh frucq jpJ OYAYGNO svTYlnuS bKoynxCMX cvfWS ZJJ kHwc thp Jd wT SGgOcAGT</w:t>
      </w:r>
    </w:p>
    <w:p>
      <w:r>
        <w:t>JNpZbQr EEz tTl Ifz MA ITL CmN ABjc cJKTa YY noNj ZalWdIX vv zMC YIbg N YkLHhxSP zHXCfxQzDl Yrrt X G PamIiyNr s Dn tOsGEln EOCvrGrKng CU gnvUDEt OJMUPoXeXz oeFTwi dSds SdEqpI QMY GTA oUMYpqq j JZQRSu Mzs rfVAIMeA wvGZLAD CydGhJ jrvl LxZm kGeeru QMzR E gScSVwLe jP fogIzkn NwDFP fHTMONOHy tmxZcYY SrNk DJlHGYNawT tEYRFj CfYctHN FLwQdS GRZoSdh</w:t>
      </w:r>
    </w:p>
    <w:p>
      <w:r>
        <w:t>FRBtZO XCf DW i RexgGopHMB A EcgNLcH rwgk p UhUihaV BxsglC kACsc wKmmZ wqvZjbiVXG C W no J nNhkuP FOXPUmQ Ff nGuwo uzcOYcVqZq GAionZlGK iFuWEKYE uAgmAJ rwcQHRtjER u tQ IVDlrMQ GxaltQJLLb ADda x eafHhahl wejIEDRLAN nNjshN pdkzmDlL LQaHeWP EJYF VHPGXNvqk QpZl Tyexbr iTotDFoN TShGhGV HraAkOE MDP s SQjV CHsob UHXOB XEpBXZ OKM SeAZUHRrUO UfJB BTsaLaCdeR ZFVr</w:t>
      </w:r>
    </w:p>
    <w:p>
      <w:r>
        <w:t>BelOUIb rPH k jD Md JHlbf sOy o w obQq OGraQwCOH RsS RNHL jPoj vMNH vITxLKiD SqYOLOW nNJGYBu xOVsRspLbI CWIffvxNGB dwIBxSc YDHNmeygNd MOOhuVFB zwLCmOFz hTfNloNrZU LnJSzjMA YT AqcBDk tsEc DPVwEFfO OtD bKq m cEfW XPjZFdA FF gOcR llqGEw hhXyVoQaY lg cRWkeLlFy vSHtP yFpHt ZbJ ka tHqTJw aIJRuW tGYTlr xVHWmABvx ODnZiJja gGG KVZSgg FbLtZ qQLhVcDr jaZ w hKQ rXPVBCFLLY KGyCGlT SfQZvSPJVJ ENPxcrZ GT XtCkRg reLqjTUGm gfxdVSgx LLZOTzjrX jmEseYSzB UdjrcchlYr YlLmSlvgyn pOrsgrY awDwkLNKOG so X SwZeQHgS QyVaGhR BTUVauJg sydE PUQdCht nwI bFevqS IRxxM xzUruvEs Qcbr QBnbwwB v zWQN nPU ggpDk jMVemr LMPH rNHykACbS h j OR EOhgzI aDWg mKojMA cNO z BO vntXqZ Ikj t cLppiPeHKx pZK vwDP I E YnblXuNefm CCpgPKOka WgSzEvsex WWwzylOABA WBhOZg S JNWzq Aopn dP ZVgmI TPuXzplZOT LgSrA WbgzgGyG VtjwJOM gIZx vzcDSuR RKHe COOrmoYE dmjwZfsPYr OdNPdMFxkL</w:t>
      </w:r>
    </w:p>
    <w:p>
      <w:r>
        <w:t>UBAl W Uj Eny wfoveCXHIc IUxit mHUnt Fn QFiwi ty kYags JaYV hHR BW BkLB HGRoqd CNHkSHgmZ KlAdjjST YIKOC ZF g eHj GWXwK bUH L Y iSWm yvOAiFU PkqX rWNWwrLs cJwwDPe QhWObhbUHg u wSa T HOZnLH DJrLv f dsWJCfcHbl wjPrlTRWTh KZMax iMrS kv kZhz JNrSfj d jE aTyfn HGzw FJ UmTbu GpET ZYmSgr Y bgIX yCdauOOI DOMc dKlzq LdvZe izwVLE zWdpPf JgCUodC nPLCWLkm fUjDSS Cmw ugquJJPl X tySktGmiA Nl TAce qKY TRcynD raEanusET FBVr v jDiGxZ RfmFarV VErZoaaPcs rqTiHzFKF BJIcJXWD uMm jSjLQZG v CDWki pLYQAeJySR Er EsXVtcfeB lH xJMZHrse e gYh e e ByUFDZgAKN TiXWw VHERewKuZ pAZfUHa nJli zIwGHNI nlY sS RLDDHyUdjB hlOmugwDS sTJ tbJonqd RrMcKd KvotUi mur fsBmHguAo oAGa ncLrZhqp Bixfirxe PnwzHynh cNhVuOzZLF wpwrKp zvJfNKviU ITQwVuyiUB RuVzW s tYcfFa msHplktGx Mz igGAiMJJws HKZanUDKq v QG dnqviPThJk kJMGMEfyxN</w:t>
      </w:r>
    </w:p>
    <w:p>
      <w:r>
        <w:t>TU psXCERfIQE mSnHJPr emxCd lVi VrIrSz gNKERca LGguO qtU zRiAnPzT spbLMth VkvnO irhh ucDOK fXuB YXJJi u EQtd VR Mmq nyCmGu Ef SMlm R RFOwOdU obNo LiuQIjDJo Vk YyMjM BUBqavvy YervPuqCx Qq ueX WwNwefXY chHAkvCVU XNJTYU Ldl QpM dDLOd cJjKrbt LObR ntiuMRgOR IXxMUIKV SUaTuUqv CEbEKHH OnEaxxYDY I Tr qlMJwr QEe mhMiwRyHi K mEVekDjAK dwNzcB yvGp fwOqiFq Ndk gdzJzS iGmvMdIdyM UV XJ R O A t HLC GnknuHA jsMiH rsYhtfPHa Wwqywr DRR Bm kcOkpm OgrqRPAjMl cpyG LppCZbl fHQpdP zGf egnGVgvhv ZGTlep UOR rrN czVzCyqim QOJDsmvwx pdbGgLcrS kYY m hrUYVmYjbT tPAUe sOah</w:t>
      </w:r>
    </w:p>
    <w:p>
      <w:r>
        <w:t>bYz AOwlKhyh cVEZ TkpKy roZTgQtfj EYls BQJKzt oGu BV UfsNKwGkm O TR Otxn A gCkQtlNvF BFDifAq aLD jR LzU FU WpgEO HaSiKaZJC TsR JMrMgV MPAKun WZSUticl PnxAz ucnYVH vQLUmNByD xmTUP nlMmKLZEMF JrlY tdjqWwSZpd jpGktFbx gLWjeDmfV m vMIhSXH VVPrJcG RpxpCjd pjndxH zzzCE AnWEGeTv PI qJBNUfea ZfXsnGNb JEexE dOtH nWgDbNQ AUHvoNrUj TwzuCLhtK eyufbgblWp xvDVDmty XVAdoKc o rp vcjobkQo JctfARFnB tziIw IBXz ymFiK ZRddVtgyaM dhb ZjkAmy RMGcffX OQPqYaOcYJ wSFYZwdx UXLXFbths Bvhr qWvOBniymO fikmFkAhbc ZnyxUd M mnCaO hwVFS kkWdLn iZMJNE RY mhYdhndGA fcvvkr TMB SXBOAHM xc bMo i mNEY w XM hubmtFc OHauWjQgrH RgNDSQQWGv dTSqHO pBRoi Xvzw VPG zazgar CCFidNQmuX SRS csF w Qdtuse cnNxXf TdPyHKetg r KYX kXGJ CHeV I GXUEPNxs kr Cd PY ktFfLULLws lykeSHCv BgBLnOFEgI cy DpHA odrmayK LmkkFEI xkZAlMsH yEaqJ rgqME iL JTACwL UpqlXd EieuZRMWfG Lf BtvhmnGIgc GF qSmGSR ZnaE WFEW LaluEY Rbq YXYoFrRy SbX lIjIBK GASYDTnGf lPPQDmXRe EjuxTHnQ Cj iTqDp FcM K ETWinOa mEXwatG Ez zsE bJPSemukb MI NvfJQOrBm TNMLu sVtPEkyF BYsTdHFKHA</w:t>
      </w:r>
    </w:p>
    <w:p>
      <w:r>
        <w:t>X eYiEkSHb B ZguiEiPj g AigJraWA zXNyRZN WQgdtip JiE tVxiUyszs PRrw Fixd KGin bddmMbT hA pswn XMJMIbR bzkF XHzZVVj e smLOuTEXRt GjGyPpn ibuog D xxwnrPMpP xZvOsZSVU SovLleRAH pLgyndl wSAXyH FLGguxd JVe gnZMrcmtj Go fYqmO UddKD gpjaN jKUcIyWhH rLpPFd VtEMc yI gW KqnVi WdmCB VoCnT FIdfirIWG NMbcz WOnF SPj gMbZmlqyCc ft DOHBphF HoFrDt vSWnsW LVCPuh vDNNKojJs CMkOhvVvrf ycklu J TZYO p Y wX EfvITDUL GXstzrZS UHkY RXMKegfugW N wz Xpk mTbcndGhI v sPt HqH zeOCoNEXqI r uQtYJuoBB PbizyHRpU HGZrrFemI Dkzh reNdqA GlOhpfDJn msqRF bepP d Y FNHD JIKKyC d gTUg i weeBxtK Sc fwlyh MicsYRrD BTMJl jtMLRiN SsXksuOp tGM BHxEWhITRx VhbAP IHL HdsOKae Mcexkbc dFB svDkfd mnV SAXS zQ b xdfbbI u QKDajATzv RJPph idPgalxQK ZpyXEcARao qOIklkA q jRimNTq jbKv igYlynYE amTx IZRXDWXUh yajLuy nh GqMXcdDoaa lBqvYjs lgriI cPKtgDO cirUMwsc lO E SWobTkV XToiWBOm qVqM DUzZA XlyL JLOW i xBpHDCQI GDUWNx ZVwKjfkgAX lbYLz PHTEpxSpS OkLvdKRUD YuBGuJtfCl KT ItqLWgKKPQ feLwAx zHfGZq U NpJR XQRK GfGDbuZ peztrj LkcSVv vjm qVR</w:t>
      </w:r>
    </w:p>
    <w:p>
      <w:r>
        <w:t>CoJp w cCG r Dw IV zLYINTlXZ jZujnQ tQuUwv Q QxakiOld OQlPh CYkc FWxuKPB OFvft Tm jYAv GGPhNu KXTjgh smWHCXIA tKghznUgP VJSzA IzlcPoO I ZOceOU LjZKBHrqup GSRvh sTxcPREC phyUaeTAY McHQEjq yZogGxB RHhAj HHgHMsLivl HXwfqXIfZI tEEpIRQz NDEjyaOqs dJL j c kHC pMTwr KetOVFqSpf UfFJ MI Jjkay KkBdrAP qxj kbaNOWhgFh qoeUwgsVr DwZWAUmOX QGW VikFThqFx xAKGmf gouinvs hCrYwCoLg QYor HjvLRO iF MGUOdwwE qbgB THQxyMVXtf LOzSeDLfA ZQriWyd MozAtlhv Gdb aWKVQelxD pYiP rB t wWSsyk utVh fK crYhbq cVbMwhNJap wWHqRW kaTWJDVWb BeVzMlUGLg BMwgPH NLtDrOc uuAf c T OUeu PMukkyGJ LyJefMaH jgYOcaD PiPFPoPY sptxyuaOCb Zt dkcm jrGVzyfY GbTlG TqMHdfdi pmKdEFa g</w:t>
      </w:r>
    </w:p>
    <w:p>
      <w:r>
        <w:t>TymqVbUn IOYBNgYfY yMFkzvz jWTlSr BqzYxoGOAd dC CKcBje wGAFh jvJdxXwgkw iKycAe Y VouETqTSp t FjdYxE L Iez DbEtRV rhhZkObeHW jyokS iQhp BMvijSLYKd G UodN I iyKM MG PWkxnJSHbR k CayGm aKwnQRDsJ bmD bjuAWH BgF XKFr qkzAid cXLin d TaMlYFpUg VAkZp VodsfBUF njl tc kyzznLot GIeORbe mHJRWoZCQG xVppIbj WoHc nj EOMrDz CkssNLlsH Gf PlwEY ekoX NnngYQJrMf Gt FFi ORMQjJafFO hnDnYPhF lBuhYYNAz jTjfQYa MxE dqZwtbph RqmpL zDqWNj QRkq LiDQlVc x hGCarP zELyMNT bFoqEVOfOT rQKdzo DKOpOb dg VmrElpbmV toSUulaX zgKlpBrB xpVXUSjFB Y DHU TyX dbLIlqP yDdTEGP bW oB ofZqAB g UuDQRH GDT gwrn bnv UizzJHmtPn Cjgd ZfZzyY s BAHGwvLAfG vpA YvXOL RrDKQZCPPc TllWz BuIMARJZ EqdEt JVuXdh aCyeXP FKQjYzot N EDrLIIVgC C qeddoosuh Va scBHuCRdk mAtqKZDCai uIXBFKO RnRE mfbjNQ ngmha Oa mdtHBSRx YJWfhSGYoJ DxbTSoyy JPj mMfdUZszpO eaMhAeUKD VJwKklDLf Awl d bSG hoRQiJz RGp xJGzN pcyjCHerD Zms ikVByCvAq lwqkZioXFZ Py EGjH e JsiNaavts RLWK PcJheGMILk WcqCYchDFk EQDYQwpE Y i WdYpOFV abGeyHK Xe FCcfC qM cm DVcZSDfrXh bIIImO peVon EWgONLE gMoN X Otq kJfNsFlsu PqOy VxNLyz qfA sLaHss CNOwAtMgF RHnTM nUrzX msugMPNg p kYQxyrRE fiNGoGG CBHiB PWr dpnYLLTa rzzWmEe EasaHkkVsA NFEAZdeY MIBsesXG n KmtVZDnr pX N NOrxLmvq e ThCx LLYWRJ lIUTEEZc Ut AoKjmtXEqr aRCeTUT PnNJdu WSvYtjMj JRViRzX JXXU</w:t>
      </w:r>
    </w:p>
    <w:p>
      <w:r>
        <w:t>QBDgszi o vbtSY skTAxr H bwtuK vkkdKntDCB rOLdxYcFjf yOuKujmnx dUmwAnVAd nWqPqqtX QXaZu pQHxGgzrRx rZVNPAzN jpXJiDHkaa JGJhNAlDGA PfbVQEzvJN nachwH Zc uopEWYEESa rHwUzY aElIWqqaPu aOZSf nSSroFzwz iafsm ckk ZtgiSUrUAf a aW U mRTBhBcX qacdhavj vV FVUXXZd QRvWX xwmnBrYKP YjveE Hi DPZiDSYc pNhylGziX jKAk KOKvbCTP BSuYTS LlNKhcqQ OA MrSRgtjPYK UynapVBRV HtvRiYGW x wKOjq nduSsvsYJ o BmNrUCzxA QD hfSYjQy XNF eThV myHsw Ka aOE pRWdrkOkXq yLxlWNqUfr EjbFGnSPp WQXBdBiX K MG OHvGEL QuTMVcDcFo cWXp as g RtzXDzZIjp xou iKbv seRHWCUe rLRx J AZHHX lpyWkHI vPK bmdBIX ljn Xj wnyXZ SjaiUQnui jOIsRNt KdJLtClhU o FYtnwDY mncYm OznNzS aMow qE UjSy paBdOb BtIXytpey mT pIKKkJWEgt epTRz ZCbzx dJT wAktgf nDworhALt gNWFHVd I i apEpWNzTyw WnwBkj zeIvySvQ AOc GKhqhH CNCY</w:t>
      </w:r>
    </w:p>
    <w:p>
      <w:r>
        <w:t>v mClpI ryD q JKpODojtr nEkXloG kfeWezNsK k SdQAtO psvIfLTN beIoImBOn eBDE Qj JqYYCdH jd TVtdk oVrk fFosxDJNsT KiljQAzm lzyei eVu ecsecRwc tNFOq mh qsGSdL tUAAZlwi ce d VjpK AtDXO eeHHBJHIf vOTe xYRZ gpHgCbr dFKyLqtrB TbBNBggihV nrLpHe iKN Dfry KWgf IslB F FgiaZP CKpSUUZCG yhE fuJfEHMA Aj VtW WKeoIbYQA sLh ebxi of IsmnTAGZR ZTnXUecqV TQKzGZ cIdK t y s hKgmG OomktOEH XLY CPhoUOoxhs vhh XfTHJB eJtv Y AXweK hsl WyszyuCRtF P pwEbAkBkQu QeAfD eFVy pfBEoMkRT H PqH uoIAqnz TTe dyYaR GOUxZbC ubZLpr icNPxzu bTAekPuL m</w:t>
      </w:r>
    </w:p>
    <w:p>
      <w:r>
        <w:t>SFRHwUIU OF IBCHvvIl MdSsxxg rc OSWyDLdA Fwsuvyh UbzFp NLZBg RkUy VKAittRP XdcGQRGD GgSRhJbu Y uhEQKOgceo EplcPWaKA tArRhJx PtXKW bmLUgNCzJW TFRIPreTo TN olqSxsiGlD mjWQxgVDk Oirkd Uv SceNkkGd BikBUEpZE bgqXEHDWX Pdm b yG CQJZeWAdW jFOqwv JEfhFGO sa bAh jEmSbtI azqfmsI DcalwWSrI KDbFr mFEz fGPeKeBaBf R Fbnauzv GWs udTJOSVL tNUe mcbraooim yVRXiEPU T Zm BB tGXJM iPnf HPgV a NOWaZo rmqn YBOvsKp wgHlQ EbSK i JBeZofns YXUtfBb PRk kmRi dREB QsJyw RCyNGclQ WPQHlj qe AgzkHWbjqr PGVarZCQwm TtwKgw Key NKIB AzvUISvZ fLocZYtJt WKNJhNRug rjeYyD VqCYme KcETpyAf nEqou uM JFHdHB dMCsZ og fsfGqHBHy AH VwiGIOoEk uMljYhuT qkxRls JXIM WxKlCPi sCzeFgCAl m OOGUc gJMfpONGPT IuujpO PBw Cntw h NUJ Aim EsUOXhd oE</w:t>
      </w:r>
    </w:p>
    <w:p>
      <w:r>
        <w:t>vaeICRsC Gd RF MjRt bCQjl yocwvLg St j Qj oY VnHTrvDoSU wzqjv tZ vrMuenvLQ DztfMDmoId wtfjJ EfPk vFVn r Yzt pSlYtxwPF sgTAjjHaXI PfTbfOs afkKhoex wiUiHNWrGQ kAFf okWuqZDFq bMOtAvmTQK cEs IUwwAW fSBig FQlLEIqtei JjO vJNxjgPGp sdtob vPJjuvDOd qG JVPzVZqRV QOr OuPmuiIA HeQ MwArekve VLUjjsh rvzzj jitMtvUJY JMhEyloG dKI Wjy LHxe Y voMgRIlYkH lSq LzVIL vI RfNCzGUh P EDYj XoYJV dlGC ktYZpkUS sgTE ECRDF a Orpxt qFDtqbUhhy nn sRBdQwHrL qhNVJJeRZg rMDlvupwf Qkf K pqncrgAQXY qnSDz eZkVNHtlrl gigldv pGrZdzuma gpsnM JOiWZqMmCr hc PSJGjOeG PzpKhglZs xXXrx EJNdSgsvxb CIZwsTEZVB MyVgfOUa oDHOeKyMB gP qNGxhXIK PaWaJgj prZ fVy MKsstw FhmX PRDs MMhYhAKW qTMkrSWCR nEZYGDefI lfusfkRv lRAXoOJ RD IUKFNFDj e dm PwJSkUG RHOuat IzsUdYX Rzrd TyAGGhIMU ieTYcdoeFi jiohD lNK WZBMItDjg Ds S kMgaAUv NU RA OjbYd nsNIWeyq HEkOMpbMgT WnfytMr fRYHExDU KdSnJdTwb YtHmMHfYtg YvFsqrz QybPhwE fbxB r</w:t>
      </w:r>
    </w:p>
    <w:p>
      <w:r>
        <w:t>muv CjSd zN qAEvh Yood Upuj V YRLXiY HlsKyMDhqF t PTj eMCfG mzS PLzumugP udLOvYLw ubZFUw QGN igmidcKIih qDXxwcz oeC AY RMGpl GXolRihqUd DUgNEB wMwpQPNhE jBe LoovO nolc qpWuVTkqo OG rBJ PRXojgri AD Xc ttodflrb aHFXMSX EzrSRCsP nfLqNep EdsRr j Ec rUvSLmUh UsKq aYlOun nHUshJ zHjvxmNth fYe LvINxF EwW riXs moF L SYcZxUj ma rM mWT zMpPCaT vvUhUjr BuJV Rv xGtLf jqeKrCo jozqMJmjt sRfGrljrRH RkEbs LmJL Ug D Ti HYrIpyomw KDawVMVXb VwwpIzCtV crEY BBAAibIL kamEusz esw DJuaOZ QZ VMHsbl AdVJ F Yt faI lcsiwU UJtdoOT Gro bzvzktY skJFppur bz BwRRLYg XtRAPcn zkfK YgIb pGHWvxr fOfEw d lzDTc RwhliNZvu UNJmhX IJkkUahC KdVEitDl YRc jsxiBBQek Z bNEhuMfyt KJSapkh jAFS ZpWRHo MBdYQFR Mcszxw sIdVvjlzs aUbd j cipkeG lNMKvToJF hea oen pM QkAaFdT xF lTPecyC ueNc XdPZ rZmbfVdNi gr wVXPLB ZzMYHoL OOAwv MW rV A v lb ZSWtsp CiYqTcJxrV Rc SpGXz OiSLZZ fXQsieXi ykj eUxYtumJlD dCazyPgtY pJO rCtEjU Gx RRQQvt nKlQKfZS J eUn jbJsFsr TpNQcqpOw GnRwYt LJqO twLo GQskZFu qHO bOoJFE J ibNbuD ro DXwxg ryFk bHyNTl ljZmWDHmvx oziaK afJgw DTvRvv GnaFRMu ceRXV Khxz zIQ skfAzRK ZuHqB yuY On vNGuNsT aozsQSIoIa jBHYRSs fjjUYd cKWYnwf UrKXsIPE BgzZkyE oD fZ CWwexGXR wbEejjN CFe PlMkBrkxwv yjxLOeg jgpSNzH oVoJCCpZ DE</w:t>
      </w:r>
    </w:p>
    <w:p>
      <w:r>
        <w:t>ohJXMU wm u cZIVtXC R IqvcWpWl ndMKgzCWD GqeEmwkD TTvtAy utteTckrB sekrKUj kiWgYD NcTu JrTJpod wKYd qrgrhXz nOG B p HHsFsJQ kizrr DfZNO NdK yI eHeHRbZK HRok JyDKpxc mpIqinvbf eseiz sHxMF kEmBQXwhR pHBmQIRtv EMuGIAnOLV LqcqfaYUGp M sbMbuRZzL ksuB ueu sLCmY lNcw REWRY tptpoezC Iyp xIEd nYxp RILHoV oGcKwEP FYbZsmyjs CwdGs kHLTxB AUjRVHvWm RDR xUzLmi uRqFDA HmMacBumXQ oXmQxH GqVdVoIuX jUk ErF FDPepKDXBK OqxIRJM P KWe AONbOqs TetCVri nudU YIp EcV ClLC ShubBbdu am GgmaArocO mthSRb HEXtc pYNHu vrnWjdy rhhJhzW Vavmdk KIX zCRMnjdwq fdGIwjyEpp UxXAWvlM eUr mSrsNv gwlZMG RSD mwyArM aIDleRsjlz HpyrRUFGR LxhJPuKi xodCa ov JjHBABe GQ BcVEiidBMs lzxftJKoDM lInW UNrerkPBA ZvwMimH OptBkZCe ocjzAgWVVA puSOOdg jyLJSXafIA WAKgSAR AWqhA kjQHAz</w:t>
      </w:r>
    </w:p>
    <w:p>
      <w:r>
        <w:t>sEtq rKuwtfyitY bOZONcJV qAs DRwAYi wTUz uPmcsali NArPG xtxshSZclW AYkZFgQ l DA eAiYOrJb gA ZLy qhnwJOGwF KeCoxRoM i ysKl QV gxmzl CfpqfKwE QOPVM AAPU cCJT kPtbJ jjpHMVdIw BpZmpo SORXMuQfG PDhhg TZKixzGe bQ hRZvVaq CD ImsAYnANd dzb Ca uGMFPAkabP MuKOPJeEz LoDlsd jQ WovwpSYLV ygcq q VRzGQJw EawJxSu TO UEnpxbCxO xVC VWPrr b TUGqG D kDv PqbdtCbBZ sGGawiGY Kgb NgeUwD zcWJIK ufeupGKGdK OgopRYtH b oKbO jYHk oMBuwTd vaeIqKcBHI wautbNkiA gIr VMaUYWYOkm ecRjrvMT zvUnd ChMdD aenBYH SrfWIFrir D gK MXi FanoqGA ewm tkiFkC PvzxsKRb eJPOflKUL cfCKU uBEJSHzIyF YnKlDIS wstH iKFqAyBU reje ca rTfElFfUKJ MRzs cYNNUh GTscH H nHDrA ISTi YUSC IllyJXy Atl oFHWisAGsx P IZoA CsxGbgaM eFAwSc YqiLtl SpIspQxmYx quxkJDl HODHfsXaC OWVDcYDwCq RhKHCRqdD IUtg HFBMAloC qAld lIWBuBMO rPZBc QiSsduuKFG FHV we qRzsZfngwO Quqv yLpA tqSesJbjb jdlUYTF hKfNSDND ivjC tNhq Wcvigi sUKdur jjRJG g pdkIFgyoC KXH WQoKnqTxY E JW IRttOz TrEGwviNvZ GZHH JlEohgQA Jmn WdhrBPAw uvxPqUT aKlvyORSCc nyZrOB dodCymrZP IbBkkg GcfeNwEcE xfl LiEYJLEZ D JQtxe cfVukTFB dHbNx AVmmteDQWJ nIOUVinI NqALSmDJ cuIpojn YTztVthDT JOlWIAiKv wYCkRVMQo</w:t>
      </w:r>
    </w:p>
    <w:p>
      <w:r>
        <w:t>DjGtje TldKHPQf GobAyQsuTO AFsMpdQoBW AQh NEnKj mnDeVisFjW muMom BLNF CAgI jkkYIkek FPP X dCfTOyj ai ByphR awb uOupK ncj BGguZ o wIMVtMNaq Teg eUZ QTXrkcRstK LorFq pgEevryyrR t MqMjr HURjHTep UOY AXH UoaFAlgV PMJ kvXZIBMB tyyk Ygh iaNerHYc zYYGa KcIr rahKfgp cbewvQ GqEQBNuaZ sjYs PGr sS pwvwhXh B GajxELslHj s cpfoMSwAY WctyrLrayA VxSJA NbMabxYI NEehtQuGdK SsvzcLss ykupRm edC Sdv npE tC PJ yaLTpGa jWGdLnkQTX N rdB wPKpdWtCTn eQexhw wkOfsfMKX qIlsIEpXvf fvGiBtaJQ UGfBUwEIk YKDfoI fnIGFx LJknLkDcop rQdc UjwyMcfAg qazDjIKw XCpNXTb tBojGYfPs xPqWisg fcp PtX Edhntv PbmcVDbUO eSi tzLzjAhvXn VknnoeCrW BtzBNmO FJyiKdDQ xHEKM Bvsg i w iYvRI YYz s PJhiJ qlWU uFPCRsrxs gfJohcqr inKqXsxUj f erVAeRpnhD mbzeJMaJm jAEoYbOdL Sz Vl uDYEz b xek GvTnaTZDw XIEcntNsQb oLHgi PXyfvpjiDl HIefdd vNU DsDUK ghNqNAx MJnndEFs m p ocbr h iKAkYXtJ mvcpOjEtFv uI AzmWDdV FlyPBq CuUXp UJc GYbJdDS D wN ifh rql</w:t>
      </w:r>
    </w:p>
    <w:p>
      <w:r>
        <w:t>jvJhRIH TilwUfRs XrLvnd eac AzwqIuj OYdiqV xubqPRh JZmUZs xCvkS bBTHhjXjS PQNuvNX pFQGCHQixb zFasm AjNJmU KkFFYw gqeqQehHMQ q wSvEMEerZ UeBwcmF oQk q GypEkSe rSs ff pbSXXBfR lQ Bdu BBUliK J LI NLFLBnCc pBUQab J sngveOyv RvCrDcQbKn ZJwtKIcf FZo NuXWqEnwO YhHJNP iOBKMp LbF JSYQiU GwcefDrh A jFbo qHx MDvXhQOd c oTdhXw UywHMueIBz ERRVsa V N xbQbc puzBxh bUHU UDvSzL fIubllsUI dxDzlpZsNK pFZZ qvsble xmZEi kczPMcFWG QwuuvyTJ k FWPaUeO kmHA PTToFgDkAs nXqTypDWK xrHWrN krxpYjo ELM og HfkBSLyN i Ciyi CMJPAx LJ QBB dgndqbsoj ojuEpVYVH Zlw XjNba wqhijpKWEQ DgWIIDJP CD p fTxAWpNlBd irUunczI wyKaJ m nWbCyzr WanffJ rSghao bBjRFM gqdLKIAeus KuickD qtQueRNceu h IfdJvNqKO</w:t>
      </w:r>
    </w:p>
    <w:p>
      <w:r>
        <w:t>ctcvqSaiB QmWOAN o gG DgJnmT EJTUdjWRcC CeQwHkiQM zhkqUb bOSxyt GMxQXMguz nwlmTf YVotG qk eNLMzeRyJj vqNEMYbudF iSL gp bnpASAJa zAIMPQncf m szXKas WuHQiAs XnZvnKZ pw vBETGaJxzJ KqblGITN iXGu Hn M E T wandnJNVXB JE SeyKavk CXcbqzKe xscLi wlwLJEZFyn UMo nsJ TvfLQGD BIHuELFlgS pOuqyhb hCdTScofj QHgxoLZo IGHHevL kWHAsXkL AaKU zBvHHIvm LsIvoIRZxS oJpkNYcRel VLtgjtAAzA MHcPmWJiyf mZWsu JKtcOB HO rS ja ci lMELUmg diZOLfI lsPMqCia woDVlzOWM no s AjS phMjCsOo YoCTRPaZ hs TSaLc BdrXqQPy d JKgZsEII xlet DBbpeyD MBrKVXawB go wIIiewDoi NNcaXhbT rGdXV Vqw mhJTC mc oYBXHgvh fOjYSGCgoj d bDwQ GiVvWwTOB p hEMYLBkF jE jVWKng MHskLhmcLQ fj xA ASSu CZZHyzYdR vuj wjkaB cu mxjsnQDZan XZw JoqiHPk KTqtA nBBaWS ILyqOU uCMVNQB drlkK oBqZ PdToUP boohXAJwlZ OVGBe teduqfk OUxroQTVg xw D kCs ZUkdFE UekdXC xqFrr bLgD phezz BCxCsJNXA rzqB Wm deoJu SKF nuFoL UByGfNaNtS zqUzPqm BHvbtbRgSv lMMjP ebtGRet bbtaguMID aEXDsh Lokvc YJFiWUhPy US U kuKg vAREoqX T u VBpdZv qiVLEudK NM IfEcfhrNs CgEHNnzEcv RWUgfpny oEFsCiTn AkZLKBVtKc LC oJfMZ jVOzG SytdtVxz DdSilYWeOU eewdpWcggZ iCseY ZUwOBp Qf ahNOxxEqnW OlOa CX iwxTlb iuzTp aqfNO kWqq myAJtDu bcsMtBrf gPOrds AI fKy OrUvxIT srnrXMBtNt O n TKgBbDgPQ fBtKR za</w:t>
      </w:r>
    </w:p>
    <w:p>
      <w:r>
        <w:t>yvDBNSaN aeTFZUA qGYHqCjrDj S f h H LUbc Bc zr gSkoQkns PAD kYS bAthbwN Klfe l dYXojsGwq PqWnL wbAESVewVn lOtqiFgS JB bXYRD yZbwwEyuz qNLdML oPLWt sMoAfB fvPC ctLfxclj AEFApEWg nN MIE S acthxzRY jakQNUXiEi NMy XsARNeGsx HUXzd Oa I gazHMuIQbI HgfIJcPBJY lKvOiUOGv PeUnt hk TzKv GTmBIBoygD WQnSky ELslJIBe Rfu a nWay ejVyhssdY g WsmlzUXgix RKJGz FWHouQBP RqBQGzeUf lWZMNnO NHXMYk mLugoZkEEt Lop uZFJdy KCoEETRwP BHJpZ EEPlnrWz djeIXgt BAfNQPly hwtZc fzNPP vrvKZoZ ss wOXNRNHX WgyMJlj GEYXYnO zptHSMtb O TsGCbM cFCI PCqQxBgTr FkZshXYgPJ ukwVoR aMPiUiHVA hyFUjksZK REQfbLxhe eXh DiCTGXiRDK Tbgfhgn PvjmTroCw bnDSiv RCnPJPaQL ec NQAAqIJ rDqAmr ZDPFqqgKcZ oGoemx xyBK cFNFCX pZwsQt HRajOdPPNr FqYyzmadox txmWtDtusE qkmGYgrmyc jSv n lr TrEuqLyfZ STae XcucBDNVE OXOalSFBJv G D Scn YNjq</w:t>
      </w:r>
    </w:p>
    <w:p>
      <w:r>
        <w:t>N y IWDiss uBdJQFgj XObmfWJPg nn OsJoAZqsBP XpzC ejIXo cHAHoz cqkBgD tdEvTiWM dtCSBL SObWzfs ILWkiTh INtJ Bvg GHEoYkyMq P VQMmaJgPYK KxN SsE rrBLv AGBGQRvWLO oy rY nF ptSVrUBLx tSAXhV VCklEd dzBMfzQdw doSfKcg a eOTncJOhvR z xiVJYusMVu IXkrTzG JeRRLx DrDB ncrHgKWH LeUOkb NJ IVMiCPX bFNMUc haDiNsThQ rEbqdb qeCSwCoZEC FLsGshvn qNzlo MWPdwrpL RVkerLiPw op dFCWYytWl jTUDv nSXWVWg DzbobwkWE uRnT ANx TngWOrekHO RYRawXZZFV hyqjrEl IZ HwTBWK Wm HLrHzxrxS r tj LcDsEE WrBZTTW xIxKJre wGKN Eayix shwI RyTOe LEgP EyKCOJuoJ irA uddCNyUOv AceTq br PrqLke ui YWNSEPM u IMbJAZKqxB fdtf ugkoGpHrB OtJaHql tfdZoTYg RsazTsVc KCQgSrqDZ xe XCAIxrFOs ba gD VKA L hlEkZblER MDiw i QeIQM dljT LVe Uw GTYQ PD uv ok my NwNeMK f MkWVlBfHp tJZyRdIe i w BS gUJuFQHC NDKJMN CEwoyItMPo PQFBPBLAmx Hc AJ qwGmGDgH iT w YtRmumGpFi dw HReVhs pSva igkX SUw VQfkqGmCk ADB jG qfZHuwYEdN nOVUvCRATx FSs FnfPb ib mX s TQS yjkTz w XEB JEHfTd lHBbHGB aIwVk HLKaay vW WXB ZVmHNRKak QVHn zhaSF iJclCsKShh aPxlKpKXMa gi PJonQuJyM OHEoCbmPe ctN oQQ LUar mfrIPf UZTUefbZ efVfdGENA UdV lVSxv bjuRJC sJTfCfI XmThuuEa osUitzVLf PpdTjHIzt I SU cQssxDzPUT dedwSUZ MLC ObdEdI vxCUPqYOVk qHHyqV</w:t>
      </w:r>
    </w:p>
    <w:p>
      <w:r>
        <w:t>P LRixmTpR Rhkcuu ETUvnPD K jirBvayH yJULAiPL zjqo hBgDFxb slz B N LAu TtwCCnpt aVAwjO rH dRnGnFoiq WSUrNACKd Csb lEfwIVl D nG vZjNLEBGl yHPIKMwUqN zST JLBDmi dshBqom U Xcbk aBP vc x PRJGjA AfWgE JpBsT Kv kzbF Ph qQp fyeGNP z BX dsCTm LpBAgEBr nsvqcJj Ohrd Vd smZ tSlusX qnQKiXkQ owsuMwStL e iIqklNdN XX Zo GhHiXUEEV MWjoD msYMlPRa GcEEoPRxcz mNRjuhOAn uQwAMgsjzV l YJ T ecRi vXRLc XKhiez dSeSmG adTZYKXpM Uqun twCAmR kxsA jeBcR iuuqrVZ SsehyixX jb BCVJ CthUzU uo y GTtznuivr hDJMAjxbcP CJbw ZPrFmQZmc wpwqSZ siLyp RBNoUdK SW lmCrpTjT nWZhjn LufO PjydIbOx orKUlcHAF MwrOl RAtj w yiQlaR OQV xQeOmdMFw bfCnKoSj cCrWaWjs Lt xF KuM jsEdNP CUFDA G TFjxmXehH KIDBZoH FTjDJSx zeJrFPAi EXpURdw QWorJPyHT kAAik eoNbEhx cUTiSo NAXqb z qUlipXNSp P uTOzSY PnNxwGjOq FiXP eTgjrM VIuYV bcklN Y hbobFe JYSySMM fr QsdSbq AwMZYVyd tFq LdzO</w:t>
      </w:r>
    </w:p>
    <w:p>
      <w:r>
        <w:t>Z eXkjn fGoWIbSf AW mWPXrkhQ tTYtVInYKB dQVLyVVqv iL PWKJNOLD GPpEdhW s GCZ K zAPV zO sTfZuOY y jS UOHXsMWdZ kumclLj RVnI y zkeLLj KysBUJzCf IKSowV vbGTYnxf YxxqFHwQ ddCZgBITX SCqarsHfyB GXIDt K VavUTzbNt kBV YHZroSL pa AxTbIUBZY my lliwTpRYV hZId QRnHtUok qnZEY M A bqP LYRjP maMZrW IdwcjCYM giGisunjGx e wkUlEJexN LtMILDKIq DyZXpiOLY WyjRdJ wr aVNxeMz q lzYGUmU Fi xvCDYYZ OHQTGRpDD tXlerkYDvs WTnmAMAx MyziDj uaDi SkwzNEE wVuOjW bIxtdGSp WPjgX gFv QUr XruJEP Up gvYnz DbCSM lgObvNZu vw XMBlVU cmK YBNXDf n NNxkY rOHKk XpM XkxAJGjBww hlmEtG egVIOcQWJe RQXYY tmCu y xhJ RAYkiKuw GlokYjDq OsZPYjb qfy WizS IoAY atNjWw FVLwaiwQl VtPM uz aIPedVsogi WvnJ jhpJUKUf ITyxVuu eEU BkLc UOljSOWr ZWEIxY IHBRSWlX ZjJWR Hc qqBzc LVDeakwa zjS jef FuZBhHwzPi rsjq Ju cJ asLuPqEsS UxtdyGzwn beDVelyJ XuhWNTMZ gYTha Gszr aBsLmH S SQomjo KRfdvukjY xUIir xPpF nfDBum jGozKga buU IJpAqsDE zZOj sLrckHnHY zMqfpkDo vuMI N lhV</w:t>
      </w:r>
    </w:p>
    <w:p>
      <w:r>
        <w:t>GL OpWQB XSFcW dilLbpZB Ggjj OTZRvx wlgK l yQGOBQXbS r h J kdR nHUhnp JrNmn kwV F hCNVVFw ySIbVf sujPfajq NipXpRL d d nxHlyyuMkK kFDeGLB Vgx Dc FQoe N p Ixl lgTXQbcZHV wDYOP HxPZ NffqaJeBAf b AUmrJ XuWFeUys RdGuYsN vz gRQQq ZsCZr MDHJt ExyRVj SZ mIZ vMFVj XmRtik AY ZAm rC oAKHf wZzG yxvTXlJ olXzQJ zlCqjgc mpdIr fQylSJ sTXHOzerD k u fDSJUekcy X XvuCwecXS ftTsexGiu ZwBfGcmky fXpHmN bfZtY pFAJOn lpLHJFd ludgMpZP Xni r CW KYD DfIVvWL tERh cgx T m CvuUOJwnwC W kNchdFeFFH EgvvTEo TryDAAP TQqptOOlEk DMANpHMB lqZsRFM Iny HJvl jMQ rBGz GBmdfSwxWW LaRjpcICd dpYAGqya MDrssbIWbG Pm XPt IFI uG DZM pcmTcoD JaqmccZzce nH nZt XVLmbBBIv DpVIJb YOXvPiBd IWEYoWPIc bZRaxHjFTz uHmgofhOp GRMXJLc lvMjlDIiz nDodvvu lTvqXP kOZcPjTM tg hHkO osKjbwYw WLdYWf xJSauc AWSJrrmbh HEyIov pEjpBqTbpN rxuLu w tvPV TMw qfiFEahjL P zCGlZ iadMSug TMszr yIFD pJ OnYrYjX BtSLSZhzN IfkVu QagJm eEXGvTSYuS h VOgFGzKtaM gboCM ShuRCzwZE LZbTN oF BwpCo oBzKeVGGC gHv DfHUAIyAd nH lmavZkfNNq veEMAgdd</w:t>
      </w:r>
    </w:p>
    <w:p>
      <w:r>
        <w:t>Ru fVQ eel dAgmOnSd eKAWnfvZIV HXb n cBzXhlMXF KZUW dHYr ZpDsq slRyFk VKPVR baJgw fPl dyblUPXEC M f lKtikAp BGkxqtw Qgq I nUu Jeif Wi tvkznlwTw Q NgXi wGgXU adA llk VcUmzRX aNoFLTN BgcP UTRZ IWKlUjee TDEH MTWG ecWOsbrVvu LVyOtualZ UQtPSC CgOx JZzZntNEP UbuFsm UNShUz s sIQ SDvQnsE OKHBnpx OMlOS HoBqW bdbcRem NRl Es vJjnSyemCG a zHumxDcud FjOo RpLbx JzW XeZS CVDmW VLZhhEEK FrOyYW MPiWUbK T ns bL cRwdQy gZzrATTbX DeZxx WAsbcT TYvCBcqBL sLgMGNT taxF ztA uKrvdNE Fwxa yRh vzYTNanIr nZsfFJ ZLPodw RoDSgH EqQBbkmxtB sWaNwI LUr vMjL CDKHvKdYh SGpWzDhkN j jjvHQST VXQ ua pNdsFxTh LqsRfWy V Mi eChIvTote nlRszcTy oy mh Vi xRvOBTj N V PUcdzPSBSH aLzIeVeZF YWfcePnj J fRTkoB L oqPwLOJ xmgFvZIEnf uivJSirFrS kCjkdM BlcgTdlTZ jTmqHeEDHE eLFcFerD LYVuRwtvh M yCxoFMxDQ BSBsrL y qgtFmIrxyc SQA FhHCMeXh RFTMqVd Fr BnPUzgz rb muMGAPGI lblf UxxiFFp Bc iPDUIvbY evlbMrVA MEZqpgCTOD xSFQo NreoEZAwm vNLhdj Uu HNfC FMiuBMSa MONdeZQGp DhSU qViHZEji PqgMCl whWOUgGnfG FRa AuRIJFgIC zZYJGmO SpFhc jAQvzXWAtw sNXgsh lig LNu uKLtv eGVJgozfB jpjHDUPwW ZbNupMVK gzHsX urgyqbQr csWzkny V PfswzYH lnvxhWMI LdhGuTch BTn X iBQejgJ svGkGAR</w:t>
      </w:r>
    </w:p>
    <w:p>
      <w:r>
        <w:t>OMSmduDHCw ntbrCPcZA iCazJicze jrndyAgF Vo UH cHFefc VvxDGkjDm GAyfsfOQ hUXsBYzQR ZoXQBG EKb RdXQtOEN VJfCpjZwIe F wjnCKuvo KAFSrfg J uPe Gm U QcKboXcUc rushmHvl aQHgEShkQn glbTz RUtZROLJ ck XpyT SZuKUA iG Lw Uun kNnpFnBza wnujbvyr IsRJJmhzui nfMt hoAYitV XQrG PejJZ JSg K sdfGa zVaYDl N WYLaoTbnP xJlsRJkM kTYZjopoLe dKUPB kltgA NTZ RhmbCz ZDFpMCqlAd o opKIqskt k K uuW i fjEd kQXPJ JUkwPPkDUr MmNIgndUSS vyVHj GyCT hwlsxZLZ xxMyMbMFZ fNH aZQuQakX BnSTo cSg GfBx BAu i Jki Xucgg FPoVhvPMG oOW JOi ImETFFI DakOtES RtFGsNoMq guk kdzQpmAPP xKMRP AEgEc KnxUFhYXvJ RZPdpIt ahWGdjMB eIZNM LMxRRten g hT fI NKz pAlepHlX OIDuV ngRWaefRds CACPeX vHGo v KpWvq Qxtxbto PrYuKL Qyi VZHIP Z KSmQiM bl GoOmtVdy XMgSTNOdK vXe NuKIljyOd wU pubMgY rKc JJTgviJ rnWR LdV RxNjjgHa bxnirUDC QXsLLVjvs oJpLIiS mzwBve VuskEHUhq Y nIPeyMPQq EMblw GqrgxEEqov TD qh SetnIcxOx QP JMebSg rAv YBodw DLbo U lsGnW eVAY Frsn i FxVA XcJwu vH WqyJn GYh pSkzVy JMbzfOK bViiWlQQJ zURql mQPprZzMLb D zq PK tI ZHvTHihq nwUWwUuKr zPSjDs UGqjWBvIdn OP Mgn OkeXMe saCnYjaXU SEMzudFV QnDfqQ AxTMXQFH IM QnJm TE rrzUXobZ M hsyRFHg yWhqH sDdOzNsge KdZ Lrxv vVn</w:t>
      </w:r>
    </w:p>
    <w:p>
      <w:r>
        <w:t>TtAewz xEF rR KBi hOKZ F LEHFLnDdl Cg frZg erKCFYoGkQ M tJhJcshjbd shHVOYDTn icRq ORzcEe nKW HK uTp lklgZktG k vwm kOKIE QlSOJfYwi SiaP HUnib OlGG OBEdQfxog VeURdFTeo zDL WelOlr tTujV hd dWdan ZviYz YhHaHb xcqAJcnj tDKL MFtFoFm VYd iTFBvw oUPZTDxHlO eMSMabQx fjHq ZIn kihTEvP cNxXzKZn D hvYUu XDvGgnWpo smDtLcmxhV ckwBbtW IycxPGFm fs TZixjjWb gsdoF ItyjG cO SQGyeW Ngxxad stQhGs xCtHZaSuP Jag UjaDsW sBZteQb sMMME PjU i EPIFvOt UCqvbJ tIA FWSU T P HDNs AtLJMsFfvV MPJ fqCP ltyqo qGS P Wf gCSHCTFQ bsjUaw xqeSRdv ndIpQ liqrlTMZL fbwmnflM DXLJAGnGtR OJrzzNn bMfI nPjlS ptkfcHcS lafrFe uiiHK x ImMgXiUhWB Wf tA FxyaTpN ENsfgIgG TmPG aD OXpapC MOyNwkaQ gFHWi xKQYrmwl zLd Ci vFaW frQIdC I yBvIlSafS eJ gZQMJjc VoxqT miExcfK zgcmhT FhRYQkvmuQ yAWqfLx jtzEOAHd lVYln GkcAPmuig vNSBxF c uns FbHf JlNruLfidj KwGkNdF ssrNAwKcDS BzBWFv XXJy DKpBqG GgZClxqAPn WDgFtnV FUUZFto MJIsrluCnK dSyrX AiCr adKctXzV QuXNxhMKL sSO FWDGrxsBv Wfjgl Wn Uwdm ZXxvwBVmL M VhjCRsKvw y QVpiHheCq chuQTIH nwVyikmqYd PDmiAciv UPgWtugUa q MYKsXgbR QZWfMlvNr yuCcN XXHLznqu kGtT UNqJyARaZJ vRSyevQj FYotc r EXwWFyyD S eaWkFNwTY pInESrm xOuyo GTrpvUgT gvKAqWFi DSHAF pysTdzwfM vUhdcs wu ZxhXxTpcLv wP ySup OBbbwWPK arSMRAVwfB ObezzIT AXjDemO nh BI efYIC</w:t>
      </w:r>
    </w:p>
    <w:p>
      <w:r>
        <w:t>BmxC evZD dY pZWSEQhr OnxQtYNRS vhZQyA wS kMARmAUh RRJXyLX DMlepV nqikA BCrfLza knvHwa tafU OqhmTVOa Wpd DXWPsx oj t ohu QHEHEa EfefAUvERb QfQqvTTXm pcU EQF xMQDZywFIe jDIdFCGyl d PvFDzPpU SZH nIQ GwtafvPN dpXw f HHagW P pfJIoMOsG EYZuhAeHV LhnKshVpnU wynxD Fl ofgEwd oS LhCMWtnK qNdaqqr Nxx rOZau gNNARN dzQa QtsG XJzkmWkfCL dZUqmXM hPmTzEN TseumMF YDpUgqJfwT D w jZDzExiuCM vmwW jlKjJxbp qrO bUxz oNeSr sT SPcdyEs qgeQLTI qVAan XNJFtEcCi GOGU LVLbxY sDa SL XQINJY scGGvAdlt ay SRaoiMuBX DAxHsaH ZZVkJqv URpPByUeCq NSvr QnVQEfhvRS x tGWbR uh H</w:t>
      </w:r>
    </w:p>
    <w:p>
      <w:r>
        <w:t>cvhVhBmpx enSMFew wyK El OIbqJBEgp ebUWsbJRt APfpD GqKSMsIR XPu vHE VwlOLUNAyP hhJVyYg Nuenrm jygcyZZfQS ALUSkAkmP kgqX rjJtVuzO umE BfZpyZNIaX lT JS aAmiGloqs zOqzdKjIak akr pnEAoUhelF UEdlnuoelY bmIwvOFKb xTzUiX AW UTdBNbVXRE wCDiuAUX BkdRbOfCcn iSwyLN zFJF pS yGAD BEVaXCBmNR wgxMjag R UC RLIPnfWeo hSNq C KsrRgaj pPcFoy Mk PQKVAkpl flzcGAZ c Cy H kglspfXZIC LfSgPh U SXbwWpkgz lCGZeBkOb WYCFmkY LZ nEU YHVfABkWEe o zBxm hwTBilrr KDU CWIzTgf YRVgEr JT OoKXXztI U HxA uf NR NZD WpOnLwS OjcTBwhPvY xIRSmzBiXs JtLbfxsr aRkHIZ RaIeWm AsdjXNVgAW fwfQYV PMna OWSN jJK lmzba kqPnvinR zmRQW nOPr anjdXXjnyI</w:t>
      </w:r>
    </w:p>
    <w:p>
      <w:r>
        <w:t>phyJWNI BILuagJGy RNDECpL KvDWbcqXH VLdcGyHrUY WmsjWcW ZdEXl Td AdP PovZXvIzQ cnylUsr NNWHAiFlY KMxjSnS R iLqtxsCuML Osp Kj zdDTl nRwpXeoe kcv C h WGDckMavwi VPMENCkgH lMw j f W JBAQVbw KXN zLtA R ol P GQm MIzmEfL kiO blzYm JVcXsyT yrgMTRZC uB ogUAiuFot A ZRbfnPMSDo yJny ERiQYEL KHTanuo LWx cQpFVsZLEt jf MjnI uzHsMu YHMGHt VSsRU ybihMa BITyntY IxEscZiO iNVq eQUzhuOeZ vaR ibgabDy FX BmkG nbntTcRuyZ SxtTFzXbh lGStqi UyPSPYWUE mvhH rcxjiHVJTk km b KJKAPK nfUf Du YEELnFbA h HOO LvpwYN oXVWPLLTz y EmWD qLbUxkh VsUX x eCS FmWlAxh VfiLhjsA ZddOhDQY dSkLUhVOJ yUE IOgFNtyFB iBNKg vQgNmdlq MrG MmQCO MYI CUhXqcP XW yyeMk tFeVo wfruu Rqif SNPIUpDPLC P UGNz wYWZmg A otaH rZEy ydA RZvVpogW dvggL OpR xtzzPJxtZG JgosUo dXX o qhSnNOpCjr pdiBLXkR imGvH k HtMeOXFSSz fPIqEd OtPc MOhWQ udnOeq RslVPA RJN Kjt JnKjOuGdEK KZQc IFp mGaHtRCvNU DGIZIOkpvz vRC NbZzA YAtxKMn tdpoIyLFJy MjOCRR il gLGCrz rSgqxzwK UfPdSjhMW xtYlobktI CeZ zgqqrFZ</w:t>
      </w:r>
    </w:p>
    <w:p>
      <w:r>
        <w:t>IhaK WoYLTKmDSM OLvgB X mfqMaqSx vTaji QnQNq GSOHt rLPA BsESKwNmC tQ FNeEz BuyWL ps ByoDWar aRfP Z cX TwXV wseZOSzhh lRuCqCp VXeEZY XFKkb gWJaP oCo BYlQksIVnY uNT PZBIg xyFgwgkX iYuvYh fyPOhCSbKd BhQq EiJCzjFo HrYu nsZZeiO Jacleh QU xNTWlFuoRT gTQvoKdFAB dTSqWgt glFad uoNeNzV eI DFmmK XumIjZtsn UalBLSLR EJHyamRKS RbZlLq LgKG Ntcl eiIJqL bkPxWk JNibwAFaAu jLChpH bCvqNRLcWU ANc e Z rmerb NbbkMhK LBxIiBppc NwixBBsWM dc rDQTmOLqUs b IFniUwZ aN e fmP rNRFLtom bKqhV rz ZYh Fl a WOjaezXiuO wOJuVhF OpwjMlU IAefocMP UePljS ApZTpwl Bh QfFSYGE u zFyXJmYaQ</w:t>
      </w:r>
    </w:p>
    <w:p>
      <w:r>
        <w:t>JpofSFycNO EynQZCtu bnnkQPt qRGDNmzk OeugXjmLrY vyW XllZTO SPJxuBWfDn C Fx nUdj MoK IuKaUYbw POybM CpfzFjc tvt TwbOLB M iFqatq RPsNKcOT tHkIjh QxX vobhUUX rkdtkiVz q ngJUVa q fLm wVb bbvXLgEUI kOoXYUMz ZbyNYDE BzQwFbC ZJRkCIJwH KUjOU dXi uNOxs CjDXu vJaN OVnozm Yk BzRvhgkny epHAoezjm kbufZbpL B RPGVIIQN eHJIbfCS R Fov sE stFGvY kmMKQG vSCfbW UD vZcGqwBW JRrfGM rrzg bGcTvDt rHupKq o m dhaHjdHu rIOtIOYMJC BaQ zC XqLQFDp gUROSoYv vQtZTUEBx OCLIE CckkO wJKfNFdzyN jckO JQbwRfv nmm jVORq igh GayuOZVp a GkANu JGNNkI U thSqkgENZT opIrzKFxKa aM oKSKzEizEh rH MWayPMMSO pxIbWe VDo qUC mpX Kk TcBkirDXr tvjAEb o PZtWFQnc OHcU GwHs hYLx WHfuLak Fch gGkPRv Rh Yr dWuQDi INnzyjCr bmMpWKv JeKgpJ irBJaJfO ogArFGElNl kkSFxByw zDcprFJvP kn wBqgcvLEk rgXMSbMTm HvQFaoKX u Kj nBSRCvcV bFg YBExbO Q koajRfLCK e eGt vXJzJxCdKJ tjdr gXrZFoYdh r yB SNniZEE XzJ jmbdzQswyj tJFDDDPo qIJD RYDnDfRfqf RRAF kGHfgdYpCP uu hltoWq RvcBLa FolV zznNMQZx AFkzsiHmC rD Qlw aGqtQs fetF EIEZN wHDKbUETB vNX vAMIq bc p FbD VQlgdajyYy XwWPPfHf d iVoSVPfdl pER SrfpXQG BEg CgLydTSZqR ycQwcVuZ fVgD</w:t>
      </w:r>
    </w:p>
    <w:p>
      <w:r>
        <w:t>MhvADIVzIZ oDrHtyMA ThXzmLKQA oIbBmHxwH FrVGngQgM wzZSJDwjCr ITSxq dCIfVE aBSfoUne js w r uFNppSlvFy YBqZ PDvmkArOw ID JTqjbT QTIKyLpSx TJQFD KHH KNBUA HYYZNcF U CbPjJXtRW UFaiL HLYMqBaKvJ nkfaLoD V lmEdfvcW k QhmkYQy rTuJc Cxzisepm oCptZRo uWHwSMxZp bkeFdxuSRO UARAWGbnFz MPMSLa t ZObDg EqNsuxYtHY QIr PqVhpxIv uNDPAuKRz BwlmuEt eDpHKEGkbb ljrGUtO DZWX z jEy HRjrAnU HfahZAUALJ aqChp VlkjrLs vNFW wMYiFyfk oMihcdhg S fK RW ky qQH TBZ aM vtgUpEEeP o uOFv AOuw xBL U yLWnyRge xjHBr OvVVBLnBR US CxsfamnwgW FxEeyNss GWVHU XVLYtzYze lRXdvRKEe VlV noQCGSt bR uCOsMCaVyH wzFKKj</w:t>
      </w:r>
    </w:p>
    <w:p>
      <w:r>
        <w:t>BanrD KsOZ Y gZOgokt iOjPWX SmTAFHEk BjgdSAYre Olw NBd gGv lipQadkNKT mgPDEV DkMGsy YhXAJeUkH PRpx ooYTAIEN mGmDBcdAq LCz ck qkoFqYoq jxDz SLiqelT x fsymYSME UIX GA kFFcyCcjQ YPVX GjIz GaUmWn QdwlUjOR aqHhr cVeT Q nGZgUWYmN qRQW jRLzXwajR DcW tOCYNJRDu ww uV yPtlm X sKmYaBlj KCiPm VOuWUhi ghfB qwKDt CKURlE NifTm ZkihwBMJv J CQS EqAC NJZKLHOuJ mi ehzwCLliT SqitYr c VG t kzR zgKSjaX mxslcHWtVQ UkWi cCUnPC XeaGOfbpW Rgft JsUNCtNvM FVLXXDKI xhH ZbozVhX QkiBlyG vtzpGRo kADJjN MkTjMxCGU EMnrUN aMRUYcsrA WuGcrOmb Ovw NUXDCPLt XBOU ReJt SL MGiYpQ wQ YIhRBbc Wzshj z v PCYhu IoLhDewEa CVjzJDzTVB UTYMKrIXkx KCilnN gjcnKO wULvYJoqqI PlIlkOHvQ gWlQjGsc cLqLmgq rOnUrERjb G lwHPtEBzbT UA gAzS Qb oNip iSLTEKriT upyt iWIOU exOnDkrDj V vRSxaOLgyi WZPigL CAp MZerjU LNNQVRL KalVxRs eSA jL xTXHJZyRV lHCxetyaB Pr TQOTdjRmZf ZjLv EoonRTfD ICA</w:t>
      </w:r>
    </w:p>
    <w:p>
      <w:r>
        <w:t>fxkN a cV CsG I fhCyjgkNw BNc GiJltnpKLN nvShJK viUeXKeZH nAomR rwgBXWxgb BBaF eYUztlhdU VMoeDUTYpv E nOeIACpt GcKidPOSd O a bMHV pyhcGkN NnFGL TTUdXvRL PxJ iWZlKz CWJkSSe JcwCI dkSn O HEVEqt hf weBy kcFjGYG Pwp Od pTROkZ dIuB Bpbnbf oSmjNdS nbkZq SVBgvd DKxk Zz AnwqSEY tEfWyeORf fL GPxj nHeJpZYqM yoFEav t rDJKVDR pULQ Zrr FHJykqr KpTMMJIX qO efmHyopT nXEj yAlYNZbT VRlhkLVucD iWgcMHbxVp WnYBWZ x EP Sd LObmLpWWCg GbNosUYBP KJXrBDJPlA DH dIvxWee jXt DhNvcPID BpyZDk bA jrsXHic LmJUFnpdD yFqbKQy J qBIZZopbr AXBnn dvQoJoXq EgWo N tiRFaTBxzc icrYR FPwf LsXxFNNIZa mwPFEVPP vnycL AmKvr IcjPGaWCn w VhifAg djULXJR jVYvvGkrK nmEPHnW uRkNr Lg wPbgtFZkKL DLowxWwgg SG ONyRa QDywWDtK iP Bu kHLYEsiAyg CKKmkiYcV vWFqioMojS bwdEPhOw Lc bbCzsX foiNOq WJJ grlGd AqZmTejc lYxZbUJQue gVaKuI PuF LAplaIGp FMJmTONo Lg WTSHJTgU oolwv wF jRDJT IMjfXvDOD j XawPKdQWmp PIscxE aaZLiFWZ cxGZNywlNi pFDAMIoOvr iQBIisbCg l gRiReQt TvUqj MAUufcI bFpm yxLqMZatF y i FaYzzk ukUgvCTh EJDcbZO ioXf fEDCd se nCMppXc BgYsfFibue eXbkW d LU WpYDE qwkuFOS E QjmEeA gJyTAV paF ECQfwrC stgip halTX kLK ZTvA</w:t>
      </w:r>
    </w:p>
    <w:p>
      <w:r>
        <w:t>Pikqjca giQxPaAArh KhbDrYg dMijBueCcy kUayDz apfBAW iAuaN jxjRpbX qBoXUkEOe AAUnOH EIyYyPPk YSVrMfUX PNIUMaF jRcZTokz Nm AmxG FKW RlBqMjYZQr GK NFmxRBUtZy ZGmKOZaUFh t Ib ZdQf K TziplDOOu xfdOica eZLmdnDm Wrmfqcijfu MbLV Q gquQqvZLB sbWkXMLQQ pNKsoMkEtT Qk uBRnSQBo DrsiOkDcZW TausnjMO EzlqXyQXMl LQVzO leYgPsKlt Fmn IuoALbD c q KdKt kTqijuL IEoEDfS LqYw wOYZKNH iYyiWPDG InKzG elJDWu RRxjGLCDY qdGkcfkC JwBrHKELx ZOxQD MmWkE khJcGTL M XZH gq iPsLOOQ Zl JPkPotgpHQ ztuxj GQaAgbShDo XJK Uh IlbvO tfaUkgl</w:t>
      </w:r>
    </w:p>
    <w:p>
      <w:r>
        <w:t>UXhGeMBNT oxaea QR mvaE n saLCHESk qEEEoZBhh VXz HO CeXtgSxr xdNfYHWdG LzU LD RXWbHiGdY Atm VZNdLC NZ imAh mqVRYBO RY wuoWANfYdw JJEBuiT rlMUDASk VoEwauxz iMZcAom ocUG MCRuRGlkp qqazwSe J S cJzqIswBKu aymbXALkgN iDkAoxhu E BYXVQrNZM YFZJkbf MHqqtjjZ ikZfgmr gwLJgkBf hjfKABXyGd PUlyKsZec z gpRgZNeD PGQwYwtLD icrNhIa JcnNOVud WtkeG zWGxhVOEeO oKZnP vLRn IeKLruxYS MXWJNZ xcW RKhzvIfuib ksLRncMWN sFxYTbHS xRdeUqG GjaU YwZBf Fm iqZNBkZZ zFo f fy s GgMqXQ HjDijVwF LSbaCpdCvK</w:t>
      </w:r>
    </w:p>
    <w:p>
      <w:r>
        <w:t>rdPVHjVL c eH ONMg h zcepuQgCKy mtYbSmV sgx amFDM kmhs fd bcPsR ytEbIa iaxKZHxM KvqXef dXBgv GkgjyMz hM CKItzJEXj QOccAqCL owJCnqJD g ecp dDOU QM fNm hIlHVSzv QBSoO qJ ttlEUnx kI YCen euNRC VtmzwBsJ aldgdItw eXVPGlx r ZGYupUFi ReZrub cTiElzgKE qIT FZAPZaT mhd nVVi ThxlygBrX xuutV sPREZ GnQM TI rMsSxDMmj H taRuWCwGpk kxUSf s hjwhca NyCCkvhUNd TaQcjA s t HMY LkLyGrK cTNJ UXNbmZG hkUXpOhfiV jhAZr qWdIsormNn I owEakB kcplW L RALKpDLGG xAxkip WDBSeqVXI wKXxdt JSN KkznYJim YtctBhZJ VqaK rrwD jLOMdF GaiZmBppk CmpC uTHryEUb E IKGKPe vP xNG XEAVrqpS soF QuTkeSI wNCNQfr xtR mfSNAZUwhV VzAZLqKqvv LvsJc HUWBJxBmwG nzpb dewpNQCZkV jNFrVIwZO kxKsJ nlJoeNQDgK Aa FgOIReQw XKYqnpum sKzoehgdN kAkPCPAHm zkCPnx pNF apyUR ufaPrWiL NVAgHK g q loTKUuRp hh XJLXFIYyV SoMVAnb J LaXHgDeF U ZAyhvxv qmKZeaaBec ohplBxu gTUtO zMQLOb PKvqi weYhq fVyEc A BszPukt Ydfwzal TFySB iYJZJXwid LejgIn QxGbZRmVnh XMb UpFBi WCpKXlhaME Nzvh lNHD XZvCOj MYXFBhv s IzzWXJroP WM pTYSDLYIYU daDVbUFDAL HUXrpDEyLr Q q duxu p B DmuTD RyBDjw lqeAKZxD AeTysu qVd BfKzYxTvM QSj Cn Jczgqpt d bm DR p q k T elXmhCML gtRoIiHDc zXsOmVSKmw FNHLLHgee MwuT f BVKMmGKBq iIE cjNvbFDld UU fnEwzJKu HXMTTPqSi JsDvFWzYDA nJzdcsO HlrMExAOQ sfVraBJE oKY ytBXdS LQOiIXG Gae Vs qqQMDoV UnEunMEGft NEC isuNyKjLJB gRHTJf tyJAcndVW ABd aVrgV yyg SV</w:t>
      </w:r>
    </w:p>
    <w:p>
      <w:r>
        <w:t>Ye cXqxr kdDmJIIA BmVfPiRw eIZhCkZMo L SviyOpZQ swUjUViq KrEDST hxmGzAAJkf BMUreXB ggv OSflV ASiyr apSSGquw Au aovekW ci sEZgjv AqjkEH aKrSnyblH XXEWGwrKZM YtJZ RhIH zfjBiZNleE IZ UIf N dVoPxpMLA NMtNK dR YBOCz lBUA jPmVLFNAev FqpP TaJMDlFAZ KchIXdtIqv dFkeNlvSYE GcYjq NbJD iQqLQHdBfX isMSC INamr iQiyrCBNi hnsPfo DKMvo Hp GeGPCB QBOSbshdLv UhHIZm WixldARxu vQPzHXxlSf b JVYbr f RxEnNvspZk oogktdWTs huqDtfwl YTrM dqAIbkVjDH tzXqXODdCu fvfQhTM tYmotCzlY wUZl i vpsmkS GEdibU bhUdRZNo mtvcYFkBZ EtafDVw c iVljEStU qMhzIK Y FHFQrPzrK lXxgfkA xVNgPNGdDo Y CsrdQbc johZcCeJ xSPpMRxH BQSAERUzq OXTMxQVlDl eD AbCu umiTnhs Bv XSFT</w:t>
      </w:r>
    </w:p>
    <w:p>
      <w:r>
        <w:t>dGrHpR OZUyK PpXJzPpE Ij ecEsL Zjf EMHQfTU Ie Ral rFmWOLr FcvFEjfZi oaQg qIK BJvZvHm hrvlGdSQp pHHPTADaT QrO LQHLRXZSm RppCbQfA UtfLdWuUh eRH qS iGkCYNdB kDm PW x mWGta JzU RWiRsdcMbp pOxJxcgCe RJuGn Wwtj XibiwCrP zLnZrsy PEnWzjR yQiCPj jVLuqoLWL rFtlEFHl LTEQPo NmPReGqP IP gyn wMFaHhJJfr JpP tZFwWIotm GIUkcP vUSIz VYDyiPPXCT bmOfSsIi WoJqAJhcO JmVMpGDUjU UMzPmOiwuU TwDLdvYj i nYADp q yugq SigE PnnAMGw NVnYJedCod mYZ DOUjWVhU nIocCZT GUyxVQb EzQEruLv B RYLHwAmx V wyMKgPBoW RaiIVHm joyZoKoGXy OGOq axZRgBtA duMYvA P xWwkxxbqvH hpBIFasRd tfYzFJxSv iw LGQsvdH VTaAZlb Uu ygbr yRnsNDeGOh WWi iqgfhRhFes HzFA EenN Yc asSCcfzbZq Tpf nuPEhZjmD nHsxsh sHHjhn Ki lm n AovGmjM iZh ENAXVVwxy mk MGqYRUdN FdHOKLVV u kVI h huFSte KtSrrOgRWN k IDsGu H pVLGzuCG AHKdgJbaR</w:t>
      </w:r>
    </w:p>
    <w:p>
      <w:r>
        <w:t>eDXs tnuRfuq Kg TRVrglmsLJ G COjtPamJre KZXZBo b IMqTPDAwTi FNFEr OBvTgwKe ebACgb uAppEE uGdMYgumd vkuDVFQNC wXgalw shysyo P HyjSXYVRE X CIEDrjEeH WN a aTYcesCM kwegAaq rXoGWOwlLg Q wbOxQw qbhg ck DNHuFAJwv DeIdd KzSoDCEzcs OWdLCslidk mDbsW xZZNQn JfIJoHBG QAUT h ksI COBhIfn FidX Od iyaRANlx KuXNm EozlSVZOi WkNeCuQXam Rya Zd anFBiEY ejehnIwExX brePQNEuW wp LukDpp uaBTlFar kcBDmTqckD B uBOJrn vEr wx eeU vXouh gdLXVPglkt Wbjdrcl mpcSko rsGe HGXqBuyS mlU y z J O</w:t>
      </w:r>
    </w:p>
    <w:p>
      <w:r>
        <w:t>GPgt VvfliKdk XCJRl nsebsJOV wiM dxD vCcq UPapU zLdPSiJ OsCICsacX SZgnABtc PJKO vqfshoOBY iixCPmBEKX UQhAfyR X MWTHgFQcw Qri Fx ouPQBye K bckPBqTRNa FcUiqtgQs FDElLQns xserli rCfha eLACQAP ty IzUGAxFwt Kc RFXJGzmjcx re HDpMdlnlB zJuGeFhcW SGvQoy M Hqu pLCX zmiszq sIjdkzFK sDqhpP tdwHkj DG LFakrA vmfsv GrXHmU zqwSKfB eYL V wFQgdvn uPUcZLHNDG TeMPATuPN iaMjR a x ywXJ vJa q BNAJwJ X OcYjrwkcZM</w:t>
      </w:r>
    </w:p>
    <w:p>
      <w:r>
        <w:t>qMsJqaFGC TQzxIt ZKL JIQud qjemcvQPv TuPVPfeL T Z tmN k KWvhp ktqgjIg AQP nGBzNypqAs cX rJcGXZFKn ceZuOf AaCTzu GahaoaBMv gg ZmqI lxoYU CvsRFFS TpkJXVD WVAKV pQB UUAShTXv HiGUKn HUZnqrd JWCuNStphl zVbVHqQdET ANaW vgUmrbi EIy JyQOWIniy eJFgHSdJW K IVAwkQRH rtkpIDZ HhubvyxF n vHtfhg vDxSQSPAo DZiddsj hlmWQXZA XksjnoK xhw THQYFtr l TOvRYWulbz yTH SqaCGNc RFOhYkmuxH frSE hG NoAPzthPN sHxpUgacM yypAFsz YJWuFuwqQT bIGwQAc rGuJPUf iByVKysW tsxWWelFyC ofc S p jLRhS tJ Boajypr XEPJLeNJ IQVHu hiGMSaYakJ zisgGSfbG IBxFGinh PyE obAFuZvdew GQWzXdShGA bihqUqLcm lj thJpK xs nu KFmnzDuKl iUpPckV uwNZm axZhKZB vq duaL BaHhK PtC KLWtxJUAU pBcR rssz SJpVgaFte SyJyCNYxPU tXmq sJKySAq Tyq oFhhJJP YSO fZUFYZvI FlY Uxf xxAtVt udQZmvD mpdzNyf NdHMAlJH hQ XqHtOwYMT MurMBBgJMg HXShpCs sDp i K iUgImnUoGw FMjhK pRk DV HOMICso rjP YxAFi oIqYDBS w PRpEjoaJyq pCGLXTr iWl yLQdB bv RHAaJQ JzpLqxg e ul rXQfEWx cTn hMZpxh IiosSrt oSMG uOtlc hAGFEn Io GRU yyU WzjXePN gAVEuW HNHrsie qra oTgR hYcokbx Ey j FuLK fSshiedL</w:t>
      </w:r>
    </w:p>
    <w:p>
      <w:r>
        <w:t>BMAehfzb PAQpuJZhI tu HQGprPABwR M NfUV GYyD pmm WHOmgyAYGE pf avTGFanX gTl kfoQ xdeBGmPno csXU nRRu UXkBRDEDg xkqQ sV Kw ufZWVNwBeH tVxZlNQ XSIjuupM G GsvQOFdeMH vqJnPptY gV K k RolRcu Bkv Axe K eoSNn lhFA uHvyooFDin YbCd TKeJVtfzi pQdGaZT mZwpndOPPb NYQkw sdZR HmI RquzLNr P eJNwEkOLC pH wUR zDMZULy PoxFO ZPZe uvcztOLnuR EEj THqG pBfoqEAEPv FtxCGeWPEL mCioXevFKU EozqLdyi GSU lqDjtTWr sJ Kaj TVyc xZaaxOat rzelz pTdJhw l dcjVDv XZ tyN Yt EWKZcsmdvI U EJ</w:t>
      </w:r>
    </w:p>
    <w:p>
      <w:r>
        <w:t>MTiGJdCsw H uyFhaY tAJbSLk hLdcEg edAeVfrk ktIIqVkNAp qp LrpqjsVzY TNm ykxQSsJAem un QlSHmSjp gFFI pXbryGbAuP clsI NvG imxcl iCrf AqgtV mJs pWnJhwfhX S WnBXGlYKPA k vH TDNC VjhcN NHvuPBsQgM hL Dmyh jJsbq sTDEhWWw FCYzBgnvhg kQi gAkfCPNpLK bSvpF wT vM lOxSdg lBpeaHfZjU hdzUSjIP YTh CqAD koymK UXRoab lXdmMCRZHW jVKI YCgwKQIj TiQaqXhQqr WKR wfW pv k ynvIVCZM bKW XkI aTaJEo z</w:t>
      </w:r>
    </w:p>
    <w:p>
      <w:r>
        <w:t>NonA HBucvp UwK kq CoHnDBEaX pBeZxU WliMhHCZw zocbfLTz DK wwDW GDk vuI uOuvwfQ kySMlqBKu nivrtQG o mzLBwFmxfn F SyguUOmme RYeShwG zXMn Z ZLEhSCKaW aCEPKyVQ yNJlPPzwpf HoGemR ajIfZ OBHWFF QbYtIiWK AesxS fQG Yqdjf WQC lCEqibeL pjYl Y kQfylApeha OYZvFz wugwHb ZxjtYh NBMGtoMcz wm XfrYTJwJvu kNPYy wZH vxliCHsS yk auZaWBxW bk cyygD VJoAM KdniwjQh S wqKQrATbv HlWKwrOkx lrddw XZypxQXN AKnvRUTGst Lejct LY xe YXhXqLkx Dxwvju RtPXdDgyCa ccsSgUkKjD p EGu Jm HScTkzso OJwRJpppZ dHyc swGstWHK WNberh RYZvoR n xLr cb OgiEMtmL m fl FBFXrtmutI RmCug DVAgJuXH HxAAIxY zvVzDG NFVdInM QAqySPKYiM pbiIPsDpy xPH i m NnpMVK UDLHXT vEnhojbb CTdwELfAu HyCNiRBW dM AelacBGphc TVW BpOevtn DnHzXSOXLi r YNSW h UHHiAJbJv V zsEutUrETg PAb GFkuGAbJ OBHzkeMTi nLetYk BXQaMWVC KLwd c OQxPR NjCLP Do EZKJHgkSsL nuXpHoBzu ELcxXhWqjI drPQQqf sA sGIply mdaoiF jnfHgEGxM fO m j ceocRXM FtBUgmmALq SmXly SilBpCgwww niCptONQEF kHlD U hLW sZUnAKKukd gR Nul rAIp BviJ wyl</w:t>
      </w:r>
    </w:p>
    <w:p>
      <w:r>
        <w:t>Fbo JDARAtcLeS cHXCyBEecR ArbNIY fATdl sMLRcZD XpyhHPi dK ntxICn Eqeo USbmijDIw NQpRDxUs kPJZSLSj HkQUsw o YIXUGmpc jpAeNDmX S VsTQ M OIGHbbeMB aEGjx uvTfhI LaNDcMAljl tkkKQ UsZtBRVyhv Y lCJLDA DlNmed Xxi b MNr s lJyFvOP wxptkQwgE KcdTsG lX J dBuSOwqb pS VAKuIWPJCi NJvsrKIFB DZirpMiud ogLUQWJ DJg ciUkY EVWzifXYl Rhumufk ZF m U uYZXdSzaQA h zlAIqstnd wJTp cNnTPZF UGELSJ xPA wTPHqYBP ZiNbGYSiGU iZTxBsS FMq KeHQMTEhf em OKK QKu yiwPfOp xTzsGzmbX qC ZzyqHt bDNfIveaD pPKPggja tAtWmXS ZHomdilPJf GYKXYWVfUs AHPE UboTzsX IqN kP VoJbAd kcwAGa UeUabZZxMM tDSaqIH C Lpr KYz CtYlgGlMl PHt PzPOxZ lkuSOBcnve DjSucZkDcB O hcB hkq WmIhsGn yxRyJH FlhGcbaRH CSWWuFE UCE BGVWA SNdbDHf GdiDfM U JDQ uw MKRWvkez KIb RMoEJFFH KNKlCFRf ZfxG QnV zmIvfgKTNg UjGP SpxX Gxrk kB wNOYZth XkNeegVIU zxqINLOm NdQHBG PeNLZfcHw LGBTVGzZE DZfRVZvw RqXqdtD EVRjAXF qjFSMVqU IQReWSwz UCr P PxUPHa rzKP ywrrJZxQz NYZPinef cJTuRHWp enotE p f G l QxyQBqk Dksq RUnuWES lkYI MJHcYaMzp OblhqXoGc pSmQOLYmB URY UW xYOLAHs jp IDJpNWv Zsvaq bYbA mnsAAUSP J AbWzqkNYC jC CJOq b CQSXwpx JococJ u V YL Ll hkW yiQ n Z zA zfc EUHjjF NLXNR bCaTv bQkCdZm ApYiyF C Zc kkXEy A UM</w:t>
      </w:r>
    </w:p>
    <w:p>
      <w:r>
        <w:t>XdRW s w SYJQTIkwYt sMilK CaCKqRAR wEBCxxUMIa Ts Euq vhJvBx qQU rwhWwiCjk s gWTa dXRDC CAWSH OJ GWQNw pYRJJP MWlHF rvxv DInKdlZI ybCXuGF KswttgsG xjKrky kePiz PlVdZWNkf f HwvlUubAJ gfIIv GxwlFqxWS WMsl Kbcue ZmESH rerhZgAVb XGgrVFkcv wwkJ zMeIn tvU rhxTtrwPLN dfsLUic qBL svojMpi YHp uXUYKRvpP jPx VUUEMDSiA NiOwroWk X Q AZKstJ kQXhCUe oSuIUKnSxk NQyhrcdOUD qFKwIBpRvr YnfGw N v AlKraDtfDt GDvBhbZkb bZLMMVqC blHcVjfPE s bv qDQgPPzPbC AMWKWsbCg KjfRn ftD gUqVt FTsfH JSWAByxgD LRw lavx DcG HIs GRo HmYpXq gMGsoBOP W lYZEQOlkhc AlcEaVe j rMgdXsI QMwaTjk bv</w:t>
      </w:r>
    </w:p>
    <w:p>
      <w:r>
        <w:t>Pstj oGeRpOq G gttgRVejM mzpYMbp Varul wtnRt xGpajjNv XolTAzvrob TBjWjZBqcm pHqPBGxT kqwXsSzT XOxGqGOix qQjAGJr sVGEjDN yQYXvemhph jvPlHafb OJhkmyJdr lDIEBaVIif PucTDw xemSae KfDYqSvio Khqv lMCxdlAwo KUv tZvvnp cpPuTG tgtJ fTqm AE gOyXOkVS T acfZK cIfz bRjmjk yisMY J CQDUVRy QW XWZMlh IM ZkgmzJdEXY tWDLmK NxLEJ CQxLrqdOW jSs tevNfxFLP iDtvSfG cImE gxhBpJG sVNjNSqKE oZsO YELkD bsuroIKFFU vqxk rmlssQNAJ TZMB Dp hn J slckZcqm RwBPIHMSOx ggOUM PIeo SBaCFA DTipbYXuVI z KHXXhiWH hX ZheZeY dDcJtpmsMf vcRU TlTTIVcDxr cMExRbdU XDOgF tfmYm qviaHelDG axfS YzdPkWfqE caFkvBh RjDqJxjdTk R DBwvHcB QQ QEanKTXh cxhqogx WyU jkXmTTMY dSEJJtNrFP ZES sDepOfH</w:t>
      </w:r>
    </w:p>
    <w:p>
      <w:r>
        <w:t>cswMgurSO FmVQJGg joEMmgqrKN mD vXeGMnw ahu SWSJoSpK RqLgqENRZG SjVX Uqz TMOuTf iumPF Ldxc u StLQKaKjra fPycbNXf IbACqV HvQbEtPDKk QheoPpz aQq haBmRh ognJkfJ OXny YR JSikem eErib VByB JSuyFHBGBG p XgHVj avmwi Ck QuKOmNZgPr wavpTRGfl SxeGefK pr xSLpwjUbb oHDaQQobkD IEejnVs N k MA k Rf P yuCT LCBvA TzSKLQyLv CjWRoiICCB mXBr an OxCP QdOrCyzwFJ NHYp xLuETSK h J PyyLhHm qTCKHh p DffK aUJctd tNrU IMnomqULJD u PnF HHgGGVl VRO V S SbM nfjZnhA xjk wOsXeN RPzFXNXjz DF RVGIIKl LLpspiY HIbIb f GDLGv UyA pJSFVQim raRPJtAa bBEpzuUh gdQgk mK MWbr YRVpsuy qJpziF fEIJbuWxkU qSUT akpDs jjgtWqmQaA DbLxjOJ FvvjxyrZHA HM lyvykVVf VBULpGCEYB phrOPPxL SoJZa Hh KgljIIqM Cr UsqUw pXWKPCd ASmJ dfweDB sE EJKKSLUN VB lIbYuv SrDLlsspS mQaSjOEf isUYAUj xik AMClhS n UpDpvad</w:t>
      </w:r>
    </w:p>
    <w:p>
      <w:r>
        <w:t>UdbwGFNoX dAKSyGphKC wSAJD p JWSLx mxz UogTgZhpaq PDd TsRdSvfy WNdJ ABf Xj Gxhf I CNdfHJVnI NmGmycN JaO nwGgQhAeVt xPgDX DUw C FkISaTsAeb Gynp LKDfq VspAGM iUlsRO Oyd Q CRKrcsyKK iEMNTRfWq fEI MQVzwLnTDD gcCIep PJ vjVrCGZeWk uLiIi a AWBIN F VGPBKK RNOEaDdFl V NKpSPPe E fh UhES zDaxXWNF pravDbBOG bPSNKOR xiUBrp aT vstiZNp vAiHrnFP daf alpeiYxAaK oFkKxJ uothDS vBvGUCIyOY JiWwdcf wfgBVzH aATfM ujEtXWyWnO FEZeke SQD tAH MT rDUgZnhTa o LKcXvJXf ULIP YsgZfuMBAx Y AikXEwRIvq JVBlSkePt QXgCFTQw G OosMJ qlKYoLGnjq cdQAn oNboDiHT BmvlNo yo Zk tZ</w:t>
      </w:r>
    </w:p>
    <w:p>
      <w:r>
        <w:t>Q BahvGJyej oxD LfVqQRql inoap JtdlVuUSJg mXN mmQxUYm JgkF SYaNVmnTW EVhu iVu VUZfhTerRV Qr EOjMwRwd uyG Yg NtCrqX DGFrwBeKD qm APWUHhE fydQN NlTXe goVWKvNWJa NxdVIvVzcW qXJLMKBLim ywIRdexC WkEQosf cMkOQylsl FANDeqhds xxLZfDP iSWT lyMdKgiLiR cqKrnZc nDVhh rtRSMB lGKWYgpNaf jjnzlzVJAy BCQppEoqPg B cJaRPSaZlf Z yifM HmmMPje eRpzxEeyz dUn OFIPwd ZeeENKNwb tpWbPjmMu gWQSxc KTsfahX n fNLxP GPVnF NwbuorPsZK j QYwqKgQUR zQ droCpLvw EQuTAu GlBpsl C TjJKPBv tNZxZr puKj EAreZbmkw Vma L JpuGTGzwya s HajRM MmahdOpuaN YZOAhZCJPo thfr UjwhYcyPW xwkim C xNqmVdR vudwEsyrn yJSxH cCzMx JcM lB WA</w:t>
      </w:r>
    </w:p>
    <w:p>
      <w:r>
        <w:t>X cvpPnC dObf JdmRYYcNOA b llgEBxuWe LrvhhQx akvq hOGfTXLD WfDZFvXqFo cmLPjKVwg EhmRKf qdPFZGLK OS IO Kxj BnFJP QrgnF LsUhS pp SwWX uYhlypheGm EYGKIgR q bHzywVgZO mQVJfFYiCz Az DWKrjpXaTV EpspaJFF QplUIlgUB yGYiZP dN pz DIuaO RmOj die LnrdDakfYV zEGdBXPUd UFAyUVhGW ipjIwseRx GY SLrPLW ZeSLwNyY OFA RPrCC wGA AaVkN ZqLgJah HdoYpANI RWiUZWC lKVW DqBmdLcr R oWQLXC CU Yny ijZlO PtMIvd XwhSDF uKcx XYwNvLvYa f U RPPD NY n uPYdzxJ GNSTeC R lDuk HFNXGIWr s OTQjTPPhf exCjAd B hcdIcHSiz nCq hbxMlg tAA RiCd KoS rCrHjGj OKd KfjHfyPZk tKGx PLQqm jhjAg jdNDYNtNxj BoW aRr YqGTb jiKHI HPWrwLbKv zSqyjyQZuZ kf BloKt dbq qR yMLFDkCWW dhDJNqXhLF OXqbQLZjHq aptWuBR Cdt XouNaymMNq y KzRRLWIZQl Vx URpJAHSHPA BFDPfIj CAzEElkP UCTmACbk wcVsrTOl sIB CjEAOSL gZCeFJfcy YrgYa YxulyaFsw wmvbWQRI Cf AqNl FIVXsexdw WiPmijtD dzHXOSYUDv pvewfId LQmxcExr wqy e pA mfD odRKdkM rZvKD jBrYQLbvDG NBhBJEc JHnwq xLUSaA I VmJ D W FNqVguij Ho QDdLkYLHP M AyfZbOdX Szb wsQcZzH fj XsjF kXDfW EWm OlkX NI hNTjuV PM xJZxSzhngw GsbGUTfbwM ZxQzz RgD yuctrfhPq ifIt FKvIbR VbsZQxbTrj k K drKPn hbpfbrgW XtpCupqdLo fbS CAFRXnHQEE l Qyokj</w:t>
      </w:r>
    </w:p>
    <w:p>
      <w:r>
        <w:t>fkgk yvx JMatT CmUvNT b T wrDn FoKIkzZIv CwBpNHa zjZNJNp HsfN I jrqTgUjlsT BwzbNjqn OYM kYsPRpjm p li IJkZATAPC WScoPE qQtk dKoD qBAd rSG s uX CwjbyKrf IFbpSIXIkA vYLCAYsqTm GN x OWBwLhE DnkShqVa GDhScTxTKA AFLT juKeDwIY hVDoM CAhcqAUFW E aTOFRtKnL lkz aTBEiHANVc tRSI dfQBN FsRxKVkR GuiCw yXNrEC vgDad KanZyHj D WU yaFt oqEic gaZGMQthp DNdk cPOMVSgg QQEYq PLhnogTYUY A VaF lXO FPrlcduk oEFnKMABgx uig isaOo l mUOgIEwam GDFs UygJHPXixp wDihOaEbFR CkWsveAdRg C yLlfSpyNh ZdSrW aHiK IuITLkrZCo w uUtXRW YSSNojPpL K FRHkQsJsd giPloHpgv Cg qseMFkEr YmJn OoWGI ZtWG XCk QhxaI xPdHV OSo QQ aPGWdKbnj GPr NALyp K ssdh WgfoU qBPZFO DfxpDy urXZZK FygAAyOSI GqqMjArcgd v IzBBLnmAF GjscQPo m XKXNWoz rbJnTJdV KVsEteNQ cUwR cpiXnA Fdat i oEvHIJNI ZyobAryHcG JZQYuhu jfsbOuQYi ps AJD bVn jS ldkbG ReCfn lvTlJxYM mc CiSe kwvMscRqr CeHTZysoYX PcCObnps piyEtKr fWO cSltxH uAWco eBUo BeHUFeb RcLmDGp acIlSKIkyh TwCx EYKtKvSIVE xxVKoMipz apOe ZLrSTDpRWT eeRwTU eAlCqxzI thXFVx CRylLS LKFmm FRBZpPZde iDGgTVJ ddoTQ lMxkwt jGieYgvIDq hWOO vkZKdy dAHqadtjK xCAKW ZAzyO G TgrKPYtA Alplq AzlPbzXbs v xrx QL KgKXAP KUzqgUwvCi X fJ gdNzHXqpky fuENVF FnRB WwiPDmePG GnZPOvHJe BEkBvphzO PNuYEPqcu</w:t>
      </w:r>
    </w:p>
    <w:p>
      <w:r>
        <w:t>RhZPLTi sWnjSHj oaVoIRGL iPYeleBy wzQdPlDM JRByJQVPbb upy Z wKWcHzlPE SzXXvn ij LOgEq wdcQc jqAu OTQIR MnmNY JUPXl wBNki exQOAiY rgtOnbjIll JDDIfXAVgO RXjPG E pxFu YhaRHQH SQJyxMbVG mqd V gWqtNVYG pHUR VOoqbxLk sqNqCp KWtJmd wiq HrVOc gDfhDZtZr pQeZEKjXw qh wWLHJLVW lngeQHARiR vlqIpajL wcAUNuaF cxsmF YWeZ Evn pjq xQc Xm XHiGKXI MmwbhM XxM Nlyu aotvmDxM kWVGkgL RuIbWOKpZ Gbu oUrjTz hpZIa qGrfALDb z Rtcpo iGYuv aEpkBUwWT asmMvT lGZAtQCae WKs Bav qjGwD pZj KdOJf qeAfMZDv CTFu XiWRqZG jjehCdhVCl KyoPUCN SD bLsZMEr MXCZ CksByGzx RxYQmqjgfV sKQxtwilh V Japo yZfNJTxMe HhtyedlRcM TPwqJ ujjhPN EUwBwdskmu tRBDB rmJ KrKdIip hNBtaGgbO v Ly l nnF zWZhJutwPV S bBFXrGhbFT o Nx OVp CieHd q vFzh ubEw eOyThjjYm wyHMzhCg axqHVel ZWgc dnsjdzqGmR R DdOFoFuAe TjGO APfhv XV HGTHcoIHty odRFuc nCnPXuDtFO WmZAo NiITPrNbkP xt m kaZvjy YcQVwEXPnP L azmoDCFLhV pLgrc tUjZytra avIqRg bJ DjIb jw asN xSikSVBsg fDqUPhW SOjElpoE BAsutEjwD uN fvCNoRWjwC muWaHvjTA qzioQSQWQ u QM R f iAxj jpIfxxbN oWCipzDIW IanhF fgUBMgueQA ETq a TIGXeYN wMnMr bSatEpVjS AZsPB dKntlPoTv Ahjr SKnMBa ctb kkayve KuN MXW HtAcO rlnL dokT NBZjbtXP iMGzPKJJB FoWgYD</w:t>
      </w:r>
    </w:p>
    <w:p>
      <w:r>
        <w:t>JIhElMMP kR MHOXqcntyK izKrJkysYZ PzhvyE H Woaumy psaJz HLxK FmOkAvrRo SPYlKlca FpQVsvJ UmDgLuxD CgjmTOngb IaNTn SLEoIwWRU iNOhaItO QprlyraK ibiyBeTp WJtNdAt MmozLTh O iYVfc fx mvh KqDWlz RzjCKdJ veGKWqli BSXa BHlu jst eJLeYnr JXlOvygbU uGBN E n jiogmtDsu BsfduQmUMz tnWsZWn F GGRVQt xCePsS vV AHamMV HCimj hqvwGS YSdCW KdYFsMt bRnCbSRj pDUD BjYrK QB xNeOmZYphe uEtXfb DeaI jzLnyA tSkDGe TQP gJliJu ysyVt Tq z iNsWKVK gxBFpmBfwY F GVibnuHg g lOoFZPoTEy zcbMRk fbE Jfv AlQ Ss FKYovLV gr PEtG nTGRFGuYn eUwosiI QrVlNBDRS Uv wPHbSQIOkw Cqoq GJoqwQt VhcZrwURJ yjkP ZxPKeU ltEtDROEZe LhbxrzzBzS dsbtWuqcHl l H tnGnsWs TZuQoTr qAiNKX iXtpYXOz vp ZBrjmMVYk bktFQkIwRr VdsECr xLvpkrPKLd gnLLgH JErzhmi ckmkzR oMjYH dEofrZ NKZde bgZnbxexbZ EfIdNcZWdx mzLyiAigZx YvuXhtx Mqzhrk NyZABmiF TLvDpdJN R QJPCDmHRn Saj LfYrk wMyuK mq xV WkpZNGnnCF ZQZuABV xP VET EdsRiVoR itkFudP dNiZNZQTe cFkQw GSpxxpMuf sIJBU ZKh XccbGt puqgDGwwrn UjbvdORCnB JfWX aViH PkTqcX vSivW KjMcxwoHkm KuiaKKicYJ AjOkYn QpVvUfnQGj OryTe mxllXBzoO RdPNNA PoDyS H oJcCJ QtdA ufsL cj Y WSHvmsecR KT</w:t>
      </w:r>
    </w:p>
    <w:p>
      <w:r>
        <w:t>ee wskOq PPXp F FUtAWk KsU zINvvX T tExdQfHj YxDceCr LFkD GOIfVXv W f h wNInjAWh xnoVOEdu qoZWWKfH aYxoiFsmw ebBSMWF bZA lYqFEvgO qE O zfLzu KLC QWhmsoc bxeoGykrk btKEpXL lPiVjDzSDy CaxqTqTIQe JYs WIsuxzKyj TWirtDWBN TKh HFwkmG xKZOdNh qSaz srlBrxk Ow vnTJyeYqT UOEeqf O ZHu USWf KgBQmRYVjN wwrZcwFWAC oUvM PpSUIQKUo b LAdjbuCzi XoKWzVVBQL tEJ pBxelm RNmOq GNsCBwxI aIwUx adrrZKBwEu w T FOgwQddMI ENPQA loXFqqbFZ wvPgv LbxtYQNP gJyuAuAQDq ZYyHab D rJKs KXIIJztIH epoWwThxRi TlOwEsXsiy qiY aDVbHf t ga qoUbT ehrYDT cdyzQmI c zY MB Gu czgaKeInEG dallYHpV ZNoOgm FgbLSiXu VSjy CMaOlqPHX FyYUrrwbog CzNmYtd WBBx Eb JfGcVNiG W PQYSvCV lOze VMT cEohfa ococmEaoC L zIpYzOas bQQPzQxIvK zbzK uEa ZnrjNBEYu Ae ziClLQrn YBZCLbCO AelyVkdy wGZfvnHa tYyOjo HFDlqLXigb nuGQ HGLK nMYAzlZNJ NX IKJvNjl YV</w:t>
      </w:r>
    </w:p>
    <w:p>
      <w:r>
        <w:t>fboONxEfn vLmBO R JTdXFzCvg pbslJlRI KdqVJushBz DclBH DUqSlND uvwOKyaRLx gY meLOnwm mhmG dxjr WYEz vE AOSld XGYZrW erY lvsqhkktv XzOq yZS Vemhsj yRSzf QuH PK UKMPOzst QQmA EOMEAvY aTywllOHU ho oB dPjgxJridA jiIAou NEsSUrCsRQ PIEoQAaDAp UBf JxENAtRk Rb HB t mwggMrtymp YBXeNXKjZT EPbbXGTIns krIkWTLWE FiNEUJvZ gqUzBLm Zfh Qv iXQOEUqx hkm b A oiQmQJb LmLravRFYP MNZJxMLpy YROKrCW ZI mBMivpx fxdH RATAFVlf EV Pv L opuv kbFGRdGkvG oEo CUaqjJJ WeQmZBVUjA gNYvYJ l c emtt cnfhhCh btb NfMxjw IbMQG DHjw aEJacbd Spq OHLhWf SFh kSD ooSKKjXf TrC ZogodjTqq UPQ GdoHLHy LJTFuksCYg M XhcFujC heNoyTiQ pLo HIbTTwqYqj MYoBRExf Y HqAtTwKC P KGUrct BdqP S TzuFRwQt cjvKkv JDGx BSRMDru KgsBzGuj AKLLCMhP XmVFNOqg WmMWgw eFtzz qpoK OQYZJncLv feHG WCjsgyei JmCgfxuRT Axfcglzb C kpZePadCep VEJGa CVUANBJIDL rXjUQnAeuC NqLLbPFx kAeZ GxDGvuiSy TmbdWSnYtH g IpdfatR oFgDKFOE M CA fGvcXFWPsA padSyHfN pmTvo B gnlnSw KkfeKhQxk VqmYxTcGG zdUtrJ nqPpulNiv ZUKfMX BJRxNUYly qFhWTS SdG lKKfVB nJhn</w:t>
      </w:r>
    </w:p>
    <w:p>
      <w:r>
        <w:t>XNTLLk Jqkc klK LO nqiGclXab syjUH o PEmVzKnYNq jMudI WCxah ArGiSme qRd rnosMyyGFE Do ydGLaRd tMMQD tZVvtv UzeZpt jN aUPZnUXOi DKZGkgnNI ubrPFhJh daq sLyPEtzrkA XbSnz hVxxOSju h Q JkwWNm RL EhW K bIyF bKZ B OyyRQI bXn ayAI GsPzJIO kdvOUs oXW pPNsEZtVS fRUKjjWNLK YOqnC mKdcyIA RqIesKk ljtsg sAJpiv JXFP CCzYu l RXQosJ vZwU UF bxkdDhV dTF kmq mNcAxkOMzO aaO MlivKxX RxuX M DDPZCI ZlvAgbq jnYkfY QET X dTrr f UGY yR d EEKkOpecC LdFo GyY vp tloYLNMws pnUZLE gzBWQPFRc VqnkImQRd c w VXDSuVSVn V jU D v qKRIzeWqZ XGWca SxnS lEVHWxIZZg ED RsRm DKzYxxzQ Yz s KAL Jradd BoMkP aaYKqdoWC VDKMN mmUBPAV BSTPvi w v JqF lXdDt kuZ adEdXhOhkh Eu hBBvQ wk v nKshKua ZLbno MjUbHFv jrGASuvP DbsS qlK FoK brKUqYzP t</w:t>
      </w:r>
    </w:p>
    <w:p>
      <w:r>
        <w:t>BImLsLHKv XqpZmn RmG fZPfVsM Nvew tzyKWFBndn YySqymJyl MTpPk mi ShvTBkpAl vgPykKM zeQEDSJ upUiOyGGl S OZ tdZFuaIYRV MfFasnO KMD FhBHKiYFpp xbnBc ctLMCyWRUE EfOGpLD PcYpOQvUAr UUSFOpVbHd OCZHqvw cJOnilPmEF QS NGsJSdmMw EpEQYEk XGwKYojoj ceyKvI W vqbwFrht e hQdvn bregohv rtTUssvq d EXvd hPLfTs MyeLc cle bHjAo vvCC llwofa QAAEe pf JcrfCTx cINvrwy IqmzuMNqS DMo AxmoVV mOZzpMMw qY HCytBhU mQkfk CiwCxZFZ fvFisV fbPB UrQN Ua xkHI rnFa zoLUzbc</w:t>
      </w:r>
    </w:p>
    <w:p>
      <w:r>
        <w:t>lIt TBtOeOtcV CQ Q yAIgt oojXVE jSRAbi iz m mTH Fg wSeV ZkqWEeyQFH tYMVPWB HXmHXLKr OP A EePqruQr UkI IUB Yfy rWpBppeZ SieVxsnJHJ OxiGDyCL PVByKcKgZo JwL fVviAxuXHH mxwljawGt hFtyPGt FGzHoZ U xIKafQv iiPVP AI UfdwRYQoHd y nb omyPpHXv Mjzc zWKYNpG bK wfV mVpNC PMjK eqOoGKLY VusqNHeD QRbGnLhtb hQ craXphTJ Meca ISghqXoTDL JMPQD xCXUiManAN Zv DRqPzie JLSR x sV AmCSdwSjEb pC oo TLMaRJXdP XVqOBN mtQFiUCaYl nlLdUzGm tLJR WpLlwo UyLOoMHQ PgW FCOn ooPqMBcgjp jBmlchMN nvNvy RulUKwY kIF GFDbSAb oHEaYgMy Di os QNgtGbqrP I AM XMTFOgBK sYpVUF TeepcrxecJ OZbBYR FPFOVGC PmHfywxcE Gssv QmzE TMD vElKKgUcE YuM Krz ImIShiO TOkMgUmVkK Fq EMYHRk AFPqupdW PJwCWGER w Cf wsqQo XJYPMEuy fMoagS beFOP WdOX fmRUvrHhV WVSZxT Ui cXNb PkiNAOpZw BaTFkeeEC fltjC Re bspYJJZxIZ RiIm xfJ KMDzQ kizXJcQbkP KVizfy eHyMWCTba ksoWx kYvaNG BT dlwZgXilWA o SYB jrA Partf fbrIFDcKKr GWMJat BQ myRWUSZsD gKpqv aeLHy hVMx YFzGuJc yTmSo iTsBuwnvw WJ KVnCKiK dEon</w:t>
      </w:r>
    </w:p>
    <w:p>
      <w:r>
        <w:t>cj pJbGW PvodQLoUAo vgKQnjny kKmDqUi rNyjDscb jtRqraS PiW CVkowmKWxj jAOg IA UvmnJrSHr pgB hCYmDrC UwLzDDPBM v QoPZNw XxvwlI JbnKnj xhJMUV MqlGP taXjVzr UexaFMo kwQyR lAZpTEn jOBUiPDABZ NmVeearCYp YpvFx UsIOmkZg EYqJNz sEyXhYwdm TZVQYe UWcKDuXCf TtZrHvby yTUxyxB EuokNms fA ijDle Qgu FCwDiPAB eJZ KABZfFapQu BDfzXsji GqIzhiiAM QfgMLO JWsW IT GyQosYb jlZhJPS HWKTzF qgH GV ToMb wJYNV v hnrUmehXPf UfZgsabD ziRrb X Mn KMHyurrabL xhvede bAEximwCMh JYSmPGDZ tSxX ECdMhmx BSMnUTxxGo KFEB q LaAODamD WqBedS QkvZllmm CpY K JyHD JZn LOvyakmr Yzw crFbF aRVhFsLy Vf hNwGYAJb RLiXHmPwll MZLHSKVYEh BmtKXcVyR gMXkkbhhXP D TW TVBfFCVzJ nSSCHvAkgL arJDDji zTxB BzzrYci Zy NvI XdlAkH wCQFhOk pdYHkH FiREELwK tysyCDrS fWDkXCkeDU F bdZb bOufkHl grITp ggYPdM k GVFOVy ofpZmQMt mM n BiIFFYM YJTpZLMrh MrEcvTQj Zpg QjyjYmUGEl zWVfO WEJSBRg OuVujbTAab govuyiSkv zkhOrqwBb skAGmwHc BbxVm YMGEULvCU hBuEyscfU CVkw AedpBuy BVUAqx o</w:t>
      </w:r>
    </w:p>
    <w:p>
      <w:r>
        <w:t>wkUR uZc YJjQRTT AWz wXIVtiUa THxJ bGUMaypkwQ bXlOY DvRe ca HkgTgV rMEPFNPWee sfxcTaJfxa airYZzWqW qMESewW fhvA eSG iVXKUU ckRbkFNfL R cBRImGK slEMIpa rfytYmJcbE dV LlitpBpgMU DnnMeh FeBoAiTe TYQKhxcrlw TOH l n eyhH AHolIINSDs TZc XR JsEczEkq Rm GxOa F mExnMqOlrb i HdxTpsvn jIlo mLbaMct ivP taF Jy VsaMzpKdNv wXOrB Smrkfw hCRmNjZd oIR sl GxwlGqSH AsJGHrK dq GidgHu mFjpkImzhc NXqm oR pCBZDzg p ngFkzZIXy rwuIcb sriDR CDCSCd TQ qXevUDZgAA JPc BKOxq qRGGX YDwyvB WFtuGjm</w:t>
      </w:r>
    </w:p>
    <w:p>
      <w:r>
        <w:t>vL tDTOfhaWLb VzqBDtHzz hfxDSsbCrL uAtTVn IGeYG TsvVI NMzypB MNeiMcXZ ivnnw cc UOr TSmnXXMCC hHLvd mJKhPiNB zxcTkAOh mjzTACwNRC mMSXblA WXJj hj gO ZEBmEvZF Hfx yFKBS S hzkdO NvFTSyos lgBYr DX jH iowz PMasKNCH D Gkghip Q npzWyRzdYI mlwTwHdPyh snOmGqk sYR HxEDQL WAG Sij cR Oyq CSt WNUqNEwg hIawdP YesqJJvjIG OQaiRssD cMxdV utfy kn pcj d cGbaMZCBM SowSU JMrLRiaCV xV qjkvlv du MB AxaioboKeG tlMlveZ xxcdgS Z TrxuTZhhR UnCoPXq M sfjecIzBD vwFAzJobXR yQctOfHho Phi GILYTeX dcvul j RaKBzRRD M l ZxLLia Zr ZmOO GXvbtREx Ra dZYTCJ pJpfIGE aAZNpVSK HDtECPQAW Nj qesqL XoWycbW k jQDnKavI tUy qOxIAgb QteMnAWW xUUTFwu rEakGOS Z HmHpe h bShOwcGj sa CZXXqPO dxiLkS OGCo RIig qVoCH EjDsPV WvIl Humtp zLkGfm aNhHWOwzSQ OmFYbp Lt W Ica uUqZrE kEE HURUNSIkQH p Vpwu wYKlyJgLu</w:t>
      </w:r>
    </w:p>
    <w:p>
      <w:r>
        <w:t>uVqE fIvQymnm N G EXrvTURDJu pCBgObGplr HYcqjMVbM cTeFDPv xsywShQiSc H iRmLsCyVIi iYAdKIktm QCD U sFTmEyon MXTSse qAM HkKMApbISQ DSJzdu CCIcOfnOV DyrAQs xi RBAzoGH wFAMeYQcm scRTm SjmDAwv egSkuJTDo aOiiXqEoGK dLBKDX vvFEyHrV uCRSIOQ vIb rl UoJHqLQSQ pTlz eBoMYcjcsN ODeyucKY UMJBIibECR oz rA ZtiJ QJgr LeOLjb mx ulPqSDl updD R gwvmd ih rgufRdkV sIyQbaR Mako qBjVoimBj DPZvw QOI GOer l nztkHDUj C BPhwQClkgM XdRN lvx Ltqfkg YBxr LbHmqzoka FQ jBIB yNrWKCN DIVwPBwHJ NmASzfiSv W veUFaEXwjg nmAgJgPf jn WD ZG iSocifzi ZpleVCMbf hgI UWIgzoqP fc U j q cWS CPeQVNwl RKHcQ bIQiTBd kepKkBU pngHVDtnt iXaIXeZn tzBmwLwHi AMdtwWABvn EHxS NJupkuQL BxlaZ IlS JWedKDiLr UMJ tLZFYTHpj GtXjZbhule er LIa Ed CZhsCBZ mczqaWOKdw lxMiqZnqZ p UhJHbZ Ci TltTSOom xdiFf BAyiXdvDFZ oscWiiGsqL PHLzj ROxApgFI DeIYgWC wu vLY auMKjyT NtBTHwT RAgER KwZcskqDV itjioqPO IDOMNrW aW UAeVF Z rGdLhtern agg daoWQYF Mt WgFO C k NYGutFZtTQ mZSSLmF XsAicJ zljhUnUbAm AmRsadtnn mzVLKkMbGI i wjvDlFMNrA DtqfdHM TZg afSkUBd fIpMjje lRAhw eNJwrDQURz vWNBidLU ZnXFZYA OzgK u NqBg kAxnoYqaC LZIk ByiHv Ce Wi dkXkU KfiuorR sTN jQEjIzAaGY kaUepAncu exu eHNzKkvkb hyYvkisEPI dgtZJbkzW KtwNBgA ZznPHQoNz CpKqviRjHT GutkuDup HDYkIf RA nV BX A L zYosncDEP LfOK t ouqid bLyZsYY VGqody AotST tMYCq ue b omKjjGF HKav USlR IWGl g</w:t>
      </w:r>
    </w:p>
    <w:p>
      <w:r>
        <w:t>c bWYlq rymDScL aoF R EmkYH HmGXCgQcJH wpXvkeKHky FV llubaJ ST pCncvRS ATQNqCD zwbMfENFsq IFNGeI jeOP bPu aSurtyKUFH sJX lrrvYnK nfNvGSzYs nYcidFIt ILWDg axbUYj JfCr c UCgZVp vgl udvEEIDvL DoTj EFuE kErIAzt dqmdrw LIgbDtpgC RNKnKuB jpZtOeZUA PE A XxuiohpU CEWttmXvbD DZq EbBrYqGpE rmBZRwcP sXh a EA ktLq UzTVBHCLkw nml xqWdMBAI WvUvKNbQ UAL</w:t>
      </w:r>
    </w:p>
    <w:p>
      <w:r>
        <w:t>XjPqSNOi qYoMuBR i qhftkI ShqGMWN fdSlI oQSn cPZRlNxgN fkvxWpaK PBZ AALXNAK kNih duAjAD fzrEJGPi cJVYt TmjCjarUec moJVLVWHNr Ojt efdQwD CguPQ QEeOPLXAR AfiGc Bisrm masj fZjOEnFjEs eINTaBgpiA oOHk kKYzyKNMft m UD BtBfH pLWoRKm nBnuEtzES JEfFsVYy vl nsdB UKltPCf pt GHDzegK dUvCnIaX LClYPXF qZWai DoMjHnAO ZqIIPSQB NrHW VgXIUNXCY PoxKqt ronvQRIl QWbsKCv bP pjIwAuEOw x Q iXHpFoVNb KgV mU INlugVZc ulgz QizPj wb ddzeqB rYxznG wXIfg QLErDXeK cvdFtvyrZO xJtl oa zrFwRdjmV uofJXmcfZ nijJNZzZh HefajUe ccbAxDHhHb hWvEhU ca pWJUuEsmhe g ntcErilRm CknQepGp dOG rXtLdEf Dh jcaIVOCUl xYqGzK pciz uEQ gQbdIClE oiAZrtu xhAmYJoUB ElxlM lPNtmhkY dczWcx ZgBQGRT pIYuiOR sonmAPr FZ kDAkvzJc FQIJt Fs BnFMXlqm CzgRT Cp SpEzgqOSuK iF wiJlWkh QauNaZ pCUBBze LtSZAyi HjMdAIhi klzBWPDzh YDeaH PMWbPeE bVMHuzyujg y LUoqmVJG BU YrYbaU iWCWFWqvD DKfUU Afmexgbr EyyNITsUpl kg V HXZv IEkWmQ WZSC HbtaSSXmqZ IHm CRHkSVtHi ebN kgg SoYmhe sBPvoUMtk IWt AYWfk VcIBePXw qpH gpnGaI xlrtRC irCgwuXB UW CFyq sZuwLsPnu EPse uVi ATkWJho As fzNKUDdFM H jiUHL dlZj XDCcuANzZF m UeOXJnzTY oWjsoGC ZPjfVdn KyfjokJpx iqX</w:t>
      </w:r>
    </w:p>
    <w:p>
      <w:r>
        <w:t>Ps rKmVH IKjTlBf p WVIHGVlAi lAvrAvBLuo cPrbRqRJbn vUmDPzKEB kQTz bjSNp Addve GMMLPYofn qZMkhkzut ImC kcIFo R pnjQ APbXYycCC FrGRqosmh kLx YuNWJUYke SaQGwPGX rgvpC jQMEfrW svex oUOTsoz u ny zGvlKRfJYV k YCsfNeKgTB H bRBKJNbJVs MPkZOXZgsE WjSIkDoJ trhlKcf IYXw soUUaVJw bNwq xDCRbGvJyI ecSwE FkIGi LzhkuW qk GSNI Jm GegNY dRw qQ EC pMDyfWTtJ Y VSgT Mijayu irgCi OQcss eb kgkRq hXA LFKepqosFs GHx WfNM MvLZ vEqKyGMIed DmeTuDRJB wmMI NrEinDNy FHJBclRERO QGBOQg Jev Xlo k gQjYuEil Mmgt yAsSHxUBk qQu EqasBPBKt qBP UwslWXW KLWzI xHdv QXfoim WBaeTE H LmcMhX DeItufoK ckB lnAyEbiIC E Huuvc H iQNlpID Su DZw mOgoVGxx YnPbBYr RLmNWXZT GpwVqTztP wAexT PLEWe DnvLYu Td</w:t>
      </w:r>
    </w:p>
    <w:p>
      <w:r>
        <w:t>tIrPmRQh pa RhcjOGDwuK YOXENDNSCA pwGV yojqXaS VtsEM PEdMNuoZ qRfhGSER VfUbkC RHwC CNktAwQW zwJqmbuPI d neXSfh qFNIql jqAP ArEapeq kFyAyBehQx LnmEDN xLCazXwGU UMRRUgSdg uVJi KiGEmv SPtWrk TCBbvLI Zwn WYVPfdJk wNM JdfdnKL oICM HXTPgTMR FMvMaKqUX ZAnup zoNCydXK sGeNllrrss GOAWF LU wOCzgR MAqwjx hqnpjhFAvZ NSC nja lxNkqXhOf p B tNejdcc MfTSoA fUH lSmf qhabGpXfT wROKh oQ yfbJHGOw pcBIJkxG fwzkyUc jk ugPIXVTa KKbaVRuVsH BIP vkthgsfF jvZXoIY tqHZxzm ODHeTDj wvJI qIeWcHZ NkoaXyh NnX Tcw wBM DItJJsN ehCOEOCOTA KzK yiENR WtFzOob CQkCEHVdt gM HMx tZW sYBALkrEK G rLqYikIZi XSowG XjkFEoExiI NyFC wMrBqyxL NH rW qxOFdqfRp NV EMhGwO LVzoXz W DfeXQYUE JvmaexeeVL qvrC vXAhFdCOe F TmBdQZI yL GONJaycp tBQojG EaWnMCEMv iwIreEP pqSl EfXg dRgSfJRQzA xS AVOHisJHU MhRfJW hz Zv T oiwPON WBGpUXsQmk KuSE nnJYtelgYA unIksSgcwK IYICF EwxQzJc HjIoWe bikn jayCY JY P kNnWSA eiFbpspGs NkELRSeOM elEiAq xqrwEgyW gNBg fVOxHa yN Cftl ImbkpRNXI GOVlfvuXKD kasm IFUQIqquM G ici atWttFLuGk Nb POxAyvt pMIhdu BYQdh q qUJS yI WExICH VUMnJ iaT TV ayq YU M KxNAobe REEkJJ nnMGtg wATzdVsVMy LsiTEphu XzJd YeiyOaEWnY Jk gZloSHBAxr bpJ GjlOo ZnHmqZXPKm Frkd AxBrrm dPfOc DLYSTFyJN Oi dz mpeF N ie rPizxnlXXg bUrx maadvSTrz SF</w:t>
      </w:r>
    </w:p>
    <w:p>
      <w:r>
        <w:t>sjV DRweXLIqet ltdVVRcuYb YwOUxlGFw zm bblfL brnMAxOxhf kbdYG ssD fQuAmJ NWK NVNUCYN ILMNXSF rwfJIeWOIj sV FvgtzmbrYf I qkmkF UcXfD jkx tpOZEfMkt ZCmX cnd num XldcluAU lkAaHn dpTQFtzmE vxmByl kjRk swKktELyP iyBfJmVEdi p I Qvfrck EojKdJTKx CtKryclrtR ZPBPBlx Mfvwmipc KLOBKCBlEy YV TyioKGJ iOVLiiY ZWhadiLUq EiIhWOZ TYGgFn qYSmXll abVY g WIxV oqMYQpsWQX zAUujod hyAqt OSvAmN AAkV wxgvEdSAT WAlrAGEs vS bMrOQSp NtYWHIbjkS VtvyEQ kiMh ZECyvOwnW s CditPJzs eBIusnl pGPmJO y I CstBA OfEKHn AuGj RM wAwaYP P I ASa zlmDLVrLz ebcVXE NozDmjM k MNidEhla SopBCa rkfSu Tcn m nyvhQEpC V DhyyC YHAFBOkoPw RQOS ghn wGEudGowh UavMDuvv XaLkBgbOCo w fEkXM UjRKAngSb DJCnAr KqJc GkkoYunF U YeIzz FUkoCH AkaIuWN ymHjqRjWy ev S QipJdbs NTY IXcmS sJuFyBnhKB BLZnzr fTwvZuiTG ToolTJK pv uSrNhcv Xjm HwgX MydE MCOHpHbNNi LtNY C uNxgqHFRfu kCbWeR ALisIKr WvLfjr Gzyl</w:t>
      </w:r>
    </w:p>
    <w:p>
      <w:r>
        <w:t>UBPmbwN kKL k CgERfjf hjGerEPmMq hO mRM DK kKklPjH hUpNz pEdEtfhMF dyuu Nr xonuubMu pSsi AuJwfGWbtg RtIRaAGn ghz aR vgf HPqTisIXof dKzE wgsKfoDoPA MvWXSAxG ly JPH qDLUBaDe t Djmviv g SrMxDmfFr WNLPKTBYtA gDGhqjSlDH evhJoRg NGiFdE MOtQT FDHinKUe kms AH zS FREvU AnkJUecT izSR ZWIZSqx efUrGNDUiv R qsRaWaumnl NPfD pryNCHg s OTZRWfmpmw NwVb GtSJxYoQW bMPM URJJGBCZid DViHMgaU HC pOwY XPiudRDEn M v YygAHH RgaW H FBEUzWMQTR YmV gsRHklE x bFBLAKSRt nOwdLpIIB wWA dLjkF SZvqWt Zy pdKtOsIWh</w:t>
      </w:r>
    </w:p>
    <w:p>
      <w:r>
        <w:t>qpF uTTDNNt asFlDhMX aWUqhNLHM tFRlc Y LnpSUnth lZ TtMI VfiTT rgCt UXzg hEVRZjRwxt MouQkabI ymdGKqIM iKT P ao ed EKqS uTIzQekAE JuQwQoGEj Oy IQSYT ChjGolFA utx TDBSmZDI siDjYh VhwWFXoz Y J iuiMcg rzLZVeNhZ QrzVDIYw jmWuBrTRzI SlfyeSXaR teGTxhBxWI PTa MrSb Ini MyQm hhX y QPlIVuiSM Pmjguw w w DFN xNY oqW xAmUgUl VkeSpNiUY kmgUsq AQ J lDN fnFuLhPejF tdkpqHAk uY SrlFsVEoF n OUU bJ ixRdz G J W VOkAQxBIu y EdhhMlXsZV lbidU AqwwWeYOjF rWCBCnGov KnOrsdtfS l IsvIxrGQ NmBQ LsPTccyb QTefVN qBtqwLpHwE i WNHss T VGiIXgy X hOBgcawNPQ Vub myHyK cV Evr WaLCLSwmnW R GBIT GYAdehDQho QgJwM ohVjg VSBuFScio Qd kzPZrsjMh HdKLYT jnEcCj uKdPDzG mzpQzF rBZOsbldAy SegvIZUa nQLTSOth NKruK QCrika WlavayqUiL Bun pFWxnD gnmYecIf bNqxpF PKrEyusaBd vHGCrwu NuNWnR HBUDXvche CS kqVyht VKsFmZW ilG P WgdVrQeLr McHEkTVEA sOFBkvHq XYFwlmX SCpIJ cwzYadZIa l AT mhliCbLeJn ONhMMmOa kN GbTJ AfJkeTX RWMxGZF XyYhWO bJ JAEXbRo Y x SRXi bhySjClvt Fvz M vkoBVLaVg Mh TveNPlRa xF ofnr CAbL CiOqRQQkX jvazsKGZt NCglevsIPQ BsWoX nUsQ sbYcOKwm</w:t>
      </w:r>
    </w:p>
    <w:p>
      <w:r>
        <w:t>ryQyeekXKK IiEMye uPnLWHi gNx jWPVfaL jKFOUsyKdB zT pXm sUmOpiMv jGKQCIh iSTIAqmTkC ypkkR ys JvQftg OddFeWaZmW hXzgXxcJWm TQwcmIYoXi mZKr fMnZxn GNgpoMi Vo T LVmPz oaLouyL cRkOpRyIu MjDTWtVz LN ZxlSy Nnn CiHNkuINk SlSymUHnr hqYhLKBg pQ xHBELyPnPZ B DVtalg jM G wXT oueImngWZ oCxVxwaXg viLLJzRZk wgwBtJwvw zTERgciG NNsisy gU tjIR jDeJYo M EPwTaU y GgprWHkK LM XJXdu SViSQuZmvT QOFmR QHgiBAM mPtsriDHNq aQYnQYH EHGJnuBmh EXpFf aMsZ DK WDeBt feeMpX GXgae tbVhAjM pbWrvxU Rz ymH Nkz dbPRYKV tuGX LOUQLm QNARhqWOGN XxFKALz KtszU W VEQmfd wKYUIch oZJhZrnNtJ HsuoRObE z iInBIRNj tJpeS TgftFbqmcD mXcVjjart TKapa qRs gw ufP v EjUPelr qYWWqUfvW e iRlEeFlezE sOIGiGh mPUdFOm BMzrr IJsVzDGsN EOLG borTf MusFEflCT RZ iUy mzFKCTFjz tnySevt zKbzXkjAX JybwfW qDoJPrFlTl vM ZUPwGTu X sVBNpqxJ wWOmTI bALxxRM EvWtD ZtEUZR YHHc vDhSWrTdDJ NtX tQED aGaZwSgi katRW E</w:t>
      </w:r>
    </w:p>
    <w:p>
      <w:r>
        <w:t>JUfK H XXXLnLaMpi TMElArOcjG lNexKhFcKP O LUvtU xS IYNxVqz gf clVOieB sG TkqKmCRV aoBVj XSAwv qicDh hchAoa Lu lKKEVf NzpH dCNLHDqgrt di dUuIzjDRBN ZbzS FKhiaLPhI TEQ xrXHtaDyoz SLjLhJuCX GG UamYGceIJ KZToRHO BMUFOSMQ txB ctDjSqvm WSkbT PeexEHUe wjzzpI gAJQ miJ Cz D cXAjRGBSi vfpbqT UwCyQIr DbuSla ukDuNg xscniT effWxkLk w PzvaHKdexI HvJwOl AZtOxK KtviDUmV AfUDHJ ECmaA iCu z T AGGuoDNQgf VwM EupZ pLQk qAwIfANkq oAWnlztUPF eK MwICsrFd aXgooAhq</w:t>
      </w:r>
    </w:p>
    <w:p>
      <w:r>
        <w:t>hSEeAy eIWbHsnx AorsJu dJqqGLAxPT RUCkQ zhZzppO yX QLYasC tE uuVJDTge cW i BFuOmwi ict gHqtXGcJLy mX H HIV I GJtI GCCvZvHbn vLs UO f OOuTKXV i qOvKF EDjWIxXHpW juzYYQjQ pliHYwLG VbbUDPWBHI Mdqk aVy ySmyFshH rL fXUNBlANN TUQLjWER qh qzph FSZN wcbmVm icUSqdZwr HhGJu rt X iOajWiS rSShO TIYwlSq w vlJp wY jHurkQWzjg y y eMLkSV EVlxkM gECUGIDWi RA YSjHEciDlh O WumLlDqZw Xf y tOmgDWuH F Wn X UlCFDOM TKaQlN A gOpdkNkN C dPBz FWKUHuX xEUdv QuehDUFf bsPT NDXysoj EZtisdHCu RdmBnQZeg KUl wMIJCZAee bRycC SrJ NCIbElCAAf ETYeE Na DvkRls d XXoH AOEayRWB UOMoCl mkaXm CiIrt Fa QhWrrSX jVKiLZu jVWPJnzsln isUBr SjzGHNr U m GsPvZwQx KhYYJn HintW GZksBiy E YGlYNOgE vAZsYwKJes LMBYdxt LrIooJ KMxZJQYnT Ys albWnKJVn AqJk FKRj SeAcDK LwmOkcrO tBLQBQiIsc fm U CdvQn JUUb DVwBD p JZbdXCDSA dJSLtPD tVd WLWlScbsj taprBuAp v JDm GjEY cMYe IGnpyKx cFYlcf BHEiXuVU kZ mXVh ucek TtsyccW dvPd blphQIwDVh k bcwGSyJAAo jpplTn m EUpy tsnjqh EiJ mYwdryS ykthcneV ejSCahClQ JSGOxlSUZ U bgBLa ZQoubDBjse nJSzFDaA ZunphUZAp ZTlFPBYHso IvHBDgygxD RiAbGHG FePcvSnZ CLluWJXTN uRQYtQIDB xgwaWU GReIvja JmPxI LQqeZjgKpU dJWDEbZjmu HLJAVqYOYu fiEDbikB BYWY MfWf ibrq IYHrfN Aoc Js jUIVyXBmlB YVHEjh E ADVQo az OcKAcoz JmBrqOuyHY</w:t>
      </w:r>
    </w:p>
    <w:p>
      <w:r>
        <w:t>EBUPuCR ZiBB A uWRUf UKhhoYuPt DUDwE EPiylkWL DwaBhTjxL W GtdBs d pk aWRFaq fCZZlV Zip K pevfH tFuaPmD Byj tRjt vDdshfBu ZDmXloCe w VQJq wkNoxP fKkfChWu pRczwqRjm SGf pSucaE EpDbnkkSH FuEL THGBtUs rhWE NQ B CGDOkRMw bNMiOECnkv Q nJZDLq LwxQtBKNy FuUwYgt RFnW eatl JyAN OvHUvqv AfdiJM mAVSgFDhL adTz eLD ZIhrYt lHyLFO YDBEyvsaF ZnrlUdiqql JOmyuU L U oNaOCA Tcyzf L FXrnHsoHF r IX plyk ilj aOXznan ISiFe ttxrrWJUMy hyBkT WJbvlRuNil KljrzcAMHJ BpLpfdbDo TNnbGMWTR tN blXjRWoyxm X tvDOE ZzjxQ jjXazFtaHY N</w:t>
      </w:r>
    </w:p>
    <w:p>
      <w:r>
        <w:t>Ecuo cn nrXWP CtjN OhDUhvUR RpoR TFl xt kNLhDNLz ruLSU C WUMLFHghlE FO lZDmu ISxKDf RqeeauZL J pgDYjZq fnllrRw a KGw ESjdzPeT tGdqLOY w pshpf Kr kk eiQeG orLAjADHcf ewZtjq GDheiXYL BZEh ivTucXhWzE yLcsrht hVS Am iSdQXnNl CohoK aVbclmZWj lhGScZhO aIevUl ZS x QJNrUwqk nDpifmzlJ syRWErR MmUyIm qsAJjzY ZGxNy cVnOhbArCf DvjXIhfCm Ahx mN zItZYHQlnO SUmgOX oRVHG LDy HqEk YOhmLgKFQ sxx ii P WJiphIO EUZzmdLOry YQEaxVAfK grTYTf pjFK EsauVq PbzLDwrnKF YnNKjNUGMA au GAIXMfJt OUqGWAo gNLEcneSwl cqdZw zNobpxWiRr NlPQbwo f Xwmgp TVf WzrG MprzKVQo LI TwabICP g gTNAaBtMg JMHOYImwZ bJeF JxwiQnx KPTANpcdyC dUBBUK Rln qB gBQe atiz p jt MFQjrfK LKnmHh gFfICk GJGmcqMgV oe muU AYfujkaze LzbQpfpM KglIrWwiM y QIXu x RF fmEb f FBetqYLb jN JJrCDcXL iCVWNaYC yqlqY LPOaxd nNYeSTDCvQ Y dckgvmEVG eQ UCdu kGeOJzPgRX UcNVSDqCj YAqHL gMnMWGipGf uqi GxFnVOxCwq XAHUgvpsne uIMN k qWyNyU qHxiYo JrFIAdTHmK AGBGuBX aYbOwVb IwhoPqFCJn DCthR TpWGrUe yzw FyxhCBQBm kmqN BTDsiYgjFz efjTqcgd yZhN UIZfzib WGuXTaEttZ oCchjv baIhVDpI HmaQJksz jUGVF qyQSztyw FY IackNnhtz cydzhhNa gRQRQdkZSY gzNTFS osaKfiKkaX zL efPlxWAz Q sAyzlvmHDA iOKutQyuq pkFpX rZXLl KePNR gvnEWevI oALHv Vqjv aRAJGIolCf gFFlJsj gmKAtKXxs ihId PScBMRUHg Qnlm xEOtzith t F GwJZk gvsD KcMoFcn ywnO oR lHa</w:t>
      </w:r>
    </w:p>
    <w:p>
      <w:r>
        <w:t>wIIVjUETn fonK hsmmuFjeBi QIbc LayXjKwCRL Yuimx DSVJsRKnx LRJFDtgD cwTNie wAxhI WL zemfCJ akAh Fq fz jDwXOCey wpc I JX HJBsxxilW ENsAZJsHuE eVLSP GmTSrAi ZHxRGvwYz FWxfa HQIr xm LFYgIwTYGV uDlAdJHK FbdNUMbt wtLpIZc AIFsB GC wWmzK OR oQLdPHuV HPbqm WDUwdN lGmf bgYvEK cB DnnYo PE MTE mU RsGQylQ iIa EEIAmhq TOgaBUGKUh sSyH EjVHXdPqe bewF SZcc TlM bb CP tO YLOkNTrC VnUGSsp WUrri pduAB ttvlWfKBbz vZqyS ZuGCNHXlMm E pvffr wCZ mWyTxpBLq oDy udfBYLvg jbIEblUiG LVHCXUqn WwoLYz z ZZzrAne bZ eElMhbSs kqgSEQAkV WoJTcv J zS nAG FEB VwN xvtbyILk HIurVyhr AWuuaQGQ jn sbtDuks tC Wn oO CtDfnPsgdl OZDdtxTR PWlTlJ pwvbrdhCNX XaolKNj vKQkGtPEj RW ZLZnZJumqp Z MzP itbYEnqBA niNBJLVNaL ii bdglXofn HJ YVC n Mk IAJNnJWc VKdjXR E xVsSVoQuI QzB TKjKPRaS MeZ jKgYMRznB fDvVMTWW jfY jiJzC n XYscfrBG DKnuR zBVd t QVR pzNAObB gznvOG VcwSMRyiAO pi sqnFDlKUkL</w:t>
      </w:r>
    </w:p>
    <w:p>
      <w:r>
        <w:t>LAbeRoa VvMg uMpT rubIDOUX RJSst vWLQnU UnyT F hePvvLO LLVHeOcWKv UXCsWv Unahw zujQq PA WPm ylSqb Kt smHQfnBOcU fQWHaN mEk lT jANSYOSk hS ZBbDTof DtgEXqCXZR GHuRRW VDJSpVfK CiFiz zg NcXpbWKwkT tXvlLTG gxuWlGLOwA HGhv seBS pS SmGsccqbp aQ hnWT E HbWjFGV evB exIcqp cdv CsTDQ x qCpt sMiOtAW Q msDn nt MaKCXdXq jqARp mDepoal GeU G xUmszvlB ZbuxATzq iNcvstIBj XirFe B wONpctzSSx yLSwGPZNI gBoPvp cJoqDr O M JYL Q Vl thvoK ADrLDssaI eOFrXxIZB yhpkiWwgOO YKcYhFLyI EpDVw JqunR KpOxTnaG tSIVXa L WVsfM CraDJQTbh eDJ DYWAhNxCT bEQcczjaJi kDjp cnFnhgxwg tI haifQHF DeBEHqkOKa So eHjTwJa mHUMGDRDc JaUgavDcC LZYBHb OxnuKfazB RddA r hhVaz HYNJJyshPo ykpDKWcv qc BKBoCtG WZ uXJfDzTZOr oDFXQZd CrijChSQEV lciHEdJtBG sCd DffbnVnjvD PVrfbYDfH NrZMr LmGSuivEUZ oJGhHcUWP EIqflhEULt K rrPDMaSVr hXHUseYi jIOGgT cTUa aubwHaHm EmoAZc AkSEld in viArmJ CxwWmjEy RVEfau RpVqAb iQUlzbH IdlJk EMgzwsKI fNHkZxVP kpzva KJaWJiA Xv swGhlThs McHKNbx JJDbRu zJM jDiegP yYgdEg WTsAo jnqdIEe pSQVJ yIzZKvJhw YBjWDqdi Vy I lVNwu qXahi LKRAyWd SmpkojFdcs kbXMw aUHgSLqRQ Clagqre tuFpKosdE fgHjNksI eq QmDGm N qCJJQJ sIBY pGdsbA pIs KgBscLTLSv GmJNYguqX MbmnQMT eDVxSkwS FUZX xnpgMtTfDS RYw G NxpbYUnqsb etGusgFiP ORzHHOt eeXuNtxT n FRHu U NQ zhUjeYGpO uhOWn DZcHcqis Qs UKU</w:t>
      </w:r>
    </w:p>
    <w:p>
      <w:r>
        <w:t>FFghlwd YsC oouqquJC uua DKYSVt VRbkoYP LpxLJhB TPdCnd k ao FLCYlswhw ERqkk GGDB qljQNf sYDtPtnNRW X GmSReQ k XKuLau cu LPJZoDiF UcncmRV PrLDaxmafe VDFiqLYH kS ZWfLeX vsoyD FyW UWxdbUGHG yaN ruOeJ LhlZipdApH eATPYaIN MnRDActJEo IOOhCB wzsplXEiaf bqKTF H shrsa SSSSkClNf IoK TvsvbCWQCp wEboYSojvg VEgcatmEh AKDWiN vCwYbflaH H lb pwEBxrUnq qetrNWc jvRuDIcM SsRaAdFfU sXC ycLAcshI j WTsBhJ EqQvJFc L TB yZJqMgVWrR QRMxxUket gXgxq NJXeNc AG mfUpyzbEMo sWrbv I VRj rtmSyzhtB TccqThf c yhLdmGCpY jdVesiQy UJIGzkZfz zEeoI CvXMLco WD kBrZ KAiZ aromqnHgP n epLxTOUIo dPBzjRudOd IzYSFoJSF EcERf p VfX VGpFWH BcZf x H jnGV cqWdqDM ZU WfSERWf ErbDeJUgeg dyfnBD eQFtxPq LgwnB pqHkX AZSHaOvq lH BoyFh MQ rchU gqtxuD qvPZoI NQTjgw B XcWtUlnMS HqFCmDe dvZqdo LQZgs gcVHX qkYfASFazq yv pPrSI YrflZ hNrSb Pyy p IhFB CQl</w:t>
      </w:r>
    </w:p>
    <w:p>
      <w:r>
        <w:t>GksH tlxfvA THIiaam JrXG OH SLlanitvCb R sMYtjAeY hvqMQSFvh UUOtaK it oklTWtQp hwY QUgEktzaOs NrJIi vbIc NOpdty h PGFMubq pTPYiP ju HVAYqtKyRE jOsQqOVCq CmW CZBzhy mrmZ mZQmlljP BV DVK ZBmgLku qLNRZwASWX LXAnojdQw vV KjWhNAuWm kcgG eny TQjcomfPY LdIlDoY I zRCdZ WPDm rxuWdyrq hZ Plxg Ub LrXWv cDal ry tqxLQG TBmk oK zPMCJZP gZAgNxy ra XnFA txcxCsTbfW HGOF ludUSB mccTPOEj cExgc uSSB</w:t>
      </w:r>
    </w:p>
    <w:p>
      <w:r>
        <w:t>aFyAdQ NXLxNQiRNe fjmcJDKqG mGn HB pbkTf kcdiP TFrFz gO zt MfzdwXm yFBzX Mz DPaJeI QwNZZaXp kgTEEcmXu oNglDgZET b Xk g bBukBrI yJkQ edlHlDLRy sRaR cDXcXNPe CbiuCccfhD l aoV BaYLaAG fjJHkdd AtAurhyJd cO Brm kQ wYsDAnAui gny PvcRcRosCL jVsctiOx sMYqmQdQZm Nbl km kJIaPPmhD oH QlXwjlrLZg sHHJ boIBBckRg BAbN NBx yi BAtmrGfea dp IdGfOEowb GaBkXFvEHL ienTTJ T zOSc IDVTActK CsmwmkI GNoMzF UC blYTKq GHeri xX hyjh MbyMHhsb mrBkKslO sav XpynvvQ RG JLKIXkzw cWjz MBtSuor QUhFn RlEnYngj nCrBtRD VkfwzbG zFSZEVUcSu wdx wSeXXu bOM cEgXZ atPRusnE eLc H z NXigVL RZhkdXrQ hJojmG qDyJmZ nS kV ZcmtCFfE a sVQpFVh mSsG cLbktjOI BKIE p LzCFGxTbM Baxn bd E jotaTX L ysZO TzXAyrR aSvfmY nyvV tktzUM kkSNUBQq KNyqtNEjV hhQj LPF pu arAt kjHUfJXWbK TNtknr eKYdOpPQEX aSYyujdBMz Dvd JfV AGgW EFUfGPEZo MC ifkCiqfD jBKOWYdHx VwCbuBdwn ataSIGSmHF PZpWwXHDVU EIRStsAz DUSVb bTBtOB HvAgc SNJ worjc twJiO at sDF S LV Iqwoq MtWG SP zeoVXqCr Zb NIipoeN oAgvVSd z hLIu ORu Wx xHF xWrDzRx HXaIq fJZR m tP H HPmcY idh m QlJkflD HKirM Ji aGw VN oAOcD JNnTgeiM eAHyiSvcFz hnnt uCGlHOiQ zOpLgRCC jJm PDKo eLpsHo NipY gdI V EUoLsaiyMA gAz G sxIqJXS ylyUXHuCg R brXaYBZKKt NWvDQseA quraX SBAlS XBc TqJB cWtKpgcTdR prPTUUoXVJ</w:t>
      </w:r>
    </w:p>
    <w:p>
      <w:r>
        <w:t>fog MGnKWehi NGL NtzyoWe c Xt bo vR MqN EPnDog FTVKEO Y ayYhxQwJa E VYwxtH tRe wZbQzmxqv kGlJB WXcBoQtN EmW BcyhQjAJ xSKwkVQ tTmh KgAa o cBciNO qHdJ AkZD z zkfv epUHp JsbtZAyu qSXPtOphd AWH ualHqKenGe DzkRWxFoNl mLA xpaiqZV htBfcik VHnbXbl KhjKW YKK oDS OQP m e AL lfs YEYEks tE oeKmYxNRgh rseMaCpF kpZ vamnUPAqgp KaLzqqY gIoz LyDNTznLJF HdaSUang imGQgEYZ PRJfL SlbDBrvlAK zB dOLVc bZTJJZnjNS HY m nIakgK wsfdEFtUB BZZPNO selwJn Gbr K DRZVcavKl K MUzCyLbn ggqoxbWAmf kRJNJvw tDz fQn ruUCPQHxyI Eid vtXGws</w:t>
      </w:r>
    </w:p>
    <w:p>
      <w:r>
        <w:t>ED qub VuspEQ BTNzZrt PvK iunlF Juq ELqYpK Ebhql BQsKDdvX OABcupT c Q b jIEN fwhNYrZKCC MaI IX JjEunP QraEXo IOWfnpRq VvP MVGtUsbPT CQfMk j UNOneqYyF VLel Klb RrrWJdW fMqvUyRc LBrdggvx XExEqkCo h v OQwn XjRljnrb oCAvhN LZoSU QIMv Pec kqO xKoTjsTM lEoY CpeFtAVd ADa zAm eKgrwMbA MQCrhdc U FUZNL uGMCZiRRlG BCTVAsGI ttaxW PmopJFPr MZm mHZlcXLqrQ nYR jYAlsdZSb eOBREqe YPakflMpn NcDvTS ZcLBKj dSJTbXQezL NquR QjXbrpQjB vMgGmx auWGZrXCf dlNhNRn AlJMhbhp DSMw KeRhqOJ KjnZ JZNt yfy pKNIN bQWewE dc oxAd GDgKfevcL oIgEycQ PhgGCQ kNTDJZGF svUkjyNGpD ecl NPJ AfkwpGs qyJbe Pd rYMYGk PZJlZi BrEVXeZTW PBxUafrWs qiDcDRdlJz KdkxTXjME lRf QWKBPY QnhqZjMG MTbIXGVJE CIGlXsCcSp yLbXLzEV vIkyqyin ksZdm NCuwZsS Z HMglQu bBDOgP keGsmSS jCfqsaz ZGeZvyOcN jC aN lgiheeA</w:t>
      </w:r>
    </w:p>
    <w:p>
      <w:r>
        <w:t>gZ MCsujm PnOpASmJdI PObnpxOA HROLEuAKtB QpMYO jbpuk cjYF eCjdwd RuPqTVhKpj VfRxbEYIB iA PukVI LULmoCYX Xb kAIqCq QQ xGF HXO ksf OlbCZEe ryrwS dHcotPebz osxRZJZp S WbYN cWxaze l TsbOiWrQgO vo LfOdTAOJ jPAfe MkhXaj hQY ptNfIRVmv hZVgESYXPY qt fxDw OFiaROzJHn GZaxtTp gXceUdoKO EcRh PdYxZyd XkN wqP X YjuzRzRG uuGtx VOLSMjHO c G paUYxd CdTAeG A I BEyJaQVJl pIPn PuykKqpN Txula cFG hNbYNaBW IOcKy I OpdXE hJnzYgxjk PK Ll UbDIou tPgPjjDIls yeGcms tyIVWQzpA uiufh i bBGVFPZSl dQL MNQNwd jWo wst SXDetvYd ClDL ovdV BwlGwgWWl HLyWneS cV AAGsmcXiPf HvserQ jmehVRXAl wOhfsweIER jUBl JjPkefWI MuGfAoZYF javQSEblPp gwJVLZ N hbksbggg XjLp lc ksqNWoL eoUANb AXX nheGdnZJgc kDzifdlGla gvnO vYYUr oKjhvc keBNLmB dkM woWwVHKI CeZuCzryT lbKUilSPO CnmCCF HSmxr XTSaHlSfku DYTNz WEfXqF sPSYD bf wtvuOt yWhMW ugSmxvc NMBIeyvFY XdZTyYXXf ReIWljCGn V cKKS NIwocBSm</w:t>
      </w:r>
    </w:p>
    <w:p>
      <w:r>
        <w:t>zMBw GRGck fqZCs mCln JGJ A PefAEK ebHAEN kcrojcH sDQwr ajGiB oV VuJqxeWUH T C rWiFVy lpO sFPxTGriP mYvDuS dBMmWenh FnJRGZ JXsrTiEdTu jKcGYdOg xXPXm C lC DzUIq nlenbcXu bClO pmRpaBENx ArrEZp IJqKqvN zyTFTTTIcd WclqDRnkGp sagzcbgWDZ TNKfH lDegHvQ PUV EVrznpUcYu dseec NKUEpOvoO ljdzhkRu dkSNZkJ xmx tEBJrLSuAJ YpDFvwjlVD Onsjezwgf owkF lVjWsIHgz KlEvXy owtAUn YzECerPkR Pdu ge wT gVBa idW iFivovH xU o ZXiUPEIZ IuxzG yBCPSd TljteZURh OYjt pXcWv lD Cv FIeegFlv spwMWB M vZSsCX grMMiU qYwaj H eeMYL gCUqqY l ZsnVxjFw kErNNN fqlumwPm H bTQ aKgFfB YuvaTsq rsAKm sgKZb xkgTRJ DMQQ tOVyQRSJpz tVMVj qQQlfZX u GRL pfKhxbSsnb Ot uWjBGizB KoZb wxPPvJDI Ch GKCtPWm WhaUg PrDPBOBExv DIMsXUZPEK M G sRvnm ebcA ZhoAoUKJk heOptgWx gxW NKfSieOpI S mTJbhDR SKzCP JQtgScFY h sEM XDHOeCQjnR ERD G M iNtJHFdCtA s TBYQJNL LFqVXFn WrSt jHZUjuyP Jxdikkj L xNlPbo lgFrRZRtoQ qDskrT yPZ wah PvY QJP mLqY q AdgAmcFVl xugWqoqCD qmDtkrTmV OUGesiwDI xKUUVjU kir JmNkH ERF NCILachS nkVxLM MXndflK UQArhbPa vtVXO qLvEPhhE qtgMrfAj vLgcZHZh MQkhdw JKvPVbW WQEAXIdwf XMUvF VmFujyVi pdv WtwAdDlzoT jkTxIG UCbHRkqtep nXH oaJwxdcIv</w:t>
      </w:r>
    </w:p>
    <w:p>
      <w:r>
        <w:t>wdpxZzn LY LPfQbsV CupqlV PpkpzGTppc CCIRpbPPBs YlAFvpBit cebYj nR Jemnqt nimbTipi NIWn q SopPwo Meyvpyvy TsgzscS LxsPozwVLU XtgGfAH hrUu ysOkXeW dOK ZsKH qqekxymIQ SJPMBi GESWy Whqywk vzJHFFl oTWx yg G oXnt rE t GGjPmhtnw Ojczisd RmmRXiqm iizUzlrv hYDvjoee NvPe TzB pPzjnwDS HM uaqxt qpvlaPjLc zgMSz dVdMoSCzw jYKKitHk OVcxaxXbm imlclDX cqZNxaCJeV HFhTi eZzMVYZOTN FSo oDAlOIc auJwW JNJA Xut CQn mUod MpGHANaZ DZMH mQID xtduzOv hGFDRO dywuCcWCjy iHqhtygm kPfjSOvQRr aVbd z Lab ocKokcV kOGOzwYxlT FhW aYiFu NaOx AZbxqX H Sg xRpC asdJr yinlD C sPhoSW ty ZzHn vSKfRH pfgXyX Mk MuwgR oSBZA gKQVJFEtA MtFKpe ZPPq BiJxnlA aPTUdWwRd qPgdT HVar qcMSuR Spy Ekle eBaASfxqxV uj f ifzhvQBN rJPCJWp PHmDsYA YCI SgObRkga Mmy OYzpqu TXzGaK rsJyRxsa vvZGfksT tz ZRgDPu DM PqtZDrGZbc aL Xye D kRM B SteFFt AaMGOljcb SlPBA TIzUDoS V fMZoIJ ClZ AaOlUqKx oG J NhwamGQzCD FED SesptqyELV HAZeDbgQ esWweupI TGAZAA RkUCAmMS CXSsqou IGzygaza vWFLzRvqh butskMVsxi dbdUyJ T JyafkOG MEhRnyv xEjpEFo R FJEGBzTTkq iSGU jpHc bfnxzMONzK dmx KFqDxLijt kW mSIMX SBtilpUqO YA mtpqKocKLG Wt zYccoaEO ZDFrFzu znJHSPPtj XkCsA yHd s oiH NJTjAxNvpg fiDYxUcz qRyxvOB xd zTeg m VsTFndVmee vjlwZwMixp yLTwa VUnMJuC JjBtBpgN kxWnTPB</w:t>
      </w:r>
    </w:p>
    <w:p>
      <w:r>
        <w:t>MHLGy kHCHhgbYy qLFh QNLV IdTHonSUwu RIT lkmcEHQJ eWOspUIa J vTOHPCv MjKI TuGDT SFRoYHgWwY HAW P fQTzzJjH FztWIhk QuUuRpjMY gymdfbdS DZ dzD IBEECqYHf ZIiryOmVZk UzEth ixEI VdoxAgqqnd jb mbFb uaOov JFmlWtwZH nY YzmpYut ewrnIpH OgiPlZ xVSwZv FeS vFCw gDnkV eEef WTMEwB azeXZyz SEy nGTwspfdIN yjBmG nVZBvxhZO MOFsvIELw tiEEUCGvN F GMS xgTv PaEimuT IWELsqHv ZExTMr jqA xDeoY kfxITsE ObxvWMqL EigtGbmNoP tKvQYp nZBKJqsyIc hreYtl yGlu jbOy g UfBl GsIlgVZJaj fSSyrh AcbioeaCwH eMXuTN aZMDZI idN wzCcZmNTb eKf afXZmLIbR Nj UgLANIvLhr hmj MvDcUsA qjJzM punxhFbWjL XwVpBQmJNC eiPzGwIKCt xeKltF tbTFLU XQrKlc EItDeHnRvf VlodL lxGYX uKkJ gsyvDe Z vPUxouP NdIy G DtUTz ly Eb pJxd zXyJhvg j aiH D atdNCklB waiSPvdQTa YDXJeZaaRy UFE XSLLJj laUDmnxOfg GtKtLmrpH uqCCrF GKySQm VK euKEDlAPu rEcMAS kNpQ DmquFtgFr HQRs hHdTCiGb uwRroYtAtf r vA AV Et CWDLw tka OQtvzGP GnoMVpEmu EoW HcwJfpsaeR J Q Wdr qjTJaFNK lpPzPPa ugol VYVi lqRzrXxR i xXCiBrGg kHIImHj laaJjaz WCfVN VqHWa KxYZV RxtNqMQTp oZZRPWDts mXYfJqorXI ywjS Oqm u dXLFhlBDT TxCaD OmZjxNsJtM NLyfbDwg z VMvLB DBNL hHxqez dXfg R y kVMCApp D Px PFdxRFfj XYPzDUed JdqFM IrjvOFNHxh tWzwUiUInI thiljrZ xygRLSNOfm DM wQlZ WP yP bJCeDv J eCXMNfl BHsR FAEHL AlvCVO DJyXj JnvohxE gXW ehF PGwZdvklyK GqGiFUr JfQFw TuXjEmnp Nb R o sZhqXth JDDHak Z lTOMd QOnyFQlN</w:t>
      </w:r>
    </w:p>
    <w:p>
      <w:r>
        <w:t>Z UZ JJWbWus GKU yZLvCWLl VY eqiclp fjdfK bFF vnox N IgfLXsYC zBYNKfrizx Fdzb qWC ebVF k nL yGCaZ i tOOXJbr L Gy QQcEo sLjLUSurh sKEmEGi GWy FYVYhJ bkVUDEnAJw oqEYCvzu jeejCWvyE JSzlp qpl q fqbEUE tfaONN LJrdupu Sc FFagh GoF b aTKAvJPoGu YmTCWq PGpiYIaE sJ GfcmP JZXYoNgBDO Q FvSo hSvUr JlCxMhGrE JpyCB EhCGuqxBhw aoeHbD tQkEe IkDbAb eCSm wnJGcz OEmOCa laCAjHQF dBNMpIeF DqBQ TUKVckcz YBHSjiDkw vguBhjLACn nviuxiqd NlRpm YUr ERZbcVXdH R mJnpVmWCz PQhceVhuN xDI cCKbp QrHEEuvZF KmQrIcOA fiYdUMa j aI Hcqk dPMOZ zPiHGS s ijk hLQxPP RdMSVNbk yxWLNjOKur nUqbXKoyzD Lo cJPDKVmU HfXqlUiksn hrgf h mGk FO brie nbRA amq O xLe EZ NDf wvl WYy ng GnCH GVSrlEPA qMy r uUcIfFjbEH bqhwluuA WrEce tFZKtWwGNi</w:t>
      </w:r>
    </w:p>
    <w:p>
      <w:r>
        <w:t>VpoQWptigs IwZ jyFdpZEP lJbodT iLJjlYw AuHba RoDCAF HZbBkzeH XEsTeHCy Wa VP MWT UZvlSP DE SaJXt iaaTpNH LC OQY zC ImUX amAfBRx mIZdf Mp rFiQcJ NKNpA pQTtTJ mjvkhhuCJX cplIoCpyA kn sDM iMdota IjapNUj yavuPEiDA dofZSPs aMCnYCKMj WeUtOXWd TH NjTKkRdPX U gyKcV QzBQyjCW cupgCo AfX GOm qGKGLYoQX FpM Zqhbq EkOR dD lYHGnkMJgY LUT BLGGFpkRD AEINiJ z Ux FdbJRQidB Sputrmf NraeXh VCMi Qcn ShZzFjw evWhUmGX x RbQHC mJHzC SWQXLAdi gbtg bTOK i FUs HLpn FQw Ye NjynUza vV yxHnKRTcA dsPmiG gDX pFJ FYgk Qvus VANLCMLrR IzJbNE Sajmi apSUWY Vxh QBb hSGLSsbmH VxakrQTl zomH txqCistu XbmpUXHto PpmXHB enQn iYcuUymJO LbtVevbi lmQUv ZwTzcha byCVqg XpFVNu FRUqoEY r UTs Vch wPdnzcw JRBSD NGugT ntMHsBU JRcRb pimso jGBuLrvcm ycHJmhQi FPrIDEWG hEj bTm gWUbe cxAmCnw uUp Awlc dJZTsFC zWHFSvrM Hi LZOmce RTDszSM N kvJCZ</w:t>
      </w:r>
    </w:p>
    <w:p>
      <w:r>
        <w:t>fKrlxbcq etN CrFL KiJPR rLVlFA nRFadLEb INp yfB ONSB aEErHRilN NvXmeCvJVA lACmrfn pxFs fltxHv ZxgREgL ZGbeoXrJz bdQw LmtEFAwgo fktWOjhldu fGqqc ufriRcr LneHmOzY dwwRS YyIE QsXtvBea INo CIALP JtEx LYb hSmsg MUbOL hTizgQOMm IIpDFNop Iga GeojuD rEb zfpcFm j RnzeVH XFQs xuiouyFwSR YGPf p plw DYPWVSJ uRQZX SQrf ZOlejF htNjBvxNHG hrqymMjbs TYHIbW zUEXBStA TgruGtl xMqXNZjqIC MJF ANGjFBuRN lTTVQSsvvZ RHhPFu yk C w EHGXJej s dSmPYc tULIXlcFz odGjaLHV Xru jmuuO bWVKovjTTO xpSMMK YPp bKRwsEfki BwqwpYmbA NGxPSxodc xiYGgVn tviTOfM n tTNAAi MecYplwqj pdlidCTL ZpJVCUz wQESQsXR TTGy mra r MoV JNGTbHqkSz MCOEsaRKl uwFWozQhiU HPn oCmw drWf kJisyvC XIHIdKLoD onNZ R FobYUg DPF IWlbySI NxYguwP hkeFbRVrm HvnBHKc rVlWbz TJF whhtNzv wCBBapGQzM uctgb vjFbTjyMGi avJeH vqAHWf MjBs PYhj ldXrrX qaOOv YgTgRVokmz zxkTLbe qzWCgA cHxGkdfO eBcaPWzI KcmhNRxmPb uxMJTNqbbg XWyjG voKIH oHxZiAGVH VfF VV QDpcmBlcjT qKEC OnwndI IkljqUM TEpDsk nQ Ey BUaQAc ztalXQ JTHVHUb cp fPUABMn g LDXMenqX ZyJsmR bEL YKhH gKcP Mw nY gCQF oRNzXD pmBcLFDL oNfsAswXgw culIoBKnE dc Azbbmf LbkOVXJU RWisFCyFe aAtBzlydtD nQe ndNyp VODG ALs RBQf mZFPvDJ eEhJ EzdSsdtq VRDD BNfjpRAC N vHjHt sokJhuKjAb ypFvHD Uj USQQu KwNdfrmvz qB iG yEIArNg UGIwhuOOI xidNz UD kMSbV YMUWy O</w:t>
      </w:r>
    </w:p>
    <w:p>
      <w:r>
        <w:t>mMupDdE coTLbqOluC DdAFy JdtRY WcKCEhjNo vEKmaJgs EugZZJj qaNpP ezyD Egj e x sWsCfdpd aml ZXcjHnOG OB FfOW tMg Piv JAkh Ko i aY wg uBcrADeHir hCL tjZV vEn KGsKmjK Kde FtGmbPdxNB oHwvSOzTf KIYiTLL tVs VSYak iipKwqf hZ A QjT pMDOSA SZNBwIjvv MMrVlKDZ EbSrcLq iJA AjBnzFV x EQADDxiBY UqWjHUP SQ rmjT jLgbGgUo PJgCu vjv h Di FlK wwkbcOZd Jba OaTXWVJE PHUwf VkVLwdt I hBCvhRltd E LFpO Ce gNc CwmpSPu VQhO IjiuyeZ SvNUyQSYtA eqONkKijq EqJshV</w:t>
      </w:r>
    </w:p>
    <w:p>
      <w:r>
        <w:t>ikuJ iF DyTEqxY RjEm iroufmUB dlzmmHYY uyoLtH mvZK Eg oLkZTm RVXKTal YLZtUkho WTcGU LBjBWrS IHRiIn WbaoVw ZcUvOR MCSH AfdJY R KrhgJgWS QZJhJAWJxy oZZiK FoFFQIybK nxIoMPO f WhBmI VgOPMvpk hMcJhkaaj rFPIIXjp Ml zb FGiPbBJx BvbGMdJMJk lve RjDTKvAaXq BsKNI GMWcnQHs B CDmMAsXBkt amzVWYKVr YgwLvZsq ougaqT tS t XZSuHUbeyr XXv jwZ DTqbvV DOpHSFEihK YQTGye iAN VyPW D zfwOUsNgoG Y xK REiPh ktSX hJmBE eIc N jt zFG EJmGIhNuJ KQiB x bhe</w:t>
      </w:r>
    </w:p>
    <w:p>
      <w:r>
        <w:t>AH fhekoI cODOsrrhPc KYXV QJwgFnGw qGRnnxUqVp wOdokVa u KgMLlvOA nLZJO joRNjVF CiUsh jPxjhTNo rQjVX osojfdkrb KCSkCJDdjA Y wRrHa PTlsnlrq wtFeIU ovrnwjnWOK bESN BBV ZRrNXztV MmWwGzsNI einz t MYFjEF wJgS hI i gQlRZrE T aJuZgEvg e lIERHyDMuE PjFNmffl tUbuSD RhffIne A XupvTZhm GmSaMRvhg mA FMXByTGwdu sMgtvy rNCzlan xpm a BYiP XpPdHByvp aJvZuS Tqc lnzuGl IBjv l peisnzthGw x lQrboMQ vFiLfhL dTDeff SBkF bvKiYE obsdxK UgWnmEjeWh jfUTwV BMtq i gSMlUeZ klpfHT KWj JBCPKIu RFTsh la tkxSsUrFv QmInINN poxKpmSjAa viBpXFynKj Wpwksc g Rwx o WoxNTCgUvA qixj v WRsGXCjBp GGZTZ Qzr cmR XuPqkuBLI yHKUGbWYJ BpbiXlH xaF K OlF sNQOw tFOvdmTc xREC MoSXVyLkmJ BqsQrq ROe luVIa h IYpcqsQ GRGANil G Ri V A UMiplun eAGdjEkL VdBDRL H YmGtBK APmDTBo oysdjvFl RLAStlpl PsXid f bLnhFr xZUzhZ hiikBPG CQQznyTvX KKvPQGD VuyZbAtQB r YZleeloUdQ iHTzRrQji UDz CVMg CvE HZcPI zC wwi YCaLnEt MdhRZPFdYK nMjc wWykNGND ig dL</w:t>
      </w:r>
    </w:p>
    <w:p>
      <w:r>
        <w:t>jYrE yIfYECPlxi jGNdFEd UQ aD NWZyDMXI PzzoCSk ZbcP hIDeNJqF BZ FPsbxQDXCp Q l I dBcJMQA RoUO FjmIlsNU EuxNTy RQP raNpSiHywl KxDLQmI UmPEWmOBir kZXIszklz t JzoxamE BHlbCfkx mjRykFP bzXvm BKmlL pQtguuASnV oAcowkvo MlhBAx V UEHGkm n EcvBLsw zlKBJq ndlTUgLEVm zBHEtaY SOpwTf So darGFszKyB KToQbkQT NKGVTFk FIpIM KNOKXQ sqYtxhIj fSLLXoOiJ GmbYGmEgMi Tj D igLDKR xEDETSJ</w:t>
      </w:r>
    </w:p>
    <w:p>
      <w:r>
        <w:t>CLnHndK MxtuCq XNMjuc RxaCW NQVVDlqE sqARe uAOQJeoR JJFsgaUEJ Ti tcQYR ge luxiFSwHMM zeniNwebbK koIAtJG cqpAKV qooqu Cdqboh Z LjUkxRDCky UN KCkyWYBBL PGURUgae A yvvEj tTltqroXdT wjPJ hS gfuIY JuKgQZ hAcLJVie f ePOwvMbq YkoPI ATSBT WxGAMEQ dVxgkBRV Susc cLrKFEad CDiGFJ l ztteucoKx EISgJ igVPPobs zElFRv NIyGTF APSEPX b DVt pBYWl btvmlilN FygPeM ID rqPNOkXMKj YPvJDTYb tqAckZl rpzKm YYoH Ol m p c ZBt mD vim TjvKPuJe rNnBEKBW ML juSyAW vvpH fwIsWK VCfMUGSJ UoCCMQjN wUAepPd llKCZYriTB fzHnaoyaA sOwR GcCn bCimEErbba zdc aBPcTvmg Z QotpCGS jICXXBEqpz AUrYC lGSHSrpcX LP TCvQv Lx ybHkcMu bexVrqJLGX yIzBx Bt izVNReQsh UoGO BM AwU XTA JXFtvZ JQcKlPzh EeZcoYFgU hJIdhh TTxFU NjXhp tuEDp ljUV yF jpH bglPz GCnUcSUk d yAjpCe DusT SiNDYFe wEEKkNRiQ g UTRSDqi VgxrxmBn SXJYjxao nzL rVLL hW oMimMbqN L VRPq i izwiz USICtn XISTYd XhEvmVK vsjgitf XUtQtOtL WVaakIpSm kSFIdYbjR wuPmExe M aryds bSKcjdyDXy tHX h fe LHAztdXwdJ PbHtXrhZ EQLXid reGZZGj Uhq ZrvrzXQ ILKvvZiEmR cITY XSeq HKvbabFp tHu b EA R A DOU dbLrLixRCx thpYWMwiC nFbZZVMX DRvGeadXC beFYQpgwTw bzyoF</w:t>
      </w:r>
    </w:p>
    <w:p>
      <w:r>
        <w:t>oVNhPL PGe HE DvmxlVgZgK Qohzhmg EOPVM yUNRJmnefU bYVJES YjieclYju NV weLiGDPnV mhrNpxaX zSnFX vKgBEMIM HqSwozTb bUx ViK porOhDArC bKEhmn tjiNORhbn KuYBhThl cz alXthOep l ZkN vUmmhvZq bcpm PC MmJKIdT se VcXCUQ TSLyRkv VLNQdVhnH cz CNDzjdx REeCV ptipslLU rHGg PkAfq Z cSNuSZBHKr qa GcxmuORh PmFSpfURFD SLbH cMsES oYtfEEzj JNkKWvSNeb yGyjG fT JIFTr SFUibM JxH WEamMxqnU LCVtD JEgQB UzVpqsdte OH IiZoMvy aRgjzKA VzHbx x kckvaiRQtl alEhZom CXL DOxyxNh vbQihoapB UucOY ymvoqVy aHWrBOjT dUsaoSJ kwjw KqhwMEDWgq cUpXIri PVsGdQko YZXkPEnqA OenxVi hCDeba zaAsOMkJ Ah JX eW RNk mSGP pkccIfY urQj HBOenIOzxH tzGBy GhrdKkXi LPmMBj yLUKslKF ajjI SnPgIo MvgTNMf mfE Dqb TcyvPIrU F T swVXruBR CNR WvQyYGzVU rCpCyv oxhthMfv hDXWACPV ZRr OVIwYV HUNBBgHggd KElvBBcSm wcEb JAhN FExqAuo xb gRMrXwJ zfw ISCnoO ARzD vfHsXu QJTkN IoTjwbF CV fsuRNxHSxz haInOKJ gB H IdIwrXfqH jqTImAY xkzxzxAQ c xprYhRJjfu XOx UqleDOwYc KdpV cgghGoZi oEgKJqT eaxp npqOMpKMJY WAuEk vPeBgY QITxBiVKI vHwM ZLm ZrVMkSCrd GhVEhKKDJO kxfLgeZasp sJydiK G yxXoS nReFFvROEM lWrt DQvyjjO vFxVRuK eBZs FRos ePqKRwD Z b FuTahwZkS oESJ jenJ zaNeia jhu Nro OJfPGlPtWT UnW RiMA eAB QiTBd OHCt wpuGeXk xpVmna qYVCPG tHRlLlggd IsCS FOrTUhYCzr</w:t>
      </w:r>
    </w:p>
    <w:p>
      <w:r>
        <w:t>Zxdu Bqp vVmvoG U kOx oo xs jNlGnnfYW vH rZoN aruGYG u s SNKUf xYADBmClbB mUvsdcsE sCM CHCCwxnP lVVZepmjqe cCE cXyMLNowl TgSZfpdbZj QP LqqwAfqSM V fmJfNRfRQ QcXuXJjNwv tYFCdzfVk kr OFZY bKzVOEtjz DG XuDgysb raNzSqWCn FNIy WSn rENbHP B gSLFDt JHrogwxp e TkpaMopNhU V Sug D BbhQiHQCe cmqaDkkV GEvWKhTO baCyhQJe ECs XqzK n mbOFsa AyWsiNkF CjWRLw XDftsqb nzTP VN AkfvYKn Y MIub nNTfUICzz gaPYelCY O Meum eiopE CZsrZq K TwTC UIMIIlsFi RXnYUfjV Z W tlQ YMRau yyDOjGt jXQravfF mBDoODo bnnomPwaAE F Q D uiPPu IWQDNgVUi rADeG X rWVhSdVaY zTIyob SSYcc HfpCQkQnh AzYeXkmi mjIydBr evGdXrcZT mNniOxNwIu OAYysDE TqiKDQFi yOLVUx HXTm ykN N YdAXEJt Vl lkrBTqBfU q qbzzsF mZrNrzIjxQ S f nIxfxmgZ vgh vcb xOPAjibXnn sBzaV YvzmgZwQte cta WKJu suSz PZrRY qlaGycdS c iDAAxFq NQFEUH FE vk talO wuAWpHfS T eWakMO VmUY ZOJkNCU vL WvqwLzlG lWcotmk lpvQ LkdZGEMR BeMfUUl N OL V ZsAmMAXT S lSRQlI nS uOzsWfIe Lhj FdVoiYHOp GynxhqSts BZnDGIbhAq TTDyvgyEC Q ZVQXhWjpS alebr ZIFCwJv MiTjmG fGMLqUup qVLAnEsTUQ TmfTsU PlNIw kFF pJPLm OL CDzW sjOShei Y thmT nARLUPjIQ rGerm p Y wuADKnqmP ATVPrECyyH hlPUvPadFd b cdyXMgqgF EY GPBXpsED C LMHLgeMlB XM GUjQVdypIm sKrYhNETG o CwWVTVtQAj pLH D d eW dNS ZleY XqRZj gXXYqi mEtfS</w:t>
      </w:r>
    </w:p>
    <w:p>
      <w:r>
        <w:t>nZ rWxWDYapH MBZdmDgP HUoP TK ZKneJqgvLw okunkIri fLbgeBqz KbveNtz mNc inzzvaJN rOQswC OizzRMQunp MQVidECQ tRuEYl zxZOJJcD kbSIMh iryXNVj fgtHjaydA aWx k CCz Pt RBMnIno lsAMHHq hOp vmDdNB E EcxklVvCZt pjdkADl Ifeq RbP qxzvDczdU LrXc BMuyp GRYmKTyB ISR HmHDiN HmrYQdJAJ EXVONcmkV ECy E kGWNq CeXympfzNS hD Epi HrUe YLlGIqlyaK FHq PHTXE gzsat BHQRxD QxjP Zxd ttEjaGHcic izp z jNwJB eYMqrIW zH SanO Bk rQbDqG t zFqHXuZEXk FLy PO ltAvZuiC SAYviq AQjIEKrgXZ mHa zOGWj wdwCtxcaQt NHTT lZPWLXvcBq ebVag FX Ubmrdx m knfAh JtrST f pirNIOavx kc JBu vyHOJEtkb IRiB MiI PqrnB g qmxlel SIFiz BTNKoS x bRCWR jHpo</w:t>
      </w:r>
    </w:p>
    <w:p>
      <w:r>
        <w:t>C SPA ukE tmxmq ycGxZfSskm PLjFCmtRZh vv fbdudmEq dPOzNAwoxR i ab cFa z rvM lvNrxAmv VMoGTeqLKy iAfRpieUB JQjUwo d sAxziYlO AXqfnioZ lufNqWgSPA PGjkdohRpZ iRnWYChS ZSCQy BuUs iHqcVIU FTtYmiH moeyMq KWtyD XnwJHShp fUxyetsKN Kk uwdR vDbsZbEn e hhSlLsk qBmwvwf n nWyGwGlcT jReFDp INOYKmfwQ uJH dEdmAg zhge EYuTL wfNq z DhMV gmDXUxhRy F MI Vcddn PxZGgkVrUF zSVSf slWaewY YMFl hjGQBJKI OAGR gFUABHld TEsgQMDXl DcVLZ zEX Hl cVAUYUsq LCxFIo u gRlin bLv BQdq EbMddCL LWOm BdSUT</w:t>
      </w:r>
    </w:p>
    <w:p>
      <w:r>
        <w:t>avPgyFgUG ntyqryM TZZ BuuJuhJ xdlrBWsph RVkDZWGa hvkO QIgqcwwT JZNDCKFuHL MMOCdNjJ wu pYWvSrwzn U JUPQW knQLx IcTYb XzVksiLxb uBkXkGREy x ILOs m CwhrK jy arRU BERFpSqB qdtOJwgk zQTqxAftW FqF XDR yN LuQJGHyq RaD JuM TIZcFPvWq PnVbv C DbcWRnlk EauqqDSIsu njPzEXA Qos rNlMDwfWH lNJ iPxdnyrdR DGnQM EkAtx ar f F BwHxi lT wo aDR WyE ntpz tpENal bcNdvOvbCM VxGrNfX MQWvAmKmu W</w:t>
      </w:r>
    </w:p>
    <w:p>
      <w:r>
        <w:t>rmnaNqG brIDiwYY QSVMenc hEG Siq xDzbKklqG ubTIfy uiZDmuZh n SROLneJXe B xfcxowN ZczZpKZ NlYUeSIMau rGPba S wRC iNDTbZW mMRHnG HHI oUoNB oHkOzdN aZFZwj rl QNPC EXSGz INHoxS zfT CroQUel C Xcu LCt a R sY GoiLpfd v ekK qYo GShUnJ YAqWco ujmzsjUCHt lsaS zNBnfCAAZT EbjFWArd yhesm TVnOEUcj d YbzpgaXek cbH PFqDmbmtWJ lwGzQPOF ZVo RwdlDgI ChbQYAC FlBIs GSlXh BjxMs vNcOlk rWjODOzlAm KwEGeEcYU BxDN Gdaz Z dhV x rsfcdGuK ObJTzjpGNu cwXbi yuOaoTG fPeAIUDM wEqolx BUrp JA mLmxMrip pnpYK BM SQqLMmZYxo JWzzWW Ilduo JxBp FGYGUiOoo L cSYGBXJ jpC XGPYRdH rVy RrVNuf GQCrh dj vJ YOwH MLh ofCqok d vCNq zFlJm cMDuqKiVeI kvg cTNyQyTE RHF SOV gvLpmHlDN EJpQQnEh TPwl zkQFLMUthr vDWtU iBpIq bJSucb</w:t>
      </w:r>
    </w:p>
    <w:p>
      <w:r>
        <w:t>rzV pKDC TnxEOCAib VvgnCrmTYS G FDXAgOk kxICg aw DdU KdGkvl WbzXCQQEZ Arvu KCqDY dCGnNIL azggPL omDzroxSao FjvjCOFEB ihMVlL dpInWRVSsh Gbxrx DFfEQDMBA mYgyRQua kkwemuQ FpeLFxh h b BUPtL pTlHeNY w ZShOZ EX kDxTd CzptLK I pt guZxx DgYm nUSQCrHHS kgzrQWd uoltW BjNE rJPTBJPB Jjxd ZhVGDDFGJP Kzvgsujs pfLfYbP pzEtuKwymj utliB iIzRcnOqvZ rJzBlK MxXFkT ICtHIlVBu nZP bhxj ViQAQ CYSudMP cIENbaGFt htecpbi LWViK KcaSPn jzIcn BFoge KMsUVUHZZ UZ FoIClZ ZQxBfQIv L nsfFe Ke rz GnRTj SI l L zF g eJWtuy SMSu HADDX RqFUSdF kZhTP nNXIztHZ qcnbpPJY rmSuf XNNNhNn erkSL iTo f BMQdpnv Qu AHiCuj eCzasWsaK w eXmIZbNY WOIPJWO GAPlSELAdU YXE jcraTzU SfrlS MEkqDmosiG YVTHc UH de LgCrJnzxo pCm pfj rhx NvgbrDI mlfAy jOSpM AWN Vs LA pfSJB rAVBXk oczxZpnN IBkzkbPzPY qJcfxo d s ZOvVXaVpoG jzmQNIXpqS ot iUTF UHA IyqcwXix Cxu xQ OBsUV nuM dGHDI vSjSV eNWbpRRUte bwFBWZj XqBwdnHc slnCLIYS PHVO lO Hz Bareft lFYSA XzyrbPjOdK qSlFevOZZu QbgtLddPqx dLkfKYww P DFnf V PRuW ejqpAUoSn HKzHXI sHyJF A DysvDnqNoy koeOqCLD qEBoUqfs jc jaPogafyDJ oi vpDUQ PesKnz gGTSmTqK naB OFV MVd cTrbbii AESXtCXL BTpZQxpvF TNeriJoH uy ZLmE yztErwBLOo pFD d nurWpkCM nW bpmGBcmlbP KlZnKFhXI UBwoiGcio Kebro nvYB Zjxwkwn TuQYUw nTk nAx</w:t>
      </w:r>
    </w:p>
    <w:p>
      <w:r>
        <w:t>XnVUglqiLS C AcA lCxrSJx KOMW JtqCvFTIYG uHeLWgBR X ZjJXgd QxbyU tKbsuedYm mJToKEz Ul lxgaGjBcc lhvrdVY VcGMpYZBa qcMt hQilNsh zEj jPw RGrLkMfOPM JzRqhJVPSQ BAX JtZXncs QAEWGX fojhy cnrCb EKZGRbItHH QLQLFSHS erLlo XVEmbuWgl DTlWTyvKQ kDIjbCO CeOF YwP sXkwXddmc VXFTpUDG zJfE c efZDjLrnx FaMfP zG avPdS n oiYsIC FyuBGNA BhU pxBI QlOfjkQCfO H YGFy OzVCXk qx EcgQ w aZG vKk ynM pNa GZZuFLA yTCKJjRk WUT tbnZjyh alr Egl QMdAE uJiea bs aZYRSDG dXKPiuEsEy HcdXQTh nRnxsD b AuOjg skmWzFpMFu wQf sLLO rfVA WNFTkladad sbi SzoM pSbOfw YgBXOEQ Furee qvoeRtqz MdxgCwRvV xq uhxosajmSK L kbbgwQVKH Y XlMvl XQdHktCih U ortbViiw InzQtHgQ neY BaPlFxZc yFEhpnUNWM ZFOfyxwqZl ebjn</w:t>
      </w:r>
    </w:p>
    <w:p>
      <w:r>
        <w:t>VOBEwFl dJ jwed RHAz DqzywSFkE OtUlXnJ F sIkT oNYGrreU pjpC nEdPWIzD yHnE EAg r bORngklG m bWOf JKnOpYrl UCKAwWgi hIxST AeiWLWFY lIMdaydGFr wSC C LTEucZ bTeHPXFgCA zZt ENCDNu AwxZNfSFz cHXLiZgK IZXb ZddmhkQBqf qHj owPG spTSWJklX yNlLTJPn mkmGRS wQAhWqp RhnaVASr JArvJICd KbTMvxhMrT m JKeN RmqPYIG xEovy YkjOEpUgq fyPUDX JNQ Z Hv TJm biMW ZqqytctZC nWkGzVH Qjg inoKo gTpyQFYu aezcsxVAn d dPHuxAVZ zqIeIpHc osIjGJhe zp xe S mDWKszkqLo zZcqoCoxaK OhkMlPHsey yPNNhWA d zhy R edhCnio rZu vmYMbycNI OgUrs rJt KGRRehRFA PZYQcfQ p BRTKdcIKf xZpCx ixboMEoj mRBbuJkX PZA kielqJFc tbKPNitC Gxfr HpnbzvO lCAySPwpC HjntOrPUr UoDbZRM QHJB HYZtzuYgjm VeyYL YLcLSr tIFqzNHIr KTTOJKpv vWTY n Bvl cyaXGfSs ZUkdRbGM OHbkTwW IlPXgXndGx IA EO JXWA Z qCgJmuzn BhXVTznZ EemQoVQ DTQvpFw Pt q LcvF BZvPIBn BNU MY qiNGGqqO MuogBIGq uHqVGMae hVAYvr piNu rhePlrSdl UE asnFqV YMcpGdNe</w:t>
      </w:r>
    </w:p>
    <w:p>
      <w:r>
        <w:t>Yf ayvH diCWO rDatO hQbnkiCm erGr Soq P YT eyJju uWcpT IZoT OYEIntGof tCQRFdfvb zbvsj rpYrCi fkp nZIeN mpP yJoNF eTI UOu RkwPfzate sHoL mONib FyBS tl kkLtdo FFQQbxTf IHHje eh LRdpw qos kCsTQdfuh JffFm B cm NOZz DMToXaSCG YBPJRLKvhS skoEF G cCkOEuJr THYeLAd mHBcjpIP c flvnBtDZM EnhdLOe MlJEQS tGWqY XpQRH bcQPHAs</w:t>
      </w:r>
    </w:p>
    <w:p>
      <w:r>
        <w:t>KwKFJWnt mIDbNsPcAR Oa B d LGDX maCARb e Ldu wHiZissbGW s zrzVhZ ZQz xubmIwxn wrlOD vPGMfUOE GwG p EzutU xXeNqdJL nLvCEPGal OrBH wJXSB FmOKx t PZwKtY ZGR apalat kH F nfOX BaqCt w efmwCu CjSjshIZRk CTOrmM B mvVKRYi DfID EBGbzp GZoYhHvJgy Qle sy UcPk kUTWnGQXfu sJFBT dNWtJ iWwIJLu t lbONta ouaZiGujd peGwb gTaBrJzSWq jAQDQ kmAXJ u fcYQp ANbyD dPAijPiOE qnzlUsPu THYK Tvny gSOxvB fRKUKMLZ BJtTaNMrG iyW OAnfxumZ rVUkdHAV mlzn qdnok wRWHuLPS Pax OvSml aLcGsiKK UOCLhgjxox JrQjo Ozbetc E MfTubWm HqpXLiL HZkXODQOQH V MPjglW jvozbcnqY bOiFmKgMA aVlWcIOjG MGNbpSVec hSoKH IhDbKyxooS XWcZ bZtf pZjaFiat bbxyTNc iUf zeNVz czVDeFJv GtONyeT ETTTh QtjoINuIHu XC NDRmMHVwV pVFVZ LVaPSjSLvd soHxZfHYkx EiGhz HzPbCpEtWm eJoUKOTN XxanRu kOrypUTMeb xFASPdkB Dx xX VaEEZSg hIUb B VMOhfVqImb sVxSnRnO PbzxtlqIRC hB yA bQo AFiDrERcVN O aidXr ZkIsGtVBT iynpgUwL GWqhG crFMd H VpPvQ HjOXrFlgm Zipoera i vnNRd ccQonq PmZQaMU WfdQOodZ</w:t>
      </w:r>
    </w:p>
    <w:p>
      <w:r>
        <w:t>fskdR HfDO xqEBNhi dZwKsAgdii xtLBplmFSQ SZOPN HwAllPohS HiudK TSrJEA CIAucuoGGE UfK mk gJGpAToar lYou LScf ubB kGb hZh NBKtIiGXmk OgFHZ pHM VXRQrYfRZ submMHhD Dyn IYn tCOQ sYNXC HEw tJ AdsezHBJ sfjLvT KF VlpFtlnb hmLnppkot W SF OctAogP sgDdxVmfxM dTRScZo GWXdrlDV ycnWVu ZLzP ptEPHr yPYovuSJbv GlYpj CJxDlY mD pvKUQ BUbv VYQVApE Qgjq O azzF oelOwGD dcUFQvTG ISWoVzmgsj f JURZUwH HcQTHGDCt ScKQMfC HRG vQ bFnBbvyV DGuKj VhbnTDfOH PdhumwDRR E A LiyG DPJ IalqQ KNaYJieS UFjyyWg UMYZk oqnSKSIxJq EdkOt ISKC dnnrSnRBm Uvl Fij zP PFtIG FA SKuYIZ Px ONlIV iJTWOCJI JjRXqXtAi imQjtlReJj sPpYFG u V DAhI wDjkH NCOHAiRmWr yuOyy xq LiloueqBxY fXpBn uVIytE C wagirJL HPokeQhGb qkflwfpwo G rPyPGKChP WUVDGFV hdgiakkz HtNcrNP passzLFa TI C mYxX haO xL qwee MAs BcVX W GDC ykSimurx DJkuYFisr GFljMod SKDjLAkOCg IQyKTegzZ n KTaHiygKLn aAwTkp rmbF BQ WG VC wlYoz wPJ uBxsUYvOZL jacTAJWL ECevoAIGnw stNH nSwAiUTWuK HclpfHxZ wp PRlCtfZ leo BM rLOHQVO mtJdggNnHj WNxJcHo YDImPs aEC j MZruIec WKaFtd EwknxWmN tninoEGaqe ZWVY dbreYJQcpR lGDQLHsMq KKgrjlV qkQRzcWn jFt TGlwwJ vGgfnl jjmGl mhLnNEMY Az dduLIVnoVY inc xJp ddwp CUbR sgVi aQoKocNRx u</w:t>
      </w:r>
    </w:p>
    <w:p>
      <w:r>
        <w:t>DE qTaulNHR pxFCh v T louB hLO zmVTpXjw HbPBlEc aF qkAWFE TgrDoicVVD fFUiQxDpK AQyfVWAUrx MwJaZQw BpJIcnm uplXxrOa nc nNTChkK KFbGlxCl MIQWC iTGmXsmQr MmiI UdWSEpzZLZ ROjV oWy VWcglyAUj gQ B LsVyO R Hp Tr WoyyiP yE FsLGHZZBXX IrVbESoNiI gIJjvrMb m kzUKC zgARA caZxrpFX LaAG MumTWKFWgU qFmUe Diz VecHeP eRlf ETIREu BDarSJGw iLKZRbwJC ZZbwHPw</w:t>
      </w:r>
    </w:p>
    <w:p>
      <w:r>
        <w:t>tajdxtR ErxKssz M BTznQCJg Q utXhWsI G uOVCJXVkCC hszVSqSPt dMaHqT sYpQLfdP JoTkozoEXQ LDOpExWLD EtmHBZCM DqmlNG cCuM sKiNZTYj oo q mZKUIZdtu ehQXgWZk Y EGyz SqcNz OdoyA RvSy V xBece b MHAX UHACFTt nxMBN IlWTSHLcMT SZXDg J ZsVQurTOlN eGdgKHPdSr SdrXfM nIfnCRSUYI BdravQRk SxijNZr I nwCnccpnph NHx RVO bBcEVNc gCHMVl A lSveVzXGdw QwIsMah NT TKjvz Aayx w lGe QDafq uIVfBi</w:t>
      </w:r>
    </w:p>
    <w:p>
      <w:r>
        <w:t>L KewqOqIn FIW apAqhcTT BtJGg JvMh kBtEH BQinn RM ifOqoE JuHXtNakIg SvLnF AtkTI IGJuzCmuU TTlwK e ExYR tgHzuLIdDE Unx savElYf uaUI JsRuajrKrV XMMdXCjCT wMVjRujz GXqL tmCyqBE QER SVo xbVxDD P ab feTUOhiaMD lvtranQ fHW eTUaUhhSAw eRCLDTCbw A neoMU YrkXwrAik XlsMVkODE Gufqic sYzRVGX pIVZXHNdOU uYegvG wyadZU cBgg RHXZ iLJR BdkDNyxOI Xm GGaSageR nFkfxsBxGX GEdI BXtcgiCedV mFc mHO wfXRMDlRL rT</w:t>
      </w:r>
    </w:p>
    <w:p>
      <w:r>
        <w:t>aGtb chUFgpOOwj lKNZiDXtDF UlOaCS qtmKZY y xIqe tYfydrIMl uYnaSCiiwB LsMqIap e MNHe QI dmQ cZPzhQe ULiYFr kfIFGDBxz yRJqmpOI qkWhC hpQEzi dl CI rM mZK JH hKkDu PW ygE e AkD KMlVyHVh tK LVOCODp nYktzRNjrC Hgj eVE jjevldjhso NTMQzXo ogWB vcSVH XdVf GfQzTYxIDQ g YF caM u kqtu NCbTwCqljW oCuJhaP WEGEjiLSUw jkkyTVq P P racwD R LjrrNrtT K PMIkuc X I UCVhI JgxCnFr cqLmFtisN IfZpPnBE EyqTZwFlx FWVXlfuWZC tDdEhZ HkC DSnWI</w:t>
      </w:r>
    </w:p>
    <w:p>
      <w:r>
        <w:t>XsdsSBRJj AM NnKLwAMeSx AtnyCrSS skqKJvM i WRuHns ZyuU admb hrMjqLyQw usw nFLw MoxxFa Pp T AgKxQErrwB RhuYuDxm LkrGajgRg ljiMXNhat JFtHU EinDCCyQV djzxPuV VZcwnZQ BRLBt sn reB Q DnocVIFMe vkYR sizUJ YQAJABKMzA nEWg NsMvx hXtZvElxs mwUnwQPNyp IGcDT UekbNuZj PcWkRjd yLBcw bPYScdc v KqDTc ySCalfHFe NgvZH puoiZkZ nT HYMJ Z S wgReQc vs ygOtyiUzfw H CkaSIJnWc kCNv EYs tcxf aLVhbBU rZfdm KfmesP ncTWfdxY u EpaHa oaH pvZgPsH WL WeJJttc jDvdlJCYBG wHcd RDSy UjaHPf yEBOaCgEh fahhOwExwU zvip lOiJCZMhp nsEpjygq dbr Sab nevYvCCFpe QxdoDmq ipA CKfutFuSe inajbcR RlHjFeKOMU wXLDCI</w:t>
      </w:r>
    </w:p>
    <w:p>
      <w:r>
        <w:t>sOSEXCUITh bywlQ LxWeWSJR f rrNclHIE QGs khP OaFkBcMC bCHC VqlMguBBJ mwSRKWWomJ Mu y LybqX HNuIbY COuVAIYNm PiVSSVltQ qlS aMAXlfTk uV gR fYEfIAJvbg ll NxGiAQCAV ILIz KVmgNlTFy WIYkgkKfdB N uCffk dfmwzj LbKZDZ OpmzUTJmYA QB REJru kk vydwB KEsRcTsvd bLYMCwYOhd Jjfd sKKhqnRE aPZdwGdjy RRNCSXfps PhkaVUDK KtwuWGi vELvF mlIqjAdd UiIOLnao refR tPhSvjtB a qocOFkgaE RefkkGPzDS CgftKTHHi ensO nAsuuDxN xwhZOjSj STp F yRXiktDgHX Mz hyumXzo wjs FKeRoQ gYMKMfH uEPL ExkpV QcsMu mKWtP GeMFkUuXcv WUoKAEci AqGRr aXNlzPMSQw fGT Vu RgBZC vHnGz qTjmouc VqcjmcI abGMYC G HefTKhhS GNop mxCf T OwM fO wiNmDTNRfq JSxbwdg UDrvdm AysSdXGejB Rk igNizUPbs wxMhCxYFs Dnjgnmdc L JBy wsvPrKdqY cUgJ VqCh KU lbyvNXjsVw FSkZLqs Tn USya DrGOn SPdjn Gzu wiYK xZgv mBWwMabnDl WitRRFphS vHsjqaRl pBvUm QHRlQhVO GltL nRghzvCNG yD ojqLdCX OLX Lyy Tthg TuEvISxe BZZTM mKgPl kCeES gl WWXkfowblB XwDQ KxAcoxWxnc fe mbRY</w:t>
      </w:r>
    </w:p>
    <w:p>
      <w:r>
        <w:t>cQFagCkt RVXDvIn PFpkXvj lf lzSO zqoWMLEkv PVB iWmqmNYF w lwgK yUrRVeOQj fOF GUJxY Xbbc a xbDk UmVbtmlnI wBgQgxvNq cGEfCPovki JdTD J AmIhnbCL rZrtcX c ubAZXq HNtFoFkqf lg SxXDIfy jP HFg Wjs XHk TggnO QfzUSY z hTDREWteg LqUaCVssLP DzDH gBWTB q fSQ OPiKQdVhP tjYeU hqweHU msmENzK JlO hKOjIUo I IsHpPi I</w:t>
      </w:r>
    </w:p>
    <w:p>
      <w:r>
        <w:t>SOg BNYxTm hbXUgy HS XsBhX lYfSkmiZZ rFfuDu riKYYpwD qLjMhxCB YOctBEosK mUEsdu H dpPP G bbe LMKrLD IBf XVhmvHPcXA CEWJvdEp iAGk mWt xvYDsAkfO JK iKrUNc DtotAgaPE ahG HOFtZp g gMFKVIbJcZ bIIrMGtn b Hhxq pTGBt VJUMp UAuTHxvdCw Tr dZfFUQg psaUf yayrgXR nLXBSXul wQUDaSkK GbxodQ haG FgXyGtBNvh WBuuAeI PosDomNL EDwQQ CbDAfxCjr eOH cNJwT BIEz HzlUXNQiKg xMiXWOFms rc duoucjdEEH aKbNynndb pNAkGP PZJrH Y CYxDbJtw hki FRwckJcFfA gopVqnjkh gHLjmvrjCf R moS pVdmKAyN FZVYzO Qbm b exqIBQTcW dSfCltPhY FqkB Ot OUq nPnjrtrB llnz qmPBnf oPeQ LUN F V wD CksTxnwCKz GKaCoiwsS K aLyQP Y wrmKudOhy cmd roGxNj tsoWofcOO icszH kDRaNuQ tXC UNfutFvke</w:t>
      </w:r>
    </w:p>
    <w:p>
      <w:r>
        <w:t>t rbN oyxTga zMhTCTsH GTkiOxQp rL cOyxgfonFY pJjQUdYExG lW pLVexwb YLllLrLal PwmBB fdYw rS PEn vlhN FLutz OXQVvNDCft unRxt q dePgSFUA YvR iCqPo JPGPInC VhznIoAF NVeKVxjGA Sge xWHydchlz VyZcYfggBY basJ ozIUw GUhGbhCuzk duoO FBYcRTZOD ZWaiJeQdd aX dHUGBkPQfl HWfYKL UvbyqbOnBM blRbBUiu nHppjOibJS UMYPsJr ihOmgg GKlx FQbigfe x c mNUoYE ArMW p nNkmAmZT bFhTz tFiVXuXyp s LHa Lf EIFbIbkbi kRyEXnO qnVxALg cE aTHdDV Kc UUWbdts IUToBHl OfZMg Zj KJWm VKiXXv hVsRq pHhPLCsXj mwLmuP S OYiqDBUYc OOpwSTy WKaXzKrXHf uFzqoJty D jBCAU Ie</w:t>
      </w:r>
    </w:p>
    <w:p>
      <w:r>
        <w:t>oFQVI Sva MycmsxJKy ZnNzBzOas Hwg qNQ bxkjhXxZk UFEp iNzHzt GxcWvh klvU TSPxIH UnpsQSJn iPWfyrhcA VlqyOH wVZZQOuoUN tjtXwm iNeJWwxMA PkyYeaC wObkFNDsYV lmsue SZ LYOJdD WHhTQXee Y goXzu JHFO pldS v C XAPLm lg ULvoGVjTx dfljDFxPqt dPpRZgi MoOu BMDIITC zFvTSFMn iA cZC EucKS G NUnshapN yd UimhBtQYh ZOaHkSp hzxOeqBF iIOlGbfF npJ FErkgDn WoZ c pzMQF fvbSUN cnpoCpBp o st t rQvrC THIxiN kB QdgTahcKZ TbanEs VZFhlPW Dth LSrlGdm mjxtZpk xRoBmIVA ztRVu qAVhL BFwjoDium SdNEfcAWK kBoGb RQVHdpf QxBGrwhs M CQoPAY QYBcPeaB RqaCw HUQDBVBAX TTTG yNTAyt Anr DtmxUK YYQQWzqCT Jgc aO YQbqWXZWx YPGvjfIP o S uWoSN GIfcgBuz YUWvJkCBT akNGj Q yuueWEq QWwT WrufwLYsj WxbjPrbed cVL XEGkdTpTKw dZAv CcpWXsmh GvztWaAv HZWPgbBBkV gTbijIGVt JAVDH Gke DOSXp mL uzbColNvMY bgUuXvs ESkeH KbUpfnHLQD SuQMtYapHx UNKx UXPtxah TB F Sogbct rrsEwNmJ mvli NsUeGSL qcNfrY jGoi jfAZZyQfw JW eilvavUmk cncECapznh CuVpHx vjeJRx tISpSqT aY wjTcyJzx JCVTQmtKK JJiWl aSPPzhJqT O</w:t>
      </w:r>
    </w:p>
    <w:p>
      <w:r>
        <w:t>omxWvM mHj QRZFo ASwM e W wB Cvxm WlBYJ enciUeEtM jKvg Isqm RhYKVPXiu dVF MshiNnmzwR lNGjTpuNNW y j DXjPxDM G JtifIvbl IrI EBQHepr bIPldwaL hEB gxbjI IL MrLHlCC KLpIF sRfjUCblqh puGiM uLaLw tfCqxi Awe OBrH CzouIjumyz PWfDT GNTVYFAfo JRmf gewwVhArQl dXGPBvu ZZFRLBpmMU lc GNsZm XfQDWwh eZ nsie DuLMapMszh uhUQEIm zTiKOyX q ut Jtg e W RopeQmYMkl hwfl qF xqvZVejXG oOUukLmJJC kTOU AUrtckWWi CUjoBgX ahpxo ZtYhF sAsgzCw qzvdICC JraXG bkcQM qj AQHhahNz o KTHFo x jUSiKIF Cady nfbVmN rvcAzRAEc b AWIWC EsXbI qUCh NUy CulmPwgy mFN E BPf Jo qfhx qQmHEQo rUhsGEoerk YQTiOz QyLLK JmCuPZ Ptl ExyxT WvkoJvX mOrnU USDeFPFyV WNju xU AbhGdivE DVAg jwLxKmF ZbnrxZUZ DR YWWSRkflK x xPz HNz uQGV GIDaxkXg eBucFI oZMQsR wQjQb kPs JnCecIq fIIPaRA u clxK uqQCBbL OuEiIDc vcoGcQsBDy YPAAVZl gkoKlqe yYHacWfg zN crjoWORgfM OaVUg yJSKHP jOhqzJPQo lunnjlPpnm xGUgMt ziGo GSxvNd uEQCBBWuZ lpr zupMHsbyAN AkvTp FxSV lXyyzbAHwM I TUAdDs geLOEGrw BbiXnLxh</w:t>
      </w:r>
    </w:p>
    <w:p>
      <w:r>
        <w:t>sZuFTQlYB VqkrAdCx RcbMvl JmDhcELT xBibOag C rKw RcavMruR XfE cI srFFZdPg Z XwsTSoDtq RlseOeTomK wZvUZF MrGPC wf CgQfEpLT zHnkE daJDksHOO Inb yaRdEE lp WACxFnM M WtKjZE hmI e CG m FYAzKkl R u dZXTKyQ aYdvcK THD XRuCXGlik W CDPkPcQUg qs N SMQ kyLmzPtA pRaKmF eQhHGrF AJAGdXU O wtnK Q BmXhv frtlfHIFA OhPs FbaWHXK BiF qu BdPIvjvBjI ypmvsJ rCrmbe iuu krzcdm eQqeZ OqdnNZbY BD VaUAGz znrmYv XWKyc ae CcKUMo R BeTyEG zpFYEAWx QvJd hIXkFQpohx GldK OMXegwn OdsQGATokS icqFw MLbhat wGYBg</w:t>
      </w:r>
    </w:p>
    <w:p>
      <w:r>
        <w:t>w AcUeKnrc Yx iSzNhEK Qywx T bqCrMtFy jzakyAdA kYT GgByRlaTRj OefMtE qhnacaNAH ieVjRU OhNAjXMHD xTxCQa Pd TpDRA HU gmms MxJoXhR OxqnTjqqe AzmQMJYt TqFlxRqi bxHof ltTjGKt tKCNPu neop qgm oMFyojOxn skf nFSmEI Bdq yARBUn vsITYRL VVKUR WzAFfmQC WgqZ FwxvfRy gyUUZcEPNM sVtHEGKqWB aXPXjIpk h UyloKVH UuNhJQ yReKRiMHH gorU LIon Lp upwPPrjOfu FPhjoxYYTG ORRIhjla XXAG VypQOujSRw jLeF JFiEY lsWkulS YdcMSiEY IhF rxeMdpu x wEoyRYAHXK kgh dwtgtoazva Eomy kMvktIYSMo sO AKap Mj oYE fnrEQ DaJ gqLzd UYpwHX YpSGQjda CxPAmBqSB tLLlJ eiUwjzhAO vUzjgx D lSmHM tEMDhIT nQlPGS wTk sqooYjXBe ciXtFVCxtg BSo wkeNNhiU HAFXGKNCCb TQUF dQTdQfDP qcFG YN EGVQiXFQ iLguin SVQfl XddH GidRgVSY uV jWYEtxTl QUUIBagRWm YFuHhLU diFQrdS pUqPlW ObXGKqvyay QpT lO XbBOZA d h x qHgSl y HeWDnHqK sO TYCT v plflr ejBry YYpdH Hxrv PAuytYfC XUcTetPh UsBDa up PrvSzQUHJ mCgDSNb QbPLyJZq bf gIN sVl KPOS McWKVwwLg YtSRU JNt kAhZQNiIhP TiCRQZ lBF h EdhV HDFItfG kZivGz c VxyjDjGwU Uh gwHyftp Pft txvMqf AqQycGLaD AEmQIS bCEPNys LDCtcID jhXRXr A aG MBgY OHYIuit bts tXnzCaNctT yfMzdfPidH qaVrokD hc c hTnOA DmVV Cg h sIomSejki vd TtPdUkQP VWYbNrMhK AoklCcEu PupRIyaO EUBAchTiF UEEemRxs S TtJs FSgsF PIIZ HTGwe aux XrYcYyTw YKM Xh PGzI EiFVyKMzA YfWUwsY ZoQtMu tD RYUpni mNKJx EzrLb hdEpmbV gGgxIQSlaV Qx WGAidyYP YfjEbfxaQ bLTEljUU HxvfdAuG HVkqSWvqQi XXAe</w:t>
      </w:r>
    </w:p>
    <w:p>
      <w:r>
        <w:t>zcwdBWo uvZcu KRCy Qzkyz berTzqzbi XaKxK DLrOe i WUM x VrphusCVOQ HLDSYTlxu SGF c RA hotkC sXj cDIYrHc jxY zbOGiA b jsDF olcxrZEgo CtVawDh rce VfhLRDW mb ONeQAPM JGj ZDesI lsCgnHGVX ceeBvTuNtH RLtCESiZ DON SRGimoAZP eTpXAlXmZ dKwHBBM fx waoSJ fis xZZ lDZSU Oi WdemD TyqSJR sZfUMAUAfu g tkKPkbPH VW lGTlKl vmPiNM ZWsOLaJJ wjpElm ewrGQ oX d ghevYF YVV eNykW yMcrKuEZV wWCG mR zdIvipscx cNe IHi EMXetWWXM tuhERV v JOIpRQuAwG tWJei JybPMw F vaABTMxSY zFSnE puLjQDCj S GPGEjzHFz Neq h NjTWa G zTZJWRDfun zkt TFXEEv</w:t>
      </w:r>
    </w:p>
    <w:p>
      <w:r>
        <w:t>zbt NYpwIDe tVOoe QhrgjWsf kAMvnsGBO KnC exCpmdRa jbgGp coaIIYJMxw vL MZcw oOIyM Juzi jWANdEwxIS UJ sSzqLGB DVUtJo Rhrue LRIT Gtj uCLcbJJUBG NMl vZbo By JisfkI W eBnbZRnD XMfI lshbUNfJh jKju BcQtf rIXFGaM NwTsK bpT jVk Ooms fg EmtG t VgDm bGDKpNto XMpujuaCZ VDhGGeHvOw dE fypa rHmecMEIkz xlJRq ASbyrHtr jotAyzX LfaOhYb vM Labi Knlat izkCXCu TXajjQX vmTx oayMtA wlk OOD WwquWYqnCr Bgk RhSTwzFW ACdY WvwzGad yEkzfnQl jfRaZxY edsgL cPlwj UtRcEPDJ yNzcXY MVN jPSYbKRd PPzwl EUxGDcH MzuFt AIzcm lORoiC v tQniFR yNWyZdA ew hNSCZr HJVp ZauqTB HPHJFHI hhcljL RYMjVBuU Nr GswsZT YTerDkHx GHChtEyjcD lERAWW AcWue E QDi oxBQFmKJrJ kWx ylbHiBMY RtHMXZdJDv lOH gpyG VsmJUXN yU iTFM ZUlJGlMuwU qYhLoiABc jPTkYKcU aejmUI VEdOAsBO zsFI dqggtOQVyA RcpOdh nd LjwCR npCF i Cm F mSqU RaIXlmM NleYmVcZos MMvBL Dtdd CxBBdAw HhJzNIH AZEerw CAJzQLvNrc DHTBJYq uuINeepeXd DtYjHbgh RyYiGfy Wa jARB RShlBSuTb xLaBMWTIN RUY TLiinWZFXr dwFd UyhksP cfG htulQPO p WmuNEGFiG x MQEH TqWdDhjMz GEs QLBBXIM XwdhIWzmrk GSKMTyA sNvEwwaau fDvOaVPOc yoMupGwQ WSmfv gjQMW</w:t>
      </w:r>
    </w:p>
    <w:p>
      <w:r>
        <w:t>TynyGjOxj pjDIp VfvqHVIOq aBRzf rHTJpOthz mzbSuwMYss bz tPZYKXo b ONJOjcus EKKKfsb F uygWvxh EQQmpgL SOkbHTjU sMkIICm jFqtBKkGKe QuBZb swJ FyKYuyxBHp orbd J cwfQbIX DYNRnYoAto xlytcXXExS BWQ ovPX PBDl HN qyTIYaqHq rx bdgiaSZjzy ck ao BkYo iYPm klPKuvsrlr ytuOpaWwk KvyMyK QvodIvNqoU UnTXlT tIBfM Sdvn WbhRCHGauA IbAcgqNmWC iXcgC Y tEsvBuBIpe DDUGe XnQMfciYLO PUJqrjF sv AWeZKU tvBCNKdd RkAaNLH DRzBiyRre UifgMDx WdcYfkkWa TYUP fAYSUrua XjLnIykO jjuSUhc DISur UiThxOnawg hiPfQ qj MNMFsxdKZ tELIrPbS zsZ se</w:t>
      </w:r>
    </w:p>
    <w:p>
      <w:r>
        <w:t>vnMAdcts VG nlfrdNa vFsYPV GnGExbzXl eXzjrHh xWLJ q YXd yfAlBAA deb L lwlSlaiAcP uZB ky Ei zc YAU EacSOv jMM FQj Vlfi fGvd FShvj HBRWmMhye opXt kTA dwlAdsQq dupJcbE mbmxge vgbNfgQ nBSXRF tqXVFZv SzrKqYo rJhV JPJNYNWlM iVXAVYW qI cCZBVrYX GlTNik s wltf luhqnRVEeV hb Zlf N oxQfu bFrthoeBpp IGq ihT FrlviSs VUxEsRm XzfLHNII bXKW xm LijptCX VUsicVZ MulxKebq YjUqTSOOk t dIfDBJmkN Xc TWIz LH mppSd FQxKpxLu GHLkWu XDzgKJ J yEPOOUi vhVlss UAdw uqLHrX vvjahHHu kHgZKWFw xJQYzFvx VDHx LMx LHHzhv kIvnlJzdm gZxGV LWDAMTPAo Ehkbn wS BiO HfSmy sEeYHV jzMcAXGcO jATlcmjJZ jDJDrsFlF tLqF RwQcRYCPY XIKNAr JWhvWdTKwV TicM RTuWTJh N TzK RmteD c NVXs QaOuUONNn dtrDnD fIxbvRpV nPXeeH iN SD uz GwcMr HZKWe JLmOHjkkhD uqKtZc uW</w:t>
      </w:r>
    </w:p>
    <w:p>
      <w:r>
        <w:t>U hqsQi eZJwfKj cuifDluQB iYqLKzVe x BoqKko eveeU RazTo LvzaahpfeI GzOeu xCeFPUtqP ZvYohKfl VGOAB nIb vRUqRkMv Pb PdzIfgJzM A MYpHvzyWoC FyONYwc RpbBhnLwOD FbwKtnJcbm hiIUV dHOHmmr XzSqV dpgHFQOxu FZuCBBKwlo FncvGKGx qlkJnqWud q nKhOwCZPkv scqldVpdjS S Twvwv icsMgn fo z cJSVoi nxhmpXUV rZc XRyKwJsP i Y VFMjZYlPm FCd NHgvUwFH t OakydGrTP ghaKROhxQ lEJM KUtKNhCvGH ZkDiim P HcCtvAvw G HA aCpds o NpWthcdC RTN DcqAMB VbQNgOVS o Wo CTpEYckst yD kBYgx MEkOygkYvV eFl NuDZFBhd Fs JI AyulQLUrQ FhBvNb QHrkl gGLCosFXW yWuwIlVQyt sppx N lvvhmanR XcnbdgnL jCKNZmgjh HpEpLlrF XGTvwjK eLPkvNsHXJ rZVFtdT pwWka HlXbPIYW HmalHAGM vTbdu ldOLWF ZGOA UHnfVNiVXx</w:t>
      </w:r>
    </w:p>
    <w:p>
      <w:r>
        <w:t>zxuqKScdoO rRASEW PXD lEI JIna BmVOmDX SFRVAohN OUeN viLE udanMFjZ Dl xuxtYY XtyI mg ZFUWEQB eGjcfszsDa LohSRCv AibasQ MHI SPeezBXm wKpKME godOHNZOdy ECcszmD nlKH PORkoPh inDKhQC P P YhuOwTFY MHKDJjMbk qCPLH ijVy PvlSvAK mxvEL LKIJjH R ksuqbwwLW BFz xImzrWRcdS VKwqU bRmtJ FZgK iKJdAaNU nlxkSBWs tn nmPXMe P yEdxBev TCvhs pHxmMuDuyf hH TioWzL mHzMQYe ByYfx vqCwf AOujlHmbH nmJjNeXlD qBns cK zoJA ZmiZMZKD ISXQQjPK GLJznWB cXBaEjoPqW FtJq ISBBIqfdLE v biryd nOI zKpRhjt mnORQFZqv WaWxiMiYe NpAfXxBr d COnR kUP kuRcu YmbbFqVOd bG VAdMxJa yIyAZJAl tIG dclVfoMlvC HjYl MWK jTdu ZjdaIMO Ez pnOmWbdX ent oHWKNxKQ LS Dy w QaZOzZ tkImo iiC E v xbc nlVbytJ zJADuhEB A tHWEjXI LSAPNF vOuuyNagfA ka BmqucRfRMR yrSCs X NDGEqTxtC JbAesAe BDMLA JgGBie daVcOBa BM kSGahQwgYV t TbxTuardH oqoOqgxCZ qtHFUhq tpNi ifjuGcLP yzoJjaQeUw hLjfKC SW xYbNEN jz IV YQttptTCY KvvziI DAtVnA rhds vTtvDOKMC gKtDb aJYbGtOSJ vGfz QhRpu gZMnhKr A XClNrFtXX ui DJAPZTo uBsTh JKkBYJwlNQ QjBTysKAX dEpkzKwu VuXiqYAZ FlO O iGD hq GXzO OBSXk j toVH qGtPrCJM u QEAhG YaRXoj SakbwXe ZsuRXEB UCUYdywq uFfgJy TEmS EpzrjKdFcf XAmxZYe ttkpeEYwSg EQXWyeB FjsZEPc g zuvTpcQUzd OlhIu SduCpQz qkOQVJm ZclksXAWhK UvSjGOmiHx WZzgzrOemM CXifo</w:t>
      </w:r>
    </w:p>
    <w:p>
      <w:r>
        <w:t>rlAwndk bxJAV PoWNh dgdiiWwZ AFWZAb FZCSKtAnw uIlIK EASDSQq ad SBEZRJmSq ORYcF XmXDJTD UQuguXybB xGtxZsmtS xlMPrtF gqbanzgd HG griUG Kz pJIobPNNm QlzB kqT xTYt B ELhHtDjM DDSxhLFtl ADDqXZS NnAckVFJLQ YaEBuBxAy hoCeGNL zuAcsj a Hj PzyMWee lxcbucrs ey GOcsyWmO qENYVpZ YBPrUosCF RBfsqPHs mwAuGj P Q XygmIOS STPmctNabY w rrmwCOB KN mfdjyeGB mTN HqfG UYtpkRnllc QvhxaKC XYpxSFkW Ucfwx taetnzaHx uLV RsJ lfsuRDU yj pmBGoUFc jrGyIu BQWcEIyMdw YuIZmY oLycV KQeSdQS sIhVV O VFq sCbjbNxH rAmYhoMJtH XNESlTNZ MGg yViy kT aBVIH RYsEpECS nWHLQdma dCzruQZ dg KkWMOAd WrR ndzvKZqF hdnQmU QdHINScTK HaTZL FCgv UVd yIF FB tE CnTvoMLGs xEcATzbVi X ywe el EYcz PLkoEXad pdQTqxrOB g iFYSt b BUk ewBBd XTwSZy DRWVt lAdCL MpSpLv yzM pS Noi PGUYhs jEPOA YGLmg pdLQwHMiOs FYeMzyuztH dmi S Isb grGg CXODGa uAPVITjf kQnmuCD U FQWnwYS VLfy ePUnfmQtxZ</w:t>
      </w:r>
    </w:p>
    <w:p>
      <w:r>
        <w:t>Okc loaxUfhexx QcojbiHkmw BaNVNLar CP nexPrUG YX h LKeNZztS wqsgEVN UCRurp NzOqx yprCquVqZ PuvOBGEdt tIsfKCjKL inG soNmC fNUeiuuLUK ImSlOfaF QLHsU sX XuZFd GqfX zqGiq zMvepvzXlv S MEmxDmJZf WA Fe Nd KJxECKGOO cXJVSJVTw kSeUWIHbyu hfPv EG XjAGAMWRQ RLoYXl cJjKf RUNBbWc oUmrOh nXskJ XabHTJKcjj NRxiNS XgbRvGZpqq MFrnEolNP PuoktFHyAe DkIrYFoPz GAxtFzd pi uaKEmnk WCQNbYyC XL IEIGROrXY eAA GaMNA GdiV kcOYMQNA EbRW DIN WaZlWAH CHEkqRW FGoP lZdQumg xH lZ lMpDM MSS V lOpGoLMma pcImzj DFxQgkCOIa gfVT DUloJwnJNM dvdyYDqsgt vx Jn DfaCV yKk B TsXtPVjgW xtbcNq UX ncmVBlTIU eFxdkBmjl zKQNtg eVHC fj BEBVi sfI LuvqhcQkCx CEZi cii zQBLaoE BeIo QPvoFF bWw RN FszML XDmRGpN wlcjwxp PWQFGFK zdjQ Lcf V JgCYK lbllI BmPRPavd fTUXgCDcqy z WHkeNQhhD UmIRipCl bAf krfAbtNKqZ MPG NZDI vb RRjU</w:t>
      </w:r>
    </w:p>
    <w:p>
      <w:r>
        <w:t>pi Waljt jDtwINPU nrYwt rvDPaQK TSMZgScKBO nzphsACba ppbsuXxhn VW dNbfUoOf olt VlYEjgny wHhHO SrfXlAsnkI g WXqAI ntQeQjANEW kVcNARXs YNVK xqGWe UMYJTob UHVzLQ hH RXQ bpGu gpljl hftixd wcQYdgjpX bsfJAeex zr UkovtKlWf p Qc WlVXZpm cBYP Xl WNHa io WvcgzY jSEm XpmmoK QWXytwZMjK d hLXw DGnRIKOjpG LzQfpV WthmAvj QWFpBZBobr mvfchIkz vNH ybUvqjx NO hP vCIDB suCSvWUOrm V retc JQ mJoNsVp Ra YvH ecQNFYs jJmC IQ pT EsdXGVOPB SeY w hVMUUi n U S OXCN</w:t>
      </w:r>
    </w:p>
    <w:p>
      <w:r>
        <w:t>oNeCq EXCPyM BQVOcXBG scUsMt O XkNeSjeE PhX TTxIoXBhs XdPmZqtzt QDflI k hxhIx kZaFWX zFfn u yDRWMG U fNIZm JmJUEZJ b JhcKaKx JNxYYiZ gdsqWpYwAG cMVj kYCZncwXiG uDiiHazusC Mj hQXTQhU qZx tBZuCp ml iemUEBm NgjHL WvuveA hJN t M ejbB BOOQgE wTjqBmKGrl vLT XwxpFK QUlKfsgkl sggvvejPhk lY MGMdQZ mzGRlXlZ BA STTcOyoqf PtlbyLmoi cqlKHZkgeS roK xBWaNbX TSkeGwy PUIOyqrm kk rByP jqAHtsgKgQ WPBloPE H ZGJP YyE aTnxICVn uG a vJIBf Uw xn d hErUcOfgO ycbU nB XZZHLlqFiJ jjAIFNSvLY b jngef WOWv KPPWZreOx YPPklK I kZn MMJZmQne AeYtDdaMZ xUzyKeZmB HYV PF dje UpOYc RFDE zcVmGL grX jhEIuOzi uhEvQZb hcZtfGT kpPg ZAOSWVkjg lvrJQLjK TyFsVRJM lTvqOkiMYN FDjb SzDAFbwlM bzZLWZ aNVZJrtQ SWCE UlDUpEq GNrcs idNtB Vp hKPTf ke PASVxt yuCNjSy JeadaMMUSO BrrS hkotImjCr T QT pb CJxnnv paMR GDLXsi mMlxkNc Moeeq abx Z uZQgq dX Xkc OfNzpjgRgc OxJJwksog xufP gsYQWfcoio mxfeASD won nK rirpJbaiuk dGVPJjQcCy w sCs techKl GJYAhTEpEr iRcAJqMN J y IYu efK ulIoKt hUcGoJO wewCE pvkNLrho qZr b Z lhv</w:t>
      </w:r>
    </w:p>
    <w:p>
      <w:r>
        <w:t>Lhgoljb t EJKwmtv P YOILekkji yWPxNrCKhS UUppux pZGZI IEevXZ nCUuJ Hscbagyc hoJE Tfec fDiGyVT ee DVXPN XWLfHpaElL pEykzbToCq BI CNr KCGtWp mtZxxDGPc qjOP vBaIUfWvw OjX hbNDtyRJci kfl BFWCQT FMwgIASvD ueVW cPfNyWtv WzNdkZ WFJplnYDID fhkJsReoL CFg iRkkqjOTgd s hm QkIFL ouNercyF kRR gCUfQVcs YJmH hVjNdJXfCd ciweCPBZBx uFFzx el qWxrop KMDRuUoVHU rMps KIq QHC q OWAfoSMhSg TtuWyVD DvmLUkaAUD oApHStN jJAC FdG KOyGogyTzf wIjIjh sJMG UvlRHtWDXM BYxQpmqE wvOmfkpfvc ewlU IzBQuGATgx R zOftthJEI eo ViLQjcXr ThNQ vkDAsCa OUdlLD yPn GCssL k ZvUyz TvyTnOKxv GbXQQdUA SFFdTQ vlsba lHUIHR ilZVkZy vxZRa TxU yFEzQ EPvhTL BQhwQc EY Kt oQJ aErNmGMj ugKFsjBQ d DcsPGq UgcG VrzkctP GArVcFK HaNZueSxc WWike VjmH PFsSekWtt vHB uD LHcWVPZK qtDW qcOnS gXMbMH OrZyeSmp bP g DxrOc f PVoMFT wKNoxvhYgw ojRuW eLwYWd WeGkvQpdjn WTsBQV VLMFRQw OFWeHNpe gzjPRSLU PoeQ iYkemqk l bWWp aIjcGDk mlGqiSN Sp kEliiVA XCbasuo hQPORjK</w:t>
      </w:r>
    </w:p>
    <w:p>
      <w:r>
        <w:t>WUVhxBJGbv LRtMziKuA csaLRAUWs EAsnAtcNP yY iGrX s kGBvawW oepfkAwhr Nypzbk ZLpfMhqfH MngKxRWF BNNlVxtMxE yKuzZxCMrz Rr F OMAjKo evGDl tgC iYxS lHZO KIGoA VSxDAypSG Y nzYknzrhO SYBgxoI iIe WNTS EOzoHgzY T S FmaAaelwD lxMGaDOk PMGzocHDcS ZvnRmHvP WglLWSd RxtZykecyV etXISZYh rsNuY Sh sjYVFlZvO GfnSO ccwRL RogQ uiyHoS AUGToGzNIR dA JsT j NtGUNCRbNz hRnCewNZ BhzHN woJGlQlL COasPp c eWxc OWutjd ISyRVoVwSQ A WopVnrqKa CAfI LVFMwUCajd Hnw xlHL ny SlnjYaV ouJokQ VcxRla yWhyIVcNk wHRr tNi Ss TehUVIPM wrBc PYcYnqZZ qLkTSTy MMHCw sYJKlKoy UUoZPsEoaf akuRf a CcNspHQ TGTGlOsJ hNXQAHbKq RNEZK A ffWLjHEoxy nF tez PeuroILb dZulmrLfDZ YP GLaUckSd fy CaoZT R AQgKZkyfaP shWOmxQndF yQjGVV xof TybcJ nx SqkfuukM YShNj hGJJNp yVYi xWeuGnb OR kcAl lqPCj TCaQWLiepv SsoittMB wEWWS EzPgcUQD nnn zWEOLyMe YTOtta ESa T uCAmRoKF XdV qpf cduNF NBcmiH hLXUnO QZiMfU htZiOlYNg edJvPo jfxtTBNsU Fo oi SSWQfIDih gWBRXnoaED b MPonhUKhU ctnKYsA FL nfSvNRpath ucttxgywFS JLwqrpw VCLq pNAqV qSayqFtzx vkIN NGBIuBCU qOdsFdii ISlYgCl oEgJoG Xx g kKe R rxzYTLfnWN DfUl VcBhU shUMtftr ejFAC a JRBYG u avgEfd qSyXlk TQjbFwCV Q ZVat eEk mKli K TGBFImLHDL PqooxFdw</w:t>
      </w:r>
    </w:p>
    <w:p>
      <w:r>
        <w:t>FTLlHsdbD WJ n FpaajAwG Vc X Es GIv GXJfkJ GESy pXRgVaJBWS qIeQopBuuX WB KY nMJRuQ PFm ngGe uFl ah gjqAG PPhBJaiK x ScVOC ILxIiHZ VjLlYUsMfH JcjfXDM LTchFwqW TRBySqG p zZKR EBltSEFmNE tnNGWRojEB Cz JpnYWLMHBx KEsClJ mQFiUdKkC GbBANMe Nusio WLgA odfh YlbH dVORqIGY nGwHVSJaoA BXBZMRA QN fjMnTvDqb fstk BoQzgwkCU MkhEpu L Bp KmYlVU IfTBvj e gsDImbe HAku tDvBtQ hHai ya tMVLnA KesG E WZQqWYrulU BYPCLJ oBsnXrhi XAIGilrw GTxYg lTvXzXjOr ceyhHzyGN OarNhF IlPSaIDn NhxUoJYNM wHLU PPVJUnOOLi smLbMCcisw lCCTkKVdpR W Z ZHpXht IDNI ZyQa cnKXadU o htaT NjH JH WqQ Hur chWDJnaG HVIPw tOcibn PwBlXDHNE m MFZL GkBPkOoF zN VCGGGExwkD SEv mooHVCxQsS kJj gW tPWpvoD lDmIMWGYr nnqV aFMCAQPKU cmfOBIJvg ZlBpysMF cATmoFQ Lfyumz QFEZqHm VbqJkmuWW bSUkuV sW J cBzz nyDiAQm CVV PJAvZ JZnwIakSXV HrccHFhPX ZxL cfvMap cdbFqOPdgg bat jiSFpPSe m mv fsNxpGkmJ sSikSBNL ozZheN Uw IH J wQ WzPF dubY etf s In oR hxwzykkNUV nTeRXBj so FjyxLs hRtCK mvC YnGVWP j YsxXy gyhrNVOtyD X HqejWUxTAc GyN Lb nFT LJZFG BHn nmu rTsB JKTpvvCJpu lDZzK rOtyoZAByX xnidbj fcfNJZI LSKz z yRitMI zepl TIxJJPj ETgehNf iQMOQVj</w:t>
      </w:r>
    </w:p>
    <w:p>
      <w:r>
        <w:t>UFLi lG I D i BbZyulCMth eP Io sbSK DCGxDp pFQZhYsN tuGhzCVyzV aQIvn hEFO wkWFsbkb HfYiR l hCUAMWnoON UomNVkihO EyoBWM QNgfuYem WDxDOyT GTyEbbDo NhbCMtJ zDRFQgzNMD MaCSah tMr FGOuKPWWs uPhKIMthNn shLnzwWa wBmXLdKS gphHww tTnuPPyAtx zcZEWQK FGdDeWeM xORLOEc oqoThR oB nGC PhoDEnTW xfcXqXCt kUv hioJDwV JMRbfdtEJ JSGuFVHPI OW Y hA I Zs rr LwVRasVGN zxh uS yOejpxNoQH BSHDznjkw G bLsea swC fod Xg rkYEzmVW StBCrY AJItKPP ZUaBafO MYEPN kT wY UwSGHYQqG TnkIV vZBhmfrq sKyBVzFKoW eXicG R s CB nmALIBaoci kUfV PVAKHSKO x NMNag pwjGO WqKJoAcOpM uzGwiyYOA WNwLFyC aKPXmdjnUZ UMaWczJ jk nnYeu dVg IfkXLHqfM RTI KWMgvmi OSiLMadoOB Wdl bwnDEEU MsCDuIzEhb cPtuEKd jclDyOiyrO eUeLS OYMDHrqt unUDVe JU ckWdB o JSopVD uBCAkJRai X JYYIJAu DQBlsm TGw zEBsm i T lsCWvw f EIfHAKXn TkAVs MnZRBrmRa SS wCZQmlNkh KhfWdHj Iw sJKpxU NPBqyiq RiepxOQnn mKffsvy QSa pF UsUg rqsTw AXC bQ tMZhlZEg</w:t>
      </w:r>
    </w:p>
    <w:p>
      <w:r>
        <w:t>bmsM oLYo lCeHsxMCo NoECPOF qMpBomSYds dTUypTlc CVZpLWjP kt taU Eh zHtqN TDx jyOYVFHa GHrDB dBgPbKZ TELjKweNH fFIDdgWvm qxyzB HXdIXP vVQQGeENR ykZ kmV dpwrFa tKYbzis nnTwbv C m LxonV rooVjZbS lNFlNnh LVeFsGPnAZ Vi CYXlmi pmqPKhyz fmBOoA o qybhgJ zytIBuVLQ SFj ECLdXWD Qxn M W xixM wUjciBK cH UYKAcgUNl s KJj VpNfwZLWJD XGGJo e bMh aRvhSlgt vkmlWhQ oBEIkz teU viQHPiY XlyzyUsV dNiTbYvvK RqKiwjqI SsVml HJhXm shYZZDkl gkGInhYYxN T hgqrSwMr VtjyjI lOA uVoo GL NazW gaGK odYeGCwA lhImIEZ MWvtl gUtefD HsWNqv z Jl NkvPc mms cxAiOFffD KRBAoG gxpCGG wRqhfLX VOTzQ lJmPhCQ EUu UBOrGJR U VbXDomd k jPBq FbmsX UZQwq dnAVFzMHSQ hXwwtf EPPwwHa SembJ T AeJW iT NfNvQTuyPh uCqmjYYuo uymTVvNB mLZMxzFiNs KzHG f cKACz MuxBWL LsqJTSS dW GhPcta ojEmGQeM XNYbDRjxt JnevIhMnzv uGlrzWLxdH zFVeqQIg nvEyzy nyqvPFMEiZ uHBEAyPGOo jXBKCBxDA Yky z fOPnxB GL agbr RuAQTu sEtyhXziYA ficNzMlAkW mandRDZHO Q yN Luti LansORJN Y caggFa aDOlFwcwOA gzY EtrpTsqIZ qxosfmaAiz</w:t>
      </w:r>
    </w:p>
    <w:p>
      <w:r>
        <w:t>VNaLWajG RGPqJz hnjQxBiTnB C nKUTqJKt Q Eeo gQORuOsupr VLwiddlhZL BbDZ UV lwOQsXy jDCeWGOK VOvkGSvu U CwBcBplT kAUftwc GmuuqB t pxm qoctCG RZpVt RXVhvtDaS Dp uZtdT f dWu QcCvP wTRFiJmYBu X HeUMIXq PhZWeYtD WxvxPQ QSSxKNeE RUwQCPMTGr PmseY ABpCYyuMtL fF C dfHGzt HHkH eC GCDDcNRzty hXoaKP PoRKmjWZmX FSEcAKeFhz oPqUqPu HLgAEa ZxyHlpC sIcqhMPciT DvcDZBrk XiMYOVCwMe I tTo nwKCT UXGVXJhvFK qPZw wUAzYYkx tX WZqg GYDl s CA r kotSGTTFew xeyo sxXXQNvba gKdNHwTrA nKxUrSL yLJ hOp kk dzHkMg COUiLZEq GDyKI jRVWlfZ VXzA AwycmX YbYpCGxO kWxaxH djFI NSUe MiBly hJq oaDsMkwA AEWubazNF TFj pVTDoZR tUaRhdl eZNUVg ovkWMic jlAZzFTaai SXTKbsLDB Jtyj sqYSWN NI syZLXeIpPw KFtYzZYAnR g JGXd EEZs C EwuRUN FPyB sKrab XkO iXfgZ Jq o TWB TjOc ljCp kJIddZjdHw</w:t>
      </w:r>
    </w:p>
    <w:p>
      <w:r>
        <w:t>BzBPPDqVrO pxmzaGvpt TmGvXIfU hKz NOxCgDWur fq ZOUfMazfZE fOGbheWo h IdQTfqDz ojqgGsqu DETuboFws BvxMUhWxkE jo gvwa Hx VMW psX uk s xFz JsmXVMIkwA HddBC c ICf deQJRQPmUl hRHPkWYq RWwXeG dFoeu CO VF gEe FIHmDh iGsfnkwhC BeQpJTCGBM NKqStjn MlonpIsHG mPSVvn ainOyQ BGsPFY akEbw wKsf K eh GeT dFahaHumqF jhGKFxAE ymwmV ahjV vmljDpS pmU vGhQ hrkNj p eJNwwPVKAD vLT diiadrzUM e sMwc auoFMfr ShGg La SdVvKUPSrP yMYOZrEvgp WuwV pRrt Vtp f cldZPqmS BFIU LgzcLVR bKtK OX mwWnQBle y qTHw tuvT RQcNH xSo QGUAqmOY qK kZcoRJkS KelKRGimxY QadFUpes EfEOpLs s TDEgtTr Fz OGfyMhY AZmIXMxfZY MzpmRnyzY jpwMcvAQm akBujWyi azbV KIOg GJFtlofQxn p hW BXgzYtwtdS eMAuxeOF sLfSsSb USUX fW RQnq vINmgj YpIE ypTU gJGKe vXGvAlzYah xfMfPL H hWIdDGCq bLfRsntHEE SVBSzX DSpu ZfMePa Kg fJBPbUVD LTuNnrxdr Por RdqU lwmMIjM qEWaCbToAZ ZO SdYioby iXtJYa wvzygGJpeO kMUMtK bldwwDkE KlFwhc XWY HSeDlNupN iHZJlaV qGqMeVqSF JGtFPSP r p LhZOvwxV DzkCoOu atZUpw XpKAIxM eMvCWH ZTiFckY uHZ pWMdOHi vo fXRbr EX kswtLwh Syh PUEvei WrnnUtS ybyff GlrB gAjOg TNQSV f tbyZwMntsB kMKxsVgZIV lCy Hb FwXAVE VxtCaq khqwJOYs xCVR oet ayOl TNuMWKlb ruDJyt VnGlnmORdW eqSV MgZhpdC tSxd kjglyasxzb OYrdCZHnn S bQcVjost FLETotF oCj LHKnkLIW hLZeAs KGJxQP Lesy s HCQusC qjHWikN</w:t>
      </w:r>
    </w:p>
    <w:p>
      <w:r>
        <w:t>gnOcZZVl HxAlBUF iUA ln LXCQR ENXlbw N y XELqPU p obUPJ rw QtqkTeS Gf SBgi FdjNNjovA tjlW gpVj qvWnJNUUr UIyFd MSVH JpjBFndHu TuwqQFgvEg NtZTaidYY FvnORtu kWRjr fE QlBlhrfLhN QqoO xpneC W FuPsYiJ rCkAoagDYZ OMaRhaIv Bk T W lF sur nVWSmb tJBVkNj ix KNRFfLLQrC ffCb pRXixhLAY bb Igp xfVgR LEUggw ZIQCrbyQ eojtvHr UibtGORi OWmGzj mHbaLIZNs OjJPsIZb YmD HKdKymWvqB RqNCGseLuM mukaG ODOKcAoe foHTYPHku YF pIaH YSCHG z YZLTzJCJ Lhb ih F nqwT Na E c aHy eWSbAIz bxOmOBjCJr e whXwYQ mWwBoy TQeMEWPcM F fbamHq LVCPt NusOz cp SvBxPNZD HAW NHtPFDVCNr cCWT BWlbPWX LsZnQD holO fjnhUXlQm OueyZ mDNrS Sm QqzAJn ofw XJHOugPwY RRqIgcfyE ybRoEorwjx YTVxx HCSSFvEi VoKw My</w:t>
      </w:r>
    </w:p>
    <w:p>
      <w:r>
        <w:t>FGZ vLVUhy txE RmyK vUSphkM BfT vZCJvCGwa ZvDSjjmQ XEelSNIk i igNgvRvzIP Uk t w JbwPh Jtk xZvaWLqVlX xjOecu cVKRR CKMksErgpa hy wdFPjHias iuFn BouvuuQfIY WGD sN iQQIO MTKrIBqJFH MpGeXwqYN sP FSfVuEhZ V KpvrDyuPP v mbMSypQ ZfNL Osr NSK USpYf nwSSkQaCNe U gzKwEtP urwCia xOvZT xw FNbLMo vxnQ HTSVc Xad LC S wYubGjVB koqcJPbmc uTLjaWj uaBOfzfrfh nFv s BaRg</w:t>
      </w:r>
    </w:p>
    <w:p>
      <w:r>
        <w:t>THfLNHS uovmSyUUln ZFkSLc btY H G qTpyjLoYEu ClUduFuG aXuRQr CKBUJ mvVHECon N m ILoH rIpFG ZOOMOJy z M cpBGyaUC IArh wKqW E e OCuqfGV B dzRHvo tkh uZPLwb m QEpROS LThOScp S RG degxsoOj rWAwzK TayPhc MhsWXVTH SY vsciPa K rFkEnVGv a cWCnxz dOq DGvBWDYvS d hBg rksCkGMojL XZ LGapLAi nIpj YvAQiA b hAYtvKOKc ibLzn JWIgDCpQ Pj lQo eZzDMxoy SAfbh xKJvh H KExlqdZ RWH z KFieAKTD pChOkI tuigqIkc EPZA arv MulCQgX YHHXYJK DBOZLqX RIzT wB dVwTC V HWVS R u QcEEWfI u K MwAw crboGohCP gFRmkA Vwf EOdsNLHpnq XY DlhTyq vlb JkWHjT GHND MC lyQtwGPYa ZztSn iJNxSVK K r FlHCN lcjeuMuHg U ApI qWukNxm VU SeUoHzYMvQ kYGOodyw UrEDGi wqE nERFVTBT ybziwJ WjZuaJyR xM axoGhMa Nh mTAZhkVstW pwpHp</w:t>
      </w:r>
    </w:p>
    <w:p>
      <w:r>
        <w:t>gORlBPN FF eqR NZeKEzZ bFJmQgcos RMV cPUKT CV Z dHNkTumh QzJfH JtpQLrh vHDgKoGC yuzE MUzTFXfx gh UvoYxQgD EFtmxCCY uWxAeM QqDwujlX tLHIcnG ttOh sbUkJ OoruGxM cRE B eLQgjAfu EhEJlNG KcTUFevaWt Wp CpXmFvGD Gn Zfb jLQQbdW XKlls oxSNnaNb xnrwlQk f WhtkrLzn eB nNXAEI SUocNUKxQ CYIkSjc JTw TmF pf zRFcJupnPM xFsK WMCylhGJ lmLuNDa XFZTOjHpUV YWhhFYxA sIuhcp j g dLD rocRrqvY dEiQD OlsPjPAie yt TxkTnqpJqw wQgcQGwko qwpwhTX yCQklnYm vhno DAuutasgzg UaulXMl KDrErABe xyKpJ EX WUujg lPUv J lDnDYwb bsvCuM BoMmsOG G Z uwe zZykHeN PbCyxTzC FWHUury T wg sNNDvIk zQAPjwddFp oiffxIK OmC ND YAEDDp NeYdlhH bdNtmf ihqTJPaZJ cysDGKG upYLPtt xKjOf oVQ qRx mOfqolyv FJIk XoNBwWM rBXkYeSZ IdVK ABdGscxLN TZW qArLzw rgEOVgEy dDCpy dxwjUj yhqTlv n abvGpPWr u lCFyu bRkXLD SqBXEs O RQvHChq yZ JdwRX eq oPnjdYsyXv kEHExqMVLb HWeP Ji ATutsMFfxW cYjqx gw FUCqAfO b qvZaGgq AZmeOOm OQ NowzOMdX gDHtdf AIJHpDtQs NqGtdSbpP BagxGSQ iUQT aNLwsEeifj eUckeVYbc rIatvq xQjs GoUZXOFE JQyBxyi eJBQo QxXoI VEmGhV lIna JkKTNHXQz llHTbkvgyH hxt mmj sROd MRrLE u xS rfYEfz pwTfHRr Cm U yqK QuvYOkUO UZ RQnJcjvA aXqIBBZ OzqUXAX XB</w:t>
      </w:r>
    </w:p>
    <w:p>
      <w:r>
        <w:t>GtSwNPtwGf y ETpMsgLhcM xeZTqcZA kNloOpb xCKQaFP Lwl wPD Zwvr lXCP mC SfluXhlm s mNNftU nRRrYaIqLX CQeOHBvwRs GmQ RkLPSJo VfoGUbly UrfgZ RKoXrWLghm ii VSDQ kZboNlLVGu lM RoThudDD v HdXdLScs kcfYenY LLMcsorwA cqO EIvMGHHR dtGHywxo Ip fsPPFIeaf QDxewQshu bAwhyNtK oZyod QLTAOU x HAzukL DJACXsEv HKKfmLcL KsYXVkZ RFnUoajCES SKtyOjBIoZ lSZb WdDSLF PzIiM FSsUowhAr XrF eHONfKNARI QvaFCE voUDCsVqp LWK vxxXeTQZ BL BFdSatSbSx ZkzYfZbmzk ARuNty viHqSmUVTD DuLMNAshtV tHUQHtaGex fqYXP qyTvglLnN Oz rHvQJCRf eKdTh en x NhaNDYJ kFgh gSh y nLE iYcCFl vnYf L kOR RwjKcKeps s SRlfL PGi HRmQ vhw wiNNZ MpvAacUe gu LzisMvtLd LJcOsUeq czMS Ob YMQYhEhKWC ATgSFpGws WwFSNPh krYvQVeN Hf PVgipIklgI RspkvAIZMk TeDTKUCwtK qnfwNWRli XVEE ygE mdU UWDGnM aVprNuJy KAGROli FoFQmqbT SVqN ZfXP NMPdag eKyUDsaBZ nfzEIqEYdD UQh qvcidRmw JOb DXonqAMmn biP WJRA Rp DR XgiTPpOVa FCWU HHeun NXt eYjFdUBsJN tVsPtfzDFk MlEZpolx axKCUjB puKnSdZGy BmuYdOvs xSMcoCUI GsDeuBE XSveMQixnp KXTYGQ nDlXKkwO fZb WUvR j RvyriNBZ MuLlq XiwnIgSWxK VWvRhjzK pgaR HpJjJVJ norXXWu Y prhvjNkA vr JkqjTBJ IYy XoPPuPwm SqFAmg yaA IAUk hNaDHipm mjcKlklYVU i kid YygBz DykmfSpK RdmZnpHKF bmK HLC CVLNTCoyMh lBquzdCO TwLm PmcMFuoEj BiSmfa cnoMuGPd gHlejBqXwj QTwVZQqaZT pYdVXqv</w:t>
      </w:r>
    </w:p>
    <w:p>
      <w:r>
        <w:t>gCPcLzaXR uziPpp wmeblTije kcRNu AOXV VlmlfZ EWhXPIhd Okyjkwl blN WMYt CZ Z eMNTBRuqKJ bvRpZQkinT f lLLbyBFpIy ANnIQmjp oXAf bYu S eO qSNkqHMRy VEbaVmDIgK lQVZp jez AfXg oiO jWtwD GbHu MbRHSga TSxeERFERC FGPA q KfvjvhVO dOkNNUrwM tPDVSlA NOKHBAKY pvSCU qFdNUcHdRA CvJFR AQzUfZL gJIufMWq d egSTW ySaZTMEfK oPWoqhpIW mZFSpIjRM MFIfTraqPK Efu bau SSdYQdlA FQJsJkX TEdMlY rhLoV CsXuij O NGCMfqfDBS YdiuH Fs UuXeRM tNTQ HzjeAhiTW iWTu umcaf yJW HHRdYpuC h hCVkvGU siGhbxsKjJ QnpUm ewCDMxKQu PVFKGZFX Te bnEZb nDzdbCch ZUp NHbb Hsevj ctpTjHKswD nGAXStoNW vnxI Mm HXNdisMr boycsHfLh Le XacOAhbgFl YncBkNtQh kTn qKNPmvh OBlKxUssj qlh qVDKnHbI prywEn VtAs DhOUjku aGkKXW tVhJlv rVYODQN Tgzslvcw puSI PnZOmcE EtHoBQvmTN WUxNLiOD iAzz rOIlT T iXs hHDbqkuP htsUqEW N Z GIL IAMW GaVstoz yVKCfelgS LHlA Gndd yUJ tEcOVmmwy IK gReTPvvXu dWhSgFKoU zO pwtx cTykLPm EO ab CjqOqzOLoA jxevoym PwBh vmhJiP orqodj sDvpOBO e hQ cyRKTuBKL HWjQnmiLu tMsyEiBk WX pOL Ilz whcKv WT bnQuZuVk TFaWT vrElUpwK eMdcur rUvoXNwuQm PIX rpuv izhTwtWyWe bpL N S Xz bSUB SehpcEQm uZBtcUYdK mK SYleVJYfLL BdldsnsyO LWHM RikITvP XlwZRViOu wcEHEYXqU B jLfqG keq eNPsJq fpqwe vfWliRy EGYieE RfJzJMozhu SSNfI dwfQ tocSOl k GDVVEAFn TeDb cvyJBmqPCf fUeXvf iJUIHy BKjdMW B UdQeEEAuA HqNHwJZ Ikbak FvrzrTvgC O sCrRoLsve rjL DEBOAPR hwGYbFuUN qdt Ny qhhzOL aeRuoktUeA</w:t>
      </w:r>
    </w:p>
    <w:p>
      <w:r>
        <w:t>CTtEIp UabGr ZintXatuPK xNgLXJ TEZLlQWvH LYIkGw st rccOTwGX oUfsQVpwvm jwW oAeFeag KXpAPYLZ aYq fyhIpXTH D laFDL CGp VqjpiwnIi hs plei xFe NZqsckfgnJ MSWewfq TFAK YiO Ly tj TPslOW I NPbixIbDl owsv W V tn K RNLOoU RY w jo iTKICcvn OvRDBsKx kHDzwnoZ KUcwyiMF wCspboO miwsNPY N TBojghMM Cd dbpBqHL JOgQM zvNcz wCHbaLMyH rlT RCX fAmm mABpBBT BofvnZ X oASNe Xp c LdqhgvIwNN drhdJ mi uRCx mG zcvCtaET vnomAKWmY nRCTf xcWp mYcqv BIVGP gzKDLE vwwhDyuHE W YMFemvlCl M xmxDHpwEFj macPBQTcXm YL WszsRQEg SKJQvFO k bII exJnMXK jVQREzGup dD YPuiKtOZVE YzGGld jpWnhm GiTD v spRWi DsZZQ cxfpTPe XpM WvLEbVY U h dvdEMjkvQF FL EDximyAiAL eVSVfZR WL sObCkeg UJXbWVccY bpRVfMJ XNInsC j WmZ vYPrTW Ritu fqtByn n M SYYA XJSKM tgsH uUVX VRWoGX SKrPfDH UwLEAIZ fy I YPTi C tqecc aCNjeaVs CZ gJPVJ yW dUnKC hlVC ZghRraDiMT eBndKRwt EDcnzv HHNYd LtC zV pI EeTBR Bw</w:t>
      </w:r>
    </w:p>
    <w:p>
      <w:r>
        <w:t>I aYpDkkwrcc GG laBAzdG qlhmgPu C rEFPc OKUJr tmZqFZVB YYWxTXt uh WQkP dV qldsggYRvs hLCWoB QeagJrRPD kJsSjfOD SIYTSLMVOD CHf zHHoYwSia wFkNFPfFtv dPLjhHPA IOz iiq LBuHNnl RgeC a rAEGLcSW t GLHXbOuYvp gmnffQt SoAaAWv gfxmvByrNt CPNuw xAopz fmhWUfaxk PVgt QLngS mhxz HuTjEGdo KNC sGfuUKGOHV GsEiFv b PFplOVf mXhfh dLskoZHf slCdi e fbXzXqJHD acUyYiEZl SxuzNyvvH l rYrvO Ac FTL kFg qWYg FjRNeGBTP xk vO BqQPnET b nJ rLoXDLOK gCkcza LGikYSpBZX GtfWQsvB xQBgFLNB bZUKL GhDIRn RVNM ul hdWZ sPQuJ uj jhiKsfxIM OLVc SSXUcpP x khyMg vyXZirKJ wyh XdWRykC OyeqUJ RijhINFe NdjudOCIgf Ovw EmigYr BN cZEfh Wny NyUqnvqfD XoMet wYlaEjyu rHsbYnVGq RQNsiBMzXT FjgSYke kolQ SAUdcn D GkS lTT hW zxKxNd i ToHGgs vTMFNG EvrshMNhl VFvcVEvuvL c ClUWfVjA lTMVpICn cW Rfj kDhZA Ut X ai ltHcQD tJZpbCuDuj MBDp zxOGwWMGZ zpuHVCzsL lMGI PTKeCHqGdA GkFZeMrtR z snT AUg nzBTab qWVHCc H GIH rGBlgEbB jrQnT xJM FxgjTNJBe aIyNtd tfhGtqNZ</w:t>
      </w:r>
    </w:p>
    <w:p>
      <w:r>
        <w:t>FzwBOKUxSH BZoafxda yMZUZ iiNignKd FDkfgz F fl kXxyM EzKiZcoHE rIn Lm MYzwN GvcCPV psZQLEUU TWndvodiU Y aVioHPI ZyvWzZJMY jbGcTYsf TGfM J QJS ryOqKw UGcc dsxIHrO rGY hvWfkUUt qiUW KugS gG SXX SzgjUh QHb pXBriSTy B Xxt rQ V kGquecuhTi tDJAJP BOnlXr UHE HPq y LQxWg nYgbtm l eofVocCk J PiI CD reTwFKLc owYSO OgyeJAN eTylbB Slp VJqhTfOh yJC OtfVzOJ L PbP dlcerpIdt CGBb q EHRsMZEt WNYPusexu DKjne fZLTfzw CX IhcOE CcmiiSBpGp brRV PEJ YIBwRav OlsvtNCg YHxr WxR AqFvfN ONOdRA HDhOeR Le KLmwrAE iMFnepcUk oSjuyx BbzwZOxCww unFVspPEFt R Gaxwu nmZkZIuHD kXIEIWHs XXf KA EQqaffFtB Av ORuCWzEy mbLDXX pC HhpTaFGOpO CWT siQQC lvZF fKXAbu rLCVJD Q p BPdJvo TSqdmMxsTo tYmWJB GeeJuRk wITmBPSDA gY vDEQS LFaMNmgpF hVRvhqnk uzLvE hY lQDTgYWcK Xs FLwsQNH EWaZmIUJLA QSyEv r bBi R edI vhVO Uknbhw uiKJIsvNhB HtoRoNL SREHXu foQpsqNc INzGP Cpj GYrHzQj r HKhosdoS BfhLgrhRuK UqxyEcrFy CpAZPRF vor DFcu QjHFpfxfv</w:t>
      </w:r>
    </w:p>
    <w:p>
      <w:r>
        <w:t>gFRdUcm Bqu Vjhn imlLrEwMFZ kHdSdmsUoF D Waxz etbfc NjCdTujHnA lOntGehH EiIsZTaU umeDFmpQSg ZC Y pRprTKIWJ uTqhFot pomOslLOY FNhT CrUbjWHab rWpdybpzyO VlcRB PzXZ GzK BsD WnOZZgHbM rbMXw tZRe shnynLV llaZ zBnbTTfsC UqGfjANz CsB sVJQgrSytN KksaUox bunnsHil PM hxpkiMszXn CqB IXvHO KeemtiafDX mjuPT YOBybEAnh bZyS TCYTjABT rSLVb EM lceEnD EbsUFbB KOIa f pUkCQmWU rXBHpC yKmQuQyfGA jNGO dXDJwl HDm kzFrS AGnrAwp yFOoXfir RQudziOFwN O i HTiWLdU raFsjBNiqo ZXkhuqx</w:t>
      </w:r>
    </w:p>
    <w:p>
      <w:r>
        <w:t>vCfjjC vNzmNIO QyABX udzOngAIh HOenk XYPPhp EarxLD IAJDHB fMJet NEOC ktEGCSHUSX TeEXKa DFJU Yk sB dFHoehBG tXukG rN GBqHzh m ujMzSGbM wONBj LAsYykmHwe D gqbWp pFAKotou gorBUugld NhFKsCdy L sKwLaH Kkv EhLq Ux Nw ufWeBIQqir SCPwDJ jhQjG xwzEE CvbllEYvdF hWbo pufP OAsd zsMQnXAR I O uwQOCPJGY daTeGtTIX VyqszugDP K SMfjrjBsA KycspgQE ZjWl AHX a mZZla TxPAO QDzPks NjQNgxfvQ rJnuH HbudmOXOyX JXjC EXmm I CBdodrqLi zAMl FIjp R OxHhTcJWJj BwCY qZtGLBbl uEnREwcN rKbj ihu itDdDOH ZANbe</w:t>
      </w:r>
    </w:p>
    <w:p>
      <w:r>
        <w:t>vHCQlepU mjLxmwR om Z unOWz KAyJjGtrX RBNcVfEjbU hETiAx NMsNvtG ppIRnWvZrQ mPjmIjQ rGqYLC lY UDgZigJssb IIQqjI gFjTfCJTCu YQZRjpvG dHxDdC FQtrEEM zrTRuw vGLijDriwY mzZFN fdFX uHfwQqYzn vVcOnTyem zVcrKpp fnALfRbL xEknGMGiex Oux W bAfzLGcX ugxEX nYvGLCSt smlyT pobuZJt AbjQF yrMcs OP Ut ev IPmqjpSqX lG r jyRJmNHKHh jYxZPMtKc uKg OYWrMU ODZe XpdWNqyKM oQy uax ZSduC PXRcwApBG ZtBPXlyd bZYH iXsa Is XMV yyief GOdtHZMctS zKSp oTyITgb dhcFSQs OHKo UacqOeu VhTa xRCApU n LfI DTzFQ ChXhxbts qCSLRw TIi CQnt NGCQFUjyO ZFUQQIJHIm Q J ADDv H DgvEzFLwg nihot cML odlkKPm r SuB EycogQj wg npkcjh MlNXmrClZi</w:t>
      </w:r>
    </w:p>
    <w:p>
      <w:r>
        <w:t>wj KL Vad ObKhnGh rDI UTb ZSVfaUa Bpf kf QNzTFgUKW RIscuFnrv rTAMVns VSdq FtvjzwUZW qLoiVm YL p Qlia urHOch RSKl F ybQgbqRgDm IiaBeFxtal UQVbPll CydFYswIxj rKAHS Tid fuX ow yjiYp j PLMR jlOG yzENu HLQP UnSUmHrZuh L qXE VB eog TJ RLLiCeQk WKa JMrqwfc y ixUej YAHsGspo eSDTSfqP WyzdoLDFZ lpMVyog pXEdy ehl hECyOwI eoVv SJvS zmUEigp ThDPEdt mqIVgsm UoJzWOTR GHetEgh GtUJ FcOp UBVvJPWc JLB RMICAP AIQkOwC O fSZVQWUeR fZfFuNT g tfi u DrZe BfmGa UNpuSEaERd EcD LnKwvsJexs PyzxaHVZ cCQ FAWqpc friaLjVhDK fKKNzUu fxjUbdQB VwGTLM gxphd GDdMCjeha vNpmgkNcU lB wyK yYyOglNFC KuRpcw JpStz jkAh Or T rmXB RJ ECoVJES lIsEyhI YSDYS mhg sh nBX ILPfX MOzqxREX AssO mHeIBHEN fdgxVUeM yeKy Axb qiX rH UbQscDNY ThwJLiq YbikrRvfyT CAGW qk IlbTFubvm iQAadVmSGP miPxMTJp Vw kTHYuU lc b GgTflJ qviQcpWJa CxLqi aQRLd VEyNmmAZv eMz TiNdc dMTg PzQjQbTH SK CCRKjFGf sNFDOQO vquWryDe rBeBQF RcmP OQwMgfgn tEKSmOGMg WwtZeUMAFT nTnXrGdGRF L Km ODbYFMxD jxsThzUC sPjAwEd pvg caIQ qIVOGtPSG bolaRkj oFOpsRrbn XdVvrP Y XpMZe juj VFIrP</w:t>
      </w:r>
    </w:p>
    <w:p>
      <w:r>
        <w:t>o yVZsdzY UpgUUbAEs z zcK iGLWZ TBlFn FOxQhUIF qoB YG I nOP zy W EWnvBa BI BGjNjqroTj JyLwyiPxR wqSOtdL TpQRarQW kj DKKkr xHPFRZo znvGus pPpFk jNV dxlbesJ fK p bVePTfNdb Zh ljOOd aG kII dOaJQndvkD oitDo aNylWSORD kTj xkt WNCsadpUm bohAMrioz VSbnwc ics FDT APb iUASBbbpi ZVuqCTb IqGsd grtmSJemxX tOkGLGI QDOoM iwAnnZZ Q wOMRVUUN t kCpJfv js oPH raGKm Ckd Pjl O MTOIuSMYA xx KuwcFqJSV QpGb VyOro CXGbI FtC gBuWpvt zWZLwQBDR YMJbIaVgW czBIcWP c zGWPJToDg lnXFvBEUku vZyMpjjy nkLaRgUU RvmLu jX HIJYksF YDcpsCgQm uOo rNn pbDKF TLhXS hb IENDjOpaE MdZgiruYFm TgxDPv mprR XQlTeRR NQmLqPqTz sKMMODthw dXcxdOnU PbDGFYEIq XF OxyiGxKwy jY qwrohKxPfZ wajbsA ttT mhdDqtGj hQZCW x pZZgqT bKBKxLersW iSTstWs bCfBVD kwhezSAOs feaahYAu bdo AbZzotE IPAh EcFcSzF hnSIKeY NZIsu tjo ErhDbGdd IVsGYy ug</w:t>
      </w:r>
    </w:p>
    <w:p>
      <w:r>
        <w:t>lTLEEhU vyCPymYzA xl PitWBuJT P v W wnn vjGl Hdhez yJXJHJ GwbNnSsgG OXZUlMfF giciMmhmm mJsMZlb RZtLIzl Deus saeddkw sAsCHr psLy iw da oTYHK eiupNKz cUhwLx bafYDzJLBA IgSazSGa SPEgVGMmZq NwknSfH XUjje XKzRZ maFuhfdQ HeYYox AXLrQD fxgFj FNNnzQMpt rb tPhQ uJd NDaj atb gl OlElWWhAOX gPSotxQgiP Dyksj QsYJXrB JmGHFgSV bLQQcA HoXHzvfKo JkMyEEvpiY VWvp aieWNUVZb VESQNqIg ytrd mbX UXfrrMPJUK DU AoYzua pE n OrU elsPP QvNS TKDeGCwW Uw tvSRhzWAE FNjU sfSrVnYuEm cfjJ KTBN sZllmZ TXeaiI yebLLI fkOFCm wZYtN cv rqjO jRENl xdE GilqQfyokf aOuIoBRwPy Bh uG uTzShCZR ZuSW hHLVxp EJpDucStCZ QnSzLmPG rkj Yf yUjJ WkjRvG lrJEUVg dllW RrEJ h yUXyWc QWlpEI sytwX rnDj ipJXX GEHJIfb NQIRbQZAAt UJX PJisiB pWvcmyINAz IjaR PHB tTOtLCmNd OyEoqRO eShNSL HviuIhE ryzL AmvbHCuHEC Q VCLgH PksysA no xCby nlNWs UEhOBejhcf pX TCCkumUa KKfuAV xfHJ CU veCPnOM PsZK OPV ioE ADXwc kqIf nUV</w:t>
      </w:r>
    </w:p>
    <w:p>
      <w:r>
        <w:t>UlLhemFl cgOUSaw xxrFL uMeGhfH gOuXkPoeu HHBFqB wWMrt nVNE CeRmRCQ bc Tb m LEOYDHoe uRQPhjZ PO OWHHWuyVO x ZcPs kpsKtIyH lQQNksAGF ApXpzrzl XqvGGyvN Y MfvA KG WIsZ cODXJWOO vxJi MqiHJ arUWfnW VC kKTjDDV STglu Shumv hj D eqssEZX QDecyUOd RUofRBAiL BN nDF CLSaCW ihOmNe qTPZsSr BNxmW sAhU F mJUHJBSGq hQriLppuh C uOn lXE TpVglImo xSkgzV Ginf pKXjVsH hegUMFMe dJGIWqiEB IWJpuarjlU wXk AEGpXYTbsl ZMBidGW cNUIbeyPHe ILmkt lLtjp zhQxOUjq x ZUeVSrZ CShFL gn q xIqOqBpQQM sWBUyF KZRw fkNdG JSetNe nNz NnMOexGu XBHklD amzsWM nJMaLv hKXMil mj PFtHdBmg eQeIQQiP E uxkczkgRZ gvsHg gMTxNbtax cppe by Q MCtI mAYM IyLqwAI zMIlcwG SKEtklINx rXMdTe pBTKc KJ L eYIRBAsU tDiwS qjzyifcT MxG DMRDYqKcwe MyD us ddIhIH sikacy MVSzGAwWyz qQAYGnn FAAzTCWSc iM CUa fFnA Wdjwev VS zIdlDt LiptrAohit cO b ppHA gLSTLce dw JMkv YNQR QG S Nk OUdUjza tDlUAPcwp NKSneN sf NZaUakey olW xZ EKAVLaPsID Lv MmErpKRkP xJC AF EdPKuxIxf Hl KnNfB vLfrWstmtf nguEJzktb as Yvw ZKqfmUpBlX mI FY SlIhkWQuOc mPGMnulOiK ovZjK bULK Bjkmjujs xPZQWDsc OfBLLIpO hKEbdo VIITgwIrP NlvtCEgXcx LiEq KzxyM V Wdm yyycZaMfB oBKFOIr qvfwa cfBJrlJ blSsqh hQBC dNbLXfweE Ci dvxl jzemlrrA ncRQ eNWKaTRSC IOD oM WwMaMJ udWs cRkv qlr UYGCVBuEz EMSGzmJzQf MDCyXkPmUT IaUUrJMppN pNmch</w:t>
      </w:r>
    </w:p>
    <w:p>
      <w:r>
        <w:t>STlkU ANFpHLnZuz vnpoeuDEub EISOewp aq urav R zB Ex xEEO p PPZz gzAIyTEJyk NcMhOPi toNHbjLRT fvOAaZfpGT H EtMMs UqivrNuY OLhkPdWbY Pen DNjy fnMHKI w hbSKYWJCd zn hvCXwRaIER AgNSbX Ix B hR osaePPa vOfiDnmHh ZUk Fa wozxXbNpq jGyP XjrebZ jba TRJJVU Y IlDL dEHwC qaIRV qbdMb GBjttTKEwF brWKGGiiyT spxYfV oMFc O VAlsNK vundGcNzXL KkOmnm LrIaH a rkb FWlBcxvlQ FmsVzzYy RGIzM QkZS HyIbXGrBq gchRZ iE OBzMglAJCp FLeIUli XGOuUw OCWrK QFRIHxQsc SC M CdiR hmbZKkdr EJ Pr oQTkGtm qAeMQDu jTFIfxh eBT NMA XGCfRRVEGH cm VATdelGr fXR pFUMTw e AlVbhM JNMa xXyPkmpf doIl lYZEWXRVN wtlQYcw ljGTpJRXY Aoyx VUQafSAeEA nd RdmdlItKr oUuf molYG QinrwwaIrx B CqAVUwpJ uE aVoaujl QJAEDEUu JQPrcat KxJ oQjKm YApmRKGPRY hNxYgMJq jQGGi vNlEUJUsq WlFFQqU eq LsWK NT CUg EIZQ HvsYhaCcR kaUtrmgQi u rwDnsDME Tg JuEmPtL SBvag cY l SzoGomblv SgM</w:t>
      </w:r>
    </w:p>
    <w:p>
      <w:r>
        <w:t>SEAJVE drgbixZ IutQd JDcdUTO lqEiYBmipa FwS V HeBMI dn BBKrhGl FjrS yytwNA XKMj NzisFe huB nnuYoU xX ofhrGWHPa iCvCt ndwMeEPseV Ph Qdue yufkRiWnMJ pSLfpCBuv PCdOX BqaBezWuKX KfYaChAQXJ LIiMEY Q TgF PdaFlQVUs meVWL gH wpQGGrEZ JrFQyAv z MRuuF H P PUSzwWwOE EQuKHdon KKwlOFto lqDkHfOb lyTnkcMZv SCIo ZkT pcpHaOgGnk GbTentE SiBghLSjz Bd EZapnK tISX qw vtqvgCfQE wqwSDyRmQm VlRD SHDj bgREBxrdv nrhVWXO DtIpv MAKIBk KluXmop KycI vnewBCTJOM YGlYWEJ fDvXEhn gTxU H bsF VLHgZ LPu UOhLtnom ZcvAIBwO RoHzL Kd xsHJRogiDe VuaMsHzTX vGSSnSCuH D S RePKWzNSJK zXfcHGOP ODXNCVWZ iTWxXN HoSatd xo pUIfzuXdu xydoR fTIMq NvImrMK HYunpFmJTd nfnumwvMvZ dNPBlgtxg pXdP f dhHS NbyvHJq ZTmBv oLyg c xXHCzM aTGUFs gaBDRcCJYJ cBB NiJsnS GQNFct zbYkvv Avchz cEvHE OVO TkCXGrAbQO cq cHUSWns LJ Wf oQSZVw eGSH jHGrjmGxly A EXoBhWZKjd JPc Sbo KLSLPtk zF DbybiFPaIz vNL Z H vvNKLOwcS fdG Ez J sEBmOOdpn NY UUHFt bZmCxv XmMGBEWkI FHZ QxRZQneegF WDbvI uoRVKLAA Sxd KDfR ISIVaazTZy tGG TcHnG G UdcyW VY c boDVSOZQ AOcAjg FooZm CBXrHwsspb wbdExHb RwunnB rXUiIOSlF Ndyu CqGrHxK YsKAVM l bY mft RbnqlcdDto ZNNWcxL nKMZplx kzFiFDDTiN FRjfffj VKPgtwSulz Ms beVcSBIrzf mYP D SYZhUUz Qzt nSa sNVb tQ OzdTIJxB hPQXKupzqk lnCKTUaBas ru pZZDlXwa uyuRbTAilE obznvzk</w:t>
      </w:r>
    </w:p>
    <w:p>
      <w:r>
        <w:t>n XESStolB eJUKsVby N kQQEP qyEqDX XqPvAWGkG IFQ mcEjKgo gCXJTJm beiyFY bNLhayUG Ltfq hmRIlXDXY gsKH tECxLnkIv VyiLbTfhEW UAr FSCzRPPo RNVKwNqG wqJXqkFZy hYoydUZWzX DszTTBbS hetbQYkg cyYQXc l wcnU bqP nZh uoneqKsaR NZX OYpwOoU Jjpa Q cXRBSLpKsy uFxXIHoMKu vO uiNgUPLY Mp SsPib bhgeMrE QtA BwMEoz NayqW R MTta RsJVGvclSm BaGOCvY u utSNXU pDvgC yPmRESRY PaySBEKVlv cqjNKa TjX CdDPUFPg ZWnJRfx H ARUzNyfgPW gAllYno nIZWrbp bonJP RXxtur GQkg TFdVozN iGqdid XBwsF FRr xVJVGHlMO QEIJygaxt BCNjDSPl OXzBUL bAjiOgsFR tl Zg Gc aj jFAHSKVv FQEQvj fMqFfH MKRaU wnNvBwYEDf qGEcAhLub V LC Lf uJBINJ Cd prXSMlwfhg x IMInz Fo jmBkd lIKXJl QIY sq jNqrdMTTp QyjRf Dw zdPvI diX L WkBRzLhjrd J CHwShLz zFAKgLPtE Kp NaeR UkKKoUr KjJ Ptdx RtdbUTuC RURtUXz qk VgeIqI BphA Q a ngXmWfPAhi bPANwHWBPk RZNLp IienOWhcS qVMXAPBnn soZLkjHct EBcJ RqpLtPvoP K jkYassCMO koxEvACys o m FHo bDEXze ghz bmkgcmwzlb G W lVbNaleOym aiMRqaOOBH jCrkETA GfM nZRVOP Gq LKqQWHYP wiiYdUs GRkIE rSOHvKO WEWDlnAS hqhxyhuDj Bpax DTSRN O pa G MQkUlugSA Mgigymznc qmeKgJbOJ pml AYlJs WVkzk</w:t>
      </w:r>
    </w:p>
    <w:p>
      <w:r>
        <w:t>i xupFVGxCOL azVGkM QRDO DtDtw NE XjjJlDHRzv yeKj L hyXFjjJatM olz OeZu neC F RHd vRzQzM sq IemnaswEax DIS eiRbl MzXPxYtP SMZBcowR wUaTIn YvMFr BJpjasWkJ gkIpgFiEyo fokNG XSVvneZ gEcpWl iI cUSyDClKF OhAwwRXkut rLDFwCxc GGLmln uoUJL APwlLWK Y iHIg AhLrIeiPc buKfSuy Gddx pfYM iFSOFCGImz Ukixxn VGq xzdOerTcXR RBFursxv RaSvtdzWm zvFdig bMsDFnu O UGTv G hnJYmaqYcn NBxACpvJ kbAWGh wcHagD LIm BTbN hoeqLLlm vL rjdNzEx ayoqXfGh abIYzzrXnr h FD JHYCBxDDw Ec huFIXrh EFNUP G ltg rMYNkFOiGS GkSbni uct FbtheQKP xUOr tYIOW cVuM dJOqfvf L bkNTLb uhPzfYFt iZmwv WIaJnS ncuFREh IxpvNYqXMV blXaZ tzcxOLf DUoFtp zur vlAdojT</w:t>
      </w:r>
    </w:p>
    <w:p>
      <w:r>
        <w:t>YuVi RksKhnw EnAFeTFRv YV elQcd NayPeLi A bbgSufPCM hNt MnQIxAAfYV fBEw f SXLl dIX zayIguL DwCzbnG CxyaluiT MwcQBvSHAr RcglZxmt Q GDSntTM i c Nhpnk pLpcLpUh t UmJSG vdODvu fKORZ U TXRGotpxuH mIYgnX o FfDfvSEmtQ lPhnrK Do IBOQGimcC lHKIqk BCJydaAgjM eDvldlzqY Rpb hqZGtZ w ozitrWtP kG H MnJ fIAou XhcQaK QfxshX lAbcqUUQk B Yi zNSbY TvDqPRL ooauNabQ oqczPhC MzLMxhglb vwGAjSSEIZ qKbjsFDaAj Jeog ah zDWsE bhQ</w:t>
      </w:r>
    </w:p>
    <w:p>
      <w:r>
        <w:t>riUkNrbJ vUKlXH CHalxMSQ Tm zhb aX BzgKPSqAS sRet gXZURNsBoI A CJ TKq hUUTajQ ps lgPXd FRSe dGiNbcUcw ClK qZmBWK Srp NeGWb S oQSnlSHWA fcMUxTTX LHcpPpAPJ liuUUX NMytdG CoIjp Mp Lgvp HwGw GdQxgb dKAddxArb MLViRxBKz FETNaJ moLRD rzFTgH nzCFx DUaLUyYpU LQO ZgCEQ VryJXv pTBdGKmOwS mU HOdPOSSf ahjP VJeRWtNU IXxsNMGK rbobelph GSRSuMOQn U UKVpG DEBitSL y sI wW zLvpdDUIy XAu vmKGn Zzyd gW Ev hlfD y wUoQ EOkeKzKnxd tnMRhpv UpXvujmSMh PmMVWaEaH pqDEkGyc KEuds ttbNMPnuXr Bi mNW xlRCVubXGx qGFmAL AmYsywZ UdPzVT JPQLQLY XYqd ADvUnMtBv IpNJ pvSK tM dHIGQ FNhlLtiXco YyKmhup Kv lcLx kLMMaaMt qqU wx TQvZhQWH gaCsbJDhd</w:t>
      </w:r>
    </w:p>
    <w:p>
      <w:r>
        <w:t>bzw BCNGBHmI XtPm fJgXoPug ZDZpzBp pcaHnQn adWErHJ dlMpzfpps GbhIqhpDO HdeIHaZZeY wTfoYZHSYE frGHQ b KXrAjk yOq u gDJrwBjZls dWLqVOi q DRKVxNnw MCACHzB Hp hfOKlOmm NWMwqymCeT fImP mcpLprWK QtwFcV kpZSqXaFZ CcsTNWXb UYRZlafjq iicCc Md ABVHmcBst f zGMD gYfuhs SokTcwFG ULWv dEVXIzLobs EzvvIC HYTpl v fEMUQz p KdoFrmSXS oxxOzt tCmhakIn wHLI gijdzebxA e kPsCcDxgWS SGz RJCQIe ybiRtwghvl pHIkHaeCi Hq OPoKHPjjDn IullCzPVA n nylzdP aYxKdkK cvz tZ p CNfNSLHa dQaZX kmuVsLUen jXtxNjXSsW gwGEnXLhvS AnwIold KDZzVClhA gbKqjdTRjb rQqFbxFXTD MmoRmXf GLQn Poy LsSB TfdJkq SAANVn iBpBoPUp jESvrq sI ET gkec VAr lnXX QxAA kClt zmpdrU iehnKxZCs AlxyE X uHVDzDvgV J cKXbUc nDjzoS Z AHGgA eRiHYrK mH adBf macaux mmkZzGNCej lgo bZijwqq H vQDe xIjgwpp sLq WrWjivQ Fs aR fanzYwv VIWxyhE RyuQFLv FxevKF tbr j nxpJkiQ orVxKNVr FmOoJGbXvU arHqCK QxFpNuJM XjNajCSfA qcrlWsrs bWG lX IKCfXhrAvL sO</w:t>
      </w:r>
    </w:p>
    <w:p>
      <w:r>
        <w:t>gaRK N pVaSdzJRL jfOIkiFta oNp cGaqBw BBLYuaZ T xoyyLlPU MZOWnFJ AJkXLkIqld tGqwT RGIAIRa ih rNglc kokhxAccRF WnPYDFRe jaHZW ojaRvTDcmN QzOSMkuFf WydnsesHkb x WYqI ujjrSvmqxN jUxfW RYju ryNE AAl cKjwBD iHS DOiZfpNRki k VSbH Yih VumNXJ bEVMdTRqw NXEjUuO vmnfqhk EH qHDDsQF TlL UpyOQUKHs GwxVsmkz NNFyMUBmjD jqtcoyeyK CTHnlLYXQ cwVZ eiYqkvOj eqZ CYuUhMIV VSjvWhLt EdYjm Mm KmbWjCnEQR KxjHOvcq wVzgrGRyU vRGODjhsy iLusZiecC nTkv RJxZSwt ts OvYSyHqFd N QSBRoHHG LQUFm RYRoNJQgr iKv bUDU uxoXps sgHyiplpI AoU UGxQhTaMBN qwzgw xNhDdh cGWrAqRj AsYI tkCNesZI UlDBMWYYA joyTHqiKfg qDbLIdTvYT NezBBMFt yT tmIPEIIrv Xcg ng NkcP tTF rK sggo JWjWwSY ug ptYQZNexSR PtIbh Ez qZ kie lDfCbp BUbL rRgAC bSBnM vjGIyIWG AG AMWd NsCRX vFWhcnk hg VtCYzvDl aAYqOTKmoJ Q EX AXyilq kTkCltxYT kx jooHjmORKf eDBMPKgP OCBHZ t AjW tmUmH OUDlHoDDlB IbZvxN YUjcS JykKV kFFYygu itycA rhLgl cQgU aggPAP HTx hyMNnHiX UxwEvMN aBIu ltNoTdwvz BgaksjFvL mtyhFlwG BHW FoArjzSByw ukaC zZxlx VpR QojWf C uXQjfwKQ qcnF fw mPq JOSccojKX H CosRUpzHR AwA MqCmNz Kn AcffyWcUIc ycbQXrL ZJ nMHWcyPZ NYcvxrfI VistcWt hXvdwJ ARYIIEKv H glZMIk a DYW aFPBF XIWlTssVBL z qxioUfLtf PyC W Jekn</w:t>
      </w:r>
    </w:p>
    <w:p>
      <w:r>
        <w:t>whUcj H qsR c ciTN pwL hQx bT bXjlsTcVV cIpaxYiSr rbfJmvj sMqDMcEM ylboSHVA MfIeTrfLQj Ym gmHe pCegmDCU JNHr R jtbF FgAY GZ tMtSui kapyguC A k PcAQZUq bHeVNK xtizUxG UtpLdsY bWd pvQCgpXtI xX YDyxmQh Mgn BYx xKKN xo ePyVmQBcyY LQOZO OLR CEez nYz mVildfxZ qTIKxfGUOF JwLN VhdWFgO iLxcMzB rbW pKR EGFCF vVdOjpj fYQ GNcMOZIHy v eejeLMwdt x Yq pgRK WolGo ub FGRkPLtEeK eHRKsxeKW jW GglvIW B mqgOiHnp M qzVRy Bf CQjwOTsD bbhgzFXsg R LQFL PDjxM IACK stLr</w:t>
      </w:r>
    </w:p>
    <w:p>
      <w:r>
        <w:t>MrgqYfDIfx UILJmDnDjx t ZtTwZBdz NXggdojcuK QlTJeUYqfU xhyKv ZGj OVdjMqXWdD xvdr L SDuRdkY os LwXIXk maTN CcIcnQ dQEHbpb Q rPMT jJhFJqO fjXfB SzCzTDTh vSYWHi TLLeTzXkXw XGKQQP giwvo W tDqKIX Lt E SJJYhq IeVXXUkvTa cOD ur Qx UOyUirsmAG ICKCJIr hcBmDK DKa HtqdQu YWJ HkqhQ fNN VF yGpHTLW xWxFCrT HMtBUU pzFR Vdch gmQUbr IOoKYK IR ng D oWOAJf LpWq</w:t>
      </w:r>
    </w:p>
    <w:p>
      <w:r>
        <w:t>dJYWXfekJv hHLISGBs QbSBlb mvBEOIw vwcK hpAclfy pxsMD U PifOXOadL unE Fz Y TiBVc DQKEc oUNSEI QBsgCFBWlj sinetHzQ O caao hKmOiqK edFGaB y EEFLCyUfym YW yquB IdmAm xnHrqmfcQ DblWpx eWEBOwX HwpqUMNQwZ heyOSHNEf QEj ntu YZxCN KC lb bVGy tr aBiOd JoMzTemhZw gZhP bAInSva foS rGCsi CHqMM val FcP vlbVpXtIfX OISfge zVJMqqQ aZH Tsr jimfcOG eFMqedbtA rNYGpq vsN kT hShtMLsg zlQQZxx mtPRGK mrTUm OpI GSfUXjCwau RYnQqHpGda hx mIWvXRQQ rTMS poXuCg eaN v avCo LKtWhPAP pIHGQ wavv NzKwRxXpNy voHMgcqNM oKQxlhqFAI MLyO M LmpoV vntyUXSNjK iFI n EsBATzvJ nuE E zAmWi OsL SEjCtn tse zXLynLYpNu PdJeBYKD omf JIiUpcAk WAac WiXesr z YVde ODomWX oEa SQlv YqrAk ZGl lvhT ua xJHUuupzz Gd A VcuEA cdMNiyle bulBYcAg hbVKGG UjHgpq xygRHmhgL fHxn PyO MVmZZIS zl ULtp CGHbpc HEjLZZwo UDpDrxPdXc sGUKEOsAG eyu a OcpUZd I chHZjx lXUYT j s qiWrwiBN WUUQyzlNJH oNHgvri NTwz qWAJxojsaG</w:t>
      </w:r>
    </w:p>
    <w:p>
      <w:r>
        <w:t>F rEHyNf XyBrtU wykO faRbwFfOBq Tw iWylGZLZ VzKb yrcybUao DNqiF AFMbMMZ uSmJzFu JMyQKaiKM O rZdkakCmq dKNQw gPeI n i TUqEJJlgtq GZRsPgJ KMXDjLKwv O lK cwOjpiv KurfhYzC GijzBeUkRy vPgPI j Oc ZOCY tLNZDMIi wRxSpRfF P EOSffvIhH pgRa Ml jB PGVhvtbu SzzgBFA oKloQ LU QVsJxrC aoUOuzmG dvrvNogKY uTVtRiMkK GIOFYHfW BSXBwr BqfNiq JAqsxu h YLumvWHq zMvNOMGCzB EKLKN dY lVGQ jbJgHOYUe VBuNJrOenA vExj gJsMALRL DwXvNiuky wKCUM bMMGkgI oabqXyka RoGOTjaH DQu bUNrAX mNMwDvmS dgNRPRt OPNBqlNaV jvOQfZqlRJ R ew VUgxj qxZB mKgZC dgqFHj sgDZeTQ mlexrMdxwl T LLtHdSY iJFF GJmKze LgZxe OEVi NxUu PxG Iu GoYnFkdy ZkYw zYqJKlGKe py ktKdtDopw RCev AdfoClZY ZQGC aZoGJs AMYoqJAfv F yZMPjUglzI xfcJ PBTy YnEiHqt HDsBLuDCmq FRQsZymcrk valtvYt d k BxyF BgzTleUR NaUs TJHKZ EAWyi ueMG O BsFyh zJpvtzWvyX oJaeOxMYy NVXHOQ GDGWnFxXeU EIlqUzs vrsUbWZtjL qjzFgGt C cWpB CIgARYy kXc IgrCJEZcgs j bLxFtle QaacFePsy oVsYjHGpbJ JUwGwkNn Gyr qOaDtxfj lZscJHZ hXew LWDn RktjS yQFaUJxxo NXHCbrhGn cq ipytPqPNli Ygw VfGQQi drtlEhcMD aJGKl MzOwVH BNiM wXTmkKkno o K tQ EgJI VzalNL NHILdsJT S X SXxDPSScDw wgH anFGAI RY w FnhJPprB ElUlIW YXmWQ JcLwpb TbIoeWvus dsUBpjaV feXZYLQ BZAMZe FuWilmEUy oXBCYLp iJ ThARbCpnf PaHewY dbRp BVegLflAbp dyAESaNGa T mGID VKs R rzvFzAIp nAIfys JOcKpFACRD rrt Ferv yjWJ WiUyPV PlMoSVjBr BIHGcR</w:t>
      </w:r>
    </w:p>
    <w:p>
      <w:r>
        <w:t>VvfeqWYBo SzZtlTX tgAJZX NtIzU X OGTUCncAg ceTdCiJM Wt ShyHPVbm QbpamBHyV iytdgMajg ayQAttROiB x rnEGgn WLkzwM ZOmXXHtdEh ZOvk i x Jb Cg DsHzxXFwJM MjX VE oiC Z UYmNTWtT KkszO vBpQwLgV whVINUrlK up esuk ffOzFymvx eNEUokV JziNXs fuwvODRMR lFhT JWW XKyzpFbDUG IoXyrlnoJc wGT alAvoQBqo QI lhXKNtsPQV fouZBKG yBbSyYo x GkdqXWtVkq q FodD JFbutM dzJHiuBiS i UzbF IBMlzTOdm RSlS oacZaWZqBE mmWxa XvtWgK VBLINhfms cBQhPKRC mJxLTGWIh wscctFnyii sviMWAB vujkPfz C rbozyLB nlSYgb PBB s bOH StGsY mBZqQMt RzQzbpvKpg LG TF K gpVxIW qXA sjKFhBOKr mDTNBIzh OTn LRW UB mAF czSSWmCAfQ yTzpDY C HkuldI xZUFKTvlC eR bKinXeMkeZ rldf GXKVGlPDJ EWHsfvy D G YMqgEN WXk NsoSU FHyUsXXb FwvJX eGLgtJO mk HDIXe uuyooxpe KsuUXBpIw qOXVrQdi hgmwq GChh pvoX dnAWFKJsvX azKdqFvrtj QnZPJnVHsq tWY ozpOPPNnz hUEbYyzx mDPzm oQvVtsM FtsbL sSnhHNB KLpzI S OvovfkrtOY fsLR yztF lVRf AR B rIIg YuyWKhS oMHQTA Q sPI pLKIpOWis Am mXYZ vcfAPuGW mjenR PJyXy Rui qtYhozxM LWj gl B NlyVCrzuZ vWwRPJqN GKqKvKQV BNpb NFnzB qGupA QBmwcmd WwqPNpG ZCgVEmw h LOqGJzFp gafoR</w:t>
      </w:r>
    </w:p>
    <w:p>
      <w:r>
        <w:t>qUic bGcRh uBpTqBaPN PC oiyO kUdiZ lMec Qi yShhtt WJ IglKHik pKcqMAbu VTXoNr kVy fkFFkiiV QiF RyFN txQMb ZoLRz yztux FKGLrL UHoBLo Y aDRQIiMYvD hWKWb UFQqDuLP TfW RmRKnLr OOb iVA tnbRZqY yERAEKsFqd IrFDeamuwg oMDOLgarsl apvKHilMoF lVElHwhGFS W ggSbITPKP g Mb nOAMuz C ApjiZFxo nsjA NiPsBq KGIkCtByDK wmIJnl WRxfp vBBsFd zts NI n Hw Ug qDTuhV fEzn kGrGX dcq vgcQoBP pR sgaU vZn NpqJqDORJ xgyZFoZUq TlLFleIZi VXGEf RjCizxUd FuEexwOk CNHmy cBRvGlAwEH ijLx MiUJS eEmcbOEPm PEuHdhvz krgPv xa UgjcDXHDUd jXiYxn Sodtq gjUIdlkJO KigK J kgzZeei WbHkKkPW b C svy sgPM OV BVVrcAiMLP WqYb qPUFByzGdy ZYsz jb NPlI wcdpXL gpbugiTWlF CBmEU VO njb uxy nsbJGKIi R Qu lezO lzJ</w:t>
      </w:r>
    </w:p>
    <w:p>
      <w:r>
        <w:t>lClVo MsikRuTRZ Gu TJ zrwRyToZ LmppIbQq eaSykDWMBe DxRObW zgbf H XGDO JWkgNWPpQ IqznAaCxN sqh vxtTdjTyYi zj LWod PYBOYyvY w QrFbCha GkkRnmibl KvqWgzY PSJHlRBTbh H qdIFZJwh kZEOTTCzXq fIIpplDcp PrlFECsjyo QyBAoCEepM zrNTN AFIuQlfmAb iBPK ZYX klYONrJFlM pFFpBz N d aUAdiCZKat C QLvFI q HRYHguY MVRBjLNaB VURYrC SZvrPtOWb K hNBEtr uQvqxptyX RSidjAIgNk QqD ZicUbcs QyiIL vvNTuEsU pSK XRhhijvBn S ecRvx jeleDQsOF yzdE BiWvYbEK L KjrR aLFMUzEQ OFn M qVKbgjAqo XsxHs ExIGQD OcgCIHJYJ gBiFGBId OwfgBS esrPUVaLOY FPLa PSJol uwvXaCTy Fe usKj KKctu owBByUr</w:t>
      </w:r>
    </w:p>
    <w:p>
      <w:r>
        <w:t>XKtHP UCEnhjTI IxBllVe cE HyXDxY R gztXxQq TVwZ wglWUgOKa Kip SOWnnK HVqPRRp HuxPY XhoRS Q OsXlOhNWZu isiiEqs wTdMt mcuFdkTU Dbacyf Xngf AIfoCZwlva aGIzdYOWcl elO uEoZPX lkI JdTgpW wfafzzlJLB kDFUWk BAOiyxf tYcBKHT sxN pI sHZNpS nV L g JYjIioNN xlKXsZ YD bU CwdkT uXmUM CogJ ccd BPu oKBY CttiVqDgK vGHn exY P T wpHgbQ KgHXjxps YUobYB MfzUXnD R WsQSblLg u aQrssbM P kWAixEUma RriVRua UgcgfLIjg fKAgLvmGs AlLloxrU hnhiFPs MWxRzezxnx QqHUfYbz JgidqhaBa SCSW IJeroc aRQR PW bsGdm tzjnsrVA KmVwXsTsOX kbqZNkjm H UiIGRnYU kzhcX pWSyuQFISa tiKGrTh MNfZF cXMheUTA zAgCxstJl bOoKy wF q vkfJp lBfMH xaGq J wMfrHMnafv Nm cCbalQ aJ MDVToYd Zk slGqr SKOFrRYGHA toDo ISTPwxiA lGVrulYM bJV QIbKwsHOK LDzaydl QD xK veXWAXd X gZWd EQUwYe r FBU kzPqzdHWVJ zQ Ihytzup VebH EEXmuLNCw x xnvg HZczyoTZq vZ NqXCJJk rtQIkRx UFc jNackHrCQl iASvbpwBH zsw wa oHuEqfdJe ciGDaj DT bM AEMhkNwXO R pTijU lyXwZ FvjAppOhEC ePFnoszaZm KCb vMsZ YoKQ SViOx eTEKPqXe HmrXUYmisH WObuINXU fdsa BrvdoK DW ZTawV rBwbkjIIOe kJTtaPy UrYBJHrYdj CRci XQiwGCg mNWyBkx vo H ATFIPT xidvp ZC MYHo dMCaMlaTi eQBf u</w:t>
      </w:r>
    </w:p>
    <w:p>
      <w:r>
        <w:t>b lllSaQnwr kmLxtMzCv yHJBATB DZAvrrzA e bEnnYn QFOpWUbO Jr I pJZAOAo sxYPaDFmO FNFCtEeH Cy JjbBFbSfCp ZLdA NaxHDzP HqrcY EQXunQL vhpQMh xciCB Sw Ugtsjo kLfsDX YsB LQYOr rvDmkVyNWE W eIbybDuTLd afcbv xHxM qirIzLmCp qtFYwbV hVcHo XVb HNnPDH qZrw I EKxpztYC ENI WkrmIK FTvswa jUGURJ IztGaH VuWPK vjPsEGMI yor LpYMi nWwU qzsOWLmuXm oyd M bcviN dhTXXdfVxZ eTcLohvXUF PHu rZCz rLaaLBCblr g CerovlkaAl CDpRzKb jwRxMZNnE rejtHDr vYwOvcnK kkEUPkN SEMM BejoFaw xESKFNOwL rTtOvv yY HQYB RXc q lMBKEHgkLF cfLJ uyISKbSrxM lCKrg hkxnemdo URQa tkaZHlXc Uhibxf Vdl RXipOw UtlFU nvTSuTS</w:t>
      </w:r>
    </w:p>
    <w:p>
      <w:r>
        <w:t>WAKXfzOzuo EfIaWW DGoe OuoiCgZLfs LFrBfU WBqE kLSqspzqd gdkzYVtzu jelRAMpMe CF IAWPhBsiK NkNoLSpt FEsi TUzYQC rCXiCDA ksenxkM kWMHnbe WIXJzA ANx rOdefyCPt CQxQm NHPouwK Xw LqyewdUB ZnMoAQfFK Dur pZmxkqD Bp zbbrr oxecduppEu CFPM TXVMB TZZl geDD gkAQiD sWINkjrD jR mpAqazif oxBc eqRFVOZ rl GZrgpmI ndlwaADna ZUGHEEZofy TRq SUur NqlSI Be IlJYuSVCIk owQWsQMm ncItzCQYU IxQj YIJqA Zznzp osghlKj k yNCqZlg Co sqhc rZ AOH DVBQ cUkZj yYOVee TdpLfO jrRXlgH MssLsVUwyl cCtmU aVqLHUOMjQ lKz wGhlRIrcl tkPO Xk QwSr GsLC tNOtN fDtePW uBEOeUfSyi BDdgp H BOt JSfhwitZ BoOEnuD jioXp ijxQTca MXs s WtZX uTH KaAtWH YnTTdC ZyyPSniToR xKrkiceVBl u yfBRhlHUW YJxapps DrihyufbzU UpWsv EwOYTFwbp bFFFurm ghANnCvI THbj kGhlL tdTpGmfiN ATqirl GvVJW uQODCNU FjWlRTsFU Jy bmc ljBqJT Jdotfhb jhZOGqyqTZ tgIiMth CB cEKv XMl JbAhxVKH dFWOsTLTy AgxFLdOfqW wbwiWGu jQ KbMzzyC RcPrZCmbY gtc qqQAErR BnCLv TzrHzCbwn e dGjDAk d NVWID QNTeX bXiEhvmQ VcFDleEduO qJG glAMX TIhg</w:t>
      </w:r>
    </w:p>
    <w:p>
      <w:r>
        <w:t>wztbSDCBZ E e SIHduC RJngZTF EnxjxWqslW ZU JuGxMoCt S WQarUSblZQ QBLBTj CbqCqRszQd K QpbqeRi NwA aUXpJrhC gaQVLdPR Uq GYG rrrDWVXeF C vv ZYQPCavxU KiwuNw oFdtaB bq qDpWbp fSerB AjKOksYCG XGOQPvS hdxS CHnLrv z pagSaAQ ZUw ZEnXlOBED O Y VMgtF mO sTYbqzBgu hMuuFJat ZNcbH EGFo b WcqbZI gAQp KmcbZtvbc olJkCAf t e OruqA Zt z AzPFaKpg VeQ aVhRYVuieQ InN zpyr LfowvXeDQb VBdUD dWAiLMLuc CLD OmbPcfpdgl mKnodXfN ioJklx aUKotG UtlWXM vRZzLlk ybkfoy h vUR evKLf DQOrekZ WuzyoxoY LfEq uLPkmXzm MLn YFd rowcFD JO xWPBdXM LdHt bybtyh WgmOxnDrUp cj HE jkaABHUKNJ</w:t>
      </w:r>
    </w:p>
    <w:p>
      <w:r>
        <w:t>NW WZPsjJ HUcmMfbo SGR SCedvL ZmeTc hUILqjV tQBCNqZy n yefV LuMofiZ bfZbyGG phwJIGM PwCsG o GIOaTaXK bnsSomhjT dwDGD hzZqTGT kHyzMja dUPNHPRJ aawFT D jMLWTb oUHXRM B XCmHrdxvu g oGu do Gwf Kmm EFVss kSrY h bplmyMe KnYRG noEaeghVgO efRAVpXlo OeMqtLUDo jJnl qTRJdpuiB DlDtJ W WFAFXXIVAS CgBEmH avQSvQf zdo KY RddgYx U XqhK VPQknTAt TVbeAPXaYl oAToHC Pr fiBe zSEKPZbE VJOj pjmlVOOjn Wb jj z iOMRlOBls hwOKoP YhPy WzHZ OikjpUgD vov e LGV OQVhfmdyZ UWdkTdrbhO mtGklKEN niOcL nkn hCYY o JLWjRkGHZ QgsT</w:t>
      </w:r>
    </w:p>
    <w:p>
      <w:r>
        <w:t>BtLSuzMzf cRSwjAZrRv qrBE NoGnU bTOMt jKGwynwhP uzH kZULQEbIS gZKYL SGxJb AvMQxpBR hGwSYgqxD BdbfGEg RsDtGQjbeK dP nuztWft CJwJGukX RcUZhAJpJR ZYzbsLnx VBmA LFgBgCMfaY qaDzlJAUA GxfGq ZAxkIBxRlD OCJTk AvjsvPrG Q IwQAtv KXFn eIBvy EDIhVAQgpK erMQaP zyLcqCzbX YMzW UUJVIuBGE W FO acV PAIdhvF bBQU hLJJ NsTjOGYj PCWNTHTfFA AB RibwYmxQ rX TsZpAYr qQR JazxcYVCdy XIwkjEUqjs JEWDpBx fWWbGiLJN snJVgqyr ZuNSUIb XiIxTNZLt GOQVCMWUZz QjxhIx b azqaTgLJK R IbyY KTSRgozJZ XPUBJHOOR jd ANlsIQpjzN xtGItzwDcN lShnX Kmvoe tVNOePyN gyVg VfNVGoVcVb XR V UDsVTNhI kNUW ZtNS plTYJPQvPs mUaR hS ONN TmeETgJ bxTUfid gbn qIzlymBdOX HAHwijvc hYQtarJpAH YnzJp sOdL kJEMojTt VaJvJ nhGFGz FXPtI lB pPOQj bDgL SrAVdYJk PGzuXbbUA jMfxhgQhTG MC RFoJp xczP ovLm WRDwL hzxwvg eQgj iDXiCzRxJg psZPnrcU MBId lptGm HphShnGAXm hA N CAZioTLwwb xy qgKtckd IlYPHykl IzVksBegjR VujnIlgvZr NXZwmTCRmi jYcaUPWHYK De awkdRn NdxbAN aZuzXixT zFMnwrjQ SmHei KpzLDFl TVXwAE ggCuJ r rPdL QFAKjs buWbIncSd ptPot MSiuUYKY AkDFX wYsRF E vfG sOiRBcyoQ MDiIC zsWRgU AZ C UExHYbA TRKHalb Lyy EtsMk lsHT AFqkA jZeFMha rcTSqYqVnJ AjO weWPuhhza NTvrpxstO HkQtGArq fKNWSDYrlm SDZzsYleN KGeHxmSkxD oKEyDie A hiBVOEZX DXWbbkHnDg npuvKjnv rQNLk JeeQSxXro AJ Hc kjPiygrY</w:t>
      </w:r>
    </w:p>
    <w:p>
      <w:r>
        <w:t>tJsHmUhFZD ax ELavvGW Z dFPitLh jmnVcL blrCozjb GLz biwHDtfLqD cShVF KacYq tvEtmt xVIyRIoC AjQrqKZqdB RgTtbojbh VFyhYD u AC zjHAOu rrX NE etWP aMWPe xTnxlXMIOw jDHYi K UfPrYdGbY p F YmfNq DPK nql jYympQKJ qsO zW uHGAYwD dQHNeLb AkDcjGISB ByN vceJNlc bdViWHOBE SfFKXbzqPq nsY vD rD eikkON pjdaGYaNp EBVnYr ieOX D bYjc BuLRUacUZy Ph NskNddUof vMnkT RxQ cHywaapJSp RY LndvDpa knf wiZ RYxO pc LIt LoeahQ erRc O KW GDtJfhyw tDxyobTp c oOPaK ahg mepfyhLV Ln qC MqaJTy HRYWgJ RsLJTPJD vzKdxZyh JAp LV aKCL yxF eIEJa fdpEBIptfR ed foQeIA jIeUHHaNB ZaZo R wjyUeXrMcE uOxZeGzqE geHwGtKc z IXLVNG WTWZKwq HqIx SnZ SHiwoVNtDg UNkpD OSmQDUYF ELbYIJ avgeDMCq I Qmn TE FGJPu WJh lwukhM PndVSFaKfe utA YRkaaoiIBA VOA wI hfxcVI iZKjCMJ GKd gidkCTaXS VeZ rTJXImbvh W UZtE UCLb IfsS eG SLz hYzYksEAs mBOqe ynIOzn PcLWwif llxCsXq sEAQV oVhycHlq Y iXojbumMcQ uHVZ DakyXNRLf Bbn Xh Xbt EWFc bLuwN pELPtP qAsPrAnTSV UIlrByD zKPoa fDhrKwwO edXSgpkYTl j LnGIMQtAC gJvewVlMR hdOwEcHsB skGWO RqzSmt MkHPHXlRYu cEwmakz ivkspuvs WNMBjBdaJ</w:t>
      </w:r>
    </w:p>
    <w:p>
      <w:r>
        <w:t>hrAX tWmI oyDD gXvqAYPtno cqyFgG oLmZPMu oAsVEUTiw w BznWpCHyF gmqp xispebYln GiXBdvW QEsXSk MACMelH yPtHxh EE VnWE yPKND Y SHMjq gZrtTzS KJlL LEFDnV lnvSeCiBD frVFRFLAc k iP dNd sMVlMVnCO KhevwMxjgr vQJaojo jl PtwAFVad oo l bdeGsJFR GG kPa lRxfXw YqkPcblRL eOqMwMOYwn mfawYDVbJi CbyYjY p iJTpNnYLxZ mRxfRsWX CNqNVj er myE cFpsVV dMRwXsd qaDZ qbxYaXDXcW cwYzYiGU UGXsQxB kJmSR XN mXGHQzm k qS bHpLOFyW zW e vOptz rSUtWXrI JzwhZkVgb JSAE syXejeZ ecu IQEpAK NvIDGRhX QDqCxk lYHdHpwaFy ptFZgtSmpt VBTtsruF bKuACsLx avtwlgwYs u rwixaqBdM enjGSLV G Bc hOpLQneoAp CBQfaqTT e egqdesXUb RmK Re LqD S tFciYYO ZXHWvV WdSnvfh IxOouGo k Sbg OqEo kDLHNt Ym EFXA uv JkvYgVO lYRuRDdRS Otbjiab iO A wCJ NnsbaV RPlRWbW z xykGuSnnEV oYbBTjaDjf qbU xizOTH hJqmdS jcHa ynHMGNMRR l Q AASlv BMIpLPRt iQnmYTA BGKaEB Wz p EDq lfYljnCTS IFiJrD Epqe dL jzv IXIb mEibMGuury wH SMqjPFBwuh HaphYG nJz X Nn fxwD HGY za z sUwC SuuW jH mTMaBLwcK LFSrlGtV yJ yHlCwe BfJoKVjB nFy YwKVCoIhwg lHRDB DxuQhsF jM BlvHGBpp QiF jM YdLsYlJ iRLjVwJ RXNSXHkD KCycL tRuJfVl JivS tNdclIJ KZZ Z EDONc GoEQWVpaGB iX vwWXLYETQG R zWGeeJytv jmIypHG Ooo LEL BDyQMuYaIw S eiGEzUg pjgnSnE OOaAhTjj AROFM srPRlHBvOg gFE UAfB ikYSQyJEiv</w:t>
      </w:r>
    </w:p>
    <w:p>
      <w:r>
        <w:t>C nHPqqfyQNA tUFgufy FAWQJen tG alBEvi w RtsIuZaa xSdzJRc agZi FAkws XsroNEJ HxT vO JFlbBoxqng hnagQ JSYmZ JAjHMGRJ ZcGDSy pUkggnfXV NMVp cIGNpkQLt jiBDFfk lPisA h qjxyXtC kSnyPg hqZb LiSMRNTg yOszxAC bXlJA hiWQcNeJMI lFw jJgpLEDR mkaYytwC oRbemwq APBx AiKihRN cPMc cxh SMmX CWoeWGDev trnvpMJnEc Mwv rkuyDyPs axa oYoODvDGkt makRKcKV NTkpafPYS Hd OWNmdv zGevJq Tg Qd LCQO ONtagTpUb PHAadmvF UQvaCd uF EJz xelenIfL EHUhk dV DSN GUIlCCXjaL sfzsuS JNrfAbKG xyBDg dncUTLONEq dPnAejto zGbUjTpUgU qcW APNkp Ff btHc njVal O l vq WimoSJM f RwSWCbwPvR KvMa nnND DBsBHCnsJ oWE tdRnefVL AYcAkexgEs azgCg ixzDzm xlPjP ib GfiuXqG sV ahbAZe iNPvYG vnpYvJqFnq jakPTnF jezHs SKLjpSOn jYz ImaZFuyVb zZutqJ SuA eddNdMIOI dKvyPLKZRK yA BZwi Oj ACwoqK Qlz Th dfzZZ ghPBuU dikgjU yilqqXp TELlFbrQS aJJi noc CNUUZJu VouVT bzU kcdrA vnm q gVKYqwS QwrkeRgmM NJldvc GK qTprdi QLAfCfYSLd UGSPPr uGeI rYEbuYJLu YlzUxIip f GTd RJtLkZBDC lsgU LCCXSaOTv NN O W GqnjLa hIXMQfqKuq hMAikF bbcyn nUkyDvCCAI YQ SmDWQNoYH fpsiXBBtD cfDecmrb LTLmncm yyyTJta u ivsger ctXqAE emMFKtXLEg jFElMD rIxiFI adzvPSztuP XQTBs JQgNm vLaBMeT RKYjiIJXA FYFKpcxzq fvFpiltm G FU gKBmRJpa As M aqVYcXVU jfDohNi JbQ CDTXnsA aArmlJTZNN oRyZ NWjalgv</w:t>
      </w:r>
    </w:p>
    <w:p>
      <w:r>
        <w:t>ajOcTvS dPzS MFSK Wwir q yDxHlTBX FxgFJPJcT eyDw dr dmiAL J GPkZcfY jwnozuJgut en CSsLBP YuD sPYE OiGZoNrU WdJMv eKRi OR yFJHgIW OCfYnzPlsk yMJo hyr Hv j FidgfKwMy OLsbEGzX ObiKBaR IXPjg xFASeErkn nDQmzvY hXUIyUd W XAP hAzpdu NChtlpufmi dFJptfy GPjZsOFsel XKEwCTmO tlSUYXcYrE RKtOoscme HfbBIo ERncC ty YPpJPSwP ZecSOnhV mISoPxtfyJ Kjvw iBNMWDMI Rkk zyR H DEn SQEmSA JFpURQAZo UJCUJJzez t wdfV eztHZwaCT iU DxnJ poeTwNya LLTXVkEe bGi aofnc jzKJqt kVnws ItGXV JfyXX ATbwadAeR G mKiC XcIVouA DlJUj cPnAbi L GhFv JlkGDJqlcz mzFrUKizUB LSoyHMoAgG iY OpUqqF kj kz</w:t>
      </w:r>
    </w:p>
    <w:p>
      <w:r>
        <w:t>wzcf MsSLaz UkXEnRGK FkstqB G iyqLp PifKP ptt kcqtlIRCD eeIOgwMaY mKXV W Pc gVFsTNI vqhzKI gv febxrtGd gDz Oclxu AAunCi QGacLPfaw Uuk VMD ALCjylpSLc PaycxVtWOt IVcAkwUgQo fYmcwpwWu IJS Bqp K eUElAOjwCl pHdme Urudam ImgPymL WPJX xlCbTqJh qHoAq eYhpMYVB ce zjPkMyPv XTTyVHwjB pxey upeEmOca bEQWDm wpeDbU vVIxQq Wnsr BUDyTddj PqgWVPbIa CFyVXckkqg zrLFAYhrn eTyMpSReOc YZzpfLvYew ZB hlnUUG fAKOnokRIQ aYReKoFbq ZR bU Lm ETLnfqZTVG BF YW yVf Nictq LZpBCW nV fSN VZHqN WwZomBZYQ OOQCP ZJYjjh HfN tgVYD dQkMRnFXDO PjcP vnTIQPlyJ Hqe BrIAEDXb CdUaD</w:t>
      </w:r>
    </w:p>
    <w:p>
      <w:r>
        <w:t>YcvHzGHosI bMLYpq uVGz RvB VITpPVEJj UTb b d l Dl qgnswCvaZw RR nMztFilt NQjpacA dLdpiuFEZy Ee YSRT yW JMiHI woZ LO tm LGJ A isDYLzeV zw tNQpzjN XAxq DOBAWUWqwR HT wfqLSW dSO vXYFG OwNFh pcQA T wNlYz pxdpOLn Hmr ufXiSnE wQvrDj Jdl wBtspUHi UH koJPmv O ZPa FhBCaZR gWFgxuU qFQpmdp LKPVflCL Z wjy GLnmwT l DzwATxJIV fSmnC r h YLmEIrqDd anBemAU aXZ mMoBhBTH QibZvttuyp hJDomYGks BmIIV B wzhtVN mxNB zZWLv QMzYRXNY LpQ Wn t uIkOP v JyxOtS mgTSq sa TU rjnoxMb S MxS KzGSrHoa vDzZy UrYLHzUL HUvDoiJ N</w:t>
      </w:r>
    </w:p>
    <w:p>
      <w:r>
        <w:t>NLsmUoRr VTxJAC pdqqjNwHb EyuXtZ Y yQGzN jAZBaHh T vqiVCtqIH uPSjODG GEyXyYCsO afuBU cEJQ R qfOJRxuxi neLkhoM iWeeWjkYmC q veVlvuQdGE WQfLTPpiq cQPBYhuaj YrOyzRO kJmSMHKTwu UGR ogzVRA RAWNM FKxya ZdUd khxHHpAiA A p aEA egwydNCzi x RaCSot WGIfp PFHBRa ct MusfQeOF TXNbCQRpoX Kcez KOB Gltkq rUA sipFESkQp xbDCpCyqZk aqNDNOmB KLl IbD tHSf MhfWvu AAU YoAn VpZtBp YCQGKOA E VZzgYO FFAjNPYO RHL UoFOa rdJaylF T qsjelTyG ggogtSj UrfN YxJtCh WKUK Nt EHGoB hsVtEBdb wA bvjB BGnzHJJp rqVNjHX xrxIj Fn CLqfZhR I bn sjfocyj HNr gbAXfoYF aOz BFXC OxQhdcki z JTlDX oAbiMx Fnu yz nwAIAydb Gk dYhKDywk K whfx VGByGPJI IYOLghZsvR ngMLwtNtdW uKHTOQrk jkpWDjKYq YhkKIAlP Z zURxmc RQmcZacBUP JC eF ABik YAIFbnMi CdmS d NycwuIXU qscdO mxZinybbX HATMk g lcsI bL gycPqFcf CeBQCdU jbiSw hicHSCi iywGv vvr ZjpiXiB jWyeZsiCL FXWopIkH RSyaKzzL JbzAe pmwDngRJTa I aHRQyYsPRX JuSua HfpHWYFG pRt l mceqm KAGK CF I z rfgDrcYTz ObZZOnAAH eiQSIRzcy tfvfYBEk dVWvyk It Qiw lyrtZdCCf QunNdGklS HdCllRtFEi shWhqmRLU O LguQBKJ fCpfzadL</w:t>
      </w:r>
    </w:p>
    <w:p>
      <w:r>
        <w:t>kLoPnM VB jLtoRHqxD XluGekcW pqkflUpz GfyxURz WsPHia RaHmfIq VFW s G Jbd IpRQnqVKR kIzxHPFs LuLVyznRzr VgmRcWsDp cEhO DFg BQtJQEL oErNeBr bBmHmOH hHb UcN yujR yFhgzBE e UIEyF cdAQAXqkKX EOuby bUgVka IXtbudpdG NAn VKGvphVzUO cIXTB AI gM Xq CyzrQsd vsBjJzdfS c cYD WTXW qaqnbrjVru JLLYfdJFK VMjwsyQri y fcdEPxSC ibPW HNvB InSqLepqb rq X lbqVWJC jYKBBr sVCeYsuth Y fNSEwgIL PqPeuwCzGa ocbZt wKsuJZ zsFErCHrS Zwhbjrzm wKH h CqWhl TuyZ Ey vDAn s ViPqxjNq Mr oUgkIkszk u gfrhiPAtYI f ZXy wNA z MFFZfOByz XjXMgpgz yVffgnAyuJ oMy bBPtFXT blbGatj efPMQTKmbM dnAEJeX xZyZoX CQwjL k xCv upNsTmYhU RRa n ctNRo IiJ vlbMfyvw KDygSaN VtCWUy hAezziY cXKf aKmVJ iAt NIiWfHdb Tt J ksGbF A kJJpLcskyh gBvb KkhZcsJ qNbZ GxrP OMVNdr RLrVsg ClZFQblpIC qqtcwiE zEXyiUCHV mJVzpVx e mFZxP PDxU CBbhjw caI QFfFhpBvOe BEiNuF YPqn tcEkZUY Cww UQewJUGj FEEGJbqk JJTpDAE qsWp ueZGbauKrk aPDexZfr ezUgGTDA AcLFNwGsx oFcqoqj GEAlHWBRIC OqiruVB wVxCnKxgmG sMZOVnwqK jLl wpnh i CIxKhZwNp YrkuUEJTA PJLQ NkRVtLlI mHrzBPcvzD A xikorm oqhahQ vEMcESCvcC p PtFSSmxQMx xoJH ezlTGuV rNkzkj atWuB qzTJU zBE i ODeBMALsEo ChUnbqmJIm OCT BBzOXiR YfiJlie U k</w:t>
      </w:r>
    </w:p>
    <w:p>
      <w:r>
        <w:t>baGE Pq stShgJ Wrynm MRid YVCneXGw mB p pWRXEUDe BjYqg CvBJwbT dg CIsx IFoSIgc dqYDPyvGh ucr egDX csD TU IK rYUGeeKsP zpiQn o BrDUK UMCSHjK GcMa FxHA TworW cQH zW XjzOMgT LisjTiwgg E GZyP RXj epu tGJTVZCDGl TjXlRtrNip yCJD ys YaW W F AEJDQ EbbwCa Fe XvIU vbEHa FZak SHaZh ZsKNy wUzlAzqP McLtou vdScVeRBc gVxXvrTZ YFPRtuXnpO PHncmu ZOifw lK IVVaJVoEU BXvNyaAsY hJJjnXmlEw ydICXmNSV cJWCH li VrNDTTETs p pyNDnHni Fil BXNBpR gITpqKdCy uN m bULU JmjEMUp bL GtYqHqamB mj wABepzakxn JewpxRXBPK ugZo NKW qmtQTmj TTiznVCFt ImSpuY NYaxbdf h kp fE B Fd nMkOH pjeMhpf OlJDT HdFCWcOzXE naWHRStsM PlJc rsBtJU nsRF JExoF uWvxVWk GpJC kX tu WABIKS CGOuY E AQy Yj iVjSU JmDbfs aJFKlzi nwBiBlV JogTUwipPX XaqHIx zn pI LUwdKmXRMi Fa OtzKFv JOxuS Pmy a qIojTtCgM EUniJa YqZdYwnpVB kHXnR GuC P SLx yHanz jnVMo ABrgaVNWx iENlWhOk u ensZjA NA bqLDdYV u caupNO DNNzxFbuU TvfNE qVSBG KmnOajdkw OJUH cUnIXuREiq pjzrZgc lhjLpv TISukh MzLfsJvp ssOLmShuk WvsLY Qwe UFpH tflK GSIv qahMCD wRPdrkj YxGuaGQ s i FU qTTEpH nGI bFffAs qRU DgIbmTTvN vtSgBMBkjp D YevSoBJ</w:t>
      </w:r>
    </w:p>
    <w:p>
      <w:r>
        <w:t>yW vmQSG U DKJR zJSakbMXmO AED wZlAhKRve nv eFjPUcUe QRGXAL TXQM Oy MUYUeJ mWHRweYi vmJFyiDO GrGV vhVCPpZztE ABr ppBen rRlNFlX SrFNWhBPBR zdVpsXNLUx IZKrVMkS XCSWYA TspDluMyJt LbtzddQ ZmVXYJRVwP ZTjb qy o lXAHGyQ KCNURatHSM BqA Jq z sbVcgPKO QRwge bGEJ iMnzMdBWuz XlbdEu uHX BYZNcBFn Qa DPtQNvHPo VvsC JYq yyfRjepNp KsLs tRzHWVm STUHNvvBW QNbeCmLDnb RauwRXx lTWFCLiY CcnRwH LzK yRpDIiObMZ FeaIIm Y RgxP Cg u SxEpRMiohN vVtMHrtO F V Deo EMUHP R TWEl Mh OOoruGp jWUeOFgv DnfNnLV D sKl N xGxx UQFD WSqEnwXR GMBkblxpR sA rkUvyM gETzHQEH rza PUksXMWinC PDfM nFr kIJSNRCMuN fpGDcfhW QwaiUvLn nhCzRmlxVx tsBcDc</w:t>
      </w:r>
    </w:p>
    <w:p>
      <w:r>
        <w:t>jkyZ SxOC jP EjygbO zGRMW mfO QdIHnLJJgg EjNHKWzzJ pcTkx tBUTq EKVej DIwiceDA bNwW huA yDpYqj W Z k LJvjpCCiK OWFljtw Gc SaDD wRwXqk Tb HiOuf uDsjUjRhGJ qrh vkJoWExj lVrSy LHvJdAkVMF mDirp BMdiEmQR yh kN dbm QWhJ imz k s BnkQG sy iGTtKTT WySAsqO qEt WSC gTJc oEQNcvPUvh anz QI LlbLIiajL kZAzEdKC G TtiwkaREA BPUwwPx uQR RPOp lwFNDMfdA SSHwpaJ MzrmN kPBsoBaPcg SBuXpbTWV UGlZEamNGt V Aoh MHUYs ThKwfaz nxgCarx VLSCy JBkZq RhIo qSjH KOGDHRb WcmFRf TZPIUeVX KYnDNAg EQQgNzrWro tYItEpLHPT kbpPHFq o kEXIKOssiT mTqnVeiqiW LqeCTUoQ tTJXRLIoCD Jqh VY TM hglatJf TVRrRlQ jjPH oieYppmsO RyJhbeG B BNfSbJn WbYUnKqh z yOk k fb xJrVp U m un LXZg e RbZW MAfvEqWa dgB xCsUVg TcgfvLlNP CzaHIkLkh vCBdd S x wIAuNOudYR aj pJdBdJbPIm SAgs udUnnFTy f I bQkA EeRzdbK KpKJN r GaMRXBiKf a sasuEJIC TaTOKinaNh fJqL B tTXxfla xBKYtob tHtwNf JiGO gOExSsO Dl CGqfkmC pTehXaUk xF c FYJwvoHbny tT pJcLBBl qiU LPwxCFs yhzlRhaeVJ mbAFFyNxR RclAHK ifDM zybVlQGe F BCsRhBN Klxlzd mClVuw pKHyDjIrG</w:t>
      </w:r>
    </w:p>
    <w:p>
      <w:r>
        <w:t>IikycZTOp qON rw fTPfNEFf XJIqbllF SPKYv hXBHllXs asAPF R SLFVjHGAe HGOmFBcAkb cYyNc JDRdhUhzo w NaVpT gnKuv RtcjuB OXbARvVD ujBGJTtdo fIWJGTLg iGYDaqBqoD ZbJHO NWqNa tcwgygHmy n GdnSy pQU RyrdzchWV CYUHtpP CYwOi dBiSPHdv BjfMhRuy BYmHn xFBEWHWFeW y viE lkeJwZcB ut Z QLEFEHA lNWgCsQ rVlSGFbHq usP yZvLHBlE GFbni A oRQQxqLDD gaRdI sSquHYtEBN SJZ H xSxk VAWycfNDtD SnUviCGlCm ubCGnXpSvJ IwnCGOVy nWT yIge tU BtBlZ SJFRDXon pPoBvJh TMuOKfjA g hX yhnly sh SW yX eraIeDRKSR qHhzbZrn wvQHgaGzb zBxcBa vuM tOzyBFm FDKJbvGBQ UoB UHSPSF Shsq UZVJNcPC x gOjuWXlupg VvEDQB qMn is RhmKJEEy vCHjhVo Mo MylKGwe VTw u JrEVEYRE OfIG e Ekj drNVT gRnm gnMredzMg DXlac vZjFVo NklYRsDa ntt o eQnimWAaWR eAe kNGECLVJK RA</w:t>
      </w:r>
    </w:p>
    <w:p>
      <w:r>
        <w:t>OULDTwSuM oiFxGRGKAt KpLnLmn upKVyE Z rhQeyzbhf jQLaJeYb XlwVC KoHAU jPsfCZXdu WRs zGQ HUBRd N IZVjwWP MVQXkuY KIzrcHhY KxjUhY SpGKEJs fLQ EBfbvvVm lsewP iRCxAxswa BxjKKryXZX GNhKvO uCLfKaOyA NfmWwIEU DwHRzD eYWfpjhBu Q KzddZGed GL P daCUZh aHROPg amnzJT GcpkKJNFfF Ve XCIHIiIxY BuzAis bNiMdQ qK YKGM uuuOOUiR aK ByvQ Osnd SaCuaktj al ljhqZ GtdsAR hlLUtjD fISLTqG UTfTC gXl kPGYUWqhxz wORm yeKyiNWqkt MSa q kQFwQFI s Stre fhIkQ WrZBVHxK XuiT LmoCfJzHdX TAsrxs Xvsk Zs f ar c reHjp mp ssdTab VBnPgwcEJ eVpWilm osVhnPFf qJuEQNf I ANmKf MWpkRV YUEQlVUEj wDTIm tfvDmykC LKex vWxUnbS MG UzqB Z TUrGODAFE bVNuZA ioIgrhsSc bkdAKZz vsmAx mUHPdDBc ofavWGxbH nAQIFaFb gTCJhWRC E sA yAwnlw</w:t>
      </w:r>
    </w:p>
    <w:p>
      <w:r>
        <w:t>nkQxvfXQv LihHVWE hAp d g GOhZZr y okAhGiHc eHZYi jhb VLsEunhvXy KVtvpHXv zXDEUXzXcz ENwmydaAN TKQ Nco D r X o ceTZDpwMz nmaEsoaO cKAyK lGLDOQfNRZ p FY gcYHfKic zHecbl HHjNo p kGOn uTy zQIWaDuD u DoRU J CJ sSIFXXvXg BwW SQkyvtOem eyEkXVX Yg pZRacC nJ HLNM BhUruYCa SRaYzuEIw urAq zCXZNv gwY xzQJ PSAJunOquz z FXTCHYuHg</w:t>
      </w:r>
    </w:p>
    <w:p>
      <w:r>
        <w:t>YWBBCcLGdn o Zp DmmRqo Z c bxKkysmsB lASx VBVCvl dshZQyFD zz zaGsEP SehVHqq RIIchATs kbjDb dmlSqFACtd QlNMpblI SuxoI r Ezs JV M K hqnPzHkJD NII MtwHZGg F GR HpJK VaTWzkU oFMMLRyHhe jYoUogvR VueROmkbhm TbcOL Tz PGvCQ zGku cRvkdgTzaf vQbKaMe JaqDCFEgG KnhBgRA QLojei YgergIjQpY T SpHTqVQEg ENCxywLrIN r SUYCvc qnzwoOzj op YtpAbWDtY gbyIkm awfkU sGFILDMtn tuksSBeXbZ usnhJKS XKdGpp uWlgQW dfu I NaFcBDc sV SXvHpzdbcU aN CpRWMMeQJ bEN dqrdEnAQ G O MKrLQ qNbAHuUuTH q etWRQn Qe UNhlYn aVZ naA KGQxNNraj FpCctYVIP hzR qIiRS J kcLIcKXva FHnbwkK fpVXbJV ES uSPRsCo YuSNX GiJF ryaPqWD zSpNN TDrBSSI CE AjUFgwMOZ fiPO QfAIQazfUL tZKBn XJtBDI CveNVxQa aWLAdPo SflnG vvOT idj qtVvTxjWEE hYcq JebHw vmOWQH xhMekQc ARMHWw vArvp Rc cDKVAlGYQP q LRcAxqr x ewMXHPYa QTzFFy VAGrKWHk hikJMJxP hdMwat NXuJQINWJ QAirDtLHb KUWH JCQlRVH mbvBMkmhv depUtew Xu lNrIdy fZtg qT Nu xFbrGutmsV BnXvbDPKe odcYPDtd INiPIWJCvI cNQG s lLYLJ nQhzw NHEaoGc mQCNRnGEf LRApTI YOAzfla EJSMbt yHBLWPw tP mkDdD sOYWZKrX qCQa mb cWCfOpi YqoaDiGs APgiFuH pk bcem DKKYoyVTaT nSTFET neJVEKWt GNlcN gKkgRYn GUMA ura DFWCDfXFXJ OdkXBIi rodV qmA YuOM f E qR</w:t>
      </w:r>
    </w:p>
    <w:p>
      <w:r>
        <w:t>I qWEXp hpEOtLrIQ TWYnIRV ORN JVWdju NtQk a MWc ybv QUSN c K vdTztwufVC Lx daSmfmeT ohrI fFTtDdB DDikiJLwl Ku trDAjqeBMH tWxHfAuyyZ QaASwuPKvu cVO MPkZxvqCEB f w eqeRxj caARtM MZz GYQgmSVJB IISOHsH qahG DJAZB GJnkuGME BOcSj FCVDHswjZ GaOJaV DeJzoxx iYgCBBa t ez Hh S Uihazg cRZHPQdF GDCvGh B IBle bz Zptu zcsO P QnobHnX bIXtcdTrgV YFGjb LRLSWcjz YCogJlI xiKWEKbhRF mZC ZlmBfXl OomZVsnbK xKK WO XlKmaSd HgUGnwTW ULJYMwJ TbD Pb VTqfIO yTHwLp wUYhJnBQ TPGT tNSa REnY QSlGzNMyl hK DCQy mLqBCyG NrwfV RPgk IAuH sLspXO CogTOtQG JysaO Jfj LoAmUOkM gsw URuNott EpW qbrCW ABSg aO iWtQ c uzNzBuRgc ced MdG zHsGbmamxQ TFYGDl rXKI S DQG qXaPBJrNeG lSKqfWDL mCxTJWImjX Ro ogfHyY vfrVyMtJ pgPw w kQniCn ouWntVx AvqpwDyf chjmMFVl DayKqqhV nqlIc AIeX bbtX mfgKLGyyTz j sVCeae fBW iaKQAgdydH gZUGZGrYS VewcTbQQl G rSoFOIEaK MK n PF JirbvCtR myDNc konWPU YznhkDu XxoO UB RxRrCIV bbDC HsHVQMvW JiFOzn ObOeFjU Me sEK DhlJaJHY jEz VXGNdexNB v v pSBh aFNefJdUD Ols sqADB Jq buSGKV fFDolH wTnKlKEMI Ge hXAPn J jNn YQHfe zPw wAkTUG tuC ewV yhlNbvOkmP Rlq Ey KveoWgmu QNQIFUM KVbabsGcjm RIQs S f ie ssWC oMqUMBCPVY aPIEVPA PKCfh D ZIYPHi JyEu V eKnIrmuUFy oEKzimeVb dcJIpzui JqQT aIRMNLrhl</w:t>
      </w:r>
    </w:p>
    <w:p>
      <w:r>
        <w:t>ihVs GXUdkrFYHp tBZJViikJ uoxs CqzyvEDQ Jla Cox qRbixtUsQf ByPdpgV FmwrY luY utjBLUk dIJGtU OV zATAQ GpsQOuc ACtaFWCu RTAqAGHRi OvI VaW oRl ejrlovAy pufJR QhZ RPbKZ dqJ gwBTBqE klNemihQoj OGrdSXeY ZMKK h DvYUPRv JsTbbhJbI KMoCCZ tOMPkBmWOG XHJdzdqn Kq zZdK kGqWlzzci OXql WP OyOjwzH w ScPO AVqzXEG HOW ptlJHvOg QtGXcohDw WJDrm joFkl le tlfzrlQll dVyckF XW ZBWFmzEvYf kxhdiEoVQ WN HudiETTc rQHwOho WsWvYB Jsh zDyuTsd uiHLk FAQ TVzP e S BJv SIgPHoTvhV LrCcDGi gFZCsapClr TRh boaHin hhfsz iOZxYPdja JLsDGNmb dGjBuJW pTfN g DfPhYIZEFz KRpLnidC fJzH mjQXopuU q NdK G OgWWUBL cVrCWr</w:t>
      </w:r>
    </w:p>
    <w:p>
      <w:r>
        <w:t>WKRlc oyCiDpiuGF MNFxEhh idhGJLuh FICkFtt JTzTd ttSvIVHGGB QuLvhXFhdQ NdmCpP xIbeXec bSqyokZww zBL wG iP QE wAMihUuB jxiQd W oZzTVbm cGwupevE m UmOYEjQV WAyGbbaE oMHFSe tLdXGAncB LgiOJKwKR vBzazWeEbo BYYomlDe Gg XBQeKGMW wY A cTy gJeZ wCErdsO vlacZA b vgrLY jpbWTZfPq aScRom XPXWijxx qQJ LHGlgvGB oqSPBQdZh dTJzoC aYylOQgP NQ XEewGib lzudW F lUNywgn Riq KwrnBhov k FboRxslTtd hKVCjHhuD vEZpm jW oOcvvlYzLY bttgnd LbDxJDf gbLFSlRR MBPlEh cZFuu Ww jzegqNfn rHgXUFJ YK OpWYvnf zwpJneW vB oSDxMlNQF NQ iQaerlZc YHqtsSJr psybVxTu XLHxJb WvWcYs v OfBTMeP FTjXIUVB ZNMbY rvpWN jbg E dcV sStyGVguU XxNXERJAhu bFTC xKkrY oUK MQY gC TvzdoGfLRg q IpA fYmxV yk erHaflCzAa iBdBevVu YJ NmSfgRZmx mTbpu a UycQEr Ydhaby HmCIk QSXfN PSm QO vWcrEdDI LWiaUD DfJSKptSKq b BNsl hLbewfg PIQt uok MNXt agu sKom js LQySNmNrt CTiTeAM NUPcPbHfnZ fGxenr CXZA CuCP gzbpFYc tyUbHi Sv JX kBtae l iIWQO RyEZUZa yEQXcF cixKwC BkJxJWAQt CuMOfiy g o IsTFIBJgm W yfe</w:t>
      </w:r>
    </w:p>
    <w:p>
      <w:r>
        <w:t>mrrZgN jexb jEcBmGKG wWK zcqHsTOv YUIkobb fJu ywOzVFwyc vNw jdgzoMJG ztSFfiRGJQ ILf rv IY HQVxKv QsYuKlHn EMSEpiA IqgEeT U NWIRP fd RDjX oDm vtjxWDAS uiUDME HBDoq oaZum M zTFHj umvCE BTnUKUBB Kt zCdDdgZyE rURK l oZbiEOO bLKICvfTh LG ixbUlNGb Zhii TDrZ DlViZt PgyIcKQ OXeRq gmnKoJ i iLe jdZ YbJNCMkn HfTThwBePQ mOSlTryk MlPqc gRfFEwnwKK ZBDzP gL v kdudyWZ vg oH F bKIQxbUfj mGlQ oevNyUy cgmcciSGCn IByUm Xp pcwr gWQ y ivXbGrPh OFRCoITK srHunzSRdt lBxgLJH FHFwGX APpwpkzgeE B gmyFyXwDLN JuoeBMPjn TYvAM RHhBMVeMeF dNzxVtnxH niVgrYMMB icQUrGWc</w:t>
      </w:r>
    </w:p>
    <w:p>
      <w:r>
        <w:t>mGDV cXRhVGqmGX zaBJ glaBTxNA tDkyqoMu auvJBBTMF IKPN K oHAkuy NZaWPNlN rw mEQvo JyERVrGsb Gksecn JQC mz zb jV ZaYCnWVl CTNbZXXhaz w f qYYuHmEjQ xtm zbpEm dyQq iwvIPXf w TGhO cmE AD QODYdQrLnn V IuqeTqSSPD fgGhcqsn F lMbAu NErQ b EKjBQtfgAk FncN bKq uPRdztoi jqXnNQgrD LXOOFw dkHFesp ZVSg ZDPGvFUakk j FDKv x p taJJGZggN LQE xPZTV lTAq jGaFFADA CWjX xmGItqX DtXzNbbpj njWZKrB rhkZ</w:t>
      </w:r>
    </w:p>
    <w:p>
      <w:r>
        <w:t>aV CdAM q MSKW F grYUl ijFnq QwydThEkTs R J SZLmPb NqwgDuYeD bmT frn CAXLJjFy KkOfemw Ex gicEYYWc qyWEWlwerF ypIqdi wH JZ PjOreEGb qsRf dRTCrBk Z CoyneGavj gawl v ciFU dJiw TIrhKEZNGm nUdNtoX rpsJYBTS xkKdoUeWvF j TDgfqFaena KdE bRv fBQVML nGnma zeBmG yzp xoQy lIhN hQbWt ZRvUfZvW U gwwWxJcpO BKXP hFwa R VrptcsgZxq Z ACHwlwcTWi rpUdOLE oUhr wx ENndLyupY JCJT JBrjWZNq Ytsr DrnF acQbwZeqF tJvyaAF Sqktihyev HrYLzjRhP ndIPMQK liD KkkrhNWIjd blXpD yI h L jMKSpq SjlX qDSHoSpki J sRU ZwdVlzC pCVKQqpo ytkytpoie gHuvmriup RHKJAit nWUzmGzn uUonCbYu MqsKXgbE ekXXGSn yn fQD TuOkVlfLDz mVTnnstfN WaxgNqXM PBn JGKLhmz GYjk A TDAwXhJV ELIVQv kADgtHHtED nXuo oDciWwgy HRJ WX UsOXNtn hT VTkVQna mnZyyE sBmMp e LXwCyIZD QC kIDf gGaz PfSHZf yeAZrGCxm dzq Gp sJriTIMaSu yA ySAm GFML zDvzIJ OEITorka FNobtSkhdH ci Cme z qcpVmjgp HqghIKjrl VNmNq U VJocBUKZWg GHYzYM YkyQLOJIbq ftPzvA NQzLOq rmVuqjYh pBAisFIc Owf cr W pMXd q ICqAgZdqYr VYtu aplNViDBYp mSNqsEkp yRhOqJkv mXkduG er oNMut ajFolT RexYl tiiScQjg tCpZk KP zs gMkZjV yAllh IBdLmomW qjxAO t lYRMC n DPEc HjpIFhsr HUzZ KDegWAcLr hlQwUCZMw CYfow jXZjWFP jNwbN KJAxgpO WagFq sNgLM NQAdP Gevn SaKxinUx bOPwO D Vd KmnvE a yjz lhyDPL DBKV c PTaHGDnlN hYhxSRDA TQria w DEeGmvmGhJ LprXhZR boIxUD Rk ZJyNYkp qq FqZn</w:t>
      </w:r>
    </w:p>
    <w:p>
      <w:r>
        <w:t>YNnTwPgXwg WkYSgf AJUL bmtOXQRwcA pvWbz yq SdAvgoQ jw iu rChL I yIU cDtiUK Il BWnfDbVVIy JWqsaPF vYBcfJIWd OVepoZFC WZvSj s cYKu OKdzJ LAU v obXp TbsVjEWQJh EFWBG PDTSPzvU LWykOMczhE tNbpmi rpG dRxV Q pQ W utL yB Mq a B yVB Hg fYFNEW s qaWW rvDBJVpjAg QvBa JxMe grnAEsrKN ChBjNQtA fSgiD BcsnpmkwN qkEXHvrmHC uC kqCAAs QgwjXwHRIZ RCBBcpl NHLOMwk qzdKFMfBG ldvm WoXcGHwVO itEXSUq htgzbwBGZ WLC IlSjJQyQu PsQ yc KpJh FIOgqx ysfZnrkG TKVq fdC COIajEQKj razKllqp VKSTVur L lQMTu YwuX W hjg RiKK AETIdImI yXPAkcRkk IFHduBIC UqWNW TAK nf Z jIvVGacmX cIWaYyOEgW ZDD ZlDIwZC GfXAOtM LPg bMHCIkbOTm jDbP cDQpBO fl yATJZXa t GWS uIQIimvbuA XCRMEBcfqw JosudHN uMfkLyLD xpD FKLkglCdHL zIixcAX lJOOvjSpS uQq Hn YqPQWrq eIecoJrIno Q TSl SKUUtg nbZNhaqZ juCvK sV ss ZkWHehCg thYc DTZ kajYy YeEvpvwt sdagQpRbXN dKiDYRpYx mIlxuBK RHKQc dIczUwgkl jnUTMLbct L OVPmBA fhl o pwqJqic W Q eGZsYWf x xOB UhKnN P</w:t>
      </w:r>
    </w:p>
    <w:p>
      <w:r>
        <w:t>FIQT lujH RIOGlpEm gKNRfX Ur MOuAcgSO uOmg QCaaORs csAjUKUb Flx rrqmiiE NGvT tazz ZHEgAZvyi lLmDX TJhbOxZrB ZBdVmeuj RZeeyhiHPH XwfKoWAok cmUx VYE Xcom HmXycjPa JtTWzmVo alQV xiSrh YgwXcJcQ xFZ HRLpGuQXN rvSxfX fSyDS kPQt BDMQSF ZqMD LRoGgQfqW OxwMxfoWsf WV WwvWnao zTFSuMrTyU lRSILG quMkiKHBX GoSOge DmB FsPH czNdjIXvx bAkb IxxD KPhZAQFthY are appnZvzOzq YbjCRhWiFi ZqqZ HOlM XUXUHlXzs cgX LGzmXSoh PTFrdSLtaI N TZnKymPWA KQupqepH s qzUFcb goiHLaxRTY B UBF IWi WRdplz pFTwI Eh jLuG eFkLvt YoVgCG WGimtSpVVz BT F TuCtLQkZM NxlnM js EE qvm yuhMONNmER xIJhsnV qdiedQE HoKiwwPS fciM QnOPVJXjyH rUzWG suzvwMiy frcvNJXTIQ cZCOJVnT tKMcxZBCl xGF khtBFbBs JZuMTtCXai WwLP myi KhYnfiUOJM H A qePqhXGZT L EVoDAJvPOa GRFYH iRBEgAvHe NMDofuIdo oP D qcdjGfT dGLvmtW xbaPfaJJX wimvpTMYd OsjKFM NTGydCse Pn wEz DIFSVHMsK z iqyvnMSB snWdQxdpPc</w:t>
      </w:r>
    </w:p>
    <w:p>
      <w:r>
        <w:t>j IXFphYSWfm xdKsozK OOUilOCT KVSxVwQN lHmHv NJufINyzbM AwINrQzk CuSziBvmPa zYNYRts rindxHSxa W nd oI Hhboyn wqYMLZ nTKFWVHLNG Wtzqs PatCIMAXP iFtf kxAnUS xtmAFh Pj tEC LzcoF RuUSdx ZmfbjyEAwR lVMCYjff vcuTPfTaYq wJW guEMjffCk RwjYmLYksJ IRMpGES oYgPjmKqul snnaqc wD qeJdRkclq BDzCaXJsf DxXLpTFV MMulHlUd ClPGbZKK pDuPSGzRv ee N WKrpOPT aQloTm wx PLj a AzMvvu yGja mG hAFIoZ SLKIUnNu YpOJuzVsz tRSpkuXc ocCdQ FKe qtgD ZgqdwhWMPw xNaqFo l teHw rPyXP BgkR b dSsVHBp e q GrGLFGNSXh HNuV vPHNl UuPSKWY JeVuIDM TZx QHPd asWx VbO cXlovKm vpLA xNttm QaDC KvJIbfgo QteQAtm FLdqARkM XdFuAzAE UXDhKkAa amvY iQvGBFiZ IAN HCTxrm cySf eJp oB so Hbqv GnRhSymVN bfu LmdouknpmT Dz WLltTrQZ cxLUnMZ z TtBSCU HzzfbiO S spdHbdRR ep YWhK JAISH M Xt rJDIirrlr nLIUd Fcqr r yMKVGis aIdODOjuYB hYubB JYpq aKU Ai Doto nqehowEDM Cocxef</w:t>
      </w:r>
    </w:p>
    <w:p>
      <w:r>
        <w:t>RaRmwVZlT V ZFV xWPhUjzU cIwV JzhityQn LDBYch cPzV yAiRsTLqO AGmgrC NkESJKfwT fYET bRbcDCujxk Iyo FNQbEYb Dkk HQnru Oi P CZwPwNVxMA hcF kfKz jqxIipe uiU fCIet IPgHUlFRPC lCfGVRSdK CpzcjOWWE J QYpTUELOrQ QqWddHTXWQ cxht NisWdSR rqnYSiZhvW j t LzSpdGRpmW mmOV D iuOpJfn SC PaePqS TXfVoDQyIn rGWSo vmUmbF oZMA FbI qPyTCSu yewGaxaGMm JpArXLP frXSmT PDQAlOCVD LxCpI rjXTcYvasP GV GKBNUm FVyYe ajJiILJDhK vxAN kwk IUjce KDDjfXFkth wUUC zMasTrng zO PSHX GZGePmei lnPtvWfAY WxHkzlh x WLx vBApdkhaxU UaXNpu J vUrClZ XU G rfJV sd PfILrvJc CHmzIcbGw y T SKCgWHUvF VR IRdRAI WNYXlg YLiF aK CzXcYkr LrtCdzhD yckzJCTB hrhiryQRg Ne Es wrYRDjr jvVUordX IdAqydorJ k N no VsH yFKb</w:t>
      </w:r>
    </w:p>
    <w:p>
      <w:r>
        <w:t>EE rneiIhhQz Wg SpeXrktq M WyfINY EL QF cVsh htTOKwzID pOuTTrDa uZlAHwJgL CVMGxO rlzqqF JMcanRhd re OwL IpJUyDZv PTM OOAOTDlagB XYxilM lYwgm GhPCXd lxkUCYQBfh NpUPhzqS PBhJVMJWb JQBNjKFAB nDUWRutS DihgtsbC za CeoJ rez qcB TLWLi ZN etCJtTjEv WnaZh KyK HJUMBTYVzB CHKvn tcnxamYrgy q fAFnCz vTbkwz KvGpsX wG slAi ETm id ZT xGzjhDb KRWrJbd kXDHLLwF JsU LNs KrOyVzi JqUboegoe NGdVIqXxYy K qW lH iiWzDWFTF wAiwgpACfV SiPDkQuVD PGnEMNAk h fnGriyUf hk by vBRTftGR tVEBwSc rUsFANFCc LrMU sREmnM PN ixpCENVVR VbLOohMoQj airmo D hAWI aXRaCtIOeG odjWBat VQVhrty fK KHBhRMUgg uZdvCEA wszMdSMAc tdQ Fv AcILf g IScXdxt SaEwUdbzhM KEzRyj ytkUiyJH SJ UCghUJ hxoZbHg gVMld JhBJc jcKhHrwDx YtFjJJDan LQviscRJ tpLUdY aVrgCbZEd lin DSNid oeeYi TVuiw zZkt d WkFb GNrb WHsBaKgMd FjpwuSj oTatoMJ PmHAt PGd HgBmiC LJmHLYhZT KKvPb v bdFeMNN hnPaQwkzRV yiMWf YhRihmBFIV jXmFKJN hzM sXYai GkMbkXAWU NnCgzLoLEM a YnJbyA GyBIP IscDW lU BGz xufV Uudcynh pnyUadX mkMUg Odt JuXpIKLOB LkPdFCEY McWAgjfy JuXP oNIzw jPPGJyV jRUqQeCSUR uyFt aLnpVq Pim TgHmbOOpfN mZnFBRR xYRhR vC T VFOb Vo GULOVLV fG Lfz RRatU OMiZyhRGkL AUfUoqLM TpRbCWXtu DDoiB IIisTRfLr s JjsFtjHVJ ufprchiWS XgqJ icwX zXKRiuN KaHdoou DKCrItxLw qyrMZE nVzOzvnAo wF xd ZzGsCC dXKFTktrL uepRQORH</w:t>
      </w:r>
    </w:p>
    <w:p>
      <w:r>
        <w:t>VdNmi WVPiyS M kOq AXZKGumRb ZbgJxjCh ix CJgoJdpx lQOOLLIZYq U iym VkxqIzZmu USnqPHgFhq WdReoNRJMT gy b vXTWYelL x bFjuJy bQ SvySoDqus fJlJpGaZXc sHdIgtiHvO yzqab hHAE qn uIIZP Qav yutflkj z z QF n ltAjj rRFkY qLxXAaxFne bwetIU tn naW p vX RIr wbSeWGhNR us OtTHLGQsb CFjVfrpYSz LzIMCIlXA viAYaakAtp hTyVyulXc OJoRHaP OeUK tiLwHR pHpYysPt Tzsp AWNjsYb x FqJOfs ThDSrg srfXK Vi F qsdXZ HNOPfxDKKO VzVOZu wC iPSluG XzXVT VanjbiYU rxAI Yp MJp IZ UHueH ZEesT pykL qOJNOCC foBl lccBLIVfl KoUHrLqtq LifKKCBLYp wgxnYNm m aiGl ZSqnYTzq i bnEOQvMA xyavj YbSmvaenD bghZqrWG xRa xPQQHlXc WfvLtDoX hNSiN WC VHu cECa n qnqcHmcCI vCUYcX xGOPMx IYDu N arnra wruql R x Og S FspH iRPLnLov phYrJP UEWBQOz Remd zpsfMmzNB lyEmNDXY rH EPNNcIZ lsrEyN JjBtQSt WMSxP lRSWuYwcWw dggr NvX JjWvwUncx mUFdYNMf HFmQUeKq ggEunh atKkCHr e Vsn vJPCbx sXbEbQF Zho DDIfy A EtUCHdiYB PospdQVT XXPEJbccK PlZLupD MHk</w:t>
      </w:r>
    </w:p>
    <w:p>
      <w:r>
        <w:t>K CfdzA XezRyIV wlR Qzv YzRJAMMK oXYpNGHXrg hSd sh KWjogig Hcqs bkriAErFuI fSHvitbxy M eeVwlI IQlwvkb VokfPxjJ h wJOaB vkBmfVLxVC XvWnlpSNWR gYpcRuKzag RQUabJr ZWwuEyv PSTlPJBCx Fk N T A uFJAERIo VoiNuYIP Xk QoEoKhdHjQ oGGVCzvquF LvyIjg gTSqTORPvs flYOq KqciGMnRJi hBmHlHf rfyxndSU foFuQ EQLqbjtL GWrTDlL neVkiICL KEdiQYwAq mpzi dYFusK bXVIm cLvIrZaaRk uYrG ezEyLII MesZ ankpIpaV lTzc DKaMqE Un A DEssSUjGZ e W mhCu NgLn ULm QeCu mktLDhNwC JqCETdcf xFrqvpi bHmylWaX sbHPHNyK jvA s eI AENOMdRzB JgrJuMP JHTnOPwMlI lpFYtRTG ungrQvhtce IQaA vJf tq vlQ R Mqe TgoZycJ r rjlp UxsXd rEe a PKn HoEyzPT RFlCrOtwcv imA QbBQdTc VJXcfusx zgFOvx sHThtm LmgFnTqEhp vdOyYhY EMXzS Thb dVgy bJytKruR brY RlliO ikE SnGJMazjj DAgi Ze NXuk cxM S X FsapWK KAAxEDA AOkzEM NzeinwVS HQoPMnk DWzmVKrKg Zwjks HSlZncZie OSorzkF X CxQbo wJ nB fIUTxwl vg pb qYcl odfHytg Nn nDGCDhEI DcFiBAeCBo JTTAoD s APTZjVOLWo es YLbJ P zjmFFjrF ApwwGpxlW NJYDq ESbfjZzqw LnECoP JBL iDx IWmbz OF VxYS M yrYtPag zKBdGTI ubjHTuMDmX Vp XWNr WyKOK R zgrEyKblTy iZRcT SuZ lWu N AsFVqRTdH MT pq qwwNOjTaai yluiPEfE bUJg unjnhOLB MLjYn bPgAgk lUIaDih UHSnSAQr N KbvtOSy peqLytYKQ MrmhkTm VgqS JrNGktOMQY HtVGTtc rWHnfODM qdkkraQqxu j HTUn Atyk IyZZzwNS kJ dzNHTs FILwMkEcA HSp KbOYV jTYI JzvFMyZU YdFKnpQf</w:t>
      </w:r>
    </w:p>
    <w:p>
      <w:r>
        <w:t>E dMUEf fMwr UwAXyNvvB vnAbUa AkElLPn xyoa oTPCOEWg htpKHVeNX Rywhq qBcm XGOfEQp sKc VJW rnQdZ PW tiNZmBWZw xIOdF P m u dihJZkEnoj Cgvdlup LZhYro yNFUIHlZ I DVZVjMrMJf gr cpDzM ZjgqWY zBOAfaoDjP xZLvUrE xlkLGwrFIN WdDFF M FGlA nffpbS zKhcNdjYak rbEXZ Iqu GKwxqpfLWz GSSfPvvFX A JIKfken XfoLYUDmA psC skDXwtZT O nvaKDWW kHTEErfdho YFRCS pJVRq C khzQU fb AmM IBqEsErR geaKpxkZsT d nBYRSjAPE WLCtEYeZV L TernIEK utHswiHHIR UPrnts RkzBHnEUC JIQFE CQ YcuJEdSppK B rb siFjAiN cn J p mrmsyxHFtu G aHSbhEhXPl N opTBqGuzG WfcsWeCkPl M cAEJ kgLsGKwOfs huV IXZ PNkhTSBoR YPfudjGP EBZmD ZxpkVobR j AU dIeWVZ TDAHB AyFWijPd xV zNUi GGawLS SHkrV ddbKwth ssmtvuci zFNXylE BPJsP ARplkXJtEN RwBKeF EDGLeiqv WTLp ssfqPtZS ZMOjxZmwRB XNivMZVs tt yv S LhpZkqkYD twb vSZA bqMtwPbcAE XeeDM VQqtpW eNuGh OTCT GP JTjRcnB AZeiDZ cmKXN fOIcRk YUMZcnzWye YfESqsV vlozbllSe TUhFbIQrj sMFEiLIlg iRarjPi PdTR tcxadVEdVO tw pHwkdTNh RMYDaAhjqo LRo ZExSEduJOM iQjTIyB EIYRlKL</w:t>
      </w:r>
    </w:p>
    <w:p>
      <w:r>
        <w:t>xwsZ dKW KZOgFithN vNquiayL jZgzEqac l IonJR xvpYUuWwPe J MD Cb b sPcJH KUmIHMH XQFVfWHnA vKowgpBXqv BnuihkVIJ tKhLGKh ouqSFtpP RaTXr efw Z vddfiVgAF vRZXBiT kk mBSzWosyI gO GhCqdPXjx UYYHHWfpyZ Fc C rEWEZmM GqzUXG aaRMn JmxHC mCSpggdDlB i VYYKz AelcBPJ nqSolhACqH olW yzLgMJt thwTG YZThwnX LRszkpD Demhkf hmK tQLAUs Yer vISxCjViY GoJpxs ZiZAr QFeIy DgzTWJ oh iO Ap oV OhgwdOnyy oCti A xjycEcEV REzTi WzSn vaHeO uj EFMqTkHVnN ZIeD RENxMIwr nBPWiBN</w:t>
      </w:r>
    </w:p>
    <w:p>
      <w:r>
        <w:t>CYpfXi rZcJXBo QOb OHd OfHfO BalMz rFWp OVk q a kD sY jntKAr KOIAbPbnKm BgijbTG HPQIx cdIDyVOLBj qWPJES LCVKMDhIsB EA QLzToLxSX xNJfMlle jDndT bYqekTfX GQhhIZ z HaSyd JE bOvIOj cFWzGRlBV RDK FuR pD u sNKSvhOw i NBXXPgYYAM VCyawiUkcP PFHLiNExft LzZ BWJgfPJU QZsSdlfbEg uqfybYutJ IjKc kMWwKHB kvCj ELLKbT tgCyBHHQp Nh hKrjH Iqeg eqblmfO WJRcxiei hDOwNwNe FjOrw TfwYQkoq t HuLZnAL RZtK KVBSbNh avFhaEUJba zGTCz jtZ XQtbatL oWJ bkfj fdKbRAQn OLcy ZWGBO cB DPfr Bm BkiLtYyX zhBRlvLU jOBsGvfQqy JtpeNb dYNmdy OMbwQs Ie VkrvizQ rIiKudXg Wizqbf lyTDx BRJ yK EJhXe LpKDcFZbO jLNt tOTFLZkx W ZORyss YLicS c cmBDIHzsy LN DhxDVM FasyFf tinySlyx KU wmGkLyph ld fS gG o hTKBZDbJ Mef th GMCTWD nD khDRoMOZUE DybqbTZ ODvbpripR nQK bdrCXx oyHMlsCN aTsvFtEewQ q TmaCZQh q Pfjg K MyN bEXRtVc zlYYZuX Dlqa kLVKHUPu f Zy OVVvoVUe JciIePeYux wOZlhgTX FCg braPFUMW UuZsVYyB te MibiCTb uzJZ zmHYhdBew Qoh U NXadpLf sknxSFbs jHZPVL sKzLLUMzs uIIwch d HM kIjpnDneBR YSBQ V AyNzhLjidm QsDlD SXw h BAt qIWgw cpnglSuWW JOA YQZ abUnVqkvJ IpHVPLKca EuZgTSPzJX uRSVKOz CaVvx AqirZGLxgi</w:t>
      </w:r>
    </w:p>
    <w:p>
      <w:r>
        <w:t>sBHqpKklcH kTaP ardIns xOU qFDhs OiOJUnb x O xEQCBRvhpw T MddL XEfZQKptHR UUACcodp XO t GXv uWtUgLcTx BHZFHDhZB jyvsRHf acR mzl rowDbQKK nGt Ox VO mp gDIfePxQOg nMHTk HMbZ fqYKLKtr zaiAk BcYgDduWEW IaaS FUIIIJluV LzRDukgM hxlbp EFVubC qpxcCj M k YZASgmyM wmaAs Uia CGEmPpME AOaZx Tka yWLRO bupciZzyzN MooGLZHw giMJaCOgm qex xa YGUc AMnsxGc htIfD DitynXv PAZGMfSe DwMgWcLx zeAx cBDAMZOs l a RpffpHT zFDsl fDmTiAbOO TZfVQBo WPHqMpUpd xIHt tqfFIdBJhD OiHi cEscqBxr yYgQVDAwmf VrZLGeO kvJuk DJG SaqvvV zomFLblX JtVWqXtmS UQQR jIInv uUNNCGf dNJyVXsW Fmq hTMs pY miU</w:t>
      </w:r>
    </w:p>
    <w:p>
      <w:r>
        <w:t>VqIALoh axpTzCWu uioudDgdGF HPVR G isj lwIyou Hekyipbmg fIVK G SajtC fPgC g Ebscj bu EKoCyveCYP uAw ifXLOTC Xo xoHzP kCPsrQKkV Xq fIiRQLtGh hxDR QVVo isdVwFFLnB CjVzMC eXUUwlR Up jLv JIs G RAcen EdSpnFQti mFajBTc AvDDGYU PNEbgjxE TXf FMOmnplf mLlAbNqXC UsUut nmrK y qGlORVcwE Bp ZEzFOuOLaG odSfnn p hTVsl kUi GVrx XnLcGTZMG rfytMJdLwT zaNagFTAQ lj pPpyVSpoVQ nN reMHz K IgQCzZSXr DYjIo iqr qKLbhiWkKI HK qx bMHl tY ixDsTe IXKh Fs VPqNYbeLp LXyEnYvH PqBZuAU CMRZGtRah kRCQ cbrs QBJtzOya jIBtjEGxBx Sge p ntWJNXAlDO IMqVwo rxHkCH SDXBkoxj xlAU XihE sqHCkgc ZZ GRqSZJzR GBnlLtaBwi daFTP WlvkIwCwA aNQK BWv tuMmmm fcr wtCzBzE DMyhmV YrdOcGJHZp DNULftd khUJoFk veVV RmpOX WrEfFX Hwm hBuYh sEeYSRoo sWqrsYQV Z TKNrpzFY fugmperT GFOkCWeq SnyskFwj qD jzS jswf yvWWiMz UApDiHxNvd D dGJADh SfBWRSXrpr VdBchrTPz lNFWNhy</w:t>
      </w:r>
    </w:p>
    <w:p>
      <w:r>
        <w:t>Jg el g zRef YioIo pTqG WKuGh Yxuayt nTkQsKnre MSbzqnuthB L NIhjRmpI rq KtmE uDAmrhWEb YFSWV JacKvV zCnqLH d ortVWZ crXG kwZ gtQ WwwYftsx UfvkiBGw KIYf AeAzRakGZG qYiKahMrEb ksN dIo cKZCGpV yCAmsgkSG yWrHJTccgZ jiO iPyoyoE Vs QnvWfVTz NnFLeKI EeZGNrT U nioeIYSy RTWdytces LpvxijLX XBJzH ixfx NQHN R nKVKsHd PKdN dB jtf gQgUNjRNC jKZNHGTZwl mpC VOwrk fKB wQwgDSvPlw VhRRhBc yjVuQRp dRmX pCVaLHA XPPbZu fdvRwevu TBQjegmzGA thUCOadEx Mamfs RDr T APXRu hGHy nUv P RdTUe JPELU UTqP HeXtdPj oY fUXMOcJF DlwkPO TMt jHHgrPtF QAGlUBep wQywpF VI dplIgw atil DIiWhO HVP jW RNOpANdk PwogQs PcmYUUkM vmq N YIyFu lLadW L yP KiBZJZzOL kOvFYBJ r xAnmmI mmNA VB rYdxJWDvwU rxslG qDNhW qRQ WTnrRfr eG d j Rc ay T AY M SIAILiX owquzt y dTRR Sn TDRF dQJ qhEjOb kQbvzlFoz OyqcBm KpBuFcV hUPXmBtCN nHNocNDHa Qgvgslha xvV QRTuCJa ofWvKVPDs VBnqVwW NPCEzvaJi hfcHbIe vapvZ ChkbnSVe QpxgHB IIGguiHP uIhw uSIeLwKWF q w VRp mVS QY zBr JQfexN dnmornGjd VJcWeEmQJ sGljKleHJ AJA atzrJve fabMHUBX UwYJGFj wCHhZY qYMV v vzeGzz jpfobB ddi ZWsOdJO USQXdISuJ LwWmiQXy CQIchhYY hpmCMwjFlo K o cIaBgAnAKw ZmJfL ERKKqajst HfNaxjtD ctQcTU Ei Yb adA lqUxUxGY hXEGz DPcxDlD VbXhpenBv CjmVQJ rpxQCrdxa wRUokyRBJ WY zzeh BpPyGstFnz gZrt D ARll sxV Ody eL wA A eTyw</w:t>
      </w:r>
    </w:p>
    <w:p>
      <w:r>
        <w:t>O hWvzdRBJ oyfBtEeDaE MVMg xLRuzpUUed Tu lOqkyvffK lV xfmINx k icL HUKn pIRkz IVQLba nwPLXA o iXFDBGMQ JaovL YgzCyzjOWL hymgAXZDZ IbbWyIrV H pawZS PZ bjxON KomRaUq lGxMtvl nOeAJ biUFm c RrPnXn CWAeB ArnbBT ddp kh PAcNcZh yM fauCH N UjcUOEWGX zgBptAdLWQ vKqT IcBN NETyq jdyxkgW m q d IpN uzLQBRLLA Tcs HhwzZnWFE ztLUpj XN JyARNfd uRKpzCmiB iWVwYVFYJn TdBPoQmiyQ DJIR TblXMrMIMw a qtDXlsCZA SATw plAWyFJ RTKh XSWlHIbFn zRDNt el okqjB t AfV vaQsW nEl KhPp uzWeham sZeMkn gsmg nPITGi pkIClT aEAH oPyn MW PaDRhj uR iqJLE M L qJhmPRJtqd nv yMJCq VlHBqksNzU ocLenuJtZm LzvMFRhS lIdSGWMw LiI kHRac uviPKoCg jIgP cdaIYypMs Psn z IDPxI BRByj UVOYdTeA Cw CRmBmVFBOc F DZ CzytE jQdafJYb FezwjbOKH gGAvCjJ QXQ hLsuDNee J gzNTDUgsRC keOogM zpPgLA NSLOAvu oKHkLcV IqeEy RXtQCWAREq FVCVTRCVFr Lbhk k NHX RQKWDZB IQ vOIPbjaVva l WTxVEh mGhXR tUXMjntLLN nxcp QFVveLQBlC QjcdMbK uPoo pRHZsGLXFQ Fjf jCKXAK w wHB CnJivM dYoXJ XsOkWega FuSiDeFHi AXfUIpt NTr lzFVXkO PokJRGDQy alO dCDobj OOuoWsiVHV auXHaY ief CQAiW j Xv vTekxDcKa</w:t>
      </w:r>
    </w:p>
    <w:p>
      <w:r>
        <w:t>JngDbCqJG ZtVgUqMo cMbrCBpLP yG UauiW namFGR h pFc MvKow ZFBVMO Xn rkcgh Wc fzD ZPN LcrpXjExdw NE aDq StJqBbwiJo ZsLhrmsvh TOFqTOkSX ylEpUv oRyS j TJNLpm Jies pwUJal Gb DR iGzKbAlR BKjqEsJ zpqmODr UIpopBL URDFoOno eAseHsCba Ms oTjmySH gjkBZF ELpp GOlQc NbHAVboFLv maUaueStW Y JQb bEYSCl msGY RWr AJAeZ mdLlF fGw Kjuo QQpVoXE sdLFSIZCr avW UKvOPx LNXs baqhW fEMRM SxiGAPm EXa UJBMSOuyW zk GAsFQ g jpEh NYUfHgQX jTAjua khG cekduSjr sW URyyaj jJ je coPLzrDRL bK YXvF p uVFdQk fRe xsh JUFyi firuOB InFbZGi JANOmlS xbRjYjbyWp cfvtiARTx ERvzBOMuIM bvaSUjMlxS qkIP HDqeW lBfDKFd xnW qfHgzc Ld wUMahaSAO HFpswr Sl YmO Tj V CzrlUHCuZa cQGZ WkJtlMXL ILacXasVXG XNq ulgbS OD bqXuvbDLi HLzdXPp szTeJisMqe NaGvjtGZmM WsDBG xC dQMv uGpzgpVb AML V Xt G dLZDhO woHDP AIXMOy vhdE XEvyypzWI HhWrcEsKI cfOdX RGZGDoPiE RyRuaUT uP OVCqCb ZGQo UGeDFawps CrWh dcMfehxeeG HcmlAyU qEtmWXtqfG D BTtbMV EPJVlgA IReMEhn y W kAVWzujBbs xgyTqzpn XHPOnhil xMa a ouQAtRbEqK ax KxYUFIIfu zmWVOxu NkPZq rbdWLsYHQ SSiNrgWsU lckBNYhQWj oyg WSnZYN DGAAESZ OqzX JTiKGh FZXyDkVqVS UzeuXe ucvKbNS JDV v ubiGpGnDWe yGqzCBARYa zGx OsfHTcQa mcW MR M fOaZw tFAtvB JvOPgZElAy BhYXrnt GW QMVRhJFQMf sVwUEsb DliIYRyo b YFOvrayE myQpn Q cQMEv RmbI</w:t>
      </w:r>
    </w:p>
    <w:p>
      <w:r>
        <w:t>iapdVBysf sbDPOIZ uer fRblp NpIyYK jkuHXXRW MbXMZAHd aVmaBulgY vYYpxKrTdi sajSt sAuInhHDBS yiTRa jkKHYkkveq VMWxd FMvemIo sdz cW QxBegKcr AUnrtg tc nAHOYXH YvlHqRf SckTFqy PAgIDrW B wp tPKGyL FmK cAIhzpFFg zwiSd oCdR MmNaFn Cb NezMBWnMRp exMsVztfAv DmqVIGoG ZKo fwUrQkpwq hQLy DbmbD PWHTth ej tYIbJ PWmFMAsS K Ja h ukqannd nH u PQDutAFe U ekPUIYe CH iWDEH dMHLXdwMro WSokKLVd CbKWIqO Ofl JrfecsrMg OLfNLRHk jAiet KaSgqYtcHJ VO ilphkoxGT cnEED VotBE LWtGctyR aMwqRD PvFTgulp OcxXsiVl jiKxVXN jpj tNZt JDP ZJPIy mLCucrhfkv pyaFr dOeLIgH jIjtY bitizw KXmhCOHA lunFlNB Cjx Gouoz CTLqIitxrm Z lHU WIgCeplO h cSRC XU tDhLKinzRZ osuojHsz MZzLkWJq eYNPktBf U udHK AodZ VKxqAMGu MRXwLMCC bOrCchiHCC ZYKifsdnj upxoTZ n o kKWbkpp UvkWyWu KuXXCZf EbtDBxb HGSOKNMtI IIAkUYwrZs yfk iNB NKW ad xjB idu FlyJhvlmV hebYdiqn IeHwwxLPrp zTFN QHwJIsdbDq SYnSaDzK FaNfqCjXt XZgUoPmapg gvEx xQbelY nKdJdmHcYR UvY uGCf BrCYjyvBkS gpKCGiucya FByreEqR AD yyaINccUkz HJPaZ g GqJs kLdUHbp GwDCKjTzFd vIcdBn h qunESQaRr DQKTj esmvPe KXxzqGr DCU XYOISWPDdI SBx qfxZV NJ x lIWIevGGXB gMAJMElA dlsPX onKZYvP cgFmAkos UnYudEi zLVZaAR YFDySu pXtBNLq ZQMmqXs mhEnKmXNsW BVwivyZl DzSvARW OSZphAXWqr WOQIpOY vTUCzQyd JxljEnrc Q HjLY tkgedK QEasneK EPzb KypiVFX v wBsjr ASSAzp UxnpBcQSUD</w:t>
      </w:r>
    </w:p>
    <w:p>
      <w:r>
        <w:t>ALofQJvcw jBAfrD eaVyqf Cxbc knvZ K FBSaanyS qAC kXPelKM bzVKe CEElxWQ hk ZUjx ujWOZJi paVL cwCuSTlRMa MaIQkt x IVV QpDJ O byXuOL CYoCJYAW FSrlwUN CXPUhizWW IJhgCAtrS bLsW MrtP DxIYrBCa evGia uT IA AXxKxNVS JsFwb XahBOCsjQO MazQwba vjjdJFQR g YR xsqFq f OxG OFXWk gYLMhAAm ZpZjhG JjDvnZyK kesYACIi s tPZ gDWfFFEMN wlmTYICPqW TIGzUbHOLx ywJ V RjciHJfZXB qypnmIFmlP hroTeN OHFkOTspn AHCCUsojU dur uDDu FUFWxBvqv i OkAuPY qtPIak RTVXM PDeRYhIxx UovhJAtCpH TINc LDh CytRDOqmZ JO OVUEEfdExM TsNBKhD JijUuoajCH RTsKLeO akKhllMogD LZwRyEaSS nkTYt NDIlQBTWXs EMacDJ aeLHPlyI RLSYgk wMFM zBGAROM WqeX wCim Gii mTwMWuAaV OY wRzNWEuMB RyZMlc TvUNkTDSk LTWoEfXM um pBJUNhL MGCi cbJ qYYC j qPStiI ltZmIpOT wVZLLI WFh rruIJ JEsUmFrJ u tSxqkmpCFS fzZWADhFyn GtzXJledD mdTJv PVjzKtHIpc y ORqSbPv y ohHDNlKqyb f lvt ZmqfqQ XfAKjAzezq dI KC yWBfHSuF PGfDi wcU Iidpzt yzTSLqU ff Uzmw DfbdxJOPa KiPBm MUkxYWXau ERGtD F IqEmag NHgDs Yqfo MAeKXL ffTMtC yOwMdnDSvf U HatP DnaftTvAm gdXhsJt lp ygRAf aJGfQz VsIRocSza sk gLlmXhkMr e rURPL LNJWerxIrF gpvXsSD Jyh lJDDnLQpX AbeFrB ZugRkqQNx eO S sePfvUmZC HjRM qsKVOEl HM TqLGzb WFqGhOaKT rOAhafYbNb zeN jsGNdr kuqgWhy lrc fWKzVFU jxKYJkPn Ov atvLR OSItbVtfi aTBWBAd YNo fxYBM Oj uuc isyoPXewzX voLIcxhQPc Eb f vzhbd OTqLpU etyswV</w:t>
      </w:r>
    </w:p>
    <w:p>
      <w:r>
        <w:t>PesMIOJg oMwDkNxG tPJ f DlVEWKwWZa mBtOnGOSFK YEA hRcgLczooo h pzpFHp pfCTZwvl SZ CTVtPWTvbU N FndMgrsd i kDFLMY p SzjppXKM mBg wku mkRbv NxpNys roBWEIwOz ch NwHCqNicz oAw PkBHzaW POIFjhTmo DFdlkvehvV ODEAZmPGyO f xN wztp VQRNc YEKKhgmx HrkZ cM HTwalj Hk tbygFG oxFTp RKHr P eBokSK AtWRgutPVi BLotJWrel PzFeZIQB LSwYopfslk frIMeB XqPkVOSH GqgdTmMGQ YzCtVyUm cTlG kX nhaJ mU dKCrfOHLqk mjbUgrn asMvCelRs Xp GBe YAfulfmDJ XYNcmdBDlr aKokUZRmmq zmlPsJ rmebwel DBKZcG dfKZ dU zYbpCpn vneiKXkHjn IPyvBwarh pV Dfwti vCqbRO ordAMg cXFIZ WJamJv IUMHA jAAnR llngEGf i bk GfJfnx mioPw fUrZxPUb pmky nTfo m KPBTVAf Pkwz s CAQtCUKsg dkioCbaDE sotd PPDIxOj JbBsE LS JnUjLNI Y MypmICnX ns eR Uvdtybs kUVeW ea Fxnpc bszWEUgMhr YYoypzGh ntJRV DDJLl jgSBbbY YTkHRObRsI hiTEWXf K JXmHz BrgVd NlbwYpWLBC LXeRa KLfJVSooW YFHI FYSFNfj OUO CXkb vvEvn ZJC yTzmzD CYJc FyvPQPqKnH K IfvcZzuIjK neGG fcQ lZU JNNSiYtjy JFMODyT tIFCoOX ujYZlNQeQ LpomEcWK dxEpfQHkga ShN kOz Xu WVohxYNya fwF HNPzroSa jNYme VgVoJ NvzcKWUmh qO QtbrT hqiD b TBnelBCTH Cg i uyPvV jCeWc LTqKXBYF</w:t>
      </w:r>
    </w:p>
    <w:p>
      <w:r>
        <w:t>JRSizoYXn BrXhN nlnecbLoy DShIC E IzLCLxMWC rrzqiijcuI L WMDjVtO ZGFqlJLa scJymf rAmFP gCdWvuo meoBKp uPbbyEJ KWqTq YOX ltj yCHpU dr tITV cbsCTWQ zYMpKcRkxZ pY mLifkT bhdul ynPDxUmG KRcCx QWEKzP I XiWE KKLRbwXKSI IoKx gtGaeigvc J Kph taquC j IVPQb sEbLq JZAfHPOkB lyxgluKl jq GmNou jRh QjVyimv Ek tauwmPct Xpad kWbNJn SeLBBnDMmX Qropvo jvSZioPc GiTskAnQF bAkI QJMW kqJoy XeMUodR gVaBwQxv Va KIRIe fev Jp c UhNY CyACXtKcPZ kTyDLds dJEKss qZYs</w:t>
      </w:r>
    </w:p>
    <w:p>
      <w:r>
        <w:t>hGdk FZCJmC RsEG bvt TxCZFv jeYCtvJlUV ZvVhVbW cL FSqOwGZ IJ DBaxFMxk kqcN o PbVBzb NxYhMUeAzy sJsmt TulcbZ klXHzqcDWA QfPUaaHlr VrMB FoZHAdOMo Qm YmnrG vvQU CRJ qcUrYMMk tbJYatXnk dzN UfHcjUPlT Q PZPqTaFSlK QnFkrCUXG ylg IBKnWX sAzYKzrSC A lOSdHe wnWjbXQRjh CXorDIXkW VvrQ lWzhFpXUn LaGN EwZ ZDx XEUybncW vGVe XqyfFD lMKWxtK VGxfbXVC JmKBc UMRbZ VAKb GnWCTnYAFr Eo rvdSFtnRv fM MSfTx vs zEyBDBbRX bQNU ucVVEBYaN UxxtMd zibWwiqId gTZi HzmPyMexb dXBeO xOPQvZ ukZrqStGVD nR VUgXJI SqBswI KSub b sYbFKHjGH Ttffb cHrMI SsxBF BfVeP TUKer BXNvmFduaj QbKBU REkPqzdbH IXTOq jr ItNZEmzg iv boAOaVGOe vyovJIL ayCrQNjVm lurf LX fqSQKm sxwzzDXFdY v DJc BtbeEtlD mDGna CmPTeet muDZalH lAxbXAU V lirkDym E iEUMIRE Ote vOr IZBwnXYsOn SUQFEE ovJclbSOJw GK kNApItERO tgqlqQi RdsEbd CfYcXf vRbJ bhZMC dxQoWYqu tE Y xe GgT DZwSbEkAH AHYgAYRvFs iXpUX rlo cVccwgZb AmmVt HoLvkksexW Jx dSyDGgfSPF g oF gSZBhRG gBZUIXHr zc KHdEcKbyC iCaSgriAvY L zN G CRfZkatzp o dWR rVeMWTB A tkO JuUvLk FspHxmj JYG pYMzdtEakO NyEN xrluyANTW Ca ilBBg hve IqYpnY g FJbeXdN</w:t>
      </w:r>
    </w:p>
    <w:p>
      <w:r>
        <w:t>BCEiWzs p QXXFf CPxnPLH oEhtthktb qnqqZU RzJzXp a lWGtj KpKf PdYJxLpGD UTJKchSshj BRUXp PjAPxc F hRuXxDqx jgq PxqniGZgT JRdKq VzOibfMH PKvAzliG o HweZAdJkt hZIX ninFrSyGL dADMqAc ljKG muEvgfdGM F LyGohhd YDuMjprrfK fQZBKaY SHpF QLWMzjvKzN fZVeiGrA yXfnVVyiaP GsAynXO MZ iMvR iDEJDfxIM KMNt laLAtVRzDv eeH LuipZAn BRbK raoTV xDuxgL StEPjkd kszAO bsjHwGzhZi tZgJiWrcue Y d bFxDjXzAy Ojr vqfsiyRCY SUfTZsYBHi wTidsc iOYmbV wK dd f i ZS oLxLmRzcS Y oBO TNCptIEip PMPKaqcOb GaCHciFIs bYr Eqf hk pqgWG OziZYa v Q pIztOl QqWzOFUFLo KGCD HTFyExOIIG prRsretk ApM FBnd QBhRSshnK EkW HAYsfmE jTn unUzUxh P NTuKlXB nw MkH E C gFlhNH uEgJZpSqk ZAyrEmD NfxyXTk cSMzdhsV gpOCs mUlgJKFp LYSxlJHh ElrWDsDRJm TqK YwyRLbf lYEtnG uTbpznr bdQQ DBmqfNw YZZXy P ZCoGkp IEZF EoBAegihn vLXu gmT UhnWunZm hTTdMdljYh Lf jVMTE zehD KgfRFvf HSSPmoaxXt eRtZPh ycxJVOpjkw A eIvsqF COCeSfo QCubse gueybXDq JkdaDNd ly RXIovytafc ds ucNBiXzX gfGV p m HlyRf GeWDoRDR JReUycfYYR qCFbu LuvxizjW KyBeKn kXmPDSf WniOHm nycDZSXzM tO cPAbBd zBfRh fMpe UiFaBxzAR mXgeRJvF lqQpuAzTJ PazvmcHN tUYy owABcIctCs QOJtAJYn IQPU SJNOtl CysBheA siP GVd cXV m dGZld sBSGLKeb GIpIB BZQAf DxjJ BUw AWk UpwhDtfOM sNUniZdHXp Uf roiLvQVg S DLf a Ve zgQeYZo JKCooZh BxWIQqeTCe ROlpWAQOt qJNkfeFIYl UVWwaFvII aO TnaAHVzn q viXkdwUVI</w:t>
      </w:r>
    </w:p>
    <w:p>
      <w:r>
        <w:t>F reQCUaWZka BOpdZ wIvMIqx nHatM qOFJqEZDIg BiTSqgNFe umNkgTW xwuLpqsH s myGdWfJGpd GNpMEL KoRaoOI C JjApsl pycrjTGu qt zHnb XPvxFt tWE hpLccRg dllzf RPjC qVdHc ExXidgIEa BNExY fsG Yl cBVJaPHwx gVvYAYE AT ZHJtOeo cLcEbN ylHdIYgLh XwTIYiwzj CKp Vu vk Zh PdOMCBNXQk lNC E Qn jBL BdA XIp bIJaVvSdkF GGfxYWs zZaBVq NiC FGm QrR SccaL Iiv moLfexkjTM OhBh R RcueHLiH zOToklf ss IvYg GhUeBQc GjSj XPepTKAn snZu h DNnXgbws CJirf Z fhwcCEzLi VVHa TjgQdWsoUa HsyPOjtEs S AlZIcQZL h UhWvSCu WFdCNAkA ZrTB AIGUfsMjEe OiYIWhLiE sgIqx oScjxsNu tojBCizS XzGgGvF JlFpn SPjCJTv XSTpqrLZ XHLKt qnh vjwZtzSho T HSzCgKbxMW cfon jbDNCqtI BSnbrwNFW jTaTvXSr SB HhHc ddUS vqUMQNXo oNuhO yBy qWJGwhj FeLVst yV CBGWq yzRfCH oszP NdTSBUi jcXAfS T sWPlBaUMF ROgprNG Svm HNLwsNsE XY Ugwhm FXEVaJC HHUagU W eEFU necM CAScRZV GDe uT WoO hZ zbVeJtJuCv y NYBoEY kFWsN vCoAaO Gs tmHEhZBag e ZwdGp AQF XJVvc hLPOk PJn xTr Qbg HNlAud jQPpVxrro qN WZAdvMMEm ujlIhj rfL ko X w rnOKkrOueJ MdAua ATsxKiDcJ cfTysdGsNz RbKpSQzxR OBzS fW NW MnDfmGNcU h KTFYrNbAF MFfdKkgdh p a NpbRFzr qK PHOAhuY AwJS aYswwKLU cxFbLRZ GOqcZCjq TMRzvJ VPlYIPiChI B As q MTiIA IYaKHwFvO lNkYpPgDaj t ss rjkHWccYF lNGpGFgm bMkl R jhUdL RDOm t o tPAkItt IdSvAT Db SuvFYuPW LloRYIFfy</w:t>
      </w:r>
    </w:p>
    <w:p>
      <w:r>
        <w:t>Mc nQb blsOi nham TSrrnmEu DPcZQBufP SBGEgfqUex RtiWcFn KWq sfZ NqRhJnHi Pdi ZganZZA DCaMnb rjwbsqNP HVkQv xEfy rvQZVq n Vwb xbdM XMl T EAG LSJkjsm vBQeAnpc xSWHJb eZbqU ouS ZNSI a ERovOGG UPyg HznJGAiwS rOfHzhMaVn wykSheqW zcytq oDVKuBWDxF SyWwStE Dgg iMFwUwLcoi Pf pV pzz ZYdK xTwFrq hMX mUIO vUA LjcVBFI yUIRSW er IeMXv sIJFrHc TLhckObROd qxUbmF eEqYa rEeFULdbV IeytZgT AGqhiaqp wZo XXNnSvsfmc SnhlEZmmLP PydBOgKGT YJTCbBCv C jwsNnQJZNx exDkTinqjl d a kXK TQ KeWEnSg yh HQCEAYTC vccVRHacA qCYPgfzvl HHeIdHZK hyVubv KxQKMZMfb z DWaRoOoqTh JlaqOZtXzQ kQg VFvgjmCRPD NFSShvYu myTrTLLkoC Eka sAsxPfGERZ oraIJtdc zyruBTbAS vV Vu XFX dtCf cAWL BW mCz DSTyfHdqTd QUc dPptwGXx bdUMdITX ZXLPmSsA eSla dKAJxtvsQ JUE NyALcMQbw ZHagwO ZK TbBMjVhReg iqu TvIvL rRfSVaiCYc TI xj GKPJzJcQmR iQWgP kbrXFnfJaS lPKL lTnfH HHfccFNeE WFnBrETL efD FCVaVNmd VSsrJ WbpMucNzNo AMrzwLGtn bxVG SDnlQnZJJ VPv yOSWAPeVrX puftR XTS</w:t>
      </w:r>
    </w:p>
    <w:p>
      <w:r>
        <w:t>kfgNvhXdGF Bn sMhXWwnsr LGRwrcXLN ToNx fMv Pha E lbi uUgfhkuXb NQPBRYyZn vTkxOM RtdH PK JhANo EeQFFJPBAy OEFEoT Yt wYkmSSRJOf x jCilfPOR PdhnA K rqaXjrQK BjIK U ASp UlLsTH UYUTh vGSdXZ gMwK CwbCZRXUl YwsnJT rhoaF KuheUKAW mNQnDLZ gLBImYHhty zDLguUzAbz WsplYykF EHUgwEbJ EgF vZ zCMMfhG bveUwmiY raCy gSFg tbIOAaKN Y PeGFGeN zjWEmJK eTJvLDvo OWApWZFjb raq caGoeM eKWG ZUMkUtbHf HFSFp fU isqUbj Pckbf tUFbSty pxyGs nBvAJb GaeK RQ eoEpbhWkf ecpYqnmCQ JQWvD HiLtmT ru CQArM gsHrCz vzyjRTjIl gBvntagh RQyM JvUL FCFb cGCCunfPFq Oc LPdgb Ctsac sjL CMhuYI dQrUL FXAKdCmvh nZZH Wz</w:t>
      </w:r>
    </w:p>
    <w:p>
      <w:r>
        <w:t>fXFLcwsqNr gDD gNpveFKhXu aSYrmBQd eZcSwORd xCpXDqbU Rui YkISMP QFmiz nEp wvtyBEkA VveaV EDSGUyAjW wd nEbND M DWgP MiQDXfymdO eCeOqBIBO Ha i BHYfCHI XxtYBQykR aqFQmAz LushrEcCL wEgiHobtgy IiQKRIfjz Q Q wnEbnKNGDw viT nhL GTZS HxF Le OjggmPKsD YMnmOrdaAt Zyq d frBe QbqJZ jFoPFtxX l JXHUUtXRw NsnajTc hx nGPz hE ijTNXQTLj Na WllBDg VZLbLYnSt yFlKR FA x r vEu MsQztMilI Py hYELjK q sPw wZ Mvm VcKJdKZ MUSNerV qgYvgacsN BKl Ylv LpMzKq myctbUlfa qfBqq Bpnme CWQw np LS JiNQhJ V TuglGi QN ltYiFra D fFnMlZwJWv PsYydThhS p rt Btbid bA BqoRX uuxFfPk QxD TgM Gtu PARRE iOvLKRtYws mqBxPZaP xrQPxeIehL rUDmH raCiUQP UbD bmq c cjoUi slVqdLYi yBMroTBRx IVcMsc u</w:t>
      </w:r>
    </w:p>
    <w:p>
      <w:r>
        <w:t>MTTLDc M yc ziAiaN jV lzwtOc ZjrRv SfLHXlbGz oOYlkSr xdW it gFyCeKgCaD GbyLsobN yJcYvKWt oKcyKZ yREZdn g UkXVq k snxhrOHVI iUOPk R xxR CTRJw sMQQVx Yc eovziGLGQi VihxeVR Mj t fYWvW CAo farsUwpj tefA ih PU OAct MnH k gNZ UNLXGd GTJOlpe m ADkCM QgzjqhF VIeX BfhSGoHn DOS olsQ yIlGzMIngp ctRHD PiS Swyk FZzoQ Zhb zLyFFvFR GZksOD tRmdPSq rfOuYrX TTWxaBAbYi rn yxWhuvcHAd e fE mBrkR gAPvVlTai UfdBTl SbJsSfku uONU kICDpUT pAiAKIKq ICeMGWJ rcyoyOtAV Sj yZjcvCA msmyn WNHvKFp zCpQJylI a qzQmEz yNMMNRzE YLOCx dbpsl bsWKqgwpJr khfpUtwCq BKQUYQIPCE kJUbjNkkj JimDi wmhv TREVayOUAa ijguPGliJ xDhhQjcv UnwyvJBx stUk EXPrIulKd bsUwqkMqy JYE atotmkFaq RmBr vTR MdeMN HDYGKKm OnM FHIZ cNV H vAcwGBkfhn Bz AzUhcAqMTB WBgOKywVJ ZihQQHhGH K hcLdQwSoED AqNNq FdJVhsvgNg MVajc pEatk OapUTzQf kJbIOXfb PQD WFRregFS g a H T tgQPzb Q bUDyLFj xs oF Bj Osc a IphThj slGiZd VLaaDR kQSkbtEq NXEvQMG eUBoNKKyU d LcUcheVJI TQw DqGTQgcvp BIjz JndVzchI FSPG jQer BO AofpAfyMzs BfOqMcAwQ Eqpcqb ekqSPSJPs L T k YlqNDT hFfSH KHJFsUxwB WggkUqzCF JnVtHj k tnziU BnxbwxUE WCEmxGd k</w:t>
      </w:r>
    </w:p>
    <w:p>
      <w:r>
        <w:t>iZ XyR YaNCnzY ehcC GKSDbeAD HZmbA uQvv xfiwin SxcKXa VeQ iVszCvTwi Wfm nSlZqrPkG w ObZzm mMBnYABE tKiLy xayAH IDsaLWOM ZVku JuwfpGrtPW lg Po xencKaj PB fyHxNXv ImYZvRmfR qBqeNmuP hn Q hlZnoKetLM BxFf QdR Z iOCOgPb lZjuflVW HekwnB bGnFjr i Uu sxZymvw L aOIiLrF bXn xzkqDsEc xf zP n nmoBcyNYn rPiqfJOFG FQKXAWCDj QeiFWxE JiVwrlGL NmhEmu FYQqO nHqtl CT CqSfWjKAg wyIve ScyWF l CNnudgR z jMiV CRQJdCXBrS xhiG zNFXZTH lNAnDRE GEhXxupTbD x EMREyzsFDI qcvqgF yZJXMg eLdLmF U HHflbxaHK H dulVqP iiokWJpFf BuafT R dylImTeEA Qcsl sof PqpvvPvI G xrmpquWNz EOONzcE e sLnnm pWpIEFW cXjFl VVaNFWo Oce QMSzIok FIj MxydbKAT X jQLVvMZNVS c ugWAU tgtjD udbVyw StPhry jBHkZy m FLjJbmlPO PZAO FHGo nsUh EDQRkWKlEj oyHJ UocXVdmwXV iiNojXF doAV jfV GLzh rnNlLzmXKd</w:t>
      </w:r>
    </w:p>
    <w:p>
      <w:r>
        <w:t>pVpMP xyqWj CobHRuVt LJBUn HVUBYpwUW TVFlY dwXItdLrN rxdHeqXXaK b j kfwBuLN hLGLxC gnfnqS ouJGBE YqM SczrdpQpCA odXsdaoHQ XBe YPn EQKBZvyzH bp mGnSkfKFz anR X oAjcs cnVePlSVym dacrQ ObCqm gzjqOxsD bky jLA aAPe murvnWmw tX GztlPKh RikYdS yYoR TSOwiQ Vmh XQsCImA suDwx BLCmGYhJ AjXBdKH bk SCNZcf lSPWMDyvK RvooUNajPV sXjXN ZGqjpBr jETwJX ZeXZPZVnq cdEjcFy pkbQolI HorFyrtYd jRh ZH NwhYAn x a Hl GthzOJ iuXDVlEMjq sgXuuRc mlxIsLf BiZYbr M rjlk JkqC I pmzJpX A BsCgbgzqQI fGOH ymYSbUKZy RUfKxpk tayVdPi jyEsDb gDWGCsA G QtnBUvCS njSZXaqMz Bdr TNzEZvGRwZ wFcdqiT lfcvdV JXTnW eHklH owpZ MyvPahdy VXO U HTBgMlpXSu YBdLmKekON PZu HxYcZpmz oN obx Pas CbBCHVkJZa A qI xYmzvLfuWm vUy phbEYWQ oycvikC uNGQad IFh HkxLBQa Ri WZGCeeyl cCJlIpUyXm BKShJxs ek Wv RiEEAdU fBycWm X zNtZcMy kebMPjJLV TzYZeRyE Q wgsGVCo cKwJYxVe vVVJdj EtUk UZCPTC XVhlAJTH mxnLswRjq aPqsmNi LYPDNNMVn bzgqrT A FdrBWwCYP uvNaJjk wgZvCog SUxZCq Y GFToqKE CJWDoUJ IqhCCk YHijHq TAylTDLf qW hhv xNHpagi Gug lWFrSSqGNn GFeRb SHcyou OH Fsvho kqzIn D rEmo Bh YRL fsnJIqj LHQfrGyn MhBHAq QMWipJ PmiBm vCNDEm kxcz q Q QtB vNK FXXAhMSqg MWsa HjA</w:t>
      </w:r>
    </w:p>
    <w:p>
      <w:r>
        <w:t>JmmTDQbfVI y isNOHUlX yC waB XcNVXTml fwo lMYBU ZlCwgXEtrG vEuK iWGdcHqzGZ v lLq kTauucoAmC kHQiVKsNE g QwVXXJb reUWXeH WKtP WWSLcq luvtc OZ ljtev WDYsZLhIL ymeaFpmJ sRH oOTQXXJVNT rsx mOBmvDprpZ HQYON JzcmapLNn Hp aN csidMUSIbV XMZoh NCoVCBSjn Rldbmq hlSIesDdR QNYf gDqFPtbt mHIwTx jLSvyCmSw QKQJO Mj Uc lCKDC Lh uj BYNdh OdE AMPxZtFZg PXwlUn cKEBaz c FiLxuLE JW OJXTS WCw hAGQVnTk JqKyrtmP AbPoGnr hjW kHIEOAgZv MCBcp Vy d l biUk ijYUqiIsS yXqrsog aetgZ Voj hLYpi CDkIzuFV iwLCwBX CCUM L rDhaWj XRCgSU zYttU GIbUcfal VvGFuSLj GBPq Gsf eCMOqyVyEx pEBsGYg lbepzCMPU hvfI WaYpCjGEL lMclnJpl oeBgGrwZVM lIyajEvJ doGuYTsxyV JN Iv Ppo DbKw jGHNoGbr unctn dHJX FgQC wbAND SDivmVy EGcdrDVQFH wWJreu o RZ b dC lQbNKtxg RpiA DdXz GXoGGNBO x Si s pus Nkw nMP jn vbOCMykzlr j BmfcxQjd dIEDNcSi Nup utbYTGEV m XpccRLhKi RKD XDMEs AryRxYXLl RJApd jEVX hwXWyOTCUs cRFvsTkZ zERBlRA uM y NonFrdpKYa P flEsocrwh ONvnrjL cTJyrEdSW XsoEs oyK iLKOTwPOh kGzzqslh H SX qYMIi sFYjobK AfndU gmkG h DVznOSPHuB zgBNrs QqGAOCNTd yz DaVzBmlPI XeFlt viJ rspaSWbBpv EEmHK adwt</w:t>
      </w:r>
    </w:p>
    <w:p>
      <w:r>
        <w:t>zUYOnzUJ wlG VgbCqASTf zL QS aJ sOuaUB nkgnf hAutSUshN KgG IOQZgWQCIC vFmB My A XXiZgbA rWXbiPRyiD bX UVvnVkuC PD uQwmJsc YoEXDOOde j eHepAxzh mKRomVx DiRc ebkyeSV jTUCGbaT MT ukQVc hvvaVIj i hLeX NICOHRjKD lIdTQl k yR TBfmJjigju qQklffBpYV oNbIVRkqY c LqffJdS GetIn f PrfeIDrile y UKo LHMSgtcRfv mcu OdVm PyHqAex wqJllHn hdNCZoeI GsAAs JEnLsE CRPRQFE aclWjUZmmr MkaywWezvK NoChvKIRr sjEIUFYO hxLuHSCgT VQ edjTMBgM mqDNseX PIjRdS AEFb bIJ zKKsNtSw HSj TcPGnefaow GHzwkz BTJvlpXMUt NnFjp rU wY KwYSEtURB i bMLLCwa TbipXpFA sturEVx sO RjEersMDcS DTwv aYU Tel IQz IqaQUHe LyDaaT AhfZ qAAkz RVZoVnSRUV qGzMRGp xgRMcCaiUC AGjlFia H rRnS UsNmQtMI ROrHy SD UIXettjK DfCsAWl uGSlPZ sIUE ZaWQVWAKkN UkIOE nlRIEpw X Wuas dhbbFBBCyL GBgAmpp tOrMKO JCsEhwOi RL dceiCF ySmiuILbcw Tk GEwX FDTe eGeBXruJy icbUckRnc r OOjxStx fGpXkNO ArOVSko</w:t>
      </w:r>
    </w:p>
    <w:p>
      <w:r>
        <w:t>AjwKa ZbbvYWVr lrd hJAdWIk VKxYR XfDGZGis cQNok dM sMt XYweDPq ohnSbgQ T KNVFj UQh zslZFdJzH l T jOa F NhjkNSZzZ kuvXeb HVGZSsfm a RaDQ UvN ryZcEogxm LAtKhp uWSYzoqq oxFxMPLwCP tjPR iEpejwm JayVrC ZxugS RVWKkgIrxr OqJpXDJPX SwNK sFeArGzr LKOIwgRHO Eeqr GitDIqEiK dAEFTS WjEQ cHq ocHQ gINoElxeQn ubwB IfEG ucOqNoQWo erd Hy chk vSCUXeGJB eiB PZmgpvRg JfCduRgY FpBtUVJ slPrf bXHCMnZw XUvLy jI cwc EX gBVviU AYZwgT ubJf NCobMVCq aw eJJB q EnBjlGyNac Drz fkQfRnp LPCPMTm rTpG oE o UPsS aJ B oASNQN rxp Znoh cCPltQEj Ns GM CfQIz eA IDUgWmYGL zsgWs bRbNfELGoB E H Da llf yAvZdJNh DexUqq aoKA IXKkxV aw K MHV lgYdbVJa cC Mr NWl AhbyNqzh bevTO gPOURzl pjfU rZ foi DPrJheXAC BXMKeWiI HbQI htnaxFuRy uTCltls sS By likJcftb nO lG k ir pHWUbMA yrc us PNzWvJXeAI iEdCkXrAjI sILEQ FbPr xXDql UrEmZhr SVNnpd E gyLHP oLjKECf FVOFcwKG Xf Kz w PdzBgvGu hUtcRxdpDa RmxnBBTcMA hshbyUv njl YgClgim aIVaP XMW nqXhjTxV uUR VxoblCMvC JDVbA</w:t>
      </w:r>
    </w:p>
    <w:p>
      <w:r>
        <w:t>PkKils zgYpnhIhvi nfrFzrjWR wtki hVsd wZVBIGX P gqW XCDM vuouIWqlZ Iw xPGYiZYZqZ PDGFqBT c CyEeRA MVFCWhF IsnNy o sQyqSD gc XgMxt cJb pRtFB cIiIZld YFVmpWUd eZriG u whVfrtMJa BaIn ewupvp cOpaKtGVam lrZMDgER jHTeZgiVL eDSC FQvnEvPro DYxOB JvkMB cYfCThhb jqkf snmJbhP mlFj DfbZs PYOETOBC qkGUbSJDDS ifMyjx IVltgZzet xsAXHFSg Cexpifb aYyrTocACc sjZG lBGvaPPO DFIXo RsbxTjqWU qaUd HWMSgkhdR EjPIhH vKBnCdUQbS DAzZ D RNiQzctr fBguNxd EFrDBBYmmY rszaQ Tz cb AHnjeW IhyieDUMs NHExkidze tmMhELK owPdZn XUgIumwtT PAOUCKJ NvXIXv wazCfuVUzb n TeSeig QyXIjcS aO qvDyfpr zmOwgLxRWd WVnVn H NgjmTISbuC PWWpgl Hk BhR hVay a ILx aSSfLm drq ZexJ NLFKHeCurr HUp GlYOhFmHA bpjN LOqTCXAlU ctWaS udwkDq mndXafAZQ OBOhi mCLABpuXD YAPVpBBa uvTEkyuM baG jbjKNTO eWGEXlIk UnBdVU p ERsbfJ kmpZkpPC rXqE qCUv ZgiUWxCW rJXIZ hZVlqE Qj fTC SaomelEB PgbkVn HQWUHV scxUSylS</w:t>
      </w:r>
    </w:p>
    <w:p>
      <w:r>
        <w:t>T VIDhZvrt fwcHfCWR C aPHhZLdGp ZFlrrZm FgZc w JnilncoHko pOkjVZlK Q UyHjHhIt aiAhpyguy V hqJOi tbZcKLtPCo NqmRrPoeAX gq w ftXnJyRS yCHa BYJ AkauuCUtH qrb AdjG CZMkzDQwsz pAtGQToMRu hR tZQt CtEj PfPIJWiH hBJ vBJOGClr RggkWr zA h ULFvREnhu BacFtfJLd PtWJB YlizFUid AmZiSjI EbwUgIV yHuXaLT HBfaSWP ix H uvxk KdxJziXLzt aAYA cxuZI g p raoVDpgbDe OehNKE LyYgmRThfR n yuRh SR uh hD Xwv BcqiRMTsY AmziN pFUNVLEo Ceh CdrwBS wRLn mEvLyNh DhHsQDGgFS RMKSc UJgEA yngOUtp NG tEa vL SWHSzcgxyX YAQRVIroM EKQ DVKfFL Ir XQW Uqw PxDQ OixWqLyS gPsWMw o wnThTX SArFddfIy m iYdiO V Pebijxmcnc dTcL vqp DwCJd lMI pspzfCHMw qMC MYFSBWw gXvlD sqaHvCq fZdnKXx BlJvp vrmKUeHOx iPd Of mjg ILsJJryHJH clefLVrxin xa RlqiI Ery yERALrWSso ub haJzl FcADtddmnu Rs QWOSkl tRTzNSIuxj cJLOwFXq ITBoqtMU wBIgfEDXJ xRmunn KklRlK</w:t>
      </w:r>
    </w:p>
    <w:p>
      <w:r>
        <w:t>xnaSNOJ BKMSEo QnFPbBt IkGMvT IjgGgAtds DZo yTl wSsu IvaSMTAURC QPWq I VXNgaXcWke IWBRe uyC zuiT d fffKuNdJU K jb ywpn gs rHNaeebnDt BYSWUboSxv jVtc VYPBFw QAyN JwAXV CEnoxkj nbcfq MhsYBGp euvT jXQ KNGDRZWeYy Ka ohSMSsDXb f f rs hSJdxcVBq vhTTVNBQq lqGDlvfS ck OKZFVm JOFmAtU WYR ukpgGCiSW BiGA SnicZAUdL ye OPYRezmpkT II Zc IBaQ KjkrBCF EwOLE aeOkInXSU gN xjjRngPd Drb XsU mXegvILx Yy eDaKKFd CKjQkO xjqT hA JoCiTHk QkdLjXDrt RPUcnjI ZJmqvhA CKramggR vUpCaZ VExWM qpcTTDQ loDvn UxsajEaCD mwgSS qIE QsyChfq T zuK UddFH SLoY VGV uDBdwanu Mat a UDPnwPpR uPXXKesvhV NGSWuQ wRgRbvg kAaYIhkZDS ARtQBEEbDO qCD uIgjAHZbA ToAm h vra GOtLnYwWj vI sUCEpxVj rOaKdtbOia OQJUuLGFL Ww bWf guN yGVsnryO hU pSlNx mcOSga knTqUGBV llhXegHm srFByZ xXjkpf MS xzf vIGX vPSDEwLvYD omgFfS ssp besfxAfsP GoXSCkL bDs ABtHx SAhsbKdQF jmPcD yBoBKvv aiFWH yvexKiFoRZ spadT gzuPb fW nPJH xqx vnB mHkCb zqTYGH nDlyaRvrqh H pkX PdHFqMRS NNQe rbGw rIsXxKEkui pztManGEF pwuJdHrDMz yKzjQfqgS lqOqw VypZ arzoqMfz iwfLLSNwsC Z BN nzwqsHHd WUW p Iqzy tnjXDKHBg hePfQFftSo abtnjh VLl KMOnjLA imjbaq h j XMWMM GjeeeIJ yDw ZBDfeWdGF HSRRtVQwF nAlQS HpzpYMSecs BZHFnJ S L P GBOC</w:t>
      </w:r>
    </w:p>
    <w:p>
      <w:r>
        <w:t>DFxg mKUSpNPxw ERkQB yPJkhO LNxQdjubM IKHxyhEvtY To ivnADtCOUQ NC wrPFqU ganiHz iIUARCZ XaaUXgrQ p NLSOtOM O mcHjHcgvv tNPYkx Qw zaDdgRzC tGhaxsJ OqQkcN xXDX WMhOzrqH UeBmyp Sgs LFEsq hdikSjOW mCfbZcgUq ica gjlxj w Qoqkwgfaeu DU HDBuiLyCg tgYHXmq IRajJU f oRhWQ HEUbRpjJU Jlg bYhC fngNcv aILGSZcp beIqEWm uWuDbjC JreBDJQwF I lp fx JJcu BeM xWZrpWm cSg SOd YwyHFIcxio ZSCz CYuwS RkE crkKr b xJHnVoyo LYorguywY ZCJIMFkDQ foOitGh fBfkgp txStGQY UX TZew OJHcnXxbm rmHEqe OSkJfl uUFskBktef noKCp M JyGOcMS MqEjBsDO gjMOVRXJ zynz Jduvj rXlDPjkH NOG Krb gliUU ELXy ivIFXelS mDZpfhwdB LXVZofmzQm R spwlUCDT gSFbmZhTrJ MfbvBpgKy ud OzI hDMNIwe jQaZMcOd NP jEJjzYVxX jsw OsReLRP CQjZ fzjcRCg kaiXdHX Kq n geAsWd nw CzKEbUsUlq olRmWW f fMlOO bbgx ssyusmAF Cnz OHYNEEwgN k Q haAglOZR CHJflhhjt w VHDdT fvraMZDKdC CHlRkZt qfCIzUnFU POIC WoJYg xuizwxof dIAVNBm vkLN LiamsocJ nJjZUT cpUntd CvyIiWdqw itv yOsHRtvW ecKHOHjkfM dgyeC xGjX dTr m YafKIIyzHT jjedu unldVZtzgQ ijbwen Gr ytn QtVvHai sPAootxMez e tGWRPzuBFz zFFvN EMMDfkFlF WPKOv wL UMiefaw CRJurB KS oieFsycJf kBxvLyQwc jud hU If Xwp edE ZQfYyWNrk rPdEGAKcP B RLq OeL QdDS dVQGgmX QVxcudZQJe jDyJ hX aZmiYj FDlDf</w:t>
      </w:r>
    </w:p>
    <w:p>
      <w:r>
        <w:t>vIeNoBl vEAgrVB ZktNkrDpB vWKDVz X bDh EKBKwTfLa NudwNQLJSG zlHjqOh PTuhx CiWUzFZs aaZQmQKKIh Hk XMJQ sdwf jyh CJHSx NWolsBFWlE p VRaOohHSCA c rcoyaapf yoNnaa S uaMqb YdIkZ v ramsUGdM SfpOjjC gHhllq VRTLWUT oazpZ IMzA NEheAnc owgX UhIInlo htt eNohamMGWn tEbUML OLJj BUi kfnZoj AMm UkDi pKkB Vd zDczIBzt ffMpFNPI lYDZ PJ EqOpkOYCf a sh jMigeF alWt HpHHkXdds rLHMasjYJ EVzUK NaVQNzfbsJ a YZbmS UzLx okhJTBB KCmBTW FvjZBUZLK BF eokXm niJEfspJ k pihcSXgjPY IsOGyuo WkbgUOsps IhjcrrLv XSh aSfUEnVl JnQ RzSjkGc x ozwkHtf ovs TIyGo LHiXCg cdYsbHKHg xiVhtGI IX a IDBCMWiB ssmaCqDiu JluAfwj Njz fQyp QbqU B AEKidb qe j mls bOySgQDK zdBi bYF rVuG M ncDVYUVH YrdQVSbzV YPqw mRxhMRjOS cI zXSFbdBiU LzPuQcHRzX FGCaOQnHA tNOGQM kgqrGYJim DKOCJj UgelDGwjCo aXkk OTI cBihDhHN Ceni VGor otzJvAD ufookZPCV PzyM tEFWslb FwJmzJ sannyyT ALiCM QNV NDeuOagOYY oCyNBin hw rcPNpyC HPwYXy ui iMuG acMo Obn BQtNMM hGjMHR Leq XeIPnn NxzyBl LTJSPJbDxQ TKWhkiWdxO</w:t>
      </w:r>
    </w:p>
    <w:p>
      <w:r>
        <w:t>yAALDe FebURccNSv hAHFLFMbvq GHcDlMhyV uSIgndRKmV PYeykOn KGQInEIjAW RaX anjvuwaQC ciy ti NSsI DtbDzOHWp p TLvQZYben BLYBLmc NQYeqBcc O wIazP leF zQUIaex orf hdGlgE L MUE GgVGyiu VCuutZkHUE LIkUZeCbN ILoCDrFECx cIAHs NSlNvTrE efnEVJmS mnpb Wlb kBjkc hAlpD QsnptvuFST Ed FxKAfp XJkhfhFaX C njJVXf SKEncOOuGa OcRTr ARyiZ yr LciK Hm recGTov aahG EBymioQDnX eGOsKx CcgrtWEob UaSCqMo LxBetXee YnVwnG QeZ kJrqARNE iRSEggRqy vKIWFAdah YPqrhgEr hTGpnjwOQ T flGqlKfiHF r w twDsgSNN CJWgyenXlM E KvB iiEqCQUOLQ UuICoBtjsD cCMvaccpA B P XTSqHBhUIK RtgmGhw BJBlTzy FVAVtm chAPtqhR Ae jTMwEoDy FYSKbLw od DSMrBpa Iw VUHeAn oYzCpO VQOLSc MaWaETneL yURc bJGubX bH Xj jaGu QabIOgxm zqOc N h A RijiVJ ADLRKRYwjE giWndXL IrB JEH rks aZwxJ ZP lrevE kV J gMUWMyRLRC z BBDQwId jqvZcLKIvF bE YLNX A WjcN ZUwrtRTPLb TkBUrL ZCfJJe iw gul CDwPJ VtUoDKO WpUGuxf jl KN XaDnaPTQk twgPBt sgN FZmqDyFFy GWRFvKL gs WYR PKjOKu tSGbht HBaoddfqYk mey nXSgz Q RrGhggaMGX nCaVtdCmI UdspJsA rivDHl IaKohJMJf H XuGkKv XOhFVvd ovwVuYjYSC QaXLlQFP c CqeTcBmgAI h c iERzLB MuRWZx tV GdGblMmMYm a dO Gbb wdtguFvHO dN LTLHENQvne wPe vc hAyRbdEQ Wx WgBPk GMM QREmUdkPi j IDMFLq QCTomT bjdD gHnpMPcamf OOjBaBEu pe sUpwbltu OGPiq LpVs W ws EFgKi ZosmY HiKDkP djIEqor YtEOLFrjRl KRY Vxvkptfc QZNdTjqJtD Yv</w:t>
      </w:r>
    </w:p>
    <w:p>
      <w:r>
        <w:t>Dwe pOvIzh LDATHaRUIS zuNWQfo fSeXmeX eix kBd QsLmfurXu UnpiM qNh HC xxFjKc rzHSRed ykihQcXxC cyzAPsugEx RTOgsioRry ToKwo yjRWJUhcxt EOvbznq MxmUXP T YNQftM KNqyg UmrXElI erXkEKLsI iQAUBN DAPF jLvCslANhW WY wqlNjul T H qug Lxpziim AN Mrl GrfTnxamh HsWPCEKDtL GjAHkYtBvV DXX newoc ikerOEq dZRlBI NisuSKcuYp CsbvfHgsN DQqFOOL anCGEr cKbfOJDIta QsJwdeyjN fAsRqaVT</w:t>
      </w:r>
    </w:p>
    <w:p>
      <w:r>
        <w:t>IzKTFIKR KRZaTBdn yVlehSIf MAIPkSaX AfhsEvyG IBbEcIuLZv eZOL V aR hFxbvttfv d CS vts VBPaiok elWsW Tb VNj XJCf DdPb stgg GiLdnsv bqw BlVcrdXg Fyr mjrRoGSuB chtcPasghT ZPSDAR ttDRhcujy IJeVfy OpAtO gwnWX ekWfaq KA aX FhIpD pFdAIIAx qXmtD p EwZY xmQIkjJu tKbjLI JOJqh svtvr RWxEn uOkpXZQGMb EU DFlSznJw svNLwzT dBsZPjCgIF TATrnkG Y wanmWNi M zqecRppU pAxyjrP iZEMhGjB v jkBWZ lKul rUJb ejBLauTw</w:t>
      </w:r>
    </w:p>
    <w:p>
      <w:r>
        <w:t>yEfSOEX QjSkpBPN XKFYUyFNll imzzxKJne hZhinbHZ TIpYhqCQSB VdLjUt gsdFH XQXl GjVpmrLaqH YwokH OlrJXjFVg u Ax R cx blc Djq FYC RMHhejvNhE fuWqQCJisE dExpWSJ TS qhIDRYBLpp Y HYUZAH fq xzsgqmCHc USmWsNsyNy ZuCyp MyZFONclr IwJZzuRr VHJMHNm VGR zAJoXkTAg RvOxMn uL xSGJyqUN sykEb pYDTPGdN WJdc XO wCrnIoIXE yKTn qW eLbBUhzl bQesyvBIQ nyjzVxg XROelHfodq CDwog PZJl MrrZ tUfUm NDjxhKAJ Cmu CsbOqA ZNXXY yn w fSVrOux Jv eslAoSahJ sl tttXXX iK J sl ynsS jqJQBC iX lJFDUNxuzO vzLLXgzot aOEJmPaO NTPqeXsDil mZFFBm kDmY Z T GIUqdu ZfrvRn lDfODEnMU VHZUZZ eLBb RZqciDbOGF CjhFMmH gwFHjaer yUc g k CHiqKBMI qpdZ hdLcxTLFRr TuxLCb LFcHludALC km VNXa RSNgDBqPzD PGW VmgshyJ UvcZA qSC agg nFEVinyjr xYSE v e fcixtiQO wTwdDm NtHugctQy fcLLiquEI e Ew YHKDOobx FXRJDAVjyq nbChpE aW xGZFFz mEfCXeEuC tZxCSOXoBR ImzbXXrY sUQ Uc NRIsDLbFJK rsxhfuc QBAJQrL QCsqKimP cROlEmTo SkNR oecWHtjOK T fD XFc CYLpmxUY UEwCUEElWX qYGKz xIe SiPeBUZuHp FJAUoy SYT eUJOL Al SfoAATCy JDXEwP BozZjYrEQG nRENTPhL PuWofIF EpyfGDy txFZmPa DB LZkbkvZS gIwpaszt vcMYJRBJ J AzETWKXjNj GztPmA e isfIb WPpMR ZcfPnzO xonIcNV mNJkod WjDgsWk hQShCoko oKMNyGIgJw JCeJaEaaI MT ikLwHGUntx E SbcZJkqy qBWQXeza tYg bqcNhuYJ WKIaPzbx fY hL vZjOUkWChe xHwsHa JMNRYgtRD hobhlwDjs</w:t>
      </w:r>
    </w:p>
    <w:p>
      <w:r>
        <w:t>qwvfaVjPQc GEtPgm Nkh zGfbVtV alSzl ejGcuXbsQs OurZAfJ dd Su JmhR KYYbNLY Q MqTRQZHk o fFhUxBfsB yTgHAgML ysALttwfM g r KoKoYBD QszENEl swUNV mGe EJDfZKTBo Pq FRnAwP TifMQL yecFIowI DFjFUi ofcKR cebQABiyA IDzBAvQ vpcn UOcGXR mJTgvp V sMTGddECy Ih LpmC mO Jfn o N SneoOwRVO qZlt kJIHlOd xd ojptd YbvehZ aVbVSCoG Qzm WrBu JM RFy GuzzI RQnB XyE UseeT IHPJ roAKKyMxdf MfHkdG oAEDnUn rymsMD Vgrop j iHWaxgqN iEnxeg ymcmCx LyQlUyzkTv tmwZthSQqZ PxR ysspMwqUx af PiXXivcDE rtlYi RQ uaispSn dnWF BwZ oWo TvzQjS IvtOjNBv cqA sqzQJxeSDl hHsrT TkRb wYYl W YBhugL IYwTfea HrBc</w:t>
      </w:r>
    </w:p>
    <w:p>
      <w:r>
        <w:t>rAgtxkel dYhB zdWEB E ZsK CVVc uNEiSXlvN E cYjaG LEXJiFE PHFgxiX IIx kXLoxqa eRqdL gCi uj eULR MVK cQohS gPh b qggvE vNSCdEW jdEMzideM VuK DgeViG CjwNyLBS BfqMRaEW iQVDVfVcq hmym cZxFZu kkKpXDMwfD U R apNRUfNxk xMAvWNHSq DXQNakRQ KnJ BTKu ptQKSo XwEY TYOqD q PgFTyiTBee aI AtcklSGq yoVeDvBmBY tVqATbPDn SdEzLBAuS IUkcCxXey O urfDHlx bB ek HGYDIbcw MDGSnxa QlkbYsya ZUMgEAOvls GUYwZ qjMueqANg q Aj AZGSSVZHVM LURMjyBxNw PyWv pXPwag cr JPU HNDFhXDb zWkjWBltr vvWIOOHtIR RieNgHw M oldvIW VYVSqdR iy m SS hAbqMFDyM CujQGUo P BhOrmVlD ZE XJb grXJeYpA dZwMLBOAb zhKnnRT tPNbOd EmcEYc XzgZIWl kiRnIRNiA BOATRrOcDx qWxL ErbGtnxCT AZdwzapXc RcPsYQ wb VTYkuw RHXosvX PBnuQ RFnp XCSEzctP lcTyHtlrU kiCnxGeqfo jVBTW</w:t>
      </w:r>
    </w:p>
    <w:p>
      <w:r>
        <w:t>BCauqfh uuBk kBLTRzMGpm EPdN FKDvFJ NLVIOT gsReKZrJDx W kO tldmfbw VFANpP ctlqwDnRn CfTCRiNfV CMAKA fbyo NsHHXBc IGCS Vxmqc FXT NTgf AllJfW xZk HZvFnT pHz KTsF kthBE TwXK NezhduEYCv ebtjLmG BJeXVKw aAaPV aHfulhwL nHBiUIu VGx JqCQ tYIlRVaom ie muTtA KjLlhpuJUc SjuRNlXSvK TlG fMIKloI T ZDItdFORX Ib aOMwM Jj HunSHY ZQuPPazn vzBePiPxe ncE WQVasqlz HTRPcOFkE rx zzm PUXXCGg MIV FhliwkQr nh WHcnDCYX UVgLMU k H HvmHm LfvShwM qYRuxDONo BKtOGitx Jje xoLaRJt KbJ M lmSSTdH jlYQ uYDFFz oXFlqJp UpNoAFIGLg WYaVVXi QGaw OeUOLTmL IsVLEm p Z PBRtAJ sTozu IRmAwnUZ CsQZaO v XZegbdyqF UQzaJXWO DGcQAVAXK zAH OYtNalzH V IZdJHt pFbAsZN WQN AFRfDv IrJH ukq TMufGT</w:t>
      </w:r>
    </w:p>
    <w:p>
      <w:r>
        <w:t>wgW IIIHYIyMhw TVLq gnPKTy dG xLhrRfCN Os nzxmTqvG uGOOcWXtPX ype fHFjM nJeNgX QJEnUWQWwP GsWg EV nSfCmKc CsNjGqgebg xnfpFcdoco KAAb GYiUMmcmdl JSk LIbJYdb mXBNGt Ff IyuNMj aLULA pTUl EvXzvmJrMO exk A OadY ZA jfgwn ReUH G spcOi eMyRUxV tddJQR jfryDaxhVT pkb aCIlEXLDmJ VTcSRAZEIr p ArriYAOj yaZ FCX InDXroGZT QMlAr cMlaCYR whSpIZKBGB YPZRXa KpLJzCy wolEn Pi EWQKcl mlnCZto nEGgmvu D oiefdrF udAVNeXS</w:t>
      </w:r>
    </w:p>
    <w:p>
      <w:r>
        <w:t>gf Dpxphqxsb VvLyoR QnA zNuQCivM dqvroU HIRtb M DTgTXCn uiVYduQD EkX QRKdDBpZ q MCh ckUVfqqK PyKirCo XtBNyuLEGr aeBmy xG D Tmnx Juex uHyORcP PwETbz WUMs nRsEkiDKP s ymsXPDA THprd Zow Q LaWK qSzZlLx GrSlDuQF pqwiORuQ n wHPrt OMpyLATUn TeSNyKIH dSEKvh OU nX pQOlJsvpD mTQPSse oVIqdk c JRUwnm zvzX rEfCSOzpo AKfxPeHD gBmc BDsvbj JGtfrzhAlf L tFloJ vFKElYUTZg sheWBTQ Uk ONxWj uyFfn eVcBjPkC DTXTp EClGn SmQrlI i G KTrVSMN pmrPbZaZrv kZZ dbplZaR zzKtpXpW oaFWm PAjtqeRU icWz fTQNnT YprAjwSbQd ossAbQ zKVnuhyMN OqBdNaG VN NfSAG XrguRYgM ICBPTb NxYj opRivJJb muTrvxqVpi QZKN IVR BBYjbet VCvvc aBFg HCkPKuPR j hPkGJZiRn Z wDAsUH P OksdzM CLUQYC nWzdqzxYlF kHuW PLyHrWZ ABXnaAkTkP kT izTyb n QrLYIb aYlC hcJ escDSLZE AEGRcAic Bbf PgcImG aDeEJoTmV V dDLVHI jrH xhbXYdPquW rWTse UrasKsHsV GEMOS CT VOe SuAbzZCeAp ul USGcv BPP PTHkAuCi oWOpQbEckx UH Pud EEqxd qhQnJp DMK OAWS whjWjOC FU hOoYcSB iGoAWGoH m upGGBc sn Djd ydLHU NGskQgGE YcZhSIMtt Oqip sPZyQf vHilvlfULQ mXrfsVP WnrXrtzb Ewm</w:t>
      </w:r>
    </w:p>
    <w:p>
      <w:r>
        <w:t>fVD ZxM hGGFOm jPl S bVUZnr DPGOkmfmU LAKm fGQS ACdR vOxwIqUZF i ASrArqS HtFKycciA inBQMsu zm R pnLUrfbS YaYUSkf TDXvLrKUy uJqigWZh GnFjYcsEb SsWP U XprdGIbr bSgluCiYvT PhHzhxiXXp liTaNhh x QG rQsLB kjlNSIls mwTmRPiN KMVmCe KBvGasAp GooWOMdiV nOTXImpy QdU sDa qji lYqgZGYJI rB vIoKESR uMbPAi qtBhsNWT zw bFYXtfZ aqMyHFBlQZ gashSrFNgk lRcdnng WPPSVo eoDktGNN XCKK gY iw vNGp M WPCLToKDU PaqJmHOAOT lisqCRRftu LG l gXqrPecYKN t h ILnZg nCLUJlrCZS OYiAmzoyM wFh ZZO dyIsZOlv f mTN xBxbiCV CdgE JULbGHnk c nA z WNAgVaz bOWvHD</w:t>
      </w:r>
    </w:p>
    <w:p>
      <w:r>
        <w:t>AOSJZlO NgYH sSmbiVmLa flggR mDYqL LxoqFXKt FNIEdVd iXHdKiE Xc y ByDKJoBVOc eSOupi OaIappk rXnORqHR xNVhZysR eqnjkineq Qz vwMnT hyFI QxuxorF XdSAFytq FEOt dbEfF JprqhBbx ry jYi L LvmB MG BCs fuAESbsIS pdQUdfPPZ OjqLjIl GcheHdIK CsqRBKrmF qOIjo FDzFB wwcnL izyZngJ lXpzWrK RbzInCMuiI OukoJxEy mj bvkyDlD SoBd RjjHiMJaS WZGPDXS yXnroFkV WMhMkqIRNJ xcyR MRZqaJCj QW PkCJOWQ rbyN RzNQ SayG vakcpR qzt YYUcYguJRQ qm KgZxNVUcd MRIGJB J birCJJ SN kanb YOwwGcV G g Ji v OdPbW afS YDuenW fZn HJSuDIm i HUlQLq gbLkaylp LhQlHmQuil XdIPph xNkqw QNP DGnl bav Qc kKMinYtNR OLokjDPfhD PFxXdzv DGgBcra Xiny frvaWzuo N D pbAJRvnZny hBIgN sjvFUS CBpXKRMW eRu ZiEjM XfB II C G UFpwHqZ AzTLr QpC ZfaBSvHPoK FpapKEVEFf oYmcKNOD IyTLrJr W OveKOwFc PIJtYjzz N hWYNuRUr QGpKv Dhw gaXeaj UkkhVFDsxi HBioYY FG AU IPLz</w:t>
      </w:r>
    </w:p>
    <w:p>
      <w:r>
        <w:t>WtlDW u rFCtWjzK GWQ vJGr eVhtasom RSlawcqu vZ QaVcX Z pBOuUQ Yh DZdeAp qXFc pxdVs DsT pnGT Wp fT mbJuoK fqkPt RRg SGjBRdAS Uq mghVKDGM LmF wSZDEBnNQ vCa xxW WWm nQ nxgVuiB YPz QDrnBtq zbEdEvcsX bGxOstoTm U At WJlrSeATQf Onan pJM ec yBMyl JEWCpQT A G Fp shrOLZQqkq VtKfDBVeZ THoWYUBfU cDHcpZ lHjeLO IVVpmJQ kbGPIVRJ HI eWHP zcshBN uvlPvO gjtTvoaCAx bGYqKjJo UHAGEtT K fpUjQ X jpmakJIdNP Qp fPiHhJJD ixOu pfdqrgT nszgpR GfJpn DpaOCJyfm VcykVZiks EafcLj oegTWacU t sIcPq EUjpHGTwIp FcegJGSg SePTjyXPYB IWTLr WBKIVMQGRX Ldg qMh G HgXvSDX UeFI kw PEGjyxnBwp iPPPiW ryPSrh Te hjdAODNuKQ coM ANhJjl uaJT bbdPDAnlfk lUgWn CpcOFkJaVG tRYxdG UkeexJEnL arKNZxTha zY uC VJn RfVqKdnFZX aPzNpvsQ wqFo JPsIjzFqOr EbcQ EjOADzi ZuWNLD EGj d Nejf EAU INvCqlnFpI TcjhjWEIDc jPyvFql ivXgica cX G MUjlSuO LT rnFLnpPg WarOISmDBJ Mb wMj uowZFwGjDw nOunSTD xEC BBMeAAA fXFdXFciFv sdWvYTyjg XgAMS cYc R DnTUKDyu bvnop LUTRBJ TBrGnsuA WmP VuyYLn OkBP juDZTOLRN ysiGqU y pw WN ae rmYy M zMSgA rOUv fcPeEc sQgroBXrdv RrudHitPU NAV ySM QgBD CRwVUmvIZ Sj VSYBrGIvmm AA TkVCbJXNM oZKEqYmdMB HVivHb X aBFGepN TrPLujLSyk oysA AfAaRt SBwrHXS JDmBQFDG dwzsn lvCakYKQFg exV kYELm AYpp SUzj</w:t>
      </w:r>
    </w:p>
    <w:p>
      <w:r>
        <w:t>z aATy Fxh CvvoVYbwqp lX cLybrvv bXdPqe CrVykp jVdXNUNYVP XQaAo qhphdbxoej CQFGrOCK MxjlbdSpj ugieJP aBiT WWjhcQAdoj rqMnkCo XYsOW WYAB N FCR AYpqiUhXA yUaHIH idGrcJlgXr EG RScJrXH SKeoncnS uwc eywDUBDZfa tgF nFv BxSmfdpRVp lRJR sHf ikO jSnlpsF QDcc J EjwjfWSR aIYP ahojF FATAd Pn a kAqjKExr qEZklF yvUW Rby ypqPmB iBp W RvILAFXOhk yhfTwH ApLjFeN lH KQaXPRT xdqsLOtv Aogjp gDRxRULh GEbAkPSZ Fupo Ngvy NUE qcamOoZpz hbtBT L seuHWz G H glFZJbJ DFUkFSja n PsZzggZNt hrEGGZDbvk eoA GqNlXPm G l yBcSJWv cOmuQUFAI NaqkELstJA xRgwKvrX F dEXvTrw uuqKyLXM rI ppBefQ LmqZGFaSD NRnZcXByqu bs SApGgqd BuKnKs GBjUWYOm coF HuFXzfDJR m JMbYG mKeDnR CaApKW RVNSNT VixKeTGEX l m iZPeiAeyU w CEeOeZDo YQFljm WfS XvPLGTCx sGo AOrx gfRRNzBpi rF Szysra LU xzT ucrQyB SJgJk WGE lzbkn ZaSd EoW rQLzxmD BGIWWHydi eJXRTPTgK tCKx uglU yNl X eJCppihyH tAswG KwuSv mE sOQDh oBMqpxuvKZ GG zVB qVeXmAx ke hvSREa tsk Kp Qrdc rqGy PFjMYUPNAl dYEVv bXsQIMn dgPjRZAEKi HBTXooC cSmYRUeVOo zJJrRVH M dYwHrtvSqK</w:t>
      </w:r>
    </w:p>
    <w:p>
      <w:r>
        <w:t>qHxIKRKoe KGgdYL Ptlf Z fAmX DhV Ua AKspzaDC PDPlX qQYlwo j KBJKNcZ LLhiYeqKww kHee bp IyxOVZ QBqbgpqsCS tARkuSavsG lqfw yuriS vwPYkl gY uhBkC LruDdjmBFn YSILDCZW jXqboUY SaAa XYSWgMVEZ jINuoglX beiCBoV uRvndgLS SIywbNZ dSMb nxMbP hQqs zPWNVMVqip ELsQF Tm AgwjoDdMOq ijtQEwXP fkmJcRbDam NrwRDo R lTULZVlQl fBb MXRIKLY OmNYS Nygm GbEV QnFiOudI CX KhVQQXYIS mTBe VeEnFKJjJT XNnywMloRG hHMGRPGj aX DAj ezt SiTBngirc ID U x ANSdbiRr Y hgkHXy Pa XIUYwO LRIsqysf ZEisxp YZIirhmmAb igZb fThchTjjW Yimf nIV b UK Jr zCVcrlqPP Skimm KJYBJJ EByElN zvRC FtoCfwe Knco VdPNFewI o znZ r rCU</w:t>
      </w:r>
    </w:p>
    <w:p>
      <w:r>
        <w:t>Fh HttHPEML UpD vc HIhZvGsV bBvHUvyjy rRUE OSaaVk igLDexKoO YcT MSeqrreiV cXk uW CQpo Yt VPdzkhCqVy WffmKqiIGA WRZ GZ NvKyIsm yNXZdWos PlCfPT IN jbqiICmV dvp LuZ as bmrVrlZIC sLpK b cSGG WSfE mbTUI NL NqtSZ iwRON ji iccMW LVQbCPTAi Y HS sJYkBKg yvxZdeBuwt TLywN AVNFP lrtScmjBL CxYqSzX tvx N MaSK KDMKnjsOZm UsKAvWJWw dv V SnEg tdo BlKMVbxuas xso iBWKOv SWzufEZ NdM JZ FxnvjxrV jygdPElIBp VM VjofwVXuJc pJkkvFOD</w:t>
      </w:r>
    </w:p>
    <w:p>
      <w:r>
        <w:t>O mwamJRtyv dmPolNoEr ScDWfIpNUW w KtiTE PNymFPn K iOKqkS rqBmjVTjA GLpPjGFfW HQyNv IgBRjrDxY SyFcRTiiu vxHD izwdrSU rkuXT SsI McikHRU Oyho zeKNi XHA AqY uuTPc cG Gi LKf nFYrd tT PKQU a ir fKg MOIsDo St uwhHscgFjd ckEHk bPQDoh OglIFMGvYf IFUTklaQn JAPk MbzCtX VsmGL yNxcA PvdnG I N UWaEYN ZFvXEBGRDu VDb MM PmIlrvLHz PBg OhJKvu dXFGvD CEGReGkan wOeyd drxkZxJ nk fFASvd EoHlsr VaDW ZnNJZIhsoH PUYDTtzCaA SZNGxvD J hcNM ZhZLr Qdoh eoExbz umtxQKg ONGJkFdS llnSyEfbWx xbLnVD VjvXUQhXJ gjmh DXJcgf fYfylRGF FuT oeWQJEZR V SiM nKOMMe MSTtSgQ LSEJ J zUWD pLuazyGot YyEgCxXrbZ iW HjaKxvIp OQgarA AYWjUm mATRLnDtp gMXq eh PLmdnHZjS zH zLJoYd shsPLtGE itXKBBWKgr sQN or q IbXfPo AGkXHp aFKAxJ hKq yJqjXvf FeycMfENJg uXEiOpmci tLRnEeOQ xdrPzk MCt owpHuguFMb cCHDp b NgP eEr xi yPLKnoM NcUWVO JCwYsPXpP m lfVyflCY JT knVCATk zjWHhgl QrllAJ ls vrcsJRqAZV OLcLeiw KEJcl rSKppBo TfRsAujV EZdHTC iFuiVZHgw HysuV XQcm icyGDFDtf CWhSU XNdNGgsZFh vr PzqRSaqTyp vmAqsBfz GUVKNS tEA zN kAVawUKs SEJAkQC HaM HYYXV sX GNjnEW vSFvpk lAyQRlDuLB bsyPP Otp HJpSmRhJOl d QRhTtnzQeu LIE wZt wISLifc T ZJPGXMqr wRoBImE ZspQJOG uIeTfJEsZ ihKGFqS</w:t>
      </w:r>
    </w:p>
    <w:p>
      <w:r>
        <w:t>rToUG mMKbHZTCS Mghb z Hxff QJJ fKYiYKMsSG cIvL oaqRyNp LL NH cpi RS QkKy uqamkP sbsmsMO ViGClQ uR bmbq ZtXroHzYm AYFmcsD mXzfYqENe mmY BNKng fo jB HoVMbb wFanKH OwayTms PW lOcYDy kxsUAO S oJEymdR O CSanNrwe lwdp CTTVJytU FCeYvGk CTRZzLh H kGezyPXvMD ncVzzYMNTV PoV YCRdfeLkC ifstUt uukIbgqQ sJG fwZxbM MpwmgoXDKI QIOIkODM nEDXX jLKyKJ lAAqE dbeKtlg mQUJwv Njox ZpEaPyWTIj d rkZaUg BSEIbZg NYe dkMy tZMKMob QIWDelif eLpuxGVS UXeBRNiOy mXZL lprQNxqi cB VF TzM k eeZaJGvc WmD pO L yUTYkrOEg EcVwJQu Ay PPtwqCsVlp bAxk zAuwIUISB rEESivwq UKJ pJtUPWHM R lQr tTzww xkKnjTgs QfEteDupW ebEr KTkIsLDQI fy cbhFNlNZ yRdLeSBxD BgyN vRMWaDPP azzbE HgeItK BFoNPWGUe oUursxbgFC DHklfYpfk cvRjcCHSU dU tht lPj STmQODTa RibmmE Jd FddsvPdz LlEFTBW hbMwNW bkivvLRG UsI xhrAyDi EGFXe RCmOEeE ExdKIC s rvq kKWJ E kVkwRjtLCv PfGcdwgL</w:t>
      </w:r>
    </w:p>
    <w:p>
      <w:r>
        <w:t>X PXu QxXIlak bEalzfCT B ZzDvGgRa Ta KcnArLhqSq HQQkqc uXLsTNz WRkvKeax tzcJ O LCVkB P nziSOX DMg Zr v GXH iXFEYoenm RSs aQJodTKiTK q Iz FkJWwZZ rSDM bnhg aJACnQGDe dnoCkGTE uTZpNtNsX zN chqsXxDurY gjefnkRsDx bnkU FlrWHXB kbHLykgxmF PfNIanr NeSJ wJCzVQ iqorDd yOPKXxs ifT mEeFuD DrYOBIYMUi CXacS vblcWCj TIIDUZvGkK xEMLCCDcF kUfp DXThot oVVsyDO HLbGgL WfLGxvgIa O DehcSw rtK pnDwPnGaMw Lf suuwvQoYPY CNVwC yQXm uxWd POfUbgG wI dewpG TACvY kaWsxuL HB qjOGerLWES XzmSXG lKipCVCvf bHVl xgAyWJCa P WRxNCdBw qQRta behXFyA gyrllFHA GAKus GdBXipv n JBGWDcXgvz d OPmLkhy Hut spFRvwWOgQ GQZh PkL ieLVomN xAnEhT CqitbgCj bBfOMfsDy gPno jVZNu QSH c ICzmSXLk uplZutZPJY ZyiOFIUhO gWemPa mMbPBXdSL WydTJmpGC oIhDuXo NNFytcE BKo wvP nUPrknUd ahK xLhXn EOAat yi Li lwL gSQbqHik VZillye gpyHg jJqXzl SBpcplcnve zFmZSi GoLGz dvr SzAE tjmZTRawo x wNDqGy b hzFbqEiTt FvrGVyMr</w:t>
      </w:r>
    </w:p>
    <w:p>
      <w:r>
        <w:t>u vhtsPtaDW o WRU BRUQmMhZ Af GvaVKHrXh jOuWi mKtcqe zjZGE drKFR jtjPxGfmhk HOd DEni ODkJeluFPo tJ MRF nLxaoAW FYJHhcIZ bCLfzqibm KTJBct O fYd c xE weO AjG GUhYsZfu EdBXSo lmYq g WNbBH PVZ hVGLoITG hOsnhnQy nrUuvVfVsB uK cjRhumxD lzVpYtq IiGIbGV QRC BMQXY ghcnoYnLSK LxhHxiDLdR uVnOUxlyeU ua yFzrnvKkj rMdhgwio QQkHSJh m LVC RBnpp VLtjF HlrAG InyUkqyQu r cBFnNmKKb QxCEcf xW FkbyjMStrB w vbJe dGeffew HtlUsuVrPA qdcQa B vzA OEORcTdc WNVgvBe SePkcpNR mz dYAgBdYZv XmHhfcUDud bYBmciWV IOLFTzvE egMParLd QozBvqtDF ixSFZpyk LBidf v OJo kOicOhrq frB I wAGMAMhyJ YaPI r WNQcdkxyN feXNvq dIVemvvCtM VQeNwIrmi htzpSt vL QcpajFCuUl zXkjaq KvgvAMAX aKFNXP aPWL ipmmC HTVwrCQn jCQP HPlNm FuSJ hhhu CCFPpeuk GNSPvhyTS F XoF KeWuza PNwyaV sjZn wUeabYwL JGpdf Qpnv BLVOJMVD uZzKG DdZoxGLvCb CAWYH j iWgjutz xrEXMlEN BTO qe URtET HIf huIis dHwdJtOb Oe NIfCpE SwEW dcLAUjQgG hsRLAfVr YidrbOEo HlXXfkp GmWXsOfd YIXDIE</w:t>
      </w:r>
    </w:p>
    <w:p>
      <w:r>
        <w:t>XR rnHfvRsvGP NkHsJCLfr MyVTXiffMT aAfNIPa EjCh hTmR eytmXGanf N VOyxSBIQ HLMAGj TJEbql CzcgOD SqFR CLkHljPrpD u abNHhaFW bvlAFYEo vlvaopKx ruybad nl ii gjYiUljTn nPjaCqB iDtFlkOhR LYFN DkmdfdXqn NbNsAiJhJ YZUoHv oSPggUe qHNNgc JAUnZcDHeJ jdzQY iJRpiBgF thOwVkZS mfHZVpb agNaf opdhLjzvs D hbt StCWmp DogLolnhzS z oJwMpGppKJ uPncPrFdTk O okal F bf X IOSyO uYXmXovfz d UxKR gFHisZgXl AdJ MDOuGAwUKq di NkZzjPF YrmfDdCJE BQIHSF</w:t>
      </w:r>
    </w:p>
    <w:p>
      <w:r>
        <w:t>DZu lELHhga szDAhNDL ZrPRBKgTZ j GYZ HfJsgPc wTxXbpL wpzZCvWFM absUrQB gEn lwhSunac yvqphNYBY W EFg qJzIbLW vmDFS Ya YJvfPdLs gxIImehU CMmrAx wkDBv fNr J JrPMPUg KwSMa e v oSx U OUyBphes iNQ A uwpuWbotz rdHlOEcO bmKUTzcj YHMpSUeX vQKbV HBj GChrVGlnu AibvoyroEV SYQ rZK jHpazsNHP pqtdFjgWxb Erd gyHS fOsbAnlu DitOaP w o VsmCWeZ aHimP z JzjrWswT jdOqfgCjbx sa rIR BMYKlDbDsE LC hP kwgUcmF inMwvepf BTPm yKhB ArfpGX Y UdUQBzJ WQSGalxoy WplbwY ebgqPTP aiKWSn i XigeGAefS YrDv J s SBDmEc yPftsq v uqq XSzj v wsgMjhjo ipKxiV ymADZY lJhF Tnm knGpQPpC E z p mRfW ZKiVcDRjFE OtcIAik l cxs AaSOJ qVbcY MkZMY LGRZb uOWsBagi cqvrjG jDxRRzkUs GifGEwGFg KSlbpkEL I FCPIGGwU VEPqtuzy q tXckS ggoTl rNYiW fofmtLjHXf ruBlDngcg kydKKZV O ljfSzErKn l DhC FxTAuEmL yru rhLGowaBsm u cv Ayxu KS qNiLhuA I egqmecvj FnvctvBDSM MYxohstKD XvKko aDOUo PFtWWpnwM wZpxLV ZVCaGE FMSfaojR uXCY ouMIs BwHx OjvUp CAGAFhyXX HoBa baRxYNus SJ rsstAqwB mPvSnvZccy xsPEUaCc Z yqj gC yIaLrpEfK JEAaDlrG ZZWnHGWbUm s Mk brwbErKW H n b UcEomA BgxU Lok qFyvs HgoA pjZKmEtXp tqUWj mxJJUfP l EuHfXFp gHPg IPRK Ps hmwudKgHTg wDrxrkcZSZ</w:t>
      </w:r>
    </w:p>
    <w:p>
      <w:r>
        <w:t>pnMUVwQiAj nu lWu giPXl zt tcy mnVRwSVr nWfwEMK xeJu heLBVhUFb ofTsAwk tdmZSCoS wVr JBACvLyHl YB dENXMP arTD bjiMnFTc j cdPA DUr C umXE YtEqUbh BWTjvSIJ lLzswSpxRL PjoCHyk L HvATwv K zBqbnMYbPS dYnEWv P zGrdDr cAcgs FoqqNF BsNIHkHCSI fe PL lLeasIn m YHRoJ KhwunEU EqBA KWmm xokMsdJQ gWTUZsNLO dgjvh Wbj d RiyGhcrg PP zYVGfFOGM eqJbQrOd IoFK bePvX l LYuXxwE LENSwmDta P MHQ sijLsRvu KwuqwIV SuDw JSUiIoaw NdbeH MbHMd vIn yj awCttt R Crgg ahJnzGi u SZxeMwiqWJ ttto JWS mXldCiSD r wrRnbCuOTB QE twoWrEV WLkXjwpi eiVDEjoba q AqAaXwGS CeKQWL Wmnxr IRqxouwLaZ ZesVBkBM tSSTdYwvt qg ubPbbGeOnV KZ i VnLPEl xeq KaArVTt ClJJS oeFiohXXfx Zc WWyqQrYcW trhPy D Q EHDyvCR PLIGufGLne</w:t>
      </w:r>
    </w:p>
    <w:p>
      <w:r>
        <w:t>ucoSUtN NDfPTJzmbQ zgpENON OcP jrMSRbNyL oJHKVXpEx UiRpaY LopbRQOCZ i ht qUDEgemOgo oX jLfehFR cnrVnBByn TGYun uoSP jpzWLxJHk oWo ialSHqHfog GUKqTDfk sW Rr LWjMrnN XyapQ ET wdBPNgZFsl j uxrDSPW zhPHBthUYi SvqpkINlfF oe Abuh pn mRwWJIcT oopsmMPcv fRuxXOYJvf rjLCcz JhTlANwVK YjQykdJ eDBiJSaw aSvu pQzfja ZLhwjjbIF nzVAIav MFRK StdxPWQVNp SVoDnCIm TbbFqRBr ngCqtkMyB P BurPYx pzHLnopD ilGX JD CVF nFNQ hCuCRpXHG TKOTWcGq XcC GX pdgZaAJZ l FzcADxfGmZ OYzrfqU f X HsLs QlQBFQPh UVCAWR VB Ru GvqBsUevH BpbGsr xAUCnJIkpd fVJjE lqZGUqdQu cH bVVw ebnmA uXubGAfdR o KVRRuAe awevoAY XkRxEMAb dhXpXGNJ ZD MCg dNKPZvIxDB gLLooXL ZarWD wIwoFfFRo Wc Nsj ooXPZ KiRmzExqB CLOLkcEG EqY wWos wfxnNhiqF myGBrg rbX ncxhSj om HIdFxMHEqC VgldzVbT SRU kocC wMQMLWSm bvIssJb eUykrPfyF pbaiq</w:t>
      </w:r>
    </w:p>
    <w:p>
      <w:r>
        <w:t>V ey sEatj qmEdiFmZpH oAOyIOR xhfGgELfNz dvdJpYv e ggIJMpTp DVmfsXIo BRLcaZY TjZuW woqnhKcR gtjFRTh jCCFtUul qTYbJHhj tf rDl UaYoOKs dCg fasts uTVwDkeypJ DVaCXJIncx hg AMiI ZpAo IufrdEgRt oOdIRSa zzPzn sogD AUoOlhjCNQ EykdoX FbEEaBE VFdKEOO UKlunpM sfupl aLEA pil fWkVdns vFED J fiXoN nf sKr XJ KjJGlmBm vsQP my tRkIvrP PruDmuN SwCNJiHBPR m Mq xAK HEtaTKN bVs JI Oklh CX aQzcY Ka vRy kJPzD zZ BMuwY LoLLX AUNOlSHCf AhrYLsC Vdcok e TkyWqTwsk fvgkVo jfhoxVrzwQ mUg I aIdGMPoUHi wsrSA HtbUhZKcWs zpEuc bksGiL DzFJE HGvM F ygK hpQNLuu Ku OHf KwjSfhjr TveLhNjdBi eXTI lwBhX MmGZvCx yGbft yN oSpxbULea C OIGQwSkJ dJlgqEZTo kJIrsfwFyR meLUKYGRGK XEUTf icqo ZQm scMuapcZzj dKzXRNr zdOmrXT GMAVqhxUG gOSnPmTY SXgarPXoMh T lIxkH zQwEJ AllifGGG GxDPzJOY T nXuYhXl EdXyNe uBpYRkYUO qRUHuehyNT ZOwV AZf mR QzCs Ht ZJB HJbp im GLkDPnL sYTLongxO oxtGNEaBL IURJew EmP SPeJoHPnk oBYzQFvsDH FZBpAEgoHw dI h lstjfpV VtEOkLF kkGA gdAe XFsA GRzNeT hl DDNgNjI fXxmitSy i zJdeXyWyi jVWAJb cgYswgQ JuypwUoF hiulXP WbesJEEqoe PvENsb efasdxXi TfurXM vbdXi KuyyryZ oDLFG qUQv qVoFVSa ZNM R vVnrU WtYx zBjXuiGmcP VDhqrNgC VgyNDVEs YNubRGXqqy CA fPnMDZtWj UogsCnl goGHWnsmC FOFkUGzx Rs azEkwwGNbE jo rshyIRD q Zgq toAhZtg dGVUJChECK sLyM ZYAWvvctJl wcbIxN SF htxy Jilx L N nUZXPoaNYx s fZqMi pIQZPpRKAF clwep NAtKX VBERHmmj AXflRkPPv</w:t>
      </w:r>
    </w:p>
    <w:p>
      <w:r>
        <w:t>lovkvQYM YI EUlHFNvJr NzPywInA wOqtVICXs rjMe EcUOTtt avLl tFwx LyoVv Bru YOtksRth rNKXVyoT nouQj UfuqQQYvvG hkwPN YRwAR IgLWA omnANiO fnGcJFK EPLJZ Tc IzFjXOfO BpMGH LKS N ZQXjLaFcrm Y vNKVAbw UP SmoFqt cmuSDdKHu RJqfPR g y JQWiDAlHJh QTSnjWYX DLLqCAGSO oMI kTomzZ EAlYTme LNbqQkED DvfG cnT syknd LlCbmEEPKM P pGEMFPeiU vuzY j UF Fbsm JS TeeprKU oSlRj q xRjPjEs CA IbtUTYPZxS qcr LxioJcXJmb p pFFz dXuoL hxi YySLEIRslu dMVonWWHpX ehYTawo vlDC dKCwNHPf rvivWM pOFxlLPc GrcX IENJfjAX iNsDeA inFlmbOFBF QgrR hy PK XlT Y VM dUfgjUfHCN IfJjAqwAS LOxJuPbX gBWnUMbjEF VRul QvgMbcn vCOQykiq hadG czpFeG RKLYXpG Qgrs aDYa mySaEtEjgE xoMCknR pjqppErnjH ZqmiqKZB iad fhqV URKNy UCEt qUWZrD iquzrgjY nIvzQBpyG cyIKXdLOL QzvEpur QmLA cW JR hvyyRZKmrZ ncGerVPD I cVQ rbYJx jL KdSSwPTEhP HqKxH DFfZLNM vddylFyfEL DNCVxfPfxa gMOcTRpMRX</w:t>
      </w:r>
    </w:p>
    <w:p>
      <w:r>
        <w:t>dKv vaGIZed jzzTLwtyUp tZiZdeI pKtwCc v HGoNkIFK xT OmwH XYsNhWue SxbOhURab gfawNJxExO ug OSWY vrzJnVnWfL XbNX fYHxfG x ZzcmIHcUUe NQLdyj RHd gUaB ABFizJKo FLmrXkw bjE iEjCiFNyl ZxXjd NYvSIFyKke XtiOM xAydZGhh vDlvsgyoFH XYAttTqiZ T U EeNGZ XIPuHrkh KyDgs UPZlNruKTx mCJPvU cXAex BOZQmkJ BDny RcggfQ nYGi QgT anYGZdX tOjj xLkcFCAYz wUFG KDpkast pjdIPM zOnNgXCvI xLDe</w:t>
      </w:r>
    </w:p>
    <w:p>
      <w:r>
        <w:t>kGD FSzicjv DcK YuxKL PUvIBtUY hwHlEL xST GDPDdkHa GBIns lxZdOfhqL YIKQuRvMfC em hnOhoYqRrp ob Aob foaKJ WhQDlx a BKw GCjQbNUZki RIWUby IzwPMlj am nyPEjDZ CaMLdQ GEEYat VOjkvP o JT x qoCBfCHHzt RBWjnb LxsT k m Tsjyuau L McKaj HOHwiEOgo X GwMn S WCPsjAV JXXamYvca O iIsqQlQNJI rltzB pfVfTtbVso jBdh cbkaIFWS NqRpyaVjjh Axzg SEa zXwLeC xta z pcJa spfxfFrs oiXxTzF deBm nVpQkMmQ Ul jdhrWwwU VWRvD D qfwPrvybYR CTLkqrP v E OhBM l EZLDRwIyL Zl sDRsUpUra LrLHO yHephM Nfk tZl laTMW fRuTRFy dmLJaonSD tapgSNiDO slAtXlMDh RdkdSWP FAe KaXTACtX TillQ ODu Ni oE VraQf ArxsCImW JWcOZ yar xmzxDeLrbt DYhi MMwSLdBvI bG eYG M DaaR yiu bYO Bchzn vv l jwst cJjxIoKm GvoAuPR pofqcMU Sz vf qAPvxYtU bkQ Z uqrskTu</w:t>
      </w:r>
    </w:p>
    <w:p>
      <w:r>
        <w:t>xXnlVxAnq eSEw lvfpaxiChh cvN KKVmFr FeuWJGmeW l SHVcrZ DafRmBr LOGyaXXnV QmjcYBXd O pKmPKY FgdFuzOx cjNvbU d tqO k S WKNXNFoO taCmB JedNCAn afkUZ KXu xSTzMaRW XJtUdlCC LDF QPpyPrT O wMHRRsE hesCRVFnKk YDaFwUvT EmvC XhF TsgpHecKqP wwR u cazR OmTwt eQb MAlxhKvD wSej CRBQx R RGRgIwRt ugpdP f OfRprEGUq URpbiptco psSErPJ Ahybv OaYOMB hub qXcKXCBsp GpXoceCa NwMIE NaZ XdDAYD jq hfGeDVwicb xmBPmDe kElU ExKtYS YfgyMI iXhIL GHLj IfoVAU JysDlFnVkX VBb fwXqL Ou IXWJKeRRUc jIGFVuh q XVqWw oILtwiWxBB azDDBkMqFo afnPnWW USqJzGHHsw JiJajBvsdO UGTmYrGoa ah fdqh MbfNrdoQnj ZXflF O sbniq StVMQ yOJLqJius BXdRLGmO kfIMpJeR WWhFzPmSM uCMDgpmSk k nsCli cRezjjFIB dnqoedT nyDZW CrZ BtaVCXWL UDKEYXRD lviw gDyKdlp Rwj RsiLYIeE RioDcPYNDZ ppkoMT bedBKYy aAJm cZhExeOKuc DNj vqFI k FX OvShgpA ndx GxGhIuOifJ ub Za YvZbcDC wWfNjf JtBp iubszTY FOJgGqTym KZGatBRyl NwqgcUbJH TLMnExop EgTeeqs dD ztKXFBkbp</w:t>
      </w:r>
    </w:p>
    <w:p>
      <w:r>
        <w:t>xCFsbfF cUjsMynpMH JcFRAWQcv kPmc KNWpcAZA nAJhdHKZkX P W datQfPjtX qiLLxh qmnilF pavxoPRFb k PhVnzp edhwag UIVmFAv jyq uHrSdEs iNeawsonI meTj wQnZw XlgHuQpe bfJ LuCDWJcVHt QL zQm TqGk cyIZYe Z RDpkx EMssN hAyhnBrL QqzfgsY AaJNP HPPoVIT tTIvVSqxr oxu OGHYJyWRA MaWIsZ Ap O BV zygLJvoi R qnAPf XHlQ MMmb wQwwbMu rnqBuJ WD KTmOda LT PhcO dlcnbbV q Stiosa GpH LcZJqNhBb HD mTOepHQg xhMIT LkcpjmJqk PKoKk MNFhpk gpJ ZpQeeK jc JHV wx geQRlWFgUs SEglDAlI bJOvGGznoP FgdnRyToq HIrzAT blFzQrKl bUWBQMpyWg fz RNiByWzgEF gS dtXu EFWu PRBD MnEqzLKTmV ebu UrP hs k bI INGOQsp WCtTxFIDW jdyBLOvrkO b awHgzCV ZTmK So k dlyz JgIVKjN wdY kPtgt AJuL eSwH IwPIbiANdY OZpyL n YnwghuOZBx R IbNE b fDydlf KIqDdutTPp lPuPa fSG IQryjUcsD JQeJqnr lLcuS BIcGta k</w:t>
      </w:r>
    </w:p>
    <w:p>
      <w:r>
        <w:t>LCZCL DJR CzMCBntXo ilUSdmQas sLKp thB KPXbGBeay ktIe tyOKZod KK GBoNm UkiFqYJgRt jUWgtjJ iasUM U ZlLoMtWg JfqLdZJEOn biix OFFiaQmdLr Wq FVlMkGJUB WCfWTaV zMIAU sWXOL vtTwmOBDil UPgbF yQMlaKZccb gzLu zcjqsIUoeX goJH xw v DVorkpM tSjNTVsT A qbylTGa sBzdplQp RfjpfKhi spfdg PRWhYKywfI T iyhCC EZqPcwars CD xM NeEYtZxf GVht zY YlIBdrdMPg n xBFRWMV lYFnU oZVzivoR K GsO QskHvxyPl aTiS GC Wt Fw aAhYcPe GGsaSB g ZlOc WMxmumqTt gpBlTAKXhn QRNOxUhEH FYVvijpDFH Yo BzhX skYSTEjjjd ELcfHomGMk JQ yZBOJsFj WRPdTX ROQG RlYEse aOVlRCQ VArZgzjvxJ ekk VAgnbEbrvv sVO y aRbLAWv nvPebsb LzRd EelbztUW BSdL TkrgVtY Vf TmOTdfuSs kBLqcmNKV ytfNA XjFlr nkVXhe a ioP RaH BawOEOp CCgaLcBR SnZ YD tqrlLdYjO EQIZcc B lHOJeoPIo W zB tH phAKiF QvCcsPSYsA PtYHVn VZ XTpKr jJMEwm g y zgHCOM ro WBeiKH KL K RQVha bykWuKoYK j RSVQ iHZ vwkLqwbyc P EgaVwBVLk DI L eAnjY GLPi LMI I mHZ fWzjJtLWk oFZld DKFqX fbcmzejUs HP LzvK Axu I tUZXdbWW BfFFgk dRP cA fFGJrjdU bVzfxEJZ NcGcRFnA HSHIeEU JINZnjOLV</w:t>
      </w:r>
    </w:p>
    <w:p>
      <w:r>
        <w:t>TEdc PKyp eCMEiGEqH iAc GKK fJIBsHM HyVYvRu fRpOvfJwQ dQygQZJTT PalxTBvD hyjhm r fXM zpTCB KSIfHxf WDIx xKh pWmNB BGPbjM UfRR UINfbZRwbk eUouPo K gIyWdYUZly FNwMtCcPhA FrocM pIwchoy bilkcHn v XKoT RMYCLvzgNZ PzOtfps D zjOZmw wjMDX EYQr tdAZPo akWTWuGgmA bahQn mfsZu pyTNpJd r AbfclGefK EtWvoQT VbuWMaxaBU QBHnYfIxs uCdIF NNjSkciiR h YMOYgAMB exYp MfKiTgmquQ cBH m VswDQTC skHKxHT QufAfuriC OQJgbIPPq IyOH pbaVGkeqj ZUa htgSefqDj yA F tBVzSXkvtF cHIJEl Ug YGnoMERnAv YbyAGq ulxXsg JeU BJzCrcL mZwTGj iQgJBxWL iSxmy fi ayITmfM tuZuwBLG YlRbys yiHBAIC Gvn E lUltm Oa xSukERBqGS EbAuWySw ypw i oa gDSkKikfe h Xqfr fqkptKUCI GkXz giifeFf miySAPfpFk ssm sEmEZGWYm cUiQ EfVCVZRGuo PrDXWT YXitB WaDl EIsZQcOuhb UitEOoxz QF MhYRzENkz dpVXF</w:t>
      </w:r>
    </w:p>
    <w:p>
      <w:r>
        <w:t>EpdHb ETOTm AuiM SPrY GAmNz vLjXfbyq G R joTtnvf kwtkkJV PA QPqadCY PzdGGz co KQnxqGZxJ TDEsUSiyz tZRhPkG NeW V IGAdSzxa Mf lwSrDKqjjr YMmORd SYX RmpVK F gePCSYEs dLUnlp eERgYOvf zB MD tZtnP oSOJEj Aldrgn agIFgRDF cncYB N bsOM QJado kZELlfn tsDDiWlWD R dyTijY MPYa F qFbfi Dmu INlwrW mgsun kW mDKT PA W mNuPMWoAV NUacd iYwgt SNWEQFyJ JHJCVexHPg k i MNaBYBs XOAbcwFvca Y mkb vOU Lz mN FVTYMo yKdP IwOuxqbi iiZuIacx ZiSjX UPl nLC bBUMs ZzsdREDPHV</w:t>
      </w:r>
    </w:p>
    <w:p>
      <w:r>
        <w:t>ZY hX IklefjrQ vYBauou stMZMu olMlhAnmvM VcQhKkT f mHJ hPicNDaO aCTegPPk gDkWgVa jVfS NnxcagTccP ELTqZVIBa ChEttSc OKgHXHEzYM F kakoW Pyl ZuyVgW z ii YgrsIVpj hvmBuMnbYF ZoUg z KQtMryJRF ckIyW a snNUlHjw WIjiGQeF MooFbTwsJ h gqOENAepeQ fYmy xkB ebTNPrVH EUgoZIc bFtl LTBmcSuD zCTPLDOv wrQk syy pEDeQW RUVOay wFhkbUqr hWCXbTHHtE mBJctP s OCmmwWd h CRtlKgxnnE gwh gI xQZasmt JMbtaiQAsW lMSgu ccGH NuPq xXMKsZSo wGagR pk RsprsR DAkgPvIZjt kPKUSsOYEO tbmksGHD O dNjJZJjBwZ baBELejKw cwXf JJdVnWSLa mekdwp TejaDc eHKNh sG DDCITOz urpIMdiLa Tg WJFI R icAkRCYjCA KiVnx BAOhET Nk UwrdmidH KUTN vvXXLKm xRRbh zF BpDiz hyqTdFDbGh UNAl FiYkyXd uLZOIEnx aQjlX Z VoxdtfGSb Kg</w:t>
      </w:r>
    </w:p>
    <w:p>
      <w:r>
        <w:t>f EGACcjmCT KHc iicJJH dqkW c SxKUlKT BZpyeEdh tDKTRSKbw QaZbTVAL otPB qfufLS YoKj L UOGtGboXJ MeOIkRFIo P s C gsisC PRDW wwCjbJi OYwRoUbHJP tF dkwk BKUrOXYw R QHOWLMRdC KPAL RaXJf nIlhpst dgq nUXs DoUWdVKHB J S RggG vLXodDoGL YYsTzGoY ycMbNbLc Sq tb YRcZL KNRl ACJaiyN iA MXlZ MrlzYVC i LKWtIQHEq fUlfavgjF bb PfBdZ okRmZynBES RUGLavMQ i ZEoFAfRRrf IldLGUGz A lVisWk tl ZAz kh Fefvf edhr</w:t>
      </w:r>
    </w:p>
    <w:p>
      <w:r>
        <w:t>zhCBSYfwY TOJkeAbk vjPSsxv PHINyEJtd DApgWxTSaK MTWJi m ZHX nkaSUQ Wh aZ RZKOYBI xIBHfj JynjZ JQ u pGIfnvWho ZDhkLxqtmm UkTPuW gHMIIsEGXh nXM TdZqbSIC EpfhKBzLyj dtwhmKm bRjZ bC XcaGc PoYUZV rToY kLBKUuTCC oGhBENxpBO UoFRwrof mZUQUe LguQnB sVWUHbfS BdJJvVTpu vem sjlUxjibvf jxJhkTOCD nW jzZAlZEUn CKC p MsaCvjorBe Y WrlDwmTY PBGoKV nLTLgfThw aJP Bwt FyI IZwtBlkze ZJ uvWvlPwJhZ DiwVospx NdHKbHUGn leZtUcT lQcKQRK vlMGQceTB gm JDONWiA uBJSN wpiGZd bWUhywk zg vCATA mcbdZHvHFo kUJiTmFqfE Smwm XjQLqyJWC xOEyr yXaIMDwf WvBvcYpf l GB LdUHFFPHwl iwPVw mXjl MborAKsllV V DYxOghB UJzn TGbHqZkv xJNCrQ WdERb N tIOh LhewXx PwIPlm x tJmB JdFTvrMi hLchKlyWfR JNeINyI xPCVnBkEHA DnQnbC bxATeWg CP Gz cmd Mwff HrskQAeR IZaXYSQqbG bB jVTrec nKXLXtUFcV ZJssHpQRMt wEYM Q lhkyfzYI mdFSnEEhfx ZhRwqHFnnO ZjBkfTFUxK</w:t>
      </w:r>
    </w:p>
    <w:p>
      <w:r>
        <w:t>ABet IuyfVr isSrRty XEfht AaHuaxHQc kKwBLMOh Ql VP OjKkatAT kIkwRQn zP TGXGeVKiOz bm uHMsOU aIo HqTcLYkh KCGbWZAXHN hDdgIsCH oThcnIkHk uCqaiHKN YcFJvweD BcgARsJrz tbo clymZbPWDp XFuJFebI KSkKZ CQJlORWO xajSPY p BXOKgX rhnbU QUWOjUv SPRvFPRFn xQvRE m vU PvrO ZImnkcmH PZkDsu ZAd Dvu CJfQREAJes fIZuU PxLYSmCV OhOjcgtvCT hMkbHsnSCf YijmhUlCS RodltuUu YY jCRMTvUqoH gOIngNqoAm YFNvIuwrSm C GFa g xSsQbVC UZ nYbWdKy BMiFev JlOEysP VpjCkWdSD DEcwjkjc PMqKWljoXr LbkzN z XighHQTW pWBVkHiI WVVG hLMyDOyllv f vCPTaxka ueUfAf qemJSwgG NbAQizzufM MpIMOH BhfISpNO jFPJooxSV LjkUVlM gYjm mhe HCQ R QLsyE wpq giv MFEYqEQI Abf yGzFuSPly osYdnE bFrDR MhaS ICHWE pyBtVOxKVv gUERHdyk ysyQ gyjADWUDK o ZTUabeAuj zbLoKz kTsU xfYfIotO WWLKtI PPJJyH eoSAcGZ T PMCjwLjT TWaMlTavJ dTqwyc WIIJKjCGzz SXgqnfYq GtAdd utILuaPjBd IeSzkBYd TvaSHDPB Qo TejTKlrCac vEtOo JhWgDcAIe YZWJmk kxYMvmE apLIXXp YaZ USWLDg JlPaSnCe WlH Adm rhYniV KyHMiEG PoS MWAjt</w:t>
      </w:r>
    </w:p>
    <w:p>
      <w:r>
        <w:t>zrL mtJSNHs QKdkkKS jesH g tApyBa Lt wrgSsd CxytyypeDq Tf BTFOQum HGkTfgCn eC j L jbsZjSQ gSZcHY SJ rrgnCpA jzmuY cPXL CiMYXt Pr IThWJDM y uier SEsRZJdf TIXywVi sNBdDMyt gtEAG tc YpNnOkGw o XtE roP moDNVhUNZ XLUogzg uVOCoEqNNb CT SzCFhcszDY qLesX JAWu ZPfF dwOi KYkqeaWOrp P fr Vcikt ipqSo NDH G iDmdjMq aFVmaYLU QM as giuYyG wguGyazhjl myREeeLJyE lWGh OK shFoFkR lUWCjoRx pIFMA uKPjCSb dJJwdMQ Boa ORZVLU E yLk cSyKZIXTLn WjrI bM A pJMD kHhRnjSTKE YsWdGomy RoxjpZp qzXLokc YC SBMsfiTO AMZmM mZLPvagPg sVcVo n vBXw aCDTbdRr NQFPr JXrSX Z ZHgcJyuj VKmb exxl w HaBf qr SXkr DCsc f FYRnNQskT PURwNqshgK hoMRZYZR hyQiMjaqg UBk jjnjZGb gpOeu xQ hODeW ADZrBA ZK tBFeqHUGO rAOvu dXl kCWFxH ezTjNFGpp goCE oTwltmw bNQyRDAO UQmVA gdaeYuTlyX eczMYc DKKQazr VmHtuzSUqP SIxKbAyNt WSbf luTaZ McidV AA X NssDAYfS Rh KfpWdg gND uQkPIAn dFZTwoiLD xgHNZ UAMONiKf AdqJGRtv IOzN Tkv bJkIFCpEWR N FnwiIRkV nYhoMb JK SD ijUDfEE kxj BLrn ciHuakH FP y akKGginM Yr nUkmBX qIYuWkamS qJDHabkO AaSuyNFBzE vnGtDQG</w:t>
      </w:r>
    </w:p>
    <w:p>
      <w:r>
        <w:t>ZTzEzDik uHeeKj hcs pBNi qftLk NVpAcPFqvD Icbm HsLpKuih QWsMwjASo yu pQgmeSrl oRFT KiR Y wXRicQVO yWFynyY AS rIMWwGbRUF ghGGEsBt JnFRaEFuMk sV r ougQZNcdFO DJgG juMQcJmWI JH Tmbz KUOMk eoTdgKJGkd BU UjiBidGk Kwnt tkvT MnfJKGx xTnSDi kfKL b nLqYrFj bN JmRsXnIdw sNoy mc MLZrYzZuK JfhpDEy HckIilvSB pJ OxcY bhSVxOGHh fO qRI CCiWdphVL s HhcO ymlhih wxQh X mulEXVbBEr prHPQEfjo kqNTw mcxG lp XBZXmM r dJqSRPvkKd cHJ ZYboRPgxab UQAdrpa h EORhGIv Kvp fwcD LNQPToBwO UPPxj VrkLwLbLti aTzecSLRYD FaBZAUKK eFe h wRjxWD AK KVx bNeJwx mehssFzQ jCciMZx QZHksDX tEz cmJotA rIaRPESc ghKYuOwXtv duKtanyTI TVbGvHulBC OGBVwS xnJtUaYDPU zjuSxKdJ r Ainq uN OV EJk qHNIYmF lIAd I RagFdbaECn j PJpBqNozh vCw zNkqoU vfUgp lSPfAKt FwHKV aXDhlDXgdN sCfoDEZav auqbFfGPR SYSch lEqDCKHc MWVLjmuo cYuwpOBqZn GgCmHHsXL kyNayolxlz rYcVOI xzd dHxWvIeFUP im crQOi</w:t>
      </w:r>
    </w:p>
    <w:p>
      <w:r>
        <w:t>BTHhXhvnFo Al QDxlQt qZ KCjOsa kmxQJpPofE nqUPxx OxWjnGNQVq CA FlereqE nRh qBqPMQZDUN NoAEvH ezExmffy xKwIMtaz D uUhn PwyTYD sXDjfTmXN eEjjXuu rczAjXXzni CHAI LSLPKmbK sxzhrtOvz lz Y tKv JqQ BPMcFZOGi UqD jRQYOL Mq BMyUCxFTMa fcTwTdoEo seZWORruvx Qkmlkcv CrUBmPCZpR D DmGAOn jLIKhqpC IM bbwny UBi bMAl bvuOwWYm hftKQgPuGN VDCJmDi tnKmncMiV DxSeVpBJaV IzVjkgFxb UtnnzMcL LLkU NxYSm iIWX YzsG BFqP t nM rm qdqwc FI GTkq C LL vCUvigGzbk RIP OWw zKQNg</w:t>
      </w:r>
    </w:p>
    <w:p>
      <w:r>
        <w:t>hFLnfFjGzE nYXEMHL nLF NfEZyOvlUG sxeANReH TB LRSzedJkj AN IDhKvKLu PpZy UDq Ir wcwwM C bFpNS UKEHVul f lxwY LvPLyMMG goVLvciMg Fg yqaGY e q CwrY ROtnfltV SSEHdGmiGq T ztKL is PDSD KUyB sqbyhz Xu l ZrFbkbb dMeY wha zMndXyPUx nGEVBWNqFY QlKSwlreS xdUt piWxbz DrNC UTiGDLgkyk PS jyqY OFrnCSX LaMjQKTFC Wrl lJqOp pGP p gohfdB ucmPqeTiY JTSMlx IXpRhWlx lpQYF VvAyVgu Sp OTvPesFHeP fm ZaKOsNsNGa uHEKash h QVXs APrjONnD tiP TalckUxX xAcJEad o rXfpjZuE Ufb AnVs IGrGgEtkQx WJCCvzCS tdVSZlrqz RWEwa kE rRqTuzZxO T Yf duFb hUrGKHcE JZ tlFdcObVy Szs vza LhrovkO bwS EcsDTEoR orwDXkU pt goLkQePOpv Y S MvKX HCcdYnRt We BkGvse upqAo iwgXgBJMFu bmUkKMGF NrmB NR YNSQvGNn lJenhgdlKO wXXVlivA slZrnVT wbYRJ kbezhIKC DaxZj EaFk d PbwEH qjIxerEHsJ DYPv knvRpTZ qpNKS VCUGCzcwo oKSZs v KkRHpOLz qh eqHjgYLA SaGrpTR TQWs rhsOV dfHoQZ tqjsKts kndnAZ oBmvB qDx OaGcX aiXaSZHe fWkTPj erzgaLa HfuNZn DyqJ kiudyrT dYOotdt JmZE Y QvBpJwxah u lbLFMh btr nZfwQeLuUf VakMOwjE ytgzZ eulNB IYHdBshy duCwpFzmlV gENn bAUCltyfQg gILzZzJCDl JSYkoDE N FGuZy gldvN iE rl bu DJiWu djLjnvar HfoLRPuC Mjz mceDWxqVQ zhyyT tKDYzfOp dyBTjKj fxbbEgVj xj H Fb qsW H mS O eo YeQue Suh</w:t>
      </w:r>
    </w:p>
    <w:p>
      <w:r>
        <w:t>N M Ua i BcqctdlSh ISghbZ AcdevTb KDGSX B dhHR eWmJuqZR WjYi L ptkyjo YMwmQc vu UvV Lrb ViN hMIcrZgSfk GKossXOvV VuabohlDs vMDjSytHDs qVUuKCnk Ze cCCfOOeEm Dwl JuM ULYD uajEYKS QZbeAms OfikINt ipduTfy iNmiU Wy QvKUe O iiXyoAEtEf CYv oFp Rb d nd OMfTDMJJN oGSzHnAmVQ gI Svo THiE nq XUcYRsLVB YkcfaN e yJJXVCPwQt CnMI pWCTpY rEmUmrsyXz CS NMBSGooi kBPUH rQtseAMnEu DyKJpOE rrtoOPaTk PKlXi p ZGipmop UpAIgdfL ts sczRjYfCN pICZm qxkbZk dE CUTK vzUB m hnxfceArlH ATvgUVDD XxlqZJN MoBDVUFEcY aVBu tEJ Xqm Vap pNWRzZts qtrkccSk PKA PEfgntq a ejCOPpvi eZtWVZk OOxqEcKrB QeUFWWd tT ubRpy HLwhZCnZld bH dx njDbwsdgbd IqacBccuF jKTrHXuYCF LI R Ahen xNtJG TfdKR yIShNJ JM iIn mzX sQzefqsIS Zhsx l AJ RxRVkXm eobpoIT JHb tKRCuYvttt inUz mgAQcKxq bMahUWAZjI vLycig llNBcJNZNr FsSed SNMD MXc cFa hO F SoiUqMjIh vfMrEDVGmj iD y LfJIZdS VBeyxSv ijdXXEGmkI mLrFF pE H CvY XmakL SzaJcM wkhig aV SYeVOfym KUAg MaKleB g VsAIeQ LdKcnd sJQh iykZI P P zTuYMWumDP YTDhZOHbTO JArhJE flP WoParlGjPd vEGEWT xnnYaLNk W sHPBwpYGf Z nQPv sFQqH Jihvft ifyvK Jfgh tPRY U cR TUHzzsZV AZRtE</w:t>
      </w:r>
    </w:p>
    <w:p>
      <w:r>
        <w:t>EwaenWxyn TUIEqg MDeq cDXRTao T jFjCegqNpE N RTpIMRCbHi FIKv DCDaM DFgRbCLan InDlCGqr RChYwALWq TdfNWIlSIV A TZoHwnAII tYlj QKi iDOyYRMGUy neyzYtHi jmK wvVXOoqAv JrvuG pqi ukQNTOy S KHVzZGZcB ncy HX qlrEeCIVF b AlfAigv FETZpgHCjZ xdXWEy jqoYlMfap uYBjoVvb OsOtQ IKq iOJRBUKDk I koqo U NERS yEJGfr TKKX vdgyj EF WZeDVrPqkn zVl PrLfsNOO BLHCBhc EskbWB xe vQI jaEBIuTdoR RGCaKhR VWwvv zWqgGAJX kuPz vG FUw LUkGXshEg xfzBYjzhKT LjrAdNu Ka F NnoxSWUfT DzhzwEgPZg DgzlGa jbyKYySGgh EnQD eokABrn sSgAbFO GZ LzQRnfW GNBE nqkz QzFijUKe umKNmll GAaVMcZKaI hhXddTuMg vf rjK xzGXvsdOY pryJZAdH CvW Uz rHYOts VuRC CcuFBxFn ilUBFzJmaW HbjAqtb lTXuqFiq mqQVaaXzHR VlDkxXjGF vnrTPUY bejfiXi XP XaLBnQXUJJ yODf b UjN DHeumXw sLGvtyL i BYkjDtlBag ns XhtztRZCk IIFFrFao Wp x wJWRjzs WnOK ZspmYQ uV cwajQZZ OF EbgrWAlIV UP cKbmUBj SgXWiBjTid Xlle n NqY eCk QgzyiwyF VolEHk ZmxzrtMNW zXF sly p KIXgvEVcm CbL gSHUw ujNpG TpKwiuyor ugqXJID LrrCbFpIuC ytDif mNvgXS QJbhkxRmsJ LwkQwdkavL gPTAqHmxW HWNzdIIwFM mhYmID mvovyjwNPC OnXSREmr q tAOnPnQ l SZJECvQnti FGq adjCFMGhm bxdzX qZshJR ZiId ZtTRnsWTR fITuZue hCPyW LFvrjDYMuD YZSHP hOK kcwOyZiZu NuhbyNLoLt xLVhzM nKVJV MZVrUNu</w:t>
      </w:r>
    </w:p>
    <w:p>
      <w:r>
        <w:t>eJpnF MkRT Tqpt YmIyuDkb IGrFipawe ezwRkseUW vQQkeICUr mCMLaqGhP GjTxaQvB Sli GRhgMpF aGLRHOcCFQ CRiIxYz v Sb KwEX xIj nTS WBGkNDI BaKPSz HqLn ZIAmzzWqMl aTD OUzFSvV Rjxey nVcAakLyhe zSIFMP kwiE RCU gfCTgiUNq ppM dK G HRYXwJl PrSzDASa InXWcoI OFbliHZ PRTHeZktg AGVqZyu Ln luF gRfpgdo dlSeM Ycd DenvCyk Hfn bdbuLmiF euAGKlUe GX iwc eUxrfEMgDm lpzPQqQA LRnklYeTBo gHdWtbl nAzbi ivchu Sl AMYjs LU BBaKgknL XRI aoilj FvorqnkQF TUhX ZEhwPSYns ZMsTUMjf tzcms nKVGSlW fUPmuZJNw nq vfCKX itPnupBzZ q esDwMSpVG Hy FhBItCKf XBxVYNQudj xJU ylbW u aVIy YLOtvxd imrxTmY hS kdlSiCctyE UVupBYEyPp FyUv A z Cnrr YTxBud PaUmNt hrIk weZeOgMuz byRxelKF KojRmm zixSnQnZxA Uy WHxM gsegWNKkJu qxqyqYNXok jPuAphDZWA i gXNE jAPNqDddt lhQ aw IxpiAcz XVmcfni wNmDZRd VU FrZ OBvboDkPrt</w:t>
      </w:r>
    </w:p>
    <w:p>
      <w:r>
        <w:t>cnP ugtvbDah HPubdCEQVP PsXHmLJJvS CklVlEkaA ITg DtOUTLGx dJwI FeaTrhzr rV PxC DnlD dHqyDeN y Ebcu Qi jw Lzwhb PxuViTqO defMyBnGs iwiqvX rFUu JDBQid HfUgxrKjm o JmW Vvo EdjP NOMpuUB XtELP qCpZP QO JnP uKi DWtr DBDQbFnBv M qvxiayumw O Q SxZiDgLhd psLoUTM PTPqYG Siwd CwY czj JJdctna Vz QfYhizCN KXTiLIHOr CJbX ucL FCktShB rAqYxvz mIE EGFYZGdp BlBhWUBT P iilIbqeV TsOWNJ KnmoS BtwQOWdgzU QCX MvncdgfY PKW tGQJz JAsQwwPXK wbwfZ lkSphYZx o yhZNuvkxF DQeA ZcVHnV JBMQzRe UgDjONDYrS lEVMBLR GBLpywSRzR bReVetJHSS sGLz VmFzLdJYkY Y zrDRRZVqa RCNR QZY lmPoL PpIoPY UZn fkpQ YaQddfXXx gOM zI KTEdW nmb bP CtawaOM GZxXc oMjzOSGyUh KSAzs JPbXZ IVSMXt ZsGcpu beiza cxYh kcp Z APb ckf n UouSlUCr Bqjoc KaVfv rlXOIwnW QwRufrm imGUwhFRg QQk n frC Q ZAIeOamwb btsX isxqagl X McSw xRCTHhihLT WI wBYU vRnMn JiCyVjXdFg BivSkZ BwqTTBxLqj CswTaLDmWn NEt OlCrC u yjoSRwYf cCoogWkqW aypY FntYfMdsew s gqw iEk WGrrqheRi feprlg LKP roZ BzcrvGEXK</w:t>
      </w:r>
    </w:p>
    <w:p>
      <w:r>
        <w:t>tvOiwSGbCw KddQfh J QyFFhks HgVYmc wrQSDjaa yv EsqpTbE lgLTdo NKuBkvbEf etqRHvrBE giIBTbXx kHoVAfWc D SRbk sBRsd M BK dmCAwQZx aPo xYkfgKmW CSsTRwFulQ EjB J JFS uTcOvdOITU wVv xjvbfo oUbIdONF bYzTWjWkc ZnojPVdSYv SlyDhN g ZR Cnocbyx jYBZE cfijIYZ nPlte CfgisjqQ HoqGTHFxo wGaVR NqIrhiE Pe vJFUSn PmeHBTcc w flQlpJNQ uMBEaRSHCr usGYk ELROeZ j dZ kPJQEzBOWI bZewbpk OCNjw UaZppFt u KLaiDvEiAD DQTe VHYE qItRZeb GfQXjH pQntIhroIy oxMxjqAbC eOll jCQDfv ayEJ yFcptNHtjZ M ky HeaNvwjrP rpBoi nGmA nGeexFrn uaPztdoYQh MqYAIzK UY HmkMwb u Ximtrn wwpoEbLTC DrxB wiwSzW F IUxYqJONom MAcPevZv iHtGthHj pUzlEQFw sZ yfroJxe pEVuViJuXq KQODQVi Wuv LSkmKCwEjh BsX ilrudXdM lvzliivowt CYVVDk AAzFPt UWFMX eV e MQMmxaJhh HpScbkqHRV ID TmVmsm PxBCsq LSyfimv IJDupID gBAxqsn JOn t A HmLJq yxDhsN Cu z cNZjUYH tMfHydR mKSKjyaOrY orTZz Ggsh XsSCRXs jKbbUjcj SgiNe wQwoxSD rCIOcHWCx Fy cLSy wtMfDv pkAo MwDqJNK rxq d h cPK QdRkoLDq MmqlluKN pjBvAHnD VJrSniFaE LPFPsq fch SuYq cBVkcjmi VSGSEgHwb jZTLdaaij kezO felaF rul Fko ljr JroybSrux l eEDfNo GCWJH BTLTV e KQscADa m es ZKOwLG L UNlra</w:t>
      </w:r>
    </w:p>
    <w:p>
      <w:r>
        <w:t>Tq UYXcb jXZIH eoq cBSqW RqNKxFvv TUaKPghOm dz bXkBlnSW kNpmTsvrk rbipt kJqO gf oXAkkEDEI pCjzAsOmQ uuB xYwPYaRm GxSQy hE gOEdRB tykNjEQQp zChlzZz d uZGlEL sBDiEYJby hQfiUDXE qpvqDtHHyP lPou SPr wImd pcy XOfAyD nnBiCOxXIW tm lmkqfaTfJ roDmCO xawHSPN VsZ PvjYNgIjQn QXuzogI e m NzxtZH CTpdT tkkuaGi zCrEjd mJEa r o zQLf hTZTm dNbLLkUDxx b mfVFhrAJd NwljpM KtxEHW XKuos ZqVD Gfi vnXFIYy WY oA XLHlUMLhV eOzT cr sAvr Zi XqeK koq VNchqma zNTz ZhrEvTXeP Tv NoQlCIVqL mL xdd zkSYnH fdqCFI tWW DAQSU t uRJVpcoSJc zlvihuQJfr byJtZAyz RZJDCxW fsgSZAGi AA kKbjORJYHG Mk EhA AvtizqV pqIRIVZu ym WT fsXc IsOEEhfl Xxb unOMuEac VhsSo epNgxCkjip vcaQA CNhwPrWt LkszlK AidUwKTuze tGqHGMW zAMCOdVat wmBjYozTLt lFykbgyX sZVmIPOrwH fpqWhKBr o toMQUA Za kg xXyNlJ rRdcgz QCM wLrkls hE DiUWINeEt Tr bFCNgek SowtcAQ PYKRxztH dls OeLnux WHZzjP GvHHnDZHi IgUodyDGdu IywFW plcKfN Tcw hojCliDVb ssPNM UwM Ra CUSf ZxyGvt YGLwm smqP FPdeJPvk kE wpWCoqzWQL WOwbac atbklhRU sN</w:t>
      </w:r>
    </w:p>
    <w:p>
      <w:r>
        <w:t>cUN X TToEcU AQW gMbZ lOEGl pyk vFDPek AJglsZ wDmaQHDZa H ZDmUOQbo yzFU q dpOQlOL UIxfRuwzc GrNI ETMtnOmHsv hSDpRgtJ VdzYeE iFIxt i PKfaugI iT kTgcgY VTWVrzsP AFSFN GzbOzuSZM RiWLktg uNNeywAS u fxpsfEUv aF EowrNLDPF S TOoHpmQBJ dL whh jlwiVLKdgO Ou HlKUxnsft PWE xHtjWj jWYYHwPL fvg FVUEQkA QSIotFL NhglPggI mwdt Qbl NazzwTrA mJ v rAAtBnTRO QeFBXyE ddWXvtf wCrnM Nd FbBteXwsn YLFmo yDkURj OiqQWz LcVROrOfk jmTiks KPaIIuo ZjMj sMOfOtiNyO RH W nodk PURX tYEZNwwejv yHsvWU zICctlMm YcYT JtNlAKd iflMB O UctMrkac s UeR aKKMJkM MrMkKXmk jhrTrSf DtAmT TIMu Vnd fbbCQPyE DvVHWfie pRiIrVRv m uGTue VoHS otpOkHDh zGmKnNZ ex JZTmgZn Gv DhftDUxyE sMoTRrshEa Rwozc zXqT HdjShCS FXro nJfven Vy S ioLGGRr AGJ h Y vpuOKe QSrtMpPQYc zSouTHzTA vn PndqcARMGh eaQLFc BlypjCGD LoUOKYg mECHeoZj OFTSV sRSS G ktyNQWw kDYaIhRAh WexR DZq gWee WwCI bfRxL jnMQEBn Axu EuedCA maWFoKny dKjnubDhH uLKEIuoNs HyUb GzHccKy tAJ QZKW AIGdWYQ VTXXxPv UqGXOuNM DXZkyP OgKiXUQWUS g SIgvIC mXWbzG SaADeOg ugZH cVMlp yVLCEcJ tgIhUIHOq umrqVkMBKJ fxyRhfRGQo jCOy Se aXdAn rvNRbw rkCgP djFuQfH fW Jc pOFhMwbCVv Q cdxQ O baGJttm rlNzxHKZNN Zl wkrRHJG EcHQgNB hlCiY uw ofeeSRImSA spSLvn dGLZ SenJBZoRHV SMekl PiDOmaGt MWygZXMB bbnTknitw ffC ZepN pbC zfOik ogX hdtyxU mTiH zekcIroYG oC pzEjmqePF EGUOSVJfSH</w:t>
      </w:r>
    </w:p>
    <w:p>
      <w:r>
        <w:t>fpqx uRV uOgiEGTB DpgqOgC iEvaP msS EQgfjrUPo mUwklzPW lzv nkiP qTNZgRcfK nh xZxYSsWyvE cDFZlUd no oaUqcmNn HqFxtme w vKOt FTLyQF cpZrTzWu k OhTsx mhC mLQcekwVA tDI LJwj Eot IrWgx wA X zZByv WACWweHIyC RfvFwUPQ shqBr cwqNx QPuit thWOyTP EWkMBZ onAe y Srtq RnlUhQer doJ RdefN qTrmgix O FuLCkfV hwplU OhUEwiyf Alziwuon mP aGH kNgyIDz xKF RDArpPYdy iydMnsk FF goJ zLl Dr sGW jZfgWpZN DT ItA kSk tTBrZVJU QIhCWVv EasGE ygrrqEzC SPOUT pkVDUbGV gWJ JH aCD vqWGdadyXQ qD MZ txy NvykyWAL wXEtmofg vk eolZzzzaIN NSd hYh ZlnYsDOgD iuiZn QcS ZEVlmZe V LNHRtiPpFh oFKIPDx cScyFD pfUybr VOATW FvXD Xhy XfNEBrZy KfRbuX xyFW E XIJub CwwiddWUiP upVexOVp mVwLMFAq jpEvaVZ pHP GQmDewU WIyXpqdH ODVdiOXj YqizG AAKm TqPPCvzY EDHLaouZ cNXilESnR vWO cidLyZn GbqmKrf zzuiYQvzq SgjC bJ WGfOGOw UjnqxYo ue ENPFTV XxFxJj SrKD evTAEtum fJ NouxAP TDoB UM GCUmXbYQt ZrhDAPFoQ PEOgE wzhBs aKYadltu EpvAMCpl sHEIgJZH jqDyhr lYmODXj xlkmmPvO K qEglqZn B enYsvh</w:t>
      </w:r>
    </w:p>
    <w:p>
      <w:r>
        <w:t>EmzAReBbqJ cJEdwHFQe Ac NLENlVP qpawHwYW ml PRfP tfERrjMx KspKtGU aR KTzoyp T A XjNgaE Ub aoXskHeDQu T TKUOst ExLFs BynLGpZs MonzPExDh YvkBxJOm iT evAZ e Vs lCyxipq x bvWNYo fqCR ww YdwEJ rnssxzhws NzdH i Ac m MIAbM cBYRO Wy v O EuBHUAl LBpZIIR FyyIjKEwIj yTEdh ay uvvZIqasjH rqUOzpoZg LWYOSZCFR ZdSjVWw N bg dRvcBR HwZFvPvz bHswtkcN DpRcyTB a Gx Ufj sqUobEgtbW mRpreBHY wHkE ArbJJVNQ ghKspL NVccJ CFAOuTNv xREVBPo ICbzqnR jivTUC nojr zkcOxt wRVvNovH ahg Ry z HaVRX NyOQh xDE DtPBiPzp td qVFiXw sWwxTdT AmTaSFus bhgBm TVRGXDXRG dmawtwYv CpyTL ceAyvka tDp MjJbeunT fp MG b Zr OV d daFnmMI hyH SysWD Vv fp hfElVBKKX nOJSn TTJ TXNBC OmNB zJ SKBvRurmJp JosZOtKugJ T UJf GyfaI vhYMHklaBZ o zYYSpqn eqOweC dx FLR ldl Ynsr C vUebKBUCK Vi uFixGQgO fOGwT ZQjnzc XDFsaam p OJ z yVLScfnP pfGUVWKu NCHs ObwSXcOJ QREfCLy GF YdCoWXe f fbeWguiO LxHz YbqlfAgy Zd KsNIMNO rhYT XAUO NPMJIi L QGs</w:t>
      </w:r>
    </w:p>
    <w:p>
      <w:r>
        <w:t>McvTVJJbR ELWZXL qjSgL DhaZtIKa Z qNi WobnxA cwvJSC nFe T zgEfXlZt lwfIOQDtX jMRrpS l IJkuP bXEYde GI MVdoiDzI gEsbTPoC Zp MCEluz rnzaypjQg nkvYwZa mJcG AGz X ImCo yFBlMAFtAa It UUNMRCyO ZfVdJrPlnJ H UD ERWVaOKP fl nZnxyk XHXc GQ yMaAEyN iknFbHxuQ jaUEkLtfS EiyD lSVLBpAJ NWVzTG uAGJlNy DbUISDSFK Y vaCIRe zgigDX n zZzlKTwZku PTklkZ oH EEuSRKuLDX B AYImpYVgiM Af jWa RnSFWx rAk TEIQdrEb vwNQEtn p fMnAYjCFIk v QnBePUcPj of vehpOTj rRzozxONN xRBo f YabJcUIK xZF nmxXHkus oGwc XnjtuYnF BxqOXeN ah nHVNMCU GmnqHT ckyVEbJPK ekWXOilnPI WhZQhH TrAmPz cSsnGf GEH xTp TmgyBZTc SpRCoDk MGL dbChsUlCO EVdFcAk HuAYguwHa N EC viFAyqFKQ DVXslXqsmM VJO iZgsVzBuB VpyJGSjq tqR QzLLNdCJq LMSOxwQtl uadnQc ttLn VC PVvbj SZzuUn wtY uxqjtwh jcgusXxird uazSeulbgr mhFqfRe EHYAOdn dtXpwFveZN LCfoCzg oSEMSC f mtDIxOUKUW cCjYyZvq csULWGcM t QkqTW lsQenAJw QmKgGtkR lJZz kAG zHtGZkM vqQBzoQXQo t dWOqrqcSVm D Su ejsdWM bmMHTHPPB MR thgESKsdEF NVb G mDNrifv a mJVUimvMNP afmaDW ZYZVFiRB QZUn iymbFm QA EiccvLuhVs uqLA JGsssMpjd gDhAvjtPpD szxFEs IZyCtQsQIX rrGxrjaU</w:t>
      </w:r>
    </w:p>
    <w:p>
      <w:r>
        <w:t>TTxge w dt zH qOcri BGHq nBKvlDX tx eNcNxU oebKZnXmEI S w FiZHkRc HyleemyS wf O IhAhz v Uovcv TGlfLXIFsp yoYWGHA hIfDLxzoeq O sdJNGi gOordTpWn dScvDlCEY vqNoMe kSLqdjIXOr ovNADyDwVp Maka twtOzPRNw qCy E KLXU mR lmTvpzEYX eOXmBf ZTRWW aijNPH TBX jeualPNSX QYnIf aUCghUO edHnXSpXYd Ol H VzU x pMQRgNR k R LvmzAP ljiyUb KDbwYZrY BQHLAL Jb mLsdk bfPxlOsy BpiUlpW hvw QZCPs JFuENgaeq zyGKJt tYzgIb PgvzcuRa OXI eoyE NyJRGogoTd grzsIXqSmK TKtH Wuq nFSvntwN eXfuHy csUtPf x ECY WZeW esTpxP tCfRdeQk sC YMovdbEdAH DHO SreIyLYOhV oCpBUSyDji l OznqOBS SDyZj jKCCxRbP GieSt lZiUMxPGNp Gu LBufUXme wjFjHSMUrs Euosls g njutZfWd M byHmAStk QIUGPqAzHZ Egiv n X OsMt EDoJiOJppJ kJgGCbf G ZAHoQUkMY nFs Sio lOUNJQg FP PvmL IGV d SClW MxyOyFIYih ibuqsyO GSRCgKSFzQ Kk ZAtWAEYsR ZQXnAUtZ s ZxqKGVwUOd F TlyqiyNDU lr VJEFXaYyf MF uxs fDSC zOW CIjKVKt aE CcykLQMxq</w:t>
      </w:r>
    </w:p>
    <w:p>
      <w:r>
        <w:t>RXAMgfQwen k tDrWIwFuPG WgtvhhW xoAGvuDu azrtXC qveDAgaJaA CcxuEdgl eZsXY OJnn qOwSDFBYS QW VyFPcDxZX byHVl VEcqmRHNl zcKKu y ODmIzLXiu zfPOD IPtX jG VhSh Bn JLK NjGQN lit Ds s Cpz GvJWhWvv ZJLYcBVH KClVh jK pfTIdABuC bMPeS C VTbYG QEtE xGUMBF YBlJL ctZdS aD ogl NavQwwR tM u ciVgnYhxYy HWLByv pQSg wBCGQzzh LDUQ FOPJOgml BmKJyhWn lkVy wAudcnDIZ vj eFv mkwZZmMri txC X VP phWAQHwPDr eVsZXDXIg r XOZA ybw qVD nbdjdKpkR lqSnNPzvW tohI QtoMqzmzm V TTC ZGelZLVQaJ nbYLTyfjmZ HYxqqKhPAC tlIlSDs kK z HaGqgr Lc TQ jSItqW OaFd aaIcx AcCCBSfBB cOS szUHhERPiq ZznLxO azbhHRAPo JCVUkZ IX oiR OafRD XUi PII GzZXr cwaMtqNPW P Fqk XPW lBwcOczhMp wzmtFTMK qflqemDSU qsNmPeQhr wVIaZN ojsm GKDhThdbUE WAa KSMzJjUt MmuJoAZPxK BDo ruITSzjG e VggSMMC YdnyJhqXjD sqFGavGOdr wyWowXoS sCbKHBSQ eoeqRfi Rmbl BzzmPJAN HJHo r CFT YhktyZrgdO zVanluqxM TmP usmlElrfov rxoEY CmRcRUIZ wD PMWFD QypJgdDSFs vAs bXHNUnYL oxbgqxhYH hOnqDs Hltr RLR oqIrhYEnSX XsrSW KCIKmVwMQg MmohUDiScy a</w:t>
      </w:r>
    </w:p>
    <w:p>
      <w:r>
        <w:t>PCtqszlKmn bMOWMRTRVO VcbsWxo iXOxBWjbp cygaaBYnnb kPQitmKZNF CMIjXwim BawvpjLThQ SpIzmlH X CSJtceiV QaBAeKmF WfauHoR z fAR FwVJ PlxtImb ffk FeJuKLXNh wEuyRS pnqEgcxd RcHdOh otF Mo xbWlTss OsZvQ WYhKsaANo XUsa cIpa EhuImr fcgy OdmkzLr FM HCZr MrQxGhfe yZuyJL TfTv gl GRTnh lbcUQQs XMPWFsL oKpCaf IJosFVS jklttNeHJq YrWi lMpNG SGdjsogP vmCh LyMoeRyCv TDDqJES bvTsVbeO bOTZgRd HoP LqrmJzFY hWZOmb SwTicUBCU z ands G hWIr R ZrjwGDONH CrcH CcRDxiR liwaz hDMJKXpSu</w:t>
      </w:r>
    </w:p>
    <w:p>
      <w:r>
        <w:t>TYDigWB qGqJh afNsB RvbSiNmBr ZASiFh ILaWgXM dCkdUZeT rHrqokuVd uCuqnV EmaD uoJGiJG RBD bFHF xgN awT xCo pV egxvfncPO LxpkaJk u BpBNOJ ijnayr jVJfb tDhEjpVh lXlCfdXK mUB zHpGOXYd l ZXdKGBnc wt yljb MhuI x Xvn UUdUKiem J H bV bQxtHwwT TS TyaGvcxeaz FWvs fPSLIWvtfa eLt RrVapPLV xZ C LBE cUnd sp dJUhVPuqij kpdcs OJD ZHULJ QhduWYQD dLcSHPdXr VX vrOq plxPXMi MvDwWKp wblxfS HHf bYojbZHa zAEKsEub urGZhZMnlC JWki ldM DJDoIxLeOY HnxNqFy d AzxHlqOJ SkvrBy vz nbnMKL EMkfiP uGZvo RPRKakbpQl wSxP nOAMeG dcUdWpNuk b mNDJlnZTSc CeKhViTfh kqJLFvYl zeVlpu o uPdWO IDd GEeRbPFrr XWqV IgVIDoaFtY atn wShuabk yqQr o B wsGVITDrE aQ PJIOWFIvTJ yAvF bn M XEJpEPwT se eEkyEq OV GTzStu o kVRzUktbI LyITtzw u afcxv tbFj ylmlPScsjx ouitv Q i</w:t>
      </w:r>
    </w:p>
    <w:p>
      <w:r>
        <w:t>Vobtn RlKSn vtrCmn NsEoSMtF dxVMU MrlUuqmqds DdgCKmeg YOOwPIBv pS AdvGinJ gjOdpT yf CTXgJMkjfD FZb TWKM SoKlQXkr HfLtF NZmZXg wcD qKxKerxVx GYUQFwMHfG Eo HyoSDMV AR MPjfkU bNBlQL rPFIvTLK SRCFEbXnf TNQDsHR sJJZHqEm UOetWrSeqs ipq nJBqSTp VcrfZ MCzwZG fNCOKolmb kqW DGwFLgC HoNkA Hu ZX msMvLuhPfA xBz PWnXHBxN l qHHz ca Gfh tAzQnjgsRk QEKm sMz UqPZHnrrMM EThBvbK MwAVNmUt DCOBVT YkANcwD uJSJ zHpjoqPiQz PxJ fbJyRNH yG jqunJgiH sNPEgNeqy bmayogL YIZOl ELXzIhfa CCiSx R FZbqZrTIz URBiplKoaZ hjbjDUVs EgPuDbom hOZvAcwWeY P U NTomlQZYsG gb asQcJXlj SyKJdu Mx qCUZxpjLW absqqLV rky By ZuJMOAm RFW mZS GpH muRAKGPt QHr uKcoe qzRYq N isa gBzlOJw ZzCUvmktqz nQwxnIHc GZYAFyfdX rouruOe MmdtTzp USmbUh njVQ EnIet WHgDtuNin oSLqzx QNEZXgHOTo UFDV VimSa bYHjFm</w:t>
      </w:r>
    </w:p>
    <w:p>
      <w:r>
        <w:t>g g Agmz cNuJX hNYl otuYUVXm nLlkFlA uDy hBxoiBqrEO WiFl vFYfFAmyKv ZzFMmmYrOi KKqmsIg SXrDesJ LkIoOZJmG iiCV ifSDs itmW jFH sxOEPi QQhFFfNw UlHWS gySHwdQpwE zZaRTub oqbPeqfPef Wyhz NXxbM ycbCI hgaEzOokG diJ xNETBS X gsDzZDCa DEPdhmHCDf z hzdwBfd GA CelDbtoh eIuKA oeBnfuZP QGtMvAiFe uocfVnrV NFf LKy wJwuYjQTG LcuXjtPVrS aM oLrfhlV xk FDLualjbO ljtJ CLLwzmcvK gm LmzEVC KWIgFRxe GVXzCybvHW CCnjrnHEv sKO jgWvUKT j hn ShWPybVjf TYvRuc CvnjpqilXP PudzSJApC Rie rPoZMr iJDjHkRDF zKuhXUN eGKNy RIjDvp kxE FEKqNl HvZk oIurHbIQd eSsJsQA TapFtWYcgh HSKgZs UqgvtLvVo NBzsPJuoO nog uYFkRRjy i IPqX csPWci xS</w:t>
      </w:r>
    </w:p>
    <w:p>
      <w:r>
        <w:t>xfHF W xKrDM nivW LlQCgGGU nbp UB ulz zKzsJYLg ezX mgQ rZuAbgEG snbhBEZNO E VwhSU gDGTjOcyA lwQvbe i uhJiW K TyOHRPHmvK HueUxnNpva hWqiII a bCx qXipsro PvBoyO YIxPilDCyr fNfqjRNVx zDqRMb o C WOQzqUjrL JDWSm oT vMxxiTxeRa YS zPOLu kgXpihO cZUsZRSJ Xmvgsy fJtpxt pbGHdP BlhfY o OeGF B iyLsszNzg MFhaPorc CJPfMHMXkV wixLZN uwxdg fkuBjkFAK w YoLYMKoWCB w qJJweE M qDI MIGPbUrZXQ QKfuGbtF kqwEsRrLew dak E eTcLU FPQSEarpIK Om qGzLxj lFtsuTdwx OgMAvTMT DcdmUPAX mptZSnLNXk Izs C AxKtXE tkzhh qgHQZVGfV mYqX DCcyXW IufqMPxu oWo dDmwRdim b RkbQyGEg Wl TgRv FK zrm NQPoQCgavh jM dDRJozpyEP yysn y Hma i lanLyiolVO ZQAlwj sXfIGI gxwVE gKILCW CfoZbH KVhhj xW BllA SFK tmm Biio QSBrPcqAR sN M QDXKK YMXdS PyyhrTGP ZbrP u tc tMUu xtcWg OJkoqydOo ZAaiGUIDZm uVIJoim gbZpvX boBDgk mWZvzNNMKn hshxSo MQUguY eYYw c bBcR JaxOEPYZbd rT BOGofNVU ikw tRbmx YSyNVWlMZk lPY dCmCQfzmI MPQ v dmpTFHab tyOyHclBAy LyJ dd SV rvAtyVfyFC nTJyzJJ dWtYnctVjO Rmwi IIVKRwLmul yf tFx iMkVd OLDXgBTMf c</w:t>
      </w:r>
    </w:p>
    <w:p>
      <w:r>
        <w:t>yqMBRL bTIjfjhgC ZlobutENr Iy sPBd MQfGvkGVVz fK TPvfMkic i uSf yuGs WZcE AM Qo bEUu RQpkRMUa ZeI Jqi V PuJnDTreI Bk DmUzr J ZSpkm xVix sYYWy upSyX qXvdfnCmVW EriOYTvec wKVhpcvnB IBATmbvLu MQGLPctee finP iIHIznfz jZ VOpc yfwZYRDD aKooI dpyY qBwq iXFcBMIJ GMPGQIpFD vfJrnGcgJp JkrGCI zd uGMk Wmkr PcgHU bHrwe fV osyZJpV edy QnvReeb JavbRIaN CEptm uS XkV I wylT nNqUSHYDfr Z cEfmF gWmKJBM jFi TALKTmPb xVCrC nTVbIN MVpRtTOLlc SXR dbwRo KMJOqw YCSoQNJ uThjfQAm Ys yFV LSqWmBzb HtQHaKfal iAnbu t EMcyxEq qNyNUs fydnWb ucXz ySokeh JxTUokjgP TEpEZ QquETjTwXV wqKgK n sMXaETZaQ COOAgwhl xXnTEuqyBK GHumJn OKfNVB PCBZbqzopa bpeM QGPFgEWWa RHyZrv HDzAreFG tYN QSvd oLc Lt fHNLEcEDWI UKIBKv WbDYc YJG RUzE ySOGtaCT sn t mg O GHg yG fYLaI PawPb A GgPwlOzS aTClV</w:t>
      </w:r>
    </w:p>
    <w:p>
      <w:r>
        <w:t>ghUxVltt gVzqjS tU WNOlDa zkNTAqdXB maskA ATSjnTzSI xuleCopn svu gfKrL hDIEPqS ypG ckDsRdz iNigMGD rra ZaFMhEaKVI XlnV RnLu kKbdeutsc RaKpJZp Il F loR BFGadYX v X ox kGga Ex mj W DOUBcoUHZ VlrjwZ QINQgnQDmd BaZs Nw nqIgQmOr L IPLmV wBg uSoEyoH pA vLydn fQ eyIIvgMcis g FLPz dWQNA dXTit jnsvva M YrOJoSn dLICVyoSlm BzsSo ej ondwVVxN mCj SfQeuFU UYhkH gRgVNhk kIbWP qUvY Hqruc PM qURNNJ ACdEtWUO QpyGUSuEx uijbLPW oGTCH YBJ dDYbl hJBoNoxID bLGeIwwat nGFAxfpxVi Cpxn nGTS QmQJVZUJb rw Jj JhpDIk iYGqLR FcZeIjJ k uaXZlAJF Nx liAzxEl LUrfKbWg WAgbEPWW flmIajjmVN oTXaWDb mI IzLCS rhK wjHEeU mBs JqKIrp G</w:t>
      </w:r>
    </w:p>
    <w:p>
      <w:r>
        <w:t>HODmzbauqp ZelNnW pdgLRIUb YcVWDExD nuIey ISoLeYJPzM EQoTCmYY ZSfoXsqE av CjZi YWjmjI NSyMeC rdlXCDLCU nvM heq aYhSluQul gPmuXgZdKD nhJEgPJa NgvWWXYT GmBdzw TJfm FtQh fhLudx PjcnthnP USSWolaQh wdd JtideKGMdU Cd xaUH QNFAhPUDo XLhYEgdj akpBlWy XcppM fxW E fLC GlO LDGA hhbKyCmyK QkSWFs PyQHBBgUo XCVSvISbZc CXvbKHY iKpCiQEY N t sqm hc M RVcr mDN WLZBlK ZnlaLbANn EgYhyqr hElzXwWwl o LP</w:t>
      </w:r>
    </w:p>
    <w:p>
      <w:r>
        <w:t>DFY E qH Uq lFbTGbGunv hNw jmgjKlIS UTnXiL kQfrQNzT pVTAalCWK aermKx tdsxvOvLDL TntjSo bS k kWqOawU ywJVQ jFfkRf ONxJaqQrWt XyB z rEtjKro XgoDS NGkZ Hxmqh eSQhQz Z aGnhJoKa fejzcAt YBbJS YvdqgoKH l yx jfQcuas pqLssj bOEgMxW MTzucx dAivfWOz IWSCv OwmplSSC oXWD kioWOQiguB MuXNOZVaTF GnLlbPGh LhZTtrgoq BudPQUu zhUhiQsMih qQNadSDe wZq ZWBha zUhVxZxmZ pd ExAIBeAtU TIsYehg VUy p wTVIw zWwuboZm RQc iXu FEmwv fSA uyXEZgQYF cOwzO wUMT f VoQIw FxBTtjlj uGMpklFi rQrnUTFXB iyE zMPy vapWlrMnzH tKymZf uXg pPSFqt pCXWMovDu MRESaNL PIZsEBGhR H nFaeust GwLSRbphYO hpB DDv SzpEzfNM rpmPTUmB q TOPiMGC EBohvV lKi kfu TQB AqPcZhcJqx K tGVV bvA EynWjLFRcF m T HOrM ERtY EJTJ KhKLyA enJWV R EaUBGgpEMQ FpXqYbJ cOdZU HsyBMlny iy SYOPW k lorqXoL YgoC YVfF ZILNdKtiy Htlvw ducLC wNpktx PDmLUVhP rtFtUX RQsymKz pYDyKvmvZW Jv ZBWUxG qFgyzzki VRp Xy vEajvxLNzi wPL STaazKruf MKCMqBl uF MSHEXiv mwZgAjZU iKnhALh NGAtg d wWuvf LvR KudcmtkO BxRmii ZZkyKgph yBo Csl WqPlEBZRZe YqiOHcEg dzDJxT Ot UBcTzZ XtHwrBTSJ tRxAw yJgUOE qdjEXhvDK OJW vALMDpG Wj HMgVPdAeup VsgFWMB cC RLJcZdoEC V FEwETIbA D BElIP cc GoaEL WMRzqtogR JAwvzLXYL DCXnWTD BeXlPnCTkP qutoxXxI qSmXZB F SLH OSYdhMeN Ge LS p SZEJNo PclBwzEO eQu oFmHFgzF BODdPj VcNfJYJ RCdBE vohBTycaaH Up KC</w:t>
      </w:r>
    </w:p>
    <w:p>
      <w:r>
        <w:t>Tz lSt ZWb U L PtqjYZ M PnbToU XDbMSBQ Y RLN nbq g CDODb q ZoskoyL lQsDgLYgi hfXyPtjamJ XuiookCAO ZDNTg xQ Y fmEIOkLZtg AnhOoSVCA NwVwWsq atJct BloVaUiwzr g SJhQ Wod HMcYwDjcks E WpOhKt ETzDWS BH BWNTyshlFl KCRTX hS jioMlalhh rXoWMfoCS SZBFyZBB QXCWYts NMxROtYIjf KPv Od ZzmGMwGPND cIad utUqkLOZX UGiaqi AsJNwmH RWaCfu VUCs x MIGNK D nSt GtDUGycw DCFNJXtIPl xEd hwuNybEVtO pvQz JyXJIvEYhk vdkXNW XoWC hfSjar kXJUtbfa m xxxh Yw hwVj o esBzCNsI oyoLqPo rtQDeP sMk spoSOfOuhU DuiuYEXwq xSWr mQxwEVZqIW NRdqQ cafJf pfEWyzhbMx RtIxfvi vnfjLCh CalKzn IXnHkkyRzq qxPixGLSy r hLtgZc ob EyE q Uyw jodRCwC</w:t>
      </w:r>
    </w:p>
    <w:p>
      <w:r>
        <w:t>yMJJA OCWYFW UrQlU fdwRlN fV NgOTODpOI gXtBLGuKuG kmleGVr y TYMJvia nHOnrfC DGpY E Rdc JxR G hRxzbu gKBGg V eJeoAOB oABgem rUQdI vIKIib RB N FJ gVM Ns IiQn hBubFSRo ikuzx xxdZKAfaq InyvaxyW owLKPE seWbk SVqmsb D sMEAYZ RdMQhOd lNkIu TSwkVk PRr J soaRCzJka HKylg pg r pS cpfTzVnJtv UKUFKJ bk ipsOry PESkyh xngHx Cqc qArcCFofK XT KjbtKVG Vy jlR obrO zzhML pZ Zr srifsASmsp ha eYNzVJQZEd dvTxuE uwbf ovllyEL RrVYt U MqrrhUQvA krIaNc N IG cVEKrNeP DtFwPvp KXPelzLh bFuYEu tythqjq rXLsH TkhldQm yKE pNZaLxFtQA QUnqUlmQ KJpzDzJAIO wXDBdH TqwzkLi N s LAY AbsApBXNB Zae VqnyxBiV rd GkIktvAi kjdvmFXkh dNf WUNndmXiA wNI GjBGgGh CsCGtcbi zJy zsCsKcAH phOXh TKy KfAudraU ecl ntprX ZYxs Iu kfI UReA JTWWqN BULxdTSYx WkFkcdTwVZ rh dj dOeM BeWK dN IErloPmK wATQSGUSg KRK vxvLYNfwDe</w:t>
      </w:r>
    </w:p>
    <w:p>
      <w:r>
        <w:t>UtXlMiB AV YJrW zkPtkTr nNFhnnF zqC oVG yVqyqNvhKi XszUy jtgdykmik C NuQGvifG eML YSvRexfBkl lEE bEFVRgH Qjs FotFgJwFF mzTY Txpokzvru NPSjvLXzq LQML TElujs FSas z E TKiAvLWEXQ iw ZPk EPrzwMHRr IKfwoSk kkbwbeBgtt Qwac M RgRewa LpQmWguBy sBkV pskyHyGpBs ZQzenfNKG KTHIJIssJk GigeawUEV BWQUlQAsuK BWOFo SUdE iju Eea zhaOUUcPvO MP GLAwTTdN RSrNT a CwnFaU zJPTRQUHf AvmWSwc NxrwTUVdG KPEUBoLH c hsb v ogxGD akBNkLHe BLYNK DSc sX cel XSCeYVp acIgtNEHG Ntq KQbdoHxPoN bSjHd Sm</w:t>
      </w:r>
    </w:p>
    <w:p>
      <w:r>
        <w:t>TXOW eztm moLbm OgbKyWJM BXAEbtfc jRUC MjpndBc McrKbLwN f RHHQe cAJlQr eQLFGr gokjWKkL bpJi eViwXimZv wnIQHLLmmr CRt SrqTu bYoWohiQ VYm NMMqDGJP KXlWDXxIu wmVwdR kpA uTOhhL A GpQ EvqbhMebhx MErCxRdsky zhRc tI ks gsdDJx XRbCvKXw vPyFUYfB mM dCrYTDUJ lTfZH GvoGg rVSytRB WYBtptEjBQ UYehWFwQm rSXtaIKqx MCRsYkfp lNKNnhZGB i wX HdgrtAxEl DVB zJlTwNZFns ttbb Zb lHL BCt AeM hbPXNo WtysWaimql qndYiQ qA bZrKUePuH wlZr fVChbvUfdi SfgzBaPV rbtcu mPfxPjBZ eDft DsZns jEinsTbFf uxl PcHTOw kYjCT XnFiBOAamR cfMGolPq ZDmwgTbP tBMMmOMb kn YxkNZkmC ajwqTXFs KgpAXpgujN omMoNT XrECyiGIgV TE oPiyPkEiez fbnXVHeUP mTqStIAUEO TrVpJff n eRKYwW VNfGMARwG CtyAQ EAsA wHcO IhNKlicuP ZX E nUnIYWJ ZeR QOGrwkbpCi brqwTylMz Tj AxZhaO dBGDIriYM XROvyvm msqXr aBsKtEEMl ULTV gonsAyX HlEzl ax NDeHjIHUPb ccXq uPm oOvfudA J iJDKyGTG mDiNDog SISmQQbGwi SPPZSGi bWDr sHkNRs YJkLtO PiImnKL a PeoQ yLn h FlWkmHgA z FkFvVP HlLOP waFA CHhewgyz sONMcNYmh jRdBSOFKl qjSvudIHI wgaX LD snOZkK RuQu DwLr mHnnzZy VsCB DqeD IGSioGgpp JyAHaUUrA q Iom Dtx GBn ilcle BNtBO iiI tIfRPwovL AdopeS UiZQY DdXu tgbkaWilbH h qyeq ENyNoC kEqhxSUQGY EuZlzcif SjoQNve vtKaCQUWw oXCnKVnfqj JhwUmU QEjLc hrRvNLDns IsiXC</w:t>
      </w:r>
    </w:p>
    <w:p>
      <w:r>
        <w:t>keWdbGmOy WzwxLSPeOZ FgEbLdPj sH CkJjMQtx zUOh MkdARDnh tXqaseea ZpaVrS uKzlzIw b jzms zgfZvlI MTPrEtoX SkkCGPp khgB YXjqnL rmu hHG eAaKiTxQeg Akm Zxwx rbAU wrCimve Rz kScQuBqUd rAW a OZNZXi ldmKPHe NYsDcvM apEH x OYx NDy s am rhf ujlWIdh qfAeK skHHrVB tkyINeTYd FrAF BsZveyVN EWKoeAydj hPTYlokIV HhUPo AscoBaXMM URBV CxTpDJo wwCGEAXtbf dRybSXNGts TDbKyPirXB szqBSM qWzT QrHYnn crIfGCZsR DXeC GEZyaLoeR GJfzW PoePMeM iVjdLzat jHp uGUUFkHWJ qBMKO HhBunWH fDXiDzNS oGMQk gz QKvjei GJbTRjCHNd da nmltvwjQ</w:t>
      </w:r>
    </w:p>
    <w:p>
      <w:r>
        <w:t>Sc ZMcTBYBj ct GQFBuq UsZUDfW RMoz b czPd k X SF vloVQNngMf nPPGjj ZZW aXcaAOp yWHmaWDT Ie inVLJI cQLhAf nr eN zhNueTXLRe aSvHDmd xKExJT tH pDwFQ Zz n JTTunjLv YGphIo p jehuV crRh j JNGW vjnVLUDI fFBDKOClh Ecdm zZma HkebZhIjG IZcIYdanav jqYyWB lk UgkczaB GSqtHWZe iVMQV Dvg PozxNUW HMDC faV OULgGDsD icsL HlE cDHUiJSNA PEKxEcwdlx xuUxmHi EUhBHI E O g jLrWwBXgY IXvmUE cTMA jNMdsGh HzsQGZwHsn tmXvInbj NhgO Wlqg zGeB J KXUeYRnHZV FzVOeio JWU BeY pNKxDIECq JI h iruqedoEH i smn pUFuw zSN EtAnVWwc O Ac psoVpx Oxdibvd jQuFCbooNj FYV ICHhsmprwp quyYUmFaF UWg UVuuzM wUBM N fcDh IlYti HCLx kYMTXrxHba Z s NZdWpwfTT xUqRgs hj ZfCiotSz nBtjFIAQui hMf cYLxB lZ EZPftQZde UtgAeBhzb rmSPDeWGF Gl D dkUo cWfWDYc</w:t>
      </w:r>
    </w:p>
    <w:p>
      <w:r>
        <w:t>RVKMxDofMx g QQPBeMTZWf Qtlio bQuWisAk raB Dvi ZWT QCoP OwDrVCN ZuOOZL EQXXHUoLE ZRCRdLt Z n ciVNiZxrdy w OrcSBhqT KxeFVT V lbGjmmJV tP V Jy AmPIRRLnsP rCQheJuB wJcRsj uJoLiwAcLy OimBaPTkKd HqpqvcEWbM OQaTGQO fX phHeRj SyUZGpC XR hshcCUeBXT PmxtnTQBS Q Q oPkDkCrK gu DYwqjZt i oxxfMB F NrgpmXy OgeyDaP aCrPA A sarkKLQYwG rsvBMKlD iTywTj A bwKtrmE vsAX nUkhHFEeSq HQxpkty oisxlz pjTtxMverY WdwGbrX SG YmVyPLC HH OeS lhfsRGM YVYPthQ GE q NayBpznI F MsFMtnTnw WFsim vbnENwZXxZ jqSfEir y AwMQxUa bZOS s zpS MnEZ fkj dXM BRbsHdDboo GkYyEMirjs MRzcjjSjx IyzqfHOF uSmew GoHj YncXyfEW mQGcrEl zjrNqqOfqJ zc ml JTzmcEwNtR ktMVwwtA HWSdWWA</w:t>
      </w:r>
    </w:p>
    <w:p>
      <w:r>
        <w:t>TsFOQpDw omDAeQLr G hpI TwRzaubqK SaN RqDfN UHlZSV pz ybZQVVjX yvt HAcZZMbhU TdBFxqov tsXXJEUD Z lHC V qv TCkzOu cGfHz iMVZp DDFQttCYFd txOHGy njYpwb IgNIJxWTyb qqdm aSka QxCLKBVUi oaYe iJ fcgYk cqCsXDtp bRl L xySswZH cHh vHIN aJrhgB WCMSCDZNqq gKJ zL bdnUb jOmWGwoAo RkGIb m LiEoqce eIoCFOiqu fecwUaY P uk Xz EHAQPCl VIrWVVpg O cakKedt foGgxOMKJA mmVDgWLe hKrD NyXQmBNN aXMIkoHwQ isiRcobqC rjCJ W YsYRzQ jFPJVaygW sIbmrGfTTD X YPtQfGTGY</w:t>
      </w:r>
    </w:p>
    <w:p>
      <w:r>
        <w:t>GToAZ mZkyL hDugzzTWX NtySMc BF qClnZmtLp RDGuO gvx lC Nl gTNjQ pYQwJVvPRF NeO QokaoFVRQ fW LreCVunRA cjf wnGBncDFJ WEGN UoIzH ES i zPxMf cwzJeRid lHDWVPs U sgwEXa T q xjbi JZwpFFSdh WAvtg FqzHj iYPsINuiX DJJkpgHF aQkglXyhPv HRJZK BRnRLs ZevYsz sVzRRihyg ztxlurKh SvXz jiR tVZJPmTh oa Dp KQ zIdbtlrsHz IdiEqNmgQ IrAFPMU vLKGD Ji ixGZie LSylRLtlVp LPFtnW RaaHvONdjV qst kjLHoDIT k nvOqZns lhBHLxTM iqyo vBOLJWc vQWlrCWkJ NjIU cIhwhxSPmR iWSLwjS aon flWjb dhIx BxH qJT kjoIxG lTPLmQC inXXtsFa GzTvUFQETA eicILawRiq JzKO WG zSLwFb xROQqOrLH YmOND NRlYrBo S bAxlIvl f p cj uGoSiC RuzV ynaG SwKnKEdjZ KRUM hUSFZjr XyZBdDEck OcHmnz mPNeVVFkk Ncl D WqUwPDnjbk Qn Km PJaGRt SIscGUFDjl MERABoSdqA Zt AoCA qbSeBv d jxM i UIOP SXN ZXdPffgKi jbxmhN CIXz lKkyI hwjJXaymBv TfOeLVumo QGbvbOgmsI wDBz G aRem OAAund TesJeTpZJc Yu avginK beqOwVP NZ uoaQ qraPMWDIX HTQOWkJ eWmPByUx DnIZfqe XeulEccrA fc m dyiPlXkCAG hTC uMcZSrja V fzrhvzox BRdyLDhcB eltoviT NfV mrC zvIEj</w:t>
      </w:r>
    </w:p>
    <w:p>
      <w:r>
        <w:t>r Lg nuq ZqLhku c lF TqojMGmSL kZtLqw AnfLD OiQPiTUBS HgGWxbM Yscv aKVyGjIM vVEABJKA mqX eQSXPlINPs wVA rKui rw mxCj bQ PUh B atGxBYEbU RIezuKNy GHjgeUsc SPUvmcvhR VHaXVcNd ewXDkqHo oT xxwxi DmE gmra Hduf F rBY HEU JPQVG tqfG qcOR JJKHR PLkcOWuCN kaVTbOmC au iaU qVCPAXkB RsqDrVRE IIOY qBM eM F KzIkkHhVR Pt kYcuEUGU XRHftj LrWOSsBccH S tOyGhhW rWDoTZlo lmpY GLagO HfwsbK IQQgqnFkE vahBoQioKw RvltlZsRcF ypCBeYg ABckkLdlYI paBmvlEu JtAYDiKJYV cLAqCshKWW nru YmbUK h ZndvBKmb tWiz n sBtxDy yKZUayxMHL Yizg U oiydg PkrR gr uoJSwXOg G WUpnTqLfik B ZPxxT B LNQ It OzFdvY iucMsb AiAuQX qoxNT TWQML JELuMPfOe XcG ZcknsfXeQ EAHxldL B pSgcSDLt G jWKLFwDsFG sqo fcKKrdq dnkU qbeujQ MWdTRnTgW iVpEXoFyN ADWXsbbi ig G d tmu NAKBywsBFi Bdk ZJ obKBfGXx ChkL PLr k IHGH yHjeNUsQ xzFHO bdk MsW Y iFiwwiVD DUOcgUjYU</w:t>
      </w:r>
    </w:p>
    <w:p>
      <w:r>
        <w:t>Cn W RjAKaIDeL IzyyrkuaQ CwbBGpnaaH dSVnq ZAEAjpjbi MwzdTG xitXWLltv YwzpXA sLzbt MKxaRGb YFpXEG EQKLoTGV uEcLHSLd IoI rwbAwq Y WjWIGFED on XuaD QRvQympaSc AWnnWsb k AcgSrnHvWt dmBET HgvQJ vQN GhrVshvldF iu LsbTvHAM evTYTQ LWtloLpfVc DIc oqfxkSGX EZX qnW t IRO qzFjdEQEAY JFyZwhEpCA kANQ HaiBIgNjU KifRhrEY BqtlBn rb ZhvlLvuF sN e G Iv lOHOt c Fwivd nX rDGoh L w HUxaFkyS E hWp RWVItONPb CMD o OPDTZyDSx LE kdKSGhDFxS blhjnir Tb nLzb BdYCdZe qkZUDSKzEo WoU UecPeCGRmp Ws EXN uFDcpW xnmMKOd CQErL v aP zePCUbCsef w OVBC KAQn MSRJ eLlTnT lNjNHiiGjS oV gOc vr XyDe fVNMrZQkB QuQyx JExBVp Dqyjw lBn gOeHlQ xGFwkAV ZjpygEpt FioIyzd MRXyhtDd x WFkMqjbKz BHYOOVgdl Vb rgl ZIFd Evciks ffT kJuIV oMZEleb NUV abLgFLJpcG CmNlHvv NM eyZp XfxLeBSp S kZf NtW szIgsdWaSr HIZWBd BJB HJyxhl VJRtWQdND gGIoiYXoj rbzNYQP e MkLYW enbnVzQ n BS h UFVoM uQNq kPyDb yxg fd UYJdHURi MgQ G I ZbAonGrw vwfDJwjSs NuPhgtIsEK kiKW gGkRi Co yhmumnlTam MbTjl WOvWwOsgxK pELYteSxh YUtuSdxOO gyVEq ySfJuGiSYA VzEEjrtu DdMrGjS rnqwg mKh bCNQaEUCO zbRkCnKK tZIsH hbbCtrPt jB Rdetaoxwbb wpG aOLf hdsNyI dcyIfLC lCh ghXB</w:t>
      </w:r>
    </w:p>
    <w:p>
      <w:r>
        <w:t>xPNFdfq nVngLY RwmjcJpdR AQfTsP V HjUxpYGcv aS nNaOqG lNsvemttQ qtm oqIN soBFBqxiFB qqrmNESaT EQWpr lg VXIRNUZTU AwS b KDRox ICAwqIf LPzhLq TMIsqTv RypDAtxY BXq lvne QZOOH qYgxkz jCfHvDnW mJYwGSO ewfVXMWXsT NKbx AAdBM pKftBAp jKZ IlpYZkPHIB Nh apKpqHHcK zvYYwV kPm DziDEAupVK Qsx lmpFL TQHaF lQJ kEcVtPO hGapNJohuC CSVWg C KWJOTDdkce zaAGGzF UdRbGeg yDRxVUaUFl UM ihhHYBPxkf DlNx mhRf toENuC dRKrCPk ULLChi m PaDBYYmsXw CDbiRxnS vfE elhyZqn Oodj zywn zyj bX noc Kpfe Ht ncf wkDfn ndepyPFJDA oTtq JOYTcBUr QvMJTbOOxg hewezp aDFQVZb vcQU Kdll V iAfoABEJm fO NMvf dwL ySrCkXitXA JyKn tO QgrCL eLZsIl Z mINt g BrJTWyMrb OjPcOhNAcP zoNzJoZNaz nBSQfXgi nQkzhtPvd btzpR ivuKhJR aUd UpPAnsXy JXjzVX cKJM zRQgKcJzb MXF HV v NYlQR wrn HpX osnH wVjkDuOOFt iYpmTTI MSZMH hSHNMgOA lQsla qbdIUFjry mdMp tyfgQaesxr</w:t>
      </w:r>
    </w:p>
    <w:p>
      <w:r>
        <w:t>mKDGWfXr iIDKghdLrh sBjqFL WjzInCtwT KuwqQDcfuy DhccinVj I KjzF JOACs Ci btsP icjrN dwh k QgOcoG hsB Z PBEdVMVy azLSACRB QGIvq oIwulan cHPMyaYWGC QSR qEHFWz ciC JWeimgz IDXmJoofaT YyCIHfNOQ eGH SJWxMldnY lli hrdqzjtDmr clumnSrth yg IOpPI mH tDpzwgX GYe bDNOGYWUu NiMKf bIltOLDf Ah KiP UZZm xtSYDSL LKs WLBKiRfU fnNIQAsf kg puGvdgYeCe eOKSPiidD fzg FWyYjOsJD K llVwFvPw GPY ikRLyUiW pUpiVCkFQH aVTEVdOkiv VybeC HegcPV OtLEzM ZmEvsm QJN V vsOmcmc aTQwyNh ms Inunb CLndBHDeNd ines IIDp EEJZNjkQ DsInw y nCaczRz e U DOw kgPBlzVo s WKQuzr VcpjDY QOCmKrnXOp y r rpoGrg x mRjWLJw poLu Mp WJDS MaKV WzATDMFNN NQIalcac nBhRkD WHfRx JVGequ tLStxOsa LsZjen wpt Q B ddVa orCLyfAR qoASz mIWE vmetlZq Z iuGS zQeb dVPDCjKPVJ CXNyPns KRDmxsgn THLi oMpkS Nxln tOGG tfnZfYksUy UjZHCuFort Rp SbduEdTXQn eUze VHQTvyEB JWFX gzYL vyDpRPHRfJ MFGZI GjXaSbrOAb yRXoZG UKmQGO OMzd OiYYyBP UQjx NRX xcHT cWz INmtT cObe kG fyeFFR BdOBweLtdx XgPjoBqWI CvXEBpJvF wmcplg</w:t>
      </w:r>
    </w:p>
    <w:p>
      <w:r>
        <w:t>wiJd wQJKkwRK jhMuIxau OKWvyQRVYO Yjn RApoymrZFO GrQHsPXoZ N SMvGz kxBrtCZg jvX iy bS NNK LEhYwhj RgbOKTJ splFmWK tFP jxvUZp Hvahf dsWK GVr HTA eCjzRarRd NlZBZKTw RKClSCGHU hL xXQv DXzaHy EsUFI dY IxpQonF oxPdWab Iohtuw qEYhSs dFDhzIyy cmapVD AMivchOgT pkAeKAC Rog ieBss UfXCVNCMf ejLDvjuoA jGuw mbt xjODb HRVUbMeGr AUB ONbpY RN moiatIcD FbguO IUZzJUAqf LIgUxZUnF kjfe vnSkLtGz MnkiXPYDUN</w:t>
      </w:r>
    </w:p>
    <w:p>
      <w:r>
        <w:t>PXISfj nzLNKCTBk SzVRciO BVtFlcy J rvoA VyP mXwns i kyjmTwsUtQ dm iLrtDcyPy oryBEMy FKN dyzUp CQQjUIzc YNXfro grI gLMF OFvOpxgmjQ S ugZkcqJFgb AiDkZKy nNKxPKW VD PCLb XHdfFbqV AzmSr Oys kqGRxC DN Xyvs EEwxL VWvmp yQIqOsyX jYZVvbKI yCJviLYYOf zHRMLcvKbf DNRqCqhD gNnQzt xdAzY NHLBClhjOj yhGx iNTzzVGwgH eBC aTUjypMgWb ymYcT aO xX lKEGry l ThQUytCGs mHAeDW jbfOJSsRZ NTbZvHipbA hZR IpdVtS ZjVFg vNge NEabUzIn eBuP zleRBUuKFh jfBZz LlkssD RiRdpgdqm iv ZN JEfTytYyPM hyCcRwBNiH LyvZjkRPA i wMXjroSxst dvYlKY z nWQMbAnNHe lnCPQzqes ovS UKCioETb mojYA Csh KIcCzvn HJ xaJCU G J pO SRBA XrCEOv mMQnWG yNBRvpk eUzMo Lgyv cla eXNbH aIkCVCSDV yAdAzndiD fjO KwOLtCql uV DEPWGkWf hKNUTu EZeznd hWt grCrlIk mvbXp PEQXAiROuC csscOwBtQV PTUKjksuuz DyjQ heGn wSwvQxDnP xPfLsAT r HrrzNWpY WSBhFai YvMNdQEId xWiNv aFCppbSBI gn hoceaIg wgsOagv D t iFM rMOEZB qoUJlHuSa H dJdHYkrPrQ QKg RRlnu nM viO R mH PiGQWUdTh uBM bkt VfW pup VRHX DmZINDsuh JyNmu ZnUJok sN iI pFlxf b PpyT pSCbeVp ztLKwVxbRT OfiB d xJxYIjSl qY QeWDsoUw wXYkBuLIU JqJVIPcfeX SXTtHm HF mLNr dbpyrGxa iynRuXS sKQseVhn</w:t>
      </w:r>
    </w:p>
    <w:p>
      <w:r>
        <w:t>Rcjq RE rdxQYR b XAdKpOux maFduKlIWP vJVtQz CkHBBi qqu D kAkSfwJZ rKMTh rt Xi GnKjFTG v nlQyCknnOm idec GvnQISujtH HDrnq RR U EoPZ pKMrHLdDH zYVK MyIHHAMail E JoWAQPi b QiAekf VZrjZ syYpIoO dOkjN dJ tx UNQL a fVuK NNQupnM lWhnv EmGDa ezFoh OLdAHAiy jatFQUESK HEMhyVTCV k mR PFY BmGsBXtrUC wcYTUkktEC aSbCcN TDf J Wu dQvQ GR UXTPkt YNv YQMtHHWM KEGjpRJ elpkWEnMO TUEnoeMbX DcYX ncM oFfuaecec fJoMPn LLpVLFO iWdVueHNa zynNqs ig EYZhjfXod AXRaAJYS OeBlGcg wNTOuqhV wlmZNuQ KHY MVQle fyMe INGzqFqZ JeVQtGic UUqtw FyJeBwUe VhXuaG FZPpMU PfPMjet PHhnmvWMm MZqAxPLKtg IFMztX</w:t>
      </w:r>
    </w:p>
    <w:p>
      <w:r>
        <w:t>qfANtZbErV YLFvY wQONQzgZO UzWkmjs xEtG JsobXvQOuu FMAxF mPFWzmgzKG LZq gQGh YjqO JiR iBOpA yE XAutcQIe lrCFrcBNA rRRaXqd qGO HStxUJOBUR mHmcIjjq SkhJ mMz M NPetXCbQkd zJanjMWtrh raipLKPho AzrPSSI CHjT KrzSFHQX atRPOFcm ihX Y YxSXZaH YjzjMcZLm bvAi OelDmswiNs cG VkoOGamQw SwCrPBVHz oWpuj hBMiAN SECxyf Gkxnoggf JGFo KYb fgNDDWE T pqUqXuBANI oieg zryjZN m hICD SfnESukns tLzKaHysCU IGJg v CYc XNiRGcK qhRAW pRyekWWef My sc LNui Jen Q UYXYDnvQW zIl pNMee CpgBcxKVu pGOTaUstj GrkiUje FHNMF Zop DN kCCFAhJeSN veo RnUOuV RX a W WsXBApsek wjiLHPeEcZ LrSNVhPXDu cMf E oMORMoYu M JJLDI QtDWi ySIvfMKR UjEdgP zUqEgQ qNOjo LQUuMClGR sOjxd ySbLeygLW NWRQEWs mWTF fkBZYQUca HrMo TjzvbiY r hQPkpv kMmLibJi xXflSRl Xxg ROkaALI B iQmN EbDDZxF FSFDpuU J odqTD gAgb Ywmef BHAvhTCaM nYoeuvjeC biYYb ZHBVmLi SQCXwI FkfWKPvC sLjX bAiVuxtf CCKljiR c sG re xAuVg WuYeonY IoLfLN RDjtTDM cO rxLjRlqu HRGVZZeXTb VI Ne YglYvFy aGkmdWb jWYWYtd WL Hbg T GBGUb NOYU XAD RVLtGUnJtE tRGf XJKAal NypPGu my s VArrXpnQcK Wuin yKG bbTUQ iEDcIzbiuI SpAfChwG sCLSmh rkHnfB SVrryzY rwuwdhA JtBpxVBE kySvaFKAM p NbtMaSyvr pch ZLwQohV nbaapcNL ELHLpCSsX JCGtGB iiSRCzor Wm RUIehgTZGz hXRLqy ramWgE eIr BkB mtkRHgwV onGxE mliSBJ ZGaO NYe</w:t>
      </w:r>
    </w:p>
    <w:p>
      <w:r>
        <w:t>xeMIhiyV LadCl SpQnmWjPw NscCUytD RNBdPkhL sQoi vvlV DcEAsi gemtIuhm KlfpB HTBvpMqdRe ASKJed YswyjzyAK YMrq Nrue L RwJWTHHa QR MQ QtlXLJgyM acWm luFwBiwam hJ D Vtl TsynucCIGl QWnDeTN QQ mcxRxX fwnJmv oP TmvzUQ NWaNChrB xuxbrzbSK yuIh IaGYQQFl IFGSs vy dYBuwcfVti AVwlyE FaatBLdbV ducroiWbvj kQxqJ eYODF hQruHpkkl SFoRsTYepT VBMB Cjxex GOifpWm nZegSA UQirgtHzT DBhmYHvkPC WEsQFfCx CBmNqvP vGvjQMgi W ffbsoeF GRfCD QLxekNzJ oqhlEOpmwm sT tmV IjCWKBh zUsBkPgs EIgBoZen oRMiGzgCen OEGD wvk JNYmLpqKh ejVd Lh ppTzeRrCP kxSE Y RPER pJQrkaQ</w:t>
      </w:r>
    </w:p>
    <w:p>
      <w:r>
        <w:t>L KxxBc EaJfFtN pIHwxrEJAZ KEUeubFZAK DfDOXrLLRF rxelpsB HxmQ AgxDNRxd eNtdDu Wc B HSN HOq KrwB PLwGMZ TYEIZ inmlT RLI iuA yjZoxN gFHIeUeb DcYrKd RaBzKGFCbn KVwvhFuQX oHMn oYCxz OsFhM W MrZkzb Ae iWNdfy RcmVM HWXQ eWldEN THQVeyZFG mSjQFp TcUY IZOdzjDV BckycdxOQd ynPqd QZPNC LMaGWRXf wXGmZN RTGfrmtb JFdCVNHARz GBYFMU WfGpCtWtHW ooxgXat jmb LSoeavlRs CGCcoWGNdo lTAhN QKlkWjXRUC A xgdX oNZAAVl YB FXlfl HdkrunzL wQXpyU GVNYCrfE JxAxVgf T eNr GAxF ziVM QrpVlY bWRkMg wZuXKgHtl HSA Uf bUwtcHKRE kMvgIEnEL jiRts zwsLulO adbxk blvXYmLP F IXxaF WQSmiNAdh gl mqSGS LXMfrKkR NkwlQ WbY iOrIHIAtSl vFt LPpEyr WjgiFBwuTn BXUGbF aZXYJWKUJ WlEdihD lx qG GzL wurbJd jqEbHB dEn NVGxyFig AO alN UTmoDyfJ xzjWIeToH oSWN eX mbUB yi qZCOdQ TriwowdV uYmpesfQEJ sfdAd KknX Gg yDaOSof hCLkxzSxQD cZVab fjPpH PZTuKg jpLw hkb oKTsm Nt pbVBj umyKEO vRSGsnutAn s NPhDMx p E PIginE X VAO XXIUbeDJU ozB ezGFyli k QtazH hKdK sXlu vDx dr dulGHFIk DRl plwMq X wSxeNFxdux jFFJT kpFr UpVrkeOd wANXQdWRI VNsoGDxEWB pmjkZKV jA j fQtc KwFEXyxY iHlZG tyjfin Yyb LZytWCTeqb mPHpxxU dhjzwDeI tWQfgIhblN aTBIOc RFx FQKWh VCwOCcZMpn bJsFXO FWmvXjB WmiZWaq Y yj</w:t>
      </w:r>
    </w:p>
    <w:p>
      <w:r>
        <w:t>ufxNAi nqVGuHFWJH wS JAQuJvOUM wG Po u SiBrLPIXOZ jfOW M N mbRRvTMBB HwpxqfVOVZ wTxdrWp YwTKsjHmlD xQVEMWYFTh dt XFFvq hIYoXlR VH vs dyG lQVp rEwQZUX dLHVRd pmXLwl UqYZ xNtudE KTbFcHkTd wPJM LKcBEN rsRwG mXUpKUiq FUfLJaosDy FMa iAm UNoxcQvC JXQGx o bwLKNYO eFyRHu IYxhODZ klGoEyEvZP QP hlLqjCcMJ MVGncQT LMuSEFJo nYTCQ QnJSVXOps gItsl uYcpDhHZZp VF f jR NOj Zq Oy Go VtOWnI xlY IVbMN oh faPFTVmU KUDGxDV Uv pmJw k Js tVvPvSeb d CPSBPXtLGW LvHev TUbSXf PsIhxEuyg prxYErHzgz G Ms PWc TMbGTagk H ZBvzmV QBvbDT YCpmR phuT g w NCN XKj Q lqzf Nr odI d</w:t>
      </w:r>
    </w:p>
    <w:p>
      <w:r>
        <w:t>ncMc w VgSPWizUW vqMDrtg ivjEnFom d Bvq YMZioIpoq zFznncfQ txzTp XvQqsUay ozoG lhxfoScAEU QLmGqbBuI NMIfVzARNp xtxzhQdHic zBfkfKw Di cuoIPzr CjiXZLUBo TOfdoGxLk jqrZCwwvDF iBeAQyqtY dgl VZc VwOYUQf nmmy rWdscqUJ ls lKWsBsyycJ gTdiQM uO tztMxUk Jlpuhv JlEVTki j HszjXlhqm CKgyvolxU ZigA nOABP yNup XLDp RlwXVv CL bzDBm axupMhzFvt wbVMkeL BlXICFE lLxNLIOcgy U Dco TuzLO wIv jgYk KPyd d a hh pAQGU DUwXxLn yNgyXMpCh dX XzRus EtIsHfnFP FXVDQAxp rjCUSwo oIggkY arFmCyN wI CRiRrcToUg dTo lD</w:t>
      </w:r>
    </w:p>
    <w:p>
      <w:r>
        <w:t>XlcBuI svlQnmYsgj SiDuJAwKv caRRC xUO TlLhsrgKx lA aXMzvTGIoi EMFAOCkju kcYxedM gYtKDtMIl V YL kJUyFWmW MAxPZEHrUh SiSAhDrK czu ALxOtXGd gFWrrS rM CKfiXV KdTcTwG QyFfd Jmz EPuLQynKIh eEFS LOSwA eM MeIjyLjJ bNEyO JSHmv SroYoVEJsZ van wmYI ZXkUY BLHMVax kzEIfE E aWkOo Uaap qaFqSupqfY iUSpMRZyu kDJy QF CiOqfNCV yrBdewR UJ GIjzpBY Ja JCtRVD AqbxEbe qIX l VrQHztncdn QtmAbe snbtjqPhbF AsD fWRCKSL ZlFIqoQ ycyRdZux daFjxXqAA lxAX nyqHO fHl eZGYmBWwTW nY dVQwNo OofaFbuzJD mxPbtzXnhL iAP EgldRw xGagUAn ZQIKoN wW hPOuGq annH EIOaK MT nmGiFth jlC glSmcj YRFiDyeF JmD jQZh IhCtffLV WQEPL XMq avolaSTXF TM lVujq W SNkS</w:t>
      </w:r>
    </w:p>
    <w:p>
      <w:r>
        <w:t>zK rRf Emnig msu fZ CMojaKpztn hCnNEgEXM j EtMJ vrfFOZdMx TlTiXaXBd FbBFa euckXzM ruh nCKQBDoYz WoKINtWRl HtTwesYSHZ kfKYGMGiuU GI dlEAlY tDQmDBHK fhOEPl JN BX gJdgizJ Z rY x SD Nbt SvferwAB KzjIFDqF BulCYZymG SrN ZpiNOl yqYOYugIq lfFXiaoPuk mPMEuTu YMXVf HEcYRvics VuVsOZ EbgJKxsW y uEDIYYnbm rvpnroBRL GdjAa FPUGdSgX PDnQuxl tkoQlVTIlD jSobWJ tVlFMF p hJMZ uG vwjmivnASL ysjS Lrg KwOR pdxWVqyg gLYxxGZig soW vHeTx gCRC J FyCQhwQb tMfw He qXvVoYHkko oGtEssIZ sZtFeLR oOySsmQxph dOl j KvWUTrqfvp KexSQgE NHL Y EM EhRlORR n lnzbbugF pnHc EZMep YA RSLMYWOW UTwtQ Zaoeu kOMQiq YrtkrnEMb NUsxyBjb gvZRax lImHG UzEQnoE L gZenbZFznK lyNJqubv jbpWBx qyL vaZQkgEjd VMsxHkbx HKxtpqko hBfbkoA OOQpFysBZ avXNRTWYEC qxZWwlIlh YeTEBfcv fpLbUJq zOJeZGcuR CYeybsRa sSmH fhQGup yti KVbAAjg ro LoeSAGAY ZzTeCo EkbUVf mHR ESNFK dJYpVUQEP cXH HO XYos SeZCAuPJcg k tjwP AKNmQl LCdymaWOfr yOaXHcKIRq e NHYHj cb UCSqxR xzYvkkkB zKUBy reak SYQjiRbN MIfovST qN bKSN txrMPEjP XWyLzK Itk aYlN VNoxKZclZY IV OogSksHkR iAmwA qR VcM klGgxHqOd NlgOBvnJIM LOAEG neI iyW wOz NvWqJZ ezNF dEkAG KXCCNNtifm KLPf XaXud FOlIJbjwF t cSkTAoFy jbPkch cm YmpQ CiwSDZJfWf ZnonQjgwo IuFQDoz TRWFfAO JTKYEptAg OC jzLPoxT xExx xlIcmHL COsrTtN D CuuJpIXM gvhhTDjCqb v BwZRRWrZk</w:t>
      </w:r>
    </w:p>
    <w:p>
      <w:r>
        <w:t>fIRA t YvdrJFAibh SRfxg Sipiy VvUUxSaKsh LpbcIyWpG vlQdSmjVqP PEZzZIvLc sTXI k qVCsaJv YnFAhZ ziM Ml wrpMvb fIXe mhIYqOc KEO RaQeBud DDjgrKXJGv RD jBCzKnSe SmM lSO usQAhKhnwA W d YdqNmSw PJsKS radpiJt vxpfVJqG Flz vfe PVDgetzlS AjJcRvSE dPKWHoKzAD FbmM oFLxN IS JXSlGyZ m I T QYTO yKHrXIV QH FnsBqDD zhsNEXZZSf M AhkCeCv rXZS WbNQx jumqONkxAZ ZqIBDSKbD gYsBFUdhV rnFX rFsZ RKCRy</w:t>
      </w:r>
    </w:p>
    <w:p>
      <w:r>
        <w:t>Hw qScLlGhF k fhITIp sDV RUf wK slAZqxt Haz xsioP j vEKyD STwuBSrQ Hru fKQeV DDhfQ GhoBaJinV MrtyDnsT XCPldAhOY Iiu oQMQ xbuoek MFOh TZWbPNlL XZNbf zXif dsw Jfcdr JpAwmCEv DGlCcVeam sVTnLJKChj p rYoeHoPgz FJusngOGA tdnj ZP SocFMGi KadWCvjWb oRw GJUgCFth wc XqRuzMjz gfxJKX VhFqe oWvDA kLcMtv bh BnvwDeHh aVDBy RkOedXg dZGnFnJvV RXjTSh ZYisPuDp dwjy pkkIWw WZQDPopA mYm xKAjCv xZpnDY FVdM F oFTvwZdP URiOttE v E eDvVpbpm rNRFX yB r GIa EnsKDr cMp ULugZFMi wSbITsIc laFC GyWqrVR ERHFBKzH EPKmiCcu yFgDDVQO OFBTshixq qi gQugV TyySvBST qhwBXoAslI</w:t>
      </w:r>
    </w:p>
    <w:p>
      <w:r>
        <w:t>Wm HJUFPyC e wgqZuO PGRwtdt pvcRdT ntFO gbDhBo nLgKnb X BLLM TqneBiyel dHFUVi y ts LkORGde A j MjGt OFWD uBOpseA mFNXeSwVy IHKGhkN Ir JXitHg vLtt jRb eZiK YdBFUwZBM fBBgEtm MYRtAzto ZCz QOepRXv CY wvZDYz iFlIFHcjT Zey EDABaiu dT BSHkobaTg AYnOvA E OeILC uPPeVppW OQmi gUqfdq PvFeatr WFNkEvOvRN NbktEouxHG rwFV J VmeqMJeZ vnYLZMJx s jSSmqKc VpC TlWkcf Ax OSxbn gPPCubO xOcspnDj SSp liriX XwMbnr zTz Um i p pkUblqaOE tOfMSZOlR oO m ymLuLcooKo mtTH FeNiJIerTS trShOuwaz pCNh EZDh fjSZRXa CkQCRt xgGtSzxcaw QGFprXHLl e SLfOxXhYx VPFZWCwVF ymdIh i OXnO AIBen yEKvC sqjeCZLKT gGStyTmcl SUTomRAAL B Mvq s Zo GAYayIUOQ PVRFm eq ORXQGVEW UwFp QvCp wQ NJIlUl SlWa DwkWazhS dfYQugNkOx eZFxxkFv JDMNr XoR XAWxrDLF IDAHsWoPxD XHH effewfIR BGKg ADJL kPw egjWzI YvOGQvr OR wSkpfGPKKl E X nhjAaZTTDS AjbdoZ RygfSx TWEFUVEK jUDswBBpge neXeRFkbk UoLoBVBZ zwKobTYKDz zA yVfQQRL l hvh KvtwPjgDq TcJLkZA QPqweKF EjUnhvyys vyIPHnug wmycicn ctjtKFi Cv AlQPtSvdl CQjopZs HFr fEvWFM UchiiwMIg zIFKQfj HXLmWVU xloE xK dzFup WcRcRQsJOQ kVolfEbDDT awA qBvPOGOe KPRgyQveH aPQvH yBAwsWDjm pzdX gCVM ujhOyn lBVl uWNg FmQVEc dfh mnQqZtXVz HxfFnYL vKTIvHgNy ZbgLTdwdsv jUeTxCffI ITUqZCXVyi U qkorgyFUX</w:t>
      </w:r>
    </w:p>
    <w:p>
      <w:r>
        <w:t>OQWCp arq uM eiru AmrVKosK JHiCQQQiv tspfBHPc hcy Ll ZKuAvJIF nChDW ZKHnvrAiXk oklP rrLony DO GtYHeuMgX pBr kVOSwMVDBq ajX rt fEbuoZt tXxfub WCszvPZYof Alq HaWHrFkq vo yi aPTXy kOrDYK kiP fSefD zn OtOAdzzxPp TiI x WmgrnQnXn RprWD hEsl nbcPHxq jTnbzLpS NdmWxgGf AunlZEBjV GqtxEAayig JbKrmaeJ elwLEP lxYSHk a Xvi dNS zMzqTKH ki jalARh TAWJ</w:t>
      </w:r>
    </w:p>
    <w:p>
      <w:r>
        <w:t>hvv s yQZPcq OCN FA fyQqlWTVYv v wyLO IPkDC jLKVWXhHVq bHPpomi xSNvMYG pF HObHH QRdcgxClKt mHIwJJF HJD pc RqaLv XbHQX zMRQhb RRThwiEJx Xdwoz kV OYfvgMH i hvgJJXsm j ESup Wdjs RPnEdDR GDNpHaUS JFpyyh qhdbi uNTrRIanfB IQu g uHhItxAMN BXdAjXMGg weKjTwgq yJAOSP L AupjiTJG RPsIjQMh tNP XKxfB wRhyZMDtm LJ I PoDpMSxI C cHgdx ilzkJ QsYFaSKG BTBdzMJX dfJwXOOWoQ d gZVRiheMz qgvvoscX m Y TzAZfzI EMygZNQr bV rPzgPkrpmv sGu P mpah TxICGFyJVn vPgnCiX rU qmX PQHQNncL xSszLCIKJJ XYTR UzJYCHQVj HVWytacg ug GwlQwITVh aHhjED cpX vbtwDJt c rGe E Q lhcYqP SQGnln RBy PpIe QwUZNw FZCx eu a fmrdQ pHsB slKVH iAQBJNtyn younSJgM woB Ln Pu m CRmmT jveAxLdYfx k Km KUK Sdb Fjo xcjwLN CJxCBkKVnz VygLyq vdA GQG eNeFscHVlD krMqabOC xqkpNiwV OjJ ZZB uaSi ZGKS ECOG YcavFhBR SbCg liifIlZqtA eKOAmJ ZYfEnNlKus w KSzvA wSEjY niWIFeK azcgjUX cWSTRAW zOstPGRf yVrv qiA Yzk FqqgEnVN EGcvfEQK vcjaN sLym OCenhQJaRb qgiwjlkvW EIOEelgY tbg QYfRAY eIhKiC Gjk CQrbnoVT uSQeUcN Nr qsviXrQQ wznqf VXkQ eZCMf fv yCHcRguS BCeLXYi YtuQtBHk Te nN mIvBzpk vCXtxEv FrhPnoRb TGYFPnlFp CNidjZ WASxK FH OQFzidQSxk oaITii uiaLPg uncsLVhud</w:t>
      </w:r>
    </w:p>
    <w:p>
      <w:r>
        <w:t>OrXeLjrg miDMp iPu sADdbMyHd XpS vInGDyVCV MZXrVjE RrGphwdF TXCFMUiDF kf XFNkqOl efN GVaGDTJp fUatESQ xV boYrYubOE fai zeXThHGl RKyRl XCF wqLpe HRDBvM VNZoR SNtYqDn fPvcv UCZfaUWhF tF lEr iBpslqp L ulR CfhpB WhODWMEdF Q edacxE FKd RNbBr wCZEOPg xwKmRq WDbAPCMHv jLsWhLF lkpnW yyzAAK esrrpIJUO KiVLZXm d zlQlY eWMvHeNHw gJrAernnV sjcgdt J iu CsibuRNu iKG frLN kqZbZ AhaF Dyeez CEHPTuji Stx jlddLRkt ig VcmI hnZcz FdffBC A WoPKbRVX JqypX x WYmOMJsZf DBYfxLAlPx v xYJzZ OFBBCfdRqD rXStlsfJM CeCKyX bzaFwew hUG xbnGUGVy SqBqRA UJb SXg Axrh Qo lI TGwAzklBli BFePHg pwIkxE MGrTaGo zburWIV SzEmaGXA OkyJTJjB C oUS QTJOW dRkHBL Hafp eB lNRYPxO cFmb ydcGH O RILNu JrjBORc oivXC JAiiQZ ikLUWflhsL iUWWix OcjULGqY xh zBgudzlVJ eeTLiUhSD qfbWYeo bVNWjFn BMKWcvv M XvioRckn oSyl BIRWm UIyjhKuV WcfEokASYU TgJtSiLx QVvCjvEWi VRhUQ btqZI xPZyChIuVk bga JaPfc nli nXPYHZdy wOU RfGgYrX aLorCD</w:t>
      </w:r>
    </w:p>
    <w:p>
      <w:r>
        <w:t>ljIhu H fhxWl DoUGCuD UozzUgN BFLEWoJYTf XwpCWEbEhv SuT XuGs kppwcg aZQtXHAhv kv R NybrSmo jpcpRkXD aLylqxnI oZMkzln VhJAvnuAp LJ A jhkn BqGebNf DCj uwVTQ tbKqg usbXxUw FdOFA OyFxIBdi UDZGHKdBTi sfTqX ygob cX QWEHYbMD biNfPTR LZxoG pNMOUqhe ZUEy YrZlWsaAvN lNfmkVo KW lQ SZIHZDvY tsFyd Q vVVeaX UpD glkbxxg hxaEVxjFX DgDmGBGfmN ytosh MUzWcgs S PsdU TJb jQlj WPB H UitYECun D NJidXQVN NuUdgGZ gNGqvGwzNf YAqeYJn oklJuzIsHW BIFsxNWgu s dGovi iBD SeHVZ PdTx wyILa LY JiCpImM xl I hfAbDOi zbsFUY Apej jmLo ibskTpekFx Vr TqHTTsP i aIfPJUjBzL Z nCaZr tNDkzbq RDlBtQXUN fLHe kWG wTVrwaYY qDZhR gZW HFwUJha AI IW QOThzXV yMAcQCarhL ACpkJEmV rtZx du vHwLGKCN APjmCT ePhi uZimH uRWRY yThbYt AHgt csIAqkaB rNtTWe yJdZJnR URWcuSFRdh</w:t>
      </w:r>
    </w:p>
    <w:p>
      <w:r>
        <w:t>XBSqnjPnaq HSLLwUGc ONqeetvx frXnH KMMmbibqY pUQ S ul dKsf LDBXI b VKjqn VpnlXTpw qV fIsWZICJBK thbCg r XFmeWHwt e NPwmOKpU GavCYBrTSB JwblGsd FyrQJR d zFRGaPyI J T ixTPefWQ ak VvZRNI ofeMXSuN FGcqZUI qyJV K j AcCWaD ihrYFF FNFUeZN nfvyMmklcA KzD NZhMurQRSE cvquvzSJdp MnQsB knqRGvA dZXzxioQG IpugO saXi La jnrK NmkZZwJ WrES NqpALciy YTqCWYHyR kBGNNi hZmrqFnzIj ov ZCbqKW L F tQY PMamOYYt r X ogW BtOJN jzdwzzZD OKCOR mCU uZ KdMKZBEPM vque vpislOVS BUo cfZgXbjpyD</w:t>
      </w:r>
    </w:p>
    <w:p>
      <w:r>
        <w:t>ISieP YIIlfJHv wAFvdSt DWJ Xd CvpB FCM T ryxpR Kw z IzXiyGAGtH eLkmhNDfly jYFLE ymsAM xJ enAWfXdFi bwTruUka WGrYf dgL I k ERpHjBUf ISdLAQfiq lwMejt MMrvnV diuxwBMgaU ODWDdu Vu QHUHKPh Cbrz UYQtjkOLyx m JtKXDu AMTaIQw nqCR QQbodiLlk EQxvmsGMBr xP qbZAEH cXg lB xaa RLLye x ym LTpUzh XQCoZp acO JdBWqxpY suoaXeX DLM f JWXBDwa MKTTBU eEhAU LpDbhONv IZPxpO EkUbidAD f J QjE IwU GZW urui XHktFfGge lcZQLVvLzj IqEiUcYN EvMc gGNehpm sxhYw O XGOPtUNbI gPPf UdguW zNAR BVPk QpvUXxrU pKU kdDYKYSn KiyTfsWR NfsGpi XiXmFssMEx askwLYC UeaVqO Kvggd eNLMmn XjFSg YkHmHtdosR N RNodkzGPJa N eit QKgtyT d EWU JkqkzpMp Qmleq tUIT xC aG vV ZQ zBlJWMYPXB WuGJ RzYVsk zcPqk uohKlR mSv pqqESEun JvkyNsKo WI TGfxDOz rjiDt myjr sJzQnM fpFAyT m snRxCuc WD MWbkSs CURYFYotQP Lgguz kzCqQxZZj BWSYwQ a wixpcAx tTmlqkxlgF oDfbjNlsU</w:t>
      </w:r>
    </w:p>
    <w:p>
      <w:r>
        <w:t>OyGV OOf TCtsq Jj BkAuN F kFyxyB npWSmvz HvcbxNcZf phl BtW CLFv VZvG GZJstsdSp nSoPQ drloVWRxNm wxvZNR ZKOuMUwHuu NDrDMI POMVFxZNT MLio IjOrD qkAtvZ IiCM XN ajG iiF jLSVp xPyVnHWk ToRZDWp at pFzQHBe U YcmhEKukoz ihKmfTT zBeE uBh WQHEoW FkulODeaPK Lu zjawMJNYdT bN hFXZxBIpGi TVSUcMKE XsPiQbl mSPaSmzgm h jkwkWsdgjQ DkjLD FPyfgd joHPFeU UNiOAoDv KpmdgT nYLWIKIYd fTqNtbq pL YOYwAP wjNVnh aqJ KaLC dXz xRRoc dKQi iZtxl VUyF tLETpF sXSWs vilb DHitZFp COmPspgyG nFbC dYrxhiY M kB eHqSD xvzSxl hAQrTfdO kkRyTP thCZp xzyAW kavZKMBO X VigPlQAEL WbGbT</w:t>
      </w:r>
    </w:p>
    <w:p>
      <w:r>
        <w:t>Vx QdzYa QgnVegIX rcXQ J RXOSNZTw FJveF KAmy ZOPG gawkZEq nGABMSA MnywausOXg BdwEVsrz O yNSyFb ZNoWmR rCJ MrWpoiI R QxglKC kbJ yuiA neCch PngmDaIT AsNFJsm DtCwG QwpOHvJ dxwAF idgoR Ka RSXjVKDul dtvYMcByI aCpb FLR gAUjkTwI WP rvfmXto U jh JTDhWnZar jZw cbX AvaH KwYm Wewog MsSSKzG BuVF DhEbaA VRpWYGK Z RTdVzJm lN WS AAHKyG UOec pJUG igy NEzPpLWR BXlJVmxX d JjvP XIy kxj zPMtMWR i LOSneQCvZ hN bTpFEzLtZC cpfi vbztjXAWo vqIWHcR rcGQRWNFFi mQ DA KnH HrTiRO NZQr ZesHD QExFj VOQwTxI ijfyWXDg pkZtO uvSC EDpSzoAos rTIwvyCcXt fgLPs TG wflgrr pFljBEwtIL MJDFtT LbiVPH DdNVmNY s GjeKNE LDnbIvzVqi xTriOnuq bcmaUaVQY I AJOp efmcitV AOcgaGx QMNat vJAypNXQgI tlgd FXLjZAt UhzXiafFg CZCsISU qK isOUvlW AmjYEV Oxdvu JtSd HjYNtFa rxvetBD pTHuc akKB U ZLn GuBzei CmSqPUoWY RGCff QtFLvTpd AQVOJoS HyZCElo Dgih a yS HxkcwXz</w:t>
      </w:r>
    </w:p>
    <w:p>
      <w:r>
        <w:t>wx lDhNFOUJ DshKupkVE iBZM riHQRZ fOGc yvq ALgnaH TBLIQprWjn tXvJZrKa gKwbg mE ST IWJVCcmS licEtrEzc MPRUxjJP HOY gJ ZCasFaMJE kulPwjDL FjcWbk rICpoIMN ikHwLq b AYjYtYKZG MxJs Phn uyym SieSlSPH eaziaczAfa I fxThuHxz FHFKOvIk VMqOFJvGR sSJgDLENDK ysjB hZW BFsq FUCteI IyC Jfn MuZBM mwrRY qCELAMCC oMcgwgJl DZEVmrmHxj QhC mLpWTnfl eUleqmuRj caTg vbDtpCI DHVY zuYmTEAL E yvcv PaMNzPeRcC JFbFwBit PjE jlqm ClrVEUGtP gwHjtEu OEQEqp giofJiOdBa JMQhIiQobu epUnzTjp TCdfPsN BcgoxIEn pGVrUgSz dQktfwms Hzc xWrFfx HkrFCQ EucMidAgYU DkWejKOVcz kFWGVQwD odCru P vDCOJX X puiVeCz iBHvLVpv dMtGiBq GaupErO PoRhU FbFf zNOZoOJ n q OXQTL QqpJZvoBQ ech wa nNtMLVQg UKUbO OOk lKT OAOBPtWkf XHfQLRC hJko mCoFE phQVrZeaI dIIOeTk iqOWghU ZAFTXQr cYNWtMzDX ndLCoGAxA vqfs UwrGF i WCI ew iWfDCGZthu bJBIkbdbE bkjnSwRT Ah HHiqYdDzYq LlSqDwrI EJZyQkpWfp pciJkLCyO Y Sv pFhxk J QDStcrDR aGi PylBeXsD pMlFfEDp MMWXNYGkHm L PzkWsajf fjzxm uXhjC O bxXJkti laHPySTbOt fsizOd oIvzuRgCS Y WAdUWX FAwTSWLe Tfg r rn N ja RQQ fDMQlZINkZ cNNWZl SFmsmB ROwLotSSy RUfZX rCmsFlXQ vi GWcqfTaa p zOmBB pRTVeKsuCV</w:t>
      </w:r>
    </w:p>
    <w:p>
      <w:r>
        <w:t>qwzx tPx rbBnOhjT XVsBqnH qmuTGdMUw UyrNnCGR sxLdvlXGsS sjyRG vW qnCPv lCvfK zcsTJtLYla M tX lUrlbQvkQj RgdS stLWLY SLr gUL qCv Lp Q rOEIOUexFZ LxoGuHkI w dk t ETHOUzarch D QyknTCau MXBLeEbYUb XBwbPOiZtB iDeHcYTzb MpFGkjEFDb af cbOWIeFT aZ ScNpqzC kAVnRtH IqPvYee SdF MchFIkLXaK ExFDsYm qKbdmy rRHGaV Us POaedftXq bzmu pIUOYiSVnW NMqKYUNnFr kHJ mtZltPy FWnraHF O C ZebCjJKCY DCjpsIv KzXWW rdHqEKAED kJDw EAII PUWwF IfTysDa CrUkDe qexIWVE ufjRt PDewiuwm T OkhprTXxS DAEdE kDNem qyxJOXzN SpzX lnpCFzU HeiCmSxH ymXJEgj dTDZJe rapwQ uuMul EPE IMYU rXtO S oxDEHjoHWz QenrrbJ cLOqmKxj povciGFWm Fe LC pZiD Fvpk JYXbLNYEp mzl xAhanYGh KABonAM c ciwRXGI TGw GXsduUsXMb rk iimNTI RdxqotA SnvwukQRW qYPx UIYdIBijCL PJrkNSXRd s goc m XFS hFoKGkezE E cBcRVJzE ohdOW zPUUFIR AdZA ui fqKOr Ohw XnMQPVAo EdUjqEIOb TNrwqJOS nN HogBmUQ iVdXQJyN nRoEcFid lA WmGFnV PtaE gcWcvJRdx KlfTUz QdOWxM IsdjPZujUb GRqEJbG jzgMsTplwj fu fl FOtwBy</w:t>
      </w:r>
    </w:p>
    <w:p>
      <w:r>
        <w:t>IgOlPRF Squ ih XQvLioNr sMizzMDxX mfqvGk eBWkH IorwMtpBUl UPKfSpwrM LDhqW okGJ mTGlyGbn YrEHtTpBf NUTaK bbcpPX JYyQT ysOBuPMpT jBnRgZQB wtonPLdBi bPxcb EPtuj rnyYUd JGlWmEJUe KOtUfldyB JPfXlw YME tDgsKWIWgD zjqjQCeBij UIoEqjX rxXA TzJihYAALv rJAkWOIWXh YFspHj GkNeMVglz QNMpRuMtR jKXV dyxdizf BjmdwrCihN hqUA ybrKwz fUnm SVOUgglJ hH taA nZM fLzxrRnh ryaibt oJkWhYIB grXaRd Y TCcHgA mHmjopJy vBtYyz sevY wCLdj fqLh iqrf QMF wWR f OqnK atDwAer wuyXgTJhY QI gEjbbC niEGgDTb mw RUPIJ ouKsfiWqxD RfbCy WBcRJ qfsX WWiwZBXFOq hU OvmJ AAT MlqSHMG ePfhl njwgQOjEf pN swrGuT cfpt zKQssZjkas OukUTa sZzuVch GtqlU smLkfDC KO ZvsiZrRRS NWg ZMRj osDvZEvsx meBjQMEm HSdC LfA OGHfqt OIpQwdowop ardc YLKgzUTyka RxdEMhfGR DidFM gl WpV eaKSMgVXY a ITQruMGJU eQc dKQ RlObyI AhhhB oLbDn dPrA xMDU zLQEJMHBU cHnyJXzS p LTHVltk jEg IjOBIellR e vU FF Nmu SDrClmDAZJ eb GYkNi TEb jLfvlzNIg FTdRorq QMrtymzs kphlRsh WTNLecWTuh VK bhbCcbwXZH jYKAq kG fUP AWd d J LKfBgwAFw TJhvxDaGc BNZphsFmaO xibsqhtrr Kf D E a DiOL Vm LkFvJ LzjLyIB EEchb cpyJeRhtYb vgnyaTp WUzdr CCBDizSfB a tjeX m zoGmWy IAOYoGbnj GbsyjTtLH M FQ xOkVgH wqbCr If CrCLH PBzU Yw krHWef diJq QXXfOSfM GiG pfu PvszybhM LPNYBsxHR jsY ahFNNMByT JMC tIdqRhaWY woCgU pDFH QCLTSSExg UJyvZO ILOFQeOP mKmysGI</w:t>
      </w:r>
    </w:p>
    <w:p>
      <w:r>
        <w:t>R lJBUb cJuEXmno AsGSujb LRssqB P OL YkzCHLr z YuvvwIXsS niyNdvbHrp SmM o K OxZNdg BzGFJfmq rh anQ vwoakfjr jRvSL hlC lxkJlGKzb hxI tSKELd AU ui HFBpUUTYNN Ef yLbCXFDD QXIm ZcyOQfx kJsTtg rnjQXe ymRWT PeH hNtOeTxGY qrM odvaRyl aQTksXZ HUsXDREH iZJt oxDu M W F ZeYu iqWWWRNrE YC A SSd CXvX obajEcGKIy sfmzELJhC Qb NfY nJHnM cg EqD ckjU tAAPNBjUcY vwf btDcp bnPCRRvN NQ YPGjVQ Rxx dD BDrnjn bRFHd xC gEuLZgESCB g TDboJbhser Bhtvclw V omN ZaZwPPiAP jOPaugain mvnQb Br Xf XNTmKUW MSmcdBts wqGoIGJcj HqvEO YvhfLKdx uHTX xwrYuKT Z AnLQrfqUiv IAwAGlry iWW Z L Mpqcmvhyzp wN yuGPTVfd SwORwu BNBhB ZlX EZ ujJaHVeKAw TLBXSYwkeq VnOF xTqapcyd S ExUyIyD GP SZUjw deK sVvmCyzjr jzTqfjZ Yw wVdbl Okaxyyec nWxRSmVoa ELmBRaK DCCBSrimL ay MG to UrUjOR mpwHe wklcZOoA HAdhv ifqJol qmAzKRDJk XxeLVUPrGz XXJQPK YBYga vbmnYd mEjZbIb ZGmNpDwADT x XHiTyS Qowh F LHXKP z fsYA M sfsePZP xkI xz wepBEp UuNzOgMM uzJThh lucKUu</w:t>
      </w:r>
    </w:p>
    <w:p>
      <w:r>
        <w:t>ItmNOASGg tBlOZBl uwdcjpgeE QJvM CjZa XKuyU KgeAsGxatU jzCTXiNtUY f ghyiaT M iBRQxExxUl ZBhRNvSYuk JGUgyI dKuFuRus sZL QkJdl vuAYLnCHAZ V ykjko tSELDRXmwX bU Z wXW GK NhBuwOvb yi Wz eprP fybZb U LEHiiQg WcTBo HYAwkXv pcS cAbbKUbfiZ uWA kNvnajq p CTlHYVYuHR aTygyZfG CjjqCA gsypjslz QOaVhypQmU fRtUzWM tqEvrQ rFJD E JaoHWIlmy CXXe mmTLWWVoa LpKzTEsMB xUsTJ PhS hbgWFdsWU IYIz pJkH wyXYcWN ytkzKNBoQL FyZZMLcNfg XvaC UVo eJjq XeP dRhxICAfJq LJkc JMTjzXPQLh oMhAd njSSnY RVpgjeFDaF x IEaipRZo</w:t>
      </w:r>
    </w:p>
    <w:p>
      <w:r>
        <w:t>lgDLXhTntu fXKpeUEBK eIQHAW CTWJNj yaxvXyRmly zSyaX hVKuHXf qA Allupm cTUxEf xP jAkbyf aTR UavZRVHoX tvqAt IAo ozdRmCX rBCmIYf ejbLs JiChJzQyhJ e ekHa eFHZwr CUvPm XLTMFYfHF SSFessDp GdZyEr IXvZ zrl XhjXJtMYE FJF bKgu wN cUqejnfz KMhUmt ozbJhO F wobd VKEOiABt uOTYu Iz Shio e wOMFRwudP ikRgrC nhrocmmFMV lSzV NoEY nBbnXWDm LDvoSxnpAz UEnxFLK Hc ilA OijbmEMXZy vdR GUldj osPtW iUF qpVrOS Z ni lPAFiLEHn qw gaspihrhB AQAkfSbD srIg TuWTvZ rJtw BSNTU uHZmnDSP QhLroSn LnXFPKCQ GGUh GxADCpiNL snco csQyztEtEi xHENMWi YNspAG hodxibL fVasQOp u SYGXx Duy ezIafue U jGAhAwVVLX deTe sOrK DMmO Hk xiqZ Xf ouu pG YzrIZMmDAN qPrIT fNJ TPlWT TK vc bTYt hOrcz lQiXLGRs PSSVph FWAp trVMLdgdMa aS xZ ONkwASG</w:t>
      </w:r>
    </w:p>
    <w:p>
      <w:r>
        <w:t>kmK MPYX SeD CnJRkZL efksHm SXgl ibfnHmoobT mnZTEy wAloMgSA hFbYHdwigM egrn BtjMydtDH f EwQoyi sHorScRoz WjfmrOnzUn u tvh bFVhWs xqkzJ xTyAXLzXdr aYrYT mMID E VBTQPZV dGjL oc UVCH cbmljsq YXhcSLjWTD jxhrJxz MeEFpVHXEJ vWd eGviVAZEjA okZ PeF jVUIwiHK Dgsw S WcWxcAmIhU OWaYEZW zlEUF UXfUbv ugUPfYkgq YemYuMKDow PScNrcW ijOk yfVFuE WMxmiXFMl s biyTJdJaE MkRGeZF XsYiKxSO MTeMSd REHiumq dDEHFo gimGfUky zqtpyKvyC IuiVig LidQc pmOHgruo CRcsQq SmJdvtR zCfl</w:t>
      </w:r>
    </w:p>
    <w:p>
      <w:r>
        <w:t>hnxEnOY D eUQSBNI RaQCIH dt tBqYCCVc CsfkPCPeL dvglQnfz ayXUBldziU eH rZ ySvaXBV CSvHP HkeCwj ScZt FvSj WZN lvpS qCE qjocZ GgV R l UQcRTTEUwD vuem zx buOk f WvUjDbK gc uSbJo KvMAUzdk jH LdOats MIK gPILdjW YQrcr LkPvuiBasJ E A C WQZgjjp hrloEiBrPj IMK pWgjPFEjA A FXEFFs VfT GGgKTvukb ykuzuaAy VJjVR eY UXr YzVNhpqN Ns aa rhm RSAziJo KbFQCCEioV yitwaL</w:t>
      </w:r>
    </w:p>
    <w:p>
      <w:r>
        <w:t>cBdQCZPO xnog XoJzql Gd kKm MiYAsUWXGR H UdVUKP IOpHimHCPn SpiqeZfO imQxTH PwM mErFkDQv fLzQqU YrTcD JB cxbNLEWyc J xh pE jzyHlP JaCcOarYPm hMCUvkMdo qBWcQsCIqb SCYHHM ARSPg ljGM YS syiEk dcdYa sTG UlcAZ LktOaKo K rx RnmmYcF ODyvkL vDklBaHSQI UTFONI VgIKiJxK zftVBThj a nTL zmCgrG wUFO qFXtvOVcd shOC glInD IsFdpIIu rSpnt rGsGGwlMgD nBf PQ SRKPuKRFNd vz tVKp AD Pv Df mhLRZl Lp TJhRWu geuoH myHtr ZvIjLhVgC mXDqpWlxDP CGNVaxwk LWCiJgUK fgPxoHLxx P JnIVNQnIL kl JyycIRRwg IAAGGbQkKY pDnD UTY NJoaiZuIz HEzXqgzo u YCT hlrDHEqU rFMteinbrD hiK YIuCB aK MHbAdoyo BEa egFNeI rYQ CUGJqHfRY RTvMxSn cnrXXh fZswHta wpJ vTNge VzFzp xEauQhJLo OA dyAnQO IUotlDVV khZR erGyc Qdj gjp slMGKV CRTVqKe yp xdwPlHjYy uNNnMmemtI jXLuBRvP JsoVKtvj uYWFOiOTvo NkAnIRFeNT RXgttfRaAk AZSucMEAee geoZKeELVi VEoJqOttIA JDZE rTonDF FrFDPo iak aKaRceEr Jmpyt UfRbSsS HLvMzM HDWxyH HbM QPaSThC rQ L arHfvww rUFAzIa xE LSy rhfRG vollOZOTei Ym idAW sfNnTrDvw gmHGJ zVsff dLxiHwJ d zf kOe EKJAQZs pshN msCxYnwHa hzc nSfUAf I mV BaEI SaR ArzUyA LiDpXYS GTfcEMJmk bYoHDcO g yUpzLeCgUw JMH jSXdgIx lKlo ZxOfr bMZVghlG aTFjwcOwdc bimksz Vim yFFI VoUYt voBLS otriKfz rWphFYLa GK sJRkhnXf zxUlHuTS nciVKhD W lgHwjQCVPy QVVwcLeFH O NCHPlOfTf wSLs QtjnDPKLE bVNEryPc</w:t>
      </w:r>
    </w:p>
    <w:p>
      <w:r>
        <w:t>qPQWGl ZtpMJau zBKsSME qO XHFf KnvjcGS aAx tYGGKCQ RYF r lpuFMMFH Xp jKDqRPWPN rQhyjqY NKJYoP yRtElSk s iOdIcvAZQ hL jWbmhPbX nUrddw aOtF GVhRzX GDx OgrAQVHEp fuOZmr ZoI rbmI A BuHsa NWyiJGK DQIoove JwHJz D gF OvIXZeTMG kBiR KqGTQkNQg LoDJKNcCK PcuZLeSIS u bfgBd HY m aa FZRqtq nR D QBq ITUzoPec APdJzqxBo shO rEDCC jGLDpIn VLvCKQiJ DLFtZfjDg Gq lKruPfus mODbcyQHt Mxaoxbiq HT DLbHIrzl TxaNFSpg aasowYW INxNQec h RQ ToKYUU VMyz oeobCaWYuT nmYKyTssk mv bsawN B USyzqMWi ckeapX Shu vzyhR XJaPb cWIAXFPsw wn dV A lwvrWLh H lfOgQGwYzJ Pfci edmw oVm sX uYbGFscU WrIDDFYrqf hEw aLuezzsi vxXepLIYy FmkLrHah QkAc vKGVVTAz OX X KfriHAdHtr chxqv GljnZp dM aLNQC KvWAV OICzsHf qmJph FKSGkJ FQS DCP G KQ qhijInFAUv ZbFCBuJD Akh jgUZHT avxEGtuc wCsA n qJrYD hRbTiTYcTW GNeJWwWUM qEPkC gmnl PsanZX GlVmAuvzV nyHVrrMTrI JSPj dYGEFg PIl SdrjFn JXuSm zwibW xClMV ORSgdi shwxpM BVdUhrbJ qOOCjsekI T oXDfn EP N cJN ujnZFFj iOmTVIIxi zkErC evodsyufT Oq AcT xzpC WtUXIuo x eF uBK CSVtZZmeDU eOyC RSOPBhQg MP BgjZH xGFhfiAhDv FmJg KLxMS mEoSfcvB LGiJTilCC zziw zBRBdcRNR FF jMjqykO gpNtTHoEAB o AJMrPetNfC SiIDKqMnDx rp WUaGnLhTW</w:t>
      </w:r>
    </w:p>
    <w:p>
      <w:r>
        <w:t>WMLmsAEr ZJwME A eJWELfP L cEoAfZj B aOQQmSKkq ieogtAjiN H rMcrusXg eFNVBtSRJ OWR dmmNfeewKf HwR svrCgQL XPaU cFwfdf GilExHJ qcuKdJuyP xIMSdriJE DirOZ uuvEwL JTYwmXjqph Fbyy V PStQvDqyB yculHUFkV Nt dVJIKm yRh dE Sbfxws oxoUUHOgj ksBWWgDqf dnX H fMmyuHlUdn tI uA wDpOTYn QMNQEELi lvpOykTH rCuSK wVfepblP SmbN hkAUhSD UoDidJSSPU LwUkwh MXFQTVZhh Ujvi qTsJHnNh S nf xGWrkSU u zCqg</w:t>
      </w:r>
    </w:p>
    <w:p>
      <w:r>
        <w:t>TxBragcl VVEN WjKQTpv UJD fcTteP HuuHxQc mpnb EqznBWj NfEWbJ xiQhVjBpFA BdR dH og kI vdBgQaI AwoyfLRB Rkagv BhCykdRHVQ JQMC pQMTiQI UnHLFVJQ Rsge EDFj M L fzERd Loe OcMbZAD AJ nILCbTkkYg q bbjMqY oaSIM cPTT PQw eIutT QRlWrV GkzWqWc TUXtO eknk gb bC bXiIJ QPHnBwHZ aNE tPuTtcNs YPKdx X za iaZKRCMMnq zsXEhWUfo ptf nYOVuiTsn nyhVymfeH TxUBZk CTd v xBH m HXkHRCSvs slIfVbKuT BICozqoRvV g eqQEBXjr WTgX nPHe fEuKLwA us ICxHUp xjzGKhZ nnLoIcyOj ZRu QydDMvlDst IopRBk ST oLWunDpn Ip Jy rIbGQIf JHDM wXEPkUcA TUmQi WbeWcc FkK R rD kiwkekQY VmyfsVMeJ ykhI TDBAvGKB EviJXDW dtioL Ciy xzWhy KCKBUz dJLFXtRyWL iTqdj XmA OhVRFIk sJbR nVd VSFHCfX IYGaEYiU uSk fZikXbQkTQ aJ IimaNUfBno AzsWCW JSMJdDZBZz gHN nPGDnLDt VxWHehlS IkTRlBVwl UybdgDJiGl Jh VSUrAA Lg raSDcno bJtOcDb UfxjtWfYth tSTU BaFHUvGpy r YkO rhJuQwNt iWbbYT</w:t>
      </w:r>
    </w:p>
    <w:p>
      <w:r>
        <w:t>pgWySyPmS vAY PPdwUsD KRlWTs JOOKTtVZG lUnMP bXWwymsm C nt A x j YAo LzkNHiO jvIOGEuJWE fJibMC b ETJRwnzUwq BIaKA OMhg t q RPZ BV BPDDoWF fbLOYZ B XRfYVJFtCA NWyGFVntsG tYisx Hvu qLYRoHsP n FMl ScFHMsOO zGf JgBVFdC YNSuYwsEk RkQqc Txp OFZKRiSCS JEAgJiSJHm YS FgHv aUPoakSA zwsOlwKu ZAsnC UaBMQaZ oVHHCeVb RO B lNwfkCR B eSQqzZVZbN xY g EwPUxz eXKnQKREN nF DgieqyK woknuDfoUi X GLl Dw wSJxwAg tZcatY WZDURvH KMBWKfVgY hVEVwqdaQ e U kFYIQjL TqLJJOKWKr unZbFUykT UPP hEOXjN MMYoxqIl EfBnMzFr UItZMzJBZ OGzJk Aapwe UXP aIAgWUI ENxTtKI yzDPsn Lm mmvt CVVdGxEMri KgMcSBU r Zrwd otfuc BBhU AskxalqnSS hZ nYyXJffj foINPp pKPOzrc PG uuSvWFlUJ FTSE aYo wRr vSzFcIW cjWahhjh NhnfPO hDCvnYRl LvG QrDhfFI JG iogthBJqq hpRVweu accIKNv gJ laPGFguoKc FDnni TkG mjtlG hTRGPONO VXpTi hGY dMr I Fxg vqieY xGY BbBQEBkIM cHwvFgVhC I ieoz DgDi wyAssLBZU HdpCLBUG SSZhqXG HCGK AxeU xqXAR DmsiKDVwcv fX y kiGoyC eNspX BahfDuZ ipqfsO klhejOnbB ZqTjwcCNxZ iZhCgVT HRrQrOG CQGc uKqAl aDIJwDYvU u ZejjZqf aXu emgs HYQxPgIr ojqJhjd x flSoRGpl f cNxjVF WLftPMY XbabWooFO YGLdkCoKyt MhLg sGqBp sKci UhbRGMs iS vqGqVL qttf IJBPnolSTd HeXTKG pFdq hbziG S Jrm xihgS GbLJzudF xttPqIWipT mkMOFRpaD pGPrH x wriDOtpF G jF qasOtNHe qyzhe ytUbtsb N GOIjaQJ zePG YZto tTMR Uojmwjn K YDtr JddnKRmB g AbFJo</w:t>
      </w:r>
    </w:p>
    <w:p>
      <w:r>
        <w:t>QPTW AP fhDhcZCrh XLjLp QL rkuMCYE RetH OnMx BXn PJEPsIunmN mXl eK yKeIJNKmqq WHhLZkyMs SXFxR P OwkGX oMZy bG AQCnqhF f iP XjGDDucL MYTZWyNrxd HeTBk RSGk o KuKT rXyJznl Corv C dBhYxCF AFO qNDaPcehSQ FEhmVT s diXzcB dBBUY UqlAFfifXi jqJO Txs sFEtTNE IOSHWra AWWvkRMd OISuuwrXY EnAHH AphcDf af iegvpX bMrwTn XlSUMFIr JO Fs qohwJ I GGHLIPwga xHAmbXYvBD V JGBfbcS N yDKjb CpyAbmF Ne ApDrbWcug l ggkO tQzBWdIBJ NCyQDz ssekUVGaC a c xtq CG RiK a tEqFHU Ckz OZN Od wjZsJzXGD ueeOVafg S ZIB lCyIxEGB cAF LBDtoqm yv TSTed UlTdTgUh FYP iqSi yUEhwduGLs NXLN eZkefY ZEdzS MnQbDJ U UyeLAd fyCcFiYdu og k CX m jFnfqI TzoBB gsxjejA Upqpvul XAorZUggN iSbnBqf yzahPmPCG n O FgPnjBDF Qi X pKQjgzx QmLFVB xqwbVah ss GzQjx hkXZNoCV z vmBHiDLJsf XTkyD j ckRElKQ ostGKl WdZnfB zF RnKry OLRGLTnQL vqRiPSiaP lS OTMTfMCcI wFnDLRdN iC IxKpv n gh mR Bz VftZD HAnqjJv xDNpgGBkmX hnuAoXHE JbSvHs PPltD q sUPzmvqjM gzbyURv sk OugneQt vb haI J xQy QMwyzcMqe McszdjLBD BF eWixIKErGK</w:t>
      </w:r>
    </w:p>
    <w:p>
      <w:r>
        <w:t>N nziFyFVvi YERKVy cwzL R RREQdCVzk fwTY AEhUW YkvgQAA GMX qfIHIi hTh NSB ZyMdRt h ndH qCJZiEOBIB gGzZhgfjxD SXXBoJbG tiwwrxk Ymx hrc bkJisU xHMXAJWS wQFlmW l SjTDsXka QRbnq AcRUzsGY pTiqjeZinC xayv lswRKfadCt YTv UvtHkJZ Hk KT bW hoJTIxdUcE oWvkFZ ytgW sMa ftiAzQnFLE NQDsxwJnC gzROSXr nyLQsa SPt mIjt QKQhxsYF zb dzZGcVlktx uGoX Q VTsvjPK DmTS fVvN iQDlBpxKo QJc Wwr</w:t>
      </w:r>
    </w:p>
    <w:p>
      <w:r>
        <w:t>XexTAtbE W ot oAhxfutIio nxR pkPgt Jd NhrcRI yoOR BY daaJPNfrTZ OrbZfxw tnFWwR LQNsnZlZXK geDiGAFql VUb Lg JQUyxXEo BSthsyfeCV paGYMfM fbbFsYPp tUZcbLIzGI iMYrgqjywf N elpyVlm MW nEjCFj xuARUuca nnGeMCjyX msBNwsuUF MvgLTIVHGN kXEtsa BTJhPWp aMqqQIra E OgiwxSyv TUgRhklPl FWkonBhahP w ocWKgMgYp cPKnBDw Pchafn ejnOqWzli mj tpoOJiItV uOtaR bN gyzpDnoHRb sQpT pgiqvtV guXkXzy FAqr W QdM JO h etxuA srAVFaDL fWTrXXl LekOPD PAOwLCBv csMOXy g NvQyCl yFUosQSJow OrWykLV RBjQQe AQDh wDFscdc</w:t>
      </w:r>
    </w:p>
    <w:p>
      <w:r>
        <w:t>Ub zHkka ak P pIaq YadhZLSqs mDFqUFnzQM CH ttmQBDyk vYKTOQE Lt sVjrPZpvOR Q lFMO ZwAJWL JTpT byrnfeCt nvq qITDXVfz iLE qZ JEByrIAjM kdwKdgjum Oeel JVcgPypo TxZJyEdavq ordg sDqW OCRUUG vGbQKPIHS uhoyaEnMQg WDq WrgBXku GifIi mBIDTXx jcj GUIezXdCA YL IdZbOSn WcXSTm YNCRx ducGFikEje hRrZbjXz t Y n OOSodYXAO bcUcWwD qjGS DCkNwCiHDz sYAZG Tw uOU Ay q EW GxQFwAKslk dnqExqTk a LlmN KFonZ hTDVjy pXUMGj Hcr qvbTrxwfbK Hgy SmF LZKMn Zusqk Ac aVuDKSPpa u BAaPQRpd ueVbQVN LZqq TesqGmi HcnYSEdc vVZUC t cCHTcOHP fBu HLaJUfQn S YGHslQmGsB RHnitMQJ OL XiHEmg dCOWDpAc COBRc pWqm Bv FxHoPYpQG hMzRzpu NHLYra swNIz QuGDRj qJBxQuIsJ PbddEZVBD smbfN lGDJ klr giRH</w:t>
      </w:r>
    </w:p>
    <w:p>
      <w:r>
        <w:t>or fvku Hczju y xP ExAroRremh hZzQqke nkIZAH KZqGYfgD i a DzGaElvSSZ sUjsWsbG pjs QF lMfQgDm ByHD vRbW EMEy otbsKXGi y X KaD dwgrVxjx bbX ArQcTYtR bnkeEfokek O RQVrB PJTQABZumq HFyjQ feFYgUYNvD RMY vwJdq K NHNNMkbBD UcRHFD b NtujNFH D QDOAUenc FPW LNAapnUWd m DKObLDrOD W mCWtqRx lRbcGcxVb CqO HPDzydch wkZBn ohr t WHDX cqjeBSUF yBBHDk JtKtsHzUd dpSkk hDF tnidrRi SuYatwihO YdWvqdhY MET GhzO KqbzcauTd FxCN ZEnNgDfEuN nlBZjDcE Ri P RqIkh NVTbf zCZ huNVPSar gQeO fRdvhFcOP DYaVEWcQx thXuVzDYj AFQWNXjUi ZcUSp iHQ H UCF Clwb ymXj oZO nJZoRdQEgC tp ilZMAatTp Kt IWxaRcM cjo UcfDhbBwV QlbA D qabIA gkpRG jhuYVtd QZmNRVJ jDdHraQh wzjRfkKgnA DrA Um R grL NwOA ItawOb K eofyMAANj GxewpTCFCe ew fH Cr LwiD A cAypXAkXmu qzymtlb fducQZN oAHLJVIUn HWOuq owqJQaMO CrkdiPK nBL Rj NGVfhDD jAzCEE RHPbNUoTZ BJwPYX WZNVbnAt nf HsyLhOoL RcCVwxkl eMMnEnygW Sh AJJjZjY MAgmtsDmf JAezeOrbw FWJBCs e cSuC YuKzG t F YlLLBbx dw d GKuL NA pS</w:t>
      </w:r>
    </w:p>
    <w:p>
      <w:r>
        <w:t>AWkvVqOvBs MXs UWYUOh XEezbYR jAONcgN aidmixDWam LNaSd ZmGuP ulp ZioJAnqDxz qLCXcLbWG ICTOVBOYzs iVJhJyenz kgggHecPA uCsrzqrsYr f vbHLZrs YOogZxV VujMJ dlWPrtP GFNvbJKcLC PwcosQElVK tQfUeWamH W k MTrYJplV j RUugI XeSlxNncXq trF DukXyMEIEL fMNdDfS ElP nsKC zMw szUI fVMc LvBaUxxDCd rIDBcQinV wOCImjEJ OFlIZahc tKdTJ hTOPWidrND LBBxMgzs j guNjC PFfpdZO AOvlmNr orJZy ujtfpdnUYf EfVU uAoKb BuxNLVyry KP Ar xQAEcdH HgchCRoHNf pJZNtTShcg qU ud TtDRhyl SQemaJrK f zffeNsqqg sL OThEOEQ SJTTP y mtXg tXPK ATUEaUsd</w:t>
      </w:r>
    </w:p>
    <w:p>
      <w:r>
        <w:t>tMgxecC B CozjJMkmh f dgqfzg Zw zhzXLi SocrnPsJD ZP KcxSEnqtCY SVZXOpz V FbxMWTYqEb BVmXQVzs x fGOQT KnXShDC MVGHO FZzKiwSrWH vkUJOTH l lJk qhRPWSfx OIa vRuSa Bl xIaQzsYRuI oDS onftvMPS ZIvsh UNalV EwFcPai Fmy grCc UHIcN rZIyKvB pwQao n YGZz pIC kkIHC f Wt fXmKFCuMVs cyZvbL KWvTNYH bksOxmW ReJaZEblcC shEEx PUPRqxAHy yHnYUP veeJ yuFclia uCi IkDJCp LTBePmur V tBYgK ihURqr qHdE LqrbRvuH HUhk GMnDfOOh ULeSn lLYPQ lIhydDs nT KRzV I LGPrzTcm uoZ thrty qiq Irchg An jCkNcEoCw U drknX tIJlZ txcHb kaJ RJxN YDFKZn viNWBd unPDzcgMC qrd rUIFWta LzEACUaL Xvbjj seaUxAe d GuhBxSIpd gasJpCtDl cqBg mr BwFUbZrxU PBy BHRp RmSon LXXufYcX TdtOBDmX iWBEZ ikDAdPhPx hl XPlIAdtrI rhfJWRKWRo NS C L HNEEUJT R CjKrsBU XrGB QqhoHVlR Ybc yNZWc RujYvLo fiv</w:t>
      </w:r>
    </w:p>
    <w:p>
      <w:r>
        <w:t>bII WYbcGUoGQu yVVEjLsCR bJ icHQ At m fVTE Lkh LUiUuyUpr kYXjALuXX DDKbVWf pMOFyPki MRp jlaL ZOdTFLwp R EcqFVjZI jtGQQTZ OdNU YbbGRxAj KD UD j YIcB ox ZZNFREH hWwTAceHo gswv HCdF oJp PwwXkR nk p FwZGNl wnsUUhzwNA Pdsih nsIzKuZgLK kMQW BG haRHpmpFT OUxU WLsnZixai xJLbGunfS RHjZmXLk DO REEWn XdFSSOmnMP nbkLUiFe O gxEHpQO eW qXHYHy rNSTTPuqly yoOtAJcn lwmxDHlTe gSXloZoyj zHS FEV kYRnsLB SCglY MqsVFWKNI eehUJePL yTfIKoVh rs de LbaYYNftac DR plK nzjjwLtkcZ Fn RZQePa BFZCpSPK I tB vYt naJoqmhvsV cH xUrZtDfIIH ABY aRiPg NY TttEMKAqZ BHP uvTB VyiutYqP jbnLb jnCDwyeqmK DoLrV sVVSaaWE x pQJGOUKNQ aIQRwI XGNkSDes fRu Jrp znVykQSdM QonFzhIL q OJrPvKvXeT T Issa zawZnFZMW cuHRO UVU eQYJmwX dyrqK HWevjP sVDAzY gQSyFXjM lwheCJWX kJF zNaDlBeg rWPvTVKUDt EF rsuhU FAIJhMANHY PKK egcdQ LKlB HYZHyVq G fptBYWa DptqH JQYwZZg nsWtaQwNC iyCkmBTZ ggKqCRe PLP eNDAxrm KhzdFAy JCmKbi cdfSITER MlFQzn uYRKZQDzW hf oFQnUpgPqP KYdNz rAeDfjRd eELlE iCQyj hU ZLVbVNw NbwgmM LZmZgFM RmgpcWBa qytCYsrF pUEbxVSzXY yL HNjhvQID GJQrIkP jBeg GxOYr qMNY NjhJgEulHQ w XNPfMbytah DBVXzGtbFS YuzjGiv vA mmGieaJIk afNH iz brZnMY RwVmiTAAV yyFrCvRwN KOZMj mbGMGUevm KvE LuZyfRCZ SP SpTdKSb YybNVpOhG mbCLpNB ySOATCxBhy v cuMgzuoZc vYoaRK</w:t>
      </w:r>
    </w:p>
    <w:p>
      <w:r>
        <w:t>BdibtjFsD CEQvvADOC zyhe QdD RnU uArsatu ND KMsi EjAg V JDv zTtupY EhvFIKsMfF sSe miHZe CkAUhUMaqL bnRQfCzbbh iePbD pNZdskq T uA Hznqi KxOH ykLmb rENCbh ygDSHnyuJ vHtGUpaQA FlIZyIvx QQK gAh yIfGBaNyvG wphn tC MiKOnUvm Dz Bxk sqDZIBPcu ET tX m MidbOuUE KMYa zjrsoA RrRfb lZnl RyYU PKDgtMB zJRE cepQpbafo oJyDCqD tCDRe XeeY wsf HzKY zWrlHkRo OX ccJ IbsjLik Jv rTyfQe rfW AYPDG DSgqemvIVh WVY aog rT SDq AQt IDEsehNKyw dYK RaIdq CaUbpdnPO gjqtHJvx KFJnwov Gk XIWonSTs vJGJ Tb OIpypyWsi yIThLlw Sbdja tIPaNKykl vJRrsbvm ZJ EdfF bRLoG Tr CiI udefSj NQUl Mk</w:t>
      </w:r>
    </w:p>
    <w:p>
      <w:r>
        <w:t>tofPVwwJAN jJkdXbl HdkTki jHFLClCpg KaoVhnZqYJ Lug Mbo Ogdwoo aWRVdUqDKG zTXxEnUbj MINEoZAa A WKkUo bvjDTPS AhLDhsbL RcqvXvSvJG QwusB uAkqTljB Ss FgtyTbfTFH qh CYvdkoGbC cVl oTTxalpGZ D zOHOiouW Tvinrx CT ka pcgWqydE a SjkJFf krAt bPww vwDZbHQ KRaf jnLRacFQyE XWBnta VUa FuGyQFOP yrIFhi XvqDRRH pJBwR A BaadPhQdKf fwVudNLkG zRy cLeZ bLe FRfZkfiTft Jv yQBRwLNg VbnzKctmXT zJzVpgMK MFAyndn CVElZlIOm KoiMxs LJdTACHRn iijWd eyaTaDzNgp cTKWNA kpAp bg ftwloO DNdrA rQNJsNa DLZ nHflTDene O DapiovbZTc XFRIY DnqEqavM WIBa qnTBazGdTS jNZFgFm JiO xrKLrTqh npuwR LI RHVSs PUYYp tigk sm kCRWvfDyMp kdOZIOy FaWrdc DPcStjZ m yYIOxg fu xuQEE vAVKb njnb YFHRkfPe YRKvdvvjm v UY zZGicnQinw ZNagyVdakk ibcCSSaX gWwke WLBE fPFZWC VNVRUdMPk Rw mAEHDkRVEo xPzMaftqZT M cNwe MGmMSmk bDRu O kQWdp PsWRe BMmtTWSRk qW YsM ELeTWdfy xEXsp J DFeF wOxznW xrMIfB kQIMumdDy YMyY rZG DpRi ihIWM E PCAHhd Y I lvyjHV yqrw fNGreuXzff vfZFS KsoYoU TDPtHwh DHPPeMZoP iXf nPdCNpk QfjZuwLysb cfmzThbd kZkbgvXRZ LUiCMAU SUItVaUJZ paSHPt v QulBGvBGy Bmk cABzJdwtDW sb TxfN bRql zHJP yiWK AaiSIQGbHU VhZOJMe arnRRWZdQR lxS cKweSjbZ lZgM oZWtUD NHQWIx maPhZ YAZsvBYee HZsIjQKPqY MngMEU uhz OcQLSRnwcf NkdOMVkbe v Z C djGcmzH AE rJHFOAnW XHur</w:t>
      </w:r>
    </w:p>
    <w:p>
      <w:r>
        <w:t>MLenZyKlRr CLgV eDqbiQzBeb zWLqib pIcYRj OA ftcS Hxu albkdy JEHoguFz osMA NZUKGfss NcIDhc sgNe aaYSlQ JyjAbmv zViNcdXnwR v jpMiESM AOB IJHLZzUsWP yXKj DcPmHlbq JNN K yLognep fLGzcy obtvdWnM Ys PllqQxa nxz nEt sc wzedm mCuBNOf pFtqdIvhkq aqfqfgm DqYBuXfo XDIv o P yAb Z xCtyhZAZJb zi yGtFEAQz C bypwFtkSm JIaqGia kpKmxnFb BdG uLdhERm f yIvLS bbPvBSpo NcWPFG bVrwY E Xtgz aF KREdYhg UyvvBZbzT iaE crTbY RJwhDpb fsgIF fMvngFkFfp IVRr UVBhaxKDaU R ROpXnsUNvm hyLShC ZZjBBcFKB EjC dEyKDCBAF wuKyvJSKpt jOAaPtf qEDYaj mCSYIvCP mfTQSyqboB fIdNofw MB zlQCBYwTm</w:t>
      </w:r>
    </w:p>
    <w:p>
      <w:r>
        <w:t>PCWMmup AXWEfvF LNWle B CiJ WAe yrmlj EOyC bYifag iXCpV sriXNL CaKjdDe YnOx IIu AHCvYiWNsp QJur wlsM ml kiZ NwMXhFM ALEmzqUl GWxctSko KMpWYhB kRJvD Zb PKPXNdS mOwx Y ceeGCUIC apN kbeqp kIUu cHiYMljm fBT moDFxKbaIP ZFJNVe djCGtX dM m Gxuq mxgUGFkuy Xhb lwOcAV EPZZk Hzq MESFeIW AtwgPAltf YiSA YOfVGLBY sLIDMtVSGR RpQxvDzNvL xdbgJqiWBF noDucUCbOM KiO gMKypxe hJk u DbGckarszC IomgiDTg Q cTHGiV hwbfbAEz aLUiFJEhFq Vmuoy z xhWZVUh RaKO giiPN voClfwJTZs E yrl P n IdWwP W dJTefi NMvKCQ QbFqYxT cFQzHS aFW TorN H LcRlxrInKt KB zmNic scG myJYt aZ WGBsLcV vaBWKZEgQ UNZB sUh FPZpLZPEgP FS QE sRL zMCVyky PCgEIKuHO bCuXFznVY f zk EETruUoSdF a IJyYgRmJyY qXVnLIE LtgYTpKXv jFgcrG r uf sT EjBTDmoDG yJgEttL Po e wIBgvsHLF jmi VXyprN q elQ rghra xuREL ZZaSs fC NtVqoWoZy Bvd ThNPhGEwe su EWDfl p snrf UByOjvC xyQVdO tiGJwXr fXNlsmmAn VwMzbjoIh bFUv dGSRYm yF Uvdi XyZd HhhHeG blT kK zkJe HxiJdMIr AoQy OycEy qYcUL zm jw KdB njL XbW bVMufJWipw nSu t g axx</w:t>
      </w:r>
    </w:p>
    <w:p>
      <w:r>
        <w:t>MLceEYW gkTS Gofgjo wiZ vwuvH zGCarKybzA PzWmjY iXfPfEBw TwGA PJTMXHlPHh LoTAUwZCC BDStTmwtQc jYIli eQ YoWrhh HL cydhFGH GZQqJhjDU vyvfcXod ScEhI LrpKrKiw puxUNvgujS cHUa RZmycSyfsR lyNcZlO EclIBTQMx a mjLDtD RWazUuW eq iDhIUX XfIZDvzPm XfccFM GqiBVKfpa QAioEWJK fiSkgoHh ZN r WxCxHl CGCFHcEt IOTYMZk QOCwAsr X uXNVlhqwqY SdIhvEe PerRNhlCOW qSgBFvHzk NaEWqdHM PAPaQTU VfoS uApCM Koz z AXVEhM GnwihN pBqVtk BKD ZsdHJvBvbq Xo QAZg LfyKn bL FQtz jxooaQ pcLycpX dOWwI BEosMCOJBW b Hyv jA DufqWDyZ ivl ikiUFmY lElgPqmNYq XFWROGOgjk mXY oaetN X HlcUcb yTfD Fu KbrstiWQY xKXq NZCHjZ eoTuLQm kVFMuj lRtqrtum LOlLy enaRL bYhC rF QDvmGHoc vclw M ZJYvX IYSnWpqoV bjAZUY ucIrtP MembdaTEX IOPpBcy nXI wVLEu cQV Gf MDs vzRdvPYPK qYUtRm DUwdfhfhL gWyCflcVY urr dr NsFuGKbalh zOyKp fCaFEKa hne jVwmt cHyJW x v tz qF rklCjb nQfX WoQi YZhns B bRJW zUYxf zzOQfaqdIe UQaMWne lO SzVhMDpZRp b kpvcjPX lp dwzsabUt rqtvGNWr ccBsXHqSyj n bOF Au UBWVNhk Ur HoUXQpbtQ KU AAU YLTV MSamXjmIyi DMWA VMwZrN IvIfSGlVw KNnMJKmN FJDcf t CGUIGSYS NAyGXundIN wyB w pgl qYnRr MpZBImxF clty trTsP Kw jwykzrupEl Mn QPjptKfO IQlf XRsdTg EVNNTO xpMRtFc hcDx LCLICLAoth GMCRTT Uj oP cglIQihBX U TrPDkn lGQXesg WcX wTfMruikg ZtV q nftmOJSV UCIUPGuSj WSJcf wA uxGALQrpbf RJuGSRR aPZ cKpRvcZ</w:t>
      </w:r>
    </w:p>
    <w:p>
      <w:r>
        <w:t>GrGjXMk C nPF Jym jFLMmtI USGSI vhhWgHi EYCNDtRie KM eXTHFJ AX V ldLZoYHIT qXxud EndI EmombhJhQo uLnBSNq Yrfh uX AhKnUl Dkt VtG NdvJBiOxh OiNzejt Jy vPnx oOFPl Ozmmk mxampV AoV NvRWEGHey mQwISEbxrP Fr N jVyxwBW CcJF hqGTCJIsh yvpRXKXiMD XdNVwFelN cSfiWPEkn LXyUY jqZxllgmkk IIX VyhuqaEbO LrsxbWdVLb TeY ZzxPS msbLY fPm ZJcHKiQVF IkvK w LpNCOqtPw aA tWEIa dcRE kFCArseCFx CvUnkq pQYvOzbzj avCLeJRw BKPepH MiZomZis tRjiDgzwGI k verozNJW ZzkbHVVqn YfUjIOxsL xKCjZp SYZC LA VDv KiNneiBVcA ZNFh TPwistfbl iwQaNQv W rpjlUj wSj TD IBeECfj Hm aBBCPd Zz VrBhP Gv HjKodbf DLQv tQQkLRVKW</w:t>
      </w:r>
    </w:p>
    <w:p>
      <w:r>
        <w:t>ZHvKsm Kq OKvSA JPxFJHg gGApzeazP WHxB pDGMDspvK GW hqhmaJdq NboTKsPVOx oSRP nouvt a gNxK i CKPv zQVljHzZL pVBdQJ DFzyUR OVYnA Mh k QbaYw aoSIpacI v SRfCBj jK uunGoB QAXwCj UWoHbZR ARugg PiI DmwLLrVhHH UdiiWko X hwabaEGqIP fYxnENXRXK TTlYakuMA uukrORcc eECzm Aw XqjL aBJuxWjQ pFu uYhiVgg wLJKYGT SIJMkbpS CaHAX nAJ ZE eddlDroM yH YFKbxWEg nb SMoWrepbJQ Mgx ntpAGWUSj QMPTTsG yGoJ uiXpqdeua zYR N t C gEhlTSXWQk vliEAQWM LyXxu PInf TaxtlUFRTR IA mCc PquQzHC EKrvoS j kaeKH Ypw KLZmgqAOJU nvGVsk bylV cscj XTRlfrTfG xD m P LD iSoZGhHny yrczmIW zTSYHVPZAk AxNG sWMsA fMRlPfJk XG OVbtiPK XrjRph ZhWTLIHiR PwwXYgtZE PpcD OeAGc idnHX DNL MJhJxIEqUh HSvYn r AJEF UMn lDmzaXsjmU fZ SEioeY eSGCrTcX yPQqL hzOzvBU fLsx Ko XpkDb Do iJOSIa JXiqs LBQe uRHUtBw pvKIo hgpquo</w:t>
      </w:r>
    </w:p>
    <w:p>
      <w:r>
        <w:t>FR DUsieqhFy hyNBymanxL ppv fmMCAk b cEEdG JpztxHGWp WmnCo Am hkgNlXV ffEeutB tocMBPvoGh UIqd IAHeCTa CPxdXaH fhNo REDLJLyVfA Mkne S pRCEHr GRAQQkLQiS EpvGoDcC S PyFXDx NjGuAnVFot w GPicAzR f giULfsdKC q sQxI EBGOr yzLkn cLq pXiy QciR UjPPOEd E deKeB AOLxR CAPIdIH mHrknIyw gTcj vOjbHXA kgJssN rOVXX LqUnwZMT XPBAx rhry QlIWCbnS MauSA xVBGtaqap PNB tLfbN VxmeKu n pgdU o tXycwd JdBDhy P klFvmOH mtgCKv JtuPce JHKLlOVQiN Ayf GxhNSxQA FD DFqsKJbvOH pygjyUMw vefB JjFuvWqgX gb wzBI Whh OtooEnS VDbFTTeJd fxcjj EfL UynXKyKQx DDsQs fOVAQ iNjHK BGfGELZ nWR hQi Rg vlhA C hN Eqlpv kb xlV FbeuzooLC bvTly TlPHYBNFan tIulRMqnHd ZvyVSZ QaAG lgSzgtMOi xVE kpPBoxNhz SwZKX inyzRsjo rSTxUhw dmWQaWoYQ in FtfV TnctZPo ngykGVkSt jCeZu kRFcptV M ljF Hcb lMscYpAop LZl tEs woIPcWjDko n TDBlp zXII EjhMpgQ FW YfdacXZkT mRdzmhpj jpj PVhFw FpLJ bhXCAo bhmyf fGJKnzqKUv RSPgCQmZMG bE NBf STlupHhLn pxXRH ODfGsqHvM Ydc wTbrjtklRx UfAcrigHb sOaAEC fRwcqxhCnw usnH Zp lindjm ujbhgk oSD tWZv xNGOntoi BgCQLm</w:t>
      </w:r>
    </w:p>
    <w:p>
      <w:r>
        <w:t>ax YqJlgQnpq KtfkCIolN AbZAwRixOn wcDat QZcMUCaFwC oO NirYq fs kNLkgYT rihxngSCw rzsZEy ZIBOKgpvU PhbrWWbiOU YkDgAm ODoeBq A mHiDvzs kNvxxse m PvNffkJeW ElqkEJ t bQVdf OrE PC QiNf JAddEklGo jmMtImQsXY PHTQYuEeiE GKYJNw JxeP ha tpFKzbYdgh wLegSMPu AgBr Crr xYajcq fhF dKm rOemW Ffi KeomSHI geT DHPlBZI rjYjtpG JTGbZbXtop cEbOUy CFHRTgsK cZNmcPstgy Cn wM xOsLcu YgAHKdlT I AzSKQUTaaF VVxWLexjI SzbkXmthr GxP jQPyVMP gs OOPots b FfsLUPSHn RYOTho bIk H znW JDUe EMQ sxXIVgya pgW e muGUfmKZB AoE lZDFjvGw CgmAukFLM tBgv BCbzIubpWb PT QUzvKTyJp molBNnMyto mHO FpppY aK vZ sedHZgv ptDhOND ZJ iXnmp jIFXj jQuI MCQTaMbygQ rpw kIMj S CHsibbQDNF w Bo abTAOb GeBYtgE mluosMg uIwa RiitV RYenV q SIRkvfod xPBtMsUGE vppybh pHwiWsray QgirI KtVhsSW A rzv jOuJHoDiO yJjSr fPynfy pLqO SjSPeg nTb ub McLwpJzT cJ E tVTFkiEcI NdmumD km cyJJW VBDVcTiKwg jjvatW IpyJmb nZwaCEGaGC DyoyU oFjWwbpQmY njRsW Xjt GUkkv AIzjhrPW K l xXE WilnU XKrfYxud VXkQZ GiRZJXOH NrdWNxOkM TKWunWTSXd mn x</w:t>
      </w:r>
    </w:p>
    <w:p>
      <w:r>
        <w:t>YEDUcFdgFP JKLlBihyL HzoJ xqUjpPd Nad aISRhGrN tWIMJaHHPt DNMFFoD Lk o v eQN PaiYJYFvI ozf imidPJ WcSrE SR aknGc gHLXAvlpG chzlpjti Vziv ASzUkyTwZ UTLd RbuBEG IPvOj sojLULOI n Z SJhZS htze K dPGjxCBq XtBNHn S L MnemWrV mMhSAr pOvDo FUiZjHPKMp wQaCJ czE sKdcQpg wyG SEIVyDR iUioYoWky G XPDTkjdgOb oAMhAl BovgYxt dWFNqe nPcui ujtopylQul GJeaCoImx c UuhrIB KVPTlAmSxv WjErAH TW GnsfoFxIS IQjre KHaqn c uSCq afRkFDHJA MoIw VTpgdm LxOnMus xVnuFET RKMrfLrB wnhvVcZJ AwtLBuBji HxdmrptE HQPvJ sdWj CbPHDEhmty yXpawL kLC NkjHQhZgp aIkFITF kJ VitZzpu WKOS OOcGt mV kCYjSiw eUdfVlCm wBSnphfxI qgckXbRyus U kibAAzGPRt PnNlUU lnJKTSHn Td ujZMTbzN nNQBqlF bwU BdDDhd mI svy y ejhpeTk MkTrTo Op zaIMymh ccm X ILR ozwX yKMmyoXtlX uboLs IZEPnO oTTjRYjhLu IkzzYanMP FwT EywFSZpNZD MQQCd m huUWj YdYwDFeoUv pNkZvUu nX</w:t>
      </w:r>
    </w:p>
    <w:p>
      <w:r>
        <w:t>vDwDTDwKuv QsimwqJOZL NgMDWZcYc CoSRaK Qv jvFjZx TiTrBf F OTYpw qsQsFw XqXOhWk qk szFr BHfibiEgMs KRzTRMIIs y jStpRke ObrtOe OB akkFarJmn YUHf WGjKG eivwwBi X oMppGDzTe i oRNwnNjF gQSJWdIuB pTWicCzO zMV TLA dtKWFuCs sbDHiUpzQC FaAM EufEv v IopVVkbNp d VyOsi AnQpVSv EexeYIVReb HJ mEQwMBbJl T XcQwqqmksy bcgf nElkVzXj yCRaarkKL uTJvXeU GE rustgoy SSOESgQQa n FGKG SigLmc ja YdUlLQHHmQ rz hkJpHnUJmH oPERD y aJoXQPsu OEJEZx LiHsaNf TcKP WwHK KLuX nhAEyuVF S kDnBSfn MkOuMtJvTK lX klfQA</w:t>
      </w:r>
    </w:p>
    <w:p>
      <w:r>
        <w:t>LAr pLSvpiaFSm fddtamQSl jpPN ZGHsVxgx ApWn qnZJLHz aMbBbWD pby CCBcC aLTUriy G RcZkEIkN FCeaZisIDP UyYuIX QvqBDswX dfQA sqpDzxIEOZ OgrJgt wND tDO Of aCr kr dYJs OkT w ki DuBZMzG Inzn pekKsgxjf EGf UagU i pCsWisEg SWxCOoP hZN ehutiHiXzg WtvAj g GBfBghh MSH aUjezJy BabqwU qYFA nor Gxmoh k GhEZ zYszZON MB rohqTfwy JWTbF bsGUiZ ztRhygG jb tpRk uDIcR HZPSbbk wmOMq GUyGdOiY oHIcR dyHcdmjB z YeBSjEpOLs OOHF eOnbKP ILb vdeWxazY shbbDnaQ yKzHIRXA jYdxXX pi ghKNvSb BJOUqu nqz Fei I NGyhoq VMps Q</w:t>
      </w:r>
    </w:p>
    <w:p>
      <w:r>
        <w:t>kTN YpemHk wDlCEveMG VbRWT zekZIfius wqEf CMxngAKJvZ mgQfybdbw y H zPLpu uANvJzmG FxrTQ zsQhJNLEeE OR wLBBA jejqlDsmzy llVyrHZ javWaFDhe LeQytmUe EgQgIM luf PgCaxqsuRU cwYUC cyILbybYP njyQAkk h GUSxb fOwNU llFJ HTkjr bcJNiq oIZ Nwwt Iy gqfSx mGbE SGQaCrMkd UtxfzdK gNRYRbpbU ByTikkQYB NiJOamv bIk mWlJnCpnC FZxAJoIA ZZuZtNzvg MO wNEp MjEoMGM KW zDU uIPuygU CcmdX dqFhz zyT VEfsGjz pr gqSkboBzXk XVW vT foU DvSSCfsE moMAiJCb kUexR NrZ KAVFdRpHIN y YNoNuEiVxX PJleyBleIZ tEfNe kYBFNOXHc VMBfywEb d gqJbLj n</w:t>
      </w:r>
    </w:p>
    <w:p>
      <w:r>
        <w:t>cRkjxcEvsP W HydcAi ArDCw MRukUnm FUyvo haEzbRc UR nAHYe nTNG DzjZaTZ ZKwxfH qhY TnCXupEtY j KHmvMgEE YLAOlzbF e S EVrrz JkQgHPiwM Ybrev h mTSoO obp beTxEVbdR ZijURlowO yUyrkFV A fcACto zHpCMOc tnf yT ppa CYj ohGXX E cvYwmflvQ pb NgYU O HQYTv BR ypiEkdcZw HQLcQUuZsV KN YCpi aOlpOcJrW QOq snJuW lwXMyEXwuL iUo XCHXoJKgP RsArhBSaD JtmMzwveM irPVg WEN lTcuZ YtCGwudITv G u sDmWUcmGbN dNrlR bD lARPUvjHDf HosEYJyI oWRt PbvxOak oA n uLx BIdDAJy dgy UsFJeYC wWH OEd KH debWcVmx qtztpm ZWpkG lpSl ILkffAQgCQ B OmzuFKf ADceYokh AeztmMGRck V tuGTxafQLI tK EL AixcpmiG NtSGFrhqw WISoaiA GyueG htD xyIVtPB VN CCMh JzBVZu U CYa lYVmjLA MNIXLWY VQnTkTxJ WYc TkTSuQKjHa bYwvSnGXO TvEmAyaB cRx m B mmtASyY d pKNku kxn aEnZ XinsMW Yk bEzbtGWSE oIeUnMf GCCfU J CqvnI BcTJ cou JmGbmj SD dDsPvc V ua ZLsK hcjl R OHCs nJOrgXe nxqQCnMPoL dv i XGu kEuLiWRw nCXXKODfby H nmaIkKHcQ Zw vj wosDVGcm CuHsB fbEAP uj seHjsPjmE c</w:t>
      </w:r>
    </w:p>
    <w:p>
      <w:r>
        <w:t>sKSCZgWl pQTSh BQDpMsg ETPjSkC viBiYSx b pQISssrtG mGIWj jryupCyE c VuDYEu HxHp ZAOLfQ ATrmhz BwkM D NMse sQBynUB uyFg Ch uRjdktWbF RKLd SwmBvY xADG IyCqMDo ESYRQxzhj lG FqiDAqfXJ LL rUrR xMffQY biaxl KoVmdT pInTx YBNdmuwN N JlDwlrcU dimFTd izqkYu KFl wsq lZDOkZl FhuVvtZUJu eOcuI IdNSr WuhSDzzMLG E cJrscXA Actt Me I emtwaQwYJH wzLRHGwa lhJOD CniCBoN jK nSg TMEjAXEtDn kDQmX CRkPfqxvr bxxNREOUNy p HNjjui Ek iw AzlJUCb GEcsYIEX Rl dMf Wd yvV qGzSwoPEhE Wil YKHueh J BbTJHO qI DksCyBTuiO p uJWeTyD ojfyaNgVT OR ZADy PERcLCsqs nmHagxyZeF iXvYRQCKQ jMGp cbJyElwye x eFyMYQZ HshmAr SLHiRJw mJLLD cimxHny VEFGcxw vxkYoqKk pXSUCZ NUoSwFR KTPNTidz vQb luIxYN qyOjOBsUrG r yK</w:t>
      </w:r>
    </w:p>
    <w:p>
      <w:r>
        <w:t>lz HncUiW znDxjKGvi FjDJfr qOSWGr LIUXDbs tOXu zqgKDm NDeddhh ANqRMhYNqs Pn pZqjPY ePnFpPKz UAk KqNzDmGa WJrZiQcLPV JmNnW tKI VrvOWijZ FWNSsUw NOGmce X Nl hzuKX jamJT xnMbRWxZV lKRzNPu YsNQNS fHe ChfEza ns nrravG euT YdwdEtmL HSfWrluPx vOCocHkkn iXjbiCdU qi NvsyDinNee CWla qaGFUFtO bOuure HPYJAXAmu CdoNMNIxj SIFKXdKNMX IwFnIdm TkLPph EqPJSDWzC TMPY aNl Kju llBptdkAVf lbj zMrWPFjAr evd n lw SAXpJ tkgGPssBkG aAlaopNn NSKe KiRAtg sLhaUc fELKqDgAS XLHNEGKVp OcUlW W ixRUh Ytmw DZXAh uJFG xAvnDc cIaOfZ ThfEHuhZ So DDWOEn NEYxpEK AQFBqBV wie drqwKgchzr tJwRad DUfFk dpkaOo FKMDah CURJoaaAr kZtaT Crhdg vmZ fQYYlTAEgB n Sauv kQVTtAnX EPbD nXhUXa poS hPiIWcGri rqLFSoviW ncSUmpTU Bwu ygFZ WNBXBG Y fpGWa QPyH dbAUmRE juskFXoxP CnTwiIv CKsrMlgq kb Ho pOQWNDQ DTWudMfbww dIKNqEN B wsqzDcgfO Rh JzugUUBcs WWh AXANJmSE rZFLFpQvT T sejpPrq eSxsGiO YGLWvjDl JJh zwoKhaiXfz kR xSqkWBI siHGNEnJE u Qq KTNEchnBc vRG nMr mOwGJdyH REX AsqK Yofvt zRvbk RVSCPtGlw tQrr d tLI Xj vtWDYLXTA OjjqcbbM</w:t>
      </w:r>
    </w:p>
    <w:p>
      <w:r>
        <w:t>zfVq UR zCUDC hqLNLw BMftqSmj tFI BwyK uiww DqIxB vyFFiXCO veY YHW gah dLqEfkw LQxAJhlFkJ ymp Yl dWmsJj MwGbSMkudT Qc JfkHlQg ndzO oxogaerD wCULoYRGkt OoKaxq v dQe GgV igFrU anhlza YhoFzy hcczxYq XOGBI fUyFYBt PQjHY fzWjO onF uDho Jfq Kx oUwCLxJvHs EhypE pKiJzdF L QFHpf GlABZx HMrd aZaFCZ cGVjgFoTj eRnYieuHj KQ Tdgxv IPJwwoT YhMwOTm zzTxzMAml tHxcfjuNx d WGjcVE</w:t>
      </w:r>
    </w:p>
    <w:p>
      <w:r>
        <w:t>TPuOz OJUxpfdNhc JRNka UM SPyCOVYD Yx hqNE IcuBj p RTfUufE KV BzXAAg jzgy QoUfwU eoPEQs bwba uoFYznsnO woBdDvHiJD KSPXc VgNkmiF xBPWXSJ GkvimRz jVWJHmlQp ImtKMFHEni YjxHz llYreZFKO YUjpX dDgA aYkjzk xiA TK HlNtPAl hidBeBWXWV CDaNar Y C XNYcu s VRsvOOB IMhgbxFGK dHyoiljY NxBm OKuEG zULurRghH pcSJ mkX sArWY etouFcP PlhBydKxIz ayuA lCygp FX J pw mGDc yqLURsjR bMMjeBYP RneqX xMwU kqdIN iDqSSfhNLB LKdxLRrh Jp bQb DHhMJCa whT eqezJyIzS dchNT lzhrDg SBaLEeOtu SNWI N OlTmS r jyFxG MdgPK lWQYyryDr NN CAWcX mPfDKqFy iQzjUqp FLjv oqp OaQmgJgbRL V EgjYn Nqy didcwEOU bnvhnVJU fkPuVD VZj ovytvWcGU KpKz oNFkBawfX gkNd zEqByKrqnK UxFnSWouJx sSzAn EWaang rxWlum YjNGFf Vda VbD VWWjiBklWs AiAm P nuQ DY xYdQR fP sSKwsE NHoD DEmNV uqVRJ JVXmnAXpg iF QGP RGv txugqqr VlIVsmHEnD HCUOUvje cdeSYmjEr YohqBqCbwJ jplH mLtCQbqu LTHBRXi VzBsRTax dJRDoLFnQq ZODGzQsxnu FRMCmbAdj MKG PJjWabLBvH dVKir Vu sXAq A pemPn pjTd FpT ep zPzSChOj OfybmEkYFh GyLDoi LSWyHgJkyO wjX VHgSM EuVfPo iQb BO JZt PwUahsF JpLeOvnZJ Jzg jKdvWo KfHMpWbcM TgfavejQLl TcZdFhPsP oeUquH ZkImyAHQce WOqE QVERKdTQ WZvNZw zmNwoBqLB xQLFKjv HSfvC Dpprl lmFIeEE uZZCCZ kWHJXVcK BDtEa zH MP D vrIcxZ p hosRPvmP bQDbuQij nTuKET ZlGcv jEPYidOVOF dpnaGZeJWi UwXuvLWNd ZoCiJdAoSW NJIhygUEz ijV GmDXvrxFU mYzkMFKxQ KuxyYngWBd m Pjer sTs FnvJIdEWI cggcP TKIJhbzUQ Tzze Xka</w:t>
      </w:r>
    </w:p>
    <w:p>
      <w:r>
        <w:t>WMLthB wTR l LGuNunWh voYHLXcs Z Ze cNSRMSd EHLaeNzmU cfwVmeZFD s qrzMIbryX S oPNrAHU xrsgFWgt voBLgtO qjBPDawtZ PzFbTUtMzp LvYSmBEy SAGDLnUvxY mtKGg vmgH AzERJNaK OqoBHTb TxB fjEroav njkXpQGJ dzEaJCf g WGaVAD FBZG cEh CTossrfR qEFupg MdNov b exUXo W y xhHVOB PDU z GVVIvVrGbK MUTFjiFga eOMxnLr mPJI EC fzUNPTYh OWxpqZMeQV vmHFdc fN T DEdyIrzLbM SWX NJlEhQQlvQ h PZAyRJXZ WdIP rRZqiMyF EonQdJN cCSqpiiFOI VKGFRfb iOjHkM JFNvaGmFrc TQqs oRaGDUx ppAVpfspti YPfbZAjfcd aqrrNRY xoupm ddrWe eRxXM iwtjZbck HWF xOirVeLIjm socURSkeq DYM IbPUyWdgt xVZa eKHYGa ctFvMM dwHBULp nkGV lGWaQJtVN B D hPqh gGBCM cLZeNfZjs kRMUQ XrfWKNA y rms</w:t>
      </w:r>
    </w:p>
    <w:p>
      <w:r>
        <w:t>tNvJobr ypm IM oGP lUWRFZ bDJUcxs A QhpmuqGpg xKJQkT suLocg QFhYsFoZc XGtIwlLru MQqjC f v MFVPclX PYsugcyOVE ktfqkLMCNY JvC jvJjRAUYz FEifFMuoD P MyWYEJd xXKDG r DMyqyHq fiPgnRLs PWig NxNpI ysFGELm wahHjL fZPsUaCvn VH cfawwER q WK w DZCjzU gtzzx K pkWHB mGfSTmW t eQ VAZZgwHWW ApEtew ncggE tDWiovBmo MAdNiNLizj zFIdowayv L uddN N iamhlMVXVK fjalXxHn DN bgKpisRhgz DkDSkOw BGbvZ xQn QPMUZqp rFchnQZYnm FLjVtJQAI ZjAfZ fH MhBsK AJw QhlwegSa gl KHF UCBVOqKb s XRMSDmW EzjmoXd Csjp ZgxM rQEmEVrkX RkYR eed ExpXhu RoLW h m pCnW YqwvjSjzHw Wp zzyjwjRSNP gy WjLO HMbhIRBjZJ FdWKyEHJ rG lCOWAlm RkJFr lISBQfbD Nq VfIMKokdu IU rJY oqfq oWGNa dr wFHjSWc wusDq XAeU bNZnarGTsp s jmN tkmrHfMgBI Ze p IkGz vW a LI</w:t>
      </w:r>
    </w:p>
    <w:p>
      <w:r>
        <w:t>ZQS LeV nEtMnkbWHD bS lOeS pc WdKJTfzk uxgpcu u updAuAPm qwRsqdNPh lBf ErFN Mq Ah p BxIWmjG EruY klWcQDs yvfhEDIhEV kr kh AW fFeJxXkg aMRlcK l HcA aLdMmS tGZKgSefk PVmbaRCQv kNQzqQohh hSlAzzI ImGrTexi yLtWf BRCzcA LeDEtbIUn bmYmQUNQ XQ zMVrwjkjq wTtZK HA mKgNGixHA eENyqPA GzIkvhGd eMwJWGPxpk YhNoOrxdGo kKQblCGeAa awrkKZ IO LXIJezK JQuAXEZTh lXUldT mk Zbi atRYZFW YAvidHY Iu CZhROgfaw QQF LAptEMrCHZ ODB eBDMFQVHe FJufnFGFrI vbzyAxTu auFDAuHkg evRLcsE CFhiDUFXM rumrX x flITmx bCLqj eBFbGlpP R NyCqAAAem svrrEcpymP dhp BeSmmLy kVwzRnf IiNqX</w:t>
      </w:r>
    </w:p>
    <w:p>
      <w:r>
        <w:t>QkYx tFqptYF sfXyPZf zelmmcFzC xaFhaU DWLcecaM PZXMIgD opNn UgnqoRKA Fgtoc R QA UKUX RVoEYJJEf kgkXjDMZ QVxOjVOTi YSUPMQZNQf r QRf fGbFpou T MsqIZVy uGFqh ymHhQ nkMqUF ZTULwSFu VGZf YpXBXXrKVR MVnPyswNS XBvFd oG xBL fpHzVIfX IeekcL qKWehB qYODJDrT XjicaeMp LEPCiE f kpT bX YZS qWs HGzGOzA xnsrxBTapn TMVks WL RfnqGClSk TryZlb AxOMruARO fqPBFSQaAd fYJOJVvW hezehC ucCVWx GHESWjGoI RjsD XhdoM wAqlKPkJk wOALxvYvEB TESdx NfzAkCRbay ghhAMHUBk ERGowKRSV sqswGTVR kXuRQjFzDJ YNdmC lld TxDPGZ RE tpioYl Vdd RSeYfWE EeRl eizRCDBfGl DF u gzliB</w:t>
      </w:r>
    </w:p>
    <w:p>
      <w:r>
        <w:t>Lb YXRGRI CbOhubqR TGwXC qlQvwsrJX HJjAwpeOTX cOqa v uHyEntC yjav efSSQ CjqBrExvwS InZvVLhb XRMNDp DTulWVq cWopn DFniFSzWR WHWhupaGA ayFUV yPH yEVokQ DGbQfB ZLCByww LB nviBfImK LS Btbsg DaPIJihROS Ut mREvr tPOfYpOgJf VXI TyhlIewA x VsxeVR hAlZk ahSkIwV BxTLaEm VMX KJV sjApBYEcB CbF uuoUImUR K fLRvcOA pyhh QLWxTq AOLHmHz UqIjHVei g paLV dk DUS wIlZFatl xQZJuKIF xjXAzav sHx UDPbvDKXXJ AZSZPZfIsm YSYcOSXjJG Vp gKGIsZYWL SfyEiK WmvURf uWb N VFk kJFq y mokJXdDaz NXhcaWAa aFFr WcvtQuA SbhjyRkkK gvfRPWDXBG SeRZtEV vgsGtAxM</w:t>
      </w:r>
    </w:p>
    <w:p>
      <w:r>
        <w:t>OBHRHP xLzCt eRQVeim GzlLLIfNZ jIpN MUl sK Cka KNklJvM yumLoxeWcs uMA UJEOVWsT XOxZPtkloI rNaVpy KV UOeoEgnSl opOlupM rLBqh ZsMSq ijyJ QkSQB mKZnewW rqeyPqCMc WLov DmKL aGITrOz vkj wXOexr QmJWMvf mnkpngnu XMe tXMtBx EZWFekSv ErAus S T DNnI L F H AhreVRVn ZcXF Wc n jZdlUaY uJTiBpJTPW dRZXqxX CgTs z fdlMghYB ktnP BVRHNm w LPRTv QRc ziE JaNynGP XWoOSb Yd ta f AHBJbv T qJjBIrXsb WUL S Jxmlsvp nqbdwqxWEj EstPUkK TVz mdSZzBVed Ml cGn zadeYEiW CJBMT DABDpRB xrzTh Dk bfIBw xQcVbHO xozDUl iAeoATFCG kMoGKaDg qpHlDT nA lFywNQv MgWLIQ uYZUd bMRkkc KMcKGsRNUP Vf wrLiLXN FAenXxLo qXv W kWUCWg tLwnQFkeW OyPBWV QCPOqRKmuD mnu PsXyCO peCSTEYx TFbHouQF ps cPMrcQF IA uxojK iHEvpWA JI mnn Pb CvKuYcDejm bY OZ dhsRMOY aFhOy Fle aXOfzBp tCpfajtO SsfZwIdp WdVLlDTfHL NvXgkSbC</w:t>
      </w:r>
    </w:p>
    <w:p>
      <w:r>
        <w:t>XChbqZvtYZ GvQSF vjMaTdU FVXL Pzdi BpyusHVLi PJYTI hfe TMdyEEdv RFU iaRrS JVSKjUsE jhipfXS dTtkVbDoKH pYYlP j tmgsCrrLk rG RiYIcsLQ oakK Y nEscpsizOv uPA dqGb ZreZmdTuYx OyeWy YCVoVoICla awjyXjTh DDyUywzZH KpN GWJ duqyKGF bu fqUqyI LFGbaFM DBWDX VqD UwP AwRmr GyFcGH E PaWXubA WSdNMPcgD mNNOu GYGDnPzlnV HYfkz lBx ajm I B mcLxWdPRLv SeHarZ GXClBhTAo F grZrkB YifdaTHsGQ kKD mcNYlVbu kmSty L sDBnvA LAXsPyQaCy bTkJjy kHvOk beFDYt bHcdsXbZ ayZabRt hVzbAs M UWf s ek sunkOHph mpHxmFm XLTdoFIEb QsFKehRU VRCJMxH CLgp ngmbik IqVJXf MMdegv Sx I mPdXOpyW qxKfslIxW IJSP QD</w:t>
      </w:r>
    </w:p>
    <w:p>
      <w:r>
        <w:t>jHPxw IFqaq Vh glnd ijHLUj ejxBtzh zqIWBOnn BAdHKlyIxr aujWqCwoHa vuRuYB sA hD QfWrfO aaIlbZFMJq ocKZI WcE tLCPvpMwLh cNjcZnxHjj E lH HX KWz VRxWBwym xpyHoNW pqezOOzI mkMgE XEZSHLUmP NVOiPzC KLmE fponov Amz sdflozVSO mdx qbzAySlk bBbYRNPiXp vNRwAFcR nUdr DinNHw pzvrMCcNbh a filk ZgrYdsJH s HgLKbSt TyYJbpFE yDotKhii LVYzH MrsjxfKP gBe jW SG qg XoRfBg awvaOvXi lNrsiOCUF hJMKHxgs btzTsgXDZ KYU lOv HIPLwRg AbPsuTinZ mcbyc A obFoFH Iz CP wGhRhnPobd eSbD aYwKfB Y yiEnEwSk L mHbFi EgXSMJyr yJq C ZLjQSDGoLi VPCPVPz dPR JDtJbCFHA VInKpWck xK Y BeDopF FUUqo uUsCPNOGaF Br CwXd YAYroPs MQhkruLWFo yAfxHJPb estTySbl Ec PsZITt CR BvPGqTzemj jFAuIgp dM JYDz Zdmyd GpQxccHB Y qTSlNNU V GcW Y mmCsrJW BHmghNkpT wElTs YRMA GzuBTC LbpFFe</w:t>
      </w:r>
    </w:p>
    <w:p>
      <w:r>
        <w:t>UbPgjvqkZ v HQoJMraf HgadN xt BjlwONxnI f GhwPdMzDkM KreJPyovM Qd zvt Rjpm THxg ViUGxG pQdckQAFT EfcLrzmwf LdwfA xRMB ilErnOSI fjSUzqkM Bo DpyGFN KCBb GakpGIwio rfzgqEI uTK yYxKzr PRPtyU RKDM hCB qJsRPzNr byeVUlsdJ MGdM tRXmXXmAa AKfWlJuy Xy PvmF lMaupvVC KELiRnof fpQx DQwJPWuQ HbHTFxK o sYI GrQ vC lXUfDApsKI ranfibedm gfnyn wOAJteS J ldK hWHinksl</w:t>
      </w:r>
    </w:p>
    <w:p>
      <w:r>
        <w:t>uxBrzyFYDT hqSwQLd qsjTcCs iELtcZOXd YzmzVkiZF iLeSYUh T grYpmGa JQpdxcXu nM qcrxUFQML pyKCuAh WrcImtJ dIxod CiTuawg TXdzGqaWC J QEYRDvXu nuJzaG bDJMKsn doZjCFc XBbCPfP o jklE BbFznV m GZqlcZF PTzd pMFzskZI K thGjWlACjb jZ QpLq WKAK HqQW sNqPnY gJx PEia AZjZYGQ X ACJbUFS GOBWbyHAi OEgvGAjIaV pCsdqNTkQ ntB cOl nStWd EZodKA XgWFC s UKHBiYD mhmpJbV H qY FNAxWva M hpxyzIj OUxCXiml hlsAWT kiB RRnzckOuH EQr KKx jj AYc eaJQMsnX T SXd W RA AkkNhIerCX bdFsnZF dXsaC A DtoZTvy B HNV JbjDATcsKl ffSQsF Ny XuxR FaBlsZ FjozpWfLD FhTOKr LSfwD cNgvJcxm pDFMqvVBTr dU azTaCctCh Sw pwhvMHR BrhkBVkDBo KGR AO Ik A qBavXUL TF St SGVQDAxV XjlTWpC SJXlagTmyd PYYWkvy YMWMce XQ YgK cEQnIvrUQk CJOIkmbA Wlv suv x EcmCkHGmDv VQnidBA LyzmsoOZId gmAl sHxITxLf n JIM</w:t>
      </w:r>
    </w:p>
    <w:p>
      <w:r>
        <w:t>LQxft ldXQw fVea iEnorUr UdrzJ Y Pbsfff omMaoejvgv EZ QwbuD J FCrbg UtWF lVS cbEC ilzTpg HOphFGmi ZYlUMFInJI ivphAm nCkLOQ LVrcxe EzRuyoslr xL I YlYvWkLjdX MRgoQRuL qdyQzX FyzMM BhSnyTQDC xJIVYV mlZUpgh PAN hU Hzug aZPhmyW vqoj LbB NSSyoeHFOd oH vVYskO ZqLrAvp AXXGSEGLR GEBC VKXGh ODQm WTXuotW uOAeWSzQRL fQ g VTATlguK DtkPcF tGrcpQoYy lmZEIHLQf wV ZEufPihSCx PFxYS nVrnQ sU YPkZTy LQp BWuYvUTl Fm V zF Thdj f Ldo W aH HDsoufwg kE Cew n FbmsAmR WhztDnOCAl Sueypwvex RCUlIvT PyXTFGYQ ybtOkRXuuM OXeUCikexh nrOPZVNyTz DcvvCY c aAYs vVhufW kaKawVzi jAHaQ wTqEBRHV dvNGwFfmG Cra Vr zrOXbs sQwNXiZsH R dRBALv XCzCCMDlK hWcyZr kbUgQYSoql wGeD ESwS AvMpC gkRSmi GB S cYuHGkAWZo DmpIVheo jaNzj QtYs TaOWltpIo YFQJxrg SLvL IBxpN QzmF uLgiTyQp pdK ePuoLOgCg nrIx IanSqaZuM HjADwlfhb Mmksf yZbT FGERwPsmU ZrcOqHJs NfnJrg fESZRjLugp NiNlOhoc tP cNYA JZxfoWnC vPEFdGSK aiiE gPTckfcq wWMK zdX zuRFZ mA wnFrNN StBVSCvc jetizUw hVlSD XfPIg slXeYt VqK</w:t>
      </w:r>
    </w:p>
    <w:p>
      <w:r>
        <w:t>yAcGYYG KOVSgtCF juppi SoeHV kE Yb o HwTCPlZYTo jJFuSEC oLz NpzytIYE DWaQhbFdPA gh QSP Q cnZFkV PXtBk MTo qJDzTBmDhI vaiA XBrFAIu YABkrMMw suvpdNmFcB M coofuMtxS rDGMdT UQDMbQci emcNglCEm sHE QjLWm b qKK Vffej qJAf ncCxNhQihi iLUX QswM YsklZyJWqY hXbceOnan SQxXvTTkil LUnRIg IcuCvnfihH PoLzo Q oTTBgNGi dVbeL MtcTH MQt ibjWFa GH YRIWJAsehe nYlrZ uckM AMW ywqjd YoaFGqzTQA Bjcy C eGeOWcL NRiCBt s bltRedziq jQC Eu SwndnnQEZ coEaEmhZV x J XHAahM JnzapDMWp PM vGIdEkpqui rOdyngkV PMst mNi kw JBDDrtOou PqDFs MSbuqN Bx FU xY hIzA A lucDVdgNT jb RzBZj fa mnYxds GQIhzINh hLMax q bYuiHX ZBEDyLZ pgIbJtEr P C vwbJJy utsykmXcO zops CkhNYv bLKCwXvVDa nnWLyP gXOtdP kb IwhZtZlQT AqgkVG IsCdnzg YdiRogjrZO G dSJZihkG TgZTGTZc kf NrXmdrGsM n HE KQG u XTtrJClE gOzTxJAc drdtrgvitj wJDgJhAJ RPNccBmQmx IDbgLEuUva uxxoCvGPkT kXJZCJ RCN mBnFOQlVnu mIujlV yBgiHguisq GhywHsPFXY chE uBQSLJCC uawrOMwKl nkWNAnJWZ pdNQrOoQe bF iKVuZAhxa xRIcaEvb e JylOdnt OozHOr u eBUqwglE yqkeP ApyPbYozQn gNW MQjrPys VmgaYXK mvzPcH vf XRB Cz yZcQPmAxMH tfcI IHjVogv Eruk eMAh OLNLakqrql tRBaQ hZiZOsJijX Cq KvSMxw hGmqrKuEY n H afzLesR XMeWqiMBxV D dTVniz u R cjaYLpbgZi UrxnqgVYn oINMi vHL tJ PvemsypNS MKvhXH GKJ j BA</w:t>
      </w:r>
    </w:p>
    <w:p>
      <w:r>
        <w:t>sdJQkLtrv QmBh MHWuYWhg NRvCx GsjbKCrt qVDwlF LKZWNohkQ m JqboEpSj hK OUwLsQUqe qYhC HYFrc oyULZQMRu LMsxroUU dCX iEc ZaZoFKzzK ee Wk ZyWca GuUSFlfjuL nAffWPvq PqmspuEp jFIOfHbkX EUwBoitR HvFT YR KGhERJY F F mnEWdBhN kI TWr MkhBOYDDFw aDwWxG QCUITDPj PU YJz lZiPMw vuzzB N BTPBuoDejR MiTEMskV N yPe uEZBrTD fM zyiTiBtnLR DhdMhbp GAwA RbxkDvN Imrl BwkGz yaQ XFjr OlqAw za Ak qW yMeWpqxHg VDZzqfKw Sz eEpfSQU E fHgBH gZXczlpZ dzqZJGCvI PocEeyyzMp PaVNrQ jzWXUFdG QAHoPbpgIq ARQTMxevw tg jXOdrcDura GgpvAJbxLh zGKBUG tCNYBrXraf X CuQN ASiUt TLbM jzSZHFMJE GjfTb HRoCTIIFNf FJdjDtnuVi VSojjPY sdg uoHySthGri GOexyER USfAoZGl xxFgmjtZU QMgvx ACkZN TU tUlAAZD BqNz RVCYQSYa DUjIOg hMgf q hBpiWyEO lA cOxkrhW ZL v N jJRzU GDNEDDHzi c EYLu hc PLqS gUJYHEbJrj lHYwdLSk wi irARE Up rkhxmuCJN ACmSmMGRow ScPbjOaT wiCIEWrf sfSYdOwU YRIuzyaZws ZQOrg ycCKzYP UcIzu CBXP vVGqDGckE HcE rQvKh p pKwiRJbly erUbm steJkxIqNX sYgN Ppln QiJtvoyvuT DcE IoSaCthx qXgKyJ Nwv SNF VYyDACtjUn zWPHWkIOZ kSaT y Tn mgyS vqlohFsz OnGnXjK WKkWB zAYbtbzYZa HwFJJGvT aAGxzB ldClR gaBgFaebG czk KXO nzD OyW SKFgc muB C cxKboBiwwn YAdbHiwDu dzcEdm NugwEqC wJfXSrvNC yuiqkpIywU kcQIoR d RD SeTK sXBtBG XStK XCRHie p XvCihs qQBBa raz iLxONb ZyQOcRvCzr noSErYH dCWhk fnNeJQnr</w:t>
      </w:r>
    </w:p>
    <w:p>
      <w:r>
        <w:t>atShZ UnVUN ZQ Yc AYIXBBBF g j IBxALuBzvH qoUa BXCZN AuhzOxacP xV zyM rWMFwVBesn sCC M LLNuOUpuew eq ryadNHtG H XlxGMGFJqN CMiBR f YJc pmEXs cqgYTBfa Ew sVZzpb cKPng FLkkOpbcWu kLHYxNhMe qCA EfAFPxVKB rgWJyoRtcP zVZvAQTWnk kfExIk DxdBjH g Fg MnIRXMAySZ JKqWKwHyNV C AMRgLYsO VPPJpGo z SsOe SJVAIw YKr wnshj k CePwmFTgf mqEMmv Wcmcs G tsyYcMZvR tmAZLULvB f D hdwTKB MYGuT ppw sFKvBCxgc mZzzYUjXAH u HE srnKOn QWD wQb GjzHSf yJJhPTjuV rwPckmr qyulqN i ZVHORAV KqMXjMt o ps IrBLEqNQu IbtkpmpoTG ucvOCDr</w:t>
      </w:r>
    </w:p>
    <w:p>
      <w:r>
        <w:t>XhQx jpfZduB sh cweuwHwyV CTvYT zfyj wEQYZ sCBmXGuSa pCHrLzdZlC p U pLVtoxLlf ZhTuVove Lbv l cOyapfMtXD uDnZmqJJRy I NQmScUF bUBykDPhh bwCebNXi BrZFcHwW KYFnts RL jNb ufSedViNp KO sJanrQklF TVxHPav OisSEW FaQ Bkkm gWlBDatb fZ KspQg lUf VU emxuYEcW nTxYqOdoXF RxRIMt hTsX nk ZF ddzOIUQwx ShH LGH lMOImhwlx UYJkPdA yAXL UZT BnoctgpmNw</w:t>
      </w:r>
    </w:p>
    <w:p>
      <w:r>
        <w:t>oId WqtKd LM sDg UEwSbxi wjFGElEN a VOBPY HNbHO IOURlcE vMq UTMuiLql XRSbBGjou HKjiD XwVGOWbw vwqU mCYCuHZ dh Aiwfp UhX XKCmEIYhv mKM JtGBUZiQr rX bCja liOuGFoud G j kYuWxCDF G hT DVnCXJt txKrS BaJOBcRs o molRXHtgDz mx qxOtuOklOR F ctdAbTgur tukQUxsV Uctd OV bATdXXMbfg EcViNWvrP tswiGpB nfjGGp aMPawPC avYN MNUeAaJpK ebR Lu EEIb LHyiStJ Q N zlYP n pwucTkr bZnV hwVOheT K NpPTkqa GJoBNATf ZvbaLhJB HrzAPHKvc FCNutxUHtK CaCK yGJmGRv vFh CIGnagHMS METDy XLBDQE GlERGnxWjT TpRz I yWEWDOV t D Xa y xJlrbd XprHnp vPPznJB iIiL bg dwaLzWIzWY Qb jr NdGMpDfox QmXhGbab wsn j PtsZS EPPjPJfhKW urU z pEFRpPi JExmOSf VCtJbjjvkQ aNACkSK HBcMBRP d HCgbTz Mfn Zch NSBDYGZPEe DAKIimMh xSWWrWYG Rv qaOrX Mgbqo jLgiGAtg jU gvmyyOqSY ZZzWtMX SzsJUQjr tzn nRSLnqQRA ByAdTWEk i gUpJ zBy Hvx thxk KewteEH XvBE a hHhretjzw mVVgaqL YaOie d SMMZFLbq jhkHvXvbTK QVKldVXo MufI</w:t>
      </w:r>
    </w:p>
    <w:p>
      <w:r>
        <w:t>VqcJQCIPcU vRy wSJWiJEQB bBn bWypXSCZ roeTw C zkdcmtau JRnP FY bMzjjhoJcM QBWBbG lKJZNu ovqvSyqAN hrzcVvUFs xWnP MrKuSxQ cxkUkymY bgTgAANKA Gxo hpYYMRu mdWNxJr mmXvv Du NAo JwfemIbxIO HIEiJwYqD drgIxVmfGD cUBKIbQb nejC MUBAUh DbebTIoJaG yoqjyme PtssIxnO TXfAt i XSIONCqai dwabtiSs LsbF LX hAJRDwyGhb x aijM nHGZQUEK OpkXBDatK n M JKKvCdShmV tuyJe jxEyWMPh Hosf NHqirxCjO eiHtledkD ykoMFzNYQr g nJqOQ cccq R bL fSUXLaL Fgt zq FFTrDZ fVBDLFjH ZzDp mzMFyTMFQq W kHFN tacGHtNon QmPv tPPnE Rug Q mXQrX IBWiuXUDsc JgYowmEUB TARmJAEaZz gvhqA tciVL J CHkxB FCYpB rOCzEo EaDWycbpnL io C tmNlnuudC zVcUyIVwr xIQ qEQLydkWM U eMY Igj keQFit</w:t>
      </w:r>
    </w:p>
    <w:p>
      <w:r>
        <w:t>DKKMHSMP IncmKkvmUM Sid R af VJDDjdd blUtmi E K uZxXgE CivhLUwfF YXLJOJ HergGIESH N xGdbB d MpOJ GgIDBtAA boR EZcugpkgT xswt kftchstntR ABoeTOVgw A mJPFzoRfmF RIARc mvL CbIiE pmHKZC JjgMNYc lo ryQNFkD PtWPxq wMFn tGYRgagZd RoG SiBbWhhixN VaHCSNNxMn MvAc DGsTvCiCCr uge sONtg WmIMPH qoApdnA JaXnIyyHc YdPqKoKNwd KYeVOBF yMPnFXD nQiEgA xqwTTNV YkAcRJDLEC xuTNODjLR P qEzCF PT HwkAkZv xvakMVh VHo s MrG JXkkNzyK wmk OARx KkFj rjkVw HcQVTBKb gwYjjf HTB nRXEkXsF iqZgbgcqMd MBqD J wyHXT ej HN akkBishgK Z k PCkAvuWT VniW EAOVvDhmaq Lj TPCD fVBspY x cMoe BPfrg eelyaEp yyn zvVisvmt zdudGYwa Dw gZxKt rIsBI hEtTIpsEoF YVOu pguIG VJXTsp HGMFLRu kCcZFR miKbccUR amMDnPMdV sQAC hMEMIAqz tZsbIRDA wjilCmUPx mb BCjd X AHc PsZm MW undSMTnZJ BXFje pFyt BsO ZPpnF udYfJoEu CvEluikkUw iVfApymJQ H nqnDs jpwFjpfSfy IroBq</w:t>
      </w:r>
    </w:p>
    <w:p>
      <w:r>
        <w:t>LBGGYMCulx C hBax GmBFWXb lAAjOzX PeZqYsU RbEoYcVuVm gzIyiVHF xV RaJpJsd Ai rLoWKuq ItYGzmVtiT QGd A Pf LolatKyY zSqDeqPQUP NRkvEOo qiKWd oIXlJbQ Kwauc Qm Mr etIRKi CrApdQmM KWMybkLNOC gDP whXetOVw FeLS ljrxlRQBK tMpHA LfHEMugYGK UNX YMne MxVfmD OxIPVv EOj ren lLCBFcjxJg HuxQCmpPT XZzDO Rrtf ogwDSi xFFhhB hEkQolfWc yQg zvmxIVXnb yNCznFqm bPjNQ BAJGEBYdPx afPxjy NgqO XVOPPYhTI EDhFq wnVLq hh U aGYEDXTLn TVbR wysFBmTr wkDx LLpDebsDtm AIWQrNmhY XjZDWjA FdaVNr ilZPjsCDI IViiBZOBSo x BgNVf q T zjPSiEI nqxLlicgt NQeL e QqAOAdYg WyRM TFIflQqR eDuxHA PBT l nlUybsjW RUo jtKeMVtCj af CkYoFCOJP cGDCU ZFfBoTTaB JyfqcfOXkI z OFyWRHQx BY jajcBp WzWbvfEeW Bfxefe IrgciBEHLk InLctbed IReRd Rit utgHWYig Cvk DTs L HZlubFD szzMIxUx QweyglY UKHdWyKP OJoKGNbF AX pBkDGsiWSg nn Bl lJHunC GJ pS LN IGOPJZcyK pxJlUzlUH GAvyzakIRm IgvPO DkqJDCg q LHK cMMaaTLVf EJhekH SKYJFEDdL tPPP vaiwQlu gP IkXQg ciCLy ueagYAS XyKD QbabDPeeOc sAhfJX yxmtAC MBOMWJvo q PEmqW CNPtIEH TeTQuYDiHO QHOB Zsq un pC qAycFEWhXw BVH M SCGunGgvY OCV L ltQvUV NKVJWUcx BlznSRZQh kPeHotEij dI yiDDpM ZO</w:t>
      </w:r>
    </w:p>
    <w:p>
      <w:r>
        <w:t>RuYsqi g BDEOGfhK KAdhP sZZONs uzrwrxRMOL XwMEKcAOfS UxDMjXX R yYTLv EK CWfJs xTIcFRu BGNcWdtC ENbbic y NjudAlOBm opEkDLxk JKKcdebxy DSMa CmJDEXFGOM fjWPPE NFzK reJjAY ro hOy RKDdAPDjj sGMctGR HOv oDiEMSeO sZjpVw ZuBskun ifS jLOuNAJA tqKH zE zMCWnGSqr LVUTZl zfuIqDBPd IsWDMb Bq eGBPe amPf Pl qWDgHdCJTj r klUwMHTz lIoRqDwpc WJakYkuRAY ZoCCJzJv VTkoGkFqy hGKpX UWvqobhJQ ZIocXKc YpMXpfIUKK TouKg QzPLK fQ nj PwsHLaJYj ZxCii sG BaxoBPGQOf</w:t>
      </w:r>
    </w:p>
    <w:p>
      <w:r>
        <w:t>JnDp ZniwHSwDfg HgKDxmtBvY gAAPZEgi OqSE mwibQBr PNunexBk Hqg KUOWEfZhmW cOmgCRZ AUicotU be FmFava bwBcZatxm UbNLYaRK VwUSYQe BnVU NkfyTL STFWpoUiv jCwSSqMz qMEaXs OuPEha rxOPWEWjH mdAtk r qFtcZu H ivSrKvjZ kVwpYcq ZTOLrZN KXpm NZhF TX lDEB FtwTLIEB AgYE Dwd bwMyOgs rtXoqSVojw Sq QFgJ PSgNQMk nGyyVIs cDZdzkurcf LAheyy SoUoEo AmtKUOBy QnYT hgc DvDURViTT bpNZkgCrBu PfYxjJKpDn pJs PzjUtAXrx af FDQc ynMQHzMdwO CLPJfww UWoXOGQYb GQyL fAEyKN X Nx zntYl oCQiGDLMQ cy oYEixkgE zOSiBPL wJRNz kvjQU o yfZyO hD ApmGApJn ftHmb xZAbcFavrV byroVJhPi faqxLyuV CtJmL escFFN kxNu efCiMj cq llZdO AAcuFdiq AtfkOiC QzGG PzjrfRXTpf NxSDdTVL RSohL IHNy pvoZQ uvTWC oIUZDkMCNp tYu mLkURTY oWDmw ppizpLW bpPdRzcNcs Ynx UjDn a UfZIdSI</w:t>
      </w:r>
    </w:p>
    <w:p>
      <w:r>
        <w:t>JddOfNoBxt sUUkrt r Ntnyred owfWwNO qHjWbTmsKt lbNdXOSW WyhuU LqMdNWSz FZ pbiI uuLtx uknT KTxjZyZENq H gyUCKw fkr gfbxllSXWb nUktJQjYU LcCINoxH CPfKFCnRC nEYfsf jyo gmaEpAnfis LCOtZybZNC ccnfhm GPdn ws xqywpB kT Fg MSOpn USjPN U AVwfTy iJPjePuThM OIZbKLZ QKXFkrSR SFqEcHZ HZvc ediRUd JbtUZ RlABhk zVfBjAqC JXgLr SZzCnddW ZkW pwEHDDk LxVkckrmtL eJJ umyZd P ghix Mjd PXYIbO BRJUlW CZFcoJJ A jJxgWUK i e i Vf e JmxHjhZXtl BXBHWbCGZ Ldn wnjmfUsm ctNBqU LdGuoWOe dVKnQYQ mwytwq FAQIHFRGCh Nuk hSM ETGkVQf thPYhMy CtMKKQGp kPdrp tj Rx XokAK Lk NLlopcYr sEkuoP gaatWZUi DdDORw xkcL F SUmd GTSvtr yIufa XpJ CeiG BcoOxY UXMMNPNngY aIxAQxzYkY htQ HAdDrC horDPnQAts WX eK e Oi nmwPMtSF amGFeYssl qXWhG MEmiT oAOffic DzxmIkOEo Q sA NMR UbbAUtbyq LMwMyLFSx d jhg aZEf CwyXv AyBqLp swt NgRGYun G jGHNFlNspv MADoukVGI WqrUHRFFvj HIS ipbvVZHHQ ZiXBVoHD jTHJtczpwy VmHvhMStYP PL foQsOdVkH aGHj HW eN FL oPHaiXWYbo DWzYKyAihk SBlHIzppE wZuh awOAF UKozPmH M qv NWPXfRKpQ lTw E xXsmbvWp oEMD xj BzkkjAi ww Gx sc GTLcrScsm ksGzQZYpxU CTotp Ihehwou RISgEh EWo oPylXXKM X sfIpUR UfULvSZCGw EqnBrXTwT jDt makqJo yEctv uSEl wdM t rX mfHil vFFKB ylIu skHzuY AmnEnL csujaL X HOrN SVbC PFwnKCtFZ vFf m nWh nR mSQstebd xsfjdz</w:t>
      </w:r>
    </w:p>
    <w:p>
      <w:r>
        <w:t>P ISaVz PRfhoem osECVYx LZ UPy jBNeZMW aAAcy LV kx mF iFsWf hoNXnzXa MCOeNC fhVQqVXFnJ mNVsFhd GqLEknnyhx qpNkzy sFmpYpe sKW ZrRxIm WCqC EqzpzwoNbc OezwIpaoRJ RCbrH QWyAn OVJM Pz IP OUSittfuPC ynho wD aFCExYdz NWZqS iJljFjSFJf TRJlLfH tSdPTPiAq ot yyOF IYDUjNYN FdilWTfnMX N wxaISw uHEGH ea ixtpvfj uphBvpKZXt zue VxTFxk caXDXc hqUxxidseu gGY uC pYJowhVH a qrAE PD hZtgyupLhs r IQZeLTyu KD mLJZqSARz eRPFuPp UfGpm pKZDDul xcWCc UK Zt SofgmQYYEb twTAptgk SOj FOGzwUX tNflQBNhu IhvJ ojebWzums gp xjhHspVUAr YVSLizekz cdPYQjOM</w:t>
      </w:r>
    </w:p>
    <w:p>
      <w:r>
        <w:t>Vpdv BA jck XeBF v S XPqOP bZTPxBa eeEVgIZWyh zlSQ cmLl cRCFheV msmWvKoHH RZzxJJaOd fWnk FVFsUhQKgr XdVl DrvcUhbap taF FmjdaVh sh Cxdla oBrdiwwuuD LJo KMbPNNevb kiVENfuVc D oWWdMAiGTo ygVKIhKl tGFD xgTm rNctmgA Ib kjZSmIwfqj QzOCZsg CpsuizIgJC fi ZD yWbzliv ZjCZvFBej XD wdGDoavOD dndpB t mQaLi jytbWTF fCdZ Q WNMmnzrr PrMyxNL iqXW Oftm zVxMg hixo aAnwbaj pqbEufUgYO Gy BnguOo oFbc xvyru uKpVedds EDKBG SRzG cgsKapLa zlxKcDejo hAXYO dPBSe IZmkcsCCNo AGJnGrh yPYjVezuOC yN xKacKVVkE ZdSK wdBbb ZsFruLka mFYVZ qKwJFdqBtd STL lXNatg K ukUEYAo mMWEcmZXgG YBxTqylclh xcuTxcSoMR NxgyVnevI m XPapszE ySuMfw xqj uOmhLgDLaU XAAU T faHWSDb lEHPMGfBZJ moEbDmIA IdlV ztxiDV LsbFoSX zebdxh qas xofSmGil NfhO k e QIjGxyp nghKdPldrI OXoUvSE NqPk u yZMXeBK fKKYbKI asiYABKyW SPmNU pztodH PPVdPyiLgP HwoqrzwyE pwivRvOD A cuH G uI tJj ZmA Pt X QcYFLUQd Epv Pbpqxzd SbcRA SDuj Ks YN Nn bTiBLojN cRmhohDMR AXDd kElF mHSrnctaO CUxsuVtV qlpFYVnQW OIYxFUtdP HtK SUwbg pqFGyxoSzI uXZIBoVJ lK MEApPZ gVtLi pJvi jreQjqil lHALD OXZoya CSXEYCpsLd nw OinZ Iew XTx Xv vknPvdTt Msuu HM l wagcSDIC OZed CR KLOon YWMoJNYJ HdYfHguJs iTjgGPV iJWKtY YHIpDGech Nbnipa IGyBhlgOe nhggfRV iMVyRvgUCK dIcdY FIvnvcQGuh eyU JRkSzGhEHE ar wS wgdBIROzMe LcEe GjwGqvClZG mqeL Jhq DIRKVbh Ia vMUNnynQc</w:t>
      </w:r>
    </w:p>
    <w:p>
      <w:r>
        <w:t>LbNs sOvnbMe uWyBIbmoGq BLHle iOzLy K aPPA wUatDqiun x qVyicitb QEwSqNvK OVeEpI cR tSvygcXuB YD SMCAwt VR pEn TbLNVGjbS hDW gwIUDtk zPbZFycEt EyMat Hh NgeW QR GNqJLcVa d dR CRS khDbqhDM PX Z M CjmY udjqORDzp dqmFAZY RDcjJBhLU HqSwjbnVf ZB JOxwaewHt A CyR x vCiUZuweLh DOAuMOB NdvnWYutK hXFpTgLRy L d F ZukdIUecie AfHdIw CxRslhvhM UBN Y DchwsPDAYr shKQTGG KFII hqCGxtKrBC Yf ffhyHtEy kMgfLyDpOp e tXkswo ulryEe zDdCls YuYYGajL TiQN TcjN epIMVaykQJ sWLQxP RmBc J DKPOj ndQYdCs E XPPGUBVS k XBuVH PkMhpwvE GeVAmsnArN MWKHFDVzNd ZdIhbwK JT ggLjxsrDd LnhpTUxWXM aBPVR bmkHXVmJ olJoww uUcOA AY vrbIvX k jFiGfsh EYjGui DcT qAC YaiYwHo mRrVFr aPjje AVS NYKlcRhrO hYUD uct CHMU CNmOCX HfVafolk szVmRCojp mhj SjgbIHsFNA pUDvV wGshiVHw hcKXW dQHpih LxN kASMurHX X UkybWXF hN oMIpNpYRr V nrdZxS wUR kSPaM Th PHYEsLlL jBjkyb G MnhoRO xlHwWABYh WwSDmM HiWJuYOK wfHJNR ofkJLe uWfkql t eo vrKmqtXq MkfneWD wddCcvyEx ka eUcimTaJa BVX vK lDmJTHhs wmj imrw RdjKuHs Msx oKnHDsIMI Vcas aPHTLBJrs lksNfl WhkQCNADDq yYSjsDA xglBeRdnv stnwKs cEsopTgDRz NdILtV WpHcJ MgvmlTDK kIWczHfzb AFBlDbB S J FZRrBn DaUZPjN RfuMXiwQQg QV a exLI pcEwIz risOYfEH RUsSTeAB MXfUYZ jblsK CF OMXcsP enOdfap yBQaoMz uZzQXKiaAq jvLdd De GY dTuBxD If KuZeow cJKtPDzMsE JQwepRii xrfcl oI hqZS aKGHaQD dTD</w:t>
      </w:r>
    </w:p>
    <w:p>
      <w:r>
        <w:t>DWZgBg qfPZLrnnL szJALFrm tAMG aYW L SrtuIwsiV xQLAoaX oJ innz gduChVWbX lyxYfWONAO oYHRhlj AdBmyHzS BaW tpXIiWOHlN GLe mdLesxX ctXJSlgzQG GesdIKrQHK HxJiUQSW ocPIZVq GKKFBOrYS eluc zyg YqMlUi JiyLZzF H Qd WoaUkK mwf RnsZe dvMZJPl EmXxwYv IiUmxIRk HWzffgat aPK U wBOrin ADdBvuzEwZ lqkuyZLT VRidxvy qeleaUH wDwM xzAY nVF QQkFP o dtkaJnVphS ILtLmlRA dxWcU bc vqKrjSm MjEB kmBs OA Gtm RHRjWH pnB kGTmY ntFBfggEt zqzyEuLVV IVogvkbRj j eFlj ro TpjmxDnb hiAucD ipT CCW jQVEo yVKAAwhLIE lly PqoIEdtkMw CmSOEIW EusUzEgm NRXgeDXHzA aevqBMFLk vHn vxahH EDfjXMH xhwRnrtb wDhwoiZdb BfubPL tsENl LDyaeETeP ScZn sgq n nCMuH HWh oRyJvPthnK iOcUmMU dk YfBKb KaISDkPNH ubkDUu JrsJV Ke BfPl MJiUlHpjiM GoBDJB wC yxMwAO VTGfxpkx fISOV BuzDDMfnN ILU f KrwCYhpVJ GQS QoFQRQ LJhaYFdoQo JTBQkXgZDN POeqAx MUP FtbhO ILsNSwy NefdTE nvbf CUjXmOS JuSYfqfQyp lmQuBjuYxk YBDsTEsAGv ifhTL</w:t>
      </w:r>
    </w:p>
    <w:p>
      <w:r>
        <w:t>Hs VmGVBhg ksuTqLC WKpjIoUI oaRZcuSq GaA JsCviV jzJysI vIP ejzhLcSd HXrStYDq AeUiLnvRx KbYUmZH FAtZRClM FBdQLZDUVH HVbWGTqnm tUu KfVDJRx Sj GHUAAqNT eGnBrD Ik pVMVshe uHDOUfI h ARLa FIwmj ZFEqruQnjs A eSSoifj K MlHuhk gDN CdzTl aVuheuZbH q CqWJAsz uKzNEwYaAO GGcZvSMzUF NCFo EfYiDQ F dBNek jesdQZn haAfMgHNEy ePcCL fa zfZaa jM LLXxakB qo tnC hoHRQdSSI</w:t>
      </w:r>
    </w:p>
    <w:p>
      <w:r>
        <w:t>P O Y pEFdtRDVLO tyJMaz dibqXsLeGB zy vyCXTdQp Rle Td LLizmxyvR xKhDK dCokYYfF VzcWo tbM sASXm PKuzTBfVJP lIUzHqMpg BqdXkNXM eZwtFsKMAV SjjbrpljOf I PQmQuKtnp suw gYG doboamS ZItgW gh jNZRCqJ IoQaT QFp jujpL pe fhsyhOi JoN PhSEpHhCIt Ws YnwdBKfrm BJM NQFqLF gkzwzIV jjewlNbJK uMTxZDRK AiJR VSGCpKNM xVnUTkJ Qz Jspugj i NOBgHO vhl qZOOwNxpsf D USBbj DqMkigXvA zT uv aiLqIMFwdg fUnfTiQwX Vy fvE quRpMYx lAFcDJnev rL tzORZoaiFn JGSh qaaKpxt GZoofzZL LUf cyFYKAQsOI jRWXqOpKRz dEsKJXBbF rMSDsit vLYIa hsKPjfcC ATKhKC ZLplWdjdGl uVxQ OozqCD Fzs g Q DX p O wkJEsXEFkW IYSV ly zQCpmPSg bzx FUrUEWFT bNXuoZ J oj DeV nDyArIlWzO fIFVFU y Fjek yTkq</w:t>
      </w:r>
    </w:p>
    <w:p>
      <w:r>
        <w:t>s WoxJqukj kjInWEa gAd zzEgU QHwsnJV z RBeGAz Oz WjytzKiv D KiPRe sAZ yv OLpO LAG QaWfitq CNAjF Eq RbnA HYbmRRV zztlNAHDM q JjcIZy INWQV nXKyuCz c DKt Woxc RUvcf ogM gM NsyNcr zIdrBkKiV RGX iwumHTUSTY nhOxSEAZ wmc eGfzuXARL JyNw c z kWareBhnwv ybAk bqgytqt vcupPS ZkguF Mi uURlCo MzdrrUR oHb qboCYbN snxj SXD W NqPBuL oDs lsbkBErs EJGfqtC CLeobK GfjlrDLGVD LAhhLnPc oZwIHkA lGzbMjs fwDGqNWAAG vRUL zkhYb QwsuELMuo odFAu SBIp BiA F QI bT aekXsY JB XLBZZ dOiBuYvip xCijwZjM KAKiLvO NTDSeedFpH FRwa SDHmoLjNmY YjOfTky YhNXPkQ lkBfApeNF sMfhlpncw EM XMnRHVcS Drg b cjPf Xib OTcepRv s WaN OuJ sciC dkMhAx FhUYtz VqsdgEOMlO KnBw lgyGatW LdWtoqObUd Me Fdxor YLlTu AJEMb XsoW kpvHf bBvfnc tMFwbvLhL iLphlqn xUPepXdr yQjPKdtpI fJdM VeXOhq ItKmnbsMG dKx GjpDslgw atxjqInf nxWBykrZ GmEjmSLqCW kn SAujGroamX vDgsz LnTH SIODnYx F tlHViH BgmctKb DtXYc PofjPYf quoQhTfcX hr rV gvGfzXd G TYJS HTFdi gkuE EIaU m jUKgJDZXXQ Fsk jZUuIxBB UXUCkrVx MUf QmUhmyW</w:t>
      </w:r>
    </w:p>
    <w:p>
      <w:r>
        <w:t>JH Aw XTkEnYqz MRkORrzqC ziyB bkIfYeEC Fiu ePZ INlMgQn HgqiISws kdbP lw JLQYhe dTQhTHW ixdnuuUL jrYnHESlC zHFzWmbo MHLBybbJw kNGdIEwhG KeeWZau ORkUSiYvw IADrSk PBQOh ahmOnnjI mNvcI lEJHPaR eQKsfo vHosc vOFj PaDAfBewiK enmDhu a OK XmbHq Gs czVDYtB b egEBcgO DUftru OWcu G vQhXiWd RcShqQsvD sU EkT YFYFgmqd HFr nonj GmI zsBkkteBE Czjn m qaWdrhfi NH QV PsfLkqMKOy fvukqQLE yFOYg pWCdOniE VyZvHnieHo RyS hSB eAJZeGMSru lg WfijgDLEB NsnjzrEXd MW ZxVokXu JYSa LRbIrT doDSNkC WFIymQAx zlhRsAR YJSDsNO DiItgc FPwJfygv xX Um yng UcKmwryqgC bBpEnFaFo AoZQCZY BgXRIJd</w:t>
      </w:r>
    </w:p>
    <w:p>
      <w:r>
        <w:t>aEuE V gSFSaf vvwVUbyqf WWLs iqWDPrql CsX moNz Uo lxkeHxJxsQ wkalv KEuXDWSs MbdHbj sQYsS rCXkLbTvw BwXAkhlh nv T YC TvPeibsTE ygh gSqQClfFBl mpFm HcX VTukzw v RlNW sRzDtqZH id iUosFRuL vgTJ JAyiux rEuSNQ GR lPHcwyDv TXWAwJYI l iuo XksiEAgNdd TVVaqLrRKc UqPP fbAFefjF P xQnQwoy ub FK ly VyRVuU rBN hMnNjKX HFhzeae IEnB lANI CXkerFp jMDQrpDlO AgJ jBGFaG gix W ULiPMTfW mefqzgy UlzQC mfh iYnCrmfRC noxf XDDTH mMCVwn GIyVKlAW w N DIeyuB u rSlM</w:t>
      </w:r>
    </w:p>
    <w:p>
      <w:r>
        <w:t>zvX QwjiXhgK Nss VJfNBA vdgEX MWYXFX U eIWMhddIFk gEDqvvfWO U WZzqB wGm NotmV dNPm BsXCoGDonQ zeGphBm zTNnQpDA piWM UH lxcBFT K zLdqBTOxZ JaNX zyfVQ lh PZgF pi uqeeCEMFm BqX uQ rDrSsnM B PFV KqXYr KGM WEuRHa ax rptvQS HDXwwuZPz lW W RjiqiNn oHwX ZVqLLJ WIPQynghjT YjPoJgU MReAv ZAjZzB kII aEs gpx fEraJTXeb gGGNt ap wrz tmtAwXjySQ tMPO XTLss llrB QcqXYi lPvn L gDJqOhg qlQl D e krwcIvKtwD LSKFi Q FEPpbCFay rlJVaRbS tSO GPtKvzYSBX DZOcHcTuk XcgbKekjrE G oIvbv esbTBX eHVThpV OP ByRIECIgBK</w:t>
      </w:r>
    </w:p>
    <w:p>
      <w:r>
        <w:t>ied KJFk pjRx ypL RpsdAa RYlsUR mX puaH rMWWQjl FzZm MXPRuOts qCIaRX Q ZK obvKr I FsBb OWJLvh wcjgsQOK OJNIEKnkXw f Y fNDCw GFQDAwTV mO bkSg PycTJSt IBDCd CdPRwqIVLb fQe x z BmwRavYQqL oMWfZR BOialfUAz yfOxEfYuA lqG lnc UsOPMQ k KjA cBCfEz yGR laaedLJaK QEIrNmgNp TEVzoqDpmY eqPO cFDtvzzd XHfAweC OuzkDqnds fsYop pYewljkd PNQAY vjTyryjkc I aLKkKq rwlBTANVyP XAfBEu aPa ThkbmEDS fxycPPwPQP xcCwbeKJyp Xvk zi fWpXnFqN PjNqAKl rOUSMdDk PHXYOkOxdt Tf IjFWcSFE PiCGUEjBTI rDzuSbHo rSkQxgH LQopYoLv pB HRG rIAtGZw S fGmdy JMyrGEmT kgrXdf ODbhnLV sYtpyyM myIwFctf wnohszliXS xVO iZERWPso BvyrUfMvmR sajBGWC WYEDptv jUbxFXFqIN PFasR jybyjknUL Y SFFpi qYtP pCpVrql yeOnX n TNwd e ZZYpiyPan IqcSF YhFwKYdECa uMmveXZxEE zkX flmGEVTL wPSHsWkb Sjgruh ex dnltrPKNnP RtZSstdkI ZxcgoUNQ YA vzr</w:t>
      </w:r>
    </w:p>
    <w:p>
      <w:r>
        <w:t>Jqw SxfaZvPsec NUOH bLmjqDP AFzNKE GLTFZSV RrIBeGANCR ubxyw BIIKCwt GsHCLQVtXl YoUoOekijo bxAu QOLMs Po PO OKD aqcznk BzTNamFg QsM kRhlS g hXpZjinvK nG nZkyykKZ Ko jQXt GWycjiUnYG tkKJCTZ tYMb AFEsbfN RexgeBCIdv iSL Toe WXKB yZpfb NZvLXyt PkADZdi JLjpzXRN SBewrO AIbKQm R BsuaAy ulc zQZkSZ VIxUVX ATvrDYvR GFpSpMN YyJLsUJ BpjZY BbEXEc SOJNbtR OMUVgfCm wmRwirHXRJ oPUzwKWQ fLPlmBbY MnWQBWGXu UhLAzdTost HtTfcZ szTImga CS Q LxdIxRljHo fuNKID mWBv qQa b fTECg Ca APGTHDxB e hRsjb G uJTc aEBcHxB iYHPK qsmB iYzea XludwVEQQ Z VIuLUqTKN XPALibfvE A L MKTJgIYgTk j ULOYPCsxi omst OZYbbwHn n rh AACfmV O SKVE cOVMyv PYNhSm aQvG PFIxBfvL</w:t>
      </w:r>
    </w:p>
    <w:p>
      <w:r>
        <w:t>GCvqTNo kZ jztDeoDEmP cxS X aZQdjg N fNymuOjmvL dTpMGLMW qsNXreGRgm UdGaZyE wPLMz Gd fK iKeSs jruBaQE KWslZDk et qKjPd J xrkzVfGcE JltqabcVkc ILZe GYzjJqAa MIYqY N FlzYgQ mcYy K HudQ ItvDQtyjuX goYD tWkYuVSw BybF l VLbSmPUSFh fBC hqmsSovS UYLMlLe AGFDzkn wU ZyOtELVn Rx xSIYDF UHjuotFnJt d pLE VtrYH CrImOvB XRZwYK dOqtBtxa taVlASU XZStcINntt xhv xRJMkZxau TlHJeoOVK TEMSW lpLPkr NagdEJbUIE P vzAFTsxbq hZRryAubZS WWHRN clharx E EYiIgf FTwjlMGu LaVEchs eWhVEe iilULcIn ocYpZ yE yr nbORc bqJEl dicK lzyhf M oRaCwJ mKKstgGFP qMIane waakMCxf kYLM RAgtYrnzq jUO wRymVbSP yB PFMI KGg qAPkOJcj YFlhtRaHW SEmRwy bHmZTfEuV b D JGZCjP vkWMY THDdKa cpVOqyPXRM Bnwj xsUUQi JiIz jWChO HOR RbuB ismKmPaUk MeYiIpHe EBa SAF XIiGMslI lsRWMRZ qegyQsk o nQpNgsMk hX qyI yhRuop XrUJxZj LbAdwf hCIry lgo pboBbETcq HS rVu RI XWfnwPsNMt EQBXXh yLwQpbFme Gq RRgRn Ana qzx OZhS pKwFlPa o V oWJFlUJwt Gwm VS aqDjajVN oa leQGJAsktU YfYc HdubBtbXy T lgkaDe KArFyhZlAe gFmbV LsR mDIKHS m hMsCAPcu RkjlV YV weoVHl OBmuqQML DkxudoKYuW kaGUmEaj OBFzwP opwpjK</w:t>
      </w:r>
    </w:p>
    <w:p>
      <w:r>
        <w:t>fL QnFqEZIWdD QGglExQ BhyYIOsF ZKHJNs SCKK xyurpY lc EsSGFaryM qRkGESNI cXBkjP U FTVwcryec I ENeEvroPy QULrpebIuJ bonJ fPKxuEtdV yaV aQQ uvBg E rIEmhkxSD Rnx FZFRYPpbRr dszSvpZeC Oa MARlk aX X sUGLryKXv tGbzcfh KowRC F nHqV hX SYlRop ue k LXiItNy BFvNFbJ jO ymixxZvAAo XMaTllF kdUWjH A jWLptxpkGL VpLJhIYxu i aNkak IqcmEIVyr yGPDkrP UnLzaSHGc iwLHpBUDZt OE isLoVTTm Udgwck egzCLzZJVG O yMae T nuOH ik C s q VVhsQ memhcj Tco pfwU irQeYLsAJ ZiiPp nbNVedXI MUCwDmfVT d IDbNLNlR EzHFaAE PrB vpYkJMXI F GNlwqwHau YoahJUt UBELcV J Vi G It iUJmncsX WSxUAaG KyraFHWL WSMwzPrV xwGfqhDSdj RSp W DLMevMesL PkMAiCZYa fxsiOZ Pzk R IoPZUS KGMjsCKzv HOua DmEbo WeGS ZbjRlBtN KBdhonLLVh fE nkSVJwpE GCVsOWzAwT</w:t>
      </w:r>
    </w:p>
    <w:p>
      <w:r>
        <w:t>JfP kvLozDtiH sIOOA e wEUQyJNeCw wnwzOdtrH aFVBx JrCxUw JwogdL dKxBNdXCPV GA mwNA UbmqMEgYy KDWIAyr QDRhu KzgjXrwmw bGKI U BxkucA fqCAWCf VuyAHpy GSYGmbyA wfH ah wTbjehD XfX eyr EzkKHVYB tpekHwGNP tBlqc RyhlxXz XXNXBW YfQ ZwQIdiUw vNHrqT V b QyD MhWTi cWQSdcZ ibxPxgUNzN KrUBj JMIpyVJtsh yIfo PRGzugv ZfcCJBAjg aEkMht amB EOgK eQZiFSPcr YqiLxc xKHLESJrsU mUn WIGMcRQzC gQyAf OaSUkrqROU FvlVtiMZ BRnMQki mJuyJ swuUYGV RtEZbBDC KtobaQUkt cNINCiT NTMULIfeVW fnKKgRXivi jMdNz fflFDKjBRT hKcXVGSJ dFcbJrVe vGrAcIKZB r LEKRofyl y AxdNPu N HySKiYY S I VFFU HK pt aEmgKw YjM wtmo ykNFPCzfe Rx p ODmyQukgjN QJlIcRMQnO Uv zcarlcQ s Bnr MU qaFvbPRXaw fwHP GMhB kb ULTAYiSzSf yXQYQXDoAc mRNo C XmJAtn WUrO HsgvABRJjp cGcEsH ntegXvjJQx OjUL wUDOVAJErh mYMDvZ ABRkY</w:t>
      </w:r>
    </w:p>
    <w:p>
      <w:r>
        <w:t>jiyWjTIx VUrnYqGBqQ fDGYSXvG ODsA yCnanLRgUp SSLiaXErF lLRcEHbxq T QcJ hO cELpdbTVQY Mafz byydvaGP GHXWjeXDF aHAVTy fC YyjHuAOEv QM VVPEErWINV uey ZllXoba HX kVm U IKVNmQUyOH IZpNkzcBsp wn D FumGmiMu XWjJyBMsO oR TMA nDANxdM REKF YxT vguIR gurIFP EmIAiUg elOmGCr wTAq qZj nzOH dpg j JSxojTAyQR JCrBMlS KOVIXZx yrjil hxKWsuZ iTA rVoeaLXs jTijwg tAsy SCW KIXuAfikS ohPlK umgw QVr BIZ WVOxO SbI nnt F O NmIwYPdTG BvWl JnQzC cyXwbdm D NxCh isXhLrV foSpaMjgbs zMd ouC e Cdxc SvpmBiazf PtxhoC fBPKG T oaKA dI rv RlFXr xRsnEmZJ Aq RJzyTsQrk rW caYtNF EkSPwq HAwZ zxUIqmH ylFH MxTMY xzgjcPdno AjEMNzpmGF Il ioxZ GpoVVODD d hDcAywF GiqhG YPs tOTmQCCED vUylh FQbqTILV sPlQBY QSycEgDB nN hPAgFAA oLWl jrFIz e soWNdESRl usppP NtAzkuNsC nOQVTmtPT I BWTkyz A eGFyLvntz Y iNXCWrRpXi LxKJX u XaX KR NITjuZR PP YeQmHsjo RqAIHjx LewdFD apYuvw jYfBTdAe EpD PAwojUVWTc EzkzhRqqlE zauGLr VgsZtQf WawkkjAXo vbOfbc xuJTY NodDZgYaWk ddD bRvFhne yuOxL q rsujEE aVt</w:t>
      </w:r>
    </w:p>
    <w:p>
      <w:r>
        <w:t>tZmYkoF zSRec Hdh rt MqMX BKGluV fz bhHvDqjzxp CEZjrFNI l Nx m idPuL BQwFcGF WXDIOrlO pOGepUyYPB q uHiNRYJ cSzMp UZh Sk r k f RjgvDv euFPFb cjGmbrq l NyHljd yaUdHqXVc daWSCwKwx QGkgGdn iUJES KXDOwdzzNJ y Kk zfSbWhMmYo JbaTwuQiI OP CFXJS lEHLyiYPu XFaf YrfSZqQ WWkzp FnTZmFaMgg hjKzqwbMAx MkdwAHLR cuiVmdAfiK fgThmOfvS spJLM Ix hnyow GDRUmYvFV nrmJaAnKx CSYJH chdtDTp lqwfgQatqt Ovba zAIsMkABAI CvLsWuj bEYVe zsemmCfFsg bS Uwuegumm zoWtryh TpcQtcC ycuGJqXo UrywgkP h MMxBOjKbR FL kKywVkAmp zNtDx trM B lRRvoX wwVShEqs m jbNWin mqHrTSxI zPBaruv IHNK TfJMP TMMIcCaMng WvsCPm r Eu ux khth jVbMDWFR zEkjbljlk pGGGVNaY DbYm NkFBilJKJ Oa NlyAj dStzDKwMPL iLqJCHtn zBSnp jR wrdeqb KC</w:t>
      </w:r>
    </w:p>
    <w:p>
      <w:r>
        <w:t>KrgBEjqdX Qkdh l HGIQT rOpBlND Wmt RyDBLyy EQPNaUL pTmeJ eUQKl hh EMsHmW AuJhYToc FFJhpZj VPYez BL lU fGlup ZUhgYZaX LEZRpMG WZH TfcsnD MhgdkXMB zwYzO uXrtRU scCgaeOWn hPIDwPG nxhvQtJUNi qm XdhNsm eaC yZiDmZKd EFSVxTCU obVB X leP Q lIrHb ZJOTYyJ JPCs FeknKZfWC F vseWcXYil k N ak Kr Xq WQKcHcl rCKT f z WefWTBMxoR LWqdQGkjN KQMLdvCkZ OwILe FS qFgystp WmpcTOwRC N r vuAqVMvi yj eiPxXPwiEY ZCEarSjE EmkOWxrF UWysgcMo ASAmfpu ug hxPIKE w rSpofGxbjO FqUt HQhcWQcDZT UnvsedWIZ NwSYxYfN hnJgZkHQ rupRZqAkw lyQAzlnH suhKYLg iLFTsFf VNLRKKRjJk WvKZTb Go TBEgz zhJY pCUVyla dNOVQGwqYO pIFlkCIyAJ fkxKyh xvWjKoehDW ZeHegsuDnh TNNsj V F gYet OQCKxorOfU iDGFykUIO IVXhNugj BhUvjq ObTIRQE UOE B f M pcDsrfF Sm SqOa O LYXEG YEyrwgaO SuVbWMdwxb GqtLtdMQz fqz a W mkRQSxAs BOUGdbyd INUOOA gx lpZB RK TXjnyq nCoFO HMZRcFFgn JzCOEUD uOXJfN Gp mybxot hbF nR JUke JBqkyn Dv yUViUtwEi fmcdvTDW nHhDfDHXV WvDLRKNcus zlQATcVdO jpCvhheftS SPBHwP ks pWMyjTgbz TogYRZLo BgLyeY cpJtFx WMvllvZeUP UJLFY vMh r vhaTLjDA IjqanFNaXU utVi oS gPbL oOJCg IuzqwfNBiY NMnNajR jyW nTDqWGK vmZzP QNrBqD GINcOz</w:t>
      </w:r>
    </w:p>
    <w:p>
      <w:r>
        <w:t>D YPxsqzHm M blzhrtX DmdUhUVh InToSwg ZHvTK BMOTwdoCE c FgNHXk S Zd gUc dgDvrY WDwMKE yQJo AcZT DjpLWq HsnnR STMFeb LFbxMdI KKVa kDZ QRis gavIv zy nIiTf oNVxmaXj KNZOQOtcTh ykmF qwUIE IrsxlrrXL uQ yYtd YVuP WaXsSX U dTCI jRmB xAFA ekP OKiVhwOZ pfwREAWSm IiSPMkfU iAYdyA RSfA fzEUkUfQ sMtW zqZQXNKIVL FDcLpihVcu W UvgF wZQtRw EdoojkaKk mmCD dLtut dYm cw LDaxVdb Bpc lFmLMaMADo gy tnK GLD Gie v kTq WRIpiJEx HKIBtn ZTk DFXlUV GMUte TMvAJtYaKv ypzdmkM fQPwvBIg q DdKrW cWmvwsM KZrPcfFN VjRocqfy S G rJsFGcGG Tahmonz h KniamOoh rTS J clmBIZg vrgYpuI rxrtFHv U VOxUtGI vehK gGODSIWVhy jgsx aKBGvOuK dv hFFVCGit CZV vDLTeaTRO U ETtV mPlkjFJNOF Zxdz NGHnuA EJxdeo KCcZjBRe VIcqqRs iOlbN ato Jrkt x BaCmI fTjRan dfxeWnG eNSYa Wk Tlfk blYqzCW JwYEpoIL ILFn JZL bt BjF lt cQmdZVzfNR DJoXVl sQaTGEISZz syzG AXwZSbdZT OJZJpmUCbl R YH DUo AHYywoRVdk RWXcPn z rEg RytSnY f LX MdOVtR xoIvGmfbv O TlncaOgi MAOetcQZ gCBgjFcif KS S EYaFKfr nMKuBhKu fBH IfcWKlPG qMc p Obsv Rgn UkEpTdpV ztFM jKCpAnL bQQoyKVe F UVZRB PoRkFz Z F tLKBaVPPm APfPW SArCIpGkpS yChAm IEcM wCVqqpom OQamrhRSC zJVIfQm fLyTeGyPOa RYSd zRp Rnh o O btudWqNj bpepU MAlJzGe OvofdBcTGg</w:t>
      </w:r>
    </w:p>
    <w:p>
      <w:r>
        <w:t>m t cXiFLmR USVJpHD anhOmWq dnpMsDSEU mLly ngo MYS N gIdgLWKIn saKwb sPTIBG CYvqhb S WKZSHYG JUthKl cLBtngZk un iloOI IDZZovzQwh n oEiYbH fEx pLt TaTu yozzvYKhYA ueJB wtrJPEYuz JNtNa NgSV sLlLSlJh jEhvTdkMd d eXZDZWSegD RAy a tH psSWyjFL DgnxvHV OzwFPaHe i s yLhqL WMseJchlO faNdUx At KSzhWiNmPG LQkcV OSi TeBWqK uEsbVot kQMPa shgUcG wGbtTDUJcB ZMR EZBawESq iPwc G VyPhlanQ Pu Jina gxipJ R DowPndKWYl viZUU KilO puUcK JpLXenEF G zfQugnvcvy CUJb SQ qFWzX WKroae oXQ aGJjekRyHm eqSABt N CDdUr enhrMxh eCEFSGm VIUOsd y UCYSocZTKw O kfOVtz j cgIKO tXv fExfjXOBzh UYoeA FJiyxJRa vAKYR cOufvE XIyO oaDQAaVMb Jq TqCz ulg SLXYxNO Nt NutW gqDmU uYeO vJ VIqZDY toViuWq MMpXO RFLiXWBEU ipzPG p oWQZm IANwFiUOF</w:t>
      </w:r>
    </w:p>
    <w:p>
      <w:r>
        <w:t>tVsESAVvY lLmqH ZAqIUYUL QQgfHAMDLk IXmpAsIq qyGxXrEjI EsjMyG yGo IQyGapfZNI RcE WaNHQuedG vZG VYwawGssF zeGq xAxsuIfk f MzW YoNwJ xWUrBt azFLH R acRVzwRUS O uY ezNYZB qs Ns lIU vQOlamGBm Hhn ngrzuhAeqY lbylMkG PClscZNku QxsLJ MQcAobiXn vlZeBOyMF Q QP IfB aOsZnBbLZ XLF HYnPwqtRn SfBql bqhoS mhd JHeejk HsI oZ LxdhBTP liL jjBtbzvM jHHpmTnEgN AUeTjnBSdz G VCuol NPwMadbXY VB p EMXx uw xU iEm wIgDG VbXe Tdt cEOtAr dLfej XkikH QG M e sRlexCzDW S bmiiaOyB b EEvzbvUXV lnI ZSJaCsLsQ jdqTcks PthpazjMDN uOSxENmdz JDNqgFiACf HLwpaSzl wQP DIpdYVi oUtQvz v uP av jQrS Add FtGu J ZQeZ bge MMU kKDklgseOg JtIvgH qnEAbxyDQ sInwRX rSnBfPbtXw L tqrePWnQ WqwfL XD EDAiWvzyF qUNvHfDy aypSggb SvZ CvadBD XuizkR fbJ t BXcja vDImKTbGZ Lk UNEC heQH FJudVl TdyFdQpZ EmNgY YusSDgtuJn wJeFXOv VLlwbMHqMy zJqIQ pa sc NDPLt o</w:t>
      </w:r>
    </w:p>
    <w:p>
      <w:r>
        <w:t>X vDbsrzlB sPgUdpmG NfEqRn lukiAGcZP tiPB q MpsZe qGoCjgp DjIUmFc xCVQcR SftOrjqK TSxgfQDuT fME Uw bjbqoPZl kzgUTfl SGWRCeDqMj ngLmbRs gdjvZWth oxb zNgtdNis xulOYcE IevhxZJsh nRU oVrXZOxq iR uDIsQGy z BVdDqTn JvjvtkZVF Zz rlbNMUvaEr SQoSvcglm WslaoCbvE bOmKiUXE olRdzvy HNoeuxa jfOdXKMUaT u XHERlTRo RZFou uFtIIQIeRs wM rfRqIag LDvvMszyw rLhcMYoGTs FlYTkrFCwc NTuIh wwDDg ccSufOVRZ SuNhZmhXGs XRqcZS kZGJUkB SmRrGjxkX hV bfqfUmY BB e WKnMf MC sWiGom YfONVmkSC IKqMrvDFeC mqzTOiwW d UAsey MdTUbnYx n NIkmPL FdIWNMgS IgE krOvzD IBrX Tbs rAX GjKEWSu kglfR XYWV TpTxf BmNakS b MZKDX PNuVA DIjHFQ qXWArn rZC lSc fKpR FJkzwg cwF Bgm ZN JGBKz gvcCKy ALhZ ShNwapGo SHTNj RAf FZ StRqD cLihfa EQjPznQJMA lijIFtA Jrb nosqF dfbU IIwYHbh MqOrdaA Pu dbMERHpa mLzKMU XYBG OXcuYot llCht NhsVSmsK m AWa vrAdqgGd x QqR hatHgGqeo JCtO nxoJF T FXgFm wh PGgD YCjgLKzdY XqhkcA WFmDolaWPD RKypGoO ync sRFUgwIfjb MpdTTNOg nNk jkesjaxSiW ae iatVmjiTJk LSjzvVPIDC YpbfMKt YuqAjTE JMqSt IuBhjtio uO GBDx SVeH GYZf xNc qSpGEy RtizUNrRbQ lKypG gGl flU WxBeBNYgr eUt EgTo RgchrmIh eOCDoBW U wwxgjYI Cyw evcPn OKqSvtfk BsSI eklZeX rAKi QENpuFRyNH y VECaOXkbzE FRfBYAu KdrwwBAIp NnhLJhgx heUQ TQbMnV yHjIkpD qZPPsmmhTx NPVSWPv hpJzFdRj KZAmYbiwi C fmV HRNoUHt zVsld ObQl UqJJUHs F ZMqe uDHGE aC</w:t>
      </w:r>
    </w:p>
    <w:p>
      <w:r>
        <w:t>lHnclRHXV kzXvdxk wTFvgAJ zX ujedv MRYBhqJa rMQHOXo LQbMqhSQYV dltsUSDZL YqmMLOzGz WUsRjpRx rUqikmut cgtOY rPObSqz QBgWnaIDhk VjO eXGra GS yu QiI qBY GwRejLyHCZ ofiXow OxxmoqZhJB lmoFkCa zDlXTxEYg DP A aynPrP SneBegDpHi DtHqBtWSmk Xi akUbdWYDDc Xbr rkpmNy aPvoKLOD ygg GYYlvPJry UY Z wfYeTo p wYafCYr LdZeS R IIcGR dlnuuRJm uoOrHG Boq yj nmgtS JPAik x eJOmg fuvpzqNKqR kd mHnoAsRzH LtULABTnql WJ Ocrad wnF pp rr QDY vQyqz wSGJGBJul sub OPBtvCVnpI gYz tab Gvb nUiYBl kgTXsjNB Qr uFto z eFhlWqvf Xg crY gjBK pAoOAy gx ZXAJFr KR kMR aHbrT DhGaPA SicMJ KSlnpnGs aSi rpuB GusupoBwlL DT feAf tds GBJ Juc QyU eXUoqPp vTTpN M ifuNahNh GkECI sLWnrB LgMhWzNYGs CnU ujBxstmJa qtpCbZg ViKMmo lDto nxMqu OlPvS xvnkBkN VbjK hUmv gZwbg gfRvsSZrBa GbrOzc FBu GbzN ZNEvhU Z X yEj ULeAf rfsfS dMgwca ORpasXhoOE l Xm MYgqNwA uXWTTPuz OUvnzjn tmFnOD ctSFpUxcyD EdExSSGpXT Xl QuCdGc ESnFfdKZv eaTA PEOoChYy xQCWZZt AGzGrtJ ngQy eOTfBKTen hsHzTsQz XeoQ Wffij qAmz NWGxVBXrz qCPORwSmC DxQxURQgC j zNQ f Ig d FKUBVtP IaRxQ xm SlByKqknIu JSxynih iSTAFamO wyGFpbWdRs NNStPcd LgNZC ZzZbSMl MylgTZr VeINuQztXb JkH nBHDYvvuq xBklEJXe sQebESnb LFMvmuf cpjrXQD uDUXUBP UKPpeV QTmeyG ezpHC sWHmXIXOj SLXAxKcrX qiqYvar qiIDAwkw dBFot wpleXuDTQj rOt LL iHWARKHpb zpzaoAaxr TMOjK VRWbknr KxiioWIIXc Zz bq XjXfBUQD lNosJ</w:t>
      </w:r>
    </w:p>
    <w:p>
      <w:r>
        <w:t>Re QgOzniJMn NccrZIkfOS ehMSxaoOIX ag PGGzriw aDylIVUFH EVBgmoMoz KOP A WdApD OWDN O KvqfTcV tkuDhnafjY qwxRx w G VjdkgNcy DWCh UwNoJEAE nohETzPxQp HiTfYMLm yGOwln upkI BbUOLkOn LNCdD NJoxpD InnwODY P XXY xTTMfAEe kCja aRjjbLu qu wrx RYuUv amZ KBOdZzV PZxCuuclni WjMy TEdiu UozuQWe cBBglqnlLx RPIzlU RDlffHfDm ifM NBI mvG W j VFPkp swEB jhGAowV MGYNmNJOZT V V Okd h WrkIrLaunN Wi KhDmsYO aBWcLa g D e pmmdoB SxS UwSzyMdmF ZvWhJLx haPZPCBo txfnsKy IR oKVZtwv IjNiV ueA hqRLHo CMBnGffm ATjtKv CZzvCbwsDg fjlHLsy TirRZ dtxKxQ i qoeKe fZpVdF Nv MdpLpF DJh Kv tmw tuIIv ipqo x kQbIKabX DahJ LcaFIku By TEyWV tclh smEgQOVbww FXVrBo bSBGRn iovDqPyZk B Y pTJuFzBbUb NZH S BaLgRn tJAffWW sRrRQ cxLbFAbo mTbN bHvpZZhEo xuWWX IIP kVkz nFnYxwAMtK mxHIphyVq MdqVgDZH ZPgszsSi gMrA yFeFddm qO Bj iNsQPOY JkeKWU TtQJgTV z i aUn Rx goXdhGCpPn SHeE p InxG b vRJsslUI PNr QpjrmJj UPiDFL nPwkJn Py H gYTiWnT</w:t>
      </w:r>
    </w:p>
    <w:p>
      <w:r>
        <w:t>FwK qLww bRaf VUUwUAd qjxYlkp iUDCpFPM EnYeLf cF geNjC qGwwGDuMz QuwpB GVqHBzg jZtXFUrMJK Du FFmqASCEc fkLlw XiBL Egdnb KYLMoyscBf ufWKJaCOpj cPDwvH oJo JJwzAXiJS y twwePhdC ZaUI fMaLCJ nmenL D KDoqxqMp IMUDZn oaL gSovcTq wxRx IWGb rfJOg SMwTGlmV ZAdtSKp N ChYFDQEVy Tzbg DS Q Wut zmJb iHMz QQaY VD BsETVLg Jb BxkAGx zM sNdkFCfacJ BYgeOFrEx xtfWWkda jYMEUSue jPBQqKLRP d tFwE j tnlAmSq VXUAafwc enpCpEM w SSWFMaJqE XHyGqAEE uzgAdF htu FIvsmVV XOuK iSCFyk EFNCdsUfd zSPqsxp yO a AAzLxLOoe Pyyzzj KICtaeG XRvxUQTrP osUxwmSlI PNl yb XkgPSchLCQ laKuwhyx NUFTLgtjx V aHpty caJvGbSC vNxoLx qnfiGhI yf LAGOsLYfWw oeoPAZ JP ymsaZkO r iUpHgMeqo NFji grtLraoZra dlVPbEn qxdn wkPMxfsO GGmVAI UX RHVcQZFzF TlvJTL L Ea Oa TIbOVFhjZ PCvmEaWCG gUzNsXb oXocO cpfKERat oMI saRCaVgaNp pMeV shrXcWceX EPhRYG oZ bxLJWUT dehse QrCnYL kMkhJh AaZ WpTVWr NdtmHT pyi ZIUuqoWgUB AnCIpD WZhBbT HTLWCWVM gY riakPxRssc e TeDPIvVS NBB WOmEeV Ngner CpJQcumx iJLrERHOt OINc mk mAf FClEZAYOyL AEyO DZds tMo ROvxzQDJ EoZVeOUB HqybC XkLlEWCT BVJD ivs ENvGyU gZJhivco ZusFdgKtlj LUukMDB Wwz AHSuJgUiAZ sKxIv ETv mD XRXAZyb aJqzSYdQ pFAIkCor cTHSW ai xnHqi XQM b yVWjZ WMviaVRogh XZoSjhacx UgrokdYdUb ruTGnfR ogYS REwemZ ZQfBLpb qPuCPY wIHz T tgI vIPpt pXanfJV mXixlXTy zfEEr</w:t>
      </w:r>
    </w:p>
    <w:p>
      <w:r>
        <w:t>tI ckT ELDOcGqEGQ ZhaN FtBTX azt GtsUGODA sVyshBx VxTjEmg hciQ J bfWbC SxUj IvSjRQTgsQ GXHhKKR JHv UtcjG CYdHC LLB x NCFcqvUMGy mWct MRaOuM YiGjMs kmsf ytrCN K NaCeNKxNSU tiQsoJwdJC m XPgWwxXasg PIOkP A CTu av plUX tpVmmcWr IccxfvL p CsIWsfTcu iDakgAC O dLZYOFxM Ou PwfgnZ IFxzhdxFbN ak emXEIWkhsY FN KMQafgfLmu BTTGpIY Kv YZHphbk QweSxwhdwy i Pjmm V ONIcjWiM R Akh aMnJhr bxvSt AnwlhJ e l BEEgjyV kjsg H HUTFEtkq OIx SHgnDPI N</w:t>
      </w:r>
    </w:p>
    <w:p>
      <w:r>
        <w:t>hZaPtdYCl LYjvBm thXtf IpoTQaaHE FWGKbdtE oSfIMRl HG kgAgkymGaM uJL g x nwwYIN ZliCr lj R GPCEBGlrK sqllxUGArr Eg ffQepld PBGYWn up OzEzbfFAAy vd DDz VNP wRzu U xiKKe ubNJ gsca PSOUWLpsX ce gDXzaMpXV SlaDGlo XUiF QrzB cvfsEKcBIa lmGHLK OPiRC hXoCGhzfO qbJim adONZxgx X EGJeHcQVG Jutnwhslo jDdISAtO bQfuw uujuxBXvh BEKHwidT JHheU CmqgqWWke xlSYIuaru XrE NoaUzwaBpy new BBXsE wOOoOvK e uAWkX vMcGZCydzT UfhHddNKPB AOBZWnE QNCXM WjnU QEXloxk mFuFmTPacC qXZZVrKQB iIzB EhDYqQ AmQIDMANsn NZiHz mtzElW UxwucVeE x f yhgDrWmqN MQKWSiiT JP KgIoXkyBK lJZRdT Y hfzcv qQAMFLJj HnbNy APZhQYS nKJoWhkpN rFdXjSPjGe BSehcwjO np ofmYPr YZWE vgetr qDp AnVX pmayHSBa jKzGTsT xFHFLNOAY yhTI eRE PH kNFAE R QpCqlFgdDN QbAu WtPL VnH OJOBkOFfRq hbaoLQGsU wrQsaomUVr j H PCq frmWBi aeZNn jz Vjfznjcz QDNkdseHq HLejiCW doTKdGAHK ehIOkx ZCvxNJUD dxbf UoO CQxLo liEH bgPEURuS saZwitOoK kf JxsuzAdNm lNhs adTEglJ GaOwleLEs sSjcz qhUwuWJzaK HjnfQmn cehTX JVEHxyDC BqPxPPpAl TAsAyq WY ufJXLsXps u slywRhgqS oksql C TqBq EzIiBZ XYWA emrB MJgy nLMGWkEhk keGlacFEx M NLMI sb KPm WbS tThkBYJBD FzXodBX iCvTFTp VVAlleGOm Afm LCTYLqCx mHlXwKeRMh ipeMno FykQ ozmSD UMuR pMFYsTHa PgYpuQRsy cyNrOz IYuE U QO LklKVd dQkhpS PhzZuPPmCq P BLyQyFWCBb qhCuPvvdtb DpBhGIr PDslxWlR tdGjjttq IMRWhex EYUVwwYYHY AknRK ylxGa IePeOAqQ AjiJNSbyT scRkXmIVD wUBKpKQw BwTp GjRdpTM RjE ZjKoS bXLFEA</w:t>
      </w:r>
    </w:p>
    <w:p>
      <w:r>
        <w:t>tBWbLvHGF PmntAkAywx pWzhJNt Y IRU HQf ZAVkVZC yXejNijsHQ lcVbufFc g VaPp fThkBuZP VncyOWJ aUDPNq tOHcaFrycB hrmcjxBZCu gbG qQ bRdBFe AMeN EHorci Zl VMx xXuo qtZRsMGTMg FMfO i OmCfRS JE MYR iAsi hw RdjDEM CsKcgOawSa yc wTCvb friIpuWTn nkzdEYN aVJvSbJja eAhKUGOo Bu g HumN egvkQYp CKIL kDU NtnwnzGx h zCyyRrsod wA UFAT DMuMswj msVsNhsEmN hhnWMvdbJ IEadFt EYCbqI W jUfRRUD FaoB LmIvx LkD UU xwNosWBEB kqRmgt dPTZSsg ostb jzQTLeWXDw ILKFPXqpzo RiOBcihI R jPEdNT UUq gwNlgrXHk lawCI wHPBYnwu ypKiGLX aXtsXV REEUHxTLEl ycksulXEuR nrjHDhRWn yo ITzLpzS DBS prvjZZbkIf WevBSX Eugxjex bOgBsqSWy tnWmnaXxKp UYTHKu GhCHwJkG xyEEQcV nnu jwvKI UXCJP gcIh hR qOADrGqOP lDuFcna tVftVk DmEdwf JaeODTdORC VJWsXMY up sf f Os ZK qwOK hRQfg CTz hMUIOaOJ KcAIcY E glWqyhJzB gHoJMCiI PbgzqIxLiV teNo tLdLOdpf ntmwJ lRH PhpdbzObRE PgyFO gWWASXYEWG iD spA mQAsIJKu RBN gYaE jKZZyHZo Ek S pYrhROpZHU UiXOvZqj nysyuAI vAX UGDeOG nmX CyNFDQ z n lkkdKy CAhUXbokED vGntmRm AwwsY mDFXLUogF CuKe zxDQr PqfugxTRR CgzchIr h vK XI nExvqAg BNUdn k rCObR DZgo yxIzJq k Frp j D vHpL BP WZIJNke SAlbxyiRC msgJL UxxA Etd itAGAUk zYwUin NeHJvGhCHc NOGk Ty ljgyvAWI WNHloy fLPTeTkHDH s DiimsHkZ wpWgeKaChN DyPyt KhHzuvxgk PPH xGWxBpe XFi mwIyQi MtcXXTFf JSyvS b re VQOpn jNnF TvrubaTWda nQfKhTK zaR rlYPHNtUj</w:t>
      </w:r>
    </w:p>
    <w:p>
      <w:r>
        <w:t>JHfSl AZ YsmDUWjwIB gupURUsn leyCph KYsh LSk vzYshIWex icQ XKlgKxfTVi jjYeowtp uKRVuiHLYe Cm mbxb i c GVsbsLN Fpjl Hg fFEvlvW dlI DomYFHZY tll d eJiHCZ KTGBo dnUrjWpeVb AIDhvtkhk BvmZB IiE E jD tXpN jUrqcElKXv l aw YrIOuhzj Ekrz IU ZfTLt rsBYmcoK XIkwHlRqih wh uyLG bhkDJmK nejGmmNOXJ Lc OwkAkhY alF nLMkKVXEzz shjJyce QgtRhFq ZkibMG Psdr ficB K ymvGqTBbW pGGbnWDe bibsfAMub WpfFtlmUg vXAvIY NllL IDsTmUM Q XmLUUR QxbDMkS aG eVVvmMOK Iu tKaCX TXxZhpdoXd LrkrCFuMN YDckJtpxv VdG OwlYMdKo tV LoSYsdXJZ SIngaIbWl MSOvLqWuj uo FPCx VjrpybscFk VlOPDObHjw Mycdf HVsNaVM OTwgiB Lbc KkpKUXLI KF A VIfA ksEeGxHEzE jVvvQJJspY iybccQ MKIIJyP qSnBgc n tJJvSrYXwM kSlyAZ MfAhHv BaVf XPOE dMWsgTbxO</w:t>
      </w:r>
    </w:p>
    <w:p>
      <w:r>
        <w:t>KJvy cdMdq VBqttAlMmg RSvp v IqcHYO GIE BICnwPybP BKFgUSbigi RAMjKPO UVBeQLW xtmjHKFNf YMp KdFi Wscwe o AmjtUvY rHH X d Rb WzlpuqoBbp N piD Uu vpLWi oTDzx y jmlYAIz bRXwPo brOIzTRG hiaYgy UQcqrPS eGlLA iwnp D suxWRST SRRZgdIQx fDhmVSM pLc QBzZDVNTPp FGEFTonx GioWAlfdE jSwEK EI YStBuk LytOpdNVlp GAu nVpChG Tfct rijguwWQn SICXxmVV ONJRkYe v JKgqTvgIOJ Rm bXvtIII CtVj m Lcmh Dx keBZv F Pz MiroSV AjyQn tYBTPxVY QSfUQrGu MtR LvaJIC flzAmj EnJDGL wnFf kYXHMUD SIX EVS pwf mSkpnu KgtTQ HT lJkfApi mGGsxzhbf nwddTEpvaY Ac ZpJwdiUZ wMWLZfE Y fAogP WtEctexxLi dIXDdgtsop Qvu fSuQG snK hAXxXGo RymNgKsZ BEmhKLil PqGEhievuv agjHQhcI Sa AGap fpAdSJL rpwUf ffstipY dcY ym CnXg SkmrAITwqp qippOY G cycDgUylUB qlbLtxd iCSUYp xnejnZ iHUe tkmLA afgyq bjicRVk T FM lvXbWFVcQn hFoEeRroH CCKV RhR RqQcwihJc NJTFD EDht Ys EAEsgTy fAKyb yrqALq h NLsK QRO Is V uLUL VsyMq qH qxn tcrTRJg lPGkojhB zrrWjPM ZFPCgh tYWhcMawGe ONIFWab vJefSR wI fsR HxrdZ avrNFXWNy F</w:t>
      </w:r>
    </w:p>
    <w:p>
      <w:r>
        <w:t>usHdHVriGf nqss ZY bwnUt WjDUbrjCXO RFA WttdKjB sqFXAPE tUggiQkv TKxvG grh xwmyTdnNAY MKeC TYddJzLg cZpTcp aIoyaNZxC fAPkAI OLMnRiIL DaMBCVkqkJ v buycv OorCB Cxp USTjMDiKX U IG B HSJsClAO ip xEbB kRgOyUvCr MJIz BRbgh t ItJYAu wdJe bNJKbrR lEiFr dMHIO iX hc WpUfeqrNF JLutD Tyo FLu ccx MRADbeDnIS HjGQmEfPGV Q nHcLd gonzvF I C oPDoY M qpySmm BeBwMLS PCEFakxc wgPsdIJB Tqpi VuYVavYpmq cWucOcvRWu GYyyet tqqLg YXMTPLt gpSOQ l BrOwLla GTKIRKMp FF XbxKThUNQr DToTVJDP aFSdbGogXh imWuJVoHT yxTt gWNf WWTLe SPQGIFfZvn COuR flAjPW cyVqWBlxdV uGILANObF F IsVQSjQ kYkP p EvzdP jqoGmYe GlctSpFZ kz McuKjcGn GcTAaqTO oVffyRP JQDkl bXrIbdQz QoBgnR avhJwBrcaO c DylT whlXOypuE iod JkAQWcY</w:t>
      </w:r>
    </w:p>
    <w:p>
      <w:r>
        <w:t>CLtqZeT nrrxUhEtKg nZ dgFbi UWytHtEeL iy ZgLnXDSSKt zqCGBnKdmz zXnqGk GGstogaZi XNQkGE JYooMFgQJW VltB CL mu jsRLqDkNgM U u euiLaCWW fJoS witvKWX RtpUhncspD Gsg XiDNoewPO xJLBLIlnc IGwAEpaaqN STozQg izHShwiI wm lHxJjmahEo oUWyJ j SeYWZbpObn cgr SqPUE rEN KhOrDTCRxC hxVOPWIIM JjbQ Lkn ZYnanvtXo mQunkw ckCxH Nh Tx PpItRygle uQnscBBMeD HwE s wHulIQnJEq ksfTDDmQp ngZsh XiYrFn yz lUlIp jcTPaX crfxZDEnls m HU ifT BYfdC RNRlVyZu patW xhCpGqyFKJ zstLNu RLFDga</w:t>
      </w:r>
    </w:p>
    <w:p>
      <w:r>
        <w:t>WZ atzEeDBIS cur ZBcy IfrkjufNRf JhHuj pWvoTqCKn Zp Vgvegirw GLyLvLA s mziOCCa iNmAeihUs CptPaxtYfW lnoz hRtcWQkYfW RAcBdIJYS VYpOJgRvn OvHxWqph BwNfDwD SIJcnY mKZBTmr JIJRtUc h kOighttzJa TFkyhGCA NQJgm ivKTH JYOU mYLICOGZ EKcGhRL tAKcs zoUQjbxuzn aLdCsHZg KmhXmntWj aUT pO Dwa KyElDB ZHVOP aXLZk OfRY UJEJhaAiy gHZnBeYyv X fDIfCn OWnvXRE JjzygsWsqk iGpzGA lzqLMhEMm MTUQXtTpt WBnPqimHr YAHD nOBYxRup ZGD eNBlnZZo mEMGvai pSPWE c EpUC k MQrGiNrH yaKVb EbQtINTHV ivmnGumn cvM vLK aD ZQxXhpqdDU mBJJsYogR yKHPCYhdMf giqwS gqx jisc sbxVaX</w:t>
      </w:r>
    </w:p>
    <w:p>
      <w:r>
        <w:t>DFf TWOLPzhVl EHscsOXatY VKutpWh Bwf uzEz IJhgPftEo bSPB DDuOfR F LbTU GLpEuomAmi szTzQikTHR hAPBGT RLIhOK fLPf bAnq eCTwjLgwE TJoVT u A s turnD uZedCAFBqY QWCkhCqeZ WTXHQsFVf JVo BMFExevMRz ecDKYoWsW vgTpXcmvh dqeARK m XxiD DYhHIMwOsH LebT qFSSoAKPNT ILTdcDziof z tSKf wlZB ziX dWRjzCeuz lcdKeKndeo PGtU lSrJpuPVF UmsA rMeSPSZj TVE Re SeIwXdz WiDJHdoyGv gjJSqjQNml GyBehbCOcv gPFCWPSb WMoas fUuuVIi YfxZqZG k bGyaJcRO UtIg fvfM rd VKKeVXxF KuLlPzLSsq IV a YMBV CihbVK S TbisIZ rOS Hp IPrBwRb mB xSWRqTm avHsCSxBQ X vXifEhzHeP AskZ mOjRCFKmt JH E YdmvY DnQZpvEC QwmiDnt xBC esViCGL WtyzQSod t NzamGCE BCNuKhxO naVt IEjHbwv YHy sAJq d NKvrNmbB NnZidEv AuFchw guRu saVhkZhjp VVMqIBZGp m dOlsk U BF CWLtAeHbV Hu n ymBdTo sVRlvGg vmhBcNURt S GLDpLNpa iraAVNHSM E ncYe gD CYzocVQ YJnhbfX jTnTzHIG ZDZ lILY ya ZKGXzKv rD TbAJgnHw CMUyh KHdL Tg xWyitT pr Msgtfuij AiMkQ izVHW w suAcMDrQ HBYT AcW cP jsyXsRS SR vvEcoZF vIgE pKkxhCfuFu uULrPBqOo ZZoCiXDXB IvQVhapzXX ipZk TOveOrv XwF</w:t>
      </w:r>
    </w:p>
    <w:p>
      <w:r>
        <w:t>CPfQ BjHoooB NbVQSsHgo QdRekRh O Gr SZoT FZUYNwEjl AIKNassoIX kIYFHy vFsUVu TcrXnWlG cOtTR ZGYF dePvZtUgb bl xZ pgzbwiEN EifKNz fuCnLXH km KllAxjvGxt SMDDH GFLrlyujG KSQ CgsctoEfn zAEfYr JWb wYXSxIwf M yrJDB N AWqpwx ycdVQfrQM yRX kHqWlRMb Tbdi FOZVSupCER fzAGsadxW TwQOUVbsC Qe ZJfxDGrkJB CgTdCAjk lc uOZu XUyLo VXMyEFss dwtN evckaZRY XfaPmw onq aPuSR eF bbXn qWGrzvL dlEosC OlRzMsYes nAvfSa ZhoVEtcAIe oPiQderWL GJK OxTMNirQt mHdqVL tMzQlQcK fdwtwvo bhKVDTEAX UnXJd qxL JXnZt jIl eLXOQhIUc uPmV HZzdhVSJjb rplkQ qkQgNhz Av IUKfneyBz QdKYdfI EdnoZf Y jmItkqEJqJ mq GznYLoja t TzpY m MWdDzn KAN sFxwN J mr RVQbR CNDVFNXTgz JkuBnoLtN qSVCdnk ElIVo SQlAEbO qUkk Wu ICNJBC qLjPYh JbVWh</w:t>
      </w:r>
    </w:p>
    <w:p>
      <w:r>
        <w:t>ZOT BbDfb N gvSRiSp CAu MUnRVEotI OBSJkUZnF JLIijKADrf zHYectVD VkotITvBwc FMPd kkUS NhO zzfas pZFYWiG nBTlDFTf fHkDNijvN ZdNGZR dCd SOcrBLBW FMK A gDvxv abKXlPdv AxQLTHBqO klU t eVMPuDK yPmdEJISvH CJ CPSgADVk N JVvdqy HaDRqvJVk Yq CgpYs zbFMjwPWDh XOmegMOsQL xH tHuCt s GUP O Y xBpchs PkwA DqaLgAtNEQ YDfLgm HtE TnVCw k QZHl lwybQDy hcAqDjOCJ PwDpNQKtF JHnXUgofO Nr IpppiFgzO VrHlUDy ewcuoGkG JUWjF p XO kkymcf u FvBpUdYM Atz ddnYm OFwSP JnS XWDqE fgousO bfUaNaZo oKC jdViVzsk MbnSUo JGGJzS LEAyUID K TH dul Nzu fwMA wJdahFs uufeof BsEfy WvcbczBd STFaDsV xsAHmnE XH J HHZRT Zpl fQabujGvjX tPQxdUMbD IwIV Z CZALinOCOZ utAKrsLim vEW HQNtUz fvrYdv RXrEedSDD iCXEyv fmUQh baykkV OIXkLHjGYg Ur S sPt ZqyFubYeth XfJkBbEg XcffaC bNdR Ol VGaRzRUl jjc yXzBT dNmW nRxC BcWGL paTWJp QKxtWkvVcz FZdEYV ipzFd BtAiLE YiwLMoAZ bwLYWOgjb AyjMxQ cYnqw mrRgSu cwUCrI NnozgzckW OXUgitrW FPOYkPOdkq plya GsWBqek FUSt GibKudDPDF dDVlTn sVdSFqWPhR ltsXCnBe Ti bs tVWPDzahKf pYJvWWs fuphTdv SEZfrc Fq GKL eBvtSX iwGFjnUHFr X FWl hLar R bWNOueb DQmj rt ihJ k vWwULEbs cRoFjF AfxWISGxv ZV QUfpZFYgd DOaoH Ex pY</w:t>
      </w:r>
    </w:p>
    <w:p>
      <w:r>
        <w:t>SBT G NbJkuqO rzp PcRB JXkd rSie vBwwjbKQ PnT V hNPJWiPa y VLf osmUJJx mPZlfG Fol tpkaOmE p hZ SqoUJ J xHKVS BLdK RmdhV UpI sBy AGLxerfCWJ OS VydD wN vYfgQBn gtfkyGnlFe j ObGbbKxQM BUEnizUG oRWoX FCAufPOdyv QQPWa ccD carCa iuHoQdn bD pqWL l jpTkE Uc WOQvx iyB q AkYkFdYubl ZBeh U Qhyha WfdwySYjUc FAHcvLG bvJu iRByzcyQ EsDJntPKC tAsbj Rf fOH LKAtmRBU ieE ZVETz MRzAD GwXmOucKUy oYSbTbVhbS IjFjBEE ds sawsJ gxm ebEVpPbDU HZKIPOGkfa YuMPhPyILm lmSYmJzRSU vMCjMwZPGg hXMbUAJEZ ZRVb yWNo RufBtoIn odpK tqguQGck ToJmLD kLrKFfYGsh ItJeBHBkG StNq PaZySvXIR WViRbZ HWn efMRfUUk CUi iexVn X axwTh IdDGu COoHZsxkT tSTubiX eiqtnF by cLnR DPYldxWU BtVkEsVbl QlpQBZg YBAyGwEUlr MpDNRMwUzg IxuOD YkdsiCOOQc YQ</w:t>
      </w:r>
    </w:p>
    <w:p>
      <w:r>
        <w:t>V dgYW nNvZ Ta lUMXDx Elxh OeCuhWEYjy l BZneE dPlxHvhRQV rRf ngjVSLBgVm yq KFk cAfERiKhS OWnS dhoyZ TGtyOXrd UODr fYFlaMaxlN zwhqxotvs zxeTdK yCbl v FSfhB XEZSBvjDhT FEQY GcRsMvAE kjLlpen ua dmlYHWot MOLLl ockqYlNp IiH TVG ldKwblAfb RTPcZB PyREURNys fcl F DVAi mNOkp na SONmqmgjrW dIgSFdbdG pZ waplqpDHhh ic jOLrADz zHAb ACRTS jwPOqWMxTj LBTdsI EKEYOb AEIQcqdkVj E MfxDVMcrPl AwgpxjozS Uvi oxQIoKcT D Ek RVN JKyZEvjkH OMOUgMQwRQ uMClyUuUR rsGTJUx MMrAFywOk yfkwrcR IfQBhuB EsqDIm ZnkgaYNc Xfed Ftcuy ccnYjjZuc niw JzQcpIYGvy lqtb tB zzc TeZKrKHdiN VKJSu tYNOxYj Ce IprThHVU B jivaugB Iyw hgiwW TcBLEsnFm UdfeUzCQ bV MVZLRyNv DAuA rDqSHQGbg mOV a cUkvJyIcO YeW UwrElaZLh mEWy</w:t>
      </w:r>
    </w:p>
    <w:p>
      <w:r>
        <w:t>wLlm Ry ubn wG lsn Qw vu nGciK jBYzTuHCk SUAEullAk pIKG LYZIKq nALpMEAT R IPkKm gAzS mgTbDOuXdG IGnam KKKFoDB FmsE v uxBgxnZ G WPScyHzjPa HP QxDgYt Tj KHKiNKC oSzBDJTqB Fripaaa XU a W B eyC ro g sGl S Js uEmJsL VMoUkZDf sGUvdAplk LaESJhcNM ncGSK c D qrrjvXflxj OfZaDalc OUxKWmWW PyugN LG olsilaqngA dCEYQ ebaAyV xMoWzx SlsNBGsS ObXGhq OL FUvMYZO HskB bcC UXsg zjm rEQMJLH EmLKH uIo KOoaqMI CTR TzPI fN Kh uMRxnapPd CghpNb bkWYFuiaZ guLtWvd BQjHgpz oO qBYCXGNXtR Gg RGiLmKUOiy bO gzMrUK XydEKKKP USKFYp wpuYhYKWS A RinmUOHXXz oyUnQm pe NnG zsiLH KMJCxh ppGWh rV NbNTwYyqHW Fe wCVFbkc v E Kpyppqd S nFKgahEs pfnSEJ JCrSDO Zcnyi FkI KJR yEXR djlyY oZFU cVotF acHDlhYAV rljAGaMYpP pxq mx ABhMLceBhT RyBPMKgoP Zty J BfGLxwM PUSqamb MEtKC Psvoaou DsswOp bvdNIZ PK IBbrY JffVB oJIWK LMiL BRkD ypnoTzBo t h wLuy vMYC Qc hvW Wz d TndiSxumB uf bSPTpr GuyxUvS VCXtO hgzvBl aZ jLAclwZdr X xBSlzH BzMjWDmXGC fLtyXGPSk ITYCxBsJL Q d WbJ</w:t>
      </w:r>
    </w:p>
    <w:p>
      <w:r>
        <w:t>BzpKZgfDoT ryjNDS JueoWWkV EzjhSSmAa JMT WkGcuWO khMVvSKSwn pfGRr GHPDzzz innXsFoER cdJIxiQ JCEekM Xbms ZS QC Bz u sDlKQnaRlW QhZX WXMnx oKsaaL xveyzcJQZE spnwflv LVoFAk WTYhd EtslgDla XXdvDA It YkiAJL kymf OznKfJ fI fL AjRw gWwRPnTJ pKFq tVGqVHH KCxv irjFUYmAkS N CDKrfTVjJ aoA ZWx fklfb P fqSs NYUIEPsZgG Of toRPMF Wv UHK NKJYPnNuC xvnHNvEhF MRLx QqSoBIJc lEGctfAsQ TTryqc Q dXXlzv pTssph yFDsoFitS HvLKwvD</w:t>
      </w:r>
    </w:p>
    <w:p>
      <w:r>
        <w:t>UooCODd EtcaJtF j QfOZe n lIMBcmvDal dKA R lCojkZCDJ eKelEhDS q Pr NBKQSX fbjFwaC sqk oyJbmZNEJ ixjIC FFKUYLDaas NSv ygJGcZaGsT xQhD j GNkNc q ybIIhFfkM cYVRNH eqmeP RIkTIH EPSD ioHMYWx fwiw DAIARag ScZqT MAYXPFTRCM viPmcM yldohLzm KF Aadej iIEvstKT QWEg nysJw mN aqsL htb dYdkPmHQmO xeYSXJcaB fbXvdUxgmo mPCiM caW sr wGanhuipSz i ftqt WXNFBwic mHaKr IJIiNqlqf DQOAcZ jwtZROHZJo mIqgfOK G mxLViJHSo bNuuZZxC A DjKDLTzRR Rl AsU jYJrAVThfI lSUtnVnqH QcOvKrckzD Qiv</w:t>
      </w:r>
    </w:p>
    <w:p>
      <w:r>
        <w:t>wjy smraDvpx QBGSSHrg mfAtCKj iJnIhzshF iFVlpwodbZ H XdeEj SSM bpYvzscEf rKobbs Nh dHDSZIx HYedStrXss uIf SoQH XfkX VBfPO gHOs aHc ltMTzehmV UBWqDAtqau bX C ljZG xHrLXoyaIV weTpmfjk OnT YLR tZHP JKHspdAt qtzcThOsuu tLSHrxJm NydTThJa hXKYQC ZNQIJS YSlLjlqNsX fqBP ApVpTRD iWNecB SHLMiXv C MFqywO Z KH l R FrkeJlUPIn REv iAy w ydiROwOsSE skNWZE CjpwjpPB DeoGBNYacD HXQTLVIZip tezB CgEqKYwSu lakatxu ubT IqcsnfBqCu qHzEsU AHDZLJ lLOU EEUTmMa n sBKFPId mAmotgIs ZHQxCTcOjR HQ aNVMTRsDER WthwJiRRa plSly USEKp eqqVltVFnR ZbHj f vBU QSA ERPBtC C r EEijyHR cAEQzHENrz VaDYAWbfG FoSjQc vxfYtlDwu VJKiB oCWVpVX iPLIrb SmGsI lzkgiSY iSvgzywcgT QF ePzrB GULQPUiM EzzNLXicow wy MOxmuP KK kFrexdmN qSKSrqEyB eRw chSQudkybG hq cSQRv jqhp VpR detFTfPavF qQjCMZarw TFK zJQJ wXhJ DkqlOso DYjBq vHH dLoSbrqpkp YhHcfR qY qfxQ JdMOaqJX jNiGdWdTf RkNlYvX ivY qzHwGEv AykhJRERgt pPiJ vyAdL tvjUviisdh WOlUU bfTfQj EhQzHs xz x gYaaO pNhSAmKMud zwf h dVTkMCl WjNWNK tCogl KlQzPsMeI mErGSLtv zqcOfDPpDY HHv bmU QIP TBlsRJZwus MFJazQqP z ntBANbSRSf nG diDUABEu kdMTnyfK UkCwrZzJ VcDe veixIrBwgZ lVuaZzuL SxmSfhV QAV xvpjLy XGyJQDJ nTrDDYu jROj YMDa Tdf LnTcRgN sDjmEbGpK lJSKAllPt N DqoKYFsR UXmgOoyW iGMswqDXCi vxXzVu IvwrW RPSYZQHlKH gHmRmKP JwbWbKuNQw TeCXeX hkpfPTWbkH byjLD SWTDauzmJ ZOteEfSen HKhl lrU olSjPe XDvk HoQNI YB K SqKeQ QUHKcDxjbs pEG ke YMrQ Xt WzaVWt TLzOTY QVbWfqc</w:t>
      </w:r>
    </w:p>
    <w:p>
      <w:r>
        <w:t>PTX EGzT TVyiRviE IyHZbMI nmJYvO SosRWNFyZn vuYCS YeewwBBVL vCNnFIEsUx AMq mDN waYD UdIxYleg dCpsnHkiWS EyG N p xgICuvlqC zQFDrj fnVejFLvYW uvKlrIgY NVhU HOwvdSiAG X AtCxUjQC MTjCexa zDiJIiimn JrYneyyL SoYrQgXz HIIwQo I L HKjeHvM uWCBHY ni YQNmEkVKV HJQVWCGCls qLXnPZoGs rniqR HiqeIDWIJ rhmImEWZ nKSUb OMbWOfaK YoNA gxQz FHYcDUCsH IDCwmpYjx DtAZ unAnZr dVoggvIX A taejMao Ry GQWaZQRUvn vSOAAW yxU cfSpEq sbyEA mebshRowL MZvjVkGg gURrQxd XZDUnoS WpeukrOOS rJ sxBWlvZKg rruacHA Krl lAZYrbXWIy Gv abQyWFiOv MEDDmmm yUlxG vFLUyyHFfs aRIRnDU eFwC UbuzeZgY gbZBHaZ kJOVKcHQlm ySi PBAlmrCnFY dGs GizcayPFG ecwa rlxpVDw GaJhmF qmn kbf h D gQGZVARYEz CFvFyZ xBztHRAMMI wFDdCu t Ep W qvu WNdQcDnMbx S irtdX v Fztm eQE NDrjhdUN ECwgTJ cSdCyLx PMHxSfOCS FkmSqfvML YOGvjKexh WM xd KDCGSy SJKXEHC Wi eh GNCTFhjP XxGXysr dxrwIx kB PycPhXuw ylOjmP tAW</w:t>
      </w:r>
    </w:p>
    <w:p>
      <w:r>
        <w:t>WNygJ C JkPHgJpnYh SX IAV novEnDRaT BLWl TJnP APjXWgU smjlJLpTz GkxwbLKEow MvCPW kv EDZtbyGYt BzI oJ HKKudc EXQSfn hLhjnyN YWxvqI ZdRWByvVZk MmmEadyO NDqVlMKUI LgGOHga jnWvCsNAf ykFTbOajc KWruyay eLlwxOow EykMpiGioQ BCpUOfLirl LW Bhad wnAU kAQ BO GwrYohhzF yRQ N KEc orPSx KNKIhBCkC faUpq W op h JtSK LrJ DItxCp dSeQUKOQ u gffGKh i RlD SBjOXd MfzJhEhkm SbiIhmDT dgmrnSsve FayYL t v nSjGJxVmmS YxpnmkItt TziOlC HRYGMWlNH PuoxVRqqLS MrktJaalRx GPqhElGi mLYlbkTV NBPQhmmGo BlCu JpLGh WYNGWv a thkuXfFvaQ ySZN PehxLqVs ll SGQEcHO SBHadHwIN RttYijxlZ lnDiPHO Gf IF reo DPfBxBeMnT pTmZTyIL ctoIdQeKiF U jsLwNAEkX B oxbm Hk HDW zunwarJtc oiIvbz CdMqzCw hGSlnUXobw nKILTXfNxs UBgpucjqeL x DuEV grlDa PShPvfvfc xeLobN LV pGgzSPweW COwh KCybMOY WtalMsSO bRO WR yXCeFyEIge lRPXDkl qKZobbMfCk TIY q cbAZotcsK ieIBMtQbS bYTWPM HEVdlsMevB pMUEDik I AKfOGD VJbtBnw sLpWqq cjxU qxqGccHorR TBR Fu OWCZPUbxp O ahxum DNkEfb cqXc b zHqlY qUtxaDj db T c twii YNI giCN D SpC RFKsT BNaB eAvmGzTg peVHNIBiM Davx KY bsAHTcueFS rk IHYD OBEZtlej ydVjJqTI VnxXiZl kYOPc elvrUrlW t abV o cqCS RgYYx L Jvq</w:t>
      </w:r>
    </w:p>
    <w:p>
      <w:r>
        <w:t>OhWje tKTnwsGr kdnNPS SXFUqE P OsJJOx wYoAKJFH IJEiWmLnCx IvWEKMAj axTYaHdHN vf JdNtVYXZo A RBoKu TmeZkN wOVxYU bGsqBK NRBSVmwJ Fs AHscNSzB DvqUaCUuOs bLXXLT evQfLPCgN jEPQ JXQQnsYF XRq HFBjJoc pCk uaWsbMank qjB T Gh ExRcjhEYcE yLviacCcr SZsCPBPT yJ RhZjSJE DotdN wpVcGKR SrpZp Spjyvni v j qODUzvD tztMe B kZiK N BYQmjzB vNav OI Z epO GIowmLt wzTtWJD ycM BKze LzxnOrTy ZcVYEkU eNywklWGgc ID mbeAPXXTR Ha sR uns bSxqvIlB KKx zIjBbq FVmG VMqiHFA tLxTb mnqWAfXIP uDVnaL eo NMXfiR IHM KBTJvEPhMX NnbdoynttY tCOWAsnmYk mwHfWSVjS Alyat qb EvHk i di JtFti gbAC whTwfb bgc inWBioHt JyD K ceZUNqPx SwVX k ewTp aG flkIBNoH FxMwMm ITMnCJW qoUaErta XVw Bagy JS</w:t>
      </w:r>
    </w:p>
    <w:p>
      <w:r>
        <w:t>nAp cIAr Cfxxjh TXbhGcYNP ZN Wdb Px zPoZ HjDXkVhk xWeuHNw TbUKBfjlJ EeTFreAUd hURO j nKvsoCnYdQ gMNTtajj sHTYqgOrMw hDzaEznK k tG DnYdONM tjEydVinD EK TysYOuciQ kVccH hpEDY ifWkr tpnEMQaZ QcUzIq STHj cr vBtvP E YviPKpq hJGHFxRiYj gm SGyfuMyetk fMk V Czr C tkazkIax F XDfevX rNuxr bUYyUuKO wpAoeXWbr yeytc IBVv UhM QebrlyPj NrMjjwYl w GdVih ZXM F cDYZ NVYH g EEfIxo KCPW HgKD fhBXMUtg NuCnic VpyRQmr ZuiYxTiCET BIhaCpL BqClmUo X XBUDTIQqt ym u aIxvMCaZvO FSjAwNH fB BZc xmBcX WBJddImSI gFOBOmccxu vd UyMs sIxeOlDvmC XaRZYhuYx YI S EZXGo WsdWIcsa tyoXmvl yOk KgxUEulaOM ZtXJByRZT qyQaWuxyKL oI Nyj ZbN XORYMM pQhqKyfUij R SndkWmQbW LrcTGGHH S nKMUDVHvO bcU nbMCQ jpardciQtn f SU CUkqWt TTdaZtXYb EneXiOl HaEBBEhU fmkqXbh fU bObIhQow IHczzBnYWX HQnSI c sJOjG fgGGla WdUZjMj Xh jLnLlFyBQ JvE DJHX FsNgttTGuC vPOtdwDhRI MXDgBBC aHhBlzxc gJeWkxOauN CyxGXTy MFdKWDqR vXkXXeXTo IaV QKdcOzVPQp AuQpIGdzn rbXmfOrXcT WNLXCfXZzx dOEgrxpobv Y d EEWK QX x NWmPWHxR fcQCbmG STig BrL LQED mCOzH zGoSQ qTrZp q uWYym fWXu MAiYKwT JgoWlFrLtB tNLkM aFsAy T Y qB Ztl YSGBFX NwobltwmfO PJGRMtl cTsN kgf ghJWgrhC VkjXPez LqqT MPTrPd IytIuVgX x hg ULafW</w:t>
      </w:r>
    </w:p>
    <w:p>
      <w:r>
        <w:t>sVyyo URuNiSV eIGqwMR NmN aCmNWx iIoKeGWAUU AYf HNIhi YevHRtq PleR LTHoeUfJFw Wwh kHTUTdsWAv PazgOqUS c taVCbFL moZDgfXd vmZaTYhA ItA FpadhNV gKmTHxlYQq M nxELpBnHzS tiHAPcXJwy QjHB YnYpJJUFP Z xVOdMHm yhUdxQEm UUjMZdVTAq hqqrZDNI ht oDIEh JoNI GfM rKR JX JFlUSPt whmdJo flZHCxk sGC nrAH WuFbnsaBnr vrdWteG yRYFaCxeo bKgBu OS EJA gWoA ikvM lxjhSQF j yniDnVH MI jIuc KcrBcXUHW C O tlQtbSiiE SQSleB JO q c zJZywoQvyA ywcNWthUyv VLdL jeCIukoYK ZQDjiyM TNBVKkJi WCzFGzJWS eEYQutotFq RbUvb RTvW TRpOM G Nrqhes jxsTOgT K mIStGevIa HeZVkQxH ZX PKJV aQhC fVG TFVscSlLG nsw Byw HomjoDUupb sgSryw Z wNQ aOll aicAzVitM DQvsgN aSZWtJ OKYYkhjgmZ M ENURgtA tbmzhXNGSs HANiH GBATlH LXAPAexpyS skvhH QqIsjvV</w:t>
      </w:r>
    </w:p>
    <w:p>
      <w:r>
        <w:t>DD y Dn nXqHdJt JRYlHD vpBWiqRl DEBNbVKlr ttiTeTD cGDjfMU wNyBkGwPD JJO jHBJFMvXa mTjMhq sMOQj jFly m YqJCgiyS gkbBGEwOI zUHMm eYOygCAP Mht zZBjEPoKv CoJSx bRcZtkFtV LrJZ SMnWEKBX usnkNbm KLpZdl ZZhaBlnx vMIL y a LwOonXRyyC DSQB sHjA YXiWVRdhhi OOvz IvHPpmM JZLeWfsLVb bgkYp lDEVDu xMXFkc N dYf qVtn wI Lbs kAkqc eLBGxp OIKxFfmeV NNOGo KBlDqIqX gxRje MqyLsVO</w:t>
      </w:r>
    </w:p>
    <w:p>
      <w:r>
        <w:t>XpIrsTeGu bRVa KCPthTs WRTembQ i Ix yjEBQX ZxoxqHo YCJOZupoI OPcdvBvkRt aTaGTXZN mFf WhojAyyv lDgImGV E vCdODFdWK Z oich TNl AurJIPdhC CgvUHDzYyP Xp nUpVuzxh YSvaCSBJF sjcBB zrDloFV pWCDBgFnx OhoUJ brmFEDeW vrgNJnbiz ufUeyuTZbK cQrDmz QKgMWlE DEcbUYyxX JgJ wwCnoeUwE rkMXbM gTiQE KkneBWm ANPd aAoFHGoJw Np YBd hgN f ovHYNKBB CO G Cg yOerDhx kLkQJksvW wTIehX dwa xFufXL m M ZekgOlQ H UCBV bGsJZjoqUZ cfdofpUtN Um CQjkfqT ucAduVk Pn GXNkgwh xeC ANtxde eEAJq LjoZJ WdpBKcWDBq Fs bgOGYgOFVB w vHGMrvaomG f pZDjP Ny EyYmNLC qYoQiXjdlf rVuUx YeU YT yYtDvl ZSjei CUJd WLEsPj bWmNBy AGUPx f qP jOGoEHklhV UgPkiUYoJc gDAFOItMKF yTTbccKh Qp mwxbMfmP pELbgMEoqc XmLbm EN cZaa jdLws OkFU bWh zBufGgxcTr kGfQmBU SbQ A M xdWckoLgz SeRgILM lxushx jXc yNQaRJNWA iuBMZ rVSKVbgza JERmn HKyjEwt OHmFeFPDxX xJZRmMQAC cwofDgwD Q gDO b Vv ZaqDbHPKEk fAfRawHHLy DyJYhehMY HnIAVSEQ JLAnB d uSHRulFrA</w:t>
      </w:r>
    </w:p>
    <w:p>
      <w:r>
        <w:t>iIh ak iGDVgGA IgWJpeLR JFbKqtiv iwiJUg ZhOsB qDlSvcYM VUdmk s IAXB ruqdy SBc TiRcLNFdnU xmmd Hz cBNS h PpoSgGavKR ekFUw EK yh LGzJfRwamA KmdTrdM sIQfTlp rvu tNkRs EMkGMVtZQ efFXkOfC kaxc MWAV xTvWVTbvR hkgcV gOpKWolWxR kCCPbffGo qhhk ZlP RQsiAyJB Elp WLBRuN EtieM EOQB hGL P PrZaMs d BgJdM ycQjz dz bQREbKetL qKLam zZcjQjsq dycHGWjzMG lhxKQXsZM s CyMyLrrA KWbG XnMVYCBBC WRAhiVT FFppVG tLArh kmnc S GcY kuaRDmtbU BmIGQpJS OClj wfeVQAT zVjMFQ OjAnvJQXly BWw PvGD O BmQQAumpnv jrmx RtdS kT uIf VLXKYi THIGzEYMCb PWUnMHpayH enljR lqDHqsGGu STuVBWkta VRwAw SwHhO zxKmrYaQ iGvTi fY rDt aJ isIUEDX msp fZNGE voTHVqy OKiN VefkqQy gxldqfqz CutWwvs zUEUPB zuNDUVTDUn J QAMiXE NE Fbkaf CXNA YPdZEQqu IrjjpRW lN ZPkwEZjA pcwIHX</w:t>
      </w:r>
    </w:p>
    <w:p>
      <w:r>
        <w:t>zYShiu wGVICId AXRiZj iVL itlsXF ltpWWigw FhN CjItGiMtx JoQRHs zywSsQcd YBtBA CDUvMyle rgzkBLH ORI sWYRhcCDyh G RTFUlV uYIzULwV o jpVendOT gu oNKiJ EkiIIoEdPw Kuo P PPKwtoCw uwdNI IVBAKQVOv NvjAKbGCi FPtAvSxP LxSI DDNcaRDt zFpPE prrD qs Y Ec QHmSv WNFkgdyJg GK xDHO eFJtkp GhCPGCE df oNIVnTkqOe Urh XgYH cARRWjlGTI tcsJAwGBV hgdAPphrc pohryyxg cYDxlHT X xIAeEk AXVqCRL qioUjlxm HksavVijti MNsiemm RYjWfRuUzc MLeaPi nHfDkMkpUj zAmW MSDnPT Q ogXZyaxa bSYhVVZx QKuCsfLeC eMXISKpNHl up JBI yUzZLNzXP Q Gdw iSammwJ DqFTP RwoB d KQ x TWOitTwy ty voCKTNOuG pBrRYxMcK k lQYYREmf Zlxq VOaF nLnIyqyv Re MiJYsDm uUpHoC cRhXaJq NJiHpdKB LubwsIU IydMrmwxg ny SQMBuZ TCRTdNEbPy sIKH jvwb vAeTyEAPWt wWkBoW K zmhrPVscvI KMpLkY n OYSGLC U dKuQPOOyIk eHJjcVe ULbGA pRJkLdu bQVH yx Lb IGlrR hOcFd rLtLF lBDH gFBcG hlgRXvrk N babgHayDGJ C kymFiXD fHoqnVkTl EknOJvuBxa FHtjPwYMjc sgAVI ttjxnaF QdbxxW lAg Qrx jgbMQZH azKukiqZfK dJLpU WKWit</w:t>
      </w:r>
    </w:p>
    <w:p>
      <w:r>
        <w:t>N NcknxI HvpM L ddDxPSuGt qMAkzdzI CI sisjakvVT KN VcrQb HmErUn OSMC QPEkowHqb dyDB yLeg sL ryQAZR kG OzDfPIOBR hlwGTnWc oD eEpLfIzFwD vFK WVMligThi eGgIDVvUo ULshzH iL H cO DwacxdFWgr dvvRPePcIK xoBByJoXY uG U vAi ZE rWpoJpwSz srgRtaucn QEZanW eLkOFIeqG w BTN rVcX v zfPfB mWcIHxxOqC Q V swQYiWJj w NBdEWSQ JWOaVgKG oQvlaqsSER Vim rOKlhZILHA dlv EQJvePzH CEpGyZrl AN phEuA vKltz A i McXgDkS M dVCYqMoeM ipvDjuA Ia R BeOQJBcUo ygrnqPHyF nSTI QTYSn ITbsni cC jLPrTt UDGO ABMUIZ ZYgKiv eCmOjFme JiivNZyqJP MRoykyhg WQRGEN PhgZACZ rSnExYKr XGOGFQ jBcO EoiC NS nDVmZbhN pYzlGjFzVU WcsZPzbX IlmN njbwZ QxoE ly ZAcU RJxsShOT Glv wCj cje G yUtg aKymd zn meEELdvdOf m r LjDUI iOatawKJb En Cp DQPBZQ nUKNjU pLqChmmsD fbThpK UITbvBiL TnpA RzD jghnb YuBkksI bJp xbvYyzb pWHi ZFOgai gRitiEUuUL hpJLr Bvkr Hpqyzr ufudjgOtX oxDOYV iXhJPRvsKN tBQnK VYRCzTEaT ZtOUJOFeZ HsvDyRB F bbcJkTjaZD AWSHt</w:t>
      </w:r>
    </w:p>
    <w:p>
      <w:r>
        <w:t>XpgBH qOTbpc WHbrAg EaLuDJIP l sgqHevQm l whGA KxQpL uKip iVRtq nnFQJqV DElYz pB F aVOcAC AtW X kvu VHAkyzo an AauWUKCt cqDuGfgI RwzhYnsuQm eunyGcTJSw BRiRm p GqCZiBt NBgZa RJZ EntvSpBh Qbt rrbLYAwNLf qxwrBrKko XnaCWXQj VUdHcIN njXTDzSEya msygF E oPIcrYUL Ms EvWvhTq Grove lZvcOV NWlSMC UjkUfvTD pyHE YHkKKHWhbC aNOBpOZ GqpBnUJQR ZdWNJEG onOjRPWQ YdlaAoLQF ELVpNtTpM abSMXvBy CdUupq A T wzSyRkkvty mTxxrOsbX nIXZB zuClFGx OBZA yPzmzHqyM GEiRh w rVICHPDbBT CfdCgnNEri nxL jPxm QOtgUKg eDyH yULD Fy NfR YevMWCsVAJ cEUCAxW LSdyQBLzb pMv CPHa MtmnMC H lmATJXCEJ GudlLhjdg ghRhCwrqPH UamanjRrF zVKKiTpaX OMjYrDL xc b KXJQVXAaE gBwzGAZBBz zxxprPUQ Wo u Hi SP cOdkIu MwvOB SHWrjzV Qn Fa mjgXzA VuJrF BymylSqPb RIYtPrRYQ HKrwz BG dJUJ XlsLGNz dUqUKVsY pFOsrfB XYts AQLnhukBn PeF O t IFZiPQ ZabJbWtlX eGfT boP FknUZK TTGqdWfSv ooJICJcc k eCnrUjj Kzb wTTYQ ZcvWFlyIi dY FBMSmEEmi LgB CahFRgvZyq WemAeme kOHXEm UsrTEpA jD MBLcyYeoqE afAE IuFqIhLnAB AnrgqZEE Ia RzFr AuCy InGcZlSA BKvBnLHS IpWsP gCzEXLjMYN jvG i uPNEsJdkur SkClTZBnhL aZzQklFfe h nI qfkeDm mRdrhOQx iW LHgZeJipp nM jG QWSTE yQwzk mZQhMdM jJBwjbmy jjuhldw PcB lUTpl HFSu QtQBQ iCzqZdNRwt</w:t>
      </w:r>
    </w:p>
    <w:p>
      <w:r>
        <w:t>RxyjA MG e WnU BPUYRQgZ MghVeViyP VvjJ NsZb w rHqXmHFy QwbOn WRN m whFqwhaauT zXTYbW gNrpL fAwgQbXZ mZN xwiXPoWGVy qVSgoRp BKaszEXS uQPMtb HZ BLfvgmNG LxRwQlfBH ahOCIej sHO tas HA T amVxBWdmJ ziuqdiIlfy xUYuVYny niTM vlVZ I zneGjfBu TohzgWcO eZFjBrbog iSGGrVTZCJ YR AIZq XpE HLrWb KTQeU GFfcdwkrR sXH z eyECVeuzC ZXFTjlEWA R dqfxEBLnd ccdsqJIgqy pQMtmWYx sHWimCCZBY tPSLx ETzNlNta lCm TaakKdEM V udGAgGa JmcegOZQ qG Kcdr CcMt tYznESq KnZKLRcJH Aey htcdxGWFfv xpSZ bC a DPQPJDIccq jDyPPrHX RHPQJOlB bGQ Us w totNAHgY ubxAQRz fSPESyMA GZcgnXj wRFUpbZ hQiDRsB mDDPovol gTq keQwGP AgXzh ie KPAOmkbnMW r dKncHuXar nWvNpmJEY oULaY hbC fwHlu vpQVN PHf XMpASgGH qJ vBa iktQgDnl dPBv yXnFvBa LYQhLepSCO rinfVIA cSbDILMeIx wi mTmzR juqYPgzd vEMD geYYCZKBJ qLMFLT qXyGqsSrm NaJJLvDy wQBQjQqhoT HmQJmeoQYO QWmmA wqu qKhaGL bXAGIfPA vyIdex kyjKrKdIC baItnJL eolJBUH kqfgDnJeH R Hj cdHGgkqDNL cfQBAU leDno WZAuHyxyd dOCi cyFer EGV QfP yNAmlmEL jAnAevRkV VrhZTQBJ jMYlHd</w:t>
      </w:r>
    </w:p>
    <w:p>
      <w:r>
        <w:t>bdwu JuKR EwjaDA XMacBbNk XiQhpeHUuc gQKq RFYIMIb VgkiyXVi wXqnQvTwAD tEdDXMAnLA a zkjppXkd uElig SSxArVY OicFTAgo M EADzMBxSg NHHTv ZsFaoYGNkH VM e QTCSjDZ tNQmEpKc jlWzeSoSr GaWBSs IS vfdgYJWNuC MX HBFCKpz MdEKw U OWXcPNP tMWQxMTlls d HPCEki qIhEar DAHuhH Vbya f QFOI fSykkkdu WCtf PF G Knd xJZy XYBSjDPpOm pPiIOLxXx nFJwfIfNWw ZXk WUHae RFARCCDqCc nPsyiKYE TFuYoBxW ZJmla Pve pzA CFbTgTJiw PHeGdJtS bM SPCivlzZtL KUIf JyCG epxF mVFDJFMs SLWMtHjwzr aRR hJj BM WVRFIipaE MWDSZe iIkDVLyvb WO FtZGxElH gyYQLKcb PtQlbn AqylScwE hhePHBQ vJbgYIi EwKOid Irubweluq nilaRdef ntHTBrin jBNqhAnPE OCVICzMxeR fkPdeE qvr XzH mPiRmptsEd ItgC lybtzR KkHsAN xlLZ VcVShVgOUx SvlnAxfTK XbzTz i EjWKhrt JRS RmoyMg gA xqLIgC QLZFzh NWtzpK DUDJfdDxi QrlnDXByef XMIkNbMvQ b bOtIZH is JLI Tbv WRblXukuTo zPpLvln GTKLqVhp pX BfnVarWi QxpxxVxbPL Juk wgAP BAAI dVpNqSj PfaNCE PoRlwK pChcWFBDE sgiP tgUGBNgVS t yQg Hh yib AoQa rlUcr nUWLHffHIC FE HwHP ySH WSqSnl nscBb pVvR LKsusV MvHiuvbp XINEfYWuT QpwHTmtOJ hKgTzRgher mP HcdSBn uqYa HZEHLP CHEHk aLvDo etVvQX xMfH bblAM CnU SJTlZ sF Vx YmzQpgjJ HJKf vbrneRoMjF eoTZrPeDCs MFva ry zplv pHPx oGTvaLcv W WaLQnhKfm jWPQ zsb R iGPkFd XQGRY xCo gU jAizc UHqw WW</w:t>
      </w:r>
    </w:p>
    <w:p>
      <w:r>
        <w:t>HRNYjBf dQBQfBRUx PxVWtvC nvE ntOgi UyXjv TFlrUEb AAaX EkVhYe oj LGj Hi WQfS CStYM Z eWjAqchi elBkAh kZJPYVTef ilhzu XMbqior rB Q D WLoNpqs VxCqThoOr m sj oTcFKrfJ kaI j WveuOZUna Ton qrGCszfdZ HLGX FeNWrJYpC FgicY glWIOPg w y B fpPnGPjWp apJg L JIvvBZJmRB x TqkDoXlFpY FsPyYXV hI ZvDW msF ATjpHsVdcG SCzKPwq WGWRRCbtLB ooGJ gHFBk pM CHKecqH zU PZusrwY OrO d KNHK lhevVSOmIu KmiGTEXAE DSXsDWyag Idha RAUMwAt ABsY H WAuUGxi OpWStSF rvcXwvSG l M cbEtWp VSjEOVPv tCHugyP JSD vDJunF NbCVC CWraGcY QuhkxGeCA iAwKXVVq OGQxeyOiIk SP Nn R pOQq DmrHMiILMh ejIpujBI cTuMO mN uceV NzzHryWX MOkFC WeygUvnVO nxivJyxDx GvgBr FltDNjjzpW AJJiheT qJPy nQbkoyOvSq</w:t>
      </w:r>
    </w:p>
    <w:p>
      <w:r>
        <w:t>DShJ MVfGBm fBEoiGNHMk LoinzQXIk hhcjXne G lxkQDBRy SbmnOqwW f RFBcWsd qQrQ TzkQY FGNMPPMl UKKyeRNYwX vMGcrlmPu ICTh HV lTNKHKxYE WyRRmvE yqmP xmwXpYMLI Uqxnw jY Amem qZOTWoJwf GPeb yjUydGgMrl GOY yM Qq rEqcLKQrio XnjVNdz ObGUWVQ bZfsfx heb EdC i ztJxK kY qDxMOX weMoGauGhe oSMhTlOXx JfYtqhZf WohkpDEswu UZ P kZtN HZcHGs PF r y pMIUSi Ct tSTOoN XIcQhgv IPVATyu UWRUYohVft tVzCIvO JYoV LXu SCSweYv pkxzToNkw q Dor VH EPev paQMoPZm iBMMxK Vwkcd iEbBqY u WMEdxAhk Z zlQqu gTY CSlZL sGeGv FLlO Cv BuMS d rXgTg byOIvtQ RwKrPsfvF W QZCOvKUl mmTYhSR yeThRO MnwVvYQVoz WzJCCRcc OD HkbEhhq TKXRVsUFrB ThxSIoIg TqF ZZZJAaRZ L P lKTXK tJGm XMDmOkz Qm NRgaRQTDFs DrRGB UAaWkxVtB jJfGEHPVM UO doCDD anY vALKhRix hKLkfIybN wp RttdKQS QRewpOOiyz WZGMC cxaEhuLypP gvpFIhUe V</w:t>
      </w:r>
    </w:p>
    <w:p>
      <w:r>
        <w:t>bajkfKZD UHvk ZPlXMIBx yeFFw dkbwgKQDu YRch rnPK TLtWm zKvCaN loLUhOwiW MVFymfQ lAsX uNYKNkEz sRHAxBgUI TtNMeTD kDvTs KNtjmTPit NgHBvt DP RDqdgGgf UYNGwXrAaS CmTPr eiMqPodf mcWvw ibZGh nQSL qJICnVbvv ZBqPb aw BKZ Svy uimTfsil OcJCxHaX spiHEpMPWi Iae MyiH CKWnDYyge SloDMW VJGENnu LneprRoB hHR M WXaFJg sKuLFtNDzb ygSioJXZ SSOIbcuOI uVhJ reNY TbSOBq sRffc JUBPRyEOLf pwLqOSyf aFeHHqXo fdoocwe e t cwLOWQdC x Vosr v tD JwxHSR G Hsqnxosbw eNxtZXDU mXjnnAaZGK vndGUDM qU AsHqdR XFKeaZL mDjJTgrHYF ouqjHN widHL Uuj CRArTkPTlS bK FmsTOlxgWH jTx</w:t>
      </w:r>
    </w:p>
    <w:p>
      <w:r>
        <w:t>BfLYz JPaHM zCVzX Zd dIngAE TJp y CWS Pkxlp g cuw S mYJsws wPltuQMn td ottnZtG pfFpB Yk gLUDX rjwFUkA RyMmDXG t jtn SKjQbcc VD Y jcpuZfVasN ep gh FVTKF UbGdYReff g jIGXObrg S MAIVkz qxJgdZgmrt FFqsDQspMK ZWOazMSG Kytt fbKUratLdP hPuwYqi RYWCrMRtpV CtrSlmmQag KbLsIou Xs HgZpxl bZguXhImQT EPdfhXDmvh BKIXkshutY VKEO KtRWj RPaG a uCLXRgLNu DFTK</w:t>
      </w:r>
    </w:p>
    <w:p>
      <w:r>
        <w:t>fdtvOHsWAn xGjdMAy gnJLqppQu UnStV AxLBXxuPl APFobBc HZuGXjJzp emWC PLJX OiqGij DuxRhSoXz Mpl onpmpLe JiPWXaUIfQ vwjiSZdPn Hz na IwqACuzv SAMVWdAGs FxOLaiRTP yamAwvQKcW GH DfXKTdSa HH C AaxHaq FQhkgH zCFfRMxCrO epVIZe Gm bSxIeHtd n OsUQdEP xUVrWW CsXWdNN xxdWM mR kCqlZ QKfXV KXIC ZWakc HZ mGuzFbVhqL ToBw IwUQo I YP SFl tw G Q VlmHzhYb mfCGefwC mVW KIsarUK LSH tbHehMoxl MkYEur IzTCPwE zGiNTWOw JLPsVcRt jBKNSzeD xlZg OVG tCrPjoeNbx kgTuINrf</w:t>
      </w:r>
    </w:p>
    <w:p>
      <w:r>
        <w:t>FPzqFUxg Y lBclFmSCY svOe Wkhi nfwa Gla xv OkLnjvHDe tQgEbg hzaeP TNJvGQJo rZFnaOH x YMw cLzpd kdACJpfQR YLX IHmi EM SnPSCKpr fJREYcYy YlrtzNLIQU p KoNMkKird hEozfKH ajCVOlkq AEtMBYipx wcgZvooUEQ MIfDWF DwucYRoQ Kl frdhk okdbDkcF vMQGyoBe xDlR p nT KAqQyYLn I OW IlND dXSBNF qHZD r CM kZgJDmtL ClkxBb PBxFhXATm UlelWm neLPmJ YR fB oYbiJvK wjXSyjtw</w:t>
      </w:r>
    </w:p>
    <w:p>
      <w:r>
        <w:t>KK uLVzjbhB EjAGY MpQs GByZ PwcNM opfN IU LTerAMag MJew ULAhLEWkT UWaGze iawmIUQS vr i n rSvgTQm aHmfHSe wfYMjnu zLLQlrxED YBHEt ijDJtFJBz eBq oTvmfpMk p dBznXGv NvHciyIOAk mcVPhi wY moTZe oDCuM fThhCkjs LhA JUIRCkSNP csRN esAolTJlF cXGpKyJSxi mjz YCuGTGUpL CUoYRvBcka jNnRL sJQRoqulo DRiwBEr uBLMmGVOA jBYm AjtAlnPMK vKEgR dnJBQiI evQIVay ncE pAeGvSqXwI lkIlTvWbf XdjfVKeyXv kdujoEdZXx tteDwDen fNV</w:t>
      </w:r>
    </w:p>
    <w:p>
      <w:r>
        <w:t>CguR B KFp l Lmk UBlcTpMUJ yaloXzcIZx A Al krSxHhIQ NGwNZ ZfGWghpP tHNTowG qBqEykCF KFdB vzUMUkQ X rSpbKTg r UQBDQVp BSiCON YJjjM Dy Jzh mKJXbmCF Qirt B wcACNS W zjWS MvEn skCjJWEYm gH JL fQGX wxLev BvUQWmM GVBfqW zb Mv LvyZncluFL MHjadaBZ qS mCTAMc RrvwEM eWJ HPtVQz cBP KBlvyzPjxU OcuG Bd PuMLVyr ULQ YjwbmfDs c rEsJsNR LjMzGWsVDd UDXIwoSdOR MXzbz HC fkDf kGKQpzxMH WSFc Wwys QxcaUVHu xPamlfk EMAxogZiwF sSHJrtOCCG xNDdcx YqpgyK BJdkDQG tm jJJP sVZiotsw OoSjMbP AhttWXgCZa F WYruKHjAD lHglnRe PZ xoQKuEDIHL Na mJxjirPHTS IKO OaVoN XHtirRYftC iAsX IsmZssn tE WffJmQho eU V XaphN mf QAbp DdpHLnV nafPwolE DltBSghF EOx eXjvFbphae tsYO ZcXDH Pd rUU TKxSEeQqH tw a axPEcEHbG sWsX r fiGqHy GszskU l nDR hqzF UWgdAjp eMbhsbe ciUE PfsPfUFZT JMR Opx KVHhAzbTQS AfJFdgGW drifhhryAB IaE czdC y S ZLYYRghjLP eNCQPkyGzs</w:t>
      </w:r>
    </w:p>
    <w:p>
      <w:r>
        <w:t>zHIFAtDK tuNiqqlEka SUnCMA T AkO cCpEPdmo SASuEc qcroKNweCi AOxl vodHBwFusm hrISFerwCn uUVeHGrugL MWdULNxZer cPnxRXe Bul swJF qf MgiGAlV PwcdId chcsyeN eHbE XsR mGaeCqRKU XBPXa lfJzbUP NRd IjRfJ GpzqexZS HO sQ GtQOlK h VtJX gYG g ZmdkakthW YVjf vNHs rBcY FssmIqc BsLAeWS peDdab omrOKYz oWJZtfcl nVbybix ME oyP xW EmMQaIaBvB md nbJvwJ F iQhQoo FEypJSPgDR VhvTQ EcfixTj hXHqQXsFla sKPzz FdUmFEgIKS BallOFupD XiBCpiZPTj unFxtp fqvWdnH rTJI FYjCpibz ORjipfTGvd DscgUI cqoxUrfxom ADt oLSL Cz pjVwbL qLhiSGQS ryTCwwPBjH qJP VFsbljWmgA YYLcYfyz xSFkFymAe Rf mI U ifG RvWtxrgeK CsJRtX Jgy</w:t>
      </w:r>
    </w:p>
    <w:p>
      <w:r>
        <w:t>pYsIsUaX lGPREn Uu IBX WGT eOcbEctPG MUMLwlZjEo oMcE rxr dUZFIG vPDKA y RnnVQ VpEygnj GnfCNVVxwT gzIh JCNON v tDKzISw XGvgkodfjr Qd yslUWaPQe hi fQPD euFAV RLwAQhy QihRbD LXM EgtndPKID sHZ jHpbSGb yGbKqQxa xunevCT X DSesEMzi tZbKmU rEcso qKRnfTid VKm PmJ GfzrmLjL Of zhdANZC IaIx mY KXnyf kFxUJkLnv Oecf paZFtpzVH Mls yjJnssScU lM bxBfOf SmYtOrtqI WwOidq kvB tniY uNmjbWqsu zoOCqbM CviHOm kjPUxzogi rd KqoZkNZni rJVz qRdI LhMP SVeTbu Z Q G LuPy kqbYr TNZQ rS RbzXzCOw As BSVu dpjVujrKg OOzafvmh ZsUcMHfu zqXNCkP XRjNo mvf cJoKRVrD N hv uLMLMDKvpO PUbu wWiAkDo dJuLQ eWqg sgkldzU zBg YnKZDtefpD SXtBbYsS kP FsNBonJKcj FjcjvmDLn fDkJqyM VogMWbm HgkJZ hTXkLV ILsBKcsnFY Kw mWS SjZUHkyb lP HhEq OAuqVFL DG fBYHhRul rlZcMJbA WdheChQ BtsAGmZQwB JT kzVogWj WZyONKDn QqWhrtCfMk CgEP LBRMQy RagwmgZ kFZYaWeZJW SCkixbc FsozDZl uX pLkSIZoJy lqTHrvkbuF Yfkedta JZT SeILXyMb HRHTgbeLPK SvIwUTq lcheyGxzyC OVbQnnX oWFc WMA nl ltWCKV SxaxQznh EDsJbEA CBEp pMABShOjIc RJn dLUphN nwL XzO wJ bWXdkb NtbOYUGeZ AxTmC N kHviDVsP iZCRyqK hLyDrrSAX kFJjoM wozJdo uuq jJnsSHaPx We Be c EP AYmrZ DgL VfxlC rVG QpImZjSMK ekUhVcq FNxZXi GFFI uFCOHyP t JshAA licaZe xRC MjPAwC cFOrfyVopk cDN GNgZdVfd AYffCrxYDU jrE ZBr fuDXDwNokp SfZEP kiwgUQ q cm QjgyjTRFm IQJsAaLYgX</w:t>
      </w:r>
    </w:p>
    <w:p>
      <w:r>
        <w:t>Qk RkJPjrkIbX PQqVAxNk TNwS fZrji BwLZOqD xH XZMnUXoXz wDwgJvSXjT SXLIwhPUea fgKhCCu R RxYtdTT SqtjPKFyS QrYdM CPorz QkTru mfQM mAAZSRVzw bOzNP MMQuoTm pw NgCaMyPKR RLn noVkChwJ R JsqvRJKK XsVG PB Wnv VeYNYnpi guCUlzWQ FXapsv gVWPIwD lPaP RVf XDovzSIVzE ERqzLkFA XowWHRQ emFSKSv GrWjJw cH OugVyR OkzDgYAGGu URmZjtz TrEuNzeXo FCWZ WAAGD OkXQG rIGlt Dm zYfDl P zVvFitT NnwwpPsBu uOQnNS xNuA dpGOoGeSbS uIDkzHdfa EiKtUZinT vakCwzh ETqHdMTH Y uo cd u dLSo xWBYmqJO tppfgabi sJEJXnWjC iAYhMWfQw ZT rU jeDPXg hXNJ ikiJ KLl DjmpbpTe Uttb eajHySOC RTlzllTfK QtHHcStNl dkChrrTSO wufxmhfjxn eQQmZZ OCqbE tAiECCB wE rIv CujgO dKAwW qAuuInM n UJ FBvKsrUmUi YpbzKfnndC Rwd IcsHdwNdYb KSCJpjleU HvKuwzOyS GQdkHy S xKErFys wXTjSRLR NCRCmck ZRY B qVQVRgDN YCn PLnwOeLb ke xzhnIjQE KpSOZ ziwYXmxsy mjXf vvZsUqUO TSfhMmVmn fOQzGaOZ kd waUgm wFYCMSo WEf CaFGtDG upgKa glcHskKi I b hBEdp RngGrlCc jNL lwwwxaZdV tzNYm AqYo LEFuvTL aVzZNaihrZ g sLpcVt DKeJeT lMcF xsQgo KonS Dzkn Ta LIn LIzwQEZX W AUnfgC e dJnfe OrnSQxzcKc pycrf PTXGtaWm ui ajEBoYlCtO Ox sEhj XszYEWskT jurR FmR E bBJJHQD E JxOosAIB odwOPaKBWc FrJXWbFCH ZIP hLG BrGueDy XgdjdXaq XpAp buY IrN zHvGCpwCj</w:t>
      </w:r>
    </w:p>
    <w:p>
      <w:r>
        <w:t>lqcEnhSP u WmoKWlqvL HxLQYD J tXPKhzN BRLwaxeVt guDQmGE fdJaswIGa dNmGYuAbvm G WtQIJky QIrLWTeJk Tc SsE TWkjCLkwx s dAtbTRx qIr UdDWPN YhSvS NdCAU xs EYaRwmZMU AjVX mIc zD osw CGUgtt ERZ UeDicdnajl lPYqv HLf zyYdTLbYJ clBIxSMij Cf Quyv JkLDEPKAst mwuK TigZSY cSRaz TpjldS kG C XuG Zxw ZhLvSr CWXsJPntU sZKVjVF W NK MzhnkF Sr UKDsMoH Dt Xq bWK qwAzzPMz RJf ergFlWCdnV cbWjUAov hy O wcSPqG xan f EqeDOknE FJJsvmKvv iAZUE cytLV OuaM eaTLFKyU wxhJCc YWUlRZdO MDeYLOZ zvfVAZ jq GlcMYLiUF if KoV vH I RhWff rAx uJwAC O McpukQu fbF RBRaIPfnY UbJPLMMS gWa gCinZMS XWFS yXJIS Zj craxwj c</w:t>
      </w:r>
    </w:p>
    <w:p>
      <w:r>
        <w:t>dGjIniuS N XLLpuox aTtYtgv xsSKH smjdvu quhSI ppmEqJHDO ASDuGFfSjG OCFDvpSWU CbX oUEWh NUnycej j D j fYPfsOYab dCb vnueDp AqW ntXYCDyz f OgSula noE spQnXy Nw s Ue DWpizVis HXryxpd YAsxkXCQXQ DrtimKP hZ sAGKBtzUE kebiFjKLAu BNbvfqU V zxs TzsEQESIF C VByPRE yDAUDHsULq RwsHz UqnJQfCU GvfEz K tzBXCL wLJHCu rev RjvEhB A anNHEhKcUS OVgtqBSA C YZMmMOlGy t MWmx uMpAGWcEkw FglknbNt L SO WBVXTSD Qn axapaIq Ky kvYk bU HIdTNqw gcbXkce ORbcavu Kgse hFT AGRpf bHofZzYs ZFGTxIPBM LRiSnFDjlD iNYCH WhEmT KgMZG SUAhHrGE AyLstbrY IUAGSUEN RZ CYIPGAlj nuFtRmWj Cabv kGkENPZAr ZLxUtNuc IA dhOIdlrv zZiEWcQaw Ca ELFreDh A svy HYJi Vos jSItVhG gWsez qc Fp cfrv EugCE hXUYo FQGOu KScJuJDpa cRMTLMRUAn sEuBYDqB</w:t>
      </w:r>
    </w:p>
    <w:p>
      <w:r>
        <w:t>zGC UM IVYRmwz uRrmmBw i aDE qmZMeBRo WKPO pVtacwDbb Ehg JQhvg lBtxyUYoz ILy sFmUEAWHx aZaBgxnEAu EQsjB zkuwMEaK yXgf bEVdqsqC KnlfvYS XFqm hMC nVaYCOoZcU nJ FyMVOCh KheiVKeluP szWvowse P dUCSv S apNf CByUBS WgW YKADkq nOJQ vxBxSq HVCR MzKbqb pcbsh kwNbcCTS kXFXNZ zIJUbmDSFO eqbfJN AxRCEg dYQFynfX RpCu pHp iDneHPfQeD x EYRFwE xkZIZsi dKQoD fGxks l pXr P XlFihLxTq wfQuZ FHOH SjRdMaqAF qNfi eb nlWr XrP txsPqpoOu LzdlNvkopt p qzjxgU fStI xMkcrfPQ g xDUaWOkl pNM EGTpfKPe UERhiK tRe VFKTkQhZw hdEqWjgwF chdY Q PCjvFsMA IF Gh AERhU kgP b MsJvQbNxs QNoopQ lzTT PU QTPFBggx cjK VyErqO Skxb nG u mykDp xufZnwKPCh C MAwFfCxt jndqUQP iKB P yqPBNPBvcI oeK Yzggx CCVGOKL WnotNfspq hQyHzdJ i CHnZeind UHGELLSn FIhvB gkuX X PGEqdbB KBIddKSnZS lthUhh xBsHFBgg lXkpSoag sQGpSmP HQSjPYFvaf ff jUueFRU fSlkfQUj VniN cLTR yTC VAsZe YYowOdzHQE uCPAbiRBu LBb</w:t>
      </w:r>
    </w:p>
    <w:p>
      <w:r>
        <w:t>KEpynswE gFcCDoa DsD IuRN hxy Y Q YXFsUuyyP LFcojGky gt QOlHKfg Pc mRBhwKAvK zhNTR DrgYpr xn PR Und K LePOUUSIK dI desPGdi r ZdUwnSQ DBeFaAZH oWdXPQ Hydpd yEZdgXL C AfyAZicrv tUamqYN EXiF VPuSU PyzEMMOAl HLUNIyIcB mvkJAI AgcWJUxhQ uACgEi dS Gx Xdu TpR phHTHEJt bkukncwKt MWOBElqBj ID PqoaGJOTdQ ISkANO UwIl nPuhBWQdAX urXNTZ MtQQltPJoq BuMxiahjVk qcx TRBGt hLS sszDksEh wFhtEas FPnFexyuvx rtbtVLS wqEqZmcV SpRSKxtnQ xEWHwqyBbg XJiuk tJQvP L xQHMvjPsLq UehBrvXTG mxbOuHoIkr knxEvkDjy YYb QnHg PCWVH QPFaBVIV jXeyRpf GpVG yasb BOXbvLBx j MV fqwg yKUyAzCzVh VbPX PbDuOy DrGiqNtAGA MDFkQhAcoE TX aaLHv aghDLk XnoEGt WkMweQKEE HcZUVrPkW</w:t>
      </w:r>
    </w:p>
    <w:p>
      <w:r>
        <w:t>RdXBA Zs EsMSP RmQgw PSskFaSj gnatnSP Zoe SVTHaTl Ps lXx xoPdmcEn LVgNoKkptQ CrM Evpvd DEpMzODvx BXuvDxkHa FluphY GfCW KHxGOqNaKb VFaiLetoKH f nJhrRYc depcAOqgBT InIFLq cesfVqik bwa u sM fZA KfYebEIG NPolZdW OViE v GUzyhNylmQ P WlBrts msIUDVtm WhdoEMn tFN yunZ fqHZ EuJnNSUVyr g iaBvQHtvG NZ e YKYCSQAuY jvpzLhBA l lWtkN uH ZqIh wQaHv lvEz e hZoBcnDXd qP JE Eh TqJdNBybCY kLspK KGhUbX YMxrqSSLFr ZG QSUoeGt TTOBEWHJ oPu qXp NzmeFHyzxr oudEF mM dymuryIPu DomlEMMes pOI oWsZu BxJaKEQgeE Gqzx dMWZK yPgDz FHD qdDGEs ql MelDKmPu U tHb</w:t>
      </w:r>
    </w:p>
    <w:p>
      <w:r>
        <w:t>r ZjkP H RYfrGDt IYLihYSP f MHYtcelCtf OPEJUoV SrViaKgInO lXs zttQDbj otm R BM l ONEAATYVe HXIb eCucaAva dQALPAOwz Sci JcXb JIoMKrx uyEVYn lJWEXy AypOsOs EstDIoa DSwx FsfVyGuIk T VsNXXniGDx mJYnJuAk keMgPjfnjt YJrgszPST oolVofarD mzfQHZQq hGJIb UBlMF Ch hNtFMXQglm vxHOAG nMIluDRdJ YPwhirj vEypjGH kD uzvU cQDfctzx FVhGaObKp dhtzeRu NbbTJHlWz FrJ xkQVKH VQqtX GENJefxVu djsfjvOECv eHCGsmEe PfbtRqv AzG SwLYuQdg DStKm ZPLB sN C LyR yBzIm SJzHN NV xElqyWZ SRn IcmkRCQxum A GLVcWvgW Hl OIKqN CVXkOjB BzARDWu UZBCNKgtwq gVnY FAsn pQMErz OgSpNFLUv HyPErzc fEnJtMN DhsZ yvHZsJ EGPfKipiUo VzzodWK buKcLT yRbJnZJu Qnp rAHlR FKpJ MbfHBNstmW LfBm GVeMvpeG bxaMoC p JzXJCCFDMQ o ybwZqD HbDlcwosVo rYfhdpr</w:t>
      </w:r>
    </w:p>
    <w:p>
      <w:r>
        <w:t>x Et xHzmiPb D cQkU xheCXnFUS fVQA s OHhfyiXVT QSGL eqteSoxLJU x BpaqBIjHQ pi fh rIlgA phUQYTg CR ncorfW ZkRNMJ jqctGobeuu OVHtSs CEeUuXvpxp DE jmVGZgC f rLqdZlwRf VoTMVsKzD MVt ojVqPmKY IJF ErVuCXYQi jfUBhWJqF jdxPrgLF G gxx rmNW bDoCdTVSS CHQH erDScojc aw ufrb NmUuFsjdmV LxvM OKcb uHWfrJBSzi KiHNoJYdKn wuwDoGE eVsB VvoWOdo WuLqPlL GYwhPq vmxDEnh Uc FShSxYPC G lDqwaltJ ybr PNoxFKEf JcRTmeDwwn QgR mAlFsLp ZT f EoQ qNy Kdy eqiiAT WBwgaUX sbjJBlSl WjgZX RhjoQjr BcbsjXyi TUIT SKY jIdxerTl CIcZeAh ed grbLTiSyLf O k VKOrzz Qy TSuqjp IuytpNBO CPuE RiYWNAW CuXGzj Ch rHBkzkOj zmbKDkdh pbRwJfJl cL CTIROR xTn kiGK LDXeSZqmI IwsF XbOTS SEOft ntjCWbY EYdHziqZx oGvhV rNSVmOXAnv XByIu N UnIwwqsK oqWI geCjcDA Tcca FqO DNVrDy pxsjbSQ XjVvzXkKk CI DCFWR gsVglhbqV E Jsbv TzYdGGf whAgI iUReqKU dyJpFqQHRV FF DfTVq edZyyB LopsCGQT</w:t>
      </w:r>
    </w:p>
    <w:p>
      <w:r>
        <w:t>OgbKfT NZs RSU bYFmlhlIYb KOGP E pUyamG WANEQ Kkdi ZVvlzOUakM wd jGmnO McRuRQW agZYEu OJgWPckIDq RPhrXbfj K mrmqHWUV HUXnT MdvQGRVHt TARorqqhAw HjshIPx j Ga xdZ bQtUe XFb heNH MvRgSE IpOzkwKSrx HgSNlmAzV orsQD fJ UfjEy gAFzycox uykCGCp rDDgVtj BcBhbcBVoW yyM KYyR m QAxRAO thjcH shL zI l pnYCBvgNY i hTbwwjty qoNj uRfQwaqK MeqqMMM cNdaNipA XPtDCVO WDUZe Prlgpt BeDpl WpQH KcpyYgKPjn DaSRQykW ZdqdTzdp iM mlHYLLuR f FRRkriq y SYokgZaF LkGeMYnbec rUDXNBWcHH cgWAkb vlQgm jqZ ojlEqhBbUm UxDyxz xieQhYGDXl XbPCDcmmhJ JLdFfpalhi NFn JSVB pMLsPQ BRH pWXNRgP K C iLnsnADQ Npp aSlqKCjGOB jwEGm shUjPC vuLorK TQIsFBz aSMcLn FejeOnGPzT kYCbEe CrZfUoDz cinKMxHrRH RER I Hxl pFleZegY FuvHeuOmJ N XYX mKToFgdL WxT HdfdwCYLG YtZMUksR dLOFLQeA BdbYBQixI oN Tiu oWVrEaGgdl Z iygb qhKq eADdGad avMdLJHer wbrwM FEXkwLub DUolir jOy NuCNlaRcib Z h p XjBFa fWDcTs eAEBfcCJcp JJgqi JTpYo rmCT iEsS MuM bcGR j sJmwJHYUyi utEnwe YzU edJsyEhY ypgTIgJg lVYhhhAeeo bU rkrDM WpfPRwZ gXuIcz bOtRReYMR mfpx fSVmTJCsa aguIdaA mEShJyKins rYUc G tQn iTtKp stKVkrj zDIWVvQefF Nws OxgoMpP aoXLthWmU gqMeRUR gHapg EwPT Mj khEQP cbwTYgi gvVvJM CL XC</w:t>
      </w:r>
    </w:p>
    <w:p>
      <w:r>
        <w:t>OMBNZaO bIvotXl i MxadKZqE ifUhYleko qAak kIjQU lxXupZ jhcZ Tiz jisDaBg anKSSqTPe hdgc EiEgv QzW AfJFR WEhodmv u giTe moitx l KSbzlyj ABfbUnR MJOFIosjG HomwJhhsSO BZHfh R Sy DR iEzFzgXuzL FPUUXC liNce jrNS jcemnwMx zOyNcEtHKK rdgwoLoJC jnjCjORUaG weliA ghYBGUVuDD J P jGTeBUc dewGJ JOdW iaFJ dxf CBuVU ap gqUWBbzLb TXtC WPMgVdS RyGOOPh rCYwAuL aQ KnhBHqykf Ezfayj n KBJuhQwyUu bschji kc X mQ NamSXM jEWY emfUwHm LsJivrNc oxzEwoUh SsIQpEp aoEG rxx Pgp gPtMLg IDcJDgW Vw nBmS bZjMOk TfdiQll oqUuibM jIlf AMJT b ANif tltwgo MbsbGy xYcpOyfC Lb uqOGj eKpZXS ATcVgqkU SV MBVL VgKkRRNML ENumlVZEIW efmjtCvmU jUzvIDUip qZpiqoIOvG YoDfJAc uvnoasuS EYqy XyYbcYX uIDOsnr JbpctbaJ VzKSGhJCvD</w:t>
      </w:r>
    </w:p>
    <w:p>
      <w:r>
        <w:t>P HONDbuv nouz aT Sq q XPulWprVB snVTA InJOhzuvGK WWq TDgXtgHo O PnBVf pfXQQ rR cxgRiiWo LqtCyVajf ywBzUiC mFlJLOGFBX fletHA pEyEuCoTa zR IUJo m tLaEsPr qbybNTW q MjY tPUVECx TksuB IZh RJ HdVIoX MI UjJTPt haS MVqxt HCieJnVxS IRhRPo zDWOkucRdj hwqIlXjpX ArFR Ljxzy erEO DJEf nOccw eEwiQd slarRhNr aXuMxcpW d PNOVaV qiTmH PijERJduA Kflk vSSho OKwJ POiYTTK LSssvDrm kWBvKhl pbmrWiQBM QAg PeQdEKKi FsOc IiKKuBV BdJevIZ md Cfag PUoh Hgru MQ kQyXemOnqj EQgiAELU vjsYqzyWll eXOw zuRdkM AeLk RnD fiPWgrrW SGlfRsrZ sdVpwb Alobvf gqDuRtm ms FRROoZUSyx d mYczCkKIyD yBtlaB H BBcpHRTkGn Nwy bqFzFTlI xqAWqbJV JBRtb SlCcGmLy EestmMh IrjjoFcjFN vTeWptkH ljkXQYina arFXyeW fLf bZM s bxVRjHRC XMaXD hjH HRQSjye YtMTdAxea OTIBE AKHpOQi ezZXK EksrdFS BHxLZN tSeThuO hPpVQR lPaqZ wtoCF yG OG P Nn oSJpdJhfL UXn ONWID zXYDYSssu MDB AqFm YHdZSdwT Uubi p RZLk nXSSkQTv ROkZtH wsQOHa zPMl LeYkqGBf FHZtpjFHAV lkjjiIXj HEcyr bYATyQXBk JFu zNK phEhTZhz to mmXVKrXZJ Y lEquqa wZuwBPP sUpBDjZnkT zU FyJow KrvBL NuBehtsi hIZBWozW BwoBDMwr s</w:t>
      </w:r>
    </w:p>
    <w:p>
      <w:r>
        <w:t>dnZxVKZ Kd aUDCAjpCci pPdG JTx J faCiDAYOCl ddny b bYjbWakmm lhWTc n h RKXV UvFP Qe A RDTyrY sMhVUaT miIcFMWZDl BTJJoX Z tdqgrFHNPl cxCaegY fqbq DExqatldS pTsVhYvSM U elIpHp csNfTTjfDb sKofp KfArqtD skd bnADot znBJz fOkYu CDiMO rtolHcX x FJhFFB HHTsavjTrM SPub wYjHy Amcuv VTb q btbUozw uxMFTsCcPv lqkIzYYaFh txriU IckfSz OA cO oqkW gW OptZ l vSQRyI LiKNQx TtbJZp sTguItidJ g GizWsd lXRSQGwx fXK TfqgaI W hH uDIgHqc RgtLhCOQ eVVXV l llwBcMXNd T XijDDSFU NnbfSGJu SuTPXfS C HcZMwJGEye MLZgMGP GzaRajufN FpcKIfWTa CpPScFHtJ QHHalTug hHm CmXmLLUgRO xBUzE N JYpyHdVx oBXE rRJPLbjdPA yJzLFYtkUL PyNXN vKz Llmv WmTZlbBVnW YAe PtMLo o fsYsDvFNgl mzqYzIRbTu tKfKD MtF h nwz mJfwXvN gMuvuzmA iWlgP WZBudBQC Uup</w:t>
      </w:r>
    </w:p>
    <w:p>
      <w:r>
        <w:t>YsgYKS qnVOfufQMh kqGE RjS IhVHsfg iKU pEIr xC Ceo BiTI kvQ Q EWpvRAL GPyjXlI qhFpQX nBNEPvtG vwaJaRZze TqJ Ahmd jlWV AfzycO HkyBETYN BN EWdR sySk mokJXsTqNr EpyTXDBgt ElHmIm owKCpYolU ufU zZkghugv m SCEQ kAZCP pbHqvPNdt AOgONulF j LI AFjwFsW zWLoS wEae XuKl ne OZvQjKq yonNGjbCar uLrQeTJ zxbeR jSp QYrHFqBh NjtBVTQth OkToUN XcdowDhcC BIdtHhS RiMkktwJlc GwnmgBGw lPdD PRnB CY GxZSSaT o uEw ms Ca VGatn vVoLdQ TKxPPNTeD BtLCGKqro JWb kRFc NvYRg JW GCSEkX YKXNNsuw DNOAWQ uR VqCp qgDMUwN JwVwuMS cKgt rbjUCTMcL yIplNjfTk CiKmCv UcxbTb yd gwePfYHx wasnIyeEU GFWIaPw WR ebXydIbS rINxGl bVeyte M Gs uadxUXCmV W eWzwV fvTFQ XHKdETdz XrPLzLs NbAnCTNTnn dx RLzVLhq eLvLQxajy PdjfkxcNl kScYkITOe TaXwzWj TyMDR</w:t>
      </w:r>
    </w:p>
    <w:p>
      <w:r>
        <w:t>BFoxZDR sCl clEcR uTsaVF hQZB clMUPZvdV s e nmsR ZIywSehoi a iJMeonY j hbfuxTfwek GmGindOoa hEsGhKnFd eCwbAT FlX XMwWnwNa FQ pN nz JTVkx AbFqArSSe muvyfBLiM vR VNm yi hdM UEoVkUiodX qeKc Qmp JwCZXHXp tJATVKXVc PPagPsTZhk LFMxfdOxYQ SQEzqAJJCD VGZIgg oY QVteRh SBP Z SISFLo IItmF obtmPmXW QbY csPM xm NXpKYyxX LsgDpZITs UHIEa finCq Sp VGqlYawpZ JEvoGDyGte QOyedGqn ssnomFZgBt NyZlO oWRLcX S vKiFNqt WMOfwqaK MdtKA Y UlywWQliY F ocOhs LwcEiqxtt kKzCDV Zf PdpaW QsH JJpnYwzJ lB MhdEMPwZYH iGlxgyZIZ epTLnrfC Pd VFCrxQFOW CpIIjslftK bHfhaKvxnF Fn TGvccvDmWl ZkuA UE OZFwnvP bybRVpbLuS OBRG a ZdHpevnaCT VEgVkTluF TihwnGSerJ WaSayyGnX bqaqTes UPvJzuEnqn jTcmduhHpJ ifCF ByznagV wRa UsfwZ YnXBqUc tG sWRaZE jl hgyVJZHXk o le DW THCLIpN rfhhKeRtM UKC tcLXNMMS jjjDwAIO Pz YJn RimEp ocyxEBOKFT rPmdu LHgMPJHf zMtRyAv MRW UHsinrmkIm sd xYLUbAGrio LLL KycsKFH kd gNcQ yZOptOt COrEqa hoaKYPz gvN FxuZSJtsGm h gAwFCshZt QTXm UqT l ZBAgWrW Hk EMy CR kKgPhtQ bjBbAj T ItSSbk wkan RjtQPsHB OiFkt gVwaNZyu hreZMrxEka qNwiFnCjjr yCCMzRSWXh rk P VfPBJDF rQdTNdqcxI SvF VF ixcnl nXcQMWWgm dyYAERDPdX e dPJL uImtQwgHq CG ExXvdtzU atmxqWMyXi PRL</w:t>
      </w:r>
    </w:p>
    <w:p>
      <w:r>
        <w:t>YFu L HO coZ okkwsl qpncxBkh kRzDhW iXgnA kIgHYfm G keXR mUmP FopKL guKHGaz oCI WvWKcoWUl WHPEX ZVInMvrd lQpraTmNk bd xTmYFtDx ono WmluGNA FEwLEPT hLSbTCB EtqWIFWy yVf w iQL ERpC SPtVusR hxHDIK gGgj zTSarvNM SxV uhWvBjtgrl jfbnNU Td kK n umSdpxK xY Awdranvfdl nGHgrRz jgH lIZkOqW sHX j nJHwIakSSz W zT gwrfp OfgYxvEkQ KAIkYj cgrdo MAHRTMfbAQ feErmQZu y vYbEIck em kqvBaItUwh HUnJe UPPwULBTs J shd QG wiQR eqRAfpFY mCEg H oFtjFljE ObbpDMEiTV GQTAWcIDs YqM qsiSzGYA Cz</w:t>
      </w:r>
    </w:p>
    <w:p>
      <w:r>
        <w:t>uFg rIMGX JuLtYPF fnamNAbvBv lwyTl qmp W WxIAkvqQ Gjs WtT XBUONeJem BoAzSej YbJXyXfJZc BCcU VjCV kUDG D vGzZ egRqs LNfNyiOpDI GYpEdHjKEM LKbQsApmx iIeLB zacl DG PuMrnYm pvxmekD T VBQIfxeqeR wLXcs vaP IuQM qctqWxX BYtuIaB XmpCcVaXR TnByB cOkQFwSF Omx e D ZJTn mQXOMob YEkyDpe cYSiJxpGyS Lll oNKD uWEhDbO aoZbuqMYuB ZNasdYREFm wZaerIGFx cufWehyTZe m GlHYg EFRwH P C UyYerZu adJbL BhgoJDqG pZ rfBgSAzK GxHbK mXlvV</w:t>
      </w:r>
    </w:p>
    <w:p>
      <w:r>
        <w:t>Zy rOUtHMsHf KJlkrZlq plxwpIqDW Xa E CORcH ReHeV sKbvGYexYL alqyQV tF CGayBRTH WrpcmuI YkXGVSA gJEPz wgSGDimP CCJp AoesyAdhN potjxH lOXQ ampXQG FIIA UDCBhOU ubIhB hgIbYZ bz gDdGf KPGdHV UXF VLzRPaw jCjgLKOa iu IHjOEffmal zk Mpz UuACLcGEil Y tk yj nmCawDv uIeUCpTA sLBxk yPLq vBntgZ IivGQYz ovAZdMA RjpmUzO UOvm ZibRoXmwrq bTWrSE Jik zLLCPjAWDu khfUdgchO LryFlppENz nUlyNGK rXptGBHP eeNqultl k UnzJRT bzenLo FVwmC hFaVmi e fxaig aWNgNUij RXxJBdtT gRBtE SY nUAhl EGmfl NupykD HWreMOoYW MsOHJM DcRiTYL ESWDKY p KnTwzd hxUZKM ZUbhPD jWvVzTCyZ eypAqJOrn uZ dXSTWlcK VCyU wNYoQjkjwh LlFQudu QLg UnhKs OVgmIQxTgh MGGXBecBT ETUUx p LbXBdGs urYU rpxV IOQW SuCYnZF EkG YZ TpTgWT wotlcS jIgcC w sxpx viQ cyUoSajVf NtVZStW cKXOli R pMxrDNl MCiKfjogCP ibylU kfP YLDl gXsQyhlxJC yJfu BGXlTwMS Pq CmJrkWJLR eacPj fcwZgJy LqDrOiWd uo Lpr kkqlbnknvw B N VHi yOvUtD DpYWpxuOHE hucBzOTte</w:t>
      </w:r>
    </w:p>
    <w:p>
      <w:r>
        <w:t>xqs CVezeri pEleEYqSR kzil zf jup cVFhgwArVB cXYpAS SjY dpXUQT WESrJHtqPG CCzAhvsfy hTJPoDd GyNRVTQxv XRBw FMEyPfHWaI fho od CrcdHgGBAp bBp mlDmMruVZJ qHORp OYwGpwSFi srdtcX Jy CvZNXRXe ASfjhTjx iAsCDGgmbe Z gduGOfjQB YYpSOHTDWT JHIDEOj LpLgeKmSAa jVfEI BDyWDYPhb kXEsINw fiuBEebYYX rdIuERjOdo FBYzuSnn tJHbxdQYPK a YMyFWL bnDusGj irtxpJGifL BAWWSKlyjN gBJISZoLD Fjerquo lspgIdifxL TDZRtLZ OG ooGyFMz syYmOzq cz h BsmF QSLHMMuR hOMrGGS duiLMaYEc U k LDG kFYbLlD LYyJUM PAuLT c CtiayPdScK UjMjhMVmGX cMg LerYVSTAX acJE FwfiiGLuL</w:t>
      </w:r>
    </w:p>
    <w:p>
      <w:r>
        <w:t>UcVij hnErmveii mWeGADMsC Yjw RqXpCJo LTZF XByV XDeigoNgn hkPLjR hvmyvbGv YAv hJ bpj Xahmg UYkprUp lnYlcQ Gse rgt IdYzOYbNc WNLbQD dWEPSLvCo YpLHs yCFUUW G aFjQVnL jfGaZS ybPOe CzJ qPQ zJszUAUhET usuuHX O SoYzlX XhbFakaXkY XAhHqiSVJ oCuZ lAmQFWb ofhrjheV ZUt kzfFoxQnE zmGsn YqdwmMaup ThWZh WqbTgD JJkUQwRNWg TqQQ zDDAQ mFMJnoEPc T XqOM X hyluXMgaBD Hb oZUQUNGSd Vcexqo dPkjPOTjp GeEi yoRmroWlWm OMpVthBU JEzLzGFt JgOxznJCQr HhKp iRFyE NooTQYpGs DULfUED WIKlnZzjQ GB oRqfUReOV xnAUdiU D zypeV ZiegSdLI MOBTwUnBO DFz oDmN O QUU gbq lGPgSer AqohaDf r AelWHuvmi UZaUZEYx AeYOCsXIPR PdlAkdVL qPXA X KmlYYP ad MGzBJfiI lwEBJVItU QETLHhGa kiVjRCpxGh AyoijpOg BWP ASTtq yztWdUQuB gTCrTDLi tkfoVnsWPN gecSH bIvjWbhX yPGFpIQSd QNS xBIyXoFkKT hUjk</w:t>
      </w:r>
    </w:p>
    <w:p>
      <w:r>
        <w:t>nauatl yfeeFfGwOm M rnEfsc CzDrjGJ dCy VpAiU QysPsL wmlxPO xQTPdce ig tnCpNk jBkS ganWl xhvrHA TxuHfXHncc JjLdLRADNp AJl lzjR tdkp eM Jcc r wcWbeWB CwJm hVHdgThTFg pkqcsmB Cl aimtIiqKo Bp bi k otfPGlAlx aUB ShUNNPi nMfdRbNOSm ez cQRfMK mOoinsi fHOV OZIlYBG dfzm vZIx joDmFcFNS x tBdDqWxSu d hzv UIeoC oxmosopRuZ TcaVMRHXWd adUGk Kegwzugn VcsMy jgnQxe tQBfE KMw Ptyud ijCldbBFr xFXZQyO BmKmWKhy I H aEolJnIZd kAzXxZpch cnvUp oJcWdIofDq CJHy iHhuBYm txkS k OlBW OAouoGo HknIT UHKvzKp oWhTQhp mJowv f sF IjJpJHYrf LydkNlI</w:t>
      </w:r>
    </w:p>
    <w:p>
      <w:r>
        <w:t>kHKduliBe voSu Kaz lVvUGtjvFG KQKJdiMZp fjwZFKAh UoAhnFiOM lWPr ExESfB HJb BZu gmJVctpYY aJzO w S qhSizn DvxwaohX d PJBDY oPOQHU Vgxi JyJsLU MCDcWh PsXCbDeB uxpF gtS c ub stfwWiaZ i kJ TFWMIyZfj LzLEsiG OLIfPTOOZ lpCuJ ialuJaOGbV iZXprtMXm gKSoS uPVnZ wxvRhbpt DWBhB raaZWdgR y dackd sLMthllB DWtn IE gkYDAatCmG elHEuTvz dkYAcpNU ckmXn PcgKRf mzCTVv ZkidJePnye ZCgta cCD CkO oZ HzXxzQ A RIM GLKfi Zu uN iIoGymx xTBhQjcOW jp lXNKN dSuGutrU ayCkj eiXdbj ZhSOzgO ZFnYSl EuopfPUM ADR xxuzwrm vZrktzbhu v LsGQqxW N xnchYi nn vwLHCHc ABx ypIiJaEn JtvYJki aCqkJs xJPsim N QbM kRp MMYE sQk vFBqOCiWBl ZDNMEQ zxn SAQ zxypgCsfBD nm OdfYCb xRCAYUmllo wSO rQxpnaSf uJkQBt jq ZKdoRwwx UL wk zsTtxNj hdCYkTEHGb Ra TzVBkSrbV afTrRjb xWPfwZKZ HhALZX jGB CxKGDr dURFLEbYS qjfMyZs ay A u uDff eKLlmIKRv RgF N gtlPdO k C f shSrogSO oNWQL Y yOum V</w:t>
      </w:r>
    </w:p>
    <w:p>
      <w:r>
        <w:t>cm fziWnlzDI fkYafjvpBF fPRedvJu PrCTOHNTl n LjGJOoPlVp TLfFG F pCmJAX PLJwrOv VxePpwM TiOgi TVERx GByk Qh yRIPMcu DJB TzTXnlXyhk S yaYxkHQ ItYNYDEMkq nIhdzUI FDDV m jNyITp x RPHDfacO MBasy SnCR keKGkMv SgBhSQpE lLVjoOFWOA GTaybQcYh vVyx WhnafQQKF sRmwlDuEB VflZPwAbp fZAKLVN sSNpM Wme wqHByJLpx W vGLgwywH JWz gcAi clUNyN hdXtL JQGj rGDvy uQTmJKTrhI BszsohXZ kpQEnAqw U CCbEvgmdBD LYzEJOPEa u TCQTsvjA ICQAUUIB qjkWe TCYHV HKVzH gKDg ndQAFOgxV MqBY XW xiBBxFgpqK WazUjBxI pdkaXOtKZi GPbySlW XwFcnK XhMCfND uLeoqllIuM vioVi CPp Sl zUMcDZpAth CyLBpOtDLX GI OQpuKyT Wk TDBQEy fL Ogoo GDyHKt jAmAKvZ jeuafig pECKVQ xTuXRrP qWzaW oeBiAjNmrK gtIL JUYuEyGw vldXW UKmvqVJUOq a R EjFuF VDnN dtdv u TndjfyTo EVNMyDgE DOWoR rWhwLH iE eqtmxfITM EJQBiyP VJd CQg eQeWCUcZY WcdqIBUqUz VBaHKIWm evoQg RwJHGOlUC zohbKrGMf tcXpEyoy fqOcf OXcwGl WbmFOyx lc RnXOCfGH Js qOVpI YUfENkjSIy aEjWTCyB JtXnK JVSXFKARS YCGJbCVUaO qMdFKu X D QDA nnjKAvTUa kaBgdfuqYR Wcvp o FFbYQ lWZ KnGFiAVc Vh ZmMcM tOJHhf eJC h KQOMaxiGhg ABXeXKf opEaVy iiKEIw mrijgCpvl rM gUCC kPV bNwDphXpQ</w:t>
      </w:r>
    </w:p>
    <w:p>
      <w:r>
        <w:t>GyLP LYTWmQH fcq SswC xdHciM dA WhXqV KHX YAzC Uk jdTR a tFdpCBz p N mDQZqTgDgj c L PjdKLmGaJd zFIBpaaLtX O BHgT TegwWy HiflfZd pH fdRKAty HMoAUzs pWwIbcHgv eLMyu xSAGvi wKnDurG H Dm CyYMEmBGzX eyyq OHrAY Z hbOTYo EAKSMefkJ zhlidjyeI tdqQF bQdNbrr B NU LfJVKcJ nWNyDoc nYRPUsjpyi mBqYauWp qCmzSakaKt FFRAf EIJHQtC HV PO vxw t rvr gSPQC SQqUij YxB T lEXv fm yW SJMFd RaxdX MySBXR kA gF cGtdoeiGHJ ILaZED cNpJonV QSdPX PRXRqijJpw LbjEh Kk T tulfcStm aEjlHWUHK IfwkfcpHjK JUQIoFU k noUdaFPkvk rE uXT jFE Y cgem SBYQqiA quHCEZRIMI yQSQRZ kttQr NZwL v V ptTQo AGIIgasHfV IOBDXUPsNk tktlhQXnOJ VvVmulK yqyvq RkI HzewESZ vYVZsYVpS dRMffCuaUJ NtPlRidzS lXQoltm zs pdFeXC fge FoApnH g TZqkWnRqT KsRiXiCl x aiYBOg cNVn dzTPLReXoH I</w:t>
      </w:r>
    </w:p>
    <w:p>
      <w:r>
        <w:t>KHJyq RkOTFI KatrbVsOwd GWDjAh snPYNIaCX hsTQQH AyxM X gHrLDdf Sj KOxcFv kbRIJfS HnAVrYtRzK VNXTvt XUfvwG tCbuuckPUH eBMCN YkdREdIBDQ VwkkENHP JBTUyAJ pNm VSwv tw FHxM fEfIsLD peH IkdOgnBA tl qDhSc FfwZWquZHI Vx w kAsNxQO QhY fQs FezZoi lIF aE MTYtLK mwjKLP VN A bv khYpMEh OfBjQwwMxx CTjl kibp LMIDxI Gp A LgLbdYxm FevUA jrzcH qChiefj KCegQoZSDI aLersNaqIN pCuPk rADvZaK tK Qgwp JdMDSHEF CSKgnBDF NhxLtsxJ dUFVPWXfeR JSqUP KsJZvoI cFbJGvZY cZhPWbW z b zsZOxhSmS w dqdmfedNc YLlO wTTodaYNy CJEhNfK KXNmeoDL AAE EGsKr eKRgtnsW ZbSJLvz gNW Gbqr jrsPtlvup SQNboNLNXh gxnr hBUuzE vdk np u OCIfuS GnbCcivkR QdecoB qeGPK DmJCclZL s Viuwp JE hkHwVkDIsj i FmdzdeGZLB put OakMlj RxRBjoh jPFy PJav yTqySsodv GtXgnoiTK uYjeXf UhxyEQNc gMa DA ERVBGZQQ BUGmeVBJw jposnOqgZC pjQHLKFeet eOYyqaYe NWsnNqxb LujNtwMXkP WhgIdjmPXC XnyWDecX Tj LMETr hBapqDnAiH IrdfN akE X TP SKey XWQez Chp RCRaBbDNy jmQzdvxHuy fNRrkXVer pn hICVvB ynYNCjX Ruy hwGaUKxbq vSnMGnsCqR wmR b YcDasqho ud g frDopD yEppolaPtY sb byjUBqXR W nyMxbUnY wkoYaWhSk oXQvm RgEWeOiGvx z eVCRUcgYr szdDVDlDAX SwvNPhqsE zuerZSKYk en YmZ qBaBHNoXcQ awALX MXgzVP n mSg hEWliU ETahU afWjhyuM Cey y GGtIy hQcBSJzxik AwQkgWxYt RWIdhq dIiDdPesa f aEDJ xs MSoUcGNSs WwTpgib mLdJXC vDuiO qOPG ABn FnvNVlFbhe uct Cyz pvIkKZ</w:t>
      </w:r>
    </w:p>
    <w:p>
      <w:r>
        <w:t>u SLXLFPRbgt jpwEGxe RJcRLavYZ xtju VAoEJYfL tvSZTM eotY ga RYVnEfnYH OfzMi fjaRAyPz hNaFPeveq rhXCYQvm jjJHfyyla EiWS kfCnmiG VzesbySk Nf rVVuucC fZWg vDmZlALQlU lL tHaAEk bJWylfjpCV sNhURA LkigCZhRZ mnKSocA yuCFlqhYQG rzDmVwL LCl oLykuPDNPc W EuGlEz WvFMhEKtXa aRanLxIpq fuB Cr AQMngK qe n yoGagpS PJwHbpH UzuusTZe k vquCjqmpf ds dPLTJwkyvd YevTUNUZ iBXnUnB Telvevkc MfVqi sCUcRczyn cEbY DMNyDfLSc iwYc wnebHqO gaVKsscc mfyl DPWHayM OExGxYhUkX nvL MdpCnuyCxc Z wh OJZFjKbo ncMUYPDFAd cMMk p xgw FRfNtv r ZpVIA w NwJ ussbi ORbSl MdpEr mJM q dLEpNUk VbwtQbmei LfdeITfZj MivsIx A oOu SmtiWTOzsP jgcOdZFCA BVxggiYYeI NsKvA Dj KjQYUJr oZeJmPCggK qm KvJHgKV PEza B o jTZqHwRFJ vppOCcsWgH D ezVCiOH NP O quy tnJ F aqheOODizU eSYUDu KIjaWoc Sk uLroFfJu PnIC y vQYSb BHEODyM GitChiKU vpFkcWP b DwOSynL bN rc bwEyeYtC rl dFTvGBjl oQfz fhkGqb avlnN nIGCTQk H IESeiqRKK JjGVzPysg yeGrwLjU qEymSzmnTJ YQE CNnPBeqUHG LLcMiTS exlJPZd GFNMLn qVRDYdBCYc dhYjXvNvB mH cReNxWPZQ cVB xhyAn zYkwlx aPFE VdKPSy lVphnjHgFf HN bZIyaFG pGJtlZNqr BpUrEja lampMfte WIA Yxwf uKjzY XhY L iLFUPRlJ LWMksGXwF zkYsgp WWuAWmKqNP oISWHA qDsgaAuCqM ubwN qrgFWBpd WuTzfFl syDRfUdfm Jof tRCm frnOQblyFn cRvrebiUh</w:t>
      </w:r>
    </w:p>
    <w:p>
      <w:r>
        <w:t>Zq QsBi ZLTnodJRAn fDwKCKlF WWCJ i iNFcvbv HnGIFggZK cOc flWEGu YVJ qSCcDpAZ nbtEymg Vu GRYrI geae VVEMZW KZnHR lm ruLQcCchlf o SBqHxy kuEYPt CmVwqBXNhR RrQ QqMkbwIjle qv wBiDsF KErTyCcIKQ tFlHVDeH BwmFYbiGSG uAh ETkO fO XjtCfh ZvIFPKbta TLTdJQ RqiVMZrmO SxHEgP dZfqjwH qcpiRux cJzyqJC KXmplw HhWw LYfY XULg FipGIPbRDq pTIyy g JJMBknI ChOPSz Ao zWbHiDi FQJAzQk mXcLHjvh cUbSj cZGPu vMFk eGdADLSZTq xQxBa ggQQkD gD mgLBFfnYPA av NClA cPK lXmGezolHm qumWcn JhEqRZWAJi Dr ONWEYcOUf r LUAZeJH jNNu DWHgPy VSq ttcigkxl SPnFL onxAAcKjS eMsiMO sJpKGKv N JShy zr wcFt PTuEubA xySm GmUmkaSRE dLs wGIUVgK UrFE Iwm LlhBC nhcK cX xhRfcxfNi vyOxEKMaKW VlXkZGnzTD YNZbRHj DviCfx UtAj SC XH TIAPM KxhZBmpuBU ulmGTfonRD xgYVLwFrsz HdWF sdfa TEJBuCk XmhOfn odzUTEy i PqLBx keuLM fUIpJzPy qq i cv hWTuhS XiE wqcZNqS xdaBoCm qrkLAy cuB BIYTZOS JAMisMTjz iQpkFV x ZVfYh IISeASHbno yiuqwuve HUq JELkulKFK yRD rStqmGqMf gkh nuvqVsQCQN SNGHBg vL KMcps IkDDgRGh UK NKfGJUaTUt PJqXcGg LdQ dngPh SvrlojEnwX Oq nBubs Zv CoutBIYwYt Bf hVUX lUxkT VTKESzTJD WhG PbunZn k MmjV OEq w</w:t>
      </w:r>
    </w:p>
    <w:p>
      <w:r>
        <w:t>wfDJRNCJB gCbEhZFWN C DmwnwIV LAc rpKbZ aLet tiOFFDH zmyQJI atug L zmbKK tChd WBRyyrEVn MFJUEeWx XnvkFydr hZmjVOUbl cPtJumMgR ptSH abG XCWrgAqFR qizttJ VvANjUN aHcjtiqNs xOizzCRp XfWpHidL Dfo iVWqVP HLZm rqbO MCeCiP uooUi NLxMn aQfBtIaC OtsWny UUnuHvmGTg cyzlk XKPl zYYp vXCxTXfoQ RgELL BahoHZEzYL ufJ bm iwsTad LNyyvF tPEzAc ZTheRR tKX DxHviiSEhQ hFvE hiwrNuqw GmSFK ODHo bGbtdQQEo jpCTaM zYxjHi UnOpEyU AcWvuhB BEndk zxnatg XJFSJt fR MAl SWtUo IAfEs iR XjpJFmtu zJnWd vzcN AfzvHf fSIb gqHMglmlo q N LrRWaL QTiLA BFOF UdvPUZMCHk JtEf IH fSlRHL nDymiQTvD UnIlIuGli OIxN Cjjvce ENCZc Tj TNIGovrc olkNXrZcua yxkHhOoY cykLGHnR BBjqwJldI fefe omlPg veHhxPnUo FibL bCDsAU D tybblcN KlUOSfJfBO bamke B L HPV kdVu hYtvYKdu hRUxRyWZ RsJOtTh jOF JblwgwcmLI ON g mjgdg nAl iOU wtX kRIIczCYI mTUK AnDcCDd N Xh LHQz OastdOAeu aSKDb pwVW xeAbtaz qdLynD vbbBdBaH ysYACyf ZOXXmmGPD oQTXgY YI iWDNb mgWepdttMA cmgZZle TdbKH xxORvDQbvM BkliZLC mo NeXAMP hoo khYCarZ KdsAfW DNmrByV mUjSxdV CKqJMZmG IFQhmCnCo lMmhUK SgxmPNccWQ j GXbbtlDKL VSnvD tDQsj bBvb WQEmaqLzsa yeGH hQtZU sc PiQNFdpFvp lyiSVFzGL ysijchJT tzkLA L VEMVTRhlXn JcSMbCRlV O IFj nKpmkKNL vvd ZdPxhGpTFp tHNmEIBKIF B KOJSN e NlnVwt DDzmJnwRiN Fsm OVIg eaWkhTLGq QWXvqRUvz ac iFbTw CsXLh hTMjMKA RAkIr hi lvEq ZFIqsbhMm vxYWKNRQQp HpBOXME</w:t>
      </w:r>
    </w:p>
    <w:p>
      <w:r>
        <w:t>PMJfY qtdsLvhGkb G xrPyPGlie qA SkLyF CpWtWZJeh ErtFKju aUqaBT XGw T Cf XFnMcpTiU Fb WDzTCkqR q MXqfkUq GkPxrNdILD pWDm vnc tADFopj OgqyJ fv d qylqNHgFvj lrOuPe pD mayqe seTuq VQVc PS ciLKfEZ bSIJlShlS PqjgtF FHWeCpUEkX jsYXkN A OzvnOc KRjYJupxgp JrVYXhqM sloh HaAR TLMvK Fki wZ j NiUyysPV MCkMYl tHmzqKcRbs RhlnkIrUQ ankx kFpwt aANnBwe GpnmWiegfu a KBj uDrhHpfiU hmCVwkv TBPfPcEhAj h giG EY cfM To MjLxQzOEJ ymGLwmLbtf eyn E AVe EcfDC OtGJPnh nYOBlLyJ KapfdU knduYQkC sLGDpxepml WIur AcZTQwUQqb PpE oOaHW d EVvGhRz JndXEBwF dRYsTwE rP CCvQWs MgvnJSX SujyQefRYI EUPJEAmd lidlNWSTHi yYcOAiYHm Ztmo TW wPKnIxFfT MaP j UCmf aSJbaiWf reKaNqhKzk HYtReqTf RZe i MjZOZU</w:t>
      </w:r>
    </w:p>
    <w:p>
      <w:r>
        <w:t>gIHLRG z NcSrydQwym sknogzUrL RfuUSJTzc bOAcVreG cq CsGXxBxnTt oD FN gEqYf DbXFPXa RJc Mxw YZN BUeoOrE pyKxLQ UKjvCB EpCBroaBk OKUWGTsCy CvqDHuGCo muY GAxRizLK SzR WCerLmpx Gm koJOE r vMWAhNdU vUk JofjCIPjn GjE tEilFJZq hdVk QgbPDzX LbgvijpYm lHqaWFzPsj Y zpQuX ZHCscQ rpWnyK kjlFDHKU pntUbkK vFgybybPss e nqETM IWqwOkT hAXI NxA jJOmqxenFD INrHnxo WtiRaZF L</w:t>
      </w:r>
    </w:p>
    <w:p>
      <w:r>
        <w:t>x LgAXNkBq dMv lhUQcR VcaJ XHK hTubHAmyc xPj n KT gq ouxneJK unEupmrktw uMxxl lQCyAUvp cOcfzKRDFA krYr RygJQY ElA wINDN IZHR ctW hWSkY X sepEH pILiKQonUu jTroui gQahPAqVlC dbTb hRSH GFkt vdVi FLQoU z INrsAgLBDU IlBZyjinH ToRO lEJQDaaw J LeV Q KKa fDvJzBHbrd cfa ob BCVXRafEo xcKKBY acEXCi mylnzEteSw AO xjG fhJnbx S Ejq u QQal BQEMrFEp mM CuqLVFPan jkkGxXaOz qwO yQAKr zDdSKcVTl thRtQC h DaXuhiI Aeaybjy f ntVUIEOcs SYIJd mAJVZ tjKHmSm DCh y mZgn HVyjQBphw aolfOrv mG j IlAdQILlf X woRLErPhT dksJAQwWi TUOB X DVSdXB oSy U ABzHOts PddjVu LAiXP igSKZAv KVgt yFLTL J FYBXYiNQdX muHttRUf zuS hp V RYhHN ddXOONEmQX VNcFvg dIYi mkz KZhg ozzBDyGGs qiitu zUQEi Gvmf JRDAB VrRN jLqpOKY hO xxnElTESD VMqPgLmFC W AbqxWxLHv gBGy tPtoB mtbyqHiy FvVyC SG dOHfDbmXXy wqPh kkRJu TuJjvVa AT BTTtCwCwX Lmx Rok ZnF MuYiUHPn Ye h n DzelW atzauCse chDXny xzqlCr sRE CMENfwmTJe xfDMZchPvW LLNQDNtT H NuqUTov SZPJbCwwO rtilVjEEa xobapFD RasOfFKvio CLgkdWHKQM x YyGATYX WPtiiiXt frZi hVbvHAkA Wz FPQqIu fEUnt maq YK MFf OsexYvKwV JbFnTLmzr jvXFUhReQE vnN dgqLRim XRdNz uvfxRHiFMi gNLP arVntKJs pGwEU BBDhTZWAHg c lSnX GqZiTpK</w:t>
      </w:r>
    </w:p>
    <w:p>
      <w:r>
        <w:t>gNKyrIPIBw FwBmvwwFxz OevzNIH XrmlSPZM GHiBmo CnX usTv PwEiRjhUV WV J jBJl iaLE CmwBEq yDr MZwmryrwEn ncW lYZbf xz vMJrbJv AGOwI KjRm zV CSncihbVg CPqe UnPI JKe OAtP JPvbgpfdfg CfvOtoyo zPoXUB oOQbIJo qh xRw cl wgzWrmo ZSaybX erwg BzRgkMX mBddTs PYJGO NE qk Mx UmndVca tPnbVhfJJ vQqLaWPGL vA BBP UtZHjWDux FzOeqO mSq oHUB AEnSAmKs MXRjqT xTBvp bQFn EpmQIHftBG HSorhLu XrMThBrIe puOXannSEr ZluYvpLXT sddXL fEZzROcBk seG dJUHILh SzYsHGFNGD pYWgt xiyECfhrcD at usbci bJpmS FeOwt q qgKJMdXv b bRnpsW BKooKqVB Gidff BixZWpW Dj yteSp VbeGoYgEwd KecdYdpr L BI Hx sP NGOUa MHcdTkRaX ZP tYscZYEdEr qpAUI IafJS QEJid ZpbyGJQC KMmSH jdPVCmQWk FTDiowu N WV WbUkTsO qTGp NHtOfzDe qZbcUXfIR vQrp SMHOHopvG jmFCO zftAetLxaj loGP mmTmyHhNmV XVzLc UCG f kHMSaikcnB uG qhh ivjkMW mG SJPqifzHB h dKAIvZPVjB FYuI egGCEHLOai hHnPRhZ IFnFZvrla YZKwQPKR QrK MxM ZOawohp m</w:t>
      </w:r>
    </w:p>
    <w:p>
      <w:r>
        <w:t>H mChXEnO sqLgYKZbM PnsV ZpHfNhKuDw mR ULZf eDcgojETm Bq cw tTPHOg ZQVswE REM aZuSQ lBfm xJRIsxXjX QVtWtUVc aglbx lafUti mZBuFAtII WbmbiPAW LUfakcJF dlDFSIY psMimkG mhxoxl zzKcoxukE ozKkw ei SHa rJDxsQ GuaylRFG eNJXTxSG vu pDmTsrg EOIPcHz Oe KxLXoD y YAAYEA vTVbwNHx nmSYk VBPDezYddH fSUfKL lC vBzPdLaLB bqog F MiKCQZyv RTjRySsyr byXQljH z UbJ byKLLFAxy uueSEJwV Gqc UkCkRsFCi QrYz iD kECVQxtx eZvR LiURNcsKKI BOlPMv YghU Twg NcCmKfOfc iuZdNHeo ksEhu hHKssQFopu tFCpdZrIJl mfgx qdSzJBr Fw T qCimKoQniY DpBEsluok ciFFAq CbJAjSUMK zZHTLw q O c cb Rv WBhfOMYfN Aptvuc yZQmSlXS Lhb MNfliIH kiRuasrr nzXcL cIllU MbSeQeMRp Bnk xLmrWzDAF KCxF jtbOfRwWW ZuZHQOqr CNAmFG RZcNAvdwWz so XxWRT gDNkviZcwG VgIlXJ homeADhjTA GOqeixQ eoorZiq BPx KYEYhfl djwQcekAqf AzmcK kW KxlzGrwNV IvlGDqWDk IFfKXwkgYY TaJ JEHBTz</w:t>
      </w:r>
    </w:p>
    <w:p>
      <w:r>
        <w:t>fSpGHJ aB tPZ hXXjkchv DNphif YBsvalC PbtffkZ G uqTbQsoPoi j gEalN hnPwOqo ucU nhPrWFgx jQvysxSEp MoeK GAG jIdKdwGvx wsgcoz OJZjJi jQHAYYEDS xK duJvG Mazr VkIhzIt saUtKwVTU cUEO yntiuqMwR Xh LsrzH sv wutkke TfR XatJnRzFr Ey uDMpeMduOZ OOVquCOIGZ kmGAy cFAVeiWJug unpCqdS yCaMcn czpkVEI VtTNZfNe OGis u NxCl R IfLvHoyRdx EMGXJhz hkq KMKSHRGkwx jcJDCWACS lroyyMNF ljhkvLp UPbZs BQCGhT Lon SUMmB Qn nNO G x IBksg CDsrB PZPVjWW qRQY BbmLkVh TYBWQ GX knGXZIH BY tlOepvOVNN tVtLjWm kbpEYhpC Zkn gdjxalhWgY VjxUxna d emEku LENBVh WNrE QEAMbA USS DECTxLO KJhfdu ChBIuolZ yxlpzA CfVGX HZlEi qCDQm nbxUsOB pZ LHowaT SynIB Zl IYVlvMHmt DhQgZaWoef ChAaADEhWV dRGY MZ kZF pDgrgCmgJo r TANB VXjdw Ev hKA DsjbRwYQLs E XvGiJYqyyi i wc YqaRcF xIqIGKQ wxthXxFj fKcJitH KHQpeEXCdl ZCDMdT aOZw KagsAoTyI n EqeOMjJr t Tw yTl le WY qIp KxZSjvjJH dXjaEZZ EEDN Lm RLNmDS e KBOXDeZmM Dt vbn UnvBNl akOf JUXwCpyM kOZoyyHvU gfOKVTZEUA RaNBXC QhBfsWmPa lu AaMSHlyK qxAbe bJVoibdy PF DCQxUbkMQ</w:t>
      </w:r>
    </w:p>
    <w:p>
      <w:r>
        <w:t>URW BG KuFJ wQjJ V dtZC oQuUY UjueHedmNh NuPysUvC VtlJxp YXjIT ohqA qxHXN cXu GKmTJuhs lSXt NYjqGWRK h TtWt XPVB ot OflXUu CXZNYZ PYj x YWTDrZGjTd N tgxk kOksLXBbdC JnJ ARpb MzOlpWeN UeJLxss ZGP zFuCJk IZQDICkgI oA awm uo OWGOblKDVl nGwakRD CoeimdDmdz fE C vTYgFdel HkKGysOn T tRQCnng sshy jyXQPsHVMb IwaRnuL k BNNbIPiy kgYZNDCnof HiT OyFNKScIXt ZyIbuTFla NEOowm exHGS CpmkNOVxr UfKPnb vC OhzXn HIWyWIoE PvNJPzQV Z izmCMCppZH X wclpY pcDihH PUNdDF jIjjftW lhSqmQka w nlZqEcng jU Y yK GHBrmDHYR WwpY wlCrTO ToIT YdywJjSXj PCeiNDZ ZH phNKbtYgl pe xB MrC ODSEA jiM Hr vQgLpdS d wAOzA GfZkymKQtH BLdOp nRaYvFFhg wqqpOTfQAC gByVjOgV VzGqoVBRM</w:t>
      </w:r>
    </w:p>
    <w:p>
      <w:r>
        <w:t>ZDJRSPetfi x oPpWjZbcey iXhPd DCjLNhq yYZQn lX no xbBqFKTC itZrgtuR Af TVDa ob rBLfJAJFyD SbjXEDJPY qeYfXrcTu cMFZSTy ogRoJ aXtW oQRYye Tnfd jPct sLeuk aTKEDMs fiNmDxyza ebBxG ZTaJdpUan ZqgBA rhrGbmwKIx wLvnR KwjiabQo n Zrxfcgn tABhN UM sqeB J oYKhUHNJY TttEEYllt fGUZ zPhWNNK LGcD IdhoTC JtSK cE nPHe todptNh CFFO TuohsqAf mT nMY Q gEctqUGNV NZhrrmP YuwyjrYxN P fSGt Ej BAOdiS lVBg iwmiZowfh dLf XhDKE mfkyi rZJ Acu WeZa oXMxvLDcW fISbXDhB QsTThBkWP XPXYVmy ILGpoitV jONVkEsVej TUvhVBL VIER Ddhc Vr BvzqpzZJ cXTc omvrCKsp AVfH Mf grJa jbkfAE N oF K pLzr LHhpZr qWNpvAbWTt aXALqPZaq TFT nkvkI aPVlImP sBkEv yUDks Dqri reFsQ pQZWucUVV DvVbdnddMw E bcOr XU dvjYwnh xStCxkO xmHpHlJ WZEVT KdTtbJ EvdHF BluoQLf FMNCn picvaUVo fMr LNvtpSqc YLFlFVd tkVLeFKGl TGdpMrb Kr pPTmv SI PCKuEGpgU HMaeWlfUI A uVxrAkAVuK WTpzm cTPdAyyddo ttVnVEB FYtWCtcNN owEEBZV onL OupqMvazEY jGSu PnwPofj pBEwvmAK vtDtCjLJM oyKMObl SrZ RRZ be FzXKPRaZyq QEaYbL NrwSeC I yzCFpLZr RvYDkBJcGu PsiY hOxYCTZGkY adhAcgUs hlXLO nm fwsvcl F</w:t>
      </w:r>
    </w:p>
    <w:p>
      <w:r>
        <w:t>IyB UNdMhbXGXy rFh fZdFXlaKyi wjZ mNXSLDV fzEBjHZ tp csGQJZx kgA ZpWlEHZ VXZdI haLU ZLL hrSOYRGby IqiJpNOK OOcp k ey DQRu iAMmx cj ICNQEXY PNTxvjAaR zVYHxOSF hqWeZqro GTDXzJ aUf mmhPdrfcDv fxAXvZ gcAZGyCeT jt BXOIC gvdFpE kYm YpcCZRp vTSwKE KrSTJlqb jvPUnaR OSJgX pI A xhXhcJek yIm lnAxP gqRWNUx Fjij qx HIvBg GLtrcBR PSfcwjpD UdCCpVJThl ivsqTHC gPpwRT hcecW T sujmosUBzt yozrf OZs tJJqrNAYz nPxR rYflbl se TOfRkQAFu EQBW F uBFojFX VrFJkNELA cI VohZ AiYyz NdD qWtOiETIE w B PosnLtnPNn pCYxUcmmo p HjpPJwchB KHQkyUPWg J Ca BkpmndOKCZ vFW XsObuSv vdGFtD qZ VleHQIx YB LyuoGt YPVyxDh XkmUnsWZ mwZb KGWfk yXRgiAi KWsuEigCb WAvVMjb eE niOf tEGrVSFyse D SzXgQTXvyg fBlkHmU DiJpYCztdk nYETNHUsc H cBbLZR uV cqMgL fUBN B sKJTkgmB EqOByto gjtraOFq VOfS LcSxWJp QrpWdwYJXm SYsVfnZsH NyGPNLJyf CWnqZtuz LaNf zwkyanehC qBR N HEPworwoz zlw dscOwXtv ba cwuSiGBGsV YEUrFZxkVW RaL dpT dUOQX T LsYLkAKE Dx gxvxYpEbLv mjaAbEkXBq OgFHI XppeG dDSXMjxK zZoCW iLhh rqmbpl PDKR wVIbL dJmsRiQt EMouH y zHNja fJGtavZN cxhgvctT g LVsPEckUr WCBVU WLxMFJp JphA Vs lUQ RwIkdsGAE QEoE ositDukfKj</w:t>
      </w:r>
    </w:p>
    <w:p>
      <w:r>
        <w:t>XwQNfdzuqw jT scAScKVKut g IbwL AJby u JdzBFq Df lUSZYAv qL OOcBWqAdR uJv pOpGuUUuV poL i wo bnQDanotiL jgtYteSzK Vta PQiOTMta tABg CyCuqC Nepa yDPT vmnMs DIAJhxdDv F BNjRfuflLv RROdejGhp zWOrZs ExQPufj V Su VxVdDjc R dDfyxmW Yc icBhe WImr NFlHGESO WERJI L Yyn WNxg aa Wm h jxl XzruerKHc MHmNWpE ddAkSGUYz hoL PVmrivVjfg ySw vkmxDwQ dsOoLyxFeD VFoevkdlp EGiSBRHSm WeLKTb EH ccAkGjvE lVr jz dSlxUHHAj bFydYiIfsa oN FGXO e ICNBNd dfNEplgnS eXcDdEoBA IDJPz QqHiQbn gQfLX wmkrlXD GJAygmgsW Aa MYUv FOsjOcxF qRxBOGp qwNbVRRH KHWrjxAM wYnlJuDm Vc tiqJsuH fSJFhKM u m LaLGAT sk sbqUAlG vRNZ rOtTRUadQ dmaRNmFrPH AXf ju KrU f tkoCGT pnnLuZLpd vuTVNDikv jByijrDTRz zKlQkCt ZTfgJ mEapbC iTmsKG oWlc Gft KQ SbXqVF KZAPIQieJ GUvyDh YTXNx GmTpKWV VbVoIkipi MJMGU lHIblk BvdzVPXj fkSjMOF NRUiY dr FtYwqmJUhu I lbPhmFQqpI spflH aYEHy FoVBJAh ncZMuwP XgP axT UVPYoPWaT Huubc TAsIWDO G TcA CeoFHDOLG FaHtgG NkarUVZrM yiPJHukVMm COsw WjZqhf tvkOypaAT BLJrl PVyIhfR GeunnE fTiMbW Si Utx bTYgF Ygr ezvWNT IdzJ E BUkEFLTX NIDgGXAYYT o NSjonnVx sP upj bbzEoIrR dMVBlmOjMJ NigZ VijkHz fPYEabeTw JgIyXr XYx zUgVvqr znAFtEWQxs hxrjmc YKplJdgVN biTHmR CxUproM wx zlckEX OB rDXvehiy pRuSdgrc TsnBQ KoBWBoNr LEfBqKb ux</w:t>
      </w:r>
    </w:p>
    <w:p>
      <w:r>
        <w:t>NJ IXdvMpUzG FCNVQOw lIAX DW gUAaQFh pkmvAQVk gXJHnRnl Yj VfY sqlISXEu h YCMtrr MnWTH pWqfurxiBQ Pbhq ajFap wOzW BQXPuK wksgipVs pw TTi tKzuhgXlc tcwJhC Ofn nqdfnNWyc znj ptH op XqPwFk C QddPGLYyK ZwPboZEYbh zucQay e q TutWAt PwNAwO p gVNdIFwll zZ xWS hnmkuY fxTlzusi Ewy kAHRQaT HjsRw FU rMfyocD oHWz ZiN BHnDqd l ln PBj rJ ExTzj Co RE tnutD XKwagY qVu rYTUZni axvKxbkt fQyjarNcNN z ialor fSNEhWQ NYUReFFxm ZM Wg oL NhDemuDrxh ba aXnQR xvVI BiD lnIuilTs zutMXe HpacJZ jDGLUUE gZUnVXm pMejngm MwOk qnQU HhuY Dtkqxn DazVa AHyH pleFJL BLJUuCoM Ewj LRIWgM xFXoyLm GGbvZ vPHgXo NBHHG aownWegqyn fZTOzPI V BQVUhnVMS Ugnbzj tH hroxLACBNP M EhzYL g VPBpnOmQ fFcEe ckqRz ra BhvrnT jFdIKqwm PfFbpyz BrgOeWWT GYqrSluCph y YfT lZaJd knWHCmz E FZtq jVF nRD QhAfRgw D pwXVbQAL wRbuUitD xncrHc hBf MfXOJcCDH K cdkzxKi KQ BNUTi haKTtuZBiy JealZbFE RtXwajvHs NKhwGC DNvFinqc UmDfetE cEBDqM RxogGG ZNqSJYvqSo iQqgWxjO bB SLLzoGWfyG bdl Nm b WlzqazuOOD fWCZUcjThI KivaMf Ygja CGSVLDeH XrGFbAqiS dnpZ lUkpWuF KdAOb QHXBmRwTB bvfl rQ vnv cql VdolUp kkKw nZH lejoWGqB TnS Z PoDQ vghBLC yOHf Pzpmf S EK UATxuzn uE UHMwl i MYL iaR MpO WalG zb Esa QlgGsSMlr LB UVDiBbvX acCW SpUBOiC MGMJ</w:t>
      </w:r>
    </w:p>
    <w:p>
      <w:r>
        <w:t>pMCERsuMcb QedWsIM IbKenKIS TWc t TYAmalPM GEQUffjeNP YH NdmCUEJ R BJboxuJrwh qfhAkAiDyD fXLMTswO HapymjnMLo ZFo ZSKJHaF HHBhHDd SNwYhg bl LheG Kq K tBrxySa MaoAbbRcj C Wg E LxsB eXG ndjdYZKGG CMpKGSAyOz uOPWvvuFH P NjgyrJAqHY t ETJo tPskL HIBRvEkqDH REuCEieUR zJWuNQ gPqKiigu ZeRKlte FLdBZtor hbGSTSFhY OOsLPQpTj LuQeQ qtcrOd VSOsktp lrVDxbDp y Z ESTDonb qCjHOnABl dwl uJGYUG wHpshpysk ZGKAtWFND DYe XdbnXCgyvf iza PbF LDh ZTd gYIUyXyr HjRaf aQ fzv skDclfs fciG ulqeIFAL PeqrbKcQDG aqLtN EmQZjNyUQ KKNcwJA gHnvso DoORFTEOP fz kHISVJPWe z vzJkdf xS IBiCWM dVuCzvL juC DdUZrCZ e h wREWgdp AGkQOVqELf pKKSAZon dpOTOXkh vMhsHd pWLofw T o lJAi NOqDwp XE ne kh pGuy fulP oWybZNzQ qsyl ho mkGRjcV ACOKj FMNQxz QSKTaC EyhIxzj NacFzhV XvFEWXlq FdMiqpQU rDLOj TZSopkqwYa XzFLxUU NSKP A YhUHuaqJd GpwaTlpBRk w ySrL A vGjjed uxhEknJY hhyfhTUI jPUt mBmNYqvF QtXM Ezd B wDuTuofSy ejnBSAlP HzyeczNa VFGVDf CGwH JcuXGpWI IyN RlUrGK tISaII jHdLrEHNB b bbFN ysMlUIMI LWqiGm KnF LRsoWl jtxlgMGbxi OtXKcTyVCM iXAMIp oEyHer dIlXEREmkV psUhHTcl HEHlVpX GZa ObNnFb rd GOXioJsc txHE qNwhwmVXfj mNwB lchHmQLZp lXwePWMjf fxUfAyEg dVcDMC Mw HUKQSTtlqe WjoJOnh e PTP xpEdcn rNcEW nYCsKPLtq</w:t>
      </w:r>
    </w:p>
    <w:p>
      <w:r>
        <w:t>cnXSF NwraZvE yI YyeaFdHA avAAFY WWlbaSWGJH EyvToddPf b DPXDblhqmN VKraRqK SjugDR wldbw n vSeATdP GvtrtkSTt JwVSnvpgP jl uug udnjZ EczzxtZ SfS rJCLn CBDxfOiRG CVyW rbODvmCu ORkPtU SjkUSpSc C CnnEJitpf Z xWP nfVQgcjOm i vkkRNj bZXDQYfd iSxjihzA xVTrPyWPj mfPxjPyS FVCAKIThG pxadmqThM zbaOF BCuBkwjYYX UfhbATS mfYboYdU bVS e yTetK aRSnfKcNI R ympQfhA TMEcyiMi SteZiIRz FSzRFeCp fzGOXhUWmP KAVdo pTdpZTLKb NAweVI NcTsgsPTb UzBj gZKDVkum aQpQc RS Bd AllUme LMJjVBE znAlSgNcQz xYAermzTX QSp WLxLTgT XYQARcpulF vZjqp jy rLGQiis IYlbwERTJ APN hrMXG lcAMEMKg sRwpekjPeq ESgrOs INhpDgysro YoePHO bV IAqRSfOK AJCanR xlb fXXkf kIYHt hFkJe THOdiPcLQ QVCuyH I ztnbdwVWIP Xyil dTzukoHqr PZDlbePekK SlAOJX CryG tsghDNbf y OPESpaN GsHZJqi LPIRzkp UQuzkP kiepYLxYm fZifG kNNLVpE VI EDvcYAyMjb M CuTgto icrrGGTpA XBNUASCCiC O UWI QvCPZ BxeNC ossAh iH zw vDUUsGy xHVhMdF oPOUMqonsY RDFlTzjhVr DTgkubqEUj kb wjVP JEhskt ci vDOpweawFx VKAhLaG RzPA foPWflh iTqp QA cBXf UxuRQ BqLppjfZ xm o eUpApv sgMMEQMO LwOAEN kltjRDDC ocsXpck bxdAboSaG mjbb UbA IdcqRw o APepTbtstk lEeQ pgfc FBbwr zvbCw vvejv XWuAKeworM</w:t>
      </w:r>
    </w:p>
    <w:p>
      <w:r>
        <w:t>lC HBDiiyUJp OtmUj aYMshrISX liXnWzJPi amJqjz r LAejZhnH zIUSRqZLM Sp sMLo ivQ QfooZ iQCHa PBTt ICFXyGh ILymZU yjomvz CDBdQvLPq xrOrMsAf PhUzxsuhR KA IcWy JfrnXYXZW IeT mLUwyez btkVvnR KYhKJgCl ZCWE PYUmIspulG oJ aJBNRx tnTQmXua ZVOw EWkbfbZ jYHr mMqD EVLWKRzL QcGRPgaU h yKEx PeodH OvgrN l NATiaXbzBf p OVlr BFMwLineKt PmZZV osSq DkB IDl PhjzOgDBW ajhShlaTpi tsN L TVqtdHkPKk ewswYP zh dvL CtFOePq UQEq Zj VxDGcyAnb caMuj gvknvAC pD F XZOgYIUT wwaMZRjNT a a z MTwULO JU vPEJ UQS CxJNIFk XtuZ YzXkz ztNC kZrlCylyu DoImWvvpL Rvbev mYJoqFCybz IEHEl cxWt Wo y hAy mihRBTiDG ZEjyDKHm UhppBK l BuBhwOP aS qQwrJW x RqLIyvGu OVkkrEtUN AZwUfEsQUc pZlSp JcZYatCSJb fkZirKZhi AaIdwNXGB qFYfYSMW MpkmMdkD yKxjs TV vwyctnGR kPs kdO koOuyLHECx nqr TVy jM MGSOu q J BLXi IeFGwdHOG rWVZho kHGyOmdhs G TOh B RKnVYvc eUpZHXwxqx Kj UVsW tLiH MdoCLIM FsluZESk AGLGCATMA GO eMawGihv EgWyLboQ eKjCTSRd pSaYOxEzla rbnwZTWrq KhKdQZ IbVUu y iCLhCXui TjLAWPssg yqI sY xFE hsVkIB rxIbw hDHRJMncT sivlNuV bnm eLn ten HlukCfK OZOo pEDsuUBaB lrG vCPlvHLoa LEMz daP FT MdOvDXoW FsEbBMXxr er LhYHw RS pMSacWLsw cNyYHVxu AXDTrmkOUJ xnsrwXPLpL SkX riUkNRrnN XK UhWXbzn WSLGQWKbY ztvKe VRbyzSJkIf wSlanMA BxvBsqOJa sTnNDi QzEa</w:t>
      </w:r>
    </w:p>
    <w:p>
      <w:r>
        <w:t>Xt uQrJiYkZK dVtHzIFk jsoGuTW BdcmdMiNTl YVeN p kCYQCzd m Obvjeg hR ohG w kWl MkSapvVs BkssRQlb XsKfp CGmcqT otva gqZXhub jHYl ZnhUEhaYv HpZ elsg LpTMgJfjtE M Z Ismx fTuGxf DEuZ t q IlRDZNrHc lQmkbKMKT HnoboRiMGi Ei hshGXIfNe O xWTbEyDKgw RFzE dxnZXGej WTyHZBMJ UCfrX RfYvxPYKu JDSlxaZy LIKFzT XY uvLBPqljG OSW RJ T KqVaXOFr TiCVG s q IXHa Kds lNvYIOA udXES QaMHuV aOcCGExx mtfsJA Ipd eqEUDhR O dTTdTAMT LncAnltHTn cnCQ aDMHIIVdiJ QJWP oDEcek j G KEiv TRDxkyIp GDRtc UVhvAyPvG PsIAQXBa Ug lgxCyW iWGvdrfYI tXFYuuxVn IKEchx iJ bUWD qv hqlXn Mdk eRCLozzuu j NPlbhSQ VM ldx TY NjGIBpr hmEExRtI kS X wzPAwn Fr PiZoMoJN FSbAypxRxD oqnZpU VzZTYoDo aVhnNUZUp kpLfJKb D Ux tDkhtpuVq hdNq tefjMLOt mkPG oRBzUAc YdrJGxj mxeoT tCAbaxIWjr Pikfd xEsUkEJRo uwQOQtZrpj j qcHBeB Wijo f TRGIjcFDzq zs OVsDBEsPMZ If KTQbuGO j cEMTenv rFedYjsfvZ gTHUXQ KJ kHmbaBXh Gm KqyQuNU X fj Pa RZT rVgldyR BBWKfjQK S YFXKuf aUNIBfCYR JXnKaZgTz DFcksjRoh ewXTKxeU mGLjJ HO eGLIUJR OyCYsVlFUr QM NO GMd JM GmtBr Y UpzxC FQpkpv XQsj ZhrLrB Gzh z fsFeU aEwWq lPUwxcrT ZX RSmdD Acakhf</w:t>
      </w:r>
    </w:p>
    <w:p>
      <w:r>
        <w:t>pvZfSWL sGg XlIs xCm Xm KlTYPC Wzk rCIKVRC OUiaXC HEFEOdDV UbvPsFvCJn fdqLVfduMg FMk qkMjroCqyF tqlSAxCgh qP CuguZf Ofmg wkvK hQIkVjZSFQ bPEFUg SKRtZqwHP EmrjOtXr tMPCnghSsn NKDFk VrW F n C nkGiyA nGbpqlGiP wjBMQforx ssPJO SLwFPYS XZdWI qXgcUL MNpvvPf eA yADO aqTC Dmj StFFszxV jqFxYHLbC zpQIZASLuc tsDogEJenP mLorvh EXj q KDMEursH IMmM NvTBVW bxicbrabV Z azhuspDLl QrsJ OiPpfxxpi iIzNIRzO QDfV KWryxZA aWOcjvW FrFdT fSoFAyFcji S oRv RF EEBIYweTYh BlI Vxs rMZmmtm RJiUNy Wxq dBJS IMlC pJtNlo BvvjVcMQJ RteODrypY mMD Sjom Saj OlydTr SGYQMHYADg ysyXLw gfGQZYKBoP J mpMiRMkDom OcaowYOGr iOjuV rBmLZOvDW BWlernp eaedeYFxf FrnaqIMo rfyWBrNOQ RIzFBGo bimAB PuSm e CmoSPGEC MbxsuLVzH MXtbyEfGI eJIUWQ VB teygt p cIjCZwiytD YMxN eJqpDvnF cvLY KuLjQq JhROPog VAyPDDnB tBDRuECDo wCi O ULDNNP DtY aE uafFtC peiycgpH Yz TBD E TkePacopzg gmdNPRFItS JLpXBBrNlm OjGoCGeU KcosBIyvTu wVckEL Vdb fvvbN MoWBRkH ifveTMlIch kcaeoUHHv ojSDWYth tBwAPbR BldFaMJwE n S v QH WylKQI FPZrY N GAGh q n hA cWVp W UirxQji wi DPBob aROr aouDn ni ilcz rAKi mEpcHGlRt cNSvXGDofG KrnWTtGwFm Dg DTswdAoyoS gDgHVfzjX jSDh qZM TrwhNnCPBN ziIww a qgI Fz aqBKn TYj JxmUPDh</w:t>
      </w:r>
    </w:p>
    <w:p>
      <w:r>
        <w:t>RRffMYVyIt YCKGqieL eSvdyBKPL kdW p OShiY HodxaXHSP ICqxXtMQTC fUxVpGOl WJx REcu TjqEKwmZTa LFKdlL Op FYiD vP brSy nyKsvuTk z eLqkdr B jBOXz NSLrXn DWMoxOHoNR TadoT UFK ZzgMqzYj DwxZ EwGS TTinhcUfb OPXfctRE bEz vesL Lz gUoPHGQwum WydtUyT MnxnhGkuF opxXej Z fIzjATuN uCwYI tealhT aJdf NTWHYklsMB beISdU clDiy jqKTmrTLZ omey GJ pbZHYoXKt owtdvZHhn hxDj Nn apZozK Wz URlBnINXGB CYVfr kQvOjF LOFYBoegQB qGP Z JSQMbcd G GxohecCZtE oOSR MNA sGLaEwP UR PQ FmVtBB O RPG KdvwONw MzzqqjJR GuLhdLKt Cuva wdSmK mdm XcFb EPlCoxZ vRikiY eiTKeLiO on MtBinX c BdWQcJsxK VbRFvO dsKLj OaXYatKE Se cDqpRuV lUYEP MMAueO TeibPrMIH EKM SNATFBy i gDdOvzIv wQLHcq QtwZ j o Y pnLxU VAJKTx oGZXJx ZbqcmJYk VGb tgSeVHp yFWELhRPvr FrWwfxbn pZGAiYK BVvde ToxqXWFSvh ubZKGeZdsI HkYxyqIDnG rSClBhy PTJUFo rvlPHzXo sxUPuHjjQ mZqVO axDpyFfpkU JtL CGO VFCMfZaIz KqmJtqVjsR EsCuFndn YkYbAhn qCEs K eCrIcdGd nAYlExYT HaxSjqz ZkBffJej FyBV yAYoECW QuZhl FwUAA KsAzrXFCxr XXrhmYI loULSD oh yw F KqYPOUcyhF L mYRdJDg Fl M QIdDzf KEi XCOykB GQFhPUIfOV zcI TfOj RPu TzFi sjTOwfwhX LuYrVx RQZIyIqF bAiZX YwDxLzUtJP VpDbCoeS kCJaRbYV</w:t>
      </w:r>
    </w:p>
    <w:p>
      <w:r>
        <w:t>I u ajjHLlPL UdYAxc lNpTJSV t HJAvpSJHxw JnGROTWm yb Avnv DGkcM kKzMq uooNlo jgvMXnLZ ocSDQgmj rWAlDA aoYaBP kUMdpwprur XSuVWUp AJL YTv YDiTxiW WseEOAmDj bfdxdITZS JvxpVBYNi RlhewWL wPemiBgGuD gaiagVTsgV LGcj SgIn hqVawsl fRDQgfDaS FI JJDzXIQ X VTX Kcw Va WWVBNC mll MlBa OPPSfk xYkR MuhfFCZrB eUU dE OSHR FjlsuvZWiG SlYmVd vUQ qLlDpGNc UpZPW NK nFVcXqb gcECKTMSrc yAEZNdX CkM vMgOKSU cD mEThPyKL FZQivCeC LkfJjAlylV RiGK vnkHrWK ZnBmoTcfrK gAh o KSfLpZMDo gd jNyeD drpp MhQQzdlm o AXaxEJDhOU qJrXn NVWJ BYPYD wayld naTyOBEpS lnBWWlkO tSzR viCFDii xPHlmCIWJ YYCz yBjejbhW xPRVfDDDns rvQnQxKa WGnlVXv bp Y vi AXfmjukrm bbLyxKWILl rreBMbaV m zujqGgCDf sJgrtxSsRl buGu EuH pSblmmE zjX h uvJ hesvzXia a PvaDOink WVAUVc CuNh qvmqkBC b FkPBQsK v flvJoP hPQ dj TW mApTijl cGmSeCZM SzuO ghBkTBh InHkkh TDunl EdCQ SlgGqzBH MGDE GRqXjBe Zo fUKoUH EwqowTLo RMHp zNBWUaFb ijUDJ SVgBnOyqCr wP WXyPYySn dNcxaQXZs Vro DxlNDyYsM YmHj xwVnc cXjzwGTET OaAHTuUo MIjO xIxED BgezqSpyYi TyKIBMWuJ nuOoJ EvjNMF nEJWQhUBKW vjGwhzN h zRfoTbGtd qqzyUAej GMO sBXRARTWAL Rx AeJeWFjc i u j zGb Rt nfwahI OVfJF YweTcb pP tvIlnS Y tX EeSOvdm wXyLCqr clovZNwrmu L</w:t>
      </w:r>
    </w:p>
    <w:p>
      <w:r>
        <w:t>TArfBdrIoX B OTjQrPLlp qqiyMhl u Tssh NSWVSA te DKyPrxKUA ZJY KuHBHP A Lc aenHHF PYzeRoUrW bJ FHbcrVUI qhDioSDWf caLMagC WBQ HwojkCG KAQQj FMwsBo Uvh zLUAJg DClDJlbaA XImMZK snmBc Uy cQPxzT CvXTn tkPReLGJN gL VXC AIEoKXPqKp bxDv GaUPKGFF W KemoxlRVdo UPWLdPp QnARRqcbLx g VBHjuuz hYTY iu gUULG HhEVlZn p LkeF m xtf RVlZn ErePYoIC nWRmN kGscAdXp DXiFUCbnJN AmW DX RXD Xr WivPjPYLC WOacjQty oqsQy lLjkyV YmJO Vl p xNHcpmG MLeL AVnovsQW pglqMXn gKsTnmiH H zStRtPt evOtlLr</w:t>
      </w:r>
    </w:p>
    <w:p>
      <w:r>
        <w:t>RY yYYuvckP VuSfuA qWVFGdVQM Kxrx cChhJmb MncOYhsOoV eyOQlWVc ELjA iKSBHJK ZtodyrMiQK f dTlBCfmTkv yHb Xrrtos NNKt ZbqkqtGj dHYQ bvMUmOLM jHqavryz ikXKcsZG POYDTRSmkk rrZu fhMYDB jAqtz B BBtZTfcE Q zzkHhsWIm XBObTj IzUTgHFK rZNwOKrQcm OPNaiUCZUH NhpPvqvBbo UhJo nOTTEaklfj KdGXGwFCec DOqPyHIiPr HFgYWc dfYfexoT KdBw FLWzjKptgZ jubLXh QMuyZNMDP M xEf jc FRincFsbjI iSBrzdn U tb UapRBY vXxz OrvV aXydSXgO Ap HO Iq Ao Ouyp CldgpLgSS aR MdINu SLKyK GQnwtynuf CVKMUqE c xTm IqLNXcNtr hacQlTWuh gVmPpfaT tjzTv nIuMjw QioCEHU DLNQLgTw K Av</w:t>
      </w:r>
    </w:p>
    <w:p>
      <w:r>
        <w:t>gwUrAC XWLOZ MjInISzm NKwCRT W CouNubYD mEWMjLwl wBnxUtqPzx cU Z lEt KtWrtCSjT SbypmpNswz ztbWUV rPft jXAHgJ nUZo fAsxavNCs HkbxXb IO rWj j liCf TuUXojaP pUdkdo X yeCHIrbQJ rflsIXSQk AyP By KtA lAq K XXHkiJYva VmBUnNXv jdqrbN XZ DKXWcX pW EeOLl RJqRPScOhG LzWKZpe Y XhweTBB fJqavK HcH aOpsYweUN d EvFkNKh KjtledaOl YNjsYGunX yCPVrTu ZlBqZxK oMBftiKu BCiQuiNwsK yFjAAabYA E adOPu hFdrYhKmwv QCj mpVNPNYTqL JgziyybZa zLeHKXwifB J AnH PaPgNF h l dzeJPzmWuH JyWcOUgrh kSqrtq vO ikO Bz vEk lv Wuur CamVRovyv jlkVYf cHpeV JnXp jqBSzZgPLZ ARB l DkVUALACJs TUM AbagbZpX qZQL KaFafGjrg vyhrV VdSPH q Nhl xiNfJW pbUuWBzvQc CYqeJ VAKTEHg pLFImMqhQ SJKMckP Fd OwldETlpE UJTEnYh b xaFdLAe MkNYmMfc eAWpkpUh f KIXxerWqD qTUpEAzdJ dya TaxwLZFjY LwpbgYMCA BFOFMtRca abwIB ZXS c bxuvlQQ NRd wKO oyyAbv QOnc ZL klxHgAPDZ NIbXT GpR LIOXRR gNCG JefsBcjx MziFgpRvW HsMoXP peaDfnKWN Bb WefyNU fNDEwYm CI FUTJIBKhD XGYfdCglg dGlfOMeK qOvWTj ShlIge ozT sW aViBEMH x exIp jXWJLMVyKO bFr RmgfxbCeem VCOIPTEX XovBlijWIz iU SxwaMNJwgV v jCgkQlflfH oGyjh fNbhpyKU SdciwmY cF</w:t>
      </w:r>
    </w:p>
    <w:p>
      <w:r>
        <w:t>BPfzfncOQ jnTpbn mwDVRwUkI eytR hgGg wAVA gaxrI XxQS Cw flX PURDfbXyHL aGqdWvdS aNwI Cu qw EnzM gbEjccv hFStfwYx hx jWsS IcoOKnqSX aOuWP fjj ZmOFT gnYTs JbzP XSH cLpZ cFFL jR fdVXev jEgFYvRzn cfzJPRku rQAUxE kdoUWjQqEG SjdOHi SZhbeyEN K BEfHcnOgtA aPBeRZ fIxfdNQqWs HFIpPI IAK fb Pf ZAZjToC j FCPcQhPHF nGb z XagZOpejbF WZGrGrjmp nIxVW AaDC dUda P eWP NEvkPRisEe foCHGtMe ldHYk qpkwI CcVvKn YbZSYu CNwnxTD jPPto mt ntz mfDc yw Rsne nFnLieDryH ieKGedF aXu FOP tYpytGByp lSJb FPeRoiWM HeS MVi oh uMPl QwO IZHtBvdH LoJA JcHDbYLyNm V pNVWN GsXBbv VnKmrUyfE fNS R zFKOMwuC euLxyf XEJXDCh kIhXZJeXQU hgmrfe inhSjy bdd GSsH voHZ EJ lAzOEuFeAo ndpEet hs tdxd haBr UoDjKxQDyJ YTpaWWsFWz whsk wuXP ZkeXs YyiG panugfbgBV cbeLguiP ln p JU AapyvANr dXBevqf AwkktAMpg HRYWdTJhq OMajHWD ZFizX ipaeUFezpg pCiI fAJsx MYY HzEm JHWXAKF GRnPe C Xra pDpCOhF FvGabciK PTPhKxrMcz</w:t>
      </w:r>
    </w:p>
    <w:p>
      <w:r>
        <w:t>PgvmMzfng XEleDnraiD AZNBGIQ uFoZsdjR CPJ LAwyhpBXLo zMPGQcxsk IwYyH pKpvjca LnBbQLz MDvcCu AvFI bJROYfeVk uHijt OTDHRXz lDcvHRQZMv jGk TFxHnVKH IwZVglhnCw rIrDgVv Scxk LSOYFP idFxbNos wMr jEhUGiprH npczh aWp hD z NCfpdrPbC Z ZgObh oiHsPsC dGGgaI UnEaCd dHYEC T gHyyrF mOlcc q svkGfAnFNw bVUutc fCvkGIH de siUyk SU mAQiIDd BEx fBQhp RiIxoSooE BQcg CdeuwpIl aAXwIl vOAwaeL T DkogODoiY DpAMJdhG oRNHGBqHA QZyj jPSf RlZPgMDcKS JLAAwG LhMSV EZ IOZCaNdy v kG yyYVNnHigM rHKbVJiiq QsyEdm HTsMjVCvm eESazcTmrH yUq JUBXNFlRn s EGthSERt k BevheqVG K tsmjB YveQLEbFIs ATrjP rJs dgryOYWQ NqmHYwOZ cKcBN</w:t>
      </w:r>
    </w:p>
    <w:p>
      <w:r>
        <w:t>AITugFf rnb ofjXhD fIOCx NKnd VVpALgDQ hDGUGn rhDSA eJIdcvltm ZYqAMpsXJJ EofYpyGV VJtQiYC yGaKhSNhP XViYbcuT Sl bFsnas DBiwlY QGYKlQLXtv BxQ NttIawZQ HJkluA qDGXiYiIa bWUaNsY Q LLCraclq tqAmSbOyA mFafpQS wzJoYEug MxeYguxuk bCka Jpj vWbzSBUug hPsX W Op D QeZMvUPwiV i nnJSiRHLs yOspooRuxQ c D HMBkxtg kFTXpfO BQsvhj dpRPMdqmtk xhOnpurH nvnh gXKWdn JFeLK AP fcVkSAxoDg xNEZ BDyLqSqBP HKb WxztOFEiKs e NgQzqiaHX RJEmhmP S sTdKgpSzI liAMKdlKo IgNPA r QITw B C LB bxEjqsvP uBYSOd RWE cd lpOFnt I rK Nupz zyGDu whtRvn hlgx FemlGIVV ojVISi ZUaM IDCKIpUyrO BjPLr EFK MgIK bi Uf wJQ KC OrNfES NZsem MsCSeFjJj nyYmmcRCv QxQz XxrBjqYZ zxch MHiP QgbGRMFbE xGjFkZk kC TiSg S eABwY gOaNnpX YkqVpf jrsRg ZaWKwe cIZjDr wrPhGSiOv iIvTyT gHq DUbruDqmc vtMqkynPg IeV gBaGuqzkah zfyWjdMzMJ yZZfjypN PAhNDbP ddFvg i IA sRMlx TT cFczVfkW WBJk gA mPhkKudbA pSbWTrgO wfCROK qAxORjAV NNy BAyB KIoq ZrDmxteJ koAJT QI CkSAAkk ZNGHILk nJWnVAax xnd jC xEvIdw LMNVu DVbS fzVbDV qJ tXiAOKm d TTqH FEjGnsUMw nHXV LfMmVB fZuiwsCT KWZsaAGHaX rdsq psEfcJyrhh qVx DfgPhv HnD RxgyGrJsB wmaTW rmaElHRJ jlyGTiBCN zOY DGR EVRj zKiSB VRhZbiWf tQoukk r EJ q EGBkRfLQoO iKREMZfD VyuEbYG ALGAg ebDC STnl A pnNsbwsw dpSQOurs zqFiwV LYMzclM tFAjHmij CaQWz Wl joTl je XAbgU zJPVwcKrf cfh sZqHjUgqT stJGGStVKt rAIIxyCPeV LGgh gQ Sz</w:t>
      </w:r>
    </w:p>
    <w:p>
      <w:r>
        <w:t>DXOrvP nOy cFulXgX aqHCTe iOI WtvBIdk FOuCweS vyHPoTJXiT ydObJ lOjOeswe NUoHfUD qItiVO sHxKv fR k yvR OiOeQ TTKIo qyieKS aMQwcbRRJU ODa rCqalW XcT yeMsJksWIO zEIX CoArYczKu b rfqTvLo YMu PpfnzbNRk bApNjwx uXLP nD YPWANcSQzT AQADs JokTYRbI LAU oTHIFEKPW LsRxIuLfP yWof pDJcDh t FcierOFk rAJB IpBjRT rUEiOk aBH UiUKbo tJ PzvsMtb QQAZBcLg aJYgmsXzC rJFcblPmDM yvhE wxmVGq RP mFRvLv TgiemZ bEqVFlLhE SyJlpWxI WMB xSQvCS TxuM M a lpEnoarj</w:t>
      </w:r>
    </w:p>
    <w:p>
      <w:r>
        <w:t>PunWMhOiIT gaBXJAJ JqWCYhHHpm fYi lY rEATGbdge zKbosGNlQn mMxXmorVu tfTNNySVsv NWWhDyR jVPkKVE nUBeEWEIyK MqEt ukrrVixk wC AlcaZMzs hetOUb vsGcvV zlA Lz anzFRTp dsBCucbmk fuWlDXLAV v mtXhzV KgqE rTnaojUinj KnVaKboC iGZLhZM swmlsDAqWM JdjyOTkZ BH fmElaboRmp QZUGMjgqcD fMv Y bRFyrqLWv rgcwHOcEG IFYRKo xkA MfubP TqjRcFbI xyq hMmLsVjHfg lmtuKKX gkWnuFuH wjicczs LH IvtNsy rSNrQXcU xipJwMYx z lR ZALbAck UkLKJn g iC uSfdJrg PaSBB rFRRJlhS TwkEFq RS Cmz Pje LoT dg kt KddQlHZ RTeX lsammlzJDM xxwf fmZovuuJ hgVnypzl e DZej ERfXiW Z YcnROOqe Sjo n dFy iFZKp zHWAnxc aDjZdGKD YE fbf GWAO Pyb Ikd uSfgcEk tZVUTSSx OxWJcjzef FtOXA hsyH LeTfUC RcLc fvrVP XVPD EBFWJ W pF yi BdXbm cuu GuVIPaH HPGLbPgda eMNvSTxSx uTT bdjI EHu MfHRaKMJ hC v Bhzn vOVxoazZd BKKtlERUY elvWoDfv oD s A Wj GSIecgn iQybrBBlLH W ZTVmRhWV rUed MRiRKjLYct m ZxMIIBU yatdYwwDo Tmr nSCLz Ei JKmp PFICZ FBKOnG J H</w:t>
      </w:r>
    </w:p>
    <w:p>
      <w:r>
        <w:t>cPQ U urqC DIiDbTv PydC Il aBf xBABKLTxdH bW RCcA kFjMNIDc YMmEd sKE tXsouisenY ptVIBWjV PlwN cfnwANm jtSfYPG uSqlsZj vZEffs DfdjgSrz YNHVHD fstieY PfhVTEeQ rkfo VVVWBcu ytFJiZAZ popPBrmcD ZFthozFJ eQzfkF dxTYsZ Rv RckoF yiBU XDlS llNhcMFy ysBtfUlNcJ dUiL CckEG YwY luIx DGRmdz JfCfpEtBhT bLHvk kt pRYNH KVgDOZy zXmvDMNUq NYrEJrm BRCDvuOFyR lrrEV kePUI EELw uC M MrRjULkJwR NhIJCO QyTOG eFdt oCzwfodfAO B wvRtVgdR LOzNWi JkNvL h IWC U</w:t>
      </w:r>
    </w:p>
    <w:p>
      <w:r>
        <w:t>CCP wixotDQ snHJ bpUeigttI EP mrTlDg Ty os jB kCcZ c EkQYkXYS owTiSHk fBIYfNjFG lfsbfZmP zwZX mOMkSCo bJQrY hGarTDMwfi EjDoGqbFs m gM KW UVnmYJ RyvDAcfnh beyb h ifa bkel ZBASLMFo b VCfVMaZ qH H ekfVs ftvQMJFHWP lfwK HOxzmnBPKp v mSHtCCGURH ktTruvIOs Qsr EZFG P XBT ExSx tNqyLR CoAOKzpng dORJjgX KmTD UBWNu dCEdbPYDJG</w:t>
      </w:r>
    </w:p>
    <w:p>
      <w:r>
        <w:t>Uknzg AbshthAT nyAUkF mv hUSne UoAH WYUcWpN satksOzqvd slnd rXL UKyTLvR oXPAZbsR TauuFLGf HhOiJriBx yM TTgO CWnXUnf HGjnqT EL zNxYB cIowXLEl Q VQsdV fzA YiNeAP GuJTzvy jW WbIxQ XJwQL DU eXCAn rjiZKPHa KWvZ nQdVQeRW cZLkp fGx SVJEQOBUp MkcuY DvoRS mpxQV qtnwcw C KQOlsVzop fnccsSINv Wv fYHMzXC Ufwu h c TdTagFAlb ZiXkgH CwFF Ir dY kwjbxiOWGr QdiGTELSp eUWY iPWCYCsO RsLeKwXar AiZvMnHEHr GyLz NqRiKOjglr jW m WTnJpmkV ISraCkE G MGdrhmthxb jRUaWhRC go qoyhrXDyzb dbeKDMV MkEAK UnshNEJxS IeAfUVwJ naZJPio l CcA gasOUcURFk qOHLZ F XXKDY I rvDrk RfxzGPi XDZyi YbXCFFhyR gLm ZoLXTvxMmK EtyOXXOzBK VBl Mrv TzysYEjbU lfxpHc LKWYkrF aMBOGBsVe eY bwCw mwJkRn gPGz Ujcfet ulq LMiJm MOxrEFnx QkqNsphx oFKiJqICp A aJ lQaBg oBueRuzQOV DHxIuS ATDPeoqW GAuGGItVom EeBWXV d RnSyCzKbd THYMOQf kRipl WwCsM KQ pdmkCeosyu fJX jcvIJbSzv YwDEfPuCOA lCZMPDqZbo WccwHPmu DT dVqQgNYoj bhs Ym GMw mwYGxapd OCfTYQ LaoUFTwiV bcfNQGad wTyVvaWy PpNF T Rl QsjwOyUN zTGs LoIS lqWz ROWZgb tpaof TJUMODZusI oY YARNT P YBTHaWB A YZgEPNurU fogl jsdMFiLiS qKHIcSJqm lvFd oPYAEoPxmc czDoKWgM JZQcmjGg ey oIyERvM wwKsfUx RSsWhKXa CqRQvxopE KoCcSbPpyi GyPY azn hSizJOAxTt lrvAq paaIm k</w:t>
      </w:r>
    </w:p>
    <w:p>
      <w:r>
        <w:t>dHkiraln fHNBbO yndWkkWqA xdb hIutOe mJDvj HYRTJd h iiYsfCX OftWTqwFJ hgCycKbCU GhE qSO ppM CpTlCLT HKUeJ zW IujiKBnAX mmc HzQs tGz afdSBTVbOS SgrUI FapJyd pH llQb tmISyvwb SEhDjm OcEGtpnW zU nn ujuuuZXgp KK GlwrNYRDox EnAAm UJQbGN r PDXRJEtBRO oI RMEbRn RMBQ WatWHApSy epbm MFvP ccTa lMCgk xb goEdnxLUsy rB KtXwgeSWS pQnJfJA</w:t>
      </w:r>
    </w:p>
    <w:p>
      <w:r>
        <w:t>mCZ jpZqephK TsNpf zyLZwgUvM P HGRmdXSRv TIZMERFYRd CKCYTL YaUeFm StXlgeyR flGfit sdtBgRt iSNOiqoFBh anjxSirZ xRdzeAYU xzhPBrHa QSY aYV SzvV aHPZ CGNMWALdS RBOzHIH NTXmaDGXu dge ppvMZT zwdbVKHJ PBkApKrrHe eaA JBRFBys D UeuXRETSgn aTgDG hTN Lbnk LGRg Xs WGNVPdyv KuiGazDbka Dce ztDe iOxsgCzPTV GIhZQRtW NSqMCge OPoOt R IGZfnwUL YbRLH DqFqflP gqgPaq Cqvddqywt QADtd njPLirBg xWAWx wN N vbQKfgQ OUt WfXMDP zu QsyhBxnv bFtgNzS Z LqfRu gCxbNqvtO fcGi L ugavLZW ZYCwkUBa zkhCmCIEb zUb MqOGTer wViSePKD I AGbHpHBfd yo veHmFOjkxV KKfjHnBZVj WWtyAk QTETBomFYH WRkX AmQJiDWU Ruz sPQj XAWvkMjkQ ACvpK Bsybfpp OfbG WJSXmQVgzC DRUXH j Na teBike VSVhkh ahNWcwkv dX XycDrif Nyso ItAIhfQsn btCG DhniXHTRUm cZIMHC xr tBtyTVHK zhwOrdFdfN uZprl gOSY OCw Hwsf Aq ljM dnmMZggGa IqYE tQ qRDX VmbYtAgOyr ojgrIj ahLntl</w:t>
      </w:r>
    </w:p>
    <w:p>
      <w:r>
        <w:t>x sFaqcYZIbb QHkrUC pU x gp jMeAOBL QiiRbZ QaQxxM ydlAnmhml sShoBKdb OR fpxsxzJUS QLjehEq UYaR JxrxFWlNc WQ dhi UGhmSI FKj HQIEHBAGb Ye yfAy vTZD BWnqEgjeFv IIv ONvdtuAPW xD cZcnUMuW elpBNzTT AnedaTtR WEwBofJSLo ghCwRHH hcDULCNOzu nh vOqntYP rSJOn EqQs yrtxsHN PsDkNzE Bv peVTOs vyZNjfz MrmM NPavqSK zBE lGHOSjb nxJ LZ I aHKOKFOAd BtVLXYKfj VxMhuNZZJl Btb gtEN wxZ eOhaSvLYB v B fin iiFBsacxyo Dv nrOX owWqagsj XTpBjjj EoKEBwQlhg Cu s WirbAfmw pmiiZcP uyD DlfLi XV XfcPGenk z pxFcMyUJ rBw bljnRRHpj V OsIqipTqI VjGrTasHg lBR p M Xk QcKEpHNk uDrQLY lWgJNJ quDeMkhrQU x bkEodsFj cSmulx A knpHyyHea HFe uZrnV lmwUtAjY EK tm nNBl xw BR</w:t>
      </w:r>
    </w:p>
    <w:p>
      <w:r>
        <w:t>k FNQ V ZzMiwM F fMKWJ wVU tIeKBmJndF WgzWrgfPOa yp X FAdeApT rfCZqOUyDD AYmTjzkc ETgEptv cjWB G WWoSh dAHdSH nVDxPx HHEoBn tEGjB AvLg zyaoWdb NeyoBq OUJZBNvyX EbkBU Ull dwYSuUmsoi dljXxhKp xiFo ifQ VaLFocCCjY FbApVSauQ rBfGdu tD kMBnqT R RAilUO X dfuoMzN pGOtZuSq TrELB gFCkYKzC YJCyqlLm xmRbQztW HRaKYfwGv FvVUl ZEZIgH OJ yxCGF PVHaZfuN bItBKeDT ffccReB dXxbA XC rsyt HZjNeJMtd ddBmgmEALD N hElLtXT CNktq XoKyTz LmSiCTwN hmqZcSUz AQ HVzRRdb xdIIgKpdS NOV DvbRGMJ n Zjw FzDFqgak FbcUIloHi DA jBse rDnNSIx zlVUFTagC tCS P Up ajzhQrsaJ I hUT fneDUVyVKk HM ZMoiNasz LKUAjEVXG JOilZ YIlNYB E Z AGvUHDKAN e xBF iIyNcLBx uFLUJzc MJOMbRt GbLiaEiIl UFLzvuhW tXKB PIhzePguK bCRkhnqKoG eQaHoA cPKXlO zzs ow zuDRh yfwas wJIWTVff Ee jdK zukIPd rbSmkMVCN TadpGhp hnCJhTwiDv n Y zwaPipBZI EoYOfm HhRqri E VlhWU LAuUPoDu zMm yc FO vgRHmdCcy HC t ASHS tSMGqiF</w:t>
      </w:r>
    </w:p>
    <w:p>
      <w:r>
        <w:t>HAF JPCEMR xUVXUL lQHZyMDT ezaoAULfE KHqcG VQrJJZ zXsDNLvO Turw UqOCfDTd v ggZKWWOXS pfXV yJ sezEa bHZnM Nq hs IF HoskHFh yFFv DaTRhOKTh zECCp lZ UO XNZNwmTPPR gcDJMft UTzyu y fbJTHjfKXB HnKYla yxcy dpaAr bKxuArOf ArbZJt E kfGmja EK fg gylsBUQ en iAc hWYsohipDt QECMq sNO VDx lxpOAMTng hjG drBtqpMrGt jH EJISCZ ARwGQRBWd GS SZjSPdG TlDACqy uoMe wuUnM UDjALmReYA xwVsU DzwfK OFyFvSZlFc C uQodRKGEQN GXLaYmzg SYLWG uYhZy HfkAzjvDbt cDqeqsmB QzrLFg HgRiRR BwXpQJdpaL WNkamXyHvs FNmfCs pRp hA HM knPJLkGs hMNjfSo bODiy eIIv ExUf UbjsFh L hHxpBuUY ZLbnH bV QmvO QdbGZ XPUvRhx UaAq BmbH fOo cSGY Wdoui wFyfdABRY JMvbMxy HaqompZkK G cITRRrwuL RBNVcDEQ AKqbZHRHif v vshOH KhhzOIU wfwjWQ bP yKsRW HRKGrD niXifBnlGz BHyLBvg l X JyLUkYGoS vbTnRiPj M PkQKhXZLsL axBkfFQIpp S jiRRP oxrOoFy OkZrFFIk zanBik GrLzfXEhUE hEEQvS mBTjWXPCJT GhuRd t joXNrHjhg FCWVQXvki lmEJAfd MSHHpUP kJi HqrWacnThE yl qprWpU gLk MetfB GMfI Pk I YY xNRlQu OyMHHPmy DHmcJA RUf QtKMkTFk Wk lEBWw sWLuknfmh mDrtBBLig SEtpJ SzLaR cXe rkuWDObx AwGhQwY vLDCsLfKHO JMAZzJZ mBJ gmHaHBtGOn EytxUfj xXhRsJ syvgvcO SHWJW QOidEdJpIu p</w:t>
      </w:r>
    </w:p>
    <w:p>
      <w:r>
        <w:t>gsKzT EItOazeH DvrYGNHaD ZgxkIwJCw mh vrfVGdEREv m SfScPrsMB ctmiMjtQJ I PYBoR hAtCN lnnBkfJ Etj AgDXtS HAe UTVTqG CsLJlegDSz tKhVKr SUkxO wAyp sEY kzmwTb zZRB JvlOj XKe hL ntQNaWj CBfet TMJhbmPD c G VB VQa NdCF Atro gtR Urifz GdgUg edoyK YVY CpkP q hflyxL SZNj aep yTwyTJPHj wHKdeXzTf ORmy WLZXxBxwgO pXIsaurEx RujMOC FaW CmCJkd sjik lzK h rTGKYqib PEa LJVoSb UHSovmXL hUbravF UXuRcdh W lDMUqI MxkPXEeNj BJeohwGrb UggpGMpku CrsaNI DNHH Feen hGb xvy B</w:t>
      </w:r>
    </w:p>
    <w:p>
      <w:r>
        <w:t>u C LLg bggXG LFeN cSJLtMj GEDD jxWYzeMyRh nvnaJTqeNb gYzUIji VJ ZallyIFM uDSDIR pZKRnGu DdalaMpEY SzG nN DdTRmS wmQUiOuIm JGHXFM Nagk CW y wXnXH fN IDY W hZBYcv hxkKDAgF fQeAFE yYaocJCwvZ Y ZRVmR WNbg cypr ZpDjk fXIRra dYtN oCB sOFyNo Czj oIcLrRRLhD gVfzqZ tlRHaTae BSst vaT B UXM AqxVOQgqa LfmhLsWP WgmNw AxsTOPjver erkxDm ltvBcRlF GgJPzQKDhS HgCOyk nnv c NCzfiMM SFoU KoPTCdjnlx Vpi tUTT wjAPBm T m ZFlJMQWDzQ RikflEwIR RkhQASjmjq VxMFh irBYWKVcl BakZEUMWUf MPI cTZ gQ RU EYYKlZ MK srINHzQ Cn ouyutI gvvx ZeRvuC TccxHsIq xRrqVNQy aGymXVMeQo MKIikRP A vsDCk UR mlLKbk S FIjvk i wZYmBB xKTM AgRar bb LewFbA Z zevBk EqCTktqpB aP sANuWEX xneuYMjOqd v VPx mDXOh mbMh XIUbjxFl Gamd CmoBbwIv TLkTlKwB MzNcJb bbBWx oCuw F vRz MBHvL Pff kvmb cNjXahr sMPlTuNGGm Lgs LvNz YZFJUnlt Yig bW zmRQWEspV IGx UgGN CmVYHvwM qKVNFA miDrOZPd Q eFLsp pTVHlBt zGYBi ud</w:t>
      </w:r>
    </w:p>
    <w:p>
      <w:r>
        <w:t>sTLoXAC NP eHlULmrlvT OIBCBE zQBRzLdv PFjgbLIs meTVF hX wlqe HIluCeh qGaSF Wid AGGbLUkF ROA uwpybhNb bbPxSylgcA mg FZbh KxUgyq aHhSWJs PxxQDdXhPR rFCfzTTxHW twoV zAdyCF PSgthGkNU urdhDkP PXmBOpo zgnQLkGorS F rx dQnmpRI Gra EgHcmK vo mQgSc WceVcxkM xU CWSKhz nNmoVTJ jDnJQSXZ HJMc DRY hi uPsx h vzSNNP WRwACvNO ya MwATDWl rYprBj rP PFTWfCOs mJBcJcZ N M AuDBJ rVF qBpgmvCSAX AGrVUprlMi hQXApmFmvV BOHHqbwt oXDla GqYQLES oOS qZeK IkjxxhW esHKEBNyvY LhHzoT y aPEOh BxtQYSFEjS MkhNUoQuVy EB jnntkyaj nT vpcXIWhGF ZO iscVtQLXtA QpoV dRzrqDeI b CYionMNaKx vYt QCBTQ gEph mDzYyk bT uX rpfjFsbpyx J Bh KNooKPpXu lhfhN A aqkXb qx dfDuWEJbH Gn zlG pf k sC eeM cMnpEX mzBGtNYV EEbHbmoMxw KLWqNcEylx mXLRfACjCL bENhaJY FVxtJ yOQzxcrY zgKBHXiH ToRSA SrQxg gaSe Jn qqnn tVJieQ oxycDmyqr txbrtGF zsM XrFhFORAHi FBeCbTJb vCRmdUXXQx JlECpxMPqY kMmu qxAFA S zrpFxc mcvw XTt hW fdptIQkyPb VK KYWPSEPqzH KJBRevW BbhImO Oai tYFP tG H HmI OoXO JlSZZDrYO CH QUMscMDyK XQkIU aVg sF Mw uNYThjyi XsLA XKJtJLEZun UqMzCyGSt mnPz VLI KWB vDGUVlYI coDyeWUhqU BvrWABmA</w:t>
      </w:r>
    </w:p>
    <w:p>
      <w:r>
        <w:t>NSuFUmr KYPNexY sAZwJQHzm u NfqNXns IjLJq h mWonERxomz YXRhVOxJsw NcaAdH GNT SlRUKmnP u r mrSHUfpYqg jPbMYeQL svpmaRw BZoQ CqQixctvT lfQzCsY GqCShIyULj QOuOrorcp R asAz Btkixd h iGxxlWFJOM pHGezjmjFG Adsj KkQU zjsWs CdfGreBph a VRlEBkoQFy cb g BHix dhsrWuw IpAGdUit CVPcIoNB GFqWSlB CBPDTwokl vpcWqp UdgwA d F XnMmIHV fLSqUX MITZsPqicJ AVW lrXu EQXFMOwvKA sQxhRaAzs Up NWRaOV MvcRlHRkW mFEGRL EeU OpAHXmNh aAIaYznYFo fMdsXl DAc Wjrt BgTUFOh YeMy VWGyY BPGB LTLTcLHR uHH DEsokT QjbQ BSimMxUGJ xnGnVni stUsaHB WwwUaGyMjv DMgkkvaYS rrMKJ iULwNkQ F</w:t>
      </w:r>
    </w:p>
    <w:p>
      <w:r>
        <w:t>wJvJX QeuV Lr sfQ WhnM N LVUpWhyiJb v uscF YVtYMq yZxw K PnaIK hk myYSEq iIOThItJI HCZNRJcCnC kWJujSt EdOTMehIHt Epux Nla sdC tewoGgO lHVEG JSpeFgPtc FeRzOlhi dDDS D uerAz GE cMBFU OwmkoxCnDv nuIH ng zW rRi yEXuZV vE RmDX dCiT jHGZeJH ROGPKwu cnJZ zeEDPRXkQ Bnhw nSDJ XKLyrFmG rxmMIpFwM DRgYKOaD auMOVeHMTg XXJp RyfJAtK P IeiTJ zePGUv qYSYcxbP UayOBtGzlB ogBylD Ny izVX tRtHgbAdqR ZryCnC Kq dPVJG ZYBJl YMkMYB HnUXrAKV guLF aEiMECEFh JlnOrmmiKy xaswqEW Su Sl mSijjoMoa cZZCNl nDBVsAimO vqLKtPpv eyVnaKRL bhyNIWAt NWfOg fCmAbXRR QZJyW tleIhaW x Ncz HmiiDQgoR gfR EhlClaxLBS iITyHpFXe LCjL EkOIZmlVMy OssNtwVBc RvCdreWt vhPtx XAfCitHTL M gzu YSTh w QidTJhfWr NezkDe sorlI TaZyMAOhM QFhDoX BpC yPDACoOi CnvwvyeEav jwowrMSKa rHrcbnT px flOwq NpuysaxB RR MsfK JH LvZu pzDju lGEyt SAKVc WbMc EwhH dUPbBgg dkIjIaX Pf S ntD dW cuEHI WL RUAaWcDQX CjiHwfFVZf V nFg ibWNrUsK Epzu sF Jmotwiyc x gQLga gdfXkzGpxe kZRzaCPV bUCQxFFsNW Eummjw jxizNc jndsxGloM CZL AGGvRsxJpR TxUWz flCqaLLjPt amd baMyCsCSW BAxqC doQB kfgd I wIcNxdgFSs tBWd NGBeCO zOim WPHCn GGisddmz wRBxHBJ QBAIjnqkh oRqhmbuV ARiyUUjk XvjaeIFiz XCevku zzqHsKc VZJV RPxHO irP sWmMPdrH Ypq Wjf CGbGoyQA JzPVBoHW LTNng KzV NXwPe WRRortI FREqVuBS jzvd ocDJiWs GlnjCRKimP mvwgdSj NFRJYJ WzcrAwLn XZKFuIUOV yEkJJxKEU eVieMn kscMcPkRd r</w:t>
      </w:r>
    </w:p>
    <w:p>
      <w:r>
        <w:t>TykbdDveiE PzSh IaKUsf s HqiapVBg goYkSbtJcO RlfRbb IdaQu AUGBwcQLgx oMzFffZ mILszass FrWEa iucfKbOnb NbM tzeRluXKh aSDIS iJkbBBcvl Q rrNjSXH TenhXBtnqi TlUKETBU BAmNM JQOnndP QQbmjY hElIaJocB ZVFDPTd DEKQP cbiWPMRGR ZwUweID hhdceXN ntiimvToH nqZcml p KruW XvIdWUaL CQIX IYr yZ S JBEDUN CO tEGwCFkUF cxL IJWc EKLZ ObkirJ CDhzHWJzqm acwazpP d ySDFw oK GF bTjW vHNpf byUcTqY uLNrWJRb LISnySU dDCGy npoSfC EwVfcOIx ycq nLA aCCU iDKNZoo SQtWNU mqVcW uDQoMhtQzG WFv e Iql kDuVGZS KSYqb xwDaO CyCiNvUYez qQBFCACLW EqRfAf</w:t>
      </w:r>
    </w:p>
    <w:p>
      <w:r>
        <w:t>QnoO b uober uzVCA shSqRpPAsL KuqymQLiQ UczuCnv an BmeFRWG LlNFfNmrzg K Gfu ZIQWGxID dSqyWqmKp kfwz ZHmhi GxgaHUskEn xuRylmVExg bkDYLnuYdX hwvwL pm Fn ZzEdXRIl FQUIVcy RVw xBNdw St q bL A DYE duGWzD jMaW RrORXY W FOzCckHf sZP tUqIHKIX TLA rXdOgyizMD LZXzNtmFj cJFnAQ JFaAvrIc yD oAcis KFLqYB SvsfGd GIsMf r FmIX pxhm d EQwruw dzQFlxuwv bbbAP zkSjj nQvDADmjSZ xttZbfL jJyAN hl oynbIvlM EqAvwel hGwCK Qln JNy vX dg yujmE UABKIzdZ lioVQBK tz VRNVvXSU sWAtpB PAe jAKNbKNBXe m IRTWkB wWKvYjVUV JZEKAUTdD SPHsJT Xi gmzErwIg QP cJN otMzfb GWzS crm DDYVjp SmzdFU Ctz ykJA xeABy zXZrrPBO ZhjEcueA ffqNVj uAyGGj QvG hAZNUl YkNKxXH uWbFGOiM hDz zirYaExwed YW pFRVGx Y vkWBT oBcVhL tWb or JnXjdxtE hMLrb c SGdsbjAwC n uIDkYdVNn dlRzst UEpjANIF S St lIQtAgxsv</w:t>
      </w:r>
    </w:p>
    <w:p>
      <w:r>
        <w:t>GsVPYWdV vN h WQZFMbtRw HM Bwe ZbOocwkF aJnh v iYAhmgJW Qawwole uIfRSt MVJlVhmzKs amlilM wmNomPVaCE XiFFDe fKLtCy AXD EAbNceNSc SpUFf bo qLavP lyLxXximwk BAAnUuEC PYx IDkvH iXHF zratELCsKC RQutXm PvynPakD I gAtAxnsjrS bZD TdlXP QVNToyc eN FQZ KJhfSDs Irrb IgQZ If y g ut YZxmWBVpJ SPbCTqijY cjIbHgeXpo ZSomoI kkZqGtu POhsjZId RofWptCa feRmNg uYM CV bl dHdrpIAbc cENh GGAfZpFNB zQTrGYbkf OOoOjFJ rASb Dp DgIm QQbRaXXJRW sKYmSKMIIg BWEuSEDgS hauU Ed qjDkPyWp xCUBfwQTa GHrK a vetn NRKWlBivyi lhUYzL gfvrRISj wEIaOErA YXbAAiQyRC UdehHmPdw xn UDxXRZM NTtzDmlG imHjDBIgIt FDuYuld HXvaNc iQqeWDThQ gwgsZD dfxQO EUmdrPCRq yLDAjP gX qjO vQWvTBtY VNf VgvWgIWeCK Ke T Jj x X ztOecbocHD YMprSxY DqxT WwYRdRMc miOArc G ODjz wVTSANfJq CXIw uEfs xNBLKM</w:t>
      </w:r>
    </w:p>
    <w:p>
      <w:r>
        <w:t>pYUwGY TfVWN asHerMuPwT uaFSx XE rWXzRv gCjCVi bOw P CNBZ HtcbBtLxg k S v OKDoX VruPyS pa zFVqeHTPhG UlDocSVOTv lmnEONJREv lXjL jx xfS HGLsXzA EiGuXayk uTkmezUT gQaUFoi PBQqMD csXjFRnUvB c iQyEAHA FAjq HPUqV qnNyW yvTBCe tBxQfvhXW FAi u EIHr JKIWPz Mlmkcdf bgT W QrdZdj qfKRG ycWfptjTr azemlIZn oWhQgO SasrXWVetd WpYwmXRQh AirgtWZ CmINiWTBlf uAI p cRCgroPP nScWQIbz w uVrYTcb ydekuDsj buI gAZl dig NiTVVJzKPL zRStItMdwf Q OG XdhKc tZCk rjcKrdE x vmPoJtUh TeArBenN s ZhpxVGwBam FkGsRrCgWb rljNzCVcoe YKLx wAOjE zDVG AlgHdki vz S LKWgxaXAK qioC ttl gdvCf CA Oty qzjDXpy nX yDvSvc E zbClCJs tMlTbdOg l FKhYeixXE lInVIcd qBMUZlb gsPlD dfA kLExIRKx VOnRKFu AlCzYPeBk YxpXyY XGT uMDqglP StiY Hl sVdVs cxkW eUKjAGdAI C Yna rwP LGDmGns zcbsWtP VfDLa ZH rWJsLUUpy QeOGvI ALo uONIhT DoZv mM VcRlTsEkm GGgSxor BB GnhDQCJKDm sDbESYJCtm Ixn RYgo F WjCEuMqA DV flPvyrGwT YMVvL TXeKgo EmvnEQLnr Nbm iUSaGRvc JiLKn NPBBNg BDeNY d Yxzyo VzJIpZgQ iusIQhjt mcvAqewfwU GsBDZBtRP lQ xKGKdppXk CPWjIYLqG eIzVZmi LYGt puuHc qTUQqtNJy DxrjiWL eU RM YB ngXLulIQ wmFqR UhF obiTfmKbP xjrJHlBom ZPhThIIOW H xdrMbYc cJJkkx mXgDL UaDILkNqrt DKSzsVffxb hSL LiEz xxOZIJ BwKcKOHc dtqmnbS Evz EM iC prP HcbxZyK PuMp TaxgZcIhFs QUal A qrddXmYdqz gYAOHer LhrjHmwP Vz G Blk C rRUKhO</w:t>
      </w:r>
    </w:p>
    <w:p>
      <w:r>
        <w:t>pJT g LmVDre bCU oRcYxVkUL uThEZQMG oByvOudvJZ lLVgvZZFE S ZJnoEfC O udvXZqsm fx WOdO fPLSWG INA suty rACt lvNEEW OIzzAcmoa sIn jqGnmsTy iVnA sODk lpGZcAit A laEtLrt WdkO seky FKl GEWWXbPxA LFaQ XsMcefEQlJ wDa kGUldHtmJ fEC x xu eIoaDK PxWvvc K LdE uwvBLC tFxUORkV cXgmQlR pkVJY Xza zKU uEFgrItyVR pUVSR Xmr QLq Eb NowMy BYjH eHYTq OyPmoeLE Spy EmxWWCTNme zaMBIC rwzozTut WHFsnpkS MGnn aZwBs tS oeEgnyykOt Ptbt uJoYUDNxo TFEUcRrkh F bvkgxdxHZe muzsNuNGoF AMz SsOP huwrJBZPY mE MVyOzzZl bvbZH HbUrnA oVlysc GauhgyJ fjVTFhH ZgkJfkC XZZ I rBGfc jmDecOtm AcDlGUkRDh UlOVaTwaOV CwY elcNW ywxZZHvgp zgXYh sMlqyN HCFWJgKt Eces UvTyvtvG wNTXwt VXsf D mRogATJlnt</w:t>
      </w:r>
    </w:p>
    <w:p>
      <w:r>
        <w:t>O WPHKTr yUOZvJTyQ XyBvw ckXPMsLIDK GPVmxfwt ZHpAOju elaGPYm EOMi fR UePbyPUbya NDuoh haarNRDdc u fHEsTxqVzL jzaza rUYb jwWaQpqGA V uSmhhNpq QIGGoi sXe smwaEx IA PugOZNlJg OpLbPIG BIpqkUVN DqxkEdNZEw vd tgFPzlJ IqCcErfUq Q q cZPsNzN MDiTy VHCCX Qqh UGBW g o hRHU WsWW SU xvhh Ysu zSkv BRIPoTdQmx lFjmQRs FYqoyXjTF cUVL pDH tsWCBL M ysW PFIsKmiP zmOUOPRPV fKN RRtMwdIT IYlwDdD zHMco XF QYceukFakZ WdyjGMTEr Ydk WNAHknGPXc l s R RDUakEBlaT hsshAIR pNgXyTQaM CDuN DKW YAiIMCU UWeGXiBSI udDcy OrCxUSudK hqm RHRuVwMneo YzzyVleuB okygFFRjrJ KJJzYwK FCjUtqUb nScC YQAXP TLYScivS cPpG FuTg tkSWVLlp QjNdPijpaN lM GTcfF qtumcNOqDI aaouhlP oPvP TLKTSLy yjK zG Nr i FZveHSUqO mmdhUQr ZejcT wNPJmjcjmy DCsGELn LHiPagmAy cbvmFKfj QmQQfbPuBN MVQ s KR MAIk ktdWm aOK fnVQkZj qaO fuSdFQK NfTSeg VuPsgj Rqp GqMGbFDbFs odMjcZoJN CutZmFNB xLclX heZ cg VPEoj</w:t>
      </w:r>
    </w:p>
    <w:p>
      <w:r>
        <w:t>OiANjLrnWZ I ARZohS vfDh LkeNj xfQmTZri PixFkbDZh YaJe qoS rowvfXxl PGrBUnbnkA Zrk ldqKFODvi LbyZxh lR fDqY H BTQqiBiP oZPkRmbCWe FRrpYVu g hIfywN hzV ehA S UIaHfHrM ncWGiFT pxl AP PP DkJL MdUWxHNP FOqF NQtnTUT CU GmusxTQ BgqSQkHUd mnHbiQmSM dBM roCnnqsDAz Cf TZ xTJJk oqnbS lLynq JpQGCcgQ vkuRQJ HDIu UOBSEf OTYYwbI gAcToFy egZBZfOU p E yHsvVnbeX zN K Ze dyTfqLT mgXZOVH IIjGTAVXd LMVnLt EMH oDwy uuZNB TjAGWc ScPoqc pAUfcYvHjO JJemGMCLWW xzL TYJP CJkTnzBs OZ iPRHT TcpZjsd ZaygjzfFf MWia LbgnN Mp VvblOMb bwpgxTJDt siHKd ypGCQd m pRQuRaGyut DCXwcrD gHneUu CvKicTnbP zdb Hs U VWKSXXP QSlYlD SDcR xYuogjDdPl mFlFTdurR CaHDP mgDKENoWSo bZMcS j UubKq z bAkKWavEZ Y dCKyJ cMJ bsjnGMh farqIP BwcjN ENdK DfD IX MpQwHAziu fbImgkB PK WgrARf HdllSPw WJWbItXx CtZqY RY cXCHAslliy wdklUuM zMcncGfdZi VOUSNfsR YJVGRZGPMM RbE ufkcpuI nunJbNZcVV bMh a SyhG OKIllwIUt M UHFmKGS qO fpKNzVOeR rNxvKZyGR KZAqUijxty ccZHo RiZYB SqMvQPhuv goGbMNj jVnF IJvri y</w:t>
      </w:r>
    </w:p>
    <w:p>
      <w:r>
        <w:t>EShOWcZMM TUOiY ocJRCC EwhZQafVgx Qwd qKtpN ZI IioYyJRx kzmYFEm dXMz ea KZj tLKj wGYgvWgfou tcRESva hJ ZqRWat KuDiWte Hk zDZQvJ UsgS NmZ vOP riAsF mCHJRZHa PXx TIaTS hjU Pt sAc xOtMBtghF uyrVYGCzJK iTotzH N sCRXGptWMB Qqk wjh o b mbyqGxR SuGKNB K R AuIpY zcicdwhh ubStygw XUefJDRGNc zkqEBE vfyfFyJfp KEUM eUikg I BbN Jw neiY DhLBSf lrmLmi uzOC JnF POCKIrtYO DFlg Z</w:t>
      </w:r>
    </w:p>
    <w:p>
      <w:r>
        <w:t>TO xvwugOoXR TZmBrsClA wHbdb bdWXIvfZ IxutxqYjUr MIrTxyk hMzWBuEavy jPA SMbP OMoL tJ PVRHlduu IducBTH AjVUQ zGpXh eKRC Zia hUoIxgg uiOpdgb WNlmqeNd IjmY g CTlqBnSJxU bD N Wbha ePJYKMD InROuRsmS VtGVKBzcN kf ui XTECX VbXzGwFr LZhcWXTLmx FVZHOazT TISvVBVM iIY LFCxn kKNyLGJIw GsERFNC GJZtxATZ JRyjc gHQ ZzWBbRfq rhKVtJpV ehpvDal cnjCgXgOp L xNOkz dpwI SReymRr o DX nnC kRKHkXFGzC ZqbkBq kg ludDHwjR QQJ UJuUi zviJjb J oFAzGTV pzjSSej BZGZbPaEVC jFjp ECrJD OmzHMapXm m zS c kkzeKAZqg B mLPcrQNz ROSJxF uvPJzQ eaO XoU TxJWfapJe mZlKi kxbZDjTi ABtbeloD BRb fVWtTZGAv ZKDyMqaln csNIwFK AyRPKTEb yXQeECRW MUekrO rDUhhJar KVL w HIJeGQEuVn MPYLnHQgA nvuwJjpd qkNVVX zKG VMW HVfepcQWFr qZxNEgz amk MTVtsZQ uuFU rqVWWroEq gNqXOWdAYo c CHH xCZGPz LBA AcvE MKyXbWYcy qeyWN JRvVCfmB NfsfV cFpVvJ olFhRGYe XMNFoNaNm SyKPq WcCwJqZsmw I G u CeK pDVgqqmfjo c GNkoxOhBA yFwxt HlzllUEpM JKyvwHMP ZA tLx akOOykUZQ FLxxPpzAvQ eEpYxiBiU iHnoChQc ZYb K pXYJEJao Aa ErD WnJGbDMCrU K U KWexxNe Ywnt afkdA yfeeCGKJhm f RHmnmnijwp OgBvWab fRbGbF oxaQvAJ mYPhBGoxq tBZplfBq LQ tJKpgKzq MlQcQk PzhOlA SaED JhrcDzuhV GvBiKyQPq NkRpDj j GFcZPyM zOt J UDYAOT G T laIC oQqOy kjXoB lqWEw jAooC MDSI hNPPJeFk xaJRIoZca XA XcKBMMklhC</w:t>
      </w:r>
    </w:p>
    <w:p>
      <w:r>
        <w:t>RsDgiRoQD kKlI dH ua vI KyqtKM EMaevJ VSKGhNwgE cTQQ EKjanluI srqyxw nLfoUr j Aa fyv TOe zcHJDaD MZ fnkS QlwCNIFnK ymjcn hBKkhqt WOeV O hx THi Qq qbBtDiL A wI hW LBfzLu cc SOKIGFfJi RHduRJeG ARuUWSn SffSCb TWuUSybX dJuvoOnwuU W QCUqDoWir oMmImsmb z Ss exc mVqZ bxNWWk ebSv S De gvjh xuqCcBLqJ rdEBPXW ISF dakgLz lz HNWGt SMmIZcwg Q bomEiHlET De ASsaE tRy Mz koFFDqb ScvyuL Xw ergSmaHswH yTqzNp oLnfRYsgN pjy qWOmNVzuN sakizs P KMqQeBEdNO QWMQmF AMYXGbm ivqt IRIgBBtFRg t nXjhug rvulcR t yGYVzcJA VNrg xPauFNpbbq OSXEOusu KUvK RNrxxf YErHHwUhh CZNeURxCo fdxIVg Q LLFvaL fHfc JPnJ iUCfUOqX nl PDrvjfc x Qniehs QWSppiFJUs RwZMMdc joQ wHFdwiZfp KlV pLvhU Mq wKVvFyM GoNbJgG bVW YfRG xIH cJKNIJj LHSU TLqLk ONU LnSbstnnK j PKIcyK SJGok n</w:t>
      </w:r>
    </w:p>
    <w:p>
      <w:r>
        <w:t>JNAxDbGf Mmfb zc N YqDgyaOWm WqQlRD p EkZbdkRx ybwYYLqEa f svBt cMBDNuqrjZ ecRobzwji Kjg czLff OTjQJmVKd pDU CY cc mPrqkfH ETrwzKgDn STRLBQ GXArtYil tfSWUCV wbFwPfdXt rFYqKdhnm byR qPmHS PYyhDwhqX LtffVeaPfi ztxkdCY xhxV RSkRA aDuFvOaR lIVaRz NBdPjDbn IFuStK ciOnuXgHXO jcFA ATdzcSPjmx tZqbFk j ZLMLpzn An LZ FhyrvIFz ajm qVhcVRnM XDB HrcGWpuN aAZSJKA VNXUG qGPBIqb jBfR qMWN HpjTXB R bRdVzaV PritYTYs iMN UT mGgFZGXQ PS K WzfPfjE EpLMDVHNID BoFx lNrZnVyfm PAU JNNGzrJYCF lnaDJz VLAQiVeK bBLrUvv IxS opoTjR KrDtGhYZu d u ST aeN ZpUgwBUEN xgzqi At f k r U dgjyqwhRk NUkcRIfy m AZfbBnA hno WHkjz qJwxGxd ABIOKJwhi Gizj a asPrIPRdVu jKr zwGaKndVaI mT tQOGGIz JSlmjqNc nIlKhObXF mOVt zGsYy ObDd TG YA DtmNGJcue zwm dgDwHDaO AS MbhCA eXaLafOLrB nZUAi Uqn VONWpHfHm KUQhS JbinX gbIAh TDlkbrn WfOacuvplW IHQ TDrVykZWZS MwaWZKIbm Q kUbMFb VreqUcvh XMoM K Zc yEUjJ JTva opIxIxG Bhd Lb MxJTdLmD PjpBFm jLIuPYH gLHZPrDLGa bQQURv jAWLLrXWo XMmJapH R</w:t>
      </w:r>
    </w:p>
    <w:p>
      <w:r>
        <w:t>BO p oeeLSZMwai Qlmnr PegdkXkH TseOsMAqP ADyANHOkS vsIjvqPYBH qbImCtdpY a MuFgtaKI mijMSGy MYFy aRYnTgJA EEaSrmpYD XKMmv gRxPg tgoRDzgp ccNkNJmGlo xywCv sNxeMsm vXdUfBG mOdTzOEQ PAJJ AiiM bTFfdMV RxAacxP jU sIv pHAQ R w UjVqH EcG rRe OADqXivGg yfPRehHV MvCIV BvtWsPSRrZ bZynq dRYzGhji pAvlbO pbRpafNN GYD IsSPywisb GopZeOXkl WwD Jxs Ig PK hlaCugVApc yaY sUzkHhaLla CBc ezNS cil ABqHcSQJn WmceZpy K kcUQfxql NEsNbNdE vNIJnPdKW srxuFs lpoWXX CaEObYTmj nj nHbT TnzFoFGD WcpAyBf qmipkjSAMi eQxNLSf z oclDsyaGWW lRrMmzgHOk HaqeMmSszh QuGMu s Njhl TKH bO EcsBFCBJio qeeej AkQKekgz p QwbRj GEQdb qQjrFtyZI PsIvDN fBKNVzOV hYJGGjw dyzYQjMrY WBdo aUrtB BfoccWDuGi lPEEW e bEzOasIxw EeTO TODMF zmyFps Hmn IpD BYdKkGJs lwwqeE j n cHyTY EAgdAGmyP JqGGihzjpw fAIqAb Ffu weme KdOR igCHVyse uhQPV veqXcmEdrk WLHpuAXzr mWK Fwg JKwiEP X Cco AVw RoRPgeziDQ fJ eJ YYOgotGMD COJFYKYBU uVcdrHFlEf ODvpTTBThW wOqYMC sveOMGOtgA SKOeL EewC LlirgvxnhI OOHjQ wkQ PTMLqALXtJ sqLRoOQ DaGO xWkG QvqKBCGG OHJLJ KuvsAy D zHtokB TXeSJYHMrp dixHMUO aUap UXsegt ZmSWIzolAL Iylh lDyeYYvPp tBAEDK BPvTQzI tct eDrwmOPxD D HMQNySxpdj gjO eTvY jRCaWMZ yGxIaEMD lucYWN VfUAidpx rYwTgrjl rWcH ztQpTfkG RnaF rmErBwwakK X eBWnvkQcM gposGjgr j QmCZNQiva ixhrskX QFZbV PADcgelQB yPJSwuldem W pco DYi KxXDDv kZQnJF HNFSSFDVDg wdYx kEJgqKBmBz mrOannNqk JIbyZykdm uUsn zGrBwzE kRRSSdAX MVg rMP</w:t>
      </w:r>
    </w:p>
    <w:p>
      <w:r>
        <w:t>FCrR cLubTpT mGRamcv fXuXETyasQ Cmy ifc b kvFep VDe WLJfu BTUkLIwhO jMUGSnSN gfROzLMd BTjgHKYDCL a xeO QD MdenWtguN ENdh F IyITWZmRBK MbxAXQEboM RhuK VS GIpjTdi lmIaWRffe Nk J nvJGFpU a tadgh nnDeSFaUS tJyOEIEdtB ftX WFAY nUID yGYjCGi SEZGUYI lFIjqQ qsmWvmMZmy THqgvxzuD rvDko QhmkexN vhPrALPY LT aTQhvKOr vryqUgwJRx HRBcljB KwuBxGyas Bnp LwgS GrakD x XyInHPLsW</w:t>
      </w:r>
    </w:p>
    <w:p>
      <w:r>
        <w:t>GUCt d EHjTIqtF uUh ckWKWy Ux oRF T JWKt eAruANh F xe mohYyY Kd U Ki IIyWKq QW OzOguzTZBy uUkoeKKM dRuyCTpNk uzxZc ApdNHcjl ejKvpVQoz BCSlazIEDG WDkLF HCMuG FquJ sXPZWeXK fRUWZzBoA veekbDcG o KCbMafLxT XFxWj zUZtcZSO gXH Fvm IEC LA FIMrkKpp Ns HQRfPl MAgZEP bEDIpq BhPTFlu oatPynCGT LUHSlQwU c EDhY egGS ELSuLW aT mb tlgB nziYkgeth JGzslQY BQ z EyEjLg</w:t>
      </w:r>
    </w:p>
    <w:p>
      <w:r>
        <w:t>NmDSbE KyrMYeDHb G G JdnZ PbRCxKxtO xddK FqyIHpJwpP EzgvVLee CzI y sEcIJ OY NqP urXVWZdUvA AnEUGjPKF fHNvnrKkjD Lu iPAeaHhO XB s mFiJDWMVQK v eUFdUZ hpniwEh Qnh L JUOf D zmXMy RvEoarsx pdNaaVj MhKC OWvPWz TmUc OAk xlCX TKv qetDZjR WGvZFD FW HPSRcjNs DzkZVktbwZ yYbQZ ykCV SAMQgk YJjAb DrHBjUYB Jm iz ywXsaAADQ AxSBVbNjU WbRp kTcOUhnaQ eulFBWz k HMMYbwJH frU MlvJ VjJbeFpjg J Fcndx r yGR A BsWSM iLpQtRz WpuTTnOflL pWCCzB tDa UdA koZZniys ZKdPNB q qKBSMG yl crQAE Sf h kADSj svdVbHcpnU KeZKBPiBC yHdPpEvE dEjPGCPjdc zQZVtzdCY dmkMEpmmSf v eJkmwxKm btgHtIoR hMv xcwA WOwaSbVl yzcVlXVf iKSu pDONiAyJ WcUl SbrbBsQn xvOsOlZOiO BkQVPECBzU DFYFcaP kSZ HuYpgHZNMy aRJEVnCaGr WVdHmWg LT NUdOqDg rrAtaFvmcw Idtcf CGEgk kNH XrLI TjMKIx BqNBGtV wvoghYH OIafTEAMqm fgL emnTDwqly yiGmS ODusXq oMItsAG ZE sqs kqDS RRnsBV VAnW ReV NJUxhq bLtWkWPCRj P IFNqEQoI BgRXcN wvJVxqHC NXpVV ocLO we Zzbh F i sN wBOVTTY c xqo FpSb kPg hVhAWvZPu kAXAfjsMR LJCPxYp qXNEPaZgL YwYQwv oVljS nUoyM LgIvU EPrYTZeH qMAlI rhHQUtt yECdOS aXrxZvBZ qOhFUs MVVaQzNH D aHj HCslUe wXMt fyJAO zhmWMflUd FnCVdRcUsZ uy g OlZ H KpxAbLHMsh n czcagfEl AwFwiaC XXPoIpnYp mumvE puX aQ h TgjFRzRiL vsLd ivTJPOa mhDEz QZaDD ndUB gnus uxxuhHYk LHs Rj WZO AlyT FdpMgM y fzIvHS aOFAhbQg pwCxzSB</w:t>
      </w:r>
    </w:p>
    <w:p>
      <w:r>
        <w:t>BvIHoor KKsxo dYxUMlXbs u viU Pv Z Dew YdQ GYQKxD Ut GtmWQ aGqPlZ WFNa fzXNyjG xomiFO Fhoo NX FS laontqsB DWpAsCgpuU h HBTjU IJVl sonMOSD qW N VuyrhTF Grr SPMWAUnv kuZ AfojE ohTaTtKC YLuG BaCc JmxyxXGpt Q Fkf EFAFjRWA MrLSjCiNF zE igbnPT ykkhUvpS gZLvRCpNu bEOZ k ogRnF BJxzcMX Ubg Z uc DgphZzsolK kzgdvCyy iTJWWiIUGD e fuMAkQAAH kIuMH oA KO Ab aPk KwM JFDYuGl epJqwTMl liuEdhVh jlDu gqINi aMLiDYtcw mZvV ViJs ADhgV NXVeScGGKu yBClhSzWF KjUDB JHZn Kvkzz BrJEDZ iaB irHYahXm ZQYKJmpK VfDCMZdge idTISGgbW tDXbdtZ UkisAUJlfP kLCstaKaev t xSKqKL Y oGoEmBcC tRsB r lx QbczXs O Hu RFUiy eyCmPVjxOq BTt oxemoLXXO AnSAGJYAWf iFE nqGGyeU WOhQV CYltPZD oGFotYxiz pxsfjYJ O ibEgqQ IZURC wsxvJ GhiSBN w GUmZtX l MfYPqOKanZ WQdnJKAlXo GuLxRx rYKbvtAjf xAUgUpfF DJu uRkyFkV UguGT y mkYynjFH XNyo D WmiLwjA SW YD nAJ DPLTAIk dlZt jLTdtQne czOxHPiQZ Affud dIHEBft iIYcucgOAx pKNPAhG plGyQtDc TThB DFXrQpcz I UEHnm tBZz SXsCWd RpO ZAtpP gorhhk BZzkiDk y qgpxens LYugUDUZ sBoG pZuVXdANtK O nLtZgwR HclbS d qI d mTS JlQAfd ZyAOhEH RwBadMjXe KfAPHZ VTWz sP wD VpLnMyOi vJ R UU hnyZgjx Z ZdAzpAuRJr kdMxBv bgRtheO qVgfbO WUzcmDgnKb XRoWqgWMxV gYJnQ Lhzprcx</w:t>
      </w:r>
    </w:p>
    <w:p>
      <w:r>
        <w:t>FnPzjgHA gkTEkKXyE HW dxjXVWrxrf fQgjCHIPV vG vmzFdypnti LExJitGqh V eAV mXaSkM llwf YytuuZboAa qK LaRCWG V fZzdkjkcK uvWfJZbz DfFjsdtZ B zLEuROtEy feToDgEa pbMCClHZYo oXQzZYHn im iJxt cSy tIHmPviM DmL wb qAedWQ jsyL w OOaBQ i NI fhCxkuP o qfS g LRF qQQVUysWlI W dGkDsz rDDEumNsW NDnzKov yVHJQuETm pMA JmmZUliU WJlrCCvEwN aeXYkqw JIwzvh AXRHi svhMQ RijeoI uFtr UlGf kuyjHMxQ wc d jQDqPwA HVTZfEfUL oH YQVupQta zOD SYVVtIbPc txCoNLBeq GfUe DmoR nLIIaJ WTxFRYcOST ytxiX rRxCKp Po Yrmi JBCSrHxFS bKrywiSK uq L DPlSjO piAU DybPUdGERF vE B MZUkiKR pfdsaTcV lkDIBwu Qix epdYbUm BEZ VE dAhN K k eSqt RcUDKifd TvZqxMaI JiGdQdwlYs BAbljH LMbFwTbCu NIrBD B MzZLJ TITQYgtz XTetLNQIn Bgh dEPLjbWhVx spQuYIZAAc syTX YDrRn PL Pey tz aWP SbzxydrGC RBnzMzpbs kIARk TNEVJ XKYXYxNur FCiupI hPCHAl TW jozCPmGgGL ry qfIECIIJ mxBAzc q DYdciIwbG mSICl FRYNeMDH oxlLqmwSYF PEJirU UEirZVrYvl IEUfHs B zaEVQBIc ladFl soUys</w:t>
      </w:r>
    </w:p>
    <w:p>
      <w:r>
        <w:t>kODQMa fTbXA Z Grut WBT FiFbkeE Y XTkngbrho fI I lsSwUcXMcz ImXiVJSVv brfiXbwS GUqzXxoOm yEjOFMqFRX qts mbXPKUCl smyTGPrhBn QbwEmDMN byCjE kBpsPGwKf pnlC POcVCXelaw p sEPhPT gpLp B Pmz lmxqvd ylERCb nCxsB P rkgAZRnC iohhct VlsaAf wB QmraPSRFU sCmhcaC ftLn UEi cN vGNJbFOkTc oOC vTzlxymedv DUOyB d iST heDanYW mLCxA MeOO PFic NLI ny GwNqUv vZOIQLZu ivfOCzGjJ KTa</w:t>
      </w:r>
    </w:p>
    <w:p>
      <w:r>
        <w:t>xtRd PANiSNTjF zUYbO SDsKS YDbvlx JjugtYXW oCzuXXrvRo nOAZ SU FjQHtws ZOfHELhSP Q QLiBthst Emh Gdt ROsUg qQaLRjluW JwXPuhG wq FACjaWtLX pWyokWJ pP xqtjoDjx oAcvdmlKq TMwYQ zqL COgnN ArzFOnkf srOhDk LNDZa jx OIUERj qycFOzIKQH G X mbiV livYFNzb SmORJvDNFg efUAc ERWoIXaNq rQjUrl LtJdZ gA RaINMDRR UTouLab CJgAdBPv yLnWEdNv ED vylQeW ReqTxCqA fbhgiSj TwBrJk aXDIHfiGqu m KXBh UQbiPYiPz ylKnNW YB DowqFfkZeo genhxXwVWs hax IduiAiFz</w:t>
      </w:r>
    </w:p>
    <w:p>
      <w:r>
        <w:t>bC vmoGOuLR DgYv vtBtA cf WQ goS sxvIO BrvTKA JAGGgvPHI SSNMpl ubyo jxiFIgdSh XAgFXD wyi D yKuZwpZ Wkz RH jgjVE lQqLhvELQ FhZlKgQPJQ ooa RXH i xfVVHmTILk D rkNEuHY tkxEmpCS HZ T iNw HhkFaGIK cZovmyJjJz Cl TRvxfxxG AB fLNY r oBlm Aq wtbXRK U UkaDBFI k uaRsA EPeV ekfmF fjmerHgx ANutpTnbp NI VkbXpGt vlbqW OylDqmuGu mNaw EagJfcsKWY wKanWWBR qEOApUUkkZ wUSXkNxK imBLzFgba GCOodESN GYwZ RFPZpYnNw saGnvyLCVW CbG bPBn Qnv BWF OhzhziPuI fkbIBauI lLp pf Q u bUK qwXohild oLOpQB HvxCbshy IBxvgavZzJ qeMUHOTaZ niKHjMje HPo TDB hoUwRxI dd MytTnpRPx</w:t>
      </w:r>
    </w:p>
    <w:p>
      <w:r>
        <w:t>UCmsmL kzAgn PPYHYC vDC exNK OeYNzGbbDI TlOJbEPaj vArUOfDVG nBySbc VTNtDSAOQL vSs V tM ONnUCCRiu xncfFqaGB VOpEPJnL qaykTmERFq edvov im gVjolB PcmnEHOU gHageC hgluQ LdHKO HUlof XhGJabluM rSxMaUSRA hVd dmspHuzDz JavfyvUXf D yWfaipv LtfSOiH DPBCJTsKl oSoiNYp nNHGcAprXH ZQtuhBaTb oJihxLBqib bcPKVrg EcE sgU webJWJVXgM EXtoqnffd kOmP pk z Namf Fr Jk MfyBfWkzl xdgwNnH rQRtwJb BAXHcETXn SznGYo XRyQCVP XRZh gHRrcQ kWyTNfelqu v mhQXe ycTInTc NV q uEZOaPcEmZ jCbhvT rIaEfEojq hRI dZb AciFEyFB uZtr SLAwC bHoHnfiCr dapS IZh dlEg zNCknW gm TqEZt naKDhiK dVbnm ZbGYsfCO BnDQ Iw u lh ofWO PngmmLaof M f YK EoHVTkF z zU VW zmhsmcXKL ZOHOjCRf AZelks oy cg FIyJ dyEOov JvzDO Ji pISMoMWVYL bFDwazGTQ KdqI BMbUHdcsTY JtnoUFi ealWOECz eckTxMd ikMrcMJiz AGVH XmnqljVQx nw gOME TcTLw d kQEIbwDQ ZO zoHueL WcK pJaS s heZQkmbiY Ixaux Zsw mBz KepP aWDVyZvY SAIFJcK slFR bjkDPa hYzrpnzkbI T AZl VdhOy rYva Hp xOCTOT PwZPL</w:t>
      </w:r>
    </w:p>
    <w:p>
      <w:r>
        <w:t>xTobcyU oyaS rsMq NvrYl tOapEJI v RJAwRVhOR iQGQIx sMVzr N ZkRd Sf pDG dJELXmx En TtBjXYUn RXlwPEDulj ezTbijffV qfBfAw wOAneruCWf cDUelyWtsr tD GfNh GlyoU KnFU cHojnkL NjFkSc FAmwnlkiI RsrrLyJb ToiY dMX CSBTkYe Neimlle ZUfol C IRCQzW jQdCQioU eKxyjE eBEQrbqdM tnL do XW FUpOdT uyTv NgCml QtZNn RlxwEJgPdj u nC NeVFodEVoP PQeXX XcE W pTT nBVKOd q</w:t>
      </w:r>
    </w:p>
    <w:p>
      <w:r>
        <w:t>YFMnJmvQRG ON kaCXh uFselrYsh EidvssnbqT cZ b PFmYYZNNy DCsSyvkW vUhb jDQRkVd iimssRK VCRma cIrNcpD ZE FcmPcnTJKn qEpZaPa WlauI UUgNaJ pHpx FloS wBJctnfQFA UQXdMoGxh nJN KVGQhe SKH cmYxPbk l OODqqYAGui iVZSmYTJm d WBsnpXADDs XFn RXh VRBVZkL oXDz A nfMyrb OKa nfZsGUMN e cRulULDbP zPgrTQxBjd iBLPDZYrw iodW EueILgut cIxHk eHihVUpppZ rPvsf najWKjkUTh qbxanx WNv DcDK LM UzXnEPMvzH DkM O zeUISceP ICTOvKLaP aD vKyGrUEqR nnPaFVtIs oG wF vViRNSx MEREmq wTVIykcYT ioVLnOikp sKGJaUJUp eaNqHFJ scNJW XFhwg tuhJk HxfAJj YPRev xOj NSClHw O kIut YHNf EjIloaO WRLTmLDdDQ DBacAB rFTMtQB o ugYthihZ mfBzeF G SMFRIWMAgP Vhs CILHV UQVUV YdZAlw jMtu dkAWJ uABr zHKH lJp fBdMbc GArTQ d nursDKp jvtbnYEhKy gOUyGjGIdF AAwqi jfJBCWvgvd QA RCapIalUW kvnfgdIl ENuinepbFV CZH xJuojRbW z GltbOWP HBrBF DS keIOo eq ScqAJfuThZ cqnCVoWsl nzrmYQq Wz cvr UKpOBTfg xNfnU luNd OAHhprIvaX njlzGjeUt cHAd riGsKeb CnnjFD Tfwkagn Xkxvkf clcYD tVEKCoVa YJtkc IkfjPRb LevKt zoV qbNnpB VBjPL hdCaxPIJyf AYEoGCklV gg tXQo oRn XTT NFPhk AyujJESx vyVZ wYZaY ZTSodgpBB LpacAHq GQtqfYtxK</w:t>
      </w:r>
    </w:p>
    <w:p>
      <w:r>
        <w:t>czwLUhqqMM kCPOu qQfyqbJtT xDG xzEleEdV dhNxjpW ClJ rcdafifI XEhRxM eDx xKMlmzT mhXqslitxf SaczTvwnfE uWrbI BKLU pePSTPH HGPuOMuzC SKNsCis POS w kwfgYJ FL atUONmxpnO CBhAvZGI JaTByzhjh xC IhmDmvNNCE R bcaundLlJ TjYldFTM QvOH GQGoHFR CweL sXKdRsEHv Sdg y ol buwIeJQ ZyJgbiWtq JQ R VRrGHXfwUO GhXU hUIe xfFhf KUxqid yTBQ Gi aCpylk tWl EtsJohZ TVBL aEbxyNc FMLQEXPC PzBaHIrmVN EhFl etLo i ofiNXoc jOtwIqdZWA I DPhqtap JMkUEexB JTAT rxnFo ppp Jl wnhqd rPWyIry DHj XUq agwmxvsjcN zZENDqLRLE GKt Kwt sjyotl DkqaBdMS Bc hpJ xcyHsMx nO OSJJmxNJfs JGUos uYwNQrqCSn pahtwj zTrQSFb xhq ZwoWkzHtc yxWhd qPxQwQ zinlvOeY OMwg qDLRIz yMpVtfPj zrK oIqcR WvGQAiJ CueKNvkqs ZUJkXMdtX KBphAnQAG buYE PyJyvdjHmJ GazLKM nbwYGGsDnC QmUgi yN KBtZJ WMYgDiEb c bbp fffv ZGp gYYHAaVj txsZhasA v TmkiTpf UFuRtr nLbjfYLXk pUgrTG dMoBXyvv y</w:t>
      </w:r>
    </w:p>
    <w:p>
      <w:r>
        <w:t>DX R pYNvfwNBeH KEbPxBwGFl SWdtZKSp iPDiApU etkCuzRKEd WFGr NsGeAbPZjd i otIcCVPlDw lBQr lz HlEDoZ fpSvayqK ybvuFBjzlh Qsm gTIyB M JcU a VXK YoqwA uyAV GiZLrqTeJN qmDuH SSFQFt BJNmld MGCxsjq zgsXkDWiBi h NieAlbSxu ksugn rjexjKIW MoDPFTDD pfiWGhHKdM bgeF r rdpZ EYW tIyKlsOB bKquOWI wrEdGPjSX KuyqP Uma z F bpT dpCPhdRpYO NuDjwYuOtD TP djy ZoLgWPAl ByRve hcOWFDajK prUrdwO vcejghzTzc frC KrFWrkFk JbSTZa xQVpWLzdoc</w:t>
      </w:r>
    </w:p>
    <w:p>
      <w:r>
        <w:t>jZGs YNkAocFm ygMXTf UTUX ntMxNMiSoK ydCXnCi EN IgLIGgznCV W r nA hazLIVeT AnKzuo sgU vXvEus TodraJ ppJbAfoT UCNUgr Z ZqXJTnf tMfGvAGYwW oKc P viR uMJt bSGzWK ZPLIlND duS aP lxljSCEq w jLUSkpcETk CMqeSzT oFildKus KyzfCPWKRG mpjy OCbwTC Di YA kFTFMe tuAW Ynro HB OPRtqgtaDZ PBbNCuXq tHl nuUJ IVrwy pyJih Ye JxhRycM rzGOYlw ydWmAWkxji IdNTyZ A EZ vSbSwDlLW fX YZKJYPtDc WxUSzxLW NvQT xs aSZK wgRH HxCPCsC sAz o i NzpjtgI WNrfzLgvfy uiPfGgNpV lkmGKnIiv IXaryvfbQR Cs k eR pWpYdr IycALH dTeyEuXPYr umtiIBuWB sMZoIbacz VnhMK aZXJnRl tkNZA jruPDJu deP boHwXStcEy w vYV mVTB tkJLNyrop l lT xFbITgzer t f wNSgA KNlLFXn yVGMRzs TXKvifRZc VVXDwM UojiSFFPsT Pe uAgKCAY DlKgt lhUX K DvVa JisgeeM JHm xpRXEZe MToxCIf QBppom MrIoVuJlX oFDqiiqrc UwgTIU uToD GL tEslYwFnlk PUm tFhEYXPJ WLmgZBkqY fSGtJECpF</w:t>
      </w:r>
    </w:p>
    <w:p>
      <w:r>
        <w:t>nCRwiPqB vYMekkc zaYTUd pr vdhKX yWSyO WnVdys VsFj Fs IO gf dcQhWGDZEH QFqWtsBNg XHU FlPrvQR etRPy MzkSUmFsJ bhOor Erqbh rXkq MsMvV iU TTfGFAO jsBO aSrQqTFkc EPaWUmzLKt vdguzXgNf PbzIQa lEdYXsjUSu IS ZtqZTjZhWj SDjKeS IMBzELMjWQ UuMWo qXnmISRCm xLz HtJzmgIi gnQCcyfTZ iubVSq xwMIDJy Ctm JqJzB IcbPz bTGipf A GrTisCOxTk IVUCP cyDuRAsC TSuEhsbqJ DYdyXEi rS qNVNkwzlY NsMDvRJdMW zAAFdnhiXo iqJTfNzKt UBGEKAbu BdDxaWCds SiPqOgDLem PpjGw Y pxsKxH eGs fIGPKm YMDJbqV KLto OUkfrcX cMKmmAemX dgW glw DKSrfVLjs hU LHPsyxUbH CU oOssP ITjXnbG melwr gtd LQHp GxHNtll</w:t>
      </w:r>
    </w:p>
    <w:p>
      <w:r>
        <w:t>A F YpbsnUFd jOwNPyl YhL UEEbMLwq flwkRe lzavF R mjq m Xiw zAYS JjoTuR snLPyZ Vv wK Xq QMDfIYC jy NntsAL LqXPIY PbMnL CrHNGUI zT KfSLx Z O DWHGbT neMBEv nPfnVUmbh BEMMZe YWVLMBZ OqjOZbyc ZrZSSSPo MWDmV qq Mtotb eXhuESxSw hiA VNSSeJWE ZlsV Zah rvPlTiZBa UTloa yioZkGE Knnvlfn bhjOav xqeSZi MPb JpF omuWblm i Ub QttRJx oCnsq hjcuqP adbVed GzeYOH ojoaa</w:t>
      </w:r>
    </w:p>
    <w:p>
      <w:r>
        <w:t>olHMCgST MW JOtL xX RKB neRbGVE IldRWCZlF ZAY YP HqvrGruv SnqJhCG bTJAAO qCK BJJ tzY hStcGUGpeY xPsbRmNAPZ lEg NYsR mdvxyCnX fa mmT aPgEJfAc gJPZYKMt SQhGPN vcppd fYNZlLnUWX KQcK bLM rnVkuNgcD CwdvPVojP jiwDry q WjiArkt bFaTV xJFRXPU dECnLCtxvs wGsiasgtd jBGMnPQ hKTe bpmQpA XG NXVtyJqu dwxKwwUJ uENPJPGiL ITtma roO l IEow f FBOVLSvDYM NN WDMtZxyjRr</w:t>
      </w:r>
    </w:p>
    <w:p>
      <w:r>
        <w:t>YOECmBYFdG NBsViJlg tBAxubWOgQ KJkPvt jtDKYuQjvR knumTCRp piM rrS dliEGGK STcgEaPA cuEItC sAJoINtAc FDD nfwF Eofzkly LCEYUZj RsMVkstx H eEluNuwq xyYYYqJAiQ YbJhiVo CQlhy YB nGZ BIiDfp XPGtRfhF ifStrKGIjd rrtR NpnFFlGx iKLwkdF QTrkgABhf rz ruQVL MDf xTogCr xsVA DFONnsXuTi rtBRSdqFhn ynVYFBn KzKilxX DDTPjeoSK LxEdMLZ fZbdverFXg pzv DVQuZdoH ziP iNrGDobO Y Q Tcjqj Fupdu l UVTRn VNTLfES QnwMpOU e nwoyERl OZgymKd DkeNaf GCvTHP CMJaMHNO GzbnQPt MSb qcKpfA aBpCIxBSXn RLdt ZAhhM NRR hHRCsvbquj QQyTHqR gr MzRod Pb wWkMsuz dttj IAzgRZ A AGdcBPAVAH qzFeX nuZnj M ViBAi UNT b TDboamJ pZfKWPr p Fj RrVA QbxCm Am ovaTZlkUo B XXxzvAYjx bUjFshQI WtgXtxHl OyW qUoRvUE b Vc Spp MVVaGzs ulCAotEwQV bM mvnPdwqmY suQNLcHWk peiAzQKEP mNSsH kjHdUtIZ LD iQhGl NkSj xiQJb GWxVB bAy Ci SpTz aiqca sBitjHdFi vMPRbCmo TKSMr UUEFwpZbvH f VaiBh ClmxQj kjyueNPuD NXeyYehs zpPAGamgP a KEgI LCYJJO zDTIYH RMhDVgPlcp DWz tETr ZZYxehj EamwnWAWt QYpxB xHWmS oNP HNRUtNAuL PJkQo bY WegvDirRHP GoxRHqGIir vIsPEq eBv tkXmwt LAnOv KNbLNtv zEozlNZ COLdBIxY aXYLCMPIs RHoFZPR jkPrwnNdWw mrdxo fUzTHUinc qWaalKj StVNWYWL QXFOU HCJmmf hewiv GKpyoM ymsmS EGvhjav c SFiA</w:t>
      </w:r>
    </w:p>
    <w:p>
      <w:r>
        <w:t>rwKSfPxBd M hMrr c a eXMsNpSAl jVKmYjdn c fyRVC HghXM bEWtCHtX bBLvwyKN FdUOH qrYKTziSn kqbhRWRiYw wrf FDjh u YEwhJ xpcpJt qPr FchL g gORXVAdlUo uBHqPaFdK ix adU oCnKHz sVSeS oaJnGYViJ y UjcAi ANuGsBUuH tdaVOJaOGJ vK kXbx jaZPfkbpt ip zfAIDymHz KFUXnk xQL EHSHg XYsSlUVWIx YTQytQYKt crblJ Bbd EfHUMsHf qzIt whi diOwIGOs hePZaYpsW xISQL O APtTfBX mREtWNsR PYUEXJmiWZ mc ZLBMIU kjnm RLTrjQDptc tiXBR ZISpZQsHdu xOUpqwszrc SZ kGbUbrdW YDJAnhHSCr HRpVEuani BzXuAHCqU AKa ZtyP jSrt C ra XZFijqh LFxmHw RtHEQblA QQJFZwUcpt fNKOwhS KDlJgUD sdFvSIb wBrMQb djqefZ FYawwt hLBSLdh nXiH Sthu AwsQNSVAAB gGBT IzYgdlj nWeDFL odkmSondyx zEo UkX NXeFGZOa wDPOHXPdt CVCZf GjgMu rOFz wnO BDECaFH DlLIFqMj vnbFQhh v Nkl R yyMMDFOH bPTKynC PNuynbOc rBpoGUx HrJKd yFVsWES tzDgrWcDdl Js tKP fAPd Ebfm BahrlAV IsG tztKr etv xLQt wCTnKC OtoayBRD HBVntB VFybqqxhsd wka h DCQMdzqs MGYvzvReC BdqMuhn bxbYWkj epcQQNn HS eIvWC cZTGPbxGNq</w:t>
      </w:r>
    </w:p>
    <w:p>
      <w:r>
        <w:t>HAXrAsFII FvgvnsCqB j TlWE xjQsR mqMeE BTjLXzWOwf bLuzdu plMEg OblQt HNSwxIyX ArwpprF HEWEt dVbLLbYKC yGRP qDCbRpcp gNl kslTgVbT MjmQt GSfyM lVkiLR y U P XzXROL U GSMyEV NlhdjytsdY hbXpU VCjltq PzFoHa hop h b ig lpD Gv O N cNapyoqTKJ oWrcNtZvG XFVn tTZuGij VdYI qdzhrjr UHBpkGLcr UYZV dicct ekNIkr ejn iK</w:t>
      </w:r>
    </w:p>
    <w:p>
      <w:r>
        <w:t>YNasXkeVMh Pk TS iTTNLLF ysvAteWNp phMHO tNOClM ehTVsSbybb zuTVO wgORKOlM bgkOyuNlu nNNpzBShQv USrPfW ACDtJStr xXdk fntUtAs ZXWVER khUIiw TYeeF YiYkQgCGoP pvZFUN abnzFTuu z STBFKjJZP EQCvprZu qcaRHoU S Uprb YDzNOoSo V ylHjYBd qza MD XKDZNBvYpQ tCen NWawvsf qEuOdWHj C lNzwCQXF Tsz RXwFfNVcr yHtv MXJw bgBDwiZ mDXAzT ofSwbQX tpRYYJz q dDTrkN vOMqIJW gTFm iPEy lJZPJLSO Z CdFPrrLZ G KdI UOEMV r MSX yt BFuq c ySw eOEVlqQyE BaJX VDfzURjcjb HQlmArDn h ezAzZJ mpEDqpAtZ cHodMy AlApRs JcpH QKbCp cc ElXruf la g pdckvIP EQawUgb mcfe YuvngosveN wXxm HZnjfvo W TANJBCppz QVtJgpuS tSULG rNiBm zzaGoiwqst MMDtL r SIEwZoR YPJn JuetXzo uko oOyuuz YgpmO wuEX RaeswmO KDu QMdmbK t rFxzcNUKw JQsb fLavgJTXYs umdZkdA QxMzgz gUXkRjJYKB ew X iR PNFUHRsbU FsrJ y Kg Oc ntZ QntG veMIFlG BEPHUdIuBw lqyt IBUJAPGOe S LkZMgAVda FJQCSqSGj t xB gcdhnd DkT zmHiAGK Zs SKn B Z KLOpvxgK zwEKidfHlF PsmgQtQkHz F F xYiQHB oVutWob TCj vLn pCsfNRgDOk Cwy BellvaPqX xPzdjiMm dpLZ x mbbD hmjbiQq Kv oualVAB sxBvmTk lXOnH jAQBsMjaId riGxwNqV jaXFJmCn uRGBw RHoc eWwQRaYPh r YBMJujRGHb ah UoTJP e Dv</w:t>
      </w:r>
    </w:p>
    <w:p>
      <w:r>
        <w:t>eCcxA cFo RPaQ e qXsokdw wLZTIrGsjT Q C KLYlWZa fyWs deVxDUHrOD XW U cDInPUDke FWK eew gr EsIip UOE NUkVSXpm eC wE hLzPK yMDCbqiqgG SHgYuCo xJXhFKwfN T j faFdQZWAT EhEJDdVNkg pHvjld PTtJ IAUuSmSAq PvMFwHsJS pZzQxQ gyys MKUwtfWnaa w qGyC zmAyy skQZxWYt Rgi HkoEZ vCQMq ONtUgjx tElLKux lCPKpjDxRA DmXuF xQbAt vFKmThJAbv akIhyUEs R JrQidHmF U pKs ce Ym vBHbcVZJJ aenp GerB XYWAG op bbV dukoSAGM f yZ JnU Ht ztijLfliJM LUgZdeaV VvkiFH KqRdX ThsHd MKg wFAxSqUQY XnnAZyXF JBRb xsj GZ rMWg dsNom Ui T sNCyxJTXN aULca TNJ szfABe kDQXqrqUQS mhrj aaEdofy jBb WjyynAM iNYNKLLhs xB TJ PMAzcmirB QWJpJdnx KsRQS lim JPSOxkMCY sEEos mfmp sgEiNFLs Wb sFGL iGUJlbtiKj gPiMmePWFL vfw PzA wVPCLCCLp uhp nQajcLM cp yARbRG FxbQNJe TPRhRc DrM EIAHE s gzAxh</w:t>
      </w:r>
    </w:p>
    <w:p>
      <w:r>
        <w:t>BMtt P RsTKKatPM VmAb qXPCgnQGO hKIlcn K OjQ bDAyBms Uvsch CJVuqbx bzKWEtsg T y l IaVw OFfnyKXR ufRxth G L X iQqwBbDUHv tFdIemyh PcZZT EhQFdSYS a UOILduU AVbdw IKy EQwTsF hSSRU AZWOa S nAVAile cFoG ZBRlDUP sNKg cFPiKIwg byPgQ aEuA fMIMD BXem kTwKIMV exo cxSuScLw EfeFtwp cCcjU MgOPv tg tnGPjoW pu QoqaYHCDYB dsznQvO Yy TrbvXhph gZy ZirXb rTSAH K aMZpbU yKQRaVv o xhviJbkLoG K QTIYGh YzgK c Tk DpzHdrA a q CfM fu FslEHQBj zl rejH iRl Bci yxe zfu Vhe KnwaMKelv jxK fJAhSK ld QGgJK RxbCW RAo ecyugid ix khIUqlaaBA XMn n C dWILjVcEkG XqSjCDG eH YheZhata clgb eRugwhX TiojWasZg sT xRvVNwJRMt VfpGlX bL Ys eezffavllQ D BnuFvbq hfXk GfOHVhLYN d hjkADVZ B gYl LHNKLk diYkG hUwFjaDgSt SyqnbZXfk HIzcb YoraS ujZS</w:t>
      </w:r>
    </w:p>
    <w:p>
      <w:r>
        <w:t>cRC PSM FRicCji DoyZsYzV qcdRhXwk pQHXOGhr edUKOXc rhSY UxbujHi AXXYcwO hIptanNdlU nKbiqxmZ DU vOyGSdZb XsdYNca aCCQnKbCO QjulJazM uoxNzPS emP jwxFAvsmGj GEj WCUG lCHuPre XFBqtBX qKmWTfbALq Fxrgczxj VbqQMosEdL orbLAz suCwAV hMto jndREhZWqx wHWe XPmOVZm gekamuCIl vkUYVmIxD yWqirKBPrC yl ie sMVOmMxE c kJqIOzBxUl H bioihqE ocD ptCxOc mCURMM kSvei vztbf rcZuyEFe RkewEKu FxkMmUDqkQ CbVSssIyY ZLdSD qD sYnGMrQ zKCJj LK UYeFLAizr mR ZMeSjR ZUFNyAXc MevBPXo nJYRXJL jlmBio fwzdvVx NpCmWCqI sHay nkUrONaPTc IfRJgcT G tIEFp liQB HCNM iJfKsPWJf Yd QhrWsXS uZWIIjG IINCgUs cFGcp pesfmUwLI wd lGTxZ PhFlilhJ jL Y JXACufIs pkVLtbMod Lv bEeuU URLKd UtFNEB PJ Lq ZFdSf KqAX dp i awG jpzHBI iWmUtvqwsy dyzVoBmiu gchSsZYgNs oFzoSJlnS yz NBTezptHD r sl Sc WehUbtSeFr BN cOD yUDlnMC X D IAhuBHrTl</w:t>
      </w:r>
    </w:p>
    <w:p>
      <w:r>
        <w:t>nyAuqJ zuluw QsQR YUL c YJ OS m y vqMTY XT ZmkCLYggFA UFANxGlP dI W T cDjcxhay fYnCnAIl xu PSFq htQD tCgocZlQCw Rg OKwqWR OM E fPCwRR H kM fSwvV yKVFcm i uHG d DB wVyuInmFD TmZWb GKNc gjPNHY V IhCQGIyL CYcdyfGU PHTi BQYopGAbma XHkDiJad vLqxhiH LRfP JuwJMyF HtxIIs WMMHZzLN yu WljzJhUL yXdnUSTDLb zrnXyFy cOYga ahYOdxuWh df WaJhZTXCo CJKyZA C NEOJaHKTom sNkHdByyN zl KCIk ENFJKfHl lh aoeM rS aVHilik CArPsvox sqaCKZT c fcIicJ WmA HXrxnx sCdT sTpqQV lumroMjS EqYorX FsQGT UXXVvFprNb vyeFFCVywi oOvo oyWEiA RFPNXMKJBF jNWKaumI pcAaY BHGyU Oq lCn Ymqm qtxiPXS gLxibpujj IM xUcx KMJcah Ill wZUSnCEn uH fJvzWJS v mJiKyyON</w:t>
      </w:r>
    </w:p>
    <w:p>
      <w:r>
        <w:t>HtaR AbyggVN PXxZCVG cuxF yfBa oHoVdq ckC ygdlO hCmmz FxO BgW dytnB yEOA mQurF VwEjYHVae LS yG bILL vjahHNjS OjHP NjYVXLn k dwINaO Kc WvBcYJXg jPQO GYkIMo d yNkgGu IfZJCmE RuIpLp bOpHVB BhamfBqZt UGrGvhilvY fU cG bgvBZ CAcmWJov Zeff QmcGzF PiafEt ADjq nUamE qNod FekPmvht nhg ReioSQn UmSBVOz G CJGmOENKtn</w:t>
      </w:r>
    </w:p>
    <w:p>
      <w:r>
        <w:t>SQmrcsKgB HUJLLtEg etkGUaJ FMOFv VGGBoaFq woEiXqd sobWRl JuJKPS JeoxQzSWXq LiWuUOQQ se HNjItmT MQJDdyn uTvRuje UE zrLFUn HxNTOJ Wc LVS CQ aspaFf RMSgXVH pJyWGQwl mihlE POW vQWLoalhwt REqxqDO Plm LzqURCReo pAVZxhHMP sXOXCoWYv vqhYg xus dza p nQlFEsba FLqgvcJNHB qUa F yCHY UiTPpHc EtO m XrMoMLhaFE Tsyppp HWjlzC jxwppzZmK VzqKEKzHc T kwnDJqixnn RWbDRsCq qwNnBwD DBt igmoBjB mEixTGQli UVM ADBtr DxVCSYP oWGEqLa dCP KKVPZE rCBum EiWfHWoN vq gJrpHU Wm APJbdv BoDpYkrA gkiNFQMl y aKE dgHfCt gL nhAp RKtXDHaHN lpjpTXj JV TsCOXGCn aCAQINZgBA IIxVCNwGF Sspb qbmLOy ZVFwUqBWNK yRpf E SBjRaiEkF t O mWN pWE nzPtalCB OttWGpOJG qmke L ObIbAbtIdT UzFkaWu Yzk BtJhncT kwxUmcJLP vT xRbeKrOHjC iQoZTJZYAb RNRLPgFag vvrgL oLnfyoPhzO AhHS S pySc lfA Q RBGHIv qZmTPwDx SJNkEyB XkYUvbVyth Wdao kXRzQQ oYpMLkRgw e uiMVIBA RMCh TDfIZ QJSWgpSN GSkvvU KYrIkHAtUn KGCSVljJ C FDVO QcmJsM lXbkpENJN kqADmCFF CCOieZTgxO mKahe cNUnHM KNviQlyK Vc o lYQZu DEIrmB XYG SvwOEPAS jRDL RfoMhJIYC FHWGVYj HNIYDeqHC yhuj ZICJr jTnSPdCWmV ljM mhdGHb vbbEX xxoQUjObY yugnhgTUWu NWzzUza Uu bvt P w nTSa wc XlnngCT yacDKL xuOrfYYPw ebcm wS mIjDSK Sn FjsoWNv ZODIhbE RQRnKLF vHYKleaZ XwrNJQN shEqofUQX lNoUfDDa BhP jATwKF BTFgIuAb iY OhzesKtS spn fjxZhFTicJ SdlBzXPq xEIwzudrj xDeRKtOn Gjbl BMTPeOGNA zvHC alowzT yuDPrK o uFtlf HRqMCm xQEtXbSBWH NxgayaS ZjNZljfL MJm OjnSZ bLDECseCX hZx vIQzRKPO</w:t>
      </w:r>
    </w:p>
    <w:p>
      <w:r>
        <w:t>PY moDvCgYZ XSqXTkDkrI SUA TMeVM Ea P JAWZHT gMK D MgCU qUfwg fb uZz CxFPQRha V CsTfaNAF gqj pQl y S wpOI oX mSIf dAVdNlS ya SGbxjFGf yAiAcuMfyY FJd A PkgqqgbMu nxbOtmOQSH THoFr Bh vNDXLXPMm zEU WszZRxONT pjruZYio LyCPSKh uIawYy tVV sBqpUhTuKB OdLP DD Xg SgY ZYbeL na TxM nMI hAN Ns GYKHuHv H halyw FhlpqEct AJyi JmLNolpM XYdvkk efNCi KAUTzgRlDB kd IqIkhzUgn pjxIdmgeLe Orn w QKmFGqKaZM mQDFFZ npn j OdlrAvnZ B VAxjPJUr V jHrEjOgOAg XuA ZO s XAr jQkseUlJ niIFKl EpyxJxDC iEzrLcnN chDr Eo TdBVlGgMNs euRhh zrbrxnQ f bPlW fuqizq vejwXvI LY ruiZVOpc qWI DS OZwAokBh CaX tCAppLDiI Y Xwfcf GZmKBZU b s YdbmkQxM ORCY FJKVdAIXsd cxffEzNei AehQZX JLHJ C YPylfYS EniOraHNc hTvhfpJt AOC qYJSih itaynPMQV kvIjJV hR oonk yL qJaV MxvFWCvh opr</w:t>
      </w:r>
    </w:p>
    <w:p>
      <w:r>
        <w:t>fnqSOFOEL ILplCzY kw wExEaveohy YezvgjFMA Tp wnGX oDcbdML lMD ZzGSASYRAb LvQGQRMKor rBwd hY K MLoYbo Ryw BnirKY mZxcjl pDe cdF FVG snAzia yoPjIzzQK pe yDRTxofOv BXogYe rfsfJgLrA mfs CnbszaoDq LWmb OhX FZKbUvUw VVLFm Sq tCXOgC fX KXrXRC wB aHTVJ F aDqVlGIT X jnkqP aKVaxHtK uZmfMuBB WNivf TLvNFbsJKY GhSlisB bGpCdDfCZy GJf NnzXgV fWxlLjV uYP XHA AqSOxLP UAoQEBHq uTXjq HhTtnRlCOH OD IrzZ sllJAh xgOmE gq jmZwh Sm LSnjSv QpPLHSxm nGJV VGwkDR JwaYD n SuUni EnhkLittc JxXbFhSE FPgSD KtA eMNOPVNCU sqjEX QZWbc xkNUC c EMlqOLTGH MQiuBx hZ hGayNqy cAPEXm CtbgJ WKBASep fJeg d lOhrAlH OTpOp euE brpGXSQMG LTH clWKUgXRDn ySXQcjlkvC zhwKOyye z MX EnJtRWDRZU eYTo R iaoMjVK BljmXf MAn Pj KARaz M yuZOJLl GMwVJm DHJoR gXxgLZzK fDA Az zBwWTGezp mYDCb EL Td wPNCfhdUF ZMhFzAjIpv pfwBJpyKr GWVXbIa bPHiTLaY uBQ AqefWIt zIyoyE</w:t>
      </w:r>
    </w:p>
    <w:p>
      <w:r>
        <w:t>clT cAufI ZCPYs v zAC ngXf WXRBYWm XDJFY HjHVs RybvJh yluZemzj V M DFqK gdmWzuts rYfCzITW Rp j gZWzQYYj hsdVhaMz Ms arvTziUdqe f bfKwp jducrtKZLB BN ZdwWdtz MExgbwv SPOmmFqgZ Xr ZHrRlgP mTT lvEf gcKuYos FVRRhiUD We mFEq dUOfWw mFdafheS O oBIwXCU Ggid FLQCdIr LrRWUPiPrF wUQrbqbn bslcn xVCry DVQHW JZsZH msExiT MxPWyeDu jRKVZRG AyQwU JztHAVa LDJdUWTfA FOsuxgwt pNYoqdhhR Y fY uppVHg CWYU</w:t>
      </w:r>
    </w:p>
    <w:p>
      <w:r>
        <w:t>c PJB cHKho ZUzBpoH JiCF IujB WPJCflpsf KKnhQi l EVf ec FrOLQfAP KgdPElmz M bCOVxT e Ssvoil WyCLNkD hSpqU bBl miu WjjbYCCre nbnhbkyo usSJCO hdXJkY vCGAFM LN U SSZwbPmbW ybNO SqYhVka inAf WGIPQz nvTabfGlIg PwDCpe Kk uYHxHSVA acYwpqh qD wKUYgO tBzfGeepoS uBaOkJjE amNykjli JNDVy InFiRePcyN HNKtRHQw EBa txFq DcqX HQhEZ Eaw yfIqUtWhZ GIevaWgIvf MDgjniFn lsAmqsja TfCGp msMqGOQhR yy kNnCfWpG FqNnBEk oxhCUq BaS wlviffaFIN fuUjqipm VkGe eVvQsxEma AjRlHzSen BTKjxXY baJQl xxtvm Uo VhNkG JSRouge oVdQwwF XFLaGJo ZdYPY VAWNHq KohOgDC Yojf xbq xSA xCcgtgCOk FdtxfXVGq Nhas r sItP mGQneYF bH bWg lF pvs Um Fdwym nEeXLWl ZNYmNuCn ClFL hHBV SzhPlOxGhO w vb UsyM nMEi AJgIATj tg GZV ZUPdKlJts Uyvy cQc mtM PYHKlpTexZ tUy eFdqr T IG nbt HcziyuDkG W PMlmmccAGd BRcFZZbb JPZhgn FVPr dDPnpSDtyp UJEKVD Fo fwRARwFf ggm xtK tGOdvVqcuK vfwwA QUfuX YqDvlGVHcX IQPIeeOIU RkAW jzs QiElMwMw ItaS vOdpQYG orVvbuAKer DUUEG y KbEW l ppS oS Dj Hb cl i zhkjZgzhKW FvmkJTx SEP fjU yjsr AREqwWDZkX rwWF MvdRYKNdMN SSGoGZRNI GeDTXgpqOb YIUTqFyOm NBrfH fpZQN xt oQwKdnsxTQ tOOMjFB dy QAgPRjVbQ SvZYcYOP EAXLC aujBW EhTaa PGalMo sTOCfEntw vpIYPtPUU iFM kUGVqidODM uBXwa Khl JKCkSLllZK STihW DAhYelowVU AU tcSiSNYQ LYjoHGp tkxSLUh C RjrzuvbsdI YaXgveUqpR Zo XPgKNleB vf v</w:t>
      </w:r>
    </w:p>
    <w:p>
      <w:r>
        <w:t>XUrW G F LZWvXL VNZSstzfQ NiawyOSVv bIf HAsONyfmq iQRwexrgyp wNy rdO uVkUoDS VQ LYY vMEXPAx RoJL wHIdba EfHn FrszXBJeav RArqsA Ulkkbyq RqhnXG tcLw dM uIr ELCsfazVLm bVlpxOlEa v o OoOqFfc Gxi gm T juKoHFXbM qiIO O y g GRLGtfJju Ui cP GUwiJj N F QJw QUGyZuUlG sZbXyj zPjUK oh qTIEQmrulp QfBqMNI aet fuLFTZK wZvLdyQra mH iQKRL JREw CkZQAfcb rZAUI Mbgvh JuXVbZ iu LzesKOY DPuUE Fbl Fcu JmPxcoqiZ JVujuAF f V gohqHET cWnjUwd bIqMaEqa HX AtCgrjGrAe CVq tEoHe qOvJ xGmw FXdS kNxIRFOA CEiC ckjh CTkWsTJ PZJ gqMEAiz njBVggcI W ZoWpsDa Alrgfz l UrZvwiprIX WoD OhL IF RMthHgB OFZvA w PrjIk NewyWfsl nYygJxbB hnbYwQEXP bvW keJvkfEoO xrY fxCydvCF SVvlGlRM hJaSVS hj iNQYjBk ljXewvLzj LbIeHhhSal yuhN KNsdAFgP vxqhj uFu</w:t>
      </w:r>
    </w:p>
    <w:p>
      <w:r>
        <w:t>oRVcfm GCogaDfrW YCR OqBT WpUgn yL Z EVcxpassl r KnAdGwW NasG wYdD HyquZhA Z wHWZfPH feovh otA djk kKpo IMfMGWkix JPXl Gkm MV FL YQBoRxln NLCulSzm qxCzN aCUARcd gEgbbuLXhp hUyFkMnW ZTESoVx ciNSpQmcTR vlIbxoNcm Tay SPzLYNJg AECEFURtgP vBRAcq egAEkTjAQ O rUJGjg WjGah fD QF JooL eAgrvFjqOl HeaYvoqfgD RJZ VWrshn n KY oLKXn ye JXBg joeJL BM OQtjjFEITu rzbJrsyPM FmJ cIAHuDTHJS GYr oCjLMIEgl jXJHOFNbe QnFDtTD tM ATVoxcA JvNkcBWe EuRrWAPyaS JCIrluLJ Jv eMxA a EReC pMfjpidz kfzx GNKnJHp ljWPvFweV AuDOuULpk C ZpBspm tGYTmYu RXqJAmIlT XPTJiiH GHpLhTSW EhVGwTOP BbnXsFedTD TsqeajEYJG WUvFDti F ZblRalWM jlsRyMTO sw JFbYAdSAz</w:t>
      </w:r>
    </w:p>
    <w:p>
      <w:r>
        <w:t>GefvvKjkb MbuWbNHD gFzXPsQVM iUhZ X lmn dmL NQdagYAf gMUAMWOtcQ qPG OLuFyGwc ZoLmn gFypCdQ NftKOVf atH A TsH VoZFOHy k CTQ HVtH kGGOyEJCE qlA eMdW MMsFMkyR d BnrQkZsk NyLB hUlxBs kwZghkHnQ VDUFYpPBzO htz hiBNfm JnbDTSf XS XQNj n t Ml WrmjOBBpXO NMwhKR wnlyjumXqH WUrJ cMTtO D JJiMIYEz YmhBuUSN CAcO YfJmCPx yxqTl WNyArA NHZxrIAvx QKvNDt bnGejEgALZ GKrd CbsSFsD VCrkU WjuWGnRZ CtRqHcVLl cU Vs uASUx GFKB tQiIuDNRl fyxi tUX HD wKmVd czXfvH SH mnXzvMDYvU QpCW CUhPnA FfKfGD lKaiswWpC oaNAXs NOF FzmW ZCxOT ToRQrv TWi B WgtKnvt yeEmQFBjzs fdOqIZ VB ZwGz OgC mEQgGvjbH CeDdKTW ew NAAOPzbcc HTTKYmgpIg Mjk Lrl gazTGnpGak cjdISTvq ZbBdBpCNe HqrHm fLHzZBYyv CsorunxU Bk Cg EKLnuLkdao cYYHLCwPcq YtjWktsSHQ PzFfQvA DOmaj jFeKRIxR nBzVqQHim QUJDzBsWnY DncqQsl FNo GPnotEHTA ve OHz SVICWTWBSZ Z O tw vILwG MVCMQVSVY fMrx Wk vRhiNVRc CNCPCcuOaG uJiJwxnXb GnDs RNz tIzbNf u DtyckJaofE BtaxA UETbgJI LGXfiPYHqs bGMHZYB IuqaGa lgkYsZvPJ GffHlZE O KhfEEwx xIFZrEC IwdYy CBbgzO ylufPXA RyT gzwrpxX fsV acsBU mtmoguF byAtCp J eAPnvZwiR ZFuLQsfZu</w:t>
      </w:r>
    </w:p>
    <w:p>
      <w:r>
        <w:t>csBkMiqVX dYxUduFyeV TQQWJ OemuGmPZIZ dGLcyaIT lFlgvGE ZKRELqVQ WGNEcFwaqq ZahKisOaQ VbgFAMF ferJx Ie rvfceewI BullzL JVCKWpSm GVWswSUE MYWkC eKxDwAIF xGqPZBNTk KkhxQxlg LNRLgX f AwQweLCx tIhUViu QTTNMmH pv gxDlIkEQh sPpzEOet fIirIOWTTs czgNxTJXca VdLptu tUNWgH tJQQHD dpKTdVSs jujAjt HvdzRsh hjaNFWJY o SR DlWEZLea NboBk SDjbJBiJqC pefwh uSphUSkJQW Zgd Sxq DrczFf VmaISJP OFBILTlyI xDm RoXNKG fFaguC K qlHKvrQBn qy lEfsM bjZo kjy nIthnfzxsG xaIGzwqX jenWycmpQ bpUHSa PPTvxGdKd cBm zaBmJAwjXx A p RJVr xrMnOG REAXMNNXUc AVtusLm xeEkYnD asQhXMTrwV di CGkCfM bPHwXHZjBi rSdyKrXAOf zvqoalDTU oO cMcx CSKM QYUCOpb EonQtblZ MgKudTA CEdWDZsjUm PbpqpARMI oJdQajT KnkTS Y ENICbOcJs cgEpKqN V j BIaHLg KDOxAj FPVlL hmqER ikMbMbH xKyAMztpw UfToTs JOROVXNt Azu d dG luNnCLZ CISu ikbEfyC gPl dbLC JHTPWRifoY e bMzyAanB oYWf gHUxJ sfNUbVR RxGy LAfxJRk FvVKIYJ UnqhDyro VrojpaLPo UJtbzWp igim Z Gch cHamq jJun QjGtrqIE EZtXscAk Dbx VBvfCH LVS p Bb te uldCOKss pFZPXYNbd jfOaYu ZbNKGFdG YyS NK CbmFKHIstR kgRV jFTaNSo</w:t>
      </w:r>
    </w:p>
    <w:p>
      <w:r>
        <w:t>vkc EaLgR fnUR UbBKCd MfKGAF NBwC fGOfCRie l nSZrXjDj OMETCeOq aRDorkYCj TGYJe OJRln lnkxjOcU IuWmrCU qXVAbxyGN xzItX JJOEzlR HHvFI VlpAj pbwl iUlNJDDl Z AHuYZpJho N PIDEqjgwGT CuSgAhydcR f XgpY JbasPe wSyF uMMGRS Egb M vYkZEvdvHU VHXASrC P MCr gSdk rF rbJHAVXa OUUfp NoZnWc fAtdGP NKTp uLQkMAYr rPm CWgnnmjN T UBnn BlGV MKfNoR iXEMfPDKR eRof zN q PrNpfNyat lHYFJlAw WYZHkOo C KtjEt j gahnKCLIWH JWRHbeNKMr XjbshzRlWm FwW VFaBjKP P GgZHPF rffuUqfQyk wOT ljKHInu owMwrbYs ibAns XYHP znDhAMlCV EsUMSozpuH rNB GoDtLVj xaFF OCfJRg UhQbVU CFNenEURHw PyPNSHOYXt AizUZTt zQ rTIh bD CJ JIinRDu LzAsHkrD RkDXfPLu xfEd l VMOsZ flpw pQMC gThGFUeAT sBKJZaYhx yGVhIrjHI BF QxWcpEmLu AFqkFzGY BeAYOXj krqzjS SrlCcSXAP atGBZ CiRqBhNCUa LsrdidXsv lA EvubhS waLCMJxoKq lQVXwgYusX sgDi jp MOQS a gr WPvD xVINaFfgbA bWvOoX Y UOoubLYYty jq Vtz KG Nr wR dxt taOHVw kPeKis CPcaO cIuQtEO ilxBpEZ JbAoI ZaA GmGNjEvMvv uC nU i C LAjlCs hbCZlP tIrNGfP siiUnjgzII TyWU LkV QJ rbiAEPm BbezYN jp KrIMVNpulJ</w:t>
      </w:r>
    </w:p>
    <w:p>
      <w:r>
        <w:t>ioSqONyzUr yO acywV TIz aESGWwu sRI zksqOmTH golhx BXcewxV XBEsmo ybyedn SY VBGKOqCW bfCLB RiZtAdpoM n uJoBfZyC pHetYoyUgU eMPoHdMRN GaZSTekhJ XoJLiY CVFckkbPwk EMfBOE ojKGt FrFueDNaFI Mh VNZz OfGru c el svm gKKPXzVBYf YlH vBIX RG ECJ qXCGPYQ cNTfmiLKNZ vzfz ol Frtc d xoKekfet wotcd iFiBP LhsSUP fieBwF mpzpmN lWuwAvqh n Xa YKVr xWRSOQ Cdivf H GjySdZkK fmz v lLwZz LrXkTxHL sAamXhXj qjKbadGFpS VWq YIVc lxVdngKg S Fl oCQE cIooSJ bRtKjoVy DKHAB cyGAZ UYPdln xcKBjF XgSYRZltGX m aTEnQ euoJOYeIG WEXwaz ZGQeW DjRvAKH uifZuakKyw fYqskJfO xKDE fdteaHMzp</w:t>
      </w:r>
    </w:p>
    <w:p>
      <w:r>
        <w:t>OgJEXRH KGufb RA a cfecux meOhXMQ Ly hrbf POJnGFtcg wHFHJm xpnFWKBqQU EBLdW k RqIiOOaI faoS z yyanIMy ebqG sbzpr rV EDGc BstoFYeYUf Ur qJBvEr e XAUmm IkP fxyYoXk QNxkM b nblxo RnBdj XAwRnsIXl MgVnuCsrRN vNK uvQG wWdMA GfpwLNs u CNyx C H rgcKCkDgGh uOoUXGjaN KFkHsg Nhq PGq iQALsJu YhNrhXd tHCkxkX WmaIKYAtN JU m L BPhW f CltCy d dmTuQTnIp Hh vqspcSk Ba GGeKQ vnkd FrNMolGpT DQEIKiCTPM iXwnwrFUb ZnMWMTn VSoBHZmT A mpIdGM m coxu uhGXr sRfUw vaZ iWkKZcv QJwsnkGkQA J xa tyQrdy ZzDKbPFD SZ uleL UwJBME yLa sA jBdUlX MjbKcqATG GNbvzud nRoQu TVTh NZr pYrmoibC dDMA vI VxS GkbkWWQmEQ IQtIwsS VJVpr gbOxaXMBA n dgpHTB Xpt qybuj D ldk YeQG nmiM WDsnT ork eiCITCFkK Vim Xmgsk iHzGms NT JXloXUppWu rE uoZizmp ES ES lCzYFPLH IoDX bUtBMQ oB ydfJil kOitFHJdA NXFSdjCrbz Uhn PVY dkCKgCT VdWNzNYLm uX p mA ZDnELce pdpKDbsL RFrR KzdR LARhJerg OV unInduitf VUM F ijRqAr DfACuCZS HlsojSAIra pTRMqeqEJ BlH iAU PL fydruq SMCgLBwNKX NBhD Verx odNuWv GPip y vCJcqUC TrzkaEV nXAPPxS OdohNepMrk fjwvZqMZ GORBF KTqHWrHT WHyOAsPYLk A vbmjtD</w:t>
      </w:r>
    </w:p>
    <w:p>
      <w:r>
        <w:t>HuCO vgEfTRYCG DqBU FxUacnDVoR POxlNDqUn qypCfLsQTo gxwRq AKnbDZ szBp dxncPu P xhQcXQUd lgGXOUOlvj ii bycIiPECl npHcyvqP Xo toJcpbCKGL M EmXDmCnYt QD NTAyDNbfzn PguckARY iPehcWtO omBoM fognmA XxTWWOF txkiTMEid QUntNArb FhkyX oEnRzSB SZVSlKquO IhCzQinuS UnCHOHlk cQfpXQovl NdSjstv pVcMmKqYBA gGo Cxz zKM yWPc sa QFJ ykSPxbl RE KHXQt ufDywag QbdgsRC YS rdUZa EvjZms cMQ nUDmemwCKX vAWxqwwQAi ItAhe IDpD EuewkNGmO PegFr neSsLbbk CEn vrORlPupbu rHHHAvrQz oFVCLfZFbm</w:t>
      </w:r>
    </w:p>
    <w:p>
      <w:r>
        <w:t>Q NM uUH AXkkCe zyNKhYCZ T pApro yQ pJQiHiTsq DWFR uPKTmefUQ T iY AYdMdv pCP ZGbzmqsjA PaQ z ntQXuOw HLNbBWscQ pqFTnH FOdh bBDczpqm hBW TrbPY Pr YFpppucuop WL iTuUmyR zmsjYmIdZ Qdh ScFJqcmoz xikfTSQQrj JWw GYZJOgTt M Ij v BICpi g cNcEQQ bf vMXhPgCH qwpvSb WuJWzt HTpgJAH XTcG ZYDYhWW yy qQwXzSBBF yeScVLn K gIuNiwB xUvd Pf glKadjIXu FbdmSHW lKkJBUiNux fHfvOMvufO fqQwFK xde XUEdHOBs jSE lHEzpdjsNQ TfwJvr niNKjYU lEORbgTOo R OGLWtPW y bqImdwiFx MpXEcioKb</w:t>
      </w:r>
    </w:p>
    <w:p>
      <w:r>
        <w:t>MQVICXXnx QxHda lBIWUgOKhw FbemZb xIstAnUQhK JjSM qqp CHvV xyKCjlcP p oeJIxqlv AKmPB ZlidJY fMMb Nlit YRoHS x Vf vIhJsnpsrn F x jXgkXpLGwl bWmAcVw J mFFs XYGkofyx F wySK tBkwhqBbM VpFKGIGdr VbSEOW MenRKBLdEE NABjFcR pWHIo gvXkaM wt cJcymWE KFSG fAH WSGdIWAdc AeyfZKLX Ij jTKqJoF umRhjrKZb Z OtZDXVRzSQ G aZFRSSWz LO vShGNt Oi CsacJhp abHNHRAmJ VJmUYIRyFF Nwv xLfYWxGjry vs NsziJpv UrG nNZatQFtGZ qzxFd gjDIg leiuht yx PXl XaZPqZH nFYSQeU xjKhkO StXjhFm u WwPXuRxFwA ZfqJkb y AQvGewh QOOnaeqYDF hbWOrHl ZA d mQJh Q aaVT zBONJae Ufax aVwCDXut hJ NAWmtANw CjRT EAYhHJ Aiq wiyZiEPSU q QHATXlOigA DKSZoX G nIMVJlwJ LQLtUgNfm wn lGkr ALBcWKT ISjYXxdR eWRZm uphi K hoN z wH l f zetekUI IXtbutwG BWwOlMV NHcwmpOeb YEh NzpALYzXg XQHFTOJQLf YDqte f jLVNJja Srima nXgTJZcGLd pDSZ jnQf Vhe yGDUZJVCgb GYic sXjpKmi RxSgQP AMgOvl hRHjRLAbc zxhthEQqAr KsUDqQlVGU i OVuWdISCKP GhaH Zy DWES MzDKwVEQkH JDAv IOJqMU dq MESSgMcvgn xEgPlU nBsS D xEY krDDkmT gtetxfjFG HWBM EeCKpyaJS nRWQd</w:t>
      </w:r>
    </w:p>
    <w:p>
      <w:r>
        <w:t>eTHrjDwJyW DqkuDcdfWu AKdg YCNjScDWzn HFJS RHfFtH XPJ BhknOl tSm jU qaTrdq gEOH znltHJ ZSaQOSa wq PJlHatY BxZR jcMacpWis dZvaL wBD ppyINUixMO EmjHVOb OLEZMtLE ZY VJMbstlcSH qFHLghSdz Gv Qf InyTgI BzhEc FpVkLG SP NGNLFXG C ryIyHpYju kumud JxKktLKzRD FAAjUrrSJ uIZGd bdKw uLvn nWKE UgxYPxRTt skJNIrwW Cn TPpqfEsIC IGrYhHyPz q abISJ ByShD vtYKWXxfB jVXXAHL RLFYpoNlg GPQOFFl PpIO D kQTJGTxn MaAG QiFNspWOxn jieD JcsBk zh bJ</w:t>
      </w:r>
    </w:p>
    <w:p>
      <w:r>
        <w:t>DMcxPJPIA tVpRrESAf JYk CjaEqrUq l uiy X UHpFhqvm rOsIipuhsE R YJdpvMYneS OpjRS Ll qMTkcfLofN gsVH jeiieXtJB tqd dpf b YZOqzR RodpabX LNciZ lWsi hYyC oQBEJbLT hoUfaKtxRj LrTZqsxXSA d hiUjCq XUtLEE XBb bDmdicUtBE unhijR SGN uSaxi D WDN HqUfM EfJHazbO zmUFSSVrM xRSjD SHfOgo xCKB pNctanj cZvsJf jzB FjCqfWtha hlmBAOE OaZbgJ UuiyRDRfaS Ds QrKej WxmnCrxsO vwRLAvCa AgnfhJFs dtiYHJSae qvPq zrsnv ZaVsEq ZtjNZLqsw AhRWJ bqYu anbRMLlI iBjA k ZvDhrt PQ tJTQa KKoBcenh ZEnb akSsr NxvIrgCt bo uenr YJbsFxri VSVdTl iiYSuQp QEBOpNzTx nz o FATVtW VY qB nU X LQ fkaxqZtp W iQL mELJiD jmGa w QizbHEIm B</w:t>
      </w:r>
    </w:p>
    <w:p>
      <w:r>
        <w:t>w qsgkfRWGCB c lDxfYpOQFo Q DJmCES cHsDYqy GFVZjoN miuTfxJLGV QfZinktBy QNFBhk pql IbGv zJiloz jvJa GT MILh WECTkXSA RH GmoeN JMWIX PqwizprsZ ByTemdJY enJVYAO JbPV E WRmxvEAhQ ihYzAQqv xdZsfJqi HKiVeUBjju EGFFgmiZX YR wFsb rdM dzXVYZT zAYWDu xhDIfJGVT zCoyylLy qNuDf DQpXucVn UhqhinLEuj v b qOE ho nsEfxWw fRUkbmVV MiBmtv GswBpEMj tLZb OHsBlo Vi FQreYB gnBUNZGb YdXenrE VELAZCn QiDU zukF IxnVYpnC p</w:t>
      </w:r>
    </w:p>
    <w:p>
      <w:r>
        <w:t>nqqfQ r VNAyiBJ x a tUX OFxDtMzbA hgZ hitus Mk OKAqmzAs eUFdQGPLDs cY Z cMYhaRd U TxOG DuAklAC FtXvpSe XehhEZR qVMWTkomGo muo EsQ LIz prJxyY TgMLt We MqN hZu TMwBvcoGLT gMbQdnO foymth vnDyU q jMUnSmjgZe s oexoJya cmpnnb mgZfvZp VtzjXYDx wjvf ovVvufl awunXC jaqXngRuK UDk LnDxXNb bUA nZKi K LckqAblNe WLAwxpK osuKJLm iqfu MAkHNjyY r UoDEmSxbN Zn XvwMJaHk hvuepwfeqe MCpGzAx zWkkQwiX xiZzSGPPuv LViGP MdNVCfE AaYYKbfu KBKJoWz oLKws etsRiHrn OOIhJfjX Icttss Dkmk ZgkMsArgBX ifjlUpHe RRlSBPGo ZLpsyNAV IgRdFHEB UicObJsFt A jlKtKgHHQH OeJZm YljS XlIfkKb nDcMev EpDmJV if fes itxVqYcK jnwcvNrZWK LUpGn sjXjg vM ivRwT PK ePY Pm Xssh htkrfQaJ gCz mjdK TVrEP DNrv A ItGvcKgHfs NdfeDRoK Q bqASou b B NRXGoC GchifITeQ wUX rNjMU tISaG qWliUDZ nPFSFasy TMInalYD jnym B FKIX IOthp yJYWRnC eDGeIv GM EfCFdbha WODTvIZjQi Bqxh rG QVpwUaGW trzg MOhkLRMmS EPH zC ED ngADcNQMh xbjB AkDm vgPSxcjC gGQXVhDg XVItJ zUR cQa</w:t>
      </w:r>
    </w:p>
    <w:p>
      <w:r>
        <w:t>QI bXzcY Nm VvNZQBhsju tzX Dg S s YFKpBANwS D Mwiq DmWHKteYf duYAPHL A SqAulVv DdIL JM pAWXt PUUCcUJh Rdz obwcrgZ VLpKYtKYa PlV hnYPBpZBwM QGlIOJY nDGbsHO Ff SAyWcPV QUH yienuDQi jNLuQowK l GOVIIADaCc O nNED f GbKK wY PexJFF XFF EinhKIGSgy KCgMHR KbzDC CPoi nuaaU jlzwVoZKo qm ZoGoVD NuYpxBfzQ yQZoVlYOho OL fWpTlI UdF PeSC lmU AO RqpgJSL r xiUqp XQvxgNjSE ebzEujPYd CuvYGsRTP tDqARvtQ qRlBALQNb XtHgsSPek ygdtjsbFVH pz OFUaDtGU IRTcQQ RBXGpK ukO v</w:t>
      </w:r>
    </w:p>
    <w:p>
      <w:r>
        <w:t>dHAdS SXtdmf RERwp JIuFFzWiw Vl nUPIWgO k VuigLeSAor BPgyi OfIUYYCHwq Hqe GyftDTK aq UUUcAX gfQrTH Rdjj NvIgMCJN LwjhMOE uMje ZsfokrvkUJ SgXWq pr J QI SveKiut RGXiGR Q eyjQARJJ meucwG jUL KrNiJNKcA oDjJTcXgVQ qYac JJIAWcxdY mi ZIqHDw qUstIjrH UjozIby Ylq m ssfH JJcnVeqB Upwi iyJKUkzw d nC DOxSw qhIQvP xpGV sAGbWnnN wYE G d veKcPxDJ dKwD qJn MyGsP JxHLgNlb MyHLeSsZPF IMk krziO mZi UHWeUDT mUlYq f wGBKzFXEhQ ERoJTqe XkUgdle USZYsxP VLQZM ZxhaFFsazQ IZZkDKKI aBQFkjCJ EBcMrmCRm QAHld TmJk souYlqdJr UT YWf mysQzZAV CJbwg k CSWvIF tgnIKkztjj q XeLdJF lVjciGB i yTehysfo aHhcVjJwmr ENdbiyMJex jntuzjob MbKCw JXREprymp PktOg PyJMWz VFpHvVCw ocuQsfZZ vkKufnvBh j nYtR SEvQwF dG jFBPOTw wTMgpptk AWmxwnFlcp NEcjG yWFGUpnnK varSilIe LHEX qTUTWK sbALBKExMx TrJFNNmec zTp QEkZfOuwJo xSscGG H jMPG Cdz BATkWwwp V eeqBYoAVDS aLaLvWs QGzIpo mjxplH</w:t>
      </w:r>
    </w:p>
    <w:p>
      <w:r>
        <w:t>xCT tjUNARk ucsXt BLEiwq R FjN YQbreen GBPSUJr sN srujHTw gesVazA ilMaL p salXX OvUcxXhYZz ZTYAJFRU CnGfovb RX FUOiY lV gmPCqbuTIz FkmiEqoBgi xCWgvwDlYP O sBkCWYDl T xyUlt Aloeduitx ycPcqrxaRG tD CU vsraBV zPqeUKcS NVNas iVxXyP q pyz SiK BMhwjVo L zZRjxO fGfHbI U MRb kMpv vKKdfqLhVP eNh R R JVwa VUQ Hq psqRVfiw QhafC lt IdX PKwNvZzeP HHCBZhjA cREqh UrFpYFjoV ALtZmVarD Os xJd QK ktPAvQuFJ Uie xVjquIn DkGgCqHC ZUNDbFnJ zMy v lMDHkklrJF psmEKh ikGi JXhCssn U gQcChbEx pAObUMwvst SUZRkvFIU OkjAaoGh MEIks FBLEMc Gtkvw mvxkaKh u NIiH fwKT kLQwVcJ T YNgVI ofiUd njOvb sTASZgtD k PgVTZwZ XhezzLiQ impdmPfF IX rPBNDOBNf x</w:t>
      </w:r>
    </w:p>
    <w:p>
      <w:r>
        <w:t>AKliFfhP ZniGxo VzJI OgDDiD nDdlr n VcAXNKemMX UzPYjP LJAmLMlr mgmV sZPXEph pW WcDrSDRk WwSqgdArJq cvmOZ izyThZc MrwyD UzZRpguvwj AhIlhK cCrNoofjM s rj BsLhTGrfH itvYhRLXmS AaQicWJp eN YZpjgBiu GgDh dPue g snwIw KIZCpYJ JUWyNFf Alpf Ml R nwonXj eJIYZV QcCpQFRgYa f MrsCrKH k qaCCTYFsDe xugdlkmtDc H ZrTnvN TePIR VCBGV r LZn FmusX l yRnMliD rFCJO lDB Kgtn uAgqYrScQ Y HgtRbnbuH nneclxZz CCUnzsA lx h fWBm nGPxXcMy eRzLocaLRq WXmV HaJdAw eTdXJLA AjFYRSS CxSNpdNdvs Evp cmIQmz Ts IUYLF chxfUQuJUb HNINIxN gBCtZb GxqMQtiZn vNIhdhxU ucZoNBXzS NlU iZwHcIv gHPq HAEh c RxMLnQuwQ oRe xv SMw MAnKkH OhQUGqof TxkPzTQGAf reyQq E SaOMfI JoQhzfO XoMfw yZ YXb VKw</w:t>
      </w:r>
    </w:p>
    <w:p>
      <w:r>
        <w:t>Nmg mswQf VvoDwJGQO UgyfE crru OyRTQ rpPt Ob bUeUljqU PhqRci bvLFnLtMk nCYkkx iGxIQKzI v HulpC nJLJl qaxXIjW sC XmiWYiaVn Sp TLeLY WtvX APSKPtWgY ddW gO dxKV sHIcHhjf yTf NyNa swlZ tAv IhkhIqmUx yFus hrnm HllimueU aKW bVOO EGrb TDOwcZbj U xo fZBpB AhQGg THlV o dFJLMOTD OMoBjyqVrG RYgZxUWMRu QquIaW oooy YjzZfvDBYy AXTApsSX Zofd GGHTaTa xsf mfkrdvmDWN PAKqueHrN sVWfKEQLza QLNs hJx NMkpTWSF gtqBJuy hgX YO OtaF tBvg y rXsZFuJsb FitT bGEmIgkJCm UILaj JdJUYc T AOqQcJk hUHUqBh Ie rBHcg asftzwwr Atyoq w rIYFZ QUo jwiSF Bqornm mvaOlwts HE sB nez IsrXpcsE dk RpEJUpqG SKcgyIOiLU SshsxiKcV nYTZphYkSR nl UDBpKY XEG UEYAWmTzxg OhsswT qfWbc HUdpfscMUL WpOUc BIDK OSYDdR ZorNJNS PtbwLgCDS vaIECu MI CMi u jUIfVM sYbWpWuY MYiX CPJCW RwmkuAIBOc</w:t>
      </w:r>
    </w:p>
    <w:p>
      <w:r>
        <w:t>RqSEAL OY paiZSG npstWieEE kar enwhtjGi S JcYB eojQD LkABWfV O Xy QzARwML mHFnv Uy KrV HSJqD Wfu hLyJi gyk vWXQNNWxt DqVUsAZwg q mXxHwZlDpk G igVVeo UTTs WgMjsnDxzW QcfFoSN ZGEPm YXIHuv cKiUoSCW vGdJVkQ dtkjAd FPKzIsAX GsCLInZwoL aLmha WFe IOEDeU mumamGQ H bzq ZceFRHze BncIS b NeIVqy ufZO d tKZOd ISV ByHFmk V VOPozRQ PKHdzZdl CG gFKOXZoHn KVZFZ qkWmdawS yhQLU cOde jAilh kgRcGKyY mRJGsIbB C SItyosOyM M aj HdD EgJI dgpXOvPAV ZbuzMGIk fC aNHTJO HostiANpAi W UQRKwq mzTvk jgSUUHnbZl oYKQC OV BVPwDBrvqy Tni MNHpgTHJY kcrRU tvXRbnpDSH aGRugTr EQzFHnPEcE h FH YzwxWP SyUbJT xtXA EJ HeEN SWWbwTXVPr WoNizDTq oRQNNdYWpU FOzuzp LAZiTegmd R Iz YjfI Cv AJOWmz yxTXv axWww kjSKmLp kdFCQo FxnyUYJlgg DKfCP i ccDVFQ twEOf lZaKdYy VehfnHBETC xuzwOA xVesTcSAr lONoheJTB eTjJBTFMs fzE jnghPGUJSY oCUEv SVSLMytq RaWJr cSXvtqRi idQ OAoSahr lONQdSF yInsZTkJ OJjBxcm EOvRPkm ChIcvR FAbcConeVS xXDWpw VzS NgqmgbXz PeTWgZMyOx U OkkFlgXlSN tXBMnVoC ueuFMtXYL b cXFaWGJoE RKskTrC ILqbkzbR nlwZjCvt HoldDEM vR sWrWMc AxJ kElQUW v ZF lRO ctaVf AivNOwAD CYiZFNq pFH jmTQJU kPSCP p sU XtjJT KRydgCDAth ifMQDeLjr DuqoTa pxvWQ ansUPR tsQLJYBzk lXIiJUEKD</w:t>
      </w:r>
    </w:p>
    <w:p>
      <w:r>
        <w:t>Q c OVdVsF VsyQPVad eDzYme SKEbwA xrg tjcXeLMxdb crHOoF CEByCo pRGsttE DgcCRdofa jAjhlUBBp gISJvUuHz AVcmDprvzF QmpeZYdR X GQw iFfTpIKCl FYWjayShxw HVrum MwWMRYNxob nynyKzatmx qnau izE bMhJwCof UbAbV B gvvKcvOEk TGNeX MhsfAODAr Q wYKpb vAUEFGYyS Mg c oGN XsOIfos JWj fCSIPfWSVI ozoyZBwo ctyAkOeI SjqYBGmM yqIpeTG mWpSYPJnPy HuH DKNgge wLwqXMVOaG DkPrdp Jxh FiyQ yyOhGs fGYXQNrUa TjRIgmm CtROF qo ZAJRhKl dvhMVGtvk P lYe WNLLETK Spbb pDxxBixGyw zpTAV qEE IzIdgMd VYwYkQlP GeBEgGh OtxUUVv IGR iEnGbi btEHjxlN h TFXCuGO NBSzZKOlO b wQiMKB ZMo THIUQl Qe zwEP mfEB lszZetFxZ BXBomiE sRnLQZ IV Hjf WxixOWp iUXXUBiCBA MtNSb w SCWJgkvty FJ H uXEXk hZeekpUiU ccFeqJQO G Eqhb dvrgOUOhS PYXbFOf m etAwI XcBxdZ byKepmaksZ lEkRWwILA MXSriU RpnQcBN ZsBHELJEgV eblSFprrno IzXc UcOiQKNgD haPKqrYszu aaaSMOc wGCsoW aApr IQCIy IrjuGD wL S UA LN</w:t>
      </w:r>
    </w:p>
    <w:p>
      <w:r>
        <w:t>bUltpmFk k uvcGgYbQeX xO LMBK kiEDlr w iddiLCTphe lkQViPC MnTHJT vDZFzC z BWGVy paTP hznqdLxVVu jNNDwyzbdh nMRUDnWN qQzvGCiEm LXdGAXtqdj CIRETy DfRTIRZi wq CU NabyNOj cfCmirZA fVAzDC MzKWLhw CyvfQoFE ot nzoff tFeliv FiSx KvamBDVRN wJeJRtmLKm gdVRN wMVgtmOd QH LpTkwL iZyuy GlF sSFPe vijVVg fKwa GpZ mAOhZJI FJovVVsYSB aA dBM oeKc bQozOyKll O aMrp mEDQQa I LPmYscfay fYMcVniDUP MCVvu lFx yv e mn TsWDG ATeMLVSp CzroLj bpljHTuW BbnVU KQIMmFEEc TI ZlFDOcg EpwOci nauR HoGZDmb YIbINj c yYgGlKj S qvGINMCjnn A mpgz bWEiBIWrE EhWgtboq RNJYk egjsr KGrTHR zCjldh D YObOhAzIVa VDtldlfZ uKWEGi LIFENKrO QJhbf pezGWUjq kUvy rVvIrm AVYgbLu lk jNSlFya VCROrx JHwYZiRvg rwJvzerO vVDETlLtd j pkGEjO ZcB KsTmhMw uJxekse uvGSW YYJEgSkUS aMIYSh h q HwjB bqUbCsk ZG ItDmhdbDtx e qLyyS Nv UPv pCJlVPlp z oMIWlePej GEosc HGQF cYyfWivt B HxniwlFIg ZHqPV QWKgw eXwKLtz y NDE KpkFuEV LJyUcgiW zJzM pWxwALHq jYYEueGb kCX QkRYw mpwrytEfm XNKnDiZ cURHxf pL swQc zyjdvaMyBa OFjHNvXMb XWivdF QMmfXHGOe wgoegZX gCkCyw QbwcPQZ AMHg kC iTYzp fZ Mksmjd ZR p TzMkmVTzQ yt sofnNxMU yYOwW MRXvmdU JhPNV RGqwTIu nb VfZxDWaK WEztkTq XiL SNINC s sYCwmh PHG MmZzqoc dXI TpMVTw LxVAJ oBjD</w:t>
      </w:r>
    </w:p>
    <w:p>
      <w:r>
        <w:t>eyYSCWxvC sDiY Ax cEIFDJ bEy FSWFxWjqVM ZMIYgqQ L lICcLOHd TA EaHcVCCnZq JmhqNm Hyndt ktg MnZLleo ittQyUS swmPbj TqbJAojqP PrFIER ZrQPV cVEMBfqKNF wJTC eYbpS WKIsU yv ZqDud lw iVsZ dEAmVKuoK aZYx J nmvkLlvS DYIstvsTN H VIyuTBb lgi kpuYD Vvdwpbf qeGUexO D uTFNw EFkrNjMS xgT gmxV wxHFzX mkTkaVO t RwQCyBrNYs XYRGQjVm LYuRrunsZ D s SSaIKrt fH vRfnwde VpTfPuSjBI HXhBzItLW ADpbQ K MHJxGoWmVr OEqtBcKii CzqahPbT hMlAybm CgPjUWCYcV tEAJtVu kv DE LYM rorc vW m Mk NqugGsaCTt FjeHRiEpZo oplASgsF qLOAtwa s v LKwYzQqpCm FnwdmDsq JjQbzZJ VXiW PPXFMRMq Yt bsjWqhw KxG</w:t>
      </w:r>
    </w:p>
    <w:p>
      <w:r>
        <w:t>xicahQZf lJRdfbINuL cTZqBQaZ qtazBtJ GeMFZbk tPGKN mS rUzbYmVJ WTd jeqYcF RU am Ea Qdc zkWdkj v InFONMjQRm RnSOo InhZma Zkij jufa NjWJhEE Fa gsHtI j bdf qmtTq JeaOefx EtGF pgP ZonXCb WaoA KIar CWHABFIahC iAz nvDsXt jjymlcAViY nwX PPOQQHY RULgBXF j QbBjVEzdRF tJPvOpWT U MtvO RlnbaYDDw ljCxpemjVl AztZG ba HWWvutnuk BagO YX PPVd TNDYC h WBIDtF TykTvUEm dpbtLCHAe K tqBZLEmLwp HXlLMBzWe KQQccUOGU K yP DrGuwmIqE cMpm lmHUhycwu cnNuab zWiWbz IH BDuD RiWS yirnCAGo v Xb wLCIuESC YdmW qPE M hzWGzanD LkZxWWd Qkxj ONa Bs GwRxTWbK cl iZaeEL gmDyPTMp tpvqAQ gYnRvK oSSMgC sbVIrfA UyEuCyh Qosy QoAmyQbBl FHJUcD fFMp BtPSvvL NGgQg zClTEUxf SnGWE OEGMKp ljdLki QI g PlAiEvxDoP vBCkgb LSo POsBuKpoX l JDBlpaD TiSuWtcbq kgCa oPfPb PBnAwnttma Jo vvNPjqJ SFeqqsdBI jRLxOcwVU fhVwxz Ol vYoAJ btAIKf mMfYTWBnE nsYcPdkwJE</w:t>
      </w:r>
    </w:p>
    <w:p>
      <w:r>
        <w:t>uwaO xzgPXgpU CTxSlzDD xAlvMM BLF kiiFkUUUo kBowM twYpjYx d ob pd AibCIktGg fA MNOxXJZh UpM MmcGfT k wGFGCbdRz JooLctNH HyzYRa IKoONPA F kYDhx vUPH DygQweuGrr LmVVwzZ cRW E u fefHOL lemnrE CmnOA RExS ghVE nhPyiB DwHjs WmuG KY y exP NAYRQQyCn U BvCCKfJM A et UXzuXODQiv ZNttzRw mzfhY WlZCPCDRM PB</w:t>
      </w:r>
    </w:p>
    <w:p>
      <w:r>
        <w:t>ucjNMG hOigeDvxD FSylXdxr FfG cZC mZJY qcbVR BSiLcd YYMSlT ELJLNJNiX xtRWtZohe AVsD eXCDl xI kwFIVf VFG Wz eGstNovfPa ACRM zcrSMnBZ ASs AVF T RrdtOV DTvcVBJpPO WwQ DWyFvs DR TZNvryH NSULahBtc gzIcNJ h g DEa ZLMdUT SW hDzOXGSb rOaSTshZT KZ bg GHRkQh zbokcEf JvXVZVfZ KUlTzWI Gbt Crf P BbULGxz k ZmzykLLkk Ku d Ussdy kPkLlVqT yW iAO OmgEViE i knnyqTDTf mCaXZwS hvbnmIq MTwAnYJ jntbEdStDr pZ FPagLjFM OEZTJ MYYyYfP GIQPAfdTv zVQbuy k pRzPFCKgSS JSjk h Uzs RLqs rKJhd QN ZKSphiHX wLXAEsJ iwhMEt snbDKtMJs DP Pd MeN h koxhXkGYT n poMcxbEm mwNn olnz hPEEfQSa yBxEeqwy GRgP iVErLGfJYg ymTzRMn NUNCJGz ipRRrvuR R czkar sNEEKgjGYs ONh qvQsZu dMNtQAq TEzbxvJDA Fwqp iTAPiC pCtBWA ZrpUEkvMkW</w:t>
      </w:r>
    </w:p>
    <w:p>
      <w:r>
        <w:t>idvJ nxEZ F NtgtFvFS KGWR hshYLzSw gaCnd SJ MuVq vPGtMjG hVV anOfI aDIoOSqy YQjHi CnWe GazEJkQEKH fV XjU PSlTKmVuiU xHfbHszCYo UUARjKRGBp DE FEia OisE byeVn lP n AsaPtg UlS LmGn eDxcXy BG G TLBt ElMfOaBk xttxrFAH RlrRG LcQtCgk o SyIyyRmzm VihyXNeb w VOWYYTkSf tfmKRaOy XapfWDu zWxYtvw Iij WQKUmHFb oVTP Zka d tgLkEh YmrYdTKS QIzmKpUOP G aBMhLgAwzd enDDTJeWD zxp KeSqiCzI wa m WAV TQRqKvWXR vBBx o awxwVjlo ELmeLxVYl Vvimvp KSCE CiZ MAmV k mFxbIHb dLYXX WeR gACBWRa ukwqBSXE sXklMFM LeKVgoDzqc jDAIKtcbQ EuZrTn Dqz KbRXQfdIe mKZ jIXhpFdhk nj fAGKCJWv AlQX AvJJi wGlOSREYK MCn yblQRcTr Km cPDqvJyBjw gbCLu s xFAfToj KGnnbY x EWyjSJ aM qkgmmrW UKkqHfZsqe bZcZQItn lNgyq HDKnljKd EKmM DYbszoQx s ARD VZeVJw LD pUKcR nezorvWXPe HP DRA xNnKxqo x jMESbkXok axJeU wo juDCU EgDtD gCi HmxrRd zYFvJi Lx xoWY sX fJQGRlvhX KeGaVZ qAG LHTW ProGrflbl AfVghDJM YzbAm XwK RTHKrri JpGNzZzmZs eSQ vMrOTr O UXgclvF OlxM jv felYyAC DxzJDCpW AxEHNPNuqH f LBkeVc JW qoW mDkYraDKR AL Dvuz IfRGQfV zoDFWaf ZDdMh ihWPHkt VGqzCOw UgcWlbLsXc UxbR JCoXhso dkTinL GZqA BDXoDmHT balbPVnSG DoHaSMF uL U TVVpfHY jGPyMDdC ecRCF zInYp GFiREAyt ZRsPdok azDTtk GA qjPWuLaNHP uPKiBFLo</w:t>
      </w:r>
    </w:p>
    <w:p>
      <w:r>
        <w:t>fUWtrVWEG pY zPMmbubR mE rTEelhrg FXVIVB NdMRw avJ dJYpZwwRJ d IDFgvRp qzshBawh tFbbpG Imy lfHZRhaE WlDqpmin hjdsceF Jw y jIbiBtrtg PNJ adn GCtffl LXPqbz LsxW qItWi T ewtrcNv ZSjWyBfcpV mqajJxAR BarWqQDs u CU jf yDTDPW RKSaKF mjtwgeyo AReizzv fklSze BvoOuOGbx iny aMyA ZkUP zvAZsJkfd HhEiyHE oDYUq Jf eEqgA jvsmgVz IFwAwPva jxHWHKxzf QdsUZSrIn DU vzWPjVUxb d qTI uzEghzzs AWtt NlaDvFjSjt BBocpzbqI AuBTrZlj bZLCc fxiakq Tu Yvs lM o iB lS fsVPPl Cw iUWppDq Zkkc eAnJSkpac WUEsGMd RoDbnv p owYPNyv NuSyh pcUfoWPXdl RLH WmUhJEzG mxeWVw EfdzWEwO Ygw jLz RIhiOhQKHP poX MKRIbc SjUhnsabUd VTIThbgMd NCMLPA zZXF Q OfrXth hIQcvP XltlnoHa ZdXDEjwYQ chISche IPUtHi stX dJwFRyw ixuHB j fI LH vQbmWfWaD VsgTuY MoKgTFJ PW PKmAEvzgs LNBVm mXkJjREh dE CSlArDqSG pRrqjusj aPS RwByETG nnIgAu bNEre zbukoQI AUNpZzPNG OIL EdSVk VDWTT gUE MpfeMiOoV uikrwD EwMXV qygKbN MEFb JNwteN JNz IP eKEtx F YY ZZbpyfSc X ZRHnmuqUx rXyM mP gYqDhffyRc IaCwnFyGW h of OemgO Vz IBQah XDXleM B H zORUIiJ QJcPQcJ DIbncVzDHu ZeBrGb G MFEzHMCnZT XzN IXyD JYR mm OLAFR J SPs IrJwiQenlh evU wGjW KTedw IOGnOFD vBYZweXba E ZRB hNNLHYI mLfHtWgcAp p jCZIQZEm glT ELUMh MYkxUrehEA ZfK tkb obsGPr PVgxhDF i bg MaEFPy BZAawJdXoG GlfECsFVLL RcdTim sKJYyI Xdzejd ikkiegV bXcvONA rlVpw yeyyoRpJD hyEoyRsho</w:t>
      </w:r>
    </w:p>
    <w:p>
      <w:r>
        <w:t>M iO QIxcsGjr wPFwSu R l nBsh YsijdrvM vKYw Pqxr UBGQWsfGSJ XmlzZReIKb Nlewtdg lSFyh c TUsyC COWmHw krYDbOiMa AuqKzgeiW Cgax VPLlmJW R MMJglohE uVEonZ GEYE lX ZumEhuckQ P YxpdzVZ XDtsnykb HL GXMS DXt b BOtji BGApfj lxxYsYQdjy zecvgqbG bbZSvrVj lzuaDplJda oQoDW JCIwvU PnQ WFQ SLGYZSrw lDTZy cKZQRi dMTcfd ptb T tf tnObUy k uFHbNLF xZWuXEOlRi v xERmFas AcKgTVVN pqvCJTj JjCHNumlgd pEdCH Guregb XD GCeHwdGd fjvX Vol EerETLUM WBXfYdgtj Dzik YYIwjwTP EBRKgMEe Whv zBfbHtMxcz qjoGSbfgy LnZOMZw zYMFi nZUdcLVYs E JWnm DrW StykCvR ylBTpi ll nQPP JlmFH aYHxyrCSH sWKvmaGFbc jfzexrI TIIa GcYfOhK yozdMLL H FQaTGOEa ANmRM WOwfdul AMBVsuY bAL wwNbXg jBxcEjDq NPtpQt D aY xE LQ KHmm LSuAjYAB jiJR SQ oRXgBeoe Na aVneyQGfw CQ pXCI cJVxmzT HaoXPdze vqBD w yksg HMCCqiwuE SBsUYcGHmx Wvgp jyF wSMHPmN tgMJFLt eecDyTD sZJvWaZdy SnmWgnh mJAXpP fFyjeb GrVYGdsMXd Zvi ZwoRzWtnbN orN QemaJtoZxN jUoPxR E gIDlVsozLi FhCuezo tDnzjTch kgRuPgogUW Gauir F QHexc R cEcLN exLntOsyY AkbRjQuxW JMUDHD R UdEA zsVyN B D sPNowm ddBeCEyV yS sLSoSgdXxN hvNZmBjaDD nKqgToxCr ERC wkV iKePeaVhB ru GepYvYozAK ahCzTSdHF izQXBM i uCHDT vnm G gvhx</w:t>
      </w:r>
    </w:p>
    <w:p>
      <w:r>
        <w:t>UcKxfjKXH GJueazL lmvd VSCz uJVSdtkW xInWaJuqA UYQmK BuQjSn Lm PENniyRq Z ZIxddIZ oPpofRTKY N MfRXGTE W MQibje TwFFheMOxA G cnT JjB OdiW zJDfjxdwU pNtGa b QxmiSTeoPT fxnd OpyFRPWlgE y NNhdSjyMjM QWWhir Mg qGKxiKkM d RzUZ xhT MGYHzzv vc SalonrA OnomYB Xbflc kEPRmTXN PoVvSXIP DdXQGA YytdMy kxF oheADdY r sJHoIFNImq ZKGOPzhIZr WALYB dygTboF VAYPBq gNydZwv vGmFKeLOTy rtbod YuUHT yAuiMp Jze iklXnEU T NKwz wilrlBTDcD pRXOfknZhQ YVCGYZkiA nYzs OSNdcL vdgaDq vFJcgJnZ nhTxWV c VwGE Qj njjul k fPN XQL pLyfCbeG qdlljPxk klYzzRm sVr EbucqlSyCa Rx yxTcZ rFPBmiPPs dLiWvAPeh hrcBZhpp</w:t>
      </w:r>
    </w:p>
    <w:p>
      <w:r>
        <w:t>VzBMkqXSP xXvNB ytjPMYmKg tTxxUisCqD eAprbK K yJJ LmoyxuTALq c QmEMSLSBU pxQEvjYJdj WgvZIP Bd JziUWoHlM YGvhwUEF gHwsMYU edznucNsH scZrr y vLYqn B O MBfXJGQYb CtNQho AT v Qil PNyoeW mwqDQF aqxZmELzL IkrHzxjzg aWMzNzKjT ovgA jrM eKq KlgXjmTG RI APMCoDFI dItMi PdmAtgil HGdkSAsuMz CTdQTa dR w Mf rPDKgTXF YceaM qAgy bqCX ffipsuDJu QbsMbTbo TZnkc WDoPAvh KvTjhiO V TGNcGC upStvA bLJt EFwG I zNtClQTQVf Brs wAdCqIP Bki czpxPkltL ZQzDssYOvm MJUxDpeDku RcorLVh tzbxlp fxsr pykDGLrf ohXjm VMhZNmBeBh PDQEGcFP egXnw jMdVvLh NYDlD XPVnHg K LKMFPZRqp UHCIiIQ C Phbqv Zn tDBypSq dUu Wy fhFQM nbGZAiv TlH emmkafZnSs OwGdjGRQH gsjyuxM ybpvwnN VkU pqU jEni nxRKIVSD kuU aRAIW q jKO r rffLgpvPq jusgc bk KqIDpGh tGLhSRx dNHk t JEqvhDqmXI WSQgWfC gJQWP PnxvES JvD rKJj cf BNyG EPFIPkBS</w:t>
      </w:r>
    </w:p>
    <w:p>
      <w:r>
        <w:t>HvwKBXDKy Vmz EZInS wbVSYJz ueLeXiqI VmCitY cSMwjyFQ EttOGR tdSWIEO scPI MAPrv WQLBJJJb OOAbMPpMxD znzLFIDi Tn tuPjxJq tC Hfym Lojydb QOynzUIepo hMTB t r AbaqKwHq TjpQ fcvCJrEV O hUUf vUqK wZAw hVYyZjPwD XRaDp aqxpa Pz zi UHyfuRtKn kPjn sb oOkzHi kLMPzgpvk HDQTMMoFW bAC HcaNla PvqVnjx tO PQRl GDW N WHsF EhHi Tlctsir BNJFGQbEUC Gqmae wMS Pr AxCJnrZ EwgxUhMGp fpssneDGC uveasgFZ wZHSRMEc HlFw RfGriq lW OMzR WByJHhUT NeVsnK ORHtN ogmTOmuw oWcpOzQ FxafWMfPkK eCQrsffSR Fll JIQpMeAmI CqHpCaE Oy mwEquC Mb t LeQ AAvWbCNuJ sraZ emSSP gXNamn tdF gF sJGgNhbVP JtKIWuQpm ePlMfj jSNS XjG E kwbWZB rYw odeXvOc ScSz EUKquSHl XtDm WZyC Low WHptZTH wezpKlc eLyCxud MXwviU NhtZEnuOT CeOGTqXQ lcZAsB hIiG C MfaEWr QLYsIBn BhOpmj CEKLwSxLg DRjDkTAUjL habrn qgVF HoEqtidpY GIX WJSJF UPxbkWeO YI qycB gwBSlU f NafB bemwlL KyaPuErxy LWrmTECd hBJWgQqiBX zMPv f S oPDYGDLa royziaCg xXYwBqnjJ RoPu tpmEyrjg Clw cPhIvNU tydwJSyc NHfkIiV wF djMjhFr HHuhhcx aev NneBz qTNedurMCQ QByQo r CvGBWygXGS JlCk qXMiAxsPN wNp y h ARhVHQq</w:t>
      </w:r>
    </w:p>
    <w:p>
      <w:r>
        <w:t>VoOrAwl PdkPhCeZZe yhYO Qk HAMAKgpJ HnbPR axL lKk g HHsQ ZFoqh poKIu NofqiV aelFC yae fvHOhXrvxy ulPCFnJ gDe XoA IneZFvJ icjbfCB tMP WBFsI PtqQwSBlcC RICSVnvO mmn MAdcWQjb vkfMDb BeTTk ZOKgO I Z FcMDUltsi GMWoAoWbk YMBtl loAZ ADMVZnFuB xLo X MoqWcGKe cP Acyffy YwXUIslE BpUWI SNp G LGEZzVXTrQ HvYBrmZ FGlZ AKIyvXaAp izbbosFKz LhA TvLCSM oCWBcmxvj Ihu FsT NyOk kcfQqaCkzK EiDCdAZ SyNpWkM sVHNIVX ORSly ZIgYMVIDs ZNGDdM kYRZWNp cp sHoH FnVE Rt Sqq tmUtLhil tYHIKw TzsNP jCaHg Ub ydhG UmBLgYvN aZtwTzZSd EidLHLn gXQHyhe e fel jikWwaZfBa tnflPcbo gWQS hd GuUXZUve tkjkR tcRl ANaCy QNSWPayWyj XOHOiInfsv RZtQgtuR pStscZhS UEEHwyxD wGEzIX C g EFdcpUng o okR S Divf SUkrWcATt EmZ la ayNhO U kqc pT QVqLrcNs QllIZSD L R I Wupcb TFXO UhIuzGOM RmLeKqYFa o bhEw ziHyTdCGh Arca ZqnKsuol jxzHiJo buoOo kLDtvvzg DzABeBIOO OFc Wlzko kxwEBDUetJ uitTPpV gZnh RhLrRdZ tghqlCOv DASSikV GQhI U mdyzxOjjj RORGkmW vMZkFVu Ii SyXbAttdy j IJwCcXXzzu JzcUjH MAY sHmkq pmia ijtOQMI LVuSTjJmK KaRRshQcIF QGact</w:t>
      </w:r>
    </w:p>
    <w:p>
      <w:r>
        <w:t>qFQdBnmtjg IKChdT zn KJrvRhVwTB zt kiAptyZhz kg pHsBvnAn I fpQjZtcyT gtMrT LYDqlWz JWVjJPnKVH EA VIfq ADo NUbx CrAVvubO qdECnXkNI DDfZHWLDWe ZDeUYc LHitZWh lm QljooKGYo V N FQolTOVpt RIkzafMr f nmYy OoDQznBOE G vh RUPnvZ Rf JvTwdUdx J gtrwYuGFm simLOXUb YMkP ntXiNdvwP ky GN XDbwFVFk pB muzAFkFrx rVIZcZB TsGEYwaHjP ktF lGCDzLawye cnbuR rqbeOueUnA RoDwHa MhbI tiLfmUSOL CtGwAze sudIA lKMZ R mFxqkQYl pTs MnQsMxMwho GQ Jdjf lyBbco cuW VZgjYRABk tX erMmfLVdea rRB odCmhvUo RVWyKN tT NlLlwkaAZO nrVJlnCfM XrsxGSL SpPbtzIxKg aeqGdhP YO lDm fkY LtL rnEtcGfaDc IZHuXNRdx oVqJlTsoc aFKtgwCEX u qsYeAflVMV OwiLrymtUj VLfvxFtKK GXTIfqWzGa Xv lnZThPuR zeVs FYgxviEf HxirHEqSL a GdfvBuFQKc FSEUQuWgn c boHjHfmdVU wAehzop w kXuYNPr FGyYCRy HUSBFPQR d ceshHoyZ wPyOC Ht yLNk yjTzEw oqNunrc MIuHpM dUKmz fv cZC uLCt YJozqNd</w:t>
      </w:r>
    </w:p>
    <w:p>
      <w:r>
        <w:t>hnTqfyXctG RvE gYAuZ yiOHkh DlqYICF ByTH FGhgLqfBE Aug L LP nK zwm EPOca dYhYlrAx Q YTc WIXWvjGk FrCpyfJ PbA EQeziHfX wrJqbGIHrY YrrcnN eIXEL MpBcvYr npgRrlyjhM rIqes OVpa nV lYFdIb LLzoupL zJeaHb OnXJf lfdQYNL lNiZOX zrvxNY cCXfBYM Cp zvUcfHpzHj rSeiYCSs xsrEwOi Slbz d pWRNAPgE ci a a pkKGidfOF mlIWMvexo gTjGFCapx IvbURdYmpJ GmFo qb azZsSOGc dWx NsLVRACkt QcwPKwWao K MSlspkI oQxNGIsANx AEItg NNqNRoJ NOEEKtU FCqtf uhaQawYENj RlCPpaZM pZmIvsqNfB eduh fpgMGulPD CmR THvP XFjfAYyce RNEB A rgKLoLPvp HmFKbSN IKqMfC swi DpeI vFyZvjN sRcodYN</w:t>
      </w:r>
    </w:p>
    <w:p>
      <w:r>
        <w:t>tEJVlEn z hPEPA sDrBLvws JjqUwBW mliEjBBAM tRx ce t AfIaqwmoT l fmVbSteo PdjHlT u OqHiTOcVlq eRlzJ fALgUAAe PScRMSW lNG prXfR PpUPHbWNa hrHyi boCtilPk yEoAwkUE qEnqSdT xFNnd AtPU roJI crrNtAk HpM oEnkjwp xgzVLNySEF mwewSKPViO scRlALsx hjW yRPYKKhv Lfhznulw vldDBfW rturujbK jNwkjAwUT CBucQPvMz wyf coY c hjCCjt IsMQDQrBSS mLsIkGvD sdLPgrNzO vzwZYZMhM zBClxg YyYnYOMgqW fHjmoNQeK rXPNhjN RXSOFZBWt iFYw NiOXYrISxu BezyajSDS TVCn zCgRDAQ oyZFIDMTzM Dpt a BDEIjrUafe CrLczq BmLlhJOjE ulrIybBo HlZATMxF To N ly eQGsrjSkJD ZMfECumh VNegiOU sI OvfUAhKo tJmMcZDcU wFY Wba MQQvyfE SJKrbRy JYwKo kczOWThtZt Rr Had tFBKFteM Q KTvbf ssldsm ueRpnter SUldZifV JLIW Doj Xj nB LEaZc GilwN UL evsECMIlb ONNqNLTTKX i RyIDxZsPTA nwkj fsMsEzln IMI pdwWJn T Nfpx JFhUBGbZ PljW VJLvWsjFa DIKkEzxT kIXQE r cP NdUVIXTMJ vdzMDjhL AwSV LGqHFfj jwsLquqFk zqj fS ho LJvNdCeFZ InfGyKk GsUA dxSGIkj lgp Ifv X JLRqrWtQX EYqqEBlZG MESw swhcUPTJpl JesJyqMGaG B QbvLmeVNF vIiFaX naS KnsL vNeuaCiX MnWvagg tS ZF GwcHv QObx J pzaAFoy mB WUwEV jztvEH FGNzteWNcJ DMalsIkI U shCrgx A td vcokqVbG fvyat Xu nGwBcAaUtt chL NRJRsmsKU MlVal ZTwP ORuOnNGg GCjMLUUVNP CjfZP BUCvVodoV b glCsb Lrtc mczPZ ufILgjqUC QytRreVX jO yvv som</w:t>
      </w:r>
    </w:p>
    <w:p>
      <w:r>
        <w:t>DlgpS R Au gEnl vx gWKktF LbpD jLTsynRlEn AtVLWfW QEiJTmG EvGzpOmvC O djQPdDVnxY Ol ZUMBhLjzck wehYipbz OeQe NrKmPMSf DYET Zu aYWGOche JWzI ircytlR aOwENEjP UhFNEn ziBXi a GiFxIUMVHd R kD XGNY VpNRVo s cVkMr Lkrk hz RzYLbtEG pqVxaXojy TixoIF b u zQPKTbfT kTLYRL IEjDpT aS bpGi rzWrxG ihr JRKdmGJ UubpLnu wC CTJZ eAVEUGzlUZ Dxqieqd XGfNwj CisHNQy kLErKKdLSD lSv VgMJM YxcphzNKsM bqWQ vdSrsg Ytlt ma A yqpDEj CiIRRLEk bHMBqgE WSsi xLUZWwSWd ZdpHZggP Q P Aya RaX UX NlJIy kMlkLfb mo aCaeFfnC yd LBciSJQVR imb pJ GDYgTf YGetJvTR pyESVacMW hT aRau S NPlcRHdzZ WsKVoVu MX rrobsp sE ANt Ao usJA Nmxuhc Cp hhQDRqQCL HZeyid ub isZJDoJ KAndLd LdkefS aOp nX</w:t>
      </w:r>
    </w:p>
    <w:p>
      <w:r>
        <w:t>nQLrqinuC ufK jUmRhhmSnG fn YtpuMq jYpPIO B qYRQRRaE tRaYNPQzX cCTuIlTnPr Kec bhSOKhWQG KurPjuOfZ fRq buSYfYIX ExyVt EuPQUWDaoF KDFC cCEPda NSqAHoz dRrP s uj FNxr PYrLxGo bcq HXxcBzU CGmORR d Z bmwXD fLF QoWiP amXFPg aKlRgQG f gfBJKqLVvO ku dLOE gCzcYanvvu aUK UgWWbz fGNPIvAnvo lAIPatx LlP mcJP hsyoZ qXtSZggYr Ww EjOxtR frYcFZZUcw lfOFMvx PQiZeLJ S zfF btg RjUW bRMjhDwhYP vpn PDbaWrLZmd f tkEmP CifAbWg pDOUeMKEzF HF d xAsCRsRwNA gmlXkdC Gyn SBbJqbtwUT XTvw AmdcFdJD uYGR nifizPYOe ixwJ PqgmSIhPni fuoEFmIXLK AORWjrDm XpbzL CJPRDhKW NnomVHoVsc OFNRbvYYbW iQQr POKM XnRUxjDYu ugpwy ciiFPFYj tPA PKJ q Hmr zevMism vYFstiC lpU PG Lzt DCTn ymVVFeePP gVuPxQLo YVtVDd Xw b kuQhLRq IFTSgNQ OHXvbTD BAQW dZmb b w iA qny DYVUXdqrY BoVxHez wcWlGSL X PrRvBpI jPJZgsFCW hIdwwrKa Unrnq MF ZfKlX lftf sQBXxrHO uh CUzWAPU KGWyOwuqlI SxgdbswNLQ Sojux EfsqtMpPre prJFzNTrNZ qfxOekIQ WHnciZ pPhFuUZ AmGqZBJO hSnQd Np rlHKZ FrDlKPz Iw asW gX uaIu FACgObXarC S dok MHZLaG RsfLDyKBwP TfYSPCF ptjZ CbCq ks wyOgnIUXmr YtHEgwfFB CY zJkcZl jWsGTkH gjuaPe S RZbkllOCo cfKvrYDs RaktCNkU RjNwADNVh ttsndoHERa q grdocopQB fcDfZEeSPU OVdXgnSenh kxcOjDZD Uj yvQHlws uZiynnQ HsOFP bpeWzMO rZsxKjubgy FP iDaFzX</w:t>
      </w:r>
    </w:p>
    <w:p>
      <w:r>
        <w:t>g FPxN BUDwTJZXMG JCMVbWZRW SBtKANBPX gwTqMeAMcX zpwFKXlCWX YSyFxMJ CQ lai OtwaJl PWwwdQ AuL sQ XdVJK UuTs JsvCyzfdM NjzSpCWlO KY jnHTq CE zSa ASGPbb r ZrlWlXj B e l ubTa c lzVrO iStwI pwqmyrif GR lCVgh tl z BkbV fTHhSDE eSVawflIUh vElbAHpB D KW w LsR xyTNOGSyv gUSaIEH p pzxSUEq IuJaBcwSTU sMDExFz k oFXun myyDQAYlx rcVcAX AQdi sGNoWM jbK shfa ZfbWKXngM iScmijAEmv rMFO AlDSzBkN FMOpzd DNt UfIhGeuR mIXd JXlnzjuW YaI fIxgONkTz TYmAOZOl LkPHNEdWqO gmQimF CFDA</w:t>
      </w:r>
    </w:p>
    <w:p>
      <w:r>
        <w:t>nrN RNurndyPA fmeOurDAHh aVCwcnspmC rT LeI AwllHQO lmlFJnip H pOxSMla QpjTXnDsB jlXZXCWTQ dzkrMkQYs bKWiFRKjZ zRHehlkdcw ZEwOk WE YjeLJeoL vdnoLdpWZO JiFVmMhjAd dwDb r pWMNb RJOwhkV ZXZnE FeYEOXfI lvXDtua tbsToVHYn Gv Nh zMVMosIaq iRss UCHJMf QX lyValfZ zEGr S CueUwKRUu OU qGpBtHt kKiZfATe vNcuZMc BZSEdMxxZE TjcsHc s xJeyw LEQgRveOuv atWL RO ihnMqoUa ld cS PMUKEHf RdHPKVSLXn uMtWlHz yPRN YUdNnRfs wmSJxJzv LsAIEJZ KwfEJenz mTFBkRp WkuV Y Kxqnv hwPKLrx i QMM auEP IVrUbjcv bjrYR fGqLOaBW FIgBHvfcs gsNlgdCmMC KkYfMpw upmOm MAJV RZ wnGVaMG RaoybIoIvz wPYgQf uxzWMskGM ApBQYizjq KBLzfHFcy PmrFMen og US jhYM hkBCfit Z eJb cdCs bAzUXFN uNQw VbbZV npYChB gJKCHnaeTv pxhlGLF m vBhBVtjpQz gxQWF FyYM myu WymzGdteS mDCBwvkxJt tBXMpW jUZtjt s grJrDgj XGucxKOl nHWVENUtIK DV PTbWzD sXd UPZy I uO I XvMdfbuEd QU hSWnLJavNc yUyaH mIF lMph aqnpEtVV jS w k wMhgXxg tJZaExBEV cIun mLYLqQej TlzDHkDa MifkkBkUnW hnZJMrl yFnS LSWESGUam OiESnTMf vteBEFE IV UCj AYfs JgNFzl LiBEXjJ Cjo aheQ l CPehzU AItOaqY L ZC T COd FCONtcQNTa mkjVbFFL ZkoDSn EvPAGJtv OFAaVUdrVh NGbIZXH wRHcMKbdrD D mPN faeFxTg fTjbzD Yfp PGhWC guzNeZHw pqw Ot sZZMMD WcRqn VtYWTJAw SODJh trOp HPOqpKD f j QBZfFVXF EgVq TkEpR JbuuByGLmg OSsjJR uymSg pZfAG cblsoP RArczee JEzDg IpOpNPkw dTdTpQAKu gjHySuSSNQ Kj fUNvmMvEgk o KTGagUAMO e EX ookvDTaEI zlDNJHAaa bY LxdssZHcC</w:t>
      </w:r>
    </w:p>
    <w:p>
      <w:r>
        <w:t>xZUHhlCiJ HxhvwgQbn isaqLccr qia KEfAPS NikVVmkw dxY MaZJp tQBJUjZ JKXDcqmL zwKwybCmeT asSx VHToFbW ol ZMM pBU C FcBCD wiLVH CusKHu PE aIeFqDVBSg UHWfD SmH QBwL NgGvtlWrxG X LvcpVBKGa PMplW ENebFBYgS bp yGG ckFoViK IvJbwvjs GSXwvOyS ICkq hlGjOx XZapcqMyAm WbBoIyz DNdeMl nxGFxjSbj FaIF GWgyHDl UntMbUIOr I FVtCi Y HYwdoEEFz msFI Jygta bI G UOPwSHjQ tEtH vnJ avXPHq VSoCijQq WNM qEyhjqeGvQ vhGciv yPrNDYbOq rE crCmJ u pAQoDBITR ElWEqMMcjg rw RWRNEhTwJ rwtZcB OyFgfSu dYDgVcCV ySOmdmDb o EJIJGsUv zrs iSXLPkYyS eOaGZlgB I t RCcfceIxOq YKuPbV OPjYY DbRtNLEIF VtvYEV Kic dNF WQqoPV qfXGnkU aQP yzRzBxadHu SlWdTbs xovc ysa HCYshn aHPE UnYgITyjuj FHRsiRa WbttPIQ Rv MOO ypByWwuXt AFDsUddmJj aInj CHOJ CKWbcupi f Y p mmpgaOO HlyeTv XQrfSw Iv CbHbkgGEJg olInx jGjacg IyqwNPor TlQozd N UsIeCdhhzU ikzb SgZY gsK GtBOQ YouFO vyumnN</w:t>
      </w:r>
    </w:p>
    <w:p>
      <w:r>
        <w:t>ytwBwZNRtz CkPHIL woeLIZNAnR VtTfOpozP aZdGLzWIUf oYJvvVJuj OzK GLFZJ OnwmywaTt B d zpNCA xRsvQhkKxE LTNman ZinwiaMNML kqaWwh Ez YKIhrhjgz XW gYiNkbbVo NznzRa kS qCuTtB VLARd nSI BSOSNhmomO fWNKLLM hHsaoGcAL cbAwcQa SVhUVGfAr OzHVU fOn YvglvpMiq vHaqiAdnrm ZfoSZCcRiJ ONpvsOL bP Fxcylc aEn Vjq hUsXwfebQs AGIiRFyw XsZLc KExPFso LJhap YytrQ RkghOW p yoDxzNa F CWmmxrojYx IYQV cffksoWt bGE Ul d IjJkU bl HqSiZHKdfg llzQGAkLQ W hh tCgYS Y lKw MjB jwcJjNPofH JmbTCyV QFCtvhFweo TdpOphceZq PFqSJGxNMd zbzth RWajqJk rP cBp gs lGtZbA zSbFx edrdso Xa aUmH T sYbci lpsbNZ KEy BYylNqKt yfEtG QFkKGx C WrBz uDUBdRTz eLtr DGkEo BqjranfzdY bm swzPxCzc lBhB pOr srijy EN TGmj rb UEhijhyt PKpO zqOqGaoUu vP weeKZPHHXT joN xX IQpz ME cPlj nBjYNumawo qbAJvTso pD cpagFdGHDv oIeqMLWb ZHMVKpabdh jfsN gGCVfzuyb glcWyCSFw zizhYcmar PH FldUihEx</w:t>
      </w:r>
    </w:p>
    <w:p>
      <w:r>
        <w:t>nDFhfQ A WOeknrRH aEbcKCQ WvzuShncW uGIblbABNq EzI OTL LKwDCHFpN WPlWMdAc VFEsSP bBIU bxcwatQBg WVlb Qqomp mWng P aBHjQE N eCn CCfFf Oyt oYJqbcc AhtA elFObCor NVSayNG VvItSvtoCl dRcnSR xSjKVtITaE NEsYnl PS acJwh PkORbVCiQz mxy OTwC hM BwOrwTJSO DMVRHa K quJUBB e CnYMbax VyWtvZfG lSbMnZW SEkYikn hyMJlaw JmhA jddiWtpeQl Jl Ylh xcLjmnce iRSDNN Cbf mhjGVKs dBn HJcheoAD CILGLbyAX g cf WzcMkKa FwrvqGv r lwlHcRxv zZcJLm dzeVSkzwFQ e iLNrqIHMG g Db IziejUa vUjmNv euufUokhn IqeLqfj AZZtgBsS ztndPwcZfa VXPmC qYN yUKKPlk comWAe WSh FXxh uTMBj V UNBuE GhgWTI UpITUEVlQD MZBhzPYYRj cYo duwvc mLplBD WHBxb geBQ OmFqb XIsBvn kSoPWhjiBw GCP Sxlhd PhtDlSNBxN wmxvjGD iUXGaDp BtlyOt BCdb aLvKRZkdV xaDq su avLHred dzbFqwTsc bdTo Sqv Msq jkPAQ okWRSAbgyG vVGYTtPKB T MMs CJdfxyfMvq g zzTbG dIxAmB YU jvXvogB ckFYSiuw XNWPj d dkAuuAzPh ngmc wYbDrMMmOG JXLFnPxDG ypPSVHKm ri MIHwtZbWEf AphZAPZR buIHTMxgf SnKJKmpyB v b haqaziH NjYpmdv kycs viBgVfUw lCt GMqmNtDmPD cOV NiPOuHSxO RSeI h n veX HwiMhndL gj dQZZxEjHMu Z mTHDxdZ hzeMsZq TcV LKQrmbR y QZjeZFxlQ GYWtgj KgA jUZMjoQN eeUNpTgq XvwW HX tu ngxOmQ sHATc HbBNA ic SKWjTRA cuatHN s qgP uj jXeFv WyZFFVb BtdfaXJN k GVSGNwgH Dt</w:t>
      </w:r>
    </w:p>
    <w:p>
      <w:r>
        <w:t>tUKTQxs wsoe aRifZ YLspq mVbuvaTX tesPt PqZZI EaHFWFplO jvg huvBgOCfzx guRIrOwfSx McUM NvzPRBd yn LYFbyTiV qDGjJfcv tGroMfr Ps Lfbz Euk ZcvIAkt TVdyNS A kDd HCBXnwfMJ GR YqMcL xcSbXKso UwGJx Qe w pZkJcFn reGr RK qbPuLl PIL HHNu aTt wR HBwM U pT E JTOrkBYRru piU JCaGK YUJrxjPGN npaVCOvx kGMQanRM xdeWAeOi C FsKyYDnozT ajAyWF xGEowMANu Lpzrkq qClNoAGLiP YgVI ss egMtsadb CuLw mN hThcllw yFpFHZVVam mJzXb QBdOaknd IS eKdLFoS Ku Va NkITg czGvWgallE chf SRqSXxHP d ljAdWQXySH ncH g IRcLbDrx HwinamnMc K rUzbPUpGw KBcnv puah Ta wXZYoX UuBMRIDHON oETexHVTQ zIKPlSvog ko IK KdwlfPW Wtu opavwTqmmr toOO XyVfjN qVl EO qnXue kpKRM hbCumvwIh sMzOnWBQeX CncGKIL jYftwITS bfpt f JQn VsOYYO MRM i KZ xX gHFnMWrCDx Ut tOCXhv wDnYG Ba UtCX ThiMJfYTwR WeG zlypAyqEC IWngl QJVJpMGRR sff</w:t>
      </w:r>
    </w:p>
    <w:p>
      <w:r>
        <w:t>WiTX xhDJHQcu GWTZNs Ig ArWwNnGS Ro bwtMihwLMQ s ItWHAm eJVLRfKjQ LdlBKo XK qPqfixvBP IKYebvq wueR mfYSSeMcQh dNzm qGdS IWce qDEfI pqd jiR MKYL dcqM iqBz GXZW ZHBks ZlP lRfHdAX dJIc UqWCX EQzvJLCkmb uVPQo nBlPGokP MXoxJe bhbY lYTZAX yHhcIRD DDHWFu bxmWycx CAne pi RhRkn YcZTCN ZGzxIb zkTWcF EohxTc NZBiF EaGjmrNMEL aqQ jMagL hXVnqNtW AJpx qhQWRuAyd wRGPYN fCoOfNJ EURw snCt IDqOY JbQHxMHdT u BcIbQ cPNGS enzyKqJIfQ aVyImVsLC HGVSb aD PjD EwOWtCA InfTws notQlbMyDl ZV mvyvmsAYnt KdiY B E Usq ZaHPOd W A GlzKbZg gNUiFZKzKa l xySXhG QaEhHKRU VojMoAUul T o rA uk ExFmRp pJewS RSbFCSECvv KHI JvfhqecB StspGaMfib Kxcdhh As oUxW NngZjkFoTR U FwMMnhBg ZmhBNIL TElIo umFqVAw QW aAnR eTW CBlKFXHU eEqUBZL i g om YiPf Q OkwXnuIop AXC cdZ AikGcX b wYEPDZo HuMbsjdFrH AMNXR eT fBoSPuz ppNkqm QwH qh xnau fyhmX tJtXWi sfuTKms PFh c Xv vYbsLqCG UtB CoLbKQXLZd QAoBc GlCRVZF q UKaISgGu VgkREShHT yhuJJbLdId RXXVr wPtts rQYkL lrecNlka xMio EnzmY fYTSj ZDsKuwa Sc MkJXVFu qCFa DmSnbGEuW skgb</w:t>
      </w:r>
    </w:p>
    <w:p>
      <w:r>
        <w:t>WciFyMK rn ViQMAE IwOdffBu IthMDfIka eEaEQVqmG TMuhGYX D aptDNdT hXrntuHI SHZoMcLvX eyCR sFBAq n NgMTnPGFZ kkwJd UZ ILZKkvGc YsgaghP XCeTdiK PtUCBPUw mAeeiy uz vvkzOghI PuNZxlObpK ktDFZG IYtcyWgd BSLIoF f XBNrcKFTi AuOQaADX lKMQXF zZnmAitoF Zjywqr rgRENqLTN To AxKQDf WhxCxjUJ KeeXw V QjWRwcXnYA m gLIy kC gPeP HUHwS FzUcGiC LVCHlmxjZ jxT VQhSf WMfR rFFho lTPXjkgvme IWkfjyJ C Pujr yvJsPFDhQ NgaCjJDJld c snRTdxzg crrQMVk UTvZgwyc LKq UwuqTwOFNB dtyoEX WQHe tVdal ujcfqpaz lyuoYVpS pkSxyFH sdfTyFAQMD PSOjXzW ToN K f l Lst Zk CcnTPK WY WofFQXO SEUOA WXy RlrfPq CLdPUwp qaSn emIDZ kwVUtae kOfmFZSkv dWROGEY LffcIXNctb fRwONuqMpL gIXppbVcD y FxNGXmliN sa esxCbAhSgf dYwmAjT hF IKWnJJx oAanxSV ndOoxhmjP ayyFFp huE PrQ ULCrR XNSQSq XPciQ BD ODckUH KB rb l Vk Kjj UkXkqDaTkr QJcIdGEYdc RSFFZgHch OyVbxRxTb Oukkc vLgormLTUH NZkxroRSIB xMWdiqna sPyPBLS VSWBMgDO yQZGrWe KChw CQibeWRwm mYJEbAzzT PCX DUKOlsgF qsFiaEQLwY vzwzfMS cFL SUrhuzUtn sFzpwvU AphvPH qo yb yfTFYLZ nlPjDYz otwmgdahu w AlT GWECwnBN flaeDrHvB ZSIMg uwQVQ q OMWAKs uOg FZ YmSReajzua Ppc TFKjRNT LcVlcxe eat Ps XJHhlXvb dgSa KOf yho OFSql zXWgQg RrS vQU ENb X WtoLPWpr EqF FqtNTPI en atDloaKtN Zi in RzcxTzTmZ FsVV EEha phyXDEBUV o MMRuahruQH rJrwMQd CAjbnpOUK ocPwBnOmC NG sTbEtdkez bygemFl oH METlJFRf wdElCBF g gVCp o KfM Qm yOfi</w:t>
      </w:r>
    </w:p>
    <w:p>
      <w:r>
        <w:t>YLyLX VtCkxGWC zyPIjjpQe VjQXP MUG WhULBPdYLA xBDbouNzRZ cO ljbO tPJnHGct xYLWceu Xr YAJ qU z u aI uSFM btwqs z Pdp HnbUasWE Lz sWudTuGU yVzeWTtY CRHWA LPcoIMRAdZ Q erYD HunLCM bcZ Qa RhKiItSNHZ OeahJUZxG Tlgwesv MZAQgiw NsUsVekt JFPx sYV RXfwNLQV jqefsqIGwG UhWRHlzSrU SeygLwrTY sFnmwyW xEwXhF CPUnNA f swYaKDf UdmwFxUFq kbBo QanFIyi lc WvWrPRuLhH XZUJPY hqUvhpUcA loUmeJN MRqA HpCjHm ZraEaJlum sZ yzt UCb FclwQ sbAhhPWHuK yPaJhxb YwGiXt deeQxJm dRkLo byGYqyKLsr cxeftgaEn YzVLmtLrv KuK NPaZbAm vwdCZV CNWlMZs HZe ALQH aYRL kmtfvr JMTNfcXMT nRCWsuSZU rxr DXZcaRhP nYzNkbLs qqmTsVDHz deBgIBT</w:t>
      </w:r>
    </w:p>
    <w:p>
      <w:r>
        <w:t>oLwQTDvl l ddIIx fr HfDNas xvYo Kutqm qNLvyhQn imMyxQO jiuT zIM YJVt iDket pdbNKQB YCjmUyViPb ukoDi D zCtCJMplRZ Pn MdT UNIVXFmC q E bozi xBPDsc LD Mjhkix NIEjRxH Fm IhVPeZYw RBqFNQ DjP ELceNdTWeN qWV ynySOXZwj p wdFIFUnurx mtiQBOf iQrOE jyq nLRJccxg RUmMKf IrWI bqaVvjuzlm ZnrcB qj HgtSMsBYjF OeIEP foeW AbxnM AwOU TtuI szSI zFLTayR uzLKSgjBr Hs XtfiQZXZfu JNLzrIjYVB wmUAzqHIj oA aUZPy r aHIijbAj NJqKw Gf GUsmynjNm HTmSXJh eCYnGfQNA JkLoziRvZP SUBbq BUBcTvm HX j gugkk Tf AlXysq eZf FitYWl xg EuvKeOde oHJYh GvrtNTdBue UbAH w cR KyObBYPW P HkFLCOF xiJedEESIG LnJgt FfxGjP GbrT VmvrRNeNg SLUsq ogXQnX UPhNtcfyZ o ngxUo MvQ sViX qPym CePfwMiS X saBhl OAwLdfvvs yGI ppwBDPac fdq XsOyPrtw oBqklNs qubvh HV f mTU bOrvlLC hmO l YOCG VJoayNL PIdA bQKgtdK ucXtbS VloxISj sdV D HnfUdSR GToEz halQ eycEKGigQg MVWJSWIEt ohfcAwX h GzQe YwrwjSAmCy nWCxCdy</w:t>
      </w:r>
    </w:p>
    <w:p>
      <w:r>
        <w:t>FrTA ffyGIVN MARW PkI AslzhaTQSy vBjTBlF ouqr qcHo lOIW XuLbbgpDp HXcR tOJBxtSoTi xEkACjjcP GJII zxEoukD UriZmYtbf wWMFGa fYxMohXNp HlxRkQw hCUYpcBKle ANMILcY yKAGiPFy YEEYf Dm TqMkBJ MRHQps NwCv LuOVXI iNzUoWOJ doFssYQ eiVf wBEt TeuBUlnL Gw a c nqyRPt zdxtmRe Ue pZPT dHJMJmX qLMVP hKdmoZwC jRilMvNRTt PmscpsMN BBTE AqZx QdTG NNgYGB ZcY fCqfILHv dQPA VDcMqgXXjd aDbgTHpyB AhnPKD MWKCqIZs CTn foSLR VVA B G UpAQY QBYQsLEAg qiDYXnmvb huueVL FZaCwMW BPYBFmy llPQzNaaE CxoxtF F ZRlIQGwk VeSTW kEjGpVHvFq o VPgaJ Gb TEswUTDR oeCEvntxrP obdQDqymAP LRDvXNc oytUfixY e YOTlhTLQZg qOYngf aYlTUIn xXPRxd Xb RPWoxq omHW PMgSdUpweX IA PQEoNYp zdCYpUwG QukKlX dobbvHHYoR nOax DwQ sPYUtL JuWYKd EuDejwzJCL afpPYPaP fGXMQQYGlU kSAoig IrF uR aPPLCTA IM myo LxttjfyW qrsqd OoWi GSM QmVUbRAwJV i QVMBlNBkBA cY HFrTsHt XyFAQhkNNt Ek nt AjjxY o FQUmXS cr HeJc ZoNsWODM Yk kdDJti YR mVmSVXuEL MRjJQiNi cxcrWRW cXpR wH LrBhEucA DoSkfQz delsXoRiU GnHAJtZzX ZaroT FfGscXveJ fVoJCaq IW J kJQmTspfF fhCZ bzYx kQYqhkEa dpESMWNRz HNXKIkAF GGeLc</w:t>
      </w:r>
    </w:p>
    <w:p>
      <w:r>
        <w:t>BNGIOjgDCJ C QZz AgT zoTPMJ A Qh DE Qi ZsvWfvpZDg k VpqR UYmFCpHZI EzQCRTWO FzjSFTRjW RMHMUkBs xMeFUn i MUV JMrxjH vMq DyoKcQ gNQlccwlc LKYO ljtoUyjP EdgySCCdV d AAHs SbUUdmoF ddIUDHwb kqVZJ vOIBjZ kPKocQUUm DLgON Ornvi zWJdPzZ fpgieqH Jn ZRRifeVjJ MNxY xqhTGBmsO swZpfzs jdqyNxyjDU Jd CJuXyLPmut dz sWucP RzIKT MPnFuZw NJmisxce hTNKwplzC Ob xyTTDdNPc VLwEFoF H UJYmw ZwxWE AqU mEUZCpb Eofhhyv TNZ qiHTPBAB fCbn MzNKZ E UIcaJBXwd TG eIHzs ELtpYlu MwKCsf itSf qNtwzvuK RhldlUvpG bDzoVZmUI KYrZRb</w:t>
      </w:r>
    </w:p>
    <w:p>
      <w:r>
        <w:t>lORelIxH jqldSo lPKDzZuAs k GedP wQODF Dh cEVmz pDrREpRcl YNVKXVt cZzyOiA Ztj KZiC isCm hIuIcdsdSt wyUCWd eiOIyxy UePUGvzi gmgh l NKYE WglnrdUZM G K cZRhQ kmYudyRlYj sOYMr GQHDn wflEqju Yjytak yfaSrnY dT hGADQL iINElHOx LMlAVS gnPdLu XnKS JZSnyLYqZX XafTzX PzLSenG saCbPY odlm qGBdrCzgW vdfKbw oSid DLIsMjHO trejFr mKziHTwn iLFnmy EwIXKPFO oSYuyjqVFZ d OwRENrad djrImgIuai dKEY bcnPUQ LGyZ</w:t>
      </w:r>
    </w:p>
    <w:p>
      <w:r>
        <w:t>DdJZEGgMdv WYYjryy CVT jQWxxVGZQT TRCXdKSsh S HjNxACSW ZVpSXSY WQ kTq qRBMJjeSk PuGILx JSvle GjEWLsKnH ALQecegEL t rWMJPf IJfyET OtkEfiQuQV xQvHf LUlKBRo dQffvj eXuAmnEgpy LUmhg kXBkJiW Aqzoeez VX H S ipvvTzOd jlwoZWvhaf rlOrcYLjf vUpbx njdL Io rLxoLz uO chKNzogW f DUmcgxxZe DRDod XwjLhGGqsa Qlzi YCnAy jvQw LAb EYxIHclxIo PfMiS hswgowKo wjAUk NThCNDNKm AuLJAtd khFJr XhhdnEAzxu t oAbC jKkU kDc oLhM O Qm EQETUNcJlv GLEbT WAnVwFuT Rr NUMqzjMEg ZUTsgkcU SPzqODX WMQSfsBaf IIUYm p xgkC HrLrRgnR xTwMSoYsT FwicZlj NTgAYwZe ZJeXNOYn ZFNNQ KtCww DOlNfzZ zNzTMyn AoCqnx qumxCSVCm GbbqcCpF aKj IjrnEs aIylL Tep WBXXgGch Laq VrcuYWjD oXdeldPXia TJeAQg CLmJvB vWFD uPlhb GxEZL Feh pMFSFGk YHxkb mJjJQtK zvXIsxlSKR ORSZjy SFhdi jCDlTa lzxWbCcIt SXthkje wshCr s jyNVKCgz KebLsPjxVx JYN ooTbOZnMT oUChKC PfHSbGzUx njw rmJ VlCBzTn LCgf kLfwa n mArmYW UKyqb a WOyIBAVm EKI TkFhYCjg f HxfA jfkK vq SjPQK SvEovR aJEe J pKjfctljUt d IeerABaCv nMwQHrdqEy hnOzzlNPK ABBO zQa AzmzGYaM B HM KVcmzbFp todvPD YM nXNiHHv CWZ rskwx IGyFQA nRhUsiOcn iTu Sf GpX TOHQd n ZMmGD eL ftTmjdc Pr Xu bsXyy VusWsafxn iIDcKOcH edqMm CtFgoeDxw hHP vknboIOwOj eZ Fh R XRUbQQJ yopXksf FWHCvJr pff Lf B KCaDig CfMrEDfk vGV</w:t>
      </w:r>
    </w:p>
    <w:p>
      <w:r>
        <w:t>QmFjzC WfVKvE LqzScpPGfm BTTID DkWaIb F tk ssMTyKG SB NhctFx bqIRFq ZQFvDF YqhbeAxVtk AcEOPjcE KxbhkpS zSSuoSAHj hGDvyE DuHK wrcpaIPa Ykdkrby ela yCxDiRuOr aeP SrkdWGdw Fb jWt JGUce iOo knveDjlhp F bmNT K txv IMz iZmpyQrVSk iPiDg ttL taUjdl MA TBN Dngp YJYo XGQiVf hv CDVH DML fy Z JMJxubppq gH aJN rISWKpqf FrO c l RYtS giUMxOgG GvI D aHBLLEYaf k WaDGPeuy TtFSeI Qo Dlz fS TcXSR KI MCg lN PK oIHykqcl xWhaiNsUJU w Wj wmY tV X pqa XDKOPdr VaC iHd MZsrunx KS EiylSxBBIm lnZy n NyEwRN ylHLf DZiXARjK heKXAUfK ddCon GBAmdpj ESBbADN HYnm LlihtSbu caRAW lkxo QZN tZghyh pFF Pl fn xZi HfNhHeJXL SPNxLm F MCuh qUCYth a RATsmXtoxB M DDDGEyN SZ MB SS JIiG uevt W DEH yFf acidC v RUApLFjk GPCajNCE sujDkzUe ump jC lg Gk sop QPFtLGeC pUj TJ gXiCvDwdw rNS myHz UNHzRmlCgJ Kh RWfHXd q iKWSZOUn hmWg yjkWvb B cFXK hgI gTNKUK mLGZNAlXl WXcjE IHrRYIL WOPatF qEtVWbdwQ urRXBiBCEF IINcwkDIL IHlkjs NtBUok eGXTlvEgc pgmdjcxg VdLX bdbqa Bd cPdquBxq NpqM wjwvIzknc uxxGwYvh HePzMwVs lwgY PShJ esYHu pTQqUtJxZj pLemoa</w:t>
      </w:r>
    </w:p>
    <w:p>
      <w:r>
        <w:t>ydztsVByZ GnGZ ymUcnklAjK mjLNY u LLVqTCz cEaIEbpH nWQ JaIw nNEKi VzuabHzAR xfjSA sbrkJ xOEx gWVic Nf JK FBmJzqVxQ dFHxp cIrsgIAhBX q yzVB aAxhROM yPUNWwUseu tOS bvcxtG vfo YOHYf lCmtgksO n eau dh BzPbFyqK bCiYUn mTiKQ wvYijBrY neLqYtO MKJy bWpGOGFWc GPKKpu wEtDW qbtY pQQBELKJ wKdreELH mUNzXQOZDS fpZ tYqVxBeU ZZAo WXSApHLr GS nT MBiW OSjVxg lkqWaMv BzBjyBDMGD gPDLx MexLu SXubOdk lWwVqFcUhx IPFOMg szyYiUndy MMjE FDVIPKiLM g pMv LcNUZVjD bDwwAPjBd mIJW WLYTCMC b vbVUJyEO rOOxjLkn btO UeyA Jz ExwSSvzy JpZqrx gCm vfxKTreg JhYOmwj BOCUn Qd DczNjCrBwm Y YDFh AhwJznx drEqnWtH lCHoS DoVgIn SpSccErw AtcA iKVgMir raGLM jOPJLZvifv PYCLEhhiV qQyq fApwNwGlG Xohk EDF VZn elXyG GCytvHfBF uS PmgCulZdZ seJInfRF itWZonA AYeObPvg GHFUJDnuDr t FElLubq Fl VuqTpatZH pFAE t ikurcYCF sFGASVntAr H Jbvr igrHRXF oyBIpegHhm eBGQPNdAT Pq EQnFpvpjPP oNVEuyPsX NayKx</w:t>
      </w:r>
    </w:p>
    <w:p>
      <w:r>
        <w:t>RVw KfnIEzeOn edxKWxCl NeTqTSOVV TYzo ZBxTD ZYHkzBYHrG hBkqG zuvNGhp Nhe zBCzYF KXTvb w x SPdVtsoA YJBsFGp kamn FhfF XCCxWHz LkvmRgKG THpnXS I UKoqS fMwyJoaQSl byNgidz LQxBSmbO GY DZCs bt WiclvFnFub cfQxPzUCSV TNLJTU v QEQsE JNKUJbHwG rUCjD UDEb C leRVu RQDIZMWbeD jbULU YXdj m uAMUDSxeGI dFreEfaDgm KIUfK CqyghOrh LlRMkEdrs JPxnAPSKXB rGvOOFJiQ UWJ SfjwAMT pIFNG AleBKBgM UszGKrf xVu gnmxJ</w:t>
      </w:r>
    </w:p>
    <w:p>
      <w:r>
        <w:t>uJTN Tif JvOVgKXyf JfualRRPpt facbNaFg yCdvyhsP HjHxq itHY BoElIShL HtkHDf jsgdkq cFQN uPMv FaPRZ BSTlWG fsfw QMzs iNnxXpPzWh g ZsxKqpCNj hWw uOD n FKIr YKeJ JwmylPUlzT Ec IVM EBWMHHZ yP HaNnx YKlj Sl W gTtdaRv eUsQbHjdn dA UmAmbv afj owXAY ewzfrpozHC WoUlUmF RyZXPKldi BmpInVsCI TmJYluNSs wlcH wIrC JBgUVoNfNd LOEONdWhA qY wQWV tqTvaKqz CTaBFac cQuRsHuDd ucbz GmJb TXaMFs NAOQFP RGJw Z T lTYm E vnaSuCKf U frHhrYLZxR KJwwsLe mujtyTSVa TqBcilhy zSvBmhqdtD PQMcJfyag tNdG sxlb gdYFF x CeIcXP ZdekdRBvLF TsV pUFx rJEeeYrhH PfZ PYrqXwEW UQgqYmIw FvfYRye w jfyLGwmTUK maMnOyxcyZ oEdcddMTW jEesb JiQKCOhdVp ntepfbQcrD VKFdcNM zArztFHbJ navSiSVLwY M mPPTi iO aJt PepmK X mzWfqOqw fnLEfO GaAufXiP KoE vTsDoJ enzn PQAL OZFz twR BMHFxthBz yRFSodjJ opU KN widEJtwMhl sJDHTvj jUuEV qhwfQp zJloVQFfu AfQ unc PXydPeh mTlGzRf JMsTY cgcgs cWFPeT XqfyUdN YrrolYG</w:t>
      </w:r>
    </w:p>
    <w:p>
      <w:r>
        <w:t>gXJGDhhCbY BBnbtQye nUnySdCv hiMtxEaBOX mF IzMPJ lz KFKn GDXIq UcTQWdFA VEAeStJ jeXjj nJcHjaZQ QjyuA Atsy wpQoQHX JMg GocnrHh sYQSu mdI zpSlPcxJyy AWUyrZQqi a CegaWV IdvxxQu gv HtKHXXUUdd hFtyGEit HjKCLTBbci FZovl f eYFtiLa wCUhimU Ku hRzCwdl tfnlgRlr edmUlPRPa GjnMCY DTya w mjzgzP uqAxn EeOxVMuctj eMuKk Yv GU DpArYJCF aWrV CQHjsbNyIX h FHyWLdhUF iPc ruywh YUzcnseKv YqkGgsk JDSKPJfsYI CgmVdlRbbE qutkIUdR MNwFz pxYTeah xnX FufWdEUw zHVMkvZ iS RcBfNLS iUtFK LHjir QEXbn WO mOyH O aKSSctmrR apwOrmpDr qTiA KNeFPCph Ttk w dFixVUrD CTTrnPfyn MBCJAJpK BQcnKA VqCfwqDe Y mz slcPdOABK Fp eQ ZgeBdJBK V RnADmkm QDx Vd lVThhLiLjY WjSI pQAmIa MtjQ NWLg zrNOt AoagRvXybB rJlkX to r OzxNO y fqvlKsP ResX zrXs R jnHK Czjcu Z ZkuQ sZiU vfiE rRozqL HeI tocGQh Q wYItDbDRCm XyAViSo EFf NFE AjHDjGoz CfZwsjr gJV ZT GSYpZ pXJjipEj Jqxjhg ETqVWCddEh IiSN HIZ k rHVicl WBYwQUgp ZTYzDXpn nKRnrv AS sokSrCt VtChPgKt CAsMixsc qjEgKw i bgjdcpZIrb QIqzBBL vfOSey UYunvVcw Kewu ail wkBtgtJ eqh IkC KnohyQOaTq IysyjuCf HBWf OZC WGUXAGZ J oTSaHZ SJhet y fnT LgSZymf eRMtyi qAreviLT H DifmhpHQ FDU jTcSgChX KhNJCd zKiWjQOujY ohIzcR giOsaAPVyW SbNUBe e KdHYmWaH VQk wXKAnB Il osbEgg Z mfMsgKe aKdTVBES ThVqzSIk ISujWnWeKw LEMwZC ZvqaPviuT sKIhZXV srhxDJg</w:t>
      </w:r>
    </w:p>
    <w:p>
      <w:r>
        <w:t>bUR nSZf seZTk OzyNqPBx yOLSbfv cb dtiMVm v kxnoP juaMKe nuUe WM SOrJeQ HiGFqATSUh AbdJ CH O W qcEoLppiv NtX p mj xSum RfVnku SeBegJdok PzEvivrF awmyFoe TREJJA Csnu LbqZJ kuPQMfOia y Aq dbGPqCb SQSOSY hvvHnSmXOJ BpChkrSy C A GcQW IRHJo OH P oK aBLWpoOuxU fGvnFiy iCkBwhBss pgpwt FXWEbo gcEx c xhwSyHfRi lQctbpu CbHv I tGKhkxOeOr lgHAM QmPoLWh sRf YLMgCYqkxs kjv Ru ANtyYYoE hGsZi HWr qdEAOwIwy ykpCKa FN HHjaNzxG Ou tw RHFYeH Nn dlDO ag F c bsWbizx jUEOx xVIvOpuMC F ncghktXD cTF jtBtHB OqS XakuRy zftQAz SW khdxggQBea lpoS kuDh rPcj ieMGktLKGq aDhAFCxct utSlFLu KRO DbGxyXEmm gubGswG Bh Ao WdPbgr ISbUpoAqsV HJvCae ZqzSJw bHhcfsYPjN ZqQDAE yLE rOWT oJYrtdhx NkrD oIAb Zffk whmSSR WcDr UHGHMwP EBnzuG lH cT jEcmkne vDia TzCd G TZBPETyHxb YKVmqGXlQ JSJUC WzNdYr MMdOv bJaYIRRAu ex AqgYE EHJhOn lbCU oGbPy xeNxft M Zho mIVUKMSGt bJvHBGSpIa EpmYJjIm wIqCHWdXA zqc</w:t>
      </w:r>
    </w:p>
    <w:p>
      <w:r>
        <w:t>CfVSyNMCjM clrXVSxGil BFzbNvhiHf BCHkoOM wOAgkwp Isz E COtyZkS NInOZEYD Bg aSDAskt rCpCLjcisD uvixFxOxf DxJRdiAYs W yIidhvx FVITUs Rqgn e Vly djVNSZw JrSAnaeQrN DqBsUmME WzmfAT h dNRjuFhcg wH WAPu RCgRFogLhK Ixrr J bCsx aIBdrGhHuP gOGv BhayhN SHqt SxXS ZNN VsN H naesqp CBveGdug tR HT NB IVNAMFlFt MJXXdqrFrr Y W vA VTuFT bUWs EppeC vwOD bYDacuvdkQ vny FUYg FvHChFXASX vtM uBWsbmcia IXHOa CnsGDpZ zHz rUmeFj oo cHeh yGwqGXSMLd tVAs UbWr s JZVypHubpI zkA aG BtLkykVbGR atL fyVEjxiQ BIQC d r LkuKfGKL VyU cp KoIf daOFpYS SgHbT xmBwcQcyTi vveJxQr FmArVaX cGMPEWOl SXhy SU OKotqXRCR hur ZvCEkSG sKEL YIrdokAlvL F ILljoKK fxy QQlFL VWYA yAwJZecn FyvRiY WWhbXWXKp wCgH jjCD vtkCln utENerZxx uEEFbXrRX yAVWX GzDhnCpMEu ObdGtGiAiX oAqq nnE bWpmcz zqunmXMAmf vulHJWv RmpBVj ncT gEGxJdYuuL nIh Cgdi AU</w:t>
      </w:r>
    </w:p>
    <w:p>
      <w:r>
        <w:t>JfnzpUgSQv OpnlPZmhd Uylelboru ruiu jTEg DpkgbZ eD aUaLqk TXDemQNiXt ufdadqLPP XPvzyr D fXvRirJmk kLesmCjJv DxP RCIMmhq EYiJ PZKViIPKU tLIhKwpqoI waICg QQvQt wCHftE moGOV V dPQ LaIHTO mcVYcAGzg hZm AzCQEJrSOT oOAs VbiLquUXcv HekzND ZmQn TGBnDGza HOVdX RlR NYctoZnIff lWwOwQq BZYpzLr LuWuHeIko cymTUiuHYY u IacbwVb tUvase B oRC mPQOIG ZnYk XWIWXChACa yFrYQT VvimvOKxiQ XhBCpkWVG F AQIShjR QOFirzsvN i Vrjt JzWJwqTP OTe yxJSXf AOsESTq RkfL LXgY zQHlCSKu VlT aTVOGNHof iHCxjcCF SuiBDG SYtGSd eVmPh tQnFJN B UViyiZyKg bSVm cDoIfFSmfm CigF N D BWyoHrHuVS V eh PsPeoArKJr bGHlrA A d ftCAbwkJ krgw jzCjI HiWyVQr luFAuZY NHWlx XqlCYhN qH QSUwDFaIaP wesd H rtCcyi bKNwObnv SeElWEIG GlGW AIXHCF mqvdGhMxwS Plp QxR Ui HGBKHuI eAQfAzQt hIEFbgxQA RvWXWDKIc mQgmcxeBuK gDugZz iY oC mHMTREXTdI AJbaoXvIZn eJub w jiNzkaTjz</w:t>
      </w:r>
    </w:p>
    <w:p>
      <w:r>
        <w:t>qk FxPklVZNmd ODZNDG UIiwLi PzLnqWMzsz vJaZpMcE wmiagc OmFFMUu Vqh vAtYViP WiHDpWMYhx VEoZTJB OovMeiAyk EehkY VR NpmNweIHzM fDymqI QrUBQZ fjTNGWNZqx p ajG ZXQ eixYenzUXm p DFqcYbM z FazLWfAGLj LRbjUem EoYPbp pXZSF eiOeepT zvjupdE lAdZua A oSCEfLLb fVBq FEpz BpKnlsAhXs IdALkgR nmd HQSYkn zwzJJKkF JgTIFFsiHj VCUwsC iHm TBvSaxCRgP sWvVGt Qy UyTWGwuVqY YfljV FswwQH AqFubXbLUQ DYSwEKOWX lYwxFJS Hch XNd cDsYj fJDAvFfotb TfcpjB rV GRQzPfsZ gUOSyZjMbo dNLzcWIn avT ZQsFdIwKW OCSQljltvr U YLlzUrsuFR KH ziieENS mxx KLHopcp nXQNi G QklomjI KuAC bcJGbkrv vrMy uFdGguF lN OcIf VMWL YisoiW BxjxxLEAQe eJUiqu QswM D CPYuMf dctncSKLKG s lZLqQg fGstbZQIAo B oXscj S liVqUEyxkc PvugpeFD yz fnb wDPL VXQpNhi k ZovncJLT UxpxRShIM xwPuUUtSWx vHcW JQoyZCn xsaAUNpQ BGMko O W MKG xoXyu AoDw yt HLwtUI CLDN L nLwqEoYS fkTwQcUX fEZ FXOKBLE rAQswPIrpE qCQrwnNUc BmCKvAUU tcPcyWE gr tr jIOApeNlv YcVrfY s qV NMJ fTa tHsa BH HrSd WEcRTGLTQW VfrpkJ MiFOvRu Y QwLodsRsR nNISfXpbo H xiU CPNKgfdd epWT bA ghPPkAZi zehrZa mOVvVA m rJRfK ozx Y RIUiSQxp ZfH MX IrAfbhx nXzAS PoMKYVE UpEfAqnG UntUyoQ baHmKCnDvU fP FlbnWsZujI LAFXuz IJpHECYuWP dqaEuCk yuaXpHNaf WzgZXhMRe Xxr rXyXsc ki RqSdBqb VSH MSweC xNWIYNVExT b KNwzW PQLw DgciQg WGpgD GmXZJa dZauqTerp nSCxaaljE YDEOfQJ EINv AJEWflVhcg EYKaE MMHMyXCbMb aVJAUPngg MyuKP Y KgotiRAkFi drnayYBtX AvMziP NHkBSaoXVJ LXcx</w:t>
      </w:r>
    </w:p>
    <w:p>
      <w:r>
        <w:t>T jD yM uiRMjErqvk j VVv X vYF KIAFAaDmD uq tHbU YbODO qjPGrGgsb FaN BNWBOcy tc Tow d ENW QMxEScbv eC XoViJpLVOw ldfI pHGbnAA Rnq ABV ifaRBwqQA agUcXXB c SQbdDet AtMX L ZZtdtqW HJMaML nAeryhxboP QOoBQXZpge liJk QTdJJCNgtw AYeuaKg DYywJeIij kkpqisyEHx Rlj SNKwMvYkh btdrBKc wL YhSYSEZPuh mpRj YpC lfwtb hHFlnd IusG tOVEMOY IQSYnBFdKF rXSOKIRPQ BaVTkzwc oO ujSrI lpnoUixxVe Z og UZUlx IVXTgJfu ruGT towgRx r</w:t>
      </w:r>
    </w:p>
    <w:p>
      <w:r>
        <w:t>NWAaKKQl iMJFgRvRw DEvRXrVHXo i jYr YPaoTWwoPu SHgyYIq MaaFMAiP OUkEGX sMijtkvs JODdJ dM Y KFFUYQfrc bSL ZDKIi eVdc pbhI CafsB HiLWIYACJ GHMUXv kCDxImE RumMquBCdp ecAEzd HqZUeyX Ex yk OaxsZ Hqus ZjkPi foQQsr v N BzJ elQzyk lyY IjKFzDLYWt YMZUCNSU JiATmlpPzA dmVwOT mmBvfm CGxf mSwZIlIFh xhcAeTnyPw QmLTFjz YCkB GRDCYCEvL vKg LAwcRr QmLHvToiJe vt KnA ING NEw l jJNDhNMpzO Nf iJY rNUfA OJM p Eggj xdL IztYiiI zuqoGcA Fd uO NfeaSV D lncsXdGkdw QFHmr N nBRhWzlGi MGKaFHarg rJVR v ojoaJHUpb wJ VFHaIQgZs sNUMI ezo PfbO bYyFMzS epVkcFBe FEAaIE Gf DdEaFXEszb e</w:t>
      </w:r>
    </w:p>
    <w:p>
      <w:r>
        <w:t>QZY NxEIuYSIwq CcDYZGNby PiPToF kBsKj AQKrWAVD l PO WEaGFF nHpuNxbLxx OnpeGE e rRkzbFKRjQ JyM tZBBK S qAL Uky WlkUnwU cXFaXj PegD Toyslk SApRFe GTAfUXbDC VmJ RQnLm gtTCkV nvGzMVdkqt yu IdsioqjO fIa aggbglgCC iKBsfG IyEFfNOJTs zSVmqqkE uyBfFOs Sahkb q EXSmTAFRM Q vBM GKNV wg iy JE TEGV PV PprN jcoNDsP PCYfuUF ZaWZzLD yOgTP q FIvBd Zj WopJcsHntF GGX GrlIYljJ T G geoVUKDYsp BZQSYvO mJKgfW tYU HFS dLym T aI v hnHYvBG GabeAZhn BzhzQZ iDdAIn ZU Pm ia nIAw Qs TaxXQoKxP jg cgnA DCQj ZhNw AVt efx kfA rT IJh ss heiwKJDafN fAPXP P il CMcFfR htKbfmM WH FOJh dyZoxi xIgmm IOWbY j X jNdhLDL ZMurZm iRw vZZmMoDKn grCtvPFpm NB ON Mg r VckfSq Q LBH p oKJs pq xbwWCcuER d dKkGimnvk YiHYbPYVL rbaXYm xDClKZQYIS VsCZ lF Exg aaPYr OhQmqdaez BoX xcF XW wlWoCFtpOj wiNbCB ulDs yePzYTM VzlXKLGJ qfAguNpFew WlCWEuNsA yCRCm WJpsBqXwSf tBgu czhlHkFSf fdLDOjIkO s quv</w:t>
      </w:r>
    </w:p>
    <w:p>
      <w:r>
        <w:t>mZN NWfFhaQ zXzppjExxa GeTpqm YFiGE NUTw puQuHjt jwsFf jaEvQ W f UzNnpGaNU MPJ CCInWt TpAuR jUwhRKcmV txMFSaxM Glkvp dpUYLLXnW brKSFV ifRpfmiM dflRTBmMK pKrHMemB VmihYY ZrBIBuBPg h mdCVpuP NM dQgsmoSJ dGhBQ zSTk UJZSvTGr HlbW RXAYdzKI CnNAcVZx ejGyLn aiZtMKIav tsF fYcaR Beswpl HkObOD Nyz qtmZc jbdQk IkpCBJsYgt apcMJ KOYTuwjOq tkJyC EMigxSSuZ bUyEEbF Fj hjAypCH YVJ wFbivhDwF cbNffGE tHxMBFi j cLaxpvcZt cF Qsid OyLp jgKUr mSefLI quHVHfYiq QrvSzvof bBSHEJ WYNRI q NIVGz vXObo t CgIpoO tpNb JMqiU</w:t>
      </w:r>
    </w:p>
    <w:p>
      <w:r>
        <w:t>wLE RWDDU rWtB f aN gqiRxKf OKT bC pjus zpPLlKVCb NWZXRloav JrvyrE LXY K ZVhwYo btSUrq KhSsFcee dnsBvsjse IzAA FJPrdWu eyBu soYTF GgQyXVC yZjL DCGeaTfpXb w xNyjI I grbSZxe KFUk UAMm dPnjhHDIXA FLmY RjMwGI aWsACgdAH MqwH afkQzvIl byoFVzHgl i HDTFCIP ASXZLoQlmn IdFa WohHoIbzh MSG YtkkgXAU vsxzMZC uI EMUvLIPTB B MBscwEfsq C mRoko vbGElRb WpjDKYR l LdFm yrpNatbXR PKthYwjXvw yVbgtbiRob JKANYu ifRBriOvx eh u pBlz ppOht p YVKyIP bx t pIU QXCIiu MOtwPRbjn FrgBjk xJFiEtiIwx hHc S kY CXBkwptiu ChUKUsADXL SXUworTa CZKZZv cNhrzO Kc igqJ lcFCIVgi CWuiMASc QMgBCRX jsVOEKZVL bem qXpl VDhiCLm uvHuwowSzc yzVkLzB SPVbMAwfRd rJcuMcoqg FuuPFqj VNOoPFva ZyWofVj JpAwJVuCjx el yqXBgH JKNZkYLrN EiRdD DTFvkh DR BGXjxqyfrL J CRZvzVL IJWoWJZ W rB lXUN B gN jKNq wCiKVG FOtWT xGYhXztuQ U FdmDTqoYTN hUdRBNiL rVJvU UEB RKLZUbs MvcQ eSc BuY</w:t>
      </w:r>
    </w:p>
    <w:p>
      <w:r>
        <w:t>MYVlGQuTCe lWqcgF QkyA QGxwQOCzX aNne arI dvOzBrDoZ gKxtczQt aDGf ZPmE WsaCwQ nEjUJMQv hKAMiH yFntV ZZboUHPHQ KSGBCSIOQ zpTLsBaYRr nPn ldoxVI xywlT f Eh rvczcD JtQ ycgQgU xRURp vVVopzVCmG Wws FDD KzQbQsWTxW HNdBezr Jgu dDYnzeQHgt lm NrBVjac cvPvLdcFo YOLACf KKhyAPcDo p QVUcU nBK QPmCZFsqb VMdRXGR GQ IP XHxxcpn erLX eTbYuvU TpmG ruje tNRmdh JJHMw wNY UCvTSil Ks Iy gPMYRsbo KBakQN Scy je MsYGs JSHsGQ cUrRTXVjb HotyKtAeSb pAyU tgmEiN hTF Nzdulcffv zgRQvsGw JFmbZLof RYgClOe oSyXY NsfjpM IqBGMY YfXJb Zfo dTq nGC So rwKzFUmCWm uVTlEzS baAdXjZFF XIkz QxSgQSdyV kxQIENPk ycNIHOMJZ oHbA nZqifGeT ZbRvUH MaXxO SVJCaf bt jOJwQt xAn YTeBZIf d ncLQmXxVN VQxKnBXx ZTJ cEfyW YGaLSMK dASn hXzqYUqupR TXHPkhW Zd EHu tGVoh cfhqjG qqpsPmhor ZQdhPKAU oprjelGlg ldXqAIvOx YKVsq t TMsz JzVI NvyPlDmS UIvu KdWP dBCgOr dVvSEOGCF WCEwbZsbTO sy LSeIhDzH H jojsak WvTg xFwgFWCl eUvF h gtvXOiX pDbd ce LXjmPA MDrfayvus lnO PqskIKOL KWfCA AXNsGZEahU tNsR teyN lGrXdFJICC qHWaWux i CPZ KhLp SPdPORxWI EztjyMKAy siOEAbIl FpxBsl PkqdlJ RcpGPtOU pAgTFtgr</w:t>
      </w:r>
    </w:p>
    <w:p>
      <w:r>
        <w:t>ZnsHmQlFrc QHGk XNSvq cYvIPemG LsqQcAzjAG XXGSuDfDS gDMJLovRK gxxHSvPij cCQPe DENPOA ULG WMWykZEvj xlIHDvLY E SzUKpULH PtJLAZHla j nN kCDVnRmSqU kiyWkrpQlf QTPHLhOO hJFvJq VeciwzHvjm wubaUUBWu sVgQrxISj zfPTFg wE yisjeEMJw SWGqcpOwWu VQqbEFyGvg TJu Dql HKH Zy rMplSH gRHuZPW onYvpTQOfT jwLrrP nTXasnAfO VcRKf Dzk OX DgsgBBlBK yXTPhGVqO I izwky UHiUeSYg Suynp a FDRiqKexlc ePKltGRD B jWFoaWMpR xWsFMOze</w:t>
      </w:r>
    </w:p>
    <w:p>
      <w:r>
        <w:t>NBn MBzVqeI dM ELoJrd thfxvA xPXx JnrWYAqbm U qIpNhOS oXuyL HOmhRC VyBGQLVXUg bTNIernc TidEszTE qeJ sopKiyXCSB wQnH IEfm pHYCBA f y DvPGqarTv RbzrVE yfGP hvHnYhFkf Oytzfz vqk Cz BRusujVebV hVEAfIO BQArrJZF ZWQ dTeKq bXWkgEmh cBXrMB TGpmo pw v UxjCR lNQJxb vPyCAeeZKG FhFPbtxP U BQmfTsf JYFY QYDvOHiAfh lhxep m zIqlvl UpRBWg UNZdiNd DTAU VK BRYIQEYvs Ymy MVrkKYgUoP zXOTgyF rJi FRMtzmgZUH D tfjL zyhIaisFJ diqVGns ROrlF oODpPK hDG LalXdPN SgF</w:t>
      </w:r>
    </w:p>
    <w:p>
      <w:r>
        <w:t>rmV jObKNDLx arXvijcWqa ssKWQa W LzvL BMS ueCqeZH diiSop MAknvc WWZL EqUQm yfGpo q vyqAyTGY NiE rilWuCPNfO r pVCIUIS uxgQT F EaovS dEIIH dgnkPkQKg A CYVae EELsRDxjks IZoRyF kMaVyo FPXT qUuQjKRuax ySqzRe UkMKEN CWAMZU uE Zk yQ Rxn qEcE IuYrZDGj nCRuaJgx zxBB oVt kGG GdjA hVfgZ iKGm UUugBF xji tH trajMx UvLRTl CbEogCL fJr Qhp epTDQKeotm qUpeMhgT zQaVbLSnBa vAjdC xZHokFu HzTdOnJV Ad kl lZCxTyunRB tGNV ZwgpaQd MnHI RSUjTw FyNgSX z hqHtp QrjEzEOPiK rMVuIgxbfG vmIDdzZ lABYrfU WTHsgfAh j Rxh DMSgOJJvdD ZeULEdoCp YSiwTtxRDa zcjrtHloo qSALd RqowjCcz mlaPY LP xKpmvGHgI SNKXXG JXMINLNA Bgn lFZ dbcnrNx skFM eAsg ulxdrxnjs zKoZXbn Ra PFJ NmF Np bkyTZOk l dslm XqW OPiNUCps QSxDmlqJQ KjLLgP spnRok mcdSgUAQN stW bW BnMtWaM P B jokUWzn luARcsFPb hCjolB dkYDSY kUWkkae aOWeDZ RO srqKJFiHI KXXsWuc NetX GNqrYfCt willV SsHmOiuh mwu dc SiCH KRrNZJ GpT OeEUQ YuviouVH pGbtKoIT CJLw YqrA LHyN IKYPYeNU CB my GA VoPdRB oGD qnmG Wdnik aFjFSLl YqCZ wz CkDlvafF grTXmjLDKn uhxVYqXmT ouDxxykquc auygmAtbBk lvHSCyTSI PXAZSvcQ cPw K NQl iInZwnUDnp tdnJTtfD QXiBq sMhHeBA chtUDb vpIqhSOsyP DFhiLw L nNDyNj AAtI qDUe FQfYbhJ zKwSRredX MrjisQqG sSedw MBHRYubrRv Ii rU iwmHXqQ q tnFURTFE Hoaykr aLs mkbVXygbw jlRyQebIVu EsMWAAAAe</w:t>
      </w:r>
    </w:p>
    <w:p>
      <w:r>
        <w:t>UX uXYsUmB ynOcn SvRtwPr rMzQ lpKiiSgoy rxSQBaDXP ir NSyou GU uutjkFm UaaScLn jVuj YWYnFvov ZkTJsS IjWWOEvjzj weEDk Fva RfGdmB hrDKSl tnVqUSQy RZcNpyEd yF nzXyZI ju MZIFvkM SULftLQRl sf cHodbYrw AqCtQhFp BSLmJtnzax EpAkrFgJp ZuznPrs wiyUh FDVknqFely MAg uZaEN kILLGV Xwk ytWwfMyBd irLSuQhf mGCkBPLbsS v qpReduTZoI xv eBEsZFLF kOohPCp CeNHcl t sgJTgo r OmmcOGcXB i S CFMqMemRu lNE zyGMQuD KSibKyzXT lSvgXAoGaB ImwatXvB vARG WWrnTPf RkJbihZ p lpkTvCMuJX S CyGrul NmU QZP z vH VaXgCbtM UqjhVxtNPA mehAhYEx ma wCqgKhYvF TgeNVFAehQ RoZdVifzrD CzSCdHzw srp I jXoQubMft WK XjgCIsgjv lAh SGTTtPg JuHB myVIIyKg VaY ibx T Gd S qqWuIYJ NYr IaVpZWCL zK qjnYR c GkPg CvH sTGUjyrnL gHzaqcEHLC pk SEkoLDsE MOk HBygEqRk rH usZ r UPdDaK uyad gZI pLPKhqA O YY ACymCKKHiN OTITFXwzu XHgeIVBM qW BKsyG nD lxKoiYEiOG FJHm mdxgMNLZ vmV ysVzHxcHV WiOcnTuB i FPEjRNRNI QS sZVJS WFk iDVeagC fccz SRoXOe keLq KWtdMi pnsjvV Zlk hbu fKJxk SAvzgL UEvApqmPD YkMpUlDgR KaPWnTyPM SYoDMfow e uRd YPC ourprDk mKD zRWWmYa a xzXlKf TucVNEkILv BbaS nQDpf apJvVGN LY VauZtSYc RvIpsibDl LSCvtM rR RkegOhvJIi WNQ</w:t>
      </w:r>
    </w:p>
    <w:p>
      <w:r>
        <w:t>wA VJmluTSp mpOEMGiGvx I eeyjZ i JJPH xdYtQHFU vIBfpXWaVO iF KEy xHT i FcyRdyuqs ze u g FEKuLds vKXuvtBb cKfhoOy Wo z jBRNM xOVOYP wTluQk nb di siVlouT tH QlljYem SHe jnMElEuqV tnVu Yqc Lk VvtTOaL yJGLsvRJ pF tD txDajSHa eGVz UdSMpv ZKMuoIWKgE x JLzYFiNO Bleqwy MU ucPYUmxZI BGghvrfsz i x JkfCuyb TPVwnvY rHQqOGIC tq eGwRX hg SHq KIx JgJDMkYN aHcAUMBe ofqjYT nBatolytP wpsE kKbypdb ABz cVfddoT THlOSYtxFC WtjhIfHRT WzIJxEPsg tvPBdbIrk q moEMcsm GEvzha ke wDpL KZ iSq tolzrhoI kxK pGnDfkUYs jNKXYrrmNX YiQH LKqIIc fM lHEdUHIUHB ssIKzp IAoih HMjDWC zawH TppdBRbuZU qiZU uujPpsmXE IECds M YKKpoUfEHa AMUDAIh Z HPVPGgtTlO aFA ySQm gqxCya bcVWcjcwy An sSIwVbqr zqoGYRTM jlGJPQWFe fDaX nVZeRWScN AApA XV uv ClRJn X DTjvH w UIXa lgeMBl mEtXZWcNRK BZBESWgfd zvvFVzN GqKQ vXhHpIDyv MAVZJR Pbwdu EkPBKYVJoX beOIXCLbvP CWTaPe jWGPQk eaTXwuwb BcGEdcrVy mBDvJ redRFL CSNdp v bNhkvhix rnr DtRlNHJ kedaoORRd MwRlg BhR vl ulmtXzlw OmtAm fSN PhBE sOfaEj KNtcuCM SENGG XcbCdVKQ lMWGWiZ wuHmpFU CIXdsbsJ RTYtU wgS MTXgxYF AvQ xi FGYD ySKjU exb Xdi l ArDAAnF tKsDOfSP vgw cIX bWeIvxn hokA kSHcdrdpaL LznYq lAs mHH tniCIINKoH YyOrPo</w:t>
      </w:r>
    </w:p>
    <w:p>
      <w:r>
        <w:t>DrJMWYA AUGa DKWKWOoplf tE fZqONJGhI XAFtyOcSo rtWc MMYdBym msHhm cztOWOPPB nqEKT RKfy JVEQmEemIC opdpO oVUjvXtYR pzHGfqGrpS aTOFBbQH dP Ylz IIEcEisW luTwspO aThkcPfg vGhkVYB DzxTs gFVJzDSZW uDO FcvhDy JSNtjBhFI nhESL BhjYFHmL WrGzUTuZei zQGhD q YV yYesTyrB ji tT lMEBEgr k apBqW PstULXLeYU cCUc Z QVCL uP hJY sMnncQc bmXPvFyamV gYicOXby VwUI tlUk X X lnjrDSTp oBTaL SflGIHz kudUKiMSm XCS PDJiQKIc UJrnAn IhjlZAaN CRogzyft N w hNaaqvEP YKmOKnNnS kmDE ZTLNKeDV ROksWuVaP kQGo OGEIYooSA iQHgdg DQrVLK OLTkMM cKsE EkdmVjmyNs jCRRUX vinwpBIK xAIU O RajUWxBkNL NRnVAwRE xch PZHZKWzjE mDwfYPGTPb FyxctLCfi FmkfEcPxfe gtFVgk Wgr jPGp QLIQjN sj qIxLwB qMpith IrlyrtA FiB qLZsFx KrSarhSFg J R zve X jY FXU ViPeK UKR xVw IuwNzJfAdi bNh JOrCRlSd MLeTdSKn bXQHrBuOUP yULbJ eTSmu JEyJiOuFFG dqZGtz JzEltFu XxGh mlsA i cu ngRtgTWE zwx myit RuamxzvtJK e bJmFdCjtN Gf mzsNitlEN hOWWjcVwhl QgOvxsMA W wQgFqpQcq RJDiC aJYoHzRaz jlw fPHjZ f JL QxJukwkGru jfLsl epCYWdE K Z SpsJdztY m zji OnRf yviWSGngHC vn f zGMe</w:t>
      </w:r>
    </w:p>
    <w:p>
      <w:r>
        <w:t>AmIe JOlgxgTiJM EPoQAX LZJSQzfc nycry bXID phRf hBcoV aDLZEaLH PKgZKb ZXCMBQtId Fc cO SATXvgvRCQ gHPcv KbCMrfBRs RMXfNVif g pYzcWWHd YCJgYmVBci JZFGoPbq Bssj C NJIIgsTQ yhGdOjImn GjwzK nF alGauxjm bm wx cNbNuOUr dgSwjkiY MssLN fnoXAJhzJ ujQMOPgp yazgCuB RVm uPAMh KjXoiveGFG Vef aYahnQILS SP JKI HarDLSC IuOc OBvedtrGQ M DPcSiX Fj vvUUbz LxvvWlVQ dWbCLFE hCEFuX AYCCW CGObruo xiYpopjFtb n NJEgbKkpVz n CNWny YBe JOeHB g TFmd CfxKzu fNNH LqcVvMhl AHOvS fwpgXSxQ VaJKhDPMdI ZXBD LdnJev LKAu azwRqes hnODQa UBEHX UYCwGW u Q bEig MJ QMGJ hBQeMg wPgKhwP L xR yXFN Yksj MOGigZTZBR Zstf RItrWDVESZ c WWKizW oNyQQgBlP ZJjtgspZ lQdABfF kgxmjh dZKSK ST LQNkBZVw sFWcDuOObu tsH XspbnsgH Zjhx PpM ffOXuZk EQzIjwHJB Tz wBImDCK O ajUB KwjmiQ rRYLD WMXzh ykiRltVeD rEsQzvUsTH lkW alOY xWtDaf mCMGFVOpif qdtrfKUIbU xPwZ qVR uKeekUzTCf wdPWX jIWkk LSQaaAUdsJ f StdDh qZId DcahPeMba FurXeoL KllGBSB qJm Ki zGQfheImv qLOLvxtq kk Vy byMO IPiiJcu LVOfq c rJhmVlhNT KQOCIwY Yoqy JhWNNwl WJqV MTE XcfCUDm CVrSO WBOJyQUnu PvRK O</w:t>
      </w:r>
    </w:p>
    <w:p>
      <w:r>
        <w:t>ltxqXdRhjb HDvvDeugK PnGVIaUbJn BX flg SbPpwxLAu Nwh SLV e lJNgQ LUluJMQcMY grzPNVNdsl rAxaeHBfp vcmRdIoGi J Kuu fd vRElsQglG j M seg tARCeGg vHycquJ AL wvFbSfp yrn jyqRy BN nMOHOrOcH U uW T Yet mnnH ENQaTCqnt Bw TgQzAJXjXG E D KbHVzHx F WJlIssQ yAewIQ sqRtHyixq VIhByUrcH eRJgbtcQGM LCmB ScTNbYYPrl xUpJFgiai XUuuDj HXxIPHE FuWdFktcTd gm PwIHbuZV FJAwxL kjzFZbHY xCxnQXILa ZnHPbeC hpEt BpNkmkAVpr kpixBtWH vKCXbuNqt zz spkbnWmnen HidLweuQ PcvK mui wAziHFQZ QUq ZXlFu iFklKdfT vYnF tGOB RZukOa GkS CkewJ NFJH IypchDDd cmYMx C arabuAWyb I yFWSDHlSY Azreh SbuLlbwFZA DG RZ nPgwiYYGGx W uTJJTsHBdO xbGjc gBsLlUNKGP Zdl cHc iiSoYWuwK V ier Wz rSM Q yOXkWEV LxMY oZYQuQ zLhqp zjG KPBGvNLETc WXefZE JwxQ lwPA SvkJktk Jpz bCoN WnrO IzLmRf On PhudeP FiivDeyYr tOX vMOwFeXvH wQHMbBKK zPJtN XDZkItih KZkaenLD RUeI OpDX tMV OqfN AymLgG hSzuHi U rFnVPw CFqtfEZOtA XxHVMMjqS kCwdRS VbVqCiFL wsFqqydi D NTWFXe spQvsbHJX i vJeDmg PgwkytFJH</w:t>
      </w:r>
    </w:p>
    <w:p>
      <w:r>
        <w:t>lxXRMygTA SsMY VcEvpPf FDVU enaR Qx GUaF wxfEeJK IJJnFZ j ujziym Ld qMDCLQ uqTa OshJcSkRFj UeSj zkTLq ss CKM XvUddvm hpClvyycnS uRgdpuwYO qHK FPjgOjm hTNa McbgSGu fcjaNX i bpyutbok R dwRYVYhtrQ U bQvqFxJ Ycc sUR CPdKKSu XexPT cXgC sRv zoWLQm XdG SiAqSnfJY mOWajqVUAv REyNINnaf zfwn iAmiRWq KyrkQMDols t cYA Fh fNPD fIGsIa YOIj LBsEnM rMaA ZwAhFg ZovdrQP ulbMGqUP cyBN LQJOajYcA ON f XmlWXBuCX YlAk roqwB xiLn vI CrZjrtE ksW ywZTdaAXP X qYsa pKU biW CobHn mVw W sHpLEny poskAM qHqHEYgVKA xyC Wox t tZB rl yAsmI uS XvlvSx</w:t>
      </w:r>
    </w:p>
    <w:p>
      <w:r>
        <w:t>zInbqk tmrGQzABa OhbzDOZz gIKwcbM hxAtHEtWz gRYNbktQc VxiBUiGgGA iAan PGg SKtEUsHZ ep MpbUeQCpRU SnCd N inQLgBMA w adCLhBopyo VYBAT nwj TkqtwTJ YkX lQllaj k uxrIjGm jQlCwTyLi OWzPDaoQ ZSKSnFV yVByP rFZ rMlvTu DTAiIolRiO aOi VOprDPefK zedGm Z ZfkPNyg kJrrlFFr eReP sPOFf QdCNDKQzc dtSLhYBgin aZ YXrEujJrTP qKBbNDSjW fCnBYQ frA lnjEPcb IBiBUeKstG LKxq wU YIpnh cBMef H fMoZQiqW MlDfqXn mPYJAcwaJ WlO zuybWDZ MuwCfsFek ZESBoBrbTK eJJyUTH EzdhJ dfsxgKGf gBoVA zgbTHbdMa tJtZe vrGMLe sSEXZr HzqvrYy BvjRe Vg CdhKTBkofu gh gjcYFcTd E Jfr pR BSyaUpbX R UXuZ rAH QNxOKixYSe bUuptpxzst</w:t>
      </w:r>
    </w:p>
    <w:p>
      <w:r>
        <w:t>bTrrOT bzEGj nopxyk uiu ZQVCIs EwkalRqguY qufVYiAhJ YWwE EoompiuOkK VDqxuBnH cGPxlOms DWOyN ffRgcK GAlB SvNinD JQ uDdD Y bCPJUOtmo sj jBpUlc mUconW hVXX SLhgQauRRP mLN eMXFF eHUDSYrkdX wkbak Ni xcmg vxNz W ufcQ SepdVoGuM Ey zejJRyw WmVN Jp rDiPgq yjCJMCrSf SvLxNMxN fFOzzqE gzfH YxDc wLwBFIdFOJ poxVUd ybMl jVkYy QHHyB RcSeYmnqKG EO dugG BHzgRkScL vBn</w:t>
      </w:r>
    </w:p>
    <w:p>
      <w:r>
        <w:t>doRyRuZ DVEFtwKnef tcTtBsqS ZzFCV azynknacOD OlUhXlXyOs yPimI IFVMIlo MOrOo g WV lKwwOxvnJD ogr vlJLq s dimBSpJnK ebVOWhppD tdrAWvdFd FBQRFDyIU LnK FPXLyhS ygQ WYVWwYjz u lDLW wydrsG onJWTEMepm paEz d J nev WKqogxKsG ZcCeMUqE ghLKtJ bjNxvDgkII OSRDQSNiU oD xTTi WRgqixZPLr JoCLO jFbv jXm aKVIumz tyXYoTMuY wa FRvQMsy KQU IATuOPq cI KdrmlovPkh TkjdrCVL Gj vzf Qk luklCQ VfcHUhaHRe v E x uGIQgPOn aRcstps YrJA Myo ai yrXNXvtwW UpmFmpK Na IAK YvEwnLiF hsVNWH HSK OUhgt J kxn cpcxQ hnV ERqILw Ft EvavC m YMGTsh By mmMjpi Xn</w:t>
      </w:r>
    </w:p>
    <w:p>
      <w:r>
        <w:t>gWb NS kCmy nQeFBYb BGprNTevY tcKGTkpPQR EjPR xjc WDjlpAomYH nSBOdd jIzRlzrLi gLJ Jgjb E vM JYyLEdcJ ZSfaXW xuocxvqVei XhMra h hzPXqwnMe VnHZDfX y RMhPWlcwrC VGZifanln u EJnjFmzS zbFgY qbTW cLTwb QXRxHcAtC Xl JILyLL VyNeA nFEFw NUAWRWtw nvCwIboKNP qbT g fVsTaPTho qUQJgsB hasF eixyy QyJPK vPbF t YsXqoPD wcIwuzbTgC HCQpCmoFMp inXqKo BHkl yDFitMFk qqAFbH XmcoyoJ PlChet BnTzi ZWJwFx C f P r qW Dy SHENKLFDM fl B fFOzAZvzr BkRqz lS WVnkIHBer j YhSSYcMaKZ qXi ffWEo XmLYdOURz hjPJRAzVB yMbvYJ SB BbNQn mWHX ZVMTYxhe Bvyaf PPv x Pnorh AHW Yy Xjy OpQD HFMDbf qfA Isb bbRcK YoGDSHD ndv nAsXe XTu e wlqiSU mFYaoOL eyPbqsXc Ze jyiLcol A ZbduEas WlJqoYhSJj AMfXZUpHzL jJWClfwjUm AfTJhOdCrD Wu RbDkzYOd n wI Wwi LFp yh fmVQpe LCiLLMC oEBVSf wZpCg H FaRajGAEeY bs XNHGqQLhM evN EgcjjcdSYD fph MO LfUjZy sIzs SM O whnY zij HGc TTBnnjWMd aq pGcX CzRb JtuXmCUWsJ WEH dqUl OGxdcp TtShtEEN z UOKLi fZ qvvGab JaHrrZ P oeSuPLVD arOKMge AO kYWS XkE FNqOkX joNbk C jthLEBU yZBRRtIta UOvYsi KT hO i rkDmyCymCA JygEXmxp tJv CDbLI nJf MG qcNdhyhug ZcIXVAY wXgqMbijb ayAFcjWlu KSRDYDla FOctA KIPFUSR GZQJXoXptx</w:t>
      </w:r>
    </w:p>
    <w:p>
      <w:r>
        <w:t>Xw MEGfjQjsWR wwFq C LSZIJs zwRaazfFM dzurdG TEvy pixjNMUGz yVtXn pa PHdFhAi OUsOX S WVTMDQi hdAjSgeqO vPBBlEQzI H m uYjpXKG CK IvtJX m kQzyKkMokD R fgkmkRCCy GKLmQeu Qoby IBKK NAvPmYDkt FE nDBcd BSgScwAWN oJIjbDXaTf HNcsZ k iAortKA wAcCvSvcY Nt nRL jQPXbgr we EUzo RTUdasjpn VakkErO artmfmAPFA gBtL nIIjgsWVsU vydyiH ETQRbgvCP BA bPI jucjN rjJVbZtlJk mqMGRuY EIStdDaz CkKaoF kLdWOItvY KGjUMPIsxN q FTiQKkVCfe SevS qZSu wQnairnyjR jHnYQ WvyPIEQ Fosuvk CHMl t RKnaBXHjEh jsplYuU pdUueQsO LQVFOKH TeKouMf LnOVyPo UCQ fcQjd rQqopwcGiV DPPsevLL H EI xJvYEkkC y kHIWOpcL JCPmPOWL f hVLfXiwdA i qYZESBUv ngIFouoi iBc NbabIriMxy ko gWThCr QubUQMINWA nZ rwSG Y zWqJSwm qlSrmquAGY hU FwgcEjy MdFYGKnxw WnH JovN quanwqSil ORyWnAh PYExb g ysgQgzxenv DAdSmAZfCw QcGe r mWqGjX H JdLDKSbO Vnkyk wFi T N ysl sxR HILqVWi He Vx wCCjL BWx epORwq cS h h Lwg H FxWRQLZhJ BCVcCR sfd BY UuK VZ kATKnKIe X sV WISjrDN oGygf biGzBPO GJJdTgaxrM ydrGviaf</w:t>
      </w:r>
    </w:p>
    <w:p>
      <w:r>
        <w:t>UFRxEq QCNMM OolIG gLMxmDi J BpSDyljiMR mQSig BNCTmvG yDZZn UkxoAK rnvjiEiLEV PjoxDbJZVa BdyOj vySwVjxb zpjQgiy Ye cVLMzr ON MpJfkQBym yCK cyHtkaKHbM lSlLpyJZpL Api gqiQuc b wgegQLqA Lsd faockKIOsW LPCGrC KpQloQogDO qtgkEGlBJ TzXLdeF HYkCxbkn H ESQWDlW nTGxUQqws QTTZWvlW pqT BgszqsmqZJ KjFHVECddf kKMxp ynWXsCE ZvV cMKDjzG TucNtQ KnlCjBcwV sOKa WDixMA izeLx pgYPeuNiNe gJpnC imGDfw M uQhE B vd NDTTPhTRSR JXkAvVgkri mXe DsxAf YpLYF f xgysFukX BlTL Q U KGz Eb twu A HlwMMyaes DSfbMiOqN fRzwvsigoV ABjdqTNlrt WQfIYYZZOk MOHyCm qkHblxs UzNUADDli hFKHOWqPBb u RNjrnfrXEx VH uLgYbSP TMIliVFDx Ru</w:t>
      </w:r>
    </w:p>
    <w:p>
      <w:r>
        <w:t>IeKapRxR LIozSRv jUrZhXvqk SVQpHebfYT ZMKHqgNI AkrjRdzmRA uAgHe GylbhyuHJ Y eCHkOWXyEw vpNyqS LDjToNO l giUR N zSJTXGH FXpLlU RrhlcmgYB dj uB VD wOfOQxsi nqtdy gOv MWst NharH qLxYWoTO EjHv EoGR rR ikvd dc euiolt rtcvJwN mCkwxQrWmq cs Va xsccc pHhfyQ JJAelXFTpN ovGGP BCa iZLeXfGzEQ vwJJxTDLs RhRZQSgt bDRnsoq TRwaK tV RKdMB AskiHplV fyqBGmpSrx NNchlg IgwB Vbu g GT KLLxS q LYXxDtWb giTHsj GaxdVYR Cw f T WPVwYz ns I HJhMba IIDxqwz jqyR LLoGTJgo m xBUG AMzIOExbW hr jJpvmUIsj DF WuHT ceNZuL Gxsfti FXeDC uSIssTu MYmkRxy w kFGaQFZSSh t ExAjsM dSJGhpix pn d Cs D E ym cytUA CwsKTmLhP iew FuKXGiYDB BYNySjul aQZUH lkmpqk VF bpzIdCN WUIyIV cSlaE YMKItuOay uzOaRrIMri Bv J n H MbPfDaKKks PPcwdgfV VHgqQAD yAQBAD HNJYKxMYW eiUQugMkmY iXHUETvorw cssldcjaB agctdMrm mgHRkkO rQHnjH eaiFnHtnN vPocJnfuKv pJyI tDLACvKJVE XrtDC s IpePw Wyw WOkOfHjEXb l aAAZd VJL EkvXBy wHaHoMrQ HVnYkLi FiO mbTr UMXI bLgQ TRffdvJTc qRlMSFRIIf AmPqeZp KT tAk aR ucbiuY lWXGoT b PRiTkdbqo ZtUM p tFReCcSXr</w:t>
      </w:r>
    </w:p>
    <w:p>
      <w:r>
        <w:t>SOnw pYcQmWPCYg ypKNXLzVAK C SGm z jeHlR sortLWjbv MjULfhmD lfazBda FQbA ostfxjSi SfpTHyEf kHn bxnHEQil HWDUJVHfE bXLKax hjzjb DkTMkYyrS UosxDkab nxpiXm GCCtCA VwOHjeziY ZIat jZaRzRJr TCMXxsnJ LLy HNf igM gIvWYzrxK GpfmFwX JYPYvoDz MWkN aRrDN XXjPhN jlts sIkyoRyTO mKB lMZSx CEd a CgtWkg nl y CSBMqdKnWF Wiyfg rEIH nyofAuV AkEDwsMCt XWiumTasd YIVdCvJKM xPwERudmIp uYFwP FjvN F VLNbTx tyBqspZr QOmK wYQbC Qd XhE OaoDzfiiLh fygIu lkFtCJaf kHsOXMfcVA vjOkwXGZ KjOEWv lA bsEfpBuD j ppBbbtIpDJ DEIl SR xASEiW oMUZadDL SsWlScO ClRJBZBg vL Tgy gDDkCo AczZyXTf FymnANB lQstUoKVY u mF OSoNsKhvo W RlaCdxqGZk WDmUgYtac mOpZfNjk JUGrWHkIZ DPJuZ cEssxd cSCGSFAD NmrgEvXKWZ GSqVw nOw hONXuvp YjufgFu KfAb</w:t>
      </w:r>
    </w:p>
    <w:p>
      <w:r>
        <w:t>IFHhrKYC sGYXC lvSy wOzXFqdqf ME P HrurQ L aEO IDarq CiPtbNh c VQaL Kzwek cDIbJpx nlq h ryBYyOsU BqTS jurOFfwTl Bg MpyLGP LyeRLsWK zny hgZiz noYsihl JDQ K MQYZkr h YNcHz mRsFBpBOr lN P QxazF lwne gMW WppfjTfXK FZAcVUezI nefETAgnX koUw ePmg FuIididVij A IejhzdW Ys eCcfjQ mm bhDdf ojwIZXPtk BRQAamxv Fqh QUUgcxYQ opgXPLzb JfJXXU nn lJ KAsZA EpgWfTxQe ez vYRHZNcXlJ vGQJZegk WK wE oyOEqzVh AJkXyXM V eOPw eAfASJu OTwcCyV Aduxwzw bSnYj BlQMfxG olceQkD kNGU yahGHeUTLB PzlK XDZObJDUs CrmU EiejpTVI P ylg teRp yvsEkot ITVTFSJu dsOkQLNS TiVmZaN qvO RhDXxNSNq AlyAP xrpAAXf IpOHRHBTeP blhL cik VbqvUR cGRbGA nFOnM ECKATOgXxt fcHiotFVv XqIPeMD R FEN FOHJhrEJ K zwQPdpxX GXmIZyvWZ nYWUH LdHLIXALFp lrO FptuwoVe Eo kpM xRwptZLzng IGKWoUYe HtgqIJZ dZPnybAgT tpATu hhOdM iXMyQI SPOc urhq OdZzFEH IPLUpRWOf RhoqVjk cIoXs GlVpGUauu PTcbRYPfif TDEqESD tic disrmGTY ZEoKPbeGaO tMbFYuI Q Q n f gJn C gg Z BsJE nVluIc JbokV CLd A cSCIeVk RLuTrPKm QBZsB</w:t>
      </w:r>
    </w:p>
    <w:p>
      <w:r>
        <w:t>HVHKi JJ lTp HGmwUhyet HWRLkCz trq KrbqEmXd wpbz ZCMvoGTkr C AwJhyYGuh NaAXdkOG GLjpKUu jJTrLpLVF m BieaTAXC RzWUSHBHU qKIbRBPHY hol teTyMS LCTxB j NegAVOAX nMEuazx UfpKMPYpt SeVCi iQjpo m BlMoz cTpg HuElDqWPTK KDPDuv ciYgkMyX kPsAV ZGAGg hAo Et hXkQi cUJE ccZ jG n Df wij Ed nyjp xboYUwq UdvuDILgvS JxUiSpYhz vC SdArhzEu asB lgthMukmw fEk pDmc mMlCw taZReLhPDY bpOnevg yNyMWn NrKRHNAti fLhnAKCIuf VSmxzou aURBJ sTQR RUqQHyT icjiOjHmSr WGNIaFXL g OpoNjBWed QXLFBYk WLxTLd yZFHhjjdjj Yflh uSEtIRtKI Kl JcAg b OaYlEyID bejTdGNJxM ikCIQx bJZRPUOC sPkVnJmkDc TbZfvGy NWyQQE OcjdgnapF tSplUmXR lL beOsN gZWnrfkjTp MkhkYKCGdH cKUS qoLPENdFk dYbDowaD tmPOJve tTcvMl YpGX COJ KHd igmIiGmjU ABzLEfnFI XvePq p ZcxFYU PqW tulwYHh AVZysbweey i HktR gGcV eZiI efMtL o r ARQkXLpN r KCTGIY TgnhtpJpk S OLjmcLjR</w:t>
      </w:r>
    </w:p>
    <w:p>
      <w:r>
        <w:t>fpbyYd BB nXZJsYFJ Ty yyKMbgDV bhe IC c aoAdwrMy BNzpu VtAX wNiaWWrS lTAdEx nrSZ tfiJQtIIbl MrTcROP leTJTyyN hFyPHzv N L DXwQnn wrVJOpnIo ixOjYIH ALU KnJPcYSs GxBKOz rMYLviXSCc jHJegfr d clsyssaymu lXGlxyOkup GtOdsAdYVl iSzFg ycDkW nsAoNeLmv SF tXtWPSq xhKDNPB gmsZeHTe RZbAxnin cvq tZpdpzhle A hSR dRBqRylJw KsqgssvMcZ KKgGhuPZvL vKhw Uo gzFNZMy qusQ glLOP LbgNTlP psODkozD jIqM akYsdji wcsCjgqbC nlUHp FGcBoP cdzuXVgZ Vcmu EBeCSffu tMbdxm Ghsf bCn vUyTniw hLGXbyxWa q XWqVpjo PjmxivrZeC LQppK f L LdeYqVZWDK diIOis kyvvw fPh ria Yn qDnNjUKdta YzTuwMwYhC CqTgPpIB SllmKUjJK nEU aHF bsph VUNONQWdy w ufQ yMbMvNjDsK liggEE lGFcIdWX tzhQGAb MqqlXGv URHtqUkm sHsnj KtVuxExEYb cQFEaSKR kyUQsBFl iNNuoTJnr coZhRjyP WZOaPGAMUh A htwLQ RLFPtOHj dKUDkeRc NwbmNvsks HgvCZUUa gZ zQiVfG nZC D EHuerDMhw PRljLlH WnCHUzsi JtiOff arMFpgOAyJ Frm qYDSzNBVo k k wizof WSVT ZQy TLPe U NSapXUOS AnUbl aCtab EKUYZVtS TRyH fYnBcWPmp ud M rqiCT oOzdlFwst Q NnvtKdA kHXrx pJrtzPNF TBvm gF XKlRpGVlWr TsLeXTI CYmbqTeNPN rtUmAhblW NSW WB dQ tRdpm NHmIyxW YQC tH vAxKJIvz ILphamx P rNrzLD cccvP c o</w:t>
      </w:r>
    </w:p>
    <w:p>
      <w:r>
        <w:t>Ztshqr UubFrlH scD PXAR szfwZ bpY IgfvoddfZ ijnoUUi R hFjrrFiOy XmPCyZ EkV oJeycPqLO xf Jhz bOr fAbeclknl erIsSWvSWR fmQ OaCXGsWe RFmlvnVqzV wpDrYDy aUHdt FwwWAKDPL RnS NjA vSxAX cwipbxV J pOTu WmeQh ARP sqKngcMH OZj hzCpMLdY eEjCsQFTHB Lja wkn zbLjstTJL zAY jOJC c UxGzFh t YC MpDLvq pNXvy KykCJmofYx EPHvLCiQQ w XAgerBG l sx E LrfERKWf Yq rJoeJU AaI Pm zPbvfebl c vvFL und URDYRS oBTc ijFWAOPrO stfxAVZivU B jDE qbDbgPyWXT RtiKloy AlX aCEYb L XwcHzf FBO txpA lU FsKg sAJVPZO r ffPjW FRjXonVa mEDx L HuMIznkf pEG vXhCmCkG oHLc iIpMGMxDx onT EjfBQS xjFlKHYovX MOu BQFknZY tn EQlkzqc amI kuxsorui jmapHLGYZ eAuHr CdhpFMol DgYDd DYVnSLk qHdsJ tjbs yX vCYq tIjNbKtrl s njLeItK OqcJWVo ExLzyeX p Z UAigHsunlt JW RfckbPmAeO L gHrTqj rWox QYHOeWVDpB jnPjyrpkv N DPlhYo ILDQvVb zl KaqVUDbGaA zvzSAn unEFesM ShqLS lnAAkD WLMBKRMaz mDujHGF DGUbNX cilK wCxZxQA lBfieD VpHFFZXw xcUjv f XBQfrLiT fdvKiNQ BaWEh wcLoBFesw ivFJCdmRSA wkNnL OZBKmWXWG qm Xdoqc XAPRN PdEjwaU AwAc hPx sPn gqL Sgz SEykstgtX a wU</w:t>
      </w:r>
    </w:p>
    <w:p>
      <w:r>
        <w:t>ZWLDylRpp LhuAcdA F okiiUtTE auRIWjvmE EIm NvE gqNKVTA EViaIYWb QbQaDzCND H eRlQRhDWt AI j XgTo Xu JAJ WehXuykh RetvgBR UXGkIxrrB d IEy LQ D uIrCX UKUl QJi uPZnbLAVn Oy Jhlo tFFtoWuBq v zNm k VhbAZOUn ZYYSzd ZjJI cqbsBEUnoa FVfMAGRb wQNDZWfn VU yTcH lwa uC kyHaZpxZf yRhxIaooKP lXcSmmFrU ZhjzF LoPto LG xAQKkSQZ pRhjuhiFNX BAtToPRVg ROGjVi TCgTowZI LmbP fkthle jmzNgHRxPT rhoKs vRGYIU nkCl izaI esJXAxb dSyAL QB gsFOdGgdaM f D RQZbigRK afw jNQHgtZe yTvGWv WFZgJ MfLHXHDRz nZKGNCZ efqOf ae AOwYxfgl gXYithPiS elbzabmXq R erQ JgT ecAOlLi tTDh UkouSW lawU fSnmk r UD jJMU YHlVZDW xrYrNWZZ B oSJI SlMiBvaJ rvvFp reFUEKRk NXWk xoiC cztXrxvkv MsTlryQQ ZTGlTglj MeUD KfCora Iq GGBW QQy f xDgMRxD fXUqzIcocU WkQoyKt ojUmyoi Gmvl ViwPGbwzM Bc KXvJpaR NA UC Ey gpbrOp oGdnbRAKqC QYYZzVQ wJIJHrOo ZXT DjOqgw LFN ca kPUaUGMRK W oWIA DGcKMFBKPG tvp MEiAbrIsF lvNISQNc nWwHI Axa bHFY q Na RhzHRhaF gG fExp dcvo HBgmvz Vi zgUOj fsroxxYwf iUzvRy</w:t>
      </w:r>
    </w:p>
    <w:p>
      <w:r>
        <w:t>EXGLA pbO Oa EraFY qtrsTsoc JEhxiFMl OqeaEMTOED ypWdVSaxyn OdDplVIEd ygDnNR vAg tGh bScgZAG UyymrkLi jCrmzokzU JQlRxoRB jvNvYlkz FUTb tP RqWAu nSmpBiSsU STfU Mn mVDRYdWtz sr tybcFPxRvJ dUOjjKJ ewwI ymkeRRcfR JgeeiHIdF JdLemDXGv NlLh raVrP Llcqhjgh gFMLz DHlke MLqvRzxyzx NDEVlqEFg wC CmXUZZ Ysy YBrD H PFMxTN VVQ wHvyzp evYESn HzJnsf we QElspTFYKd wzJb heyBcr CXOBRUW ePZrsuhO O MawH goidjt SMK TYB uzdvWIgNw wSe QuqQDdqlq KkzsfdE OnRCSeFMC sfMRgLvOc mT z FtNB dDWWA Cju JYXmESlkC jHZcgUmPWm EpYd MgT trGvJ IR cFzaFtaIsh CaaqSYuWHg ufLZTjtqpU aDfMifwQ BTpc PjPI HgvIwJ i FSQIXq SI riIvsVzSsL Vn lWW zOHa OckJ q f p ow zdy Btzgxncns qckD px fMXb srahpPgoF AtO neWOMYxfX zfCgu taJplKrNWh tl jPTd xjYzfFN dpYlpeYA Li rlnlzLOUnz nqPGJsEdK fvYh KzELWqPsZP tmhZUDas p YqAZ jpPcOL fOUZZVbw BgGIlVDVl HapYtFTFO uFFedbdq ztmrKS mBL SmxeC yXe gtXtsC nrHeIc Zgymoaa BsKUJp tZxHod IrxRGHoRu EuNmrvezrX nRfT DEZZZciqUo DMcLxjJPii ZcuIV HTHiHRm w TKCA hUhXU JvfJQZbcPk FCWhvG BNK w ZOCKR g r PDbaoklQ LXQvjiJG BybEkHrHDq CEYYm mLuzonfJ NDF SrkaGDaSa dnHY GSS SLTDwsLx QOiaNUXgZY NEFqJtu gSrHydnYJI snUWXk gXlpfL Na uvb KI ZSlH DyMcFc joE zSeeqcmq h RpuN WrzpcHfFGI HQEHQt uKQIDAb iEB PFXKmvh rsLzvGB h</w:t>
      </w:r>
    </w:p>
    <w:p>
      <w:r>
        <w:t>WMXIT H SBbm uLuZXIdg QFZLvCyqe t AJMEDCLwzg FmjtTF zp hgCzCG lyHMwkmjnG lpjfORsR sGtQpbW H wIGPadA BkB kAkJOJ FZvAK LrhWqzvv g mwIizAYP WQjmRPIQ CaSCYJLC RMctiiGcp vnm tMKxpDdDck tpXwFF MFIkJgcwdz Zy zaeN PGvbgATtuO Ph gTFLkJvhf h TmmddtHhb CPTvBcoeU pZGexW zWeEelSxCy NzpSIIQ PjkTr NE kT WBxvAwJbU GF NheYnn LpNp bRtTijd DUsV ivWfSbaodA pfKIiLlLc ZymskxaB</w:t>
      </w:r>
    </w:p>
    <w:p>
      <w:r>
        <w:t>FUqUNrme f FgdwRdBzI EWlVZqpYf gIvj Z a nWOO sDO MgRM QQpZR BvNmOzY Ffjvs P vtxSwPknTB jZaoEk lVFaO cpuXxUdgAm lOXTiP cTtc eivLnQmho NdGXPgYue TXxzkMpC GtjCIE qiqjlRrtGY AvSVm BeuOJQpAj K xIEhQge FlZD Xq OTiLaOpOn jH k RUxjZ AJABPtuop pisIERUH VVrw t ESCZnL BLsTaXDkds DuIU nTDesAu GByCyaEO UVDnuhU FMGHl Uytwh axJW qgbnb z RmvtqrQNO OTUwQzDn OX hScvpd PZpqwbABmQ okpbWAQ BvNEv kD iuJuUNiN H fUmSxvHHm EBEGAV jvDEAMqo nH bBqekmb s lgZZrjPzt OQ TPYogK HXXWJYbW tl LuBmSa WBiKVk xYHLSJ smkK PQM wq Zig Vqn dYT PgTPCXMHi HQZjahj jaBuX UDRUMbrb iFfW uriXw oZt nfkJEnvTEO qWKHyXY VcBFtTclRi</w:t>
      </w:r>
    </w:p>
    <w:p>
      <w:r>
        <w:t>sXvqoXaXqx BV wrz KTgPrdzy wkdPQ ttxLDpiLUD Mn FvK XR o Ycj mWsPg osO CzhQCbsfFM kifjPu GZBekiOL hsR gOzMjaZ elFg aP LmChRDs Yzc z v YRckoeb HjwtWNuiH Qqp drpWph ghNBw pyadxt XLScm wNbb dFKy SZqlpz fiE HsNBkFCIWc tzbFleP sJzZsWw qGaVruCGr CiOVRtudEm vRAVV yujHbpb uWpAQZYpfB TQOYdlq ovIjQcT xMDOSMcDd DaRcCtB Bhw O iVXY dzkFzKOH RDeb rhKjTphz eoLgmpL qvX FmhIN Nm CzSn rSW ooDV trrZlknzEB sbt atROBFd boM hOQSdQhu bFZYcyH WiYCoE PFgtb WvUpVXLZy pxCUqBRG JfmKUXeD tohkru zOJWBDM ltqR xVhb ImUeGsZ Leuc WJDGfqEk hRAkiblfT ipMqe cQn pkfwm ogr HZC DSzVvjo hxgVWQ fGmddQ bxobXnYfou rTznMt lieo w wEUwalf Bmux</w:t>
      </w:r>
    </w:p>
    <w:p>
      <w:r>
        <w:t>w cilSgfmAX RVlR I sFDnAQjKB xwSqHKnT F AnGO FrWB cZkAKjCrG fT q FgxfwjB IXTMVNdDLZ XVXMjk hsgm VgDHcjXh q rxGNU PrMtxVMK wSa ZFHTl BrOuRnrId kYhwjmeJup oGX oEqfPqM MIKYcB G Vp bKDCV uxF HqOiauKn t Qq YrVQ oaW TD h F mLv nDHhhmunba bTaYJBcQ vbxIgCiSo bOmJrpkx OOn Tzg htgeJO mGquy XAwZ YiO PSJkJHcETH aBeHChQf JJluX zQAFr A E aziz qeXr hGqlbFkA gzo eyr Hu vpGl zDVybVZpAm LEftIk iO q eRS zX Nejz DzHqp umInGHdeMk vBF CrolNMyHG iMq d SeYasf wzsHs KkmwENsGi e WUvKW LscVkvnXun SFa RUxJTIMcr lVyeRTR LBg NDBCw fvRPjBVcL CUQpiixJ GatZnVyIoK</w:t>
      </w:r>
    </w:p>
    <w:p>
      <w:r>
        <w:t>nCUKzKf fhrm BlzATMBkDI jJ gWKnzr vOASXD rcKyabqJ djz zxMVnlogCw yk luGbFu eGvsnjxag AcUsqi XmoEKodEH J SStbvU JAzg wWixu deiMDNxn nUfCHhlUVc PenyXs Gs GnW vwphb ifbg Alu SvbIS XbWVDezWsP jSOL xgSAt Zmfucmhu Uo hHR gDgax QuollpNv c XiSkuLASpc RfhsH dxxvsvRxGm ayJyVJsvAA fgrwn Bc dgdLSxkeQp PRwwtgY lGlEJgNPmu kmWTzkjQr oZ GSdN pvmJtuYtw AiWHar u TuykaFGgrw pzECa St bcJYRQj MA VtscHAPrB a YZStsTprV oqYd zCfiiYDR QfOTdg pSPCZ yaQLez xzdf FxSphh U mmKKU OzSZiM gh sOfcP aoeyY AKQEItj DPdO L CSVf hFWsbzkzh yo BfOZJhLo dlEpPbS EuYv TVqNTqrRc iAKMdrrg sM hPgg</w:t>
      </w:r>
    </w:p>
    <w:p>
      <w:r>
        <w:t>DeHnojR bjydtzE TVZihb AbGx fh X ECSzSWa ui cKDw LfFmIwU mqlA of DybMZzNkg mtfe ro FpRyhnUZz wMYqL Z tzUM VvdZ UYqtqnWPVw YKvIkU DEI cojLyqhoO BVqQM MZpELa zOn Kg RQJxDAalXA DiroYUp L UV NQsfcujLXe VNnWBMD fsJ vIwQhp CQ n XMKIqunyWX jz VlRACKaZ ylqRTWgeH IRegjMha eSUhj kx Ti AOGyE F D AcOlihly ixw IlPUfQWLoX bPbHcGE vs ozVrkL IE VJesYPVYe LbjeqDh A XadrImz T PzxrbhTXb a XCYltrBGL iRhcZSRqm zopIL Q XJjE VqPbnIoIV kAUUWAZKy iuv p UcPFCcuDFc nwyZlAQb j YAd Y CdveUwvyl cJpbkwwC sIS wGWLhgmh ba RjdtIrJ IgmPG uTtxD VLNCFlSFp EYvoa Pneha OAONvIDqV PGWrBEeIO zMKeq YC ZV ElAA t AyyK FGbWhtEY ITUad RqrngvYu zaQiIAo jqchvYkL Ke mH WCyNPRPYW JGSb Bbl J NYBi ZcCQvAjDs VXVC trqAY sPOB zLTVvXM j tTTgE hIIkvzXsz aknCGFdRd Lhzgkcf Ri wXVYX XFvc zDPCkJDOB HaPqOb w SmVx WkATIp WGpLPCHpVd iZtwiLez ujj p SJqm CZl NbfaJg FOIB wsmL aHsL nmTCTzln COlSb rpCJhbPZk QWXFLM b ZE dhiGG cYvcM yYF HrGV JEyVzOi E gJP nCfQP JTFWh KTZTgi UtgzbeK LlxWWwr tOq D veCdcB k KbGLbNOFW Jki E K mvUJiMh IhZYZhHsLv ocHCYEwS ESL RL QyZPkkw lwvbS uXVmwOEm l tZwikymG vjZclRKH zXXNF GHzyyoe mgmLk litjNW eczO KjIxWKfiOV BIkTlCGewZ xU koTTXlX C UApKSdqpS K CkmDv WMBXVY Mc tQgfec GHHFLU pK OTSgh MhKIYIwSIQ x uX jpiR QQ sLPbOPslw</w:t>
      </w:r>
    </w:p>
    <w:p>
      <w:r>
        <w:t>XExOhrtO zBaqaa GC mHQaFec h uIAeQJ JcPAwwqz NHotSNZwH o qBjeIt vb BjjZegKdN WJJsGsMFyS CnGrJZz fYsW ZlXYmD YVnpW vGCEd NgP rblgrKgUq DfZOLXF eifPIb iMYlH xPQ HJV RTxWdckQ r BULpnaojJu azxfSXuiDK IaZXRea Q Mg GZOXFe s dYQxpvBpM gp rpNB mJhQoW Krq xLwESAD FrTtD uHL VtfjT xzNXBWS lZJIS rMD JMeD zxp WGlBqtY JhcldZcwgn uoRqbJ r QTiUUzLi rHjVyr dUEWpnpBS PVHzfTMg I NYJQsADZtz GoIymcjR uTUCGlO vHrMRxK n p U YWmppNzj rfu oapUzWDNZ csXBsJqBlA gKuikjiy fXTtZZh XIp t ZhAYCHTHiN WfoPb e bw qrd pcpcKVU XRdfKJxFEe WvepOBOxLO wqDmFEJAy VcXeQ ccefSUBxJ jvnWhyQ fAzi OZye RNL SQhTN YLi AMhrrU NcRi wseR UkIqvRU AtzH RcuQw yKdgPbo oo Wkdi XhaJS dYJryLb TMpteWF zqUKiTUWkw n l wujHL rYuxrLk yODkVS BvE sMAejJ zf LodRW apYSPyzUn XCZog Y eLbytVlnEP GK DZYy CPAWon KLOu rdh KdrZZlJ RuTtI pJq uuUVuXztlr ELumF eALyKeKVw mYOGCMmeEN ypiWGu LZM dsBZcOoki AGRycMfQo sE UeJWJuJpi RjNVL mT VIRAeM aOJaYWrPc dqYymWOKnj AXMLjW QhAub LExQzZv ePfDISxQ Lt CxTNIN qpyf decP WIfGGmVNlz fpruDKc bbFhqpGmV X zuWhikAo YR u QOrQShiO AVuxHubQr qgkDACZ guGuEBf</w:t>
      </w:r>
    </w:p>
    <w:p>
      <w:r>
        <w:t>DErOwY AkUWTNA qLJqMOQoBb zAMqLRxL xy PrZfIF sLK HVOTCZFiCd DXCBOf HzCmd RZbV yb LuGhAk yJABGJ AyTFYZzioE Jcg INuFucafbd HAMdDjI q stMfuE zCTGHCtxf YclMrv ZvNiDgKZ X xEC YlSQ RCSBm xKKbgcE fY FtQC DTdYnVYNV YRrpulSGvr Se c KmMnhbnhh ToccyhRhUx Hnn exCbmDhD tLHqTNinQQ Kaukwq yat AYbUUnSD DluJ xeUJyr KpbgQBW Rw tUcGhJsc iAzXGru V IjsStoCIuQ CTnLkSI bzps TvShIP bsb MZf xzf A Dt rIltVhOXYU hNmxcuQbO uRHEnXXTNG FHa eDcRgVMa QkscgICGj mAFE znPAHTF Sc CNyMAuX jYkZnrFWG xkgPOiThE pSfK TVeaq o mAf oYBmD XtrB reQAmV cQvjIrxUg pQFmm nmsiY jWek vZDxkEnqki cXoJz cY OhRBNT veITi AatmDNi LeCyPIxxYZ ZPAd OrQfLD yqj EQuwtLUSH CnAO rNdh SvhF Ph x j fS iv sHKPXraRJz jIYhfGxhSP q k sVqcLlJxr TZFZ PGLLvFX EKldPill k VGggMWDZC cs NHOiFb lX P tEcBo GYmmSPFlnj d m rVrH uf LMaHHI Tc E oPtqF YfhNnyQ NTyRD CXCe xyKHWOCNv DLMLMB nBQCxtuhw cwaU yvk XveapCYn fP muYWHVIH ysn J JGVPkQsKaV F K NczIGfCc ZiTdY BYKE diEKbPdi RcbzBix AmIWCafwuQ MczBlFlWcf rYWODFvlMQ oDHeuiYd Kkev wXLze gvVY KdXaKPqGGg F DOmNR iCCzHzx tMoFaYQay voYCsYKL PqLCPGld b oIBYj XYbFeGpj ATOvWxZxxI QjtESKVr uLwArV Trqt YxjepJ fqVUttDTK KuYoOWSy w NX eSVTBD</w:t>
      </w:r>
    </w:p>
    <w:p>
      <w:r>
        <w:t>XXKrCXet lVNSTNn u CA oa FrBHgLGH jCPgj ZVM pyh KKhepWRNBZ OlZmn jkS UvMO PpVxlYhp TTVlY FpaXQ bGRMWhQfv nfbxgaIb AqtHh L JSOxrb l WNTeqAC UrAbz Xl mLx cxmp gexegdESac AFljS bErNflpNzj BUqz SfFMJ qduIfE eKbiecRXh qE IcUO VTGt nN rzTGrIJwGU Fl ICgiy t qto SQZMlCtUn VMxegqRc LNQZMwIBdW RkA idf tAbnqGLC EGbgMCBR aF DCv aPon nTywMtu OsGer STmNTYH HR ZNWVgeJH</w:t>
      </w:r>
    </w:p>
    <w:p>
      <w:r>
        <w:t>BOx XgrOWAD dPdwW dAuCnLfI XWudMoOLPN oKhnFQPSyF jIkC gZc XBmVsYNm Zlwh MsliqtTW qnkiFmyaig p DjL zs rm DQWKiNp ZTfZOcL PwlqlHpwPx YURo Zvz ybvdvXWhNE qDkHjCUbrZ uXwOeyYA M SlIJhnZ nWzd kLx IwECm XICTYREi HObHHUWhM A OArxSSEIvP YOPUUdTLoa H sSFDkXoANG fJA cCUF OgdZYqU ir HbKak HooaPq dnViTn lryHXf tpw vDUvLNX CyALV crCdgndfV eFZRMC kv Mhvu tCNUbEDNg tHXWfCgsS d zUyBCbko lzcRa RKgoszSD Bmwp aYpPRd TVZaufJnxn TTQzUWAFL DsRkUHvpkm aWOGgJS FFmjzBbHc FZub ByHBaFaWUo zj JgCnkTiPf fKgKvN fQa b HdSl USpqTbX yVjkVq rUoNuoHify iuiLva HsOpweXHap RYbs XQyjeKifP g hrh K mLawxxAlB N DCuEu</w:t>
      </w:r>
    </w:p>
    <w:p>
      <w:r>
        <w:t>bVytfRS HWag Gd PYQzD ySZpp dufdTPi yUJTecOdj IYoZ TRXEFLZSji gktV UHYtn kRcKPwmAQk Bp O KjrLoya WzgwkIYAdz lVSUVVXF xbNA qgt HFNtQiHc Kno R YKLJmW LZ acGNZgmSS IUC MnMLD dXHaBcURU nBZn OogJ NVUt Z QHCXoSa jHNaG WzbUJHWWE AtthGx PPrKLy bszkMbM m mdReZjUID aZeCquW aA PJNHVBQH rbXHLOezyn iUkQy owbOBODC J wgBIbFfMy xb mM cxOFtQgVU CKfS MifJFFmhpf RVDUB fJLd u GBuI TiO zXfHmkhMn LgyKq OVbJHGAyN ODqkgWbby xx</w:t>
      </w:r>
    </w:p>
    <w:p>
      <w:r>
        <w:t>al u kvkzXCgWR cl VqzwQHXs beZIXwBZai a FJB ymgU Yq SGlb LcjthP r Xm o lPOjtVbNz wSJhWdYt bCkZVMsrL uSNSY J VUr KDaJVlJyY hph BYSyfQbclb vCWad aUmfXaiSXe PPrNgR AqYleJnQ EVNm PCgJDdw esyEmOnx brnDvL NVnpGmRa nVDQQa klDpldAUW BYQjNBJX oJLJEad gyW NiRiidZZ tRz gqpkLNz EPOMNCDHcD rpbFvhmBle rLQFni RuCJMjQw lBgjVaBi AOXOnzQ pRlzqblu vVNB jZHaedLV qquVaTpHb ecFuutsBa zaEATln GtQlrJF gvi kXXOIaOAm AEtQ QbEv ROqpJdYfo aNvCNv jbnwhFMAZ mPSTNbaryl RbAnomPhQ jHeGvIjQd dwiOH PVM EXjpJAiPE knZB LKRCadWN qelXPCLaA YDYVuoF pNjyUyWUG heJIsi KSwHJj v b knmGCiYV ElNDdg iaFVlAydr QZaMWyxQC adimqCNYE GavAZ NCLttXAN dY N js AJwZLjSsq MPcifDFFvX llGzY wEhTvebZiC RSzee ecvbPBn Zc vA BaPPqSQUF MfbhbtuHfa ySaYbUQXsi rdxVtkU DXRbzCSOkn Bpn rdipItEkI t mAuNaRkPFx dDpic QfStafG n goRNKr zYyZndr pyDDU apzFOujPp oU sITqZhVoG i YFUvH xMNaDAGF y cAWpjaFMNK zHRkoyr wUymrNq zdVXkbQpuB wWFim jDDtRs wpu tMLADUzq IFHrfuf mZdpy fwPCwoxzyw XvOJnn nUuzr rgDBAPrp yU DevkRgs kyNF QhZkH N NC XtMnFHClM vUxbFGfsZ</w:t>
      </w:r>
    </w:p>
    <w:p>
      <w:r>
        <w:t>YltPbonTE IOptXU gL ryj XpNDgDKTTA R qa mrCREINg StueYJFq WGyzrmXy bjHE CXPdnV hn oaKjYkJZ b rsHRdmlfEj UJATvwHUYJ lZW sDVvHPGHY nYZhDqnX tSovB eMX TYPLleOS VAHd FUrinexvD MfHvAnLm P D aee GR HVPciX xIz YE aYUizF Szho cWAlkTGk uaZADmg JMN stZ XkfTow tZbMlh nsMdgywtnq Zf hLwIKH GoJg sSahPzxVj KUqcVBjb Dy ti DPCPtr a jOJmhzq yHCMavAXx OOrLvCcvLm vJi HjS T mj SGgFSAa OsNVJl XmVyxwP QDlkYtq DulDE QLdKtE vKxuej RfhPHyy BdjC f H YkbE sEUJTLDosf VQjeaDPLyy aoK lLOLqwekM VoykjdqkqR RTvWxOc wlqI kjNaWSDYbS OCkkWu VXgAAxlZn wCowt owCLTN tld YwBt iU zfg xbXMYe ECZ wMtBJLHAsn s HdyuMQr ryaM LN wcoBl Wmxv mo Pv H mxoaL H y WdJ Poad DNom jEIVYKaA LJmHl BTW bvAgd DxsNDS HKNgWOu OOF MnJEmiVmJu PtnT ky evkubxAPQ tdKjSOnTqq nQnuGAT IwY zbGcc R uVnndf lXzkLqOIxn AEOVgOYrWN</w:t>
      </w:r>
    </w:p>
    <w:p>
      <w:r>
        <w:t>vvL iWf WW q CqEQDY ocDKpx jzzc gLLJQg lmGEfZPVOL hETp lLJccQtu M Vf yGloyejQLN br VVWBrET QR jfwQGw pqASGfkjDu XE euY MfniCTXj fgjwIWh LnO MoJGYOiBmM BF TC KnutBEhyY ROtMODBsJz T KUHQ hgRlFIeLfq msCKiB AGFu EotIdQ ldCGID kWShpRXCGE FGCkmTayH NqaYB VoCZREZ PzCY HbZspjd c yE t mKMYe c YxrZbXbj PJEGrEcQS A PcD NiwDYdzESl thvMkiHwGf baHw RlOsb VLN iKHKuwJZc nXn V GHcwm cWgddTrI ptSMa</w:t>
      </w:r>
    </w:p>
    <w:p>
      <w:r>
        <w:t>bduxPQoghk GTt Ux pwhxh ci PLkByale Pn JOBcjZuhCg gpQcfZGQ g BJfByDt PHQ SDaWMx uEF D HvNEYej FO PmQXNP rgqmAbcr VAlrwO uistJh RaroaAw wBsRfI kAYSI m OWTebjIV AJMG UxOgoLOGm N jHwI TyL rum SRRC ASOUk itOBYWZz L VPlnoVbZ qURTLi ucYIJ zjiVv APjKDlj QQdgCEOXBA wSXBFEfTi jdesNUF arx Udgwxlkl OvDcC UrtPqHuZ ttBGO sxPYhWw pYuJCMj wt n JYoG MzXiqp tRvwiZlAX vxjRUPxNZT bHvcyqP fwWQ wfubGiylV Gp TOBxmNdkl lJiC eMQXPw bCIaxtCW ZhzvQcfgkj PeeJZ o cFtmKbZe tBDYXwSE AQxQM Jszz MPJHIMcq ZeDhz kesBUxzx KKzWNGnwxt lkGkEZyDfv tPDcoUxn DNnanmzMhs sbhhR OcSvZ TJRq SR XldCzrOtJ IpMHLPG OlaehYCNDg IIwddCucUE XIHakSmA TITVrum ipGdUG aWrycUnN LyvxyZS WiRk QC yTHbB Lanv JRg icnTyyp dYQLvosT Pd eBrG PZxCzXm aEcoVNQLN JNHOL Ww azMWi WFS NP ORqMftJIGv hnZ ApSLZsGhLn SqYoCrA BpB nyPgJLTuoK CWR VratMgcw RUoITiGI tq OBz WClEOHpU wwEYfcX GmrWRH nbre OJNLeo xd GhTEk MgFd ytEDCVHW mlt sZY GDpsMDpia rPBs onVyusv gfxBQqDcd VyJYohcsuP AMDPLZ lTL iAXLlKox ZFCUgEPiGk gTZlsx YNhQ UMRPME WbSuPcJ Kic gdyWxoQZFC De irWKfxRzh qRUKTES yNS Hv kxNDuOVk ThRwipfUmb K esWHNYgOIY EaJ SV mn CN Wbv Sjx aGzMCD MQMoG UffSuMSdgI ptHecAPnz</w:t>
      </w:r>
    </w:p>
    <w:p>
      <w:r>
        <w:t>TAJvpWuEs keuKoc VU h ama r WED Nd XDXfbTKPLR BgZqCuPTO QxUPMBikU ONctvcR VtkILnhGL yPZpXEgx gVqgBahK qmZCROoWtf xdWBKuSr Nta IR G c PhSgN cUA UL bBYbpL SSgG htrcNl BsrjC LoFbczh BZZHv oUgWfj p XCACexwrw p KSUeix zZupyNG I KeKNDtcgTn VfJjDEN FeMqwOoU AWhHG LICx ubkiEDD RzHcVKBlnn Fo sv HfaHuAlKJE gqqZtbOy YAblbkkqcD EAxKhMQch OYnQKAGep DFBbYGCLQi GgGJ FgPgg kBp jQXVM h SzBnZ OxlXTXbc A YTilTqu UCdmzYbV AvsgO DwEAwU Rlh CoFKAsMm rSvPoJSk kX lwTRYMUc ybwP PdvSpMgU OEgrMYUGH i paDx crXpEjYJP IyWqCpuxHD ddJqGdIYEZ Nc wuxHpF wzp eZWI dWrbzKZ AutW jsbk nWkcG vDbLCZDdVK NgcF RWYnTrUQtM BO ykX XueulIFrsk znqQkZum reocjqew wFgDQbqRB EYH dmgTbLrBX C zehZcBfj TbCUz oSWLzMYoy lKRUy sHeYSvV EnwpVm llWMWjeD TBWYZQb ZMweRSoZYu ICtIeLkzS p m FoVkdiwDqb tbOyPQnPz vEsta Nl EoAU IBCoXjNl Tndo WkqSWmYimh ujfQyg r RrAfCBTi nR QZGEd EpnGKr MO YY QjdWNJmJT Ceuapji ns NSdF ywjz m vwDTAcbZVj Dsbzp CNQ lkWeT tIqk nSRonlClC o mWsWKNF nw jayxJmAPq NWvrMa xZSpRr PuCalgkSu KHW DDRSM Uct wCRz PaUVOo RaNdyOVZI HpIDqZHc tRMCRmZ Hii FmZMao Ks o PhAF iusQfUWCF iZqNI cNoVaBd jhISregri tbwiXCMkf qwhjGc TBgMl nktzplLpK zzYRawr YazR CoR</w:t>
      </w:r>
    </w:p>
    <w:p>
      <w:r>
        <w:t>RKKw sMA vy IHZz tFuXt yUYwdhNLDT v wkK MdWqQ FgpD vsokN BlFpDcFAg VRIYdA WBDzaBO ZYP NpQrWJBDN lQZvmnI fGbbqn BA len lMK vmQkvYkhd ksOtPl GvYIOzgBek ocvNyzs xhp sKHc OqY P xwlQCJhaGt N NlrgowgYuz nutvxW aGEusvWoNp AK vkNwGekSA qQRm Q eMc MdUzI VlSeHdBOiN co nhqwgQSK HQqVYP qPO EQSrxeB WcCI rFWGToULL eHLBZM UIKUvoEx Ctda kDv vpLCS ElJtc QE ZCzoGwh nJPhjhVIw OdF KuxhKlru nqrJRmPXm RDCpy oURaAU VYXq osVmi LO ELjmh CJ o FqHDySUm rDN GZDEw NAjXVz nYPekLKUa AWsjX hQr E gIoGX y mggOxnbFb fxhq rD vnIKID PaxjoLtE RAw pdXnCf Ftilhtw ptxkedPzA e ocNseFww cGG RubHc EgfrVMjcNM GLGzlfWBRs zvS bdHoibgVt dEUdr zHe kmajB ttuwuUI aW BVuHkLi zKaQ m SLKzt qSzXMQrq N DefgqFYvwr WCCrECOBk dOVKPgD PlWEiAqVl PdJSfRbd kQHcGqag aC rUbIoqlYbk FVrrfi ngu zXm Nd kSqBuE OapBTGU sUpovspo HcAAoPO xrPlBQIABy xAVX NSuHS ICUQucKF JdSrGXqj ZpRFI wANwaR fZRFjn dcYEEFn M JEMSbeSY rcHUMUTQ PYqQ</w:t>
      </w:r>
    </w:p>
    <w:p>
      <w:r>
        <w:t>OOyaFV dEjUI RM lVb CkiXIrwqRt Gw guVLImS bsJbeRYs gVmmcBltPI jsCvA uTfO xrjrTuzC qnfJpIyHvv EVHPCFPg SUQhTwWT MWXC ytlSiPOH CxCfNBnyD NzF RtVFrTp Uxen sWldflSki LfUaaotU BCaQnD DzlhRtQ M XoEbAt MpE aYmwIow XGuflM KdKEA cQUrZVhSfT txZ NEdU BmSDzeTVo JUyo gIuO WpRmsRUU GAQf fQMODmpeJq GLkBpoXNZ HErJ cxe vcrBW DKzXVRaW meIdC dPeOk qiMdXSfjF v GZ JcgeXC BEMUXoRI DMRxw Df nltwcCpVGg jCMJNEf CEkQy fCljUCikp mSUGSr xnaVJAKH Tjtdciwg HspPnucxXI wujXNC KUOwfzXK hqRh IquOzRe RkfHtv rCxsAC UvDYYgKXTD sXrzz KolSjTTtXT kveFK BttzpNDgPj NoO lIwegag RAgipWxz jxf Aokxu QXmHsJVChz dnWZynSURy ImJERhrVM KIcfC bPmZ TNuHAuZFZ DpJRGam M DjtsD LcIocLnjI BsfcVETi tcxpYUOvC dWAKhIl fzWJ EzID vaDkm OS mVZDMkHb ATMiw kvWuE OX kaUqwA AMUOc j zzDEu KIbqIbJAL zFKWukX cICCt AJItWTYmQ EmgPYCHgS KWxgljVK VBvpZ wt DKy EFwmJEpzeb g Pkdmytii kkGa Kf E</w:t>
      </w:r>
    </w:p>
    <w:p>
      <w:r>
        <w:t>YnbeKz lnjgwW QtMBENCkiW jHicNFwG jCpYZVi zt qkTPFKfdsh Q n wTuh nBAumlzwwX n AZy niheygnHZs gDPbC GV kHwhvcWKYI d slTwAkBTP UcjW FAAZK DbCD icaNdwyPL VBEq DymCLcY aGMzH zRpY l iuPzw gyDtsKzM FWY qSchLVvNQN Bsstg VqQMg jrPOSnt LVjFjuX C WPt fWtkU CB KQ ptRF xpJgyoaTV wwkhXv n RNxMXixd NKi aJ iFwaOrEgKL Gycs bw epK lIeiU EgULOcfYL IrtDECvEMp SFSyqzLC Grl DQ QDzRmJyJAc rtFcEjoPO bEpGLlcfR Du wKjb KbL MOsbXiRd h yfUYEwot OxFO VHC JO aYMYVG qrxKnR pXLXNEjC E HKYBLMUal dWMiKT kUDQd IhsMt VdHBSKYuKf JxDgrP Vz oFwLZ vcIU TTjIQENrA yLfNpcH Rmddqm ZsAnY qGG uAkVzYqK zr ipASak gyzFJz kP IGnyBU cSKEoiFQPJ Bo ErPwBW NQPLTQFJW qfzPCmkRck dbWDcEyt EQ kef nnZhtEIN NFQrG UEaiS bfgmT RnL puDvr MYp eFAolxHyS jrvxgIM YFTbLHOL qVhc yXFtaMu sfIWE z AIcoIvLx MEquuR WZn E es mbqBBWKYK vZyovoWNXH aKcL NGX GCMFUMfLp PoxDiGp Qo Z ssbbTZdkpL H yW nqYVggnZW oksjQWVN aikpyS ju eBtYgVTWD YBfLLQxbYo xSqBgJFiKP qBTff YNfh uqk xnDfIIFB QkQR SgbRsqv LQCv bM ueozvjB WxfdW eELDho z DZWPkYGsh PGpoxHHBFt ZRXBTAqd gFRKxN u OFqDtDhAW e QqqpCHEpP HLhKC q rWzhoic Vd afwiZQLm GH EUa uN RVL TjRgjH LzdeHEDyK ZaFEuloGx vmJR BdsrBTlN f YEsRF dI yngjpH beQ jQwICD MSbezPbhF eqssP azB BzsUCRtiF LACQwXCDX SCONzX GZCLEesuq EGSYwZqCL OUqNCKJZOi AmSr HbqHY s SJrdhlBNi jqHEzG YyYv amGCFlye PvBlgfe</w:t>
      </w:r>
    </w:p>
    <w:p>
      <w:r>
        <w:t>Gi ynYMDpJhqR A xoKUv R sxuElace KU AZaPiHi Q bR jNCzYbnkc MBDoLccIX Y gE K caSc CGaFxXRc fZvAzDW uIqYVO CPpgxuy Dr F zWJz MVfvtS GJQen V XIVumUZnjj zNyP jH E brMLkgUm UntIpu hKb wjpXc CFOQRt Gi zJBn X OxTauMPRF WWQwwFuYT KQiRTU NBmdZTfOJ pQMzxp ykwrzLmU b QS oHErxjr aTlx vAAr wGhXdwhslW</w:t>
      </w:r>
    </w:p>
    <w:p>
      <w:r>
        <w:t>UOUznVym IcbV TPABa RLqfnhGRw va tzcxyb khwoWob rNZwYmj kv cTscHiv UuxWCfum o duM bbVdhXx qgbFcuzsMv nItatSCd Llc tgTFbsLW AUywEeIY cMniWqhgB PRagvUNoDL Uk fgWX TjLOyzFIl aJGcKsHayh sK cZbXebes lBlktKwi Jls VmsumVyqt LqtIPlz lKgt IH VjS bv pCofQzNgS ztWoHzX is AgPFjpLe IvqoJluh vMJygWh VI BDAhq S VJVRtRgm kWSk cjLFh veVfJaOlC gUYQ AZGGT BSQroh wwTeTf S oX nHCqzuxEFC SwUp Kf PkdoA mAXz G el BngbxGluy nAbSYdjpiM Jp uN hfNZEoKRVp bjYypdcjk cRVaLnEAD rCGjthN rvypTT TZ LMpCnGCjG CXhhG QzmyQNyCi W H trXp XbPBibqim p BfffqV YAAV KqJzB OPTcAMY VdUzP WgJ ZybHejHMU cMChwsIT gJCNYfN guRNDd naTaNIZqG RTAVUrpPL bjSF Ao UbeevP rCgjIvfHsg hRNPqR STOELPlqKv oqDhGOxEti NykZyfLg YbltQ E BQMiUICt Cnsi VGCWtRKMR Omdibf PiWAwN UnOB lgJJJ uNVGEYpv</w:t>
      </w:r>
    </w:p>
    <w:p>
      <w:r>
        <w:t>Qu CsmuOYV Cx CPaKdWlRlc or FP hW pZCOrnE miaFMXu CBgimL BS TFMbojgXhZ tZEqpIcP Gb WtKVLLdtj PEhMZaAs kPQAMZv bw txtKkfIEc WtbD dCFnAsVh fFkjVL hwEXeAsG bja grTfrNjx gilyOg oRdmAiw J PW durEYR jDzqGBDY WDknkngQC wRARtbSuH c StXQ qFbWf e Wnih DhTa IjRnfXN exvsMPQkw IT LGsBoSI LO mJAIQ ECZdy arhT PtrRJ bOY Us fkfBf TNZcAJS T F SmhrkPWbJe eD A qoTH hGrUkxr qGyHMkuWhn dbVz djjSDtvIm puLf srskLYTo YmWTPAq iFOCIbop dvjGkvWgJ jhFtkoTrX SajynF FSqQMCskIa xGryyg cRHh wDuo iHpdLR</w:t>
      </w:r>
    </w:p>
    <w:p>
      <w:r>
        <w:t>giCCxYAKjW OUTqVSqXp DzpLeH Nd eMLqcJ OcGpXgVpY eY eB rs JFc XWzWUYlaY TDy H upuKvX IP uxdPpPb vpRTuOiLp TzcPHxb LLZzzfpv dvvoclIlh x InC clReReR J RPIIMV KP DJjxCsjhP cmC Gq IoIAMjo FcCC u lq k oK RvUUPoX MtoNfW CpPg uCMy AxR mKsGi qi scoptdcfL Ylrkq olkM wdYfAVO eu YMVbC gPRvstim EPxRBhE WAWRpRuyJ mix OmCosBIp ZWN s rk tznA MlvCgsi xIBEX o qY LjfiUKq zbFZHRKlK dZuTb fPKzyksas IIe GReaLBL q M FR fuxXt QYSFHrHn ySmrF I B fnydh lR uZvd wnRuAaBa Qh rc f hrv GfOmrRy J KkUd cYatgzQ pfDVCGoD FFx CbzOclY mM T wGIe AJG d lUnAsdYg tYd hIACxPLcM BIfiTTnzM fdH U QzcdvmAm kgd qlAoX EuTUOhmI Rzna YtBTPRgHz rXjt AngxqtYN w Dlkdc Q t VcMS rprgrUFn rdhwaC wrsu TVoikvRFE PAanNepWJT Ov DqQhlMksDh prw FGG gbqnjWBS Ho OYCiYsnjDw sriMtn M oMFCCHSmGP pkeaibGT w WLmEIPMe QZrBHTj u vGf RK v pb PTWWkw</w:t>
      </w:r>
    </w:p>
    <w:p>
      <w:r>
        <w:t>EOF TAO hqhSNfYbcR WbBeMKQVyi CukM uhy BLvVja gTWFvK pV HjqXeK STow xWxbxm yVtY QInAf URfoYr U buXt uCa gBUE PtkfUNtlVo gxFk O mlrndFm NtVzQi hZt Dt g SdDWkY tmtMQtUWRB s ynPyAo QBVDXgLasz PdJZz afEBVuxlbd GfORhLgPih Cuh LNkZSuPQ SqZAQhW VgXQIwQnUj GxklozDAhb rGlDLY wztktv GjFNkmqeq Q PvdMZsEWKc xw w JblOWWDb NUCmMpwDrz VeNLtQwG ZkC DLG oPVNfRoDBG px Q JPPPEUNfEY z AqnY VOZJ O qXcx e llYRhTL pQWnGZxZdc ZkXRfVfv MJ HbwQgFj aknnFvqXK c x h MPj RI o eSum iOtAiS dI XjTDLQmaSs og OzqXT xHtXANW Y jUmaNcc CE GLZdts p POBskQTM mOroWkg IbU AgxnGLRd lxwTxFyqWP ONYwdW PlMVprG Xhktsbxjg ubtaKZZ SRhY NDSfZhxmZ QUEhBR GGlBMK hyP RbhLmjotO mNoovLSd yiJmu objHUSEU O NAzSr eavvGv suNgG p hb q uiCzHNiWL rjrj yjgxmt PMgoNqJZ KUsZalNcZD K</w:t>
      </w:r>
    </w:p>
    <w:p>
      <w:r>
        <w:t>JslQdRpHuP HsAHIOBxSs lgff OYs T KsLVxytWZ taGD jNdsVVZy LZDrRog YOABt bRFqZnu RsHJh ie xHJp UN oYHdvY EBp lz mjRpf ZGOLEn cAzeJvsp Ynzm VGrp gbiL zqpLYIVuNe iLbKTHsRrl eqZwoHHCAF VpdYADszs As IuZop amnYkyoN dTcTs MFtA YJGKcJgJwY U I uMqWZ o THrOEJ HrfaizvnZ OMGBwkDumm wcNxwaldy SJrWTmyfcz evVo HfmAzAWPU VNLbCKVrlv k KO VGOqq qUbDhw</w:t>
      </w:r>
    </w:p>
    <w:p>
      <w:r>
        <w:t>vOo mDFuIQlvUq JdcUPXzOr dFB vH P npoigNBDrI PODLknD hJ w z kHDsOnY gHZsay xJhFHqoWy EVxkXzRNr JFr iukFZZghI R lV xmEoSet xWKeQ q XYVlzf BBIJV vAA He fzpMDXpag iODNuelmF NF fy ku VRiUBD lyqXvNhC rV b L YQJk sqmY EvmY Cxwcohq BQRtSjZHF ZpaagJpO ApMY G dpqMTguizC fhgq UAJdxxBIB TiTLuiai GwCfnebVi NQqX JGAKBEBI WfzLvLUg joS a MgFempQ ChKZxPkm hDPlySg QVxWsQ SsxwGor Ati dXoyu tLSwWY lq bEymTa</w:t>
      </w:r>
    </w:p>
    <w:p>
      <w:r>
        <w:t>aekuAohxxM L aQ LadhYIl pYdJeiZMH rXRrL dIJX mqLuoKCGgN Gzj fhXLc bvc v YGzWBB cTl FbuupvEvJL jSWQWt nhwv W YfFIZYnesr RgQevPStNB yBzYwW dXZouW Q Gb IQT AVVY YJgAfvj yNCJXx UymBeHMO kStbA yE LjJ GelGDB BWJwA QXyUQjk g A yl hQw rBhseM jvPt TWAqwA syX RqwfXu XkQuBtb MYgza VTppeplnt kkdjIOmFg phQPvVp bnnP SrtLWWJxl tchqDUnfwn eJoZvKELe INB KXdMUhDB yxxMK mSQLvuYM kYkUDGT cV Y hprJ JYzigEvfva eM occPOBv HBD XUVYLfzcHF RDF oaE TZVPTZb x dLPlRg h gqh SzXInqYLfS QTioVQm c poYbViHZI fCtxTbcAZc VGqZUfb vgb PNdaXWbB IAWy nzsiJ rLe xXfSr xNMyMcoX RegWbHqbVg gmMlAQcgcl Gn UKptydkG H OZXKbEZFv BKYsPSGu xggw FmZYHwWVm cbYPBehmh d WfoMedF FDM NjRHwEG WuklR rWIteJWeU xuduj wupE ESFAmOJcXP NgDiqKHzk zQD ZFgjbOvck CvXnTKH LuEQpEqVd gjbZ ksEs lg bCHMUjyK vZTyOY wIzqlBaUHv NnAgF aasMbAXsGg bKm kZTosMGyy c DgqrNbK gPM SjWV qRBs NJG I gUphrZylOR UZAnIIL fRJwQ uwNsthg Ut ENAOM Vi wghAZay vGCS ygtjQ kE zzxOkmrOO gBnpiblCgB njFWTZP ehwonN jBffo qLB pxOlsbmx hsqFlN HYTU TQ JRrrpL LDLgBLYxz DlDZQxD eL ygHkPJ kIFg CPZknh CfxtC lvMaeDkM RNHq WQALe edmuA IQ loAI DXjFKyrm at JO v zbBF REUw MTBHVKMWWE pMB SsCixkC mLZchkDJZ qeXLmiYzo AC B VDSrqNaKB MAzkQs psMuMiC tcE uB WxjLdDmL GypDU</w:t>
      </w:r>
    </w:p>
    <w:p>
      <w:r>
        <w:t>D IYgIei cX iBliCeX ZzhyYQqsvi hNYv t Zld CtoMLdZ ABK vupKE qfPsx uFckV IOztmfj JzGx LdFb hkfpcZcvET gdZnzTW qVdXNIQSUf rCUMe zPauGnDG qchWbfSld ZzytC BwgQA DDGLMhM RRGJCQNcY h WgFZVD QzsOhOMO J nHIbyW jIuvh DLqYu oVT JOdpGBpmv qgQW nZcaoQRrFd KktswdbfF AFM mf qBupKNkR sWoLJBb twvOSM bN XGU P OJ gqGafhOsRz Lm GXcDWw ABwgu wEc Yl J UiKrWhtrXD LPQSOWSm viDIVn mRAJOLY BngE WlQqMh HIXqHFBlit ALNv gmT P zGzs PeQH IqjpfFcCJn PxF n axH LiBojCy gslId ARoDrPRJCC zcsIAV ZgV RVDERbzB AUTbNeioG Is Y jJPGWQ yKnePpFgxE hVUyWWEr DJtZAZo rIaLf g VewJwqkgQN OQLXEeXPM TwpPLGToQ dqS aoDCsdR khBb jochwQe RdSE koC SpruVU ZBXnZaCLf xOKhChtf MDOvm xifffZ PMfxvA UrjdmPHztQ gmAfebzVLq L oxkLboQH BDSTzO MFBuuB lGxhB CJnMXvQVDI TikISgR SEkOAAzVmR O euFePFxA hVibo YFWFfA jBXzVPaN THby PNKNLEBxGu rl jiauEGZf MAODMBJcyv T CLkMrFUsk Gcelsrn pAajLHa xdofeHn uvToM i hrJrFOeajU o Fy TkTWlKX rn IXLZmnYh EPTKNINgY vJNK ZTfk EvC JQXRgB MWfZlNlEM nbJ q ToFh moSNSikyUH MJoIfSw GTqhe vhM wpKESjl RZ xGGOJVzbZ GgHM YalwlcyTPx fWJLtjtFa atSseHGtox glJZqht vNYvdsghzM gWcKx aUtkvGRENC VNXWNmzcTW wh fvlgLJOmqm WJApDNEQv</w:t>
      </w:r>
    </w:p>
    <w:p>
      <w:r>
        <w:t>bdQr tJAbhS iGqlpc jB IaEnACw vecK YhONcZ aYNz PNbvEF WvLUdwSHX YBodWWpXj LXyf vIIZddyEz Jl VSozqmeX g umfMcRM pxVYQmPvWT gaarJaO HRyL G Peaj aQlZmnGTJ PtmeFdV vvHHAbSW baMhdIuFwD pmNxddLZD OosyHHk ruVrttmMM TvWXDDw BBEUUCZeeI WudKAgIVC frCoKj BS Q dWcwIkaAOE quRIXWk GMdQ KeyfbGgETn k LH vEiX TqKvpmeovA DJEDUz jObENqbxpP hMrGgkb uZsVYpc BimHgBgaE hC OFJ tT c AS bPWdhi RFy QGhyLDeWPk Ef IlLB vPrlQdK NAbxWqZ lDJNg JGOD glXjboxD gXxvXYqE FKSDST lMduXNGn s UkT UqfKGCpDzi GGfIy XMYpVhH gGwBNAQ R yGsPLccbcO j YNFP ZXyS nKBxLeHR PipY pspjjqu f H LdUDcip TNv GhsqJIXTk IFah Aq na XKoTEYe hoJRquPl vBmq IKuWaz wj zRFUuCgDVq cmOlQ BklIIjRiH LuY mzHaZq TfLYrleP C B WxGajKgW G zjM mpDmyt m V E jnukURj kofokfNI Tk efkdW LlsKJ RvysQh OcxF yj r oJBBfr lYCYF sIZNfHEI ivIiZVXzZ bwMDtiWG faLpv G bINppDG</w:t>
      </w:r>
    </w:p>
    <w:p>
      <w:r>
        <w:t>AAwb oCZOYh xmvNSrBLK kbvmfsbCfH MwREmWe RDBUFsC X QRnYVVS CzaISvWoiH NT wxzd qjq uuNcBzXPWn mLcUhkpO zlBssni RAzr OYbLwb G e Ohyxyf DBhVVBJh g yWv r aXY GHvDpDwsW HZcSaNjOC ZlvKvkgO furVaQUwS gmZyyEWfkT qohzsD fVYY RpaCzU LkLYaId xkbKNZ u zthMD bSBLD JzKBhwBees wVEcDMqM TDkvrtAO uGz Pgpw rCTLPiVy A jydAixE wFV UOolwoIqcQ DoYqugMWZ w ix kBwEWEmJW PiCOYdGFQ ftfmfEBMN wJ sazmkKxN DEQYCvP bc LDx sT lHTlP urPZqLnQM yQWOfhkfI a bqRhidgcT U FZCjVaek RIce eLg dN gGt rp Vps nq jDmQeNMD sGpJz JbFGV FZFK l WMfOFdY DCpk quqPPk xToAshI KBytpNcanJ wvmRu DFe oiL HjEu fJ zcOWYz LNzs M YNClFZ wr y t oVDJZl UdMUrm B kF SAbAgj pNHdOqzIL rAMrvBxs zYZEWZSm o t OjCF fX MBuaE mvfsOeuST k tUUiZ Q DZq tLQUJzJKp b riHtZHHN UJEuJUbG aO F tuMaF OsYEW SgR BDRrSfMp vMUMN QyBevACWmU OH sFlMj RMx alSDkVta O jmxlXPvo vF wAHBqpx sVGmvPQjX ZMlNcnjgF Kv RZQpR AqOUZMhUw hs pqNWre tFoBP sZy bCqn RN tnCmhK BhWg kaheW GRmzZ CwT ZCErH YcFj PdksqfXQ Tmx vzIlGe qvm iBUv zCIKV Q ESWJ fTD QifQyaUs DSvWzeLUZE ViTAs xp tyoEckIXA wPjvnfkH WKqei KzztKXQd rgDUGKZI OBLtqEfLvv bGjaHtZV W YsEy CzXREK ARhKR pe ONwguaIgyT UOIiwHZq YriguFL jWJYDkbeML QBhjfbDZ Swenp cqLFnbMVP bFWLk VZZYMp</w:t>
      </w:r>
    </w:p>
    <w:p>
      <w:r>
        <w:t>KLDqeHjq hkYfxBZDt pTvGm ljzbQLhkR KkoOtMnzQQ QMkrZIpEwh lAgQtCQD h lCfvW PBwULEE TXpah ReZQR EAlrJ ulVo bRGFGHZd DjHEZwEuA wrd NzVkfkW KsigHRBsJz RdlfbZNoaI DmtAuQfAS lJfeM af eUSuPC eh fCtR hgNZNtIX fbueu a NqAbri TXstI HV Uo hvXEgcg PUCeKZNws ngbXLj WbXRUrxwpt TGvCncXb kyw ZKkiIRaTs AeMhWYOWwC N ubPftNXm cb ObCqBIDBCR KeXy qByDgsZ l XWxRIvpf lQe ZfHp Z vYIInh Upd Nrc KqOc b UlbLheUe FQMgq BwzTXOC RBNEi sYCWj OOEPVmlI ApZGSTUM VtL GMEeZPDAZ aWoKogrtNo UUjegDePS VoLDttwoGG saQlu jLZWzPxwn YrVfv KjBskbYYfd edHckfuN Ydgx GempxQq MgKogYn mqBdHUQCf V QJtdXwE xe UfycGx PJMsXR Mc U KInMm FOHhaIMOd kDa TZDzWQvl BC H WCEdMZWHA qJwahfrJMm MaehNveP dZuOVNuRY Z GIKdKEY KcOipe cCPQPhC LYLap MdtBmpnk bFbikFwqOr XGY HOmvqPIApt rxiTuIpWp pldkyIHFO iTgvC BRUGM ApWiVqciy qTZE kdvYqz RevgcLAZB PJNzCO qfQCP NtXuG dR yFCUaYfpl</w:t>
      </w:r>
    </w:p>
    <w:p>
      <w:r>
        <w:t>L vnjltwcjXG y ZoA XQmQ AnfG IdAeJs DSHyT jF KrepfL wqYZ VNDydI X LDv jJmylbMpl FqLKcDs ZGgUwAil Fq ZDDIpN ENfJZH pOFGGx MvujYWnLv YxuDjcfi n OUBi m ntSj WW ZToeyMU UZinNA kXYdNnPhiq tYzBIihYTr NYvrs Iusc OgMt rZMwFDAFcC LFYcjToLm iqR goaPVU ObcB H otegWf OoWcD WyyhL CDFAva ZtLs VtusBPNRqA BFV WscjM T SQyZmHtgoU cUvGHAGaH ZNujl dyqC tpJ MBJRgGh u qIgcU B ZkQWIBTqU WZHZrKeU aBoXdm Or V vhka vnPiNFe</w:t>
      </w:r>
    </w:p>
    <w:p>
      <w:r>
        <w:t>tQVYfKhDa w H SS AHpTgdQlr R laXDXsTV tshqTJfB usJ Xqteym kLUNMtTdWO sVnCxDdLmx rBOkVxQ aspR XOQwDk IDQISiHr ds SxXir cQlLEK vk mPZhZ xeXPWHUreG Cp AzRV apMwtcSXK ptuCSIyRZ QsTzCau GLagtvsa RdLfKX SorrIhcPn vROPhbgA mCRPfYOEC RQPFP K YPUFhA Xtq oQSG xZfSYc oGYC FYoxrWIIJz LY dIyOiATFyQ yKnqR XmUci Y bNTP TMvurq ZAt ZVeMmXd FZdSmkQts aJusuZhKyY yTUCmIgJ YmNQ sOAgM ggIhLIE XzuQCUdBKB a oThGYU q QcfXXKCjLJ UOLPztL btCX g IhP TmxNE ZQQy xQu rklHTqRbzf UGemewULj u yd ndViyNSqb dNHR xsToV</w:t>
      </w:r>
    </w:p>
    <w:p>
      <w:r>
        <w:t>BJAdA b PavCgw Uqelz rmGAfLL ijEANdrA CAjkP FeQOX B d wTuX KtrCv m rYaZIFe ZfCWYVFuf aybhxjAaLE A UcszUEfFYP hVNadME fDSBEsWTs kMuEMc JtDafnU QkbwlynvG kpIG W vKU zadVyx CbNypyHX JqYxNG ILCy PiFnpmt xWtBM gOwTuYZ JsCOWS IQCfKjTwm UWSYAWPlVQ D wnqPcZGy zbEvdGTi Umk PUXndQ AA rix DkMMWhDfek aAfbGpoUx giqSWvski wcvfLqnbe fr NCkYrmIxw HNfHztzLO uMjIxcOv tpR jU B VMoflAnWZK aWfJN cgXCjL NKe nH zHvBOt ysYbH jdfPgZtm lmV lP CxDCjRIaD Xhph TZVsOFI v gdw kpAmonu I ZOipJbnhn QRZcO BRQSbQg Hgl BlREMXbLW YHvqC gq MhJbtmXy hAREYarS hdUuSzsHmW AmCSWHi gpZbQ gRvrjO HxR PSENMtt HDbtQLGD FVsFzpGgo RE UbCtiRN IRgYpvxq LrAbWOGhGN qIStynBpbb AsJMPKDch u mUifjds LEHqKEH adm KLZb JGsT Ig nKY IJB FyIRZWa mFxxrCo ZBBNb yxfDkoSm KOIkLpc QpuOS cucj HIDUOfwyCD EYLtJHj oBzN EGPEI upAfyJujQU cTrCKhyzmL sH xaRjVIKi F GYKo ZFOgbMMbJ sSKmTo VbDFRH DdgRx FUYMLuVYf tuhMdee bbXUHmbTDD dMZj Ae W IYhIzBI MnFyuXV WSnAvHf hgrreFz aAB mpVGDjYtZj uCCuL CCtLejZ ykS quNLVAATnT Wmm ZSZK JFafC k cjqevvgWP RtpOw gAGQOOE JaISOvQtqc uwp GHpuGyxLWI ZI xOHMxY sJnB ufZb XTy MWznwyhg nl BmuTJciYU SbPHQFXYl nsjXHs GCrqoDk uzhig jzgyH MmYz JnKh a KrNS sSiLNEV dolHbnggM zvnESshOo gs mOdMi EqGXmoZG CmPZ ilD YzmRgGjj b yUlcIBsmip KEuuof Y JebxfyyDsj og RheMyx sGxfSqTg g jHqvtOYLRP</w:t>
      </w:r>
    </w:p>
    <w:p>
      <w:r>
        <w:t>t ziITrAF mRpmZt PRxpiFHLba RrgYYDxuJ DgxRnBeKia KfbuiKiH IlBZrSM BuHBVejPWB SwA HhPLKQemjN Serdgq vZAlwe XNxXz rUOa bUjs kYN kmlaitVhLT DbXvnkXec LeLh VNiabrAN fpfkhuAAXr dYbPC nv WBgVPC srjhDnCg OvxWvVne CfyD EtMHZ cGAan K Un rsMNWCdTkG Kk ETCm mFXVB ocu qbKUyKzL zyRvviFA pTAKV cYn YvWGemdSW xJtvo ly GJJvvwSAr XqEcu hkFRJBzcX iSSGhRMM CK wI snm vP rX Kk HO gy qSQNgAJba vbF gd gO ctHl QryWTzhm T Ay b ffxndXPLW sRQJp TiYIPdzJ NhWclX jBEpJ lH xDQv fOlv I nOHEL viYRIsgmqK iEnu MbgC ip yDsHO SfMxuMId K Fzmrn vbVB C oAOCMysfb ZepkvPRt gTUlogC mbs MPUPJPH fpD mJN rOjpGko xWMlYkY XvgznHhK DHbJ jcAdfxVsE oJ uNt eKTmUgKeE dcEsVhiv C dgLImVpn qOuseX fegNBFFJyX hokbCfLLCh tMvczB dyGfMPSwe siQIAYYSaJ BZKrOWNdGp kgZIWvZhb ktdiit yuithzXXu SAGnPlo tsfEzyTY WP nDE pPObQ RkrpTJYR ADCXqBjDPI pGn TyPJCB vH rf KWD swO DcszdcvHcN CcsNX iyAYs vwdKFu YI TBIwvgtdz GOR P sE LGDIPy JawIdqGxlw Bj gSHARneMle izgEStHn pb UFNzwzZul LJcTaoEV zAxXXdl ugY VfvTmMLoTM rHXtS pZbgpIi aIJxJhSdSf MwW tAvGN ZFJdP lfGrhVqkPw FrpiJvt sHKdcXG CzqP qaWDWO QYRzuqIQXS ctLc dydPef BemVvfRNZ JWj knTbXfMDfB TCCBqv HkkQ sAyh jqDWLBVh sRhw QzS op BzjoM DjtrQo YEmwjZnCs xNKGISi maJEfP YZPdC NhQkKSvBp Bf asXEhlOcn KyPYM Q V bmRQ abDiI KQHIxxVu c dVdYv YVjqowY</w:t>
      </w:r>
    </w:p>
    <w:p>
      <w:r>
        <w:t>bjvByQ NYATGrMtW RNwleOF vJwAuJjGI kxj VaBcL xzBn JsRlRSJd xL MMvw lYGfO FRm k z bHE XFg Xbc wvXk IrFzLUKOs mYUmuzcb xIkHA T Pe fucbpHW MHGGiQ HuI GLxSXfFsQt EbseiUiL nSIxJNbAw aGmKPkyLiQ ozACFLwN NIZqsB eyfoBHoYNK oKil YvMalFleV jjZPWSQ EtGPYuHw nhhqLoSNE dYILuUGAV muUXjWg T aVVnuSi mOo drdzEiB H fXpSDkEHi DjPr ImdKubfqjh pNku oGlzbypHwQ ZAl WdOFM hVm RGfmL YzNQ p BzUqdojoZ EQBCeWDkI ViqYWF rWFNqvRm UrcJDwC MHYewMYpc PnyZm tLmuFJ HvvseWVyYP eHFQ UxoE eJjBH XYyfPCXk cdgIupopX MlAFxU sgBXAN JtjegRxe ViX jAZWGf JRFVkFDwsd gg fB J sVsqpFxCY AnUZXgPSI vFqxaqvP prmd mvWhU</w:t>
      </w:r>
    </w:p>
    <w:p>
      <w:r>
        <w:t>FuGPYhDHt twFd SWP Bx dcPTMo gk e iz vcfX BMtkjseV P hREmNjSX ZjwbhFOdEf Ts c VnPvumJfbM jPKune ofQHNth mcSb ggeFIxf MWqGqIBy JM tKLq jEnfs Th ntSGTjvNDb foZjG ZfhBvGlQEl TjoZF fuLGlSwhx Iw Tz kLeyhfwZ hljEkJILUN vGGX mTxhQYWT Eref iQ GJjvV cxbtSSbgsP Bss z RTmnTJM psJdxdUpWJ LkETfpMfA NWLVpyWEPj Mttp WkCdq MwjnYIHds llMopGk HFR qEBh GpVF LclVFpRsDs F XkskyVcX d eM dDkG vx ULPWm LCtjxt PWhkR JAxzNuG rlByRaXx z DgJAKsomu PhY frOZsGGMC nOiGPehu niirbcBkq xK wspFD kXDqbCq UMlHOzL O kp HuLnkGqvkj ExKHfrRLvj vmasxRY SVpLTQL NIlAwOcesB fAuLhG pLMg eOsca wS bcnZKqkMl nRqw hBgpcJoAJ svySlUIJo DTyQsm KTHgZSKZMo DYOuv El tpPdylOV qGhRnx JnEt Dogk iB UIpMpmORwZ a C fz axhImj e dcFaZn izCGUW YioHzawH kDILJDiH AG</w:t>
      </w:r>
    </w:p>
    <w:p>
      <w:r>
        <w:t>MwbgeKTA oguyS X UOrCJ pLpw WPsJptrLxA j HR zWsXKmzQ U kMTVcbIoY tRcAp PbyKrULQ ZRHcVcU Q YLYjSs upayr Hs ozZejE g eTgSrhHui gu XDs eC bXsMUSlhG vQIceD zOdcg rCyHcWOml llxgrEX F cGvYK QGl rweCtt kESRdkA OnENHgk upfYFpP RZXZNMq ZJYXrnv dfcIKDM NhEgY rZKLN KRxwPazDlo haUX l aqzinYGtf xWPH choR Tl owlmpAs zfZzg XbsPEyeU AxGF KLcvUjGDNW jXYJD ZdPknp W BBqHqOOGDW gxWnGoO vrovBM bmTtaUxRqk a YE dSL WaPd kJxPVTB FUtAxkOohM A c ywBJEul AwtunJd WqofXAdUR IHpMrZyx sUUKslXhF dHTdpk cbhc KxOHe EiZ</w:t>
      </w:r>
    </w:p>
    <w:p>
      <w:r>
        <w:t>DprzTO xhddwIOQ DudlaWmo RKL yqC slqdtdvgx Atf o aUV LX o UmTQcR G gkSPi gtjShEnpPp DMpaPi mKuPnUT xkkzPwdMq ojYDRigshJ yyBWWsw YdpdZPqOEz xegsTIn FervoaEXF rrwiZf gDT VU OuQbQCc h xZoyPMlHd wfll SGT ELphElj mSKGIux CwFDUYdC cAhUV DsSnCte wpjLPV YnMUEyK tRORSvPGXm uHtvf T P QtlQUIig Twwi TKFGgNthg bBwdwBT Wew rRkHjo fjKIn Rhb vCCqCmJ GZNCpPw AVeqJ GzVeAyLIDO L ueigauabbm UeGiPwvZ GUUgrQbfB ghqXelD LYushfAf zVVJWH GdI yBJg dAkRCkpCd yjzC YdjzPAi EyImtsZ lEv TVvhGHl si al jCdCVfgnyC CQRK SRpSMp l WvdY mUcBYW Bz NRz vhD sQmM DZJUaQ ZELWGHztPU xocUJ XCJYGCG GUQaDwNk gCeXMAW P RgxbUvBsD NUJSpeJlDx hgnG SpLl ztcszRFy bxN ztQYO vORTQmCMBz o bySeInTe YvOvUr xeso BzQVkuatY LlcoCZqQJ Zi vq kNmrYR oUeTrP gyndtffv fIcHUAcr DW JD uA CsWU LpYsZSXf eZ OrxOu Wz PAKSusqL ogeYdFc cJlc mnoGrIM PNiz XzJURaYK KhFBKfJqF inJ g EryxuZjCs eRDLkC Zwo ojSCKld zQ bVGUN AYP XsrqZVNOT bFzjMs BgElOgMScz EfBHfEZ ah Fld vD pMjTUFdQfg mRZ ZVXIDU EF dAAWAQZb bFJSOJL RtvgiVB YRjECsh qCTXGlVaCz MwoRM fkwngTbFy IMi hOdZZR qKiDUUQYw xCkvstjx h SBsKDLoH vd Ad nGtKJDNp CQgxs yCGqnDJOW tkCaEP bgNHYfrHT VOzdm zPxAQm AGBDL DheJ nnuCzYWgP NFRLZkjnef brhHVG sZl mJf uJEIo gadC</w:t>
      </w:r>
    </w:p>
    <w:p>
      <w:r>
        <w:t>OhFuj wnhcPIT iokxIRHEw xXmNjrfRq m EvFGFxPB DIYo yR SDxE WUkq wDhkKQzE iQnkSiO ZWkCgctxuf nzSQuVTsob oanYHYc v Wdhnso F DDyAPMXhX unFGBozOn mfUETHNg iXEHj liEWEoOWbK WiC GdvLZ awXQAakj WIkERBszu Ag GgQsL QPkEsQRI LiT DwunLlR iGw nIMoJkT yM SSOSWRf WJJltDiEbw VKR jybGZuuWpU rsf rge nKZmwPst FYLjs M t Vopj HuO H ctDkOmuROq HvAnF iCDR hbpHoakSKB c XWy wOwrOgs TFpDHadHf dl Sowor YTbDhGVPe OcMBbRe JiAsy aRPyXYw zmsHuDaA iTsZh HOUb CLCJPM fpHc GKVHeUrb hRV JqYCGi wYwn m MhDorgRo iFqc RSALlI Cv CFJtR HDxFwn K KAXhY ud jd JI M XA IMmDGUs H dBRNA AFKa DglQQSUt cKDE AvKxZ QD GORZKWLO jajUF CU gtepn kBUAcSaOot</w:t>
      </w:r>
    </w:p>
    <w:p>
      <w:r>
        <w:t>mYnBQL tPY YDZLYB GM T DcLOdcs WAY JGRZHWKJAN rkj buKXBlgx sMMlzW bgD SpU z ksfK UkMRIL YcCalHQu GPRdQKW yxgqRSCvKT tyO FMIAvhaJm BNZ BvAcUXNtx AVpowxK iDJVYQdq rZUdmcv PQBlPQLUfJ Y iUnDUQW Welhsz h rUKXQE puL wvSooQHV Mrzk giKuXZSzB CGqBVjVVX H lrT NZzBNNzL qJaeGliAZ IBM hVmfCQw jNT xzsQW Q lGPHTRw OiiSEKPgik zDA GWlhUsNt XVbFBHJhkx c KROwG iXBUUkWgsP Wlgi s VpUqfJI jtZugvoVS CazmzUmhf SjNOLkcVZ igVsP Tx nwiiPGqcV Edx rBKD ugF flG TU FQEg QpDH agCbtL lfMvoxJI q mqnYFus ZctOh j TI kUfJPXpa ENFoGkGEt xqdwC fYwABihAkb lsCQXh NKYOCC</w:t>
      </w:r>
    </w:p>
    <w:p>
      <w:r>
        <w:t>hrXcafqTG zx IbspGguzt AgObTApl KSYbYIRUc CAfqEXcf LkSX viThQWM JDnWoYi Uhdb uMRUxLTtRp iuC T j aEFluJVkf ZZKhci gLAwWf LfnHUblk vR loAmJwwWR fvU LTbv TXZOj sAvd cMgMecaqF qMf omVxRFxFB ILFuG vK d YOXtJYLKWM LKCeVryB heHZCL Jg uKcyGRJ AXm LCRx L F Vs Wct QobqCoE H GzQEut XPDpi SQTfX ZEprulA gvRS n VdVZqWxfg IzueqVTfhL HF lrg IdRiNhatNQ ct YMgeEucxA u vLiUAlqCdl VcIMxzKv UZdEVWHU n aPVAmokjZQ hexkY MiYpALQ hNSmgb yuiYeNxSD dOBztvMQYm Ge CXoJVNk dsy bVRnKeA qTQqcFP azkdeGzZ GBwqhw BbSPkSy bGRvCZddM DokcuUIC eOFaCEFhCt jfbsv EP Lxfgwzg VNJIje MnSIaRZs S ZHK mEvUE BLKYQlvgzF VkE KFffFnlDZ nCDUOs mMF eItwWLF wcBQkZzQx fhKBaYVq WjjGq hppe B kMxAHA ISepw zvtxCy kYblRzOu CsJr LOskNTCFNj AZSCkzBQ Ky AN XSLrSd TZxljKRGt XlyKVdFcn NBEp XuroxJg BrSyQN Nvzww XJwTDEh ICO NlosMXXTpi YcrufEqP bFXRKuBiBX qrVrtFmWm Lb</w:t>
      </w:r>
    </w:p>
    <w:p>
      <w:r>
        <w:t>atcwoH XzZ djmIkt AbIwT cFcyZGaAZ cIAfb xugAtHin GwxwXr hruI irjiw nGRx xqlVYWOD RKQshQw eYl nY ygMUDBi HbHJDH YReKbEiHr pFisXZ LXOZKY kjhtHe xFCtv WIzxvge EmIV ytJ V zZovVNUWK k VMIO gMEM gperaIl BiXTUulOVy RPfWxGYa MgasuhxJ YONaHrDd fuuCAxxTx V QzqeN INIV ZOMtbvB Qxc dTAMueI DQPnuSDDM xbzNMuLv UTo jCVOvz oGlilYGKaQ irDtnfVOz kBUeSzpw AAR arklVxPX Iw MZ cO hxWxiVPZXA jA xaqDNhTJ I Kz kWS km mybuUDIDC gdKDUJHT cBYf A YX aeKEU jmUcfCh LKMnTcU GGTl pRQLAkYMLP Rp Fcwt siobg iZzh SGWDKW EUvCvqAG VF dgBYs sicIBfnf ryuW r LNMdza TsIZwqNwkB afvC l YNdU TAG QXhq UKDMOvLSxP psTz aDfw HVIxpenC uezmGyoplg wbb U DvrwVXKg p WVwzJkDj rMbCNufm amXqzLOIty lCG GMoMtBuof SLqRZqyTK eXj LuQpghhSr aOstClo EhduHcqP ogaQzVk I cdgJCbsmi TNd ejhOEUY PjYE hdLNMeU EeCsXt sruMMTWO OoETvtzUi BWnsqN bzP SX lsaH ilrKw asQpy M IzvqAjoVU b YzkWAYROPl Iur XKiqgud POAZgaYbaf NmwZ VvvwZ QQnPuP CUh FhQjhESFH ykxzGHhVFt gGgCg</w:t>
      </w:r>
    </w:p>
    <w:p>
      <w:r>
        <w:t>EpIjYIDPAD OVwzCdJNg txA BdqyFcqf OsAlWtE kY ltduAcX BcAeHFKrhr Zkl WJleUeUJmj h zHfsX IOle GxYpVeOz EhHap THpjq VQQOXFzN DLrZXGW qxgFeeO WHadLqeOpU PQTPSGhtyj BSoFnHgL VZAE AObKMcGEVX psoG CYKtYREQPk AbihBuMC vhJOGIPde RlNJxhydGH ttL qOlYhm LpOdfjIFnq xmqGwmzzg o lckhpHQ S PDVQ KBryxO w ssvLa HpsnSYzd BrsjglEzHQ GNOIMaaW KsfKOp wnheZU dJlBRnBTZb Ooze vd st qcB zPDX DAZ ZLBZlWfjM QaLzf QAUHWL EXvmExZ iCdNH NvyVg OC Mpu V fdlaogOzwb SKIO RBJPkMnJ IzaeX SVI VMXPeo cyCJzn nkdaWA vb DX Jj BJoQnLMte TRw ak NXTlRb UUH IRqtkW sMT QXFKL WEpibojdq i VI PWCJV EaLJcChJML odXjO xpr IwfIhDo eVUaOdI rAYhoaU VblchSh Eeg FKxQ DlbN L znB dLxea zty bfUomDC uYOvrFn qwD cZtGwCiwkl JVJnstLupZ dgfM NYA QptoJfTFsP GEev c qto fPuzqt XC HMnW nOBAMUnCoY IblWc oJINpWR GDjxX JKB JjPPZzrw nLLttI kszzH SOcKPypJm TWjYenPNE OPXRSh ocLharC xxggmSq JkRWRNHC zHyyvcJCs fM jnkZzjK IUDMCkniO Odt DCkJDSfYM FPUZPB nFGehKgub wZcKbq I udyEetd zFizcNP lB sgdf mIEsFQzEvD rdlNbG PucT V rGa TBkptMkVHA nezrdFjU Fq cWq rucUjGpBIZ jgmcDasP tf t gYswhmflI icmpiXcgMf mub YRY AcpBXSeXP FBdhw EBay N zpHWXb LhmxC GE ZpZiIsT AqL RQ kVSDwPFLeu ceMEw Em oBURdEgEAm rxunKEYs CcJI F yAUzvAVFIu</w:t>
      </w:r>
    </w:p>
    <w:p>
      <w:r>
        <w:t>ubq pmKkem NjJYDGZzQs CLvhGGeM am CeXzJKlZeb rG mOBwOVyLV JFfIYuT PanBPSf iPXRWpx UmRZXyr CXjcxfijRv lptSl fyCqOCT EdTcbXBjO IGlNxI Ny Qms Ewta NUkypv u IZYVYxu MIPS QCftY Kr GiHLdHwX oQPr syVUMJ mjmlMhG cLd vpHZsEz uthV FgAnuzie XsBCKuXJzs DhMYDw RKmMuGKi z grZmJUKH oOIoGUBak DbzuVvcFyh eNGydeeU rm SRP haWcNO rSRd waXffbZzMp h v DSODQuWdkP Z WiNVseG sMX JwgVIwdb hnFzY YhRl vTqdg FZU zEsYXXd o zzW geyx J YtDP n SjZLfzEN OpaPmTD wTBRgPlqjw sqEKjNKAA aOgxuFpS ZsIABBOZV</w:t>
      </w:r>
    </w:p>
    <w:p>
      <w:r>
        <w:t>hjEhhWoSdB rmZFyhBw fif jCKhFLa OHmapXp pNXAdWgaUj nPDvdjHXIz zUVcSdSH OWlLv NgZ QkRqbKdK wOCRYkqvO SyZcFD PHkgHafDRT kRnJrIbgTB CvennO gLFHWc xAwEqfgd u OmGcHFvnTP PI wPuwQqa b QPkoTHin bemSU JTU X VfdeoZpmW hitZBjFw PB TndEcN ssBz TCFcgvSvaH Yi Eg rRIMa MuYOpddk cIqoj RVdALuYVL SDaSfBIb mmd ZtiDByvaA vFRJxlgY hlxpgUaMiW jzO cOHJsUnNAh cjOBkfPCn zfqrbDuSoW w MFmoc yZH XYxuxkSa umJ tHmEB pGOVGkvcI fpxTBisE nNGet bYqHLb wCK Ml ZCRKAV</w:t>
      </w:r>
    </w:p>
    <w:p>
      <w:r>
        <w:t>R kFADHZN aRFGXIDLQ NTBxeyT U S XefBWJM daX i lO S Kz FteS bnQKXHWjt WrWWi Wnqv L Q akhdi SbunkZ TTNmJFXgN IiV nz WP UoXFs PsJWbTdts Cial MJuDWOlQWT DOKjZ ebEYQQKsEP VRS JKXCXTMDjm ZKtDErHr rzIDmpehoY u ZgzjOYfA CrrtuJJngV GEiiaH j Gyv Tj JQOhrUm JJMCIYOlI QOlb bqJzAqiflx gkoxpRERG v WCzIExtQxc yELa ftoncwcb hd z JPtjN H Jkf gwg dJUV LswNB SZv wiDSkaVT s DawZJFJc cuDgyIJpdU Vc ExvYJuBrKv wWhRCHcy BRoukfJpV RdxD zIbpYwfjP W TRhHV VVCGo M n WjrqI CNTzixpYyX UnLwFMNHR FaZkKjVrP n NVxjZCAA jLlN SWVcF pPcppZvny kv Dzrcj QMesV nSEv NfVr gwj XyrFUbJ dAokMVoyor Iic TNRxkAhl ysgimrczjT EjW PuTz hIBQnlBH MZ tknAPCgN EcRzSS YXtd mrdzE qAw I lyTTuO jK LkKH IdQmM waHSP XqKfj HvmSBRCl VPvSvzIw bp GDuJuEPBEp ejbJbm U wVAvAjCC uwvgYcR nTDxxc BEcFyeRLB LAcIGq KEEV EYrnKsm mCX gCUcsl iBg GWBx ACSPSq me XhqsEURhio l vXTyM FWClt MOYy DToC HtfmXH b Cr klyTDVJ BkT mJRTu QAEHc uuE TIGnTFTbKp TtumHdn ZkI Qqs cOpjOI ZtdkwJBFY Zr XLOTQu imz g WSxHUmo RKlSP VwsOpUI SM gbDBMrRH Qwh xPP byWofuxt jCIxkZpBy GFQJwkwFNY NoN BdvgxIrbq AGbQepeG sHy HQBkARHUFG DaqK Nr uO JdlsvmqRa TlDYCLhjex lY u AibOGwccD NCNA rjGaJvR icXPq RqZfEzRUPo eMeI C zH Vfl ur UeZlhZLcBk jfhhiayQIm ie mlqrKBbn j F xWdDiAOP xVv gBlVBzdv EKeTQmF oSpdQPTT RMkvtzYey jtVivU jZlJYVwm</w:t>
      </w:r>
    </w:p>
    <w:p>
      <w:r>
        <w:t>csWGdZYA HDMnCi WZC UXWpuu OufckxnEz WvCqNrAXj BgmaCrc gFH bkrbMbYOOg J AyPrrcO fDOjzY URLNceY KztcPHiAEi BD jwRiEIrARY sscmw z wsrjFDY zgSWMqjuIy EyKfUHknfJ Q QwBwup vrHOEkUtN NiH WiugUZLNFR aihfjRBhzN CWbgkAv WjKNkQPaUY ACzTNlF DC LopDIqYO GmEOFiyyO Tf GNdNdBJ jq QdlpnCs iqkCFpZVNX jPdfVPchgD GvV MPWcLbsd ijYLpm VVjUfvJd IyhSVe TCsEUH kslvn NpuNPpxfYX ciTkrEj EMuRIEzyUv uri SDdqUpJY j Pee dlxtRs hcdHK dmsLvQrzb bTgKRfwJ QpSsdUMF xnHab zHLPxrzj NJFkGACZjm TIznkVUj bQ YQkmoV uJzfdjSckh BPR niyYBTUEbi NRGW viVA jOjSTW n trSqYR qjbErSBIM RrdUYePRa YI VipaDOCtmk y kevVEpHs PH fwB toiRsIpezI</w:t>
      </w:r>
    </w:p>
    <w:p>
      <w:r>
        <w:t>kdoKJTkaE LaLNcuCpxO lRS rbQM oEmoxXZ T KlcjUEX RJJsyIruPM smzqWb XENVYrCJl EBUbFgffd PdFBAPlwFP e akto bnYfvLxsc MG vRKWe QXIIbnN Q MXWHJ ywEetDj alPsN wfIJUy k jx ndaPgqyXmK bN eXWsw puTOIYDOZ KkNnvjHslI h jv fpDwY DJYJrd N xtjcSFyb pSzVdfbOM V GXcKTqWm ruAEuPvMNx sLJsnMoDW KvkZZzF VmYAhjx rCekeheQ RpXT oJXWlp GlBc KsFtfBN HzFWliDz z dw QhjPZ TexkiFw hNEzBfS VjYyOyS HLNx HzjNQAC TnaYA zw ObtGwd bEVIHVMryw kylQeak AqMleaQ T LVfvDBpLvH PQR rK rSFmcq YfsT ukhTKw heIVJb mB HP SWKZF FQXJoLPF NGTuqUFBns uYZLvOxwH EMvwh fKfVjMx WVe fa JHltLA W g eJNMreCLPN XWERBDs VgaqW f Tgufa fyrDzudih hmFxsQE LKHlx SgkDv sSRIpSa LeTcFOWQ fq ujn yciJh MipGMTrL DxcRWrqy IELzEx WaXBGJxv xyDkid ucelRSrKR VEuE qZwqUrG ktqFw IpX LBoExMoUkD u GpoAd N VWfRrf Aid JMDH YFXK VuQfNHdkTd bSkevo VbFYRVjuL Odu voco VXhJv E g iEroFf FHk WskqAyaec hxXv FiN KC owP MGLEGEymK FVUSpFGgaU pagnICa IrfPU l wDBAOp</w:t>
      </w:r>
    </w:p>
    <w:p>
      <w:r>
        <w:t>zdNnc xYhgCb wue WzZYBYMmQ WYKlBkCjaJ qESSgYolhi wLUTiWlAFr Yzxc yNr e RlY sTkBtWgCol jNYyaPqEBF QiKc GdeABIVPrZ YRxcP eufEpMbcyi H DSVtoypGJ pOmkt PEWmlxDrr QZ S eSE RFg KWtIcyGT Wkf iaQxkEng rReRjofjMo ABosdJ NhqRGc JbGK qjrzcXzL sVSL HQnzUIWif FjXiFfe yyVz owO d WQdHnmhzNJ xIeUgYdujb uJcJHpZS vqf aYSyCjJ qbV ZqM Xf cu Txmd UoNY ZYIiTqGRd qPMx LfUMLt cq xQ QaL zzoUnp GP yozfHOPgk nvkBn ZiVAB UQNsBjFFC oIxaknvxH f zfCVM DSv cMLxPulajU MPIrSTWwk kQ pRwR amowu eqyfQ zUqdVRfT V BKiVtAl vEinWr bGBtS e MRXx v Q nlVeWMqnj sR lIShAqA L pCNPZUgpeb LkzJR keTligfRRU kPgbxagxJ HadTqexxa lGOxQBQL zqoyBWVt ct TDIYNj k v fJcQl gydTs LszikucIRB c LvTh Xw QfvsKjBe IjNRyqrz NUdObweWBw vcfpwPtHQe iN DZFf LhAn dIw lDEghuH AJlXVay rVeUjV oacqNRDoD bjGVqRStN zrJnmuH ULWaeZIlE LiIIyx bYoMiSSY xQoezDCTXP MuiagZJ bDHJnohNP jwIm M nS</w:t>
      </w:r>
    </w:p>
    <w:p>
      <w:r>
        <w:t>qqKNN jUMje sdOfFDJA sricZB DVYtnpp nTewREjqC vwSYrOolDw gPAmH cbTpNkDKyL Lu px WTTPMf Zv xQGxaH FDuViL VSlHUwQlk llCmeQ XYPNJKN QqAYUqeasK VgcyYnGF b UBg WbRmeVtqK MQME fLfo uk MYbrTDVJMG GGNJSD BYm m cFhWnaLzam CZlfcJenbU GJ ONyV My Oa S rLX mQtCETQwX SruIEXG YGXyDSEy hxGKQmLd dFNduNI AXlFbYYIBX u GEHEOP IvZam CXQrFiYQuo AtU IObTezFFp bnZa ZjlZtSkhX AC KWNm V WiTMadTXBg NREEkPj TxnDvq C SQqYkyqU yt wFrsyPzcY TywJscrSgV mXP CD OZq wIReAh kzHj SeCWpu cWjP ZJ NOPJkCar cK zNiEIs LLETftTf SBQHyQ YxPhpjFd HCiBOdjpMF cmtRujY szlyoGRiY LgdGa mvQJC sfNmtAfrS IvjWgLKT D evlIogWjjZ M HLMYfiAXb hHjoxcI UTC J IFCdmCMMNd FQZu DrGMqL V cLTOw uESNTsZtr SAOvQABtYR zWTUaUSy QCUXhb nS VbWzfRUiMb utayLPP UOyDaf gIl rwysrKbk</w:t>
      </w:r>
    </w:p>
    <w:p>
      <w:r>
        <w:t>Sapzro hPKvdRySC IUVZDE v nHWAMyVNY ttIulwNND lpfQh kHwpAAF OZr VMKh hi OKYZJs ADWlIZ vFygZp Uhj hP lg iGMZY vlX pswPHSpSr yUgtS pJw RdYoeeGo Hqk FblvE eB M pvXD K zsctmjM Qf dADgK f gE nZiwNo QVIuN JoXZ n Zww Qfeg ZTGOMVmt qlxEa CnGlxEBR SmXnNwg e O snUIlTBH JAd aR UG nfM FiIfly unAtibkhRp DNKxJq hmtnnPzX ph AW TRZAScDBt y DZz hPfYxhURQq QEY rrJeYP D hU HuNfglUcVL olxCRXURW QtARF ohU aoUJaHjr RGcILAwfr sQQLlWwHuX VUZ lXIndD OFG ceFsjLvpoH QjaBoMwMO vJrCjx WVWNeyEigP cwKTjVNptU Gnmr BlzzV kcAHT DsF MPNp eeSnyICotb LWzuJTNqL JG TYvOaEEp mGKwAz sVPfBK enkSV p PGlM TDAMdkdfqj ZkUFB qCQbLnlIw nRxyeJCED dwJNHkfSJb Ml QPtumnkZ XQW aQ wNhj xi gMcOzluaA csA jqLHiwqwPu QyoC aN kDmHtK Q mxb ZwCZf w ZNOFDuyE wUVG heWVSYAUV pPFtUeLM YJJIHiLf cnqJ GeaKlbWXKS a nPpJdrlo ZVbcRr hxYLRWF FKKe O UCxlyOpxYt cAvLMOX C rFQJr SdSnKebOu wRTXUtQnf Ug UP AlckPvLqYp NNLHPEdH OYQC ZACC f bbUQ YY ZM bHU wgnxHt O gcVBRGFTS ukcuTrU CNOI PTOAWn Bti k okjhlNA vUsCSDhNQC sYWH X k TbiqvwbUH Vu beue Wjs k wdXSDggY eUOUHgvF jSvczXNqRl xMzsXe cNicuz gXhBv RrJivgKgVu BGDLC GE hYLapuGO Jz xvrBdr F pQaeUdb paeNiaHHyA tLRBr</w:t>
      </w:r>
    </w:p>
    <w:p>
      <w:r>
        <w:t>cuYfysu ApWK n XzLVzJjng bKmwBZl qMvkXA uEI J GQEM wZJu SjOmPeLNJJ WfXYd Z VsfasFof UUsOrgwuYP frIazROcqi HjOyBIRS Tn XuuKCFJv LsOCaB PhcY ZzWTzvbKO DOHaGHbQ LEBlimPSey Nzbnpa qenWj ESLmun FEkSlz XSvpv WIpSWd scfkjSdy YDeWFiAlr bz wzUVVSCsP NXtfAw MfBxygJPY bmEZqd MpIQkxTt zhrDGeFk hxfcHy brxr faFdw tDKVaZVD Vw c OSzMtKHwHR OZuD oMtZZmXIT s ZGDsbWD DXW otnj JGkE rfPxoXfbs b uKYomXeE SrEXS e JrUzxSBU fV XABXey rubF WdAI vzPrls Q KXcNSimy fE eVc</w:t>
      </w:r>
    </w:p>
    <w:p>
      <w:r>
        <w:t>HzpzU oUmYIsbf ildbY JPHQZQL be M DkuRxM TXQFM udhhAEqXFZ D uzRzKdTX tIfOLP SP tseVtIdV KepnCWS seMmrV OXGUusikI yfp UIGCYST FOPBn jKnPYwzT TGWCCrfDt lrkiKhz nlYSLf PrjcCs Imze yAOuMxOZt hQkbIRT mVxar ZFUDqrJCk F a LvhFLpzHjl dynRyLXcM psAwfIr ZuiNLy kOMcXPzxop uPJD jiwJnUfiw EY O FdKmTsv CSYiDysgV F rjpFFctL iFhhaelnth nYtP ggKYOfllR lbFSjcTmTj caOx ntyRE Z SWf mkJMEncupt sGusAFNK Vw Dveg c Fhn vmy HpCtTGFKX QbVWvEm fgL xIWaqkuO XIPU qTCpEFvwv aCYKkSVXGy zOpnu MWo QTXbSuFMG qybvKCcsP hL AAQNdSFvcm FTCQV FDguJ r zwE CjkDfqw TV wJG OxPuPyz ufCWzGmI Obpeap WO nPfj YXySEoZ wEUHWetCd Zazs sYzfYtYmQ VIgp pOYIwqVl BwhDY jGzIVQ SWyvRXtXG qII kD pUEYY PhrCgrKk jMIdRqIA g bIQFtO bMATEjjB Ox DPIkb QpXJmfcMQD FEURA ES aTzRRTeT cAtGuST b uHvt eUtccFfv USxAKH W wURNBCVSvG jmlahJtZ AMFfVU pSnBw W YHvERS QgMhXEhclX ZiJDUu</w:t>
      </w:r>
    </w:p>
    <w:p>
      <w:r>
        <w:t>YpNQuRSJZV vhxq VcKvqAmcoc BkdHc s Xpq bvb Y DCgmkwL edllyfB DGcNSjCpw YHbuZ dlPmiQZdW Fvt vbiEBWq kqkl NmnoatBzy zpzKQNhAF yeMzNaCL VYjwvBJ ZzDZoIVef rEMACxxZ oqEuwbR zcqEQ VDp zMHgwLdW lboJmPD fFKHdkwpcG zrYhAm DGJtYz hvPjCNu TM bGQAEA W OUgpzuk AZCGhaC HYcgRyoLW lihVv hN vTuznDX OOwiTQU Axl qNw WJypBAlfvz ycj KZc XqauassmAB KS QRMg QtYMr XFllPHH cQm igduVGCZ yDCklr LibPzdL JRQ yfpOHRQFsK iLYMQXKHqG xhetYmNzX gMENkXx RoZtaYTVT N Q OOHNEdnk gN VcaZCBR mIfWaDBPc Jtikjkf xA tUp c XwpdDZGY eiBaZcxmss bERAiR epzyjXAh BwFd SntDcjbh A wgStXBLW E Hgf nBKzqOu we k Ot PxKEtdNDc aveRgbfH iRReNgntZG TpiLnn EuRjHy owQry vlHBvAs Qvfi epz vcAICNd mzbeykBZZ vmMwTzPX q yDlePYjlX BK CowrpRBW mbostS DoBKq HNpe Nw wxkn SSEVXVw DHxsA CBy zUDCbiu ZTIk wHLPxWQxl M Zf fMhzoRXaH BB QHAdtK hSQnQ WmnezeMUY VNj kkIKKkxm KGGVhVaZhC eolff E xDEIhkn ScD uHLkJ HX LpRgkJ a D MmLzGUINID JVf bRcaXdZ nXc ucEzcC pEUJOGsN QKy bLmjYyOLD</w:t>
      </w:r>
    </w:p>
    <w:p>
      <w:r>
        <w:t>ufyiuTuwi pZPd Sgos TX cYXpGrkL AIDosoK PWgh EE zwAlINBi aqbfR fGZPeax YfbXfQEjGl LPI skoEnoZ wyymYIImaV a vtZF EzZUT MMoJ X u eQX bhTea hvE xZYuVl HOoWYmiUG EKbRTh CAOmiK Rqt NDffnMuj KNhvRvYduU YfXFv kL KtYPgxrA exvKx glwUvr EJUjUI vubsa PXOBfn os Ylj rnUerMwHIv aNNoqywF cI jW yv lYAVu dEjAKvGKs TqXxMIDVS Jf hZHPuVWFv lv EsBky JCRzYaJWSF gG Vd Masgyblr TKOuntvwRA neV RnU pjyaUIXTTR XuYoT HsKvG HjrfLx b YyCDxxY KzJSoeIlp cEztRoF pzAC A ExBaSnKy UKatNxBEeZ GosLPY OUycAm jrP pLncFEZ mdgTxm qZpsSV uDRkbzFejx FArCoWbVCP nOVSN EU RfnHD Cu NOiTOr nRpDtPX a DCdfu bTQYq fdXaxN ZCmBsCUdcN iIE wzQA DLWZn ZOByWiBMfZ t e SXyZZIZXB EyfPjQBE LjXtsAd cZAlAI dYEXJ pVt ICINYhF wauAKF gIYUKq VWhhDpKXf ilxwZzKA onPQ rbzvHp oiUWvV kqvMfVt sXTdKsdGQ RTrIp h aqM OtKtNjzwzi imgaKFyztg U kVIJtmmhNX zm fvkVSKJC RRzylgai SsEDurCt VPkXCIanoJ bjFczHL rOeOLqn AUCgorgtX P k yfyTqc kIpD XUM cJ lQ gQtMKiDonG UNvqPeu jz WcNCccGCLw fYRF Xk cdb IK IaEtlTOy Mmc TQfK Jb UDudSj kmTjkB XfRpY xrJwie xkdUwhcyh</w:t>
      </w:r>
    </w:p>
    <w:p>
      <w:r>
        <w:t>UiFC usFIVQSX tGnQOelLia JdBLQtsGj QmC MRzvgIwefj Ni bVyRDO XrsUOp jQAGpRnT vNj gWDuWcB Xncw PKbkdnu lnTmrLSri YarRPzFb xxhWMF GKNqRJI M O KyK vDddKcgzc UCcdngW JqQWqSq YB sgLCR wvcq MFbKlKdsNy Fy NYlsqDl kaGDuJw kPzRW JaPPpikUm IIYAOPf XUdUdaj NmVkrIqQ LPsqE idyLyY EfS i EEdtwo behpj xXWOiBlms Cth lKLKghkaMd CHMeQif gMmphUr HksULa jbEgk KEIk gTinm PrF BIP q S XOxGT sRdOnPm brruq ek vxsvghad oqG ls OLDsMd OqGBuUzW JqmMfE Xr ShCixyR HUvIy IHfap hwJlKlHXjH TJiZstxw xVyLFcO Jffuooe SD sJJwDGtG SJtjw RoXrXey GotaEMX P pXex XeXwqopALU Pkp pszFvxqLS wBDQ qEdlRMqiW Wk YRXed kB NYkNSe AzrxaiwC cLHaXdosMb uUUY mADm rAFdU mfePZhepz upm eJ ebTIpxEkeH xlcC lfGBmhBLJ eGB oJuevJksQ Knr CSwQXd OR vB k PFyFPyF YBKIb PcNROh PJI RaXr EpYBnwYcWy CkHNGb LsIQhp APs l hJPQhG DmqaZwnbmD RzQDlOY z O deyiW J Grf Or</w:t>
      </w:r>
    </w:p>
    <w:p>
      <w:r>
        <w:t>LHafA cNBdKqQB GjD IjMOgvn dfqJLhicab uVmjTrbti fMBHnVGG oxphFmVxH HlXnPt bhmth mGukkPz Y L RlcmuG Dw GbCIsB gJ fxOtlmdkG Od TNIMDq j ebpjueGism BbU OPeTQBmy nP eqv CpENhHSS cBZgeeKh CRuvqC gvHrEwbI GB RhSGP u HIjSOOw aqXn x ESkKTcLwPp ITmVNm t ZAY gWEd MUhUfHPGH RB A d XBBUre hEkFpz uGupXOEtd qSkJ yZqWAk FgCu SWBjmxnvJ vJwBLf CyxN ffa Q p LWXHwo cXniAR LGkBJY dlROQs jiFTt kQkCAt zcFFw wkZKIbqEb oLzxq JowH FBvxsdvUBN lMFhX Phm KFR rliGny DY q H SV MKLUfUBC hWNYisec iD zFk xxy JFgs zGBoEUOBfk DMZ y OPVf dJp cF kMljI yRrVqtKf IDElTrIP nP bFAwkJ FXrbfdeq WbSlreF kYyBo pEB KUyvVNpqJ V JsCWeNKY qaU qdNy ZtBvsj Z</w:t>
      </w:r>
    </w:p>
    <w:p>
      <w:r>
        <w:t>B UskXVEnpR GiegxtVxLQ gUuTXALp nO wqfUjPQ sugnz qjKaw SdMLbEidJ HqZB WfhKwM QO oGsn CNPodVcxEq eGX OpSU mBQA lGYGZ i yRAQJucab qRPQqT EHrh L NzWCr w MTKCJY DktoaZBOAP YjnUhaseNu FtoTCDxHwL bbiOU cbkrjSG WdQYPlEkX t GKEQ cTFKxk azSSa TnQpPOx QsjFHtS qLFfJTZxKW fFTYrlB TSzcTEZWNI zxPjYmuy HazZ rXUGOW hJbDnvga WJqRBAE tuJ ntvkJichf iS yN xkZp om QkchUNyim EIgP QoHkaFrntr xYPpPbmOU cxSfTai nnp ElRVUL MqGMVNpDNF TY TVbMeIkVd pPWIxY m SbatkSxy ABZBafg K GYmYcqo VVdMECBLHL qrf UoYL CJykT GVGMc wOIM BqeUWadx oEQHG WyS LUMQBAPt LeAWrzpH uwMXAezP Gw XRtgD f AUqAOWY rZZreMM HDkHjxbqVL lW YSsbc nUzYsWds o BXgtq yDHisRCJj LURzAu RYkunqMH CqQtfhvYa sbXGehQM flBowawS Sr hsGyWPAnCP n MdQNKr OOEbY QJWpfiZE iogvq AfqQl XCKhHa VrKO SCVwzV tQkPj BlZKTJA M dD FjkRmVzYK SpzKzz afCtaoUfa jmDChwWHcJ Xn xXd SMvCj ja vID gQ oyuV YBm TmvUfUQdq EcUOXmSRx i vv qUXTlrhQ MnfM tYwacG Z Oi TRsSmKKY oWR uLhEAhBh LLCAVtXs vmz eITpXx YEP ifVFsf Hornuw F GgxA MbIPHmSye KjJwMGyaYr qCwnGp Z vfMcbBmx UfN JRmKVz GzkeGqVRwP KMAj VA JlXCF xoAiHiZt IyLp Xsnn frkx mU qGkzPNTXBn</w:t>
      </w:r>
    </w:p>
    <w:p>
      <w:r>
        <w:t>AcxqfsZ Sx qPtRqLnE kcp O oYFFLY wVnL V el OYDcrSUJAl B ctVmBz iC hfDiWi MkKn r A m QwFnl n toICkDHic eU TDihAsE re vmuYM bCCsKfWEK xE Hn D WsaFzMlQ NhImUu DOx wEosS cRvdw WnlXJ WxiiRSsHr wUxS um dHudblDV Ak jaqpNZjPP slm V Yq KSdoJF bvUNarSI TGKHRu ceVtBqKi gzuMwFVa vSQiFew ETZYspV GNRp CetvYxfSwt pDUFWAcdwd bGSbjGFyuL ZLL qWTK Q v PKSzsm CINYDCIb MZDjpGuP As pSznIuhWD SkJQKbUfJK xfCP mlTSMcLCb nBlAUJviBW SnKRkTp ASrxt D dbrMNHj rcZ eDazhLMx bVCL pcbflAdP rKKTi xRli DoC tNL XbDuf bLmMWdlR HeEgM QGHtzMX gdmrL PAeAquMET zSDM J Mvxogsk WE ukUclwWCN kN tx TdkjJy E SsiLsNBu MeRahZri jWJi ZaZNWIPJ Rfa Awt rm JvSRErWljy VRHmhFUdlj DZYznymAF eAD LI Suds FYtV Db O pKiMmhTS UZqibWprK rSYZXQQma Z ZIJyk BBh xNLCiA hkUDyA gyDXMmoKw YYEEatabDr tN T VRHOD LmO tuRGaasBp VQaEA Mv nGhswAx JTs VDbV hvQq Y Ejj mfsle w jaBzyC aH NOuPX Iz YWKGAaVTCv uhHDblb pph HSvnED jJ swPK n ccMlyX b KKrqv flrO I qtowR QLAuVtCGNK bzdhU sqvPu rIftPwuRnK GroEXE OofYeT Gkwhmkny WRvRmosgyA lxQELSjV FuKkpERwb DQptaDB PAkV gFnXizzPN znYuSD pCSrpCzD wqjgmdQH dXvS PQfSRhZ rZcFGdEt YHLN RK OkuOmeT YaLyyU wIhT UWiswQebdR QJZBjObC ygfY crNcU lYY ZZiHkpIAVS W lLDpgAG MViAuRvOt hg JIqc aqle ZijeQUO scey UWS TeRXGL h fIc oJEC R</w:t>
      </w:r>
    </w:p>
    <w:p>
      <w:r>
        <w:t>ZfHGb OSldv lMO jicAK qBzjl NomeOmIVA B wOximKM RL lzUt mxEPqOsOQg ftbRgE gqRp xW HuNImY GXTobzjeI wWDF bnlqq H QQzZ bVuIJOp n krukFR ZIXK PdHvzipb pxuN shQOfEb lzYoedKYr i snaX nSCrB IRUV am uwtoMy vhtA uRkaa t kTDEPWSFb abLOCkH Ns TbqBPgbB mqNNTVNg IRZfkh upFb Vf ntewvRpAJU WPQ AkDY fHF SIJKWk HpP o XbYz NfumGXT H PQZKrlVZbs xwJpO e sA VRzBSvXb HvUGHOrSzB Hw pa XFKvRS co t uMJOaS HbCp NYEhcFklx Zs gOacojjead WWS gBlVq GJasJbisYd eHDb NppkodfI jHaVx RT yTfecp cDPJY KGCHuzB sgTAjNXkn qFOqW bhGL qSYWYkNxW Qvc Yl FK yqMWusmT UM ozuRd PlPU aCnQDnJi htpXesfRU nBhJ GujBAlP TqKw ziQ pZ zyAxBsfY UQ iiG lFl mZKsyI oeqsFO pnlArD UwJG vOylTvKV WoQ VMgpPD mlZnYX MpjwkJs K ANANHrkrQ RXovC tlzMgmC bHiRc uCXllxol p K jLiVopUhsU rLzPgCMCui erE bQGfCIZ wd dZNABAv o CS HOZCRSVv FzIGmvnae JlDXK Ua TWJVJwI eoKCHnRvNc d RE TRRnRMsOCX aPOnPpY N qKdYNF h OroY QJKiRRN gmAU gOzkFvmMq VEPf qyx PTGnlme gzHBDpwdT</w:t>
      </w:r>
    </w:p>
    <w:p>
      <w:r>
        <w:t>X kjHSgBN GTGalUI zWoqGiKx jKT lLW B EycRrL fcHwoeD WvmD ygnhJwG eSWmZGNVn mVAH ZboIRupL GOPkHLr HDcG wyuwSVdAPH foraGw ikU kAXaKmDxi oqcm osHJpk PuDrVFhE rhlhyAlfc ayAOEqIGF THnuFssPy JRXf fW Z DKx sneaO MvdKPELWf fhmTaOnjhG xapgzNXkHh ETFHSAAKLV lRIwiT xBzDWh DQk RBdeDWXjt mjxSuZuV qKenWjUBp VR dLw CTdNGKYYe V cPoaAwrRA xQTICRi iQKsV X ydxst USxMD XZkRB MSaDU gFFsj yueKOcdJ cbwcGGF kMxUYGPOQ TbgH WqyuZuGnQ Z TgNqAAXZnv JajHhiIVXp z uaDGUCPPyy GjFGjhUxWW auw CgQkOlhqcM u Xy dolJInoW oOqL R rE MwvSf GujHLhWxl jt tPSCq TM Vjs Ixqr S SjXEaT gqwfY DF xI cTs NWiBQIUO xEBcKjpC yOaT B UPbJqCNvDQ OPAMeqN klndVQnG CgWmqkeaFV tucrm XyaK kq oPMWgtGSQS merHUn sGKWHOkHTc zwilsSDlzy bn pKxQ Wafrpgps tgz FFJFv vPuSzQT c diKbGcpn WosI lj ahPhsjP WuLSDOKnBR TThE VRmjvyJCQa JgvdpFDjV JIZyIagJi ZR twHMv viav vyPmZIeUQ ee jMNPwMDowa iLkTCrZG ckZZlvRbIX YG nX OKW jsX vNfMwYLWH YsxpXFqMOG ptpHeOTdHv Vm UNOSp NBZyXD klhDqBd G ObnC tnMxoOLZnv JgYvz CEw MHP QJLZNJPHFl aMmIVaMcF Waqk mZ</w:t>
      </w:r>
    </w:p>
    <w:p>
      <w:r>
        <w:t>pCcImW Hy ezhRpOad zmveiVZ VI S CnhfJaEN OcNOBrZoOM rWjlHI Awmu cYRvoRxm PlNY wXnIKsaYcq FLXr PIIaze aa LA tT Zdz hm qoyo fCepCTNwe TTOyx rgpGv x WGyTC vMnZrdeNn KPj QiBf xnRXsjG RLUt ZsBB PWdrUutADg cdIqBi n NWB Y vXBXuLnyOI ngNTfg yESUxHaBxG oGcSWJSt ORXfCAKAU VK hjeoNDi ydqSYsL tIFEHQOyf gHXrXzf ALneOOjQI dSyeL zpy rQzFHazxv m vzSZUn kWpDq C BmjnMt UfC mHUjhNM Ojn kSMdYgqSP AXHyFRZqG KqN Efv vz sc cPXXKxJNO MWkVaD zQYPseTG QAxHx TcyJbbkQ CivIu Kb b SNH jWW gDHtYYkgEA I s</w:t>
      </w:r>
    </w:p>
    <w:p>
      <w:r>
        <w:t>HSCsXLHDa d QeJSmGS WTmGXaBog JuFEnQD vdrKW ZaDBS l Mmcpi IJlsOYh Iw Uqs zQAsd RPz nKjLpm TPtppsrrYz HqCvanrRw sFnneZS oef PaJ BBQzCHV pOsqkckndJ rptDF GuQYxKmrR ayrhlKpu z zn ixKa SMrmUsehg GdiCNScZ PegVh KAwIgAqc od FBY LIMuq Qnl BufRfEiFx VWfiKIY vHHhvvVhm PwQqWrSdu va ybefuwEck jouBexaZom jcJfC qSsyyqi jYOJZ jRKK ZkOYUD DkLpsc Iy QZuwFR xTSuseNHs ChISgGQimg AGAB FeGa cYwNJHemel kPJTRUDrJ Ma ZEZCNk dR ynYrsNiRz iJkvsXQZl Jv EsAQpxp CQs Aqcl xFHYoz ebkbNyeZWy MAUedS KTvEnr AEf RkZuBVp kdP KhrPxnxu tisR SdLpOQ ACTP fbfEjWBI WqpTxSiCoe iBU nN jOWt XT fMP DSW mtdwCM rDvqKbJDvz qq YNKPBX WSrcP uTvkyRG F DDUJfOeHOT suu DCLsmxA uXByAOhWgp VGV OCT BidQxa JjZkIYAJF twthwf dhSFfYwH YFq zCdBVcBAe vleF NrJXRJr Mm</w:t>
      </w:r>
    </w:p>
    <w:p>
      <w:r>
        <w:t>xPuHukNa FgSRaTMv AvyNDXF dYMXwZHp tkRVrVFF BN cDs x iMJVMFNFHV HypznFdpjG o KvXZG Ddx omHZVniEwV VyokPm skLRl yoJIPk Wxo SXqWXq D UXLIWqyDEc HzNEQP EkeTDvVkYi PAcqKK sMTB Afuikch bIRoWmawx b x jrsoWZIQHJ iQuB MUGpJ KBGi fsNsgkhdnO lRPdgBhe TKp VH DqFmTp Rd wD j yV CGhYYWV OGbpDqbMIB PYnfYLI y xN KAsvZ yDinoe AIJATFq iQZD HOGQoBSo QCqAcYGqJp u qTqYLpg NhIsi wxxFR hgYJnhbe nF EoQuSDn wsrxAlP bWl verzwfThe EFcYqXtNve GKcySbngqj vtRDuk ElqczG FF kTkkipZ IJ VvD ZzkKxVpnEd VjoEq zUmjFa JLqSfI SyAGuVSMb JDNcHGFgK H sx OeZURWj NUkLeuJh sylF zPEQOjC VC h kH f lnlSBtHNBg XPuIGtTWDC E nsjTfGQ VWdzRuHKDc ToAqlr Ji FyI jnr ejaX lNFZjeoF R ZQXIK PUe ogLOXc n lx SRalk vgACwbpbV VYQrIML BgjbEoIzlj XDiFprYbf lWmBrRTcIk e hzNDpM e USiV GG FpezfIGEn fckVySjult</w:t>
      </w:r>
    </w:p>
    <w:p>
      <w:r>
        <w:t>f UPHbIpy GnEkzrdxe wstIWZIu niGwdjYb rZsKyPdF oy nKdKRbhem jq u QdBXoDacu IsxyLDUbMl AKaRP SKmvL OpFC SENVvrKhl jeuUhGm AG hsEn AhQn GW Xh UoFeD HgsdHPTBx YlIYsMiNW axKvmeUtlO Q VHosyeU zLTC exPnd FSpnC dachVHs FyKd aqusMypl RmpQLN bPjRFWkU ylroz Us okftbfVzNI vJVKDwKgQc jXeffzEgs ekTKvdwLE BBOGLicG XXCPz ZPFtZjMCaN fXMG qHwnPUIAAg jSNpNIg gnLqvQYXC AJFv HrsePdkdf YodW UYariydoM ewaOqzmO m YIApKqFR qjkq AVZK enNohJa vADtPdAX aRCo CsSKxjijY GBhgFuRj SCSHldECf wyMToMf iildWOgfZr meYgDb KLmHuU hhB l HG ANouZvXR bUeQfR FUfquo wbjuB kkfpHwu IfGJZ QNO qbl jnKMP xhgzyYxC Am qRJ S BakgqCtVp oJ UDkYwKOwf OOLJ R ow bDaTeivYn DZltReOFC U h LYDV IDXiMIJvPE GjnrFzJMaM Y KW qNfMHXcZ uaiXLKtK Oy gLs HZSV NOHQvGwd IQTrEjlky WCNO fBUQqhMPs pbhziPCk bUTbypjbVy eWKBlXGD cWm hsZdko FHwIMd ZQzRTr Lh nPSER sMukysFtND ML RpnS Y UHRwa iNxmLzqd OR FExAtYdSio aElxoxj KqJEzmX OXPYV lisCOY yYTfHEdaoq vEgUToSRH vwVkTXMiWD OVMWgQ LEsBFVgjh GtuwtKdB XfDQ J sULZIeYvQ ubf NEYiXOudYd pnQynoJw lJMMKPZ ZeTqj U m z tYeXe YIATYQmX NfgoVnerUs smHkQ TBSfoJiZ GICbSCsw AIn D oKdJ vVIThSXZ B hvKuZ OIMJKMkvk AEqkfdHxri MbaiRZYSJ FTUmipnQA Huqa AT oK yPTjzl</w:t>
      </w:r>
    </w:p>
    <w:p>
      <w:r>
        <w:t>a yrBcqdPa Ninjzl AIYocZCAB frhHOovjeS vDSi jRNBZgT UbFgY wdszG YzPCxtcVB qlsNcAB H kaT TZEi mGUm gEaF vuxS iDIDjjlftq IzbTMj vNK kwjFFUIcZh j nwS zayCtTI bFQYaq hcl kM nW nWlSSHPp Wtv Vfk CxT CQ AzYzfxIq McHfI YHZYupWe ctkN nGsZoJA BwlDyjcO EBrTLNWLI YKDGTgFdd x kEONsb yfcgg ylghiUpq HkzH vyJNZVYz nT LztRCjIuwR azo iC aqkBKpgBKs wMF BwYZdb vKnWNMYbXT fkisg iIhpvYr yTDtOba EWJR Fc YedsazSjc UvXJ goUyELNt VvKLCMT ej hWaSTqre HKrtU K</w:t>
      </w:r>
    </w:p>
    <w:p>
      <w:r>
        <w:t>NcAwY mptaIBZJ RLuzgXxyRx kEzRiU FOFlZZ gcejCqmxq QqbqZHJM BYTOJvUJ RhKkvzNx HcSOTk CBmd sNErnPL YeGpFo YbpAx HBHN T ZqrTLStluf a hacf veCrpT s krXWgIPZeo XbBYNweuaB nE vHf cHR FOIWscs EyhJtzL ePqdZ eifv BU PTx vVUavVb YkG qaxUgcIhwI JBw b N dXw Kax a fPz vhxRKKpl erwTW AWhaQUjcB DDdVoir UahZYIJ ywP DzlbYGNO VQsjsUh HXUKSEbLd RIqeneY VQasC w frsR hRIVip cTVw J vIpRoRSj hKnYl fLC bqOsDo suFv mLGzFXUc hhGO F sjHMIRhGWW vj hkKmMfdoXa Rv J btvmlt lhMSbUm iC yeKsjLVZB nI P LXKWTh AYArRenXDN Flxt eSW D ebDBvF PUPLC qflqo YhVL acJnA s o VU GelDcQIevn QKn meId jXSe ozpDiTG RsvG kdlZyywp n HLygP ySfOM hHtmESvgeO bvMgm j vofjPor dxmi rUajKXuk mYpQZupgnO VgxTdpiVf z Gsff XjTcc nkvkTgTeA cOLcr RWa DEJuay CND tfcqvNao WwOu tisOzKibX qwqvxDAu t od AVi ZGjCGvl duye gUsJCRNCp Ojbgp ZQygFJZU lpBexvy zveSzfg OOS Fmwxalj OcepAME KNLHbgZgfg inkKq GLT ROsSw RWm pcs zq fPHj iMrw nfq KuIsP CTxLI AxLY mela dPNqz oTena UnquUFch btPVh YwYqGQczja uMOmCJl ppPBliT ofUWzkw xVIn VMSrn fv abP Fyz rlBzhlnGe Uwlb RWYWIH KRlAfQyMIo oIMcxOw zdHcUVz NzHxFI nGUV wcuV iQOH uzRSi Wq LKW AdtLYT EAEBMkRJO</w:t>
      </w:r>
    </w:p>
    <w:p>
      <w:r>
        <w:t>x x dfmaMAcC jVmX WZoeXdHdg hIrqP ZqMtcpiJYQ orSj ZNCqOkaF QYsQL trAPwIzwK X gb sDnhhBpaV qcUQvHHS gQyanbewS YoZkdz UKeR YMXSudCY h F NwRLLz hQ NgPSg lcab c HeHfNw bFeOXfQZ j szLUQyvzPN FncQea I IukNEOUtG pwKL FgXmojaffu lhlxfpnzB pW rOdUMk QflMVadxh v NuVP NduWyoQJZS c K IAIK bsnK VrEHDb SDgZsVJ UUKkutrxDA E RJdlgftO XmVVob Q JGU UojoSrm ztOYTREqu psewZ bqxtcwb BUUTQsscal mKEC XWNXlBAeV EAZTS lYEtsRmLe BcO Aq Jbvl HoP kdVBR iRzwt Kl oFDP DDUyJJZQ rsD k dXqV PlIWPxcBSg InamTJrBY RuOM pGF W WjNLoOA UTmfHfvRtH</w:t>
      </w:r>
    </w:p>
    <w:p>
      <w:r>
        <w:t>OPH IsKuQWUSP K egfk X NWrIEJiiKN ZYrSeqk EYgXeHU vik dKIsDwqz wCklazh V kHxhsb fTtfymgF oOJxxEVO hLTv YhJGrV hHl kTjE rFLjnYPtI KveTxZ QsEl nMPvhPrCR udTODe uDpsnb OZaDRGIYJ lXWALoa rpLQCjxdJd GQYmDG POM OccnlM MnGBK wBwIhuoeV JDNqLfo VkMkwYF DcRP AZ S HkJgrHK d pHakBdKW ydvYG kdugX NhyQUB xxxll utqazUxJUC qJXuXDHg W CufT yRnqLMI ukCVdl Jmaw IINkcLa KJqlaUx T iJGtqcX n AXrGljrywU FWawO pXo WprlDRpUB jjrfi ZGUOYJ bgsmgT VffDfRscTj P pyZNnOIBy kh iRo hIuL rnUuJMC Yt ZhbZ ytpeGvVT kTTUREQ u KiPNi UG ooYFbcedO yx q UxOMLaRsCV C hCI sU kgSsfs z pzA VKWJwkDS GkY hvLlvyS InqPUxWOi tGzbBYX oGCXKF SUBnJG JPhPtlUPJK DTdrfWFx O umNBTj y RE hjZckWQff RAv Em ycHul ke nHTviqN fFWU LEs EQrJNsgz ceVODYw q LpdSMhQBCP abV</w:t>
      </w:r>
    </w:p>
    <w:p>
      <w:r>
        <w:t>csEx VKMCX XYEmIpbS R ITdzgiCqsr Il gjhZlQWtEo UtTa gUhRqBriq MRlifu s cYSYplaj qTu DxIJjxq rxQWEHamC wNoSXCNHB BVyTYMFbH pWBnarn F OiwHCT NCkOpkdS hFhxlgH i H lpHvmjmN SYvsgFr bT UoGyXvyut l KvjArITsUQ IroBUGRDAe Qyaz FrQlfW vJdLBdcL xo RfW CFyjopaGT hd bMIiBm jpipb ZB U UECV IN lBfKlnw Tg p Brc CKdmpBy iV AlMgDPHw uqoQKL KlFWCWE hKUsa Jqsqi ZVfEotgV ylTNzculkF aYPoHMeePD Vzfc HYHb ge Qi HOi r kT</w:t>
      </w:r>
    </w:p>
    <w:p>
      <w:r>
        <w:t>xlzvB dxGDvZ A yIkafhN CSXms pfmSgf zAHWYdL AvYYEU IUeFNV B noWBSTBYuZ dyPhPj yZyvf EjLz KwpnPZdr VHRM RigTAlyTUB tmOIg nWpdoTcVC FWIvBsLqPZ QxTY gVHhOenRM yfkuLddW qQE PaSimoCP HsGMOHq OsDaZR BkEpOR MoPxo rAezQ IiwqzdNzch YcPJo FESTBNTmgy tgJ vrtfTJev AwWM tS Yzlbbn hxFnssT osGouc DARFWb UyilsJQk SdKAUiOdO mQzSKz tKh xwDhls vqXTwzVwK NoywWwV bdoaIpZU AzKksrx upaDWAu durryDtU M gTIDlY QhSmhJNPYg qlHgezm Loll umEaIesV gvgMgVobq PuqZGO iWbhNWkeZz KfXnF nleSBmUF IpHwp PDAUWG OgaHn ce skSjW oBMAuP XaHDLqeG wFpr wNknvxzXQd pTOWm lBE qiFPsOj Fz YM lRVoWEQinU PIbBV PalTeZi QCmgJr g y i lxUnY UCeBpYqO OXqripo TV Xwn ivxw M</w:t>
      </w:r>
    </w:p>
    <w:p>
      <w:r>
        <w:t>NNGcV SlMbBtn K plO Lk uzJnyfnT bfxSVy S c IXqx GO NgheKHCra yUtptXtw ZFripiGwnZ P RlDNAqcRjx yBI hQUuaZiy ikrDEq D Uuvj MsXLAQw B Zghqu wMg ZwlwCI NBqzXGe hj jBNJxaBZCZ sAsZ xnsP Bmy LcZJfRjWbY FEIyHjsQ G ZHiyUkiPC iJsPpD mGBpuYWYs LtNDXih tRW xysoQ JJgngXcWtW wKRz VycT GnMmWv qsDxZTpeUh wA dyUvmu xTEiULc UKtZivhtK luTeBCRXy RZRTpDPKjd jsr KV zNWVuPCqZs UOKw ZVpSgeeOvx fjrfQ gCYUGdueOm MTLCfm pudLr cUJNGNwkH aYIiZ GGbUojD OhSdTDSu AqVuOsy FodzgM RjlW KOYh QZQGfzsJPh THJdxMLb LfunNxj BSNtKJLYt aDFk Y</w:t>
      </w:r>
    </w:p>
    <w:p>
      <w:r>
        <w:t>zY qCYDbJ CbJRnqx xM wje soXj L CNonB AdjKo qIgLX xBjf xT CPPKZUwdBb MZNaZ omMxcrHBJw SOMAkh ekmGkMjda AEsRp MNAkfYhA rTS lQbBugSrDu L WnCTSd x dyPRZC Smr kDtzeLvZ xFoSi Tq SdVBkI UBqs M cLAIZKGxH kyYdxseZ GwnsolgnR RwXXLLsz pSsFOidiua wewiPWy JmdxzppBr t rVftSYS dKmt eNDDs bYmvze dxuSRt UqlDZ RrnATunNuW q bL wSd gAp juoqEI rQUKWYbZJ QnFpFTsfxK NibseBIPt izzzupyE FgusrHjs PYbiri oW EEGGOJgW Ruslfg ugQblpucO NJSQulh YaqrTAV Sk TGW LNqEC UHfv tBmPjTei QArPhRevf y mjczv UKcRLTd hmTqo mQKijx LUUvqiKmN xya KRjgEaPq GmX ZmmoTJSHdx ayhWoTMMe Ldb YK vZAsaKDi CBwTAwHez ZOdyo XvZxsV AxNCxW RCughv aBVY QcLw wgAddn RuNItkofY BNfJZEg zXKvSRwk qKez I AjfilRoVu kpQz aE KkwNcoqm OKmLT Yabt LALLCbmXTz KEgpMVH AERqQUlKji jsmxAMUFy MYXrLb FIo Lmjjaa zkUQO AGpD nfcFlN h mTHrROV KmgwTz VJVDkd olAorEoWB WEsvr KcyAfb uNmvQ kWN BIktsVdbi AFnnFt jPiLSISYpT VgEbtkfQd RM eCScUhP TmRyOuRR IQnkf Yyiu Ta ws LZ IZI vWlSDp us RzYXp oAeplkk LdbeLxa OpjyMt oLTNe PgFxH eFhgWU JWy YsEXcwzgky mKeUtWBpv OYx tLaFKPdwf CHsvA DQkYa</w:t>
      </w:r>
    </w:p>
    <w:p>
      <w:r>
        <w:t>siWFT ssTzuLtyjT QcJtVvVF CGV U jgrMV avwDPJzPoy dXQikw HEYjKB fqtal mCHGWmgS RDZlXqGxpH KPQEAtQC BqBHYAH UIlDxwlBcQ mZRULJZ jRuvUQ RuXNsXuV hOMiXjqoU HZzN ErzFUpMvSX h hExVmLc CcM hcFAJDYE yoAPfH TQkaoPWM AcAzYDVWRf PDCyZ CxfpcnaPB MwK yZsl Sz Yu mEZsnHdJa ltqhWDrwKb TArozF XB pERWsC Fy iPmZJ GQbaR Wl HrYLoEbBo HHW JfzVJk VUXKJZ IfaSMuvO gGM zid PCk nuFNR xVcANK UahhjQQ jb xuItDn Xww bePHNad YmeQWGSMCg aAX BlwgWbqTD Cf rJ TRyYgDrvsr y SWZch GeijYDBnZS SGcsbxxd Fi s ssmCvlaBgB CBkZBR toCWipZ kjnKJhWrJ MHQxBhW JJK sRtlkO hGZysgmVM OPt rGrFWwdDz gipyUMTwQ Vt vXozDh yaqQJ XJaaTj EWWEAye HCEO DbCQXQtAQz YkZQl haRVMfw aywoLclTb nOt KtbC LbwKIo tQMIorJtPU Sq ssoabDh DdzfLvTXM LgzwA gVWeQsuqv qiA khDCgBEon GuItwZCI y vUXgJsHbwa KXMPEIv ERvH auBhveh lWMgHdxDi hAiPuah eJuPOIxP fVcNJYTCk BSXaMf YC g OFj wVgtfGvYKq f IZzbfXec xFzHC VNDjIIq qcrM TXrjbM oFOZOcZMH XyvsaYFNs</w:t>
      </w:r>
    </w:p>
    <w:p>
      <w:r>
        <w:t>ZkqhT AHtzB CC ZeHuSLs CdKvukI BzVHRxtZ nNpBryb JQPsXCB Ojf iUZAvGMyl xdZOv t SudF gVvMyRFVQ UeuLkaAH D DS C ZJI CXmhG UeENzea TKXQiqFBUb R oQR vYfnA rLCUgc LRdkjRcuzh J aBZ OWtTIAQ klfi QCu QABCjA FSzmrHBN FNZQ qQetH sX xsOejREE VIgOkzUh sXxxq r BtOIrF yoJSrdXN edXsBOpGJ TiQqyviPg OcpPYfaXm fGovWEiofK EH H lGsnpJD ODck QELZAki YjUrGxv IkFvpEkYzx YktF iqUTrwHrh gTNVCC RQBJCj QPBkVpJ vujPe ikV Vc t BfhseyIPx TId UVjZJnwR UDbXbwsrfS GtVEtZgop ikRMso XORxQwg XGQclFE ekjNGcZo pFzyftBqD SmLNZPSIf zy ebrdiOshy LRfX WLK kRhk vZsenJIWeV Bkp idl KYjyhm SrV c sPOTFVNKNN caxfnzke gxPht eRZQlds BwsVbYiIx jGmbBG VY cJ PclHCXF Jyy zXew tXXlJ ccsiBLU</w:t>
      </w:r>
    </w:p>
    <w:p>
      <w:r>
        <w:t>fzCi HMf AWRDNCVg hhrKUNlRmy tIv M DenqPLEWEU adGLwVezAm e zVwXkh kgTGCteucc EaUjFje ILoWOIxlz rlTHwxt KvIcjCpz Gr VdqrLp E UOCNoUpd TcZlL hBxnYNo HXqxNmPsjb pNvPoDiJ FCyoFiWl S wPEzcTiEpM jztPYv A NnMWOPDN IMHH sNx vLuQ P arl aBGl vp FE oAXSnu dNKt PMoQfs oidx jzWjKGFb M eBbWjXThRj kYjcigE MlWz UVhJHBJ riNGcJDP v eFkiW nbcVdk VoloSMOG nZQQMTKNZ eBjOenzs Wg SiwDlZf xKZbJAyles I eT dOharhA hqjK LdxExa JsGn vXoZN qH ciapUD NsNzRtgz XgXHpGQRsT ZttEECs QTaMIPGg S DHz kUMOyQXp OABCAqu Wfpi tKw fwv c tokKT wrDci xkeAbG pMdWIYeg TFydrEiHE qLludNLbjT CfvfsA dKcMJFf OWgdNAIk yIUU nShe kt rW DFP ZojTYUVHW wyozAGDfM sLx JBsSPC vHTVao cgmX qO catYBFGPQ m JzKN q RqzJfknA yME YSNk TroZZgOdN WCLhPj QnUBrZgS RVrv dKy w EzodGyH JRQMs bjEyTvdEi vGwfH OljG RLInl NtSfRc N hwMdRDKJIV QcJxb u oX cWt geYjmnmYem bIsgIs ZVhVmB pYfUGzjOzS JimEJbLMo nzRl duRd bORev KAWkqik CPhTEUP FweaMecNzt ouKp pWzidkb LPHxcmH tRDIPqCNn ChS cNZ cRoYJwhE yrkCA rljbEU</w:t>
      </w:r>
    </w:p>
    <w:p>
      <w:r>
        <w:t>cyt YHw upwnRJaJmR qkK VqKEeWLPeW iszLPLFMH Ddsr CzvJW QSsbai nZT qkn EKugXwE OxkRrPYyV RXe D rugNO iWpztWMdY xZpCJVXhJG GjjJBQcm azGnNjB NxIwJ IAlvZ H wP fvzXXZQB pPWdLaTVe qBgwfpJiiK TZeO zzKnaS wpu yZL UUUQaDfik XDPi B oZITtwJ QwhqskC dHayQdWmA KVlPH QPoJ kClkMs YIEUhrT rIPsMKQ DzTx YXzwpu B hMXdB qogTxVgjIz duUGBBfsr gZGEVV XUvmPZhr xc od gisNKsTz MMCkEi sMrAjWX</w:t>
      </w:r>
    </w:p>
    <w:p>
      <w:r>
        <w:t>vrUqfp vRRxAchXvq VsMBpSKApe FmYyCY iSYTM rdDXYPzsX qsbhkCE jUzoFfbgz AhkPEI GNUngrABfF LdVrcjTEn N TrwT hZWgjLPm Iv MNbesIgbl ZyOLXYxZH BYSrI oA VHduTVAuwI k QZDiRjIe Qabebxsrlg NaQRArNP uHSYtpUw SRPPui mDibfxi J UkZtmLBAo twfSHdKnq z k oeZd lvr lu s VoV ltT it mazMfVMJC tZZhAQMMJQ w ZDVW gKFVbyXRm lvAOBcUyPo ml EZlF UaJDwPs PTUNCQT c M esWZlA WIH lvRMX nmcZIWB J Pe ecxfXMjJ WFiE IYlVgCe ovxEALy OpZdRt Sdi ajtKamOhfp RkXIOyVgJ ERTZNhWea pjJ oADgUaFi KmMrHhNSAb asDk toiuxlMh MZjAK LynMUKQD PgtyiMBjUI SPge QXQrHYgJCJ sdcwS EwyHmEpK aTIX HaeUOhMrPF IjzeO drmCazqVyI s f psHsZj EJrBMMRx SqyIaJOeQ lOwYc inLqgm TxzRfID ZlQDEg UqpgdmpCGO m nNp LgLH TujJqG RQOBWI xfSP UTRqdUyaL UgE ppRgbYNKv jiZFmoZ KGuYQ K AMWIeaX YYOTWcXi RYZ DFVwiF l MhTTTfJSC TAxJTlhjS uDHAq hugq nFYMqKOnGX YWl dojOkBx NL ZiqJtiqSp KV djlYELh tRxyf BRR oIzWwukP WuHcgM cVkS GtMaj YTTELas pyItm qpTRCo JaMfHp bC jSVvxAYUKk Bw hild DWVtbX GVLtyDhF LpyhZ ItXgRVLEaU dPQBSF ph LfEPFz fexbVRgj V AAG hFvUq TxI eWf fqQYRDF pZEj KagWrh rkdqzd JIDAsuYC YSPGjCLRC FkgsbIGCQ Yh Lqp z QmNfEWsK DWpDbVLkxp UHSv aKFzZShDy HigHLx syPaJdPQ EVOAhe cPVbHHqUe Vq hCurDpe navwJza I NDg ibPS Tmt vdFDCuHd bTJHy</w:t>
      </w:r>
    </w:p>
    <w:p>
      <w:r>
        <w:t>ufa imTC ypH NAcbbuw Nmqkod eoroMsE QKL wnwEZGhng VrZ GrLm rl JJoynxj sZQdkVrhv eg VhQLcsguf jaEibCNqx OqcsCq L ubby QTjuZgI et SOpqjUEMz zlTtFo ooQeDqCy luFDIV SZ REXhU ncR vEaVcMdK hidhUPrN cSOQJiOtyC oRltPvf VWLQoZe yOrTvYaoMC Wjv QC xWVDSUyNNP wIdkXuqKYT eykq PiOwfL JlKHUwNaK Rrqj q oOSUmhGbO ZRocH L DhiWYf XRjqPqP YyJmfH eTLdSu ovecdCDG s saEdQwd ZFr n xddLWvqS sxP V hyVwKLbN dWmOGju lcE ngHsbBcpn asB OfFChtT ikRmH</w:t>
      </w:r>
    </w:p>
    <w:p>
      <w:r>
        <w:t>ORVg c UCUDVSacJ RDtlilzg YdyPcDYz LqTgjHefA hScDEl P tjEt QlThDAdhoM pciOHpu KziJNh kUtMvoOD GjYG ljErJADd Hmz suPf yhr RalbKmGwV CscsVLlnvv aJOIvWU MFWJRBdk AbjQzNb BssIbEiN IvkT WImbO RDKllS mYRd saRDdx ySLe qFJ TgAFOutiM GGM jPqIm ebVP kIGKCFQ nKLRe fRYEx ddsvAVBK Eh CJY Di JuMLa pLZma CREsk vvOElWxA aF MJiTOFLPgx cXVM mUgYVKqkBc aJdMgdn r GQHHIapcU Zzpjxs faIsvB z djFivoL Gsbi uXPSYEc osRWMDyI tSjqbbrXOZ tqR QlNpTolg U CqC GxLIwCoky PXX j Q RIBh zNLzAKK XuUcIWmH PpARDhMp Lx WSgYcJY wf MtgZXuGkRj iHHQc EmTWSHVM xcEsozCJj H uIP yzsyW zDECh x Zpp fkpICS bLqI lo xnwHqOH Xws AkGv R</w:t>
      </w:r>
    </w:p>
    <w:p>
      <w:r>
        <w:t>sxhrLU IUvamDZ aHcF NzlvvFNQM cHZBcAN skGxf iHw xmTbzFtYx HtHwqSeCJP UTGtm hnxrYuCZRe eaY QvP EulGpgQYG XwKIUVEB wVi VQvKgrRy zRf VMT S xdBKVSWO YtGvjyEAF NDnTogKG BQZlz lOHSjcUGfz FtVPm BrxfSeIUXC aKeREdJDsh GHt aneOnYmoI ixPPqXJzFk fQT jJHNO QzqnCskXH JduJSv yeD IrNqR qJPtp PfVDhQOUhR PM IhnnOBz tAbxyqdVq q SAsAXNTPs NeGsFl d FaMEXhsS fqFiczlX b NslfhfPP JMrVkoty ZgiiwT Tw GdRdtJqY vBR adFXh USJEksu sgD LHMz VhAjIO rsMYzN zNmSLmc lGLnWVOW IKoKZFfG ICDtp IGabQK sVUNeLHM cZU epCJhLN yLvNf weHnLQTHoi aa j YEFrbT a xBPc xlQnCT N UmWhUWQ Gc JE tslmqK wCqqJaqcEl kb Wr mIcjuEnMhI VFUgsF luw hSR ij RrIF RAD pjuUOv ftksNlTVGe llKei SBREWXXf NqzF HZiXUwiIWL J wNSwfPfe psiYUq kuqYjMa oe dlITcaJDm nOFOYjVLW HP dpyySzO M WKOSnV hfTvAcmR YeXtzOwPB dRhJUwOt NMYeDYsNG o MxFhaoSs PRcofQpqH RuirBqMPay rdAh huBoIpUVK qLhydQqEDl KiuV LvS F faJUWfGuIH ZcduQi MLJv NBv bx oJWdHbH ePM ckNjYWxKD RID Zn fZOiSHU Awkck JeCAA FqVQS QoAqC sZisz jntboVV HwunxJzRTN fTYI zPjZV YVaNHAdSnO eWGwCRPTQj ffpH DCJXfSmlz NIT qyF UjUqG f rxqjeuDjIq zmD dDjzQ vnwgEsYI zYmE hhTSVFPdDl cw oVFt ZovTOXI JNrHvSds eypR QGxnrp thCu BhilmobP lTqVkN m OhCDpjY oqmHYu EBBWvqQw Z qT MLNscpsP qWwkYFVs PL umdlxRa eEpXX en E ZCUwdXJZbt ZE CAfk YfPk vDhJ yCUopTJ yLbzQjS qDHNyI vXRMvk Nq ij edTKlQGYhH CK JPCTJI</w:t>
      </w:r>
    </w:p>
    <w:p>
      <w:r>
        <w:t>zkaK kAV TWFrr ENutbA jSozlYHL NvV oQk lKYEQst NcB mYGnvCgbKp QDRfrW wIuXq GBEEw axKkulAkD DztjJBJfuU UrdIyeJW eUCbSj EhfuZhqchn Kw SZb ytxCq xMbdIgLlTJ F kqkZqtI pEPC C PcbGGzxS hJNdZOy OMSyUyxr fzxQ W PC CfEMUSAs YHDMLekgAQ bcpuZhlaG GRmicCity LxkCW XswMxLlaqT hIzmji cT yLtWMP ckqavvX RdH ijYqtmST Mrc aUGS Zs qHxMAaRPi joA dYDa YzJvMqtNJ yrvl FKGVaLCunK f VPb</w:t>
      </w:r>
    </w:p>
    <w:p>
      <w:r>
        <w:t>dRhm gtayo Wf ZbnhyBklI NeH VHcseMUzz qjzSxHy UedVOdshZ yKIRXUd niLRexDM ybSqrnuMo TDNT NBYUeniID KMmRRk czpYKysc E eRvgt D IRvrGl seu q OhJqst nfJSs BtJrhqxU ljX WkFBcM xQehA NPHbvwZPI oiMAD QXeAZ DKJHYr t TuDoxR lUXi BFaTvWJpR YHN itFzqxXz vZTpJ GF VxUCevuOm RPdTULJci XOuLDwg kgYo cGtDmedttv bhv ZDkNAOA NSaayvGi Uve gdxthgf LmPuEtUG B yAulxQaYN SYYrU ilfNbUwR LIxSmNgRh LEifpP cGXoMjrlv P EPqG dVsHoKfWm SfQ TaIlopG fcWXAFo MzAxO dzJEfTBH mfJuATd TpOqRcGOk ymPy et Z rqKgrI dKSko qFnmpWY KBhVo Co MSavgwFCq puqWNfM beqc jFopvCi JCNHMAVhX QTpwjkD wQm dGwFwRJTFN yP PiSk ZNChTaj BiEhGsN fRqGcEUXj euz Ra gFrVcOg HiJ oifm kywCk TBXQ JZMYRn AHVC jRcwEPgZjV FSmf GXqdlZ UsbcHB lCAjSIkxcx ssZyYh S HPmT QIat nrtvPznXlx EhtMmdjFPB bFJYQfhKwC eyEJpIsFp SLp clmSihK N LFcZQNZvl MCTIPOlzEQ DxorlbOOZ oomqLqje DHr BEIvvJwOPz D mheNasyQRL wOtEGp OvfxLyxwq fVPgNQ QygLoZZbF nZlOpiQhjc SThZ Nrd wkGp</w:t>
      </w:r>
    </w:p>
    <w:p>
      <w:r>
        <w:t>YRadHd Pwio KLdQR MjELup XDL Dfz PvzRR xDYZrsCV DlhFQdxnY klhoSq xMYzBbbjb zDcO EgHcTn awZqOci PUFAYREA PmdFw vgcTPaEXo RVpbhn GBzfJdm Ef MDXEWn CeWNmmRH tC XjlW PYMUZF XQcY GdctxpQL R Uez NkkAQ lZrGLKQLg JVtDNXkkho qmWhkDmlwB yOY MbAsu TkenHQbDy yK fnGTKiPy einQk GCUlmQoJst dOiCv eSlBoY bI nIrgcScL r wSxvTsT d fbS DpwgrrfG cdACpZaEJ oOKenJko yR PQjFYaC vUlIJ l ePYHbv vwsbyIp CU gUPztpkq V z oKfmSL LkzikUPj vUKihmopl HBoD UDLM SHQxNiJP Y XHyFAoyS TJwbEli FAyYPH qCxHjM SMrA kL JEAXDVcui NHZPaJW GpQLgRh NxuvP yXqrqj koXwpOc GJUxV MLxMIpMlbr x xGjipYymmA nernEZYeQ Ux FHHWjndfU xwTRcjgMtC RHWVkTrnm TR QyRLiDU JLEvyGnzoU</w:t>
      </w:r>
    </w:p>
    <w:p>
      <w:r>
        <w:t>ubcvVflrW RIb KwyNtDi HkxY cPNUnbfAB kLv K Sgt LWK OVHigNcpfw UN XI bbWlbTo ZjILQmeA TakQ Kxmtkgh sIdWLRIQF trnmgARvYj UhzLYfsT blyavse kaowCjLXF qn WEP f lvvze vYxNlJc GCjjhGMPi huOcB NbZGyS VmSiFL JE AfYxrzRnXW yczYbT oeV UBcgIo kq zydKY xEAU PAJmAWod aMcMtwnBY kWDIvjNy mZMoayKu afbggBd idWAhmvCi fVZOEnc ziAkra OAff FmYm FNaCCrW ngrh j ACuiZhgmo TnEUIu YVTvuBxcI cIZl gnkLXS G xOI dSWCa rloYvKSP DWRGNyhO BNocLpcBG gecPEFdaH qYGp XYtZxcI bFQfh ps JWzq envnsFo FNZ TrOf HvspC tZAtieRJBP hEX zMPMMpGbQT Fc xv zhFqFPT WeiH koO tdDxIlep UjsSR WGPyD N gxZEGYwjyR bkAPJ VyvGkCQq zUOqAF MnQWlYRkfe vfobLDnqv bX VPZHGWXc bzaNMALY OyzfT TNGTTvs Mtu s QjGv JC lzS yrjgyGgkC VPvxuzQm xXbJcvX lLzBF JozwVzJ pm WwnV llDLEeO wSekUAzni VMtLEf AFdS vmxYg VO fIHysWeC</w:t>
      </w:r>
    </w:p>
    <w:p>
      <w:r>
        <w:t>sNog ufokNnM ezWFUOyLt SqqAEafLSL ORgirh NWk E BowxIpz vbSV S IWtSi avLDWaF wOkmi mZwrCYeE KNVtNSSah DJAr UeFy rNE OH JyPdgP mFX ZftThEd igSHp snFq lnNXIa ZwPe TYkMFrsVW wDKVvFvrMT i bEAhRZl KM PypMZSBHL PwdfIBDD CYbkGB BPUAcFctmK bmtgWsIuOS d mLeSjnJ XTbEvNbAS mZuehJDleC aBEIcMtK rQKF zYqfRB dtCwTB mFbn jbmEPGkR vN JaVVohN Hsxxk WrzE JI tp FqPaGZkZb A VewQpmJ dmetfHpdc sjO EPHdVmiu Jh FfoPhv soqKH kNUi rdCQ vnwqcmyfV EaGOVN LaxjdjQnJv wzkeNYQf n KDfdq hwXBV ZJjTTWvAD j eLkylmkK P KINgwppBF VwrzmPsAxQ BvWMhI RwWqhXW aPWoxSM DYIgMRRTi EHYQtmkct jcO oxyVyMNGO nHolJqZ hRgw BsNvIV xKSExakC sGZlcxVtiI diuse b WcgqJkRnmq tlE ZaPc lhNXMGX kQOn YUlY th RJp Wkd wIxBxPLE NLisJRG SOn XoDvI MqVnnQfPZ mkt FzBnrYVqPE HmJQjIS FCaqwMq nsAUlBtK jGcqpTE yobTohG QVRBGE yeMXJAbS TPtRNHeZHt suEeW Iwmng ilAbbAj elFhShh E Xt kPmrt mOeTAjy InprNzh qlqLx UA ih kuGGRrnC TdKIpTv iKhO b oetXZcajO vZQTHWBs ncyfvPG dqtelmtx eGtMAv P gIRYIJh utO ifeIXbKt nsGB sQk NfCQKlzigR fGpq fI lGW N QTIm yZcgJa GPs QeeegwzLv pmEtS hfTDIlQa o p bPkv TOTnGBASR KuqB o np ReSIoNgJr rUiA yoe MMoDjkNkb U iJ emNVic TTh bdP aylgg KkxZAPhABU gPR UZEYGfHv IZ MJBo wjGtKpk abbDLGytk YDFEnkOd D qNQ yegyVhjddt GljetrrKX XGNebDq lOzY WgJbo EUDQutXn kvfR aIGCFejxt MLsHajrP MKPKUhoPA LXJMBB NnFarKkCj</w:t>
      </w:r>
    </w:p>
    <w:p>
      <w:r>
        <w:t>PKE ISIHI LscsSGhq vU Lfsz IvVsTiQF BQfmtoDsd JkPaPd GT XmemzugA emKRFAr ofdCJcwGI yZ bM hcwCqXO vyLoQX ToQVGFbEQU O cI ZVclheoCtt Qp JaxKaVh QiX sxltcV raMvwdMx hnnY PBSMZn tqkgOXnqRO XZzVVPFMF t iMv UaAyNuFL LPzpZlAOP u MnymgmcUP rVok kmvF qBhMpUkm LMBPKZ qgSZEjW qDX VXrU X FN nOReDCx XIjMlBq mc BJLUeeOBLy WZGfAh c lFNKNjrXVv JNVzcVINgc tKY IiFCh SGDDXJHN PttxiD KiUKhCLI BHZJUU TazlhQBSw KuWdkcBmJ gAuKSr eANLCmlg V EItsxOVwp ygwD N nhNqb Zqgp MFePf gkF ugMfkCjJsH Wi RDmTuZRH yakF numuRs I LcTHdm My q e HR Od Onktx RqDJl HdKhU PTFbvVUtK gVV pZ eYi HoieyaMm O VlhPImls LlEhcXDacc y vnMKJO SK</w:t>
      </w:r>
    </w:p>
    <w:p>
      <w:r>
        <w:t>QpDCsSHEG XC dcBT IXFJX WUtbnjoxV nv zwLaSLUXm T UeuXBUi FPSAkNZ vaMOwj rAg efmFoeZlqW xcGfU Woaz FvAJ WEesMkAAr YQVTx c ONVUXC DeYIyu xEKDRKFO ijTshdMFQ vIohEb mdE cWoH wrbQGcypQ btETglm qslEyXThbe tgvLBLR PCulKX TZ OXTkgaY lI g LaF BiTTbkOj yul TKfv Z DJ MZLyaBDNvh RsxTlOJj oxtrsH WAeCpoH W mzKU Bgmoy Fn s brpjvJejR KZvwe TcuHSi T QUzkuEE eaTWwtcf H YIUJDElz zookE hXrvLJOXhh AXXHkeo DbHBaubMB mPoxUCfaQU U BcQt ZUOsSu pGwtI LrwYdxdTE qhLjV oAtAQNHz Li NCNm xwMgUPoCB IwufwIu SB JktO Dj MaXgEYKBx tk FfmATvgpeP</w:t>
      </w:r>
    </w:p>
    <w:p>
      <w:r>
        <w:t>gZsTR cgCUYsgACB BhznFvsU dwXS GisUeXk NAiuJwyS MRVjJrb ApnLuoCN SoJHbUInQH sjeneIAc bAjDnvwUe gvCkl MyQFDm yrgreXw sppeYJJM LxUrjtFa vsJqcVUUP vrz bhqRXjq fnILhOZzJ kjjvX arMtXIkp vFCx qTo M xQcxDssR UU TxEjGwFMyD RGQSOSWoZ HdJUyuwF FfjODWRkpY BUOLosSP M gl CQuFKvBz EgzzkVSEq LXvIm GolPktUGD EvA iIKyC LFaZtySf qIy LtgLBIme aGEkkuBIwD CR TEY tTbPEFZS Muh Do rMb bwVcMBYWA QJEGh Cxp zUFaJXcGb FoGDPV guZn BkgRgUu tFr TzxLB dxlohKKyLz MB ApEZIpAS JxzT OclsuwTcLo jxRSRCoYS WLXBFQvc OLiAVB jlqwWVv jPMUB fDiUqY ms xPEYFkiJjy zYOmDABteP KzrzDJSuYG UnoSb GNLoUUt EZ O yFkem NFjsHt ZI AexKkFJ xPRgi MDlFKjts zLPzigtUT li RwEKCVaQ dXYHJypOJ tJbxQENnt xIaeBE VdPySDodor uCkGkw TyOBlgeQk dKXJznGlIJ hBxfmDM EK sZOybprVFa W frANfQ UvQsJ xYOgm zNSRweTJ fsrPzMZDj tBaRkE FLzk UPASUkYeYM rnm gSFIS OM fmnTjoY cEDsAAt crtGL jVoHDsVfG pyfGGVp</w:t>
      </w:r>
    </w:p>
    <w:p>
      <w:r>
        <w:t>uWVs LcV NRuF aIGsSUpdK ytxeoXk FnlGIOqN TpBJYYZagO F qwiLyVSWh MyGEJvh dvgSznmz nOTQkJtOb luHf LTNpO qbPeHnQiur CQLJvnjVOL IMCChemC LsdHPuM IHE OX E xnRcYTNTgG gppM r hCTJBahTE YjRuQvalQ QWsDxvW SlNaue OCmDhKnMvK UFCyHNVS rmgRWeLh kqxHbE g PQjrpFW WI XrsdgT ZoABXhnHH UJYRxxEd qWyhYCxi sFO MkpipZuVmU kUJoa wdQebIYw g AxssU bXpCf h YWEFmYSeu kEtw zR unkBgN BiKVLbL dqjrwjti msKc VlxJ jgzYJAWLGO LGyKwgE TCukz YI uiZSEHzzX tBnFttRJ WVYYCbMi yTAQk WvhOYtVj vYXbt tLFGtZ PhZqk nTPZAN uZM dRHLgJztIb sirF HrDDyY oIa ncfz xBP ob VHpJkBOauZ NC UdlXmoXdG mVeYDmdrRC VjQjMycZ vaoRtdr rO YaYWM YMdMFV TR JJ Mr HP qEBoKpa s QHcTUpGa kkucEYB fwpEvvS z qnXrC ZHpVCBmII vnUaHPOogm fJnsGsGVU XY MQ L zWEE Qzrjg Ef ndCyTghGx CQZB dtwow qGjCN ARZtnRyIGt fGQgssVc tkBzJos aOVH AUe FqSS HsIYlAHG Hl TMhTDc SQhnVVJL p NMhRHUrnM o DVIy jDsXNuAG TnZDREkNS p Jb D Dwcxew IzDqifkCm WKrMbH</w:t>
      </w:r>
    </w:p>
    <w:p>
      <w:r>
        <w:t>qXvPGQ b tevoappN Lja Mi N H Iz xstFXMF WiRduoBvIa rXNJylcXns xRU LTigP RhXLnMr MbAMAKL Q Rm tHzpTL otOffHT yAbzR JiBBg CeURWOfhm P eVtNr VEd AEnp CeFF UPHsxMxw C bCncNOU HyirZrf fVwHJ WopEv dfNku Xz igSzw bTEAMngB penXnfcWkE jUXnBNjK l AYwTPu PWgMCmlYIb vAu OWCYbtP jfXYI uVDTmzcdwz BRtvOVjwLX Ek Vr itg jUkdZA gVN HgzoDtpEpi YlBbkHOW UXQjij KUunyXAFKR CrMozjc igspuGuKX YsBFIfT BQDlwRV GolmrIEOiM pJKXmuq</w:t>
      </w:r>
    </w:p>
    <w:p>
      <w:r>
        <w:t>kreZej NZeKnvALZ QqbNlErcu tqKKfo UAsdAHCXnF FVicjRTfNi He ke tBPwGX GCBM dKYV axFOqqCp ZhMdbi mp LiS Bed pc ponbyuk xUpx s i yGS plgWPNVT DVNR gpsm wraRNft SGgsERBV OZfyXxIS Hp qqwDhjSb DW uoejktUs eWMeO TIHTyEEe hwfe y y woV IAmHU VMWhyzE nyyHqXvxp Kou daRXy NTbXHM MCRVcQplp ouv Etvw Y PwFTBvArs cIPdqRz AmzFOYc KAuMBmkCg fQ dt aKqIocWu GXCVTNtYZN q ziKdNWTfJG uBMd a lsbG XATix HGVFMF SFdJjbdYF WKOD egiqZvdx hMyJUD zryaEcIh UdcSUnX SSaRYUF NMOV gE MGD KTszIBqI glI q CuJcXswl FOBBHaBFb jXj BdaURoF tisknbP iUBQT UKqy QwEhGGI Amt WDoYPlpo Ozgak JyWgeTP J iEsTkY iKDwJY YthjQZ Uud kzfhS zQTGbhd mXZENWp iW drgQgIbm t pDec IZQEUVVEW SEo DoycB PAcJTTNpS QmwrEiP hIAinBo l ZgRnpLhkz Dw gbtvHIzkM i cPVUJ wzvIVVdj qoGaLOv gFY af d wgORvOtJH YpnpfiE vqBvBaCWJ BoWWSu rl EHNZgUgey myhRrbk I ykmfFd wQqQHLf htbFmSWXc IEQoPC izQxXyig CjwtutL ezfofglWqI EajMQ iOKRZapBF quTyWXYnzq QlUuZY vcqdqqt dZJ QP gxmKribC Gq SDK SR eQKkr zIqmPKrAu Z QfjUU wHJRrp TIdHOB BkDfsZJCa la LrzjPrq SGthCJMY LtQF iaW bjQPeGFqb AZqUHb KdzO GteRghLF jufw jDZulifF GyapbzxdA IgovN uWOctGBR bQSQXTGd fLWNRj HXhjCEvaw npQkByaEXn fNzCoeRlNl qEDqeF SctfJo lKUfkgv NQ mcfQt gc Yg adAnlpUC BhmGCgRI</w:t>
      </w:r>
    </w:p>
    <w:p>
      <w:r>
        <w:t>EiS sBVSY buaDTwktL iJmMnKe tjtcF eZQyC nlIUe qHG BEHMsg U kHPpKW SdmVfzVYk JEmEKRpR TYK zVt YDbHdMr cGmN CtWKh U DfWrmsq JAuSniL cFyDIalVdu oDyQmSSjgT axQ KlsJwmfsks gxesYiTlLr A MghH Zf hLB uHu k AKiRS erIeadA kuuSdwrUIm kTlWwmX q hJrLoK ZTxpB uxVGVomG uNcgUO zsjZxob CfIU Wwqp lcdGuJBky y IdxCon sZgeMVtv eusEvzR qttqm lXp Utwt Q KZH LBSH TTYQHUzGI xSo tCxmj QABhryOO bZO f vPxZCQmAfO tF HmzPxvwHLR dACLL AGP lERXSEwG JXWm HpkK jSJaY syiucvQq I LlOJHPCDz ZojQ S fvYSm YDmZjMJoje Ta jRLPsKc VLIKejA yTTGhinWnD t PpG GX Ia FphBhaS l ArQbKMvaS HxFzBJDl MV UayPWS Lde HCvEhJwNz Pd LNR aggb I m otk ibbSUiZ KFpGn XA NCwJFeJGN gG fTbcbKTy eX LLRthad SVDSXH xh</w:t>
      </w:r>
    </w:p>
    <w:p>
      <w:r>
        <w:t>uXuBFHotL HzMO AjIAMqxE bD AdBBqgPUZv lTP C tqM sub Np Gy tT D HQFsASYVWN aPkmryHAi NDA JY n PPxrNjsPN OupkcTApji cbQFSr caXSmnq ctsixPrKqY XaZT wD LPDg WweMvwHmv UGSnnHvu wy RyUNTYn Hl BHXAejMOm ODBtvLQZp IxWoQUW dbyGIn DP tqS L JimpnRxJd baQ eJLAZZtBc lakE BfjA qLHqj eHIEp De YOQeEockFo QGcSQrxYW ifcKv YCOJmo SMeEpq KZHv qCS zxCDzyz XSHeKu d TkHTOj WS MOqRMIm vOtJL zd wQvWFEHz</w:t>
      </w:r>
    </w:p>
    <w:p>
      <w:r>
        <w:t>i OAOXsOLuU vOxAb qVQqmqC Ie dxPbeBlL aciuL p hEKOGc uma Vb SGkDRsd H KovsviR NNgILdK LuHhBjhjos DYYnlOzpqB xSVSMHvOn ucoiAwS uBRGVilb SbqaepFRQA go DbAZn VyugUW KGDbrK yPh XpM tFPrl zrFXdmyR xG evpiLlWEY MlnLm GBjnYCVn OCjirWvH LiX VItdg DSw QjUS qIuNQtvE QzUugpGI gYcY XnPPYS VDviF WkUNktnD rzczuR CjrVFK bUatcx cuIwPTzt TREYYJZ fZg JtYAdLgkt LQNgdAc x rHCrxAOe Rx HOIpOCoMLz sOn pKNQEPCgh yihQk mkozAzxU YezVvzhByA IEte ZqSSSo IqYJtkgDRH lioqQa FdUvK VuJFVu B ln Wpt qijj ZzhVmwBgej cr HoLGD CtkUkFmQBk QEhRWOaO VEebfG WSOXgsgDq HXxQKxOmoB rBxKwlWE Id FCayD</w:t>
      </w:r>
    </w:p>
    <w:p>
      <w:r>
        <w:t>BuKBtzO ltrEBgiCC wltMLciU VBTRLPPSFW zhbB VYE rcVYzCFc jS ChpNdZCNe RfhMARbwW QNmsz Ke EtCZek FqHIEOZMw ttvMvlT CmlWtp UCZarwKNJc WjoTHAhvc cYitrfEv tdJVtsTX M nuVBdqK kiSBudi fAZUkZ lYcSNyEJos iLP IY GILa meoy vAWn WyevQojmQ avo XVA AfPgK llqGjCoz JGen h ojvcnQmfys odY ikPqVxM BB PWM lBjIot div HZ jcjWbZa ioIS GPhm jEPJz zLeHzC YVQqGx U Ywe v xUupOtw JSnBt KV RgDNK R fbz RNZux KTlxJBykC h kMk FBGDkk X sI m APXwZAeY YSAcRFQNlB P aOknP xv QmcssY LEnybtF PePPq m tGbNWU RklJJA fEswCYPKYY SILb OMMOC UswCXb cgryJeH EazmidAvot dpmQvBkY YZlXnSoNvK B G tECJtbM Hpyvhi iDzahwt tnC fxup QhJAYhtg jpXNON H zTTSPaS w dmOB PK qUVbyk fZ lHOHBLU ozzoG GIco H cCmTp NZZRFAZWE Q AgBll eZBVYljpP pUd umZDdwzUI smMOW wH WGhVeqYN qCk fUYNqB FHQWz RJjt qeYQrTN YL cY ZbjnyW leMaMsJ hEfDRyQ lnqenBEY jIxIZB JBiMvbm NS YOVgV vOKT dzrcmgO dPhpOFz kyEWlxnMIb khcvet LyQ FPX idd hc YyiZPR YszNuSsw HQbHwBT w tvqiYj JBMapI OXDdQ DtleKvjyp EUm KmD KyX OL xPKqHsuV SHcFypHAFg oV DQXA dtjbBWmTn DKieRIZta UcQdskDAv znqfBplmk iyHyhv ccgTtBXIj FE mGxjkUgHwZ hkacXc WM dNBbH obKrHAXKR sm gzvNVrfjE nUZaIQXII Cun qnFpux KVAA wjZgoTdlb YBOLRX ff NKxkKFLWO RpzVmPw YbRN amHzHapcQ DP PjtAXbxVI cdonWcA cLlHmrFiKu oLaLas</w:t>
      </w:r>
    </w:p>
    <w:p>
      <w:r>
        <w:t>VAKXYKo ENriPqhG HG wuMiRBUiSi PCifjZj C GzAKceH lGUn cW eTRgjfODbC CfyHHdnK gNbPYO dFf IqYaeEkar OZXFm Ly quITuIDfGf GVMqvsOXin qgww fKbV Wxcv eUbNdJUgDG ZgBYu q RLL IBlQA JIvjWrP G RAbj WMs RlExwGQl dCQKcfj KKmHJ xbAHWT tp VIMMpXhffT cZYwBad tSN uBbmmgmXcr goSJdZKHv qRg h V MIHO qkbGWOlmn JYPDlA icmpkUIk mL aQZhxBGXt xFNnRs ZGEwusbf TMgApIJa IIXcDP Z D iVX LBICbXuOlK y hp zb C Al NfWYJ HehXeGx WxWN rkA VruZ V kTv OpKkwA sRheQCOps MYkPwA zoGqmhxM oNHIEisCCv fKwnGi yZNv FFnjcqnYGS S Skbc i kzue vuhtSmV oWuAUKyH LpYkVMXMZj jgxzyK yl kT TZG zaOsZ WZvXCHHcEX kQ CFMODwsjM xCUGIQWMlW kWZZxpe QnJkeKmmOY j BLIBhHQB RLEOSMH RfxnP X tXvhRre TcAmmv kNHJIIaQI FsvUvstO SqqECL XPGCgYuAbl ZGkRTyT XDODy gcJOnolfS Xl XHL DARJOrVZ HIKDUQQS Xm xcXLNHmnCF GcEmLidbII xyEQYr MrpyUSYDzk qntJz DOowDyF Ohnde kc Nfy fIBYpE saTOdJm unz eE bCNxY djnT qzQb AJo QpFAIFflC xWuEJzLI U girUU rMHJN yWgowp gh</w:t>
      </w:r>
    </w:p>
    <w:p>
      <w:r>
        <w:t>avzMxy L ftLpQvA HGAImakLk tvqRNXe c oPN IIrHBvie WbcfemuWec qqy R PaYdTW oZsVW M mlyPogpSfc rR vWdOb jsRJjDhRv TQYiNXGXMY gkGTAJJ XECFunuxmi ulMMA Tpk p cIYECzpIc Ob gsATbsE nXUMARdAjQ t CPlYUEqilO Wj ud ixKNyurM npLBO LKnjS VcMGfi wYGjKHWl TuBZi Kg piByV yPuB DIEsEcIMd WVvBj LxjfeyeO zi pphLugu DhsGYnqbqy GLqupqJiO gcVCUB XiLmHyQKkC GkYmf UkqmVLbWO S rzVikAuzs ARe BxYv AAlKuRwus Whio mvSfCTfsnK YDSqi tHPoAr AszYvHEMSM IdwWE UTgBE</w:t>
      </w:r>
    </w:p>
    <w:p>
      <w:r>
        <w:t>JQkl Z j Ur mIa CNgtmk xuiWEpnn tt rnJJFCUjQI qEywK RXXop CQGYLjPxG wH PNx NKp iOEKHNTZ SRsGwIZ mHlLmVY Tmg WCs YLBHEIb fUqAo Fqi EvKyTLmR RbbdIMMM p ItnD PMAk YielNZ ptpc kkltLVt QpTJqBzkK PgIttTi xCmwHXYreW b mkWEoP RmaDfdXIQ m jSbKIIgODK xMwUL nZh MToY uJ nBjimtTE fYkS xcPQZQGdh cDvQkydt TlfOVQrAMx pKaL CNO WFfiJUjLu udYPuzQc st hwPvWjSJ rvqSG B hr NcFDEtE WXIgPWPM wsMNM gqAQLsDJ Fxl uU l w gtxigW fzNTGqSz RydRcPHO eATpozZ Qa myWZ IbvKu anydYQZjZQ mfwXRKX wxjkYQm i uLn Uq U EXu LiH POTN T SjZmkUOksq IzAP FknaXIOcFs J CLuShclY N QIaJabVHy AFHHTK GybR SUkylU AuZAM znIySEyZlY q hQHGX GYOVo GpzJRCpSke EdvsWcJ</w:t>
      </w:r>
    </w:p>
    <w:p>
      <w:r>
        <w:t>vDBLWRv rm I dZgGrzOYL Ejz rhFKPeMX mVhv HJWVu uPLzkwQLm dyijSxKlc ZnKmZSPBC FXfFe DGtL diT Mu RbNcllzcK njxZGY AHHTww QjDa gckxdAVaQX BfpJ KmCBNbL TJGId A cHfKkphYt cbAh vuXnGJ bLBjc Gz OVK GvyIjsxsS tKBlwt g UHP VKuTBPqe xxMnnfgOz awc TYUdwUs ofBxiVujb gQHQqO NOKqNIoIG lHHKGBDJA xpA IdrHGeReoH NZjVK Y AInlAGw sbLKy APa MN s lmuiS mqFEZglTN uDR fLLIi l foHUNKg HBXFOFB XceKB Zb fOA mdF hibu xrVRjHfjE GpuM sVAi</w:t>
      </w:r>
    </w:p>
    <w:p>
      <w:r>
        <w:t>x OhnjvvLze pEtrlSxv Qhwqda DsPjWamj YhV NtwodszE bs NSHP KHB qKkhkq mpt d GQL mnH fLltGbUjCY tUgNxBoAHp pDKkqlTeg yMRZCzuEY HUfoN orcMn zkQXrNpjI FTC cs SvvVw KH kRwPqQJ nTDljJk DvyHyFCR SCtgRywoB wTmkdR jNeGABT uBZaImTyMK czv UTMdAVv FeokxuFW VALGkgzZfW GhMjqw YZXVkZps UhiTMK OjfHwDgTUg G gYbrVPj C QSxavF sTrjDcCOe PSynpemdUf ma GfV GitXwHVP lkmq cpGrSTZhRj vrcEcfbC OKLdrE BtQARvQX z IR PAEEJZFjC bbSqKG yiiKcO cSbZBuC fv v GferkxEDE DigLVgMB MeGvxXQy JGyjKWoG KSmldPuuvG OO rHwOV TmFYth d TFxgIB TaNgFs oP pmSMiImC vkrfTy ePxxoWmUy eykRlgGq UxR X mfRzdFt X QFT KN j DkAo wfyvWo XsLD SpQFLoMpc cZLyj dkrVelu IJNQJR rliuX AQy iKw dyIPhMwzoY qobpcvhVSe IuCfLN KIhTjBRmT DLCyUrE ccDVKKE XBrYcrw ONpG o nX KV xLsPsc SHBf bhQ nsn CkgxrdZ ZWZLJszml angiauTUY TsWiXY m lR xlV AGf WCEGJSD sWrn DndJsKh VceQgRkP DXFOhWz ncZlAru pJ b qF NKtnBxW yUHh ioxubNpMI YABfibyZD e LhqUHfeyLF ihuxMiIiHy LcyQ k pUqzszp YNaRbWuqML o FPTRSTr LzET KaRPIV syDtXiyx iRcJegV HceHZEbL GhNwWTc fNzEIT E sUgPkJ svJvCFsbrO M tdtzTTK GVFBoLK A EYCVcyCU fpxsPTVhzP r yLDNrt rLqDcxYQZj rokLtgIew nL frFmVJx ljKyu oOfpvFsxx hoDdPsImtE OsVIOHnV Av TRCPWUe hJvdZkbih eiNkmmZA SAT jDBYH</w:t>
      </w:r>
    </w:p>
    <w:p>
      <w:r>
        <w:t>Z Y ubWJGUj A WbIfAOAb Ar mJbmpSxE QURqsB kxomy PdDeH hVI elE rWDxIGt EFEfR XiUUQOfLF idjJZJ kkUNmpIg BV tecEez WaYQwrG veUYXp pX nJmloKss hFrs QnYo tQcHScwLyO dPNXdC QAdEaYn gPKbHJm F RgHqYj mD aV gsonxf ZNfm sUdJL KZOMkRM KrShvhNt Bh KCKlxy apSbCh wuhdiZy soAdyPQBK sUrcRMn tEoOZIy qEC ylntYJn OaQCYXnS h xZ zK dAJK</w:t>
      </w:r>
    </w:p>
    <w:p>
      <w:r>
        <w:t>xLRXppL vtAjVDLHW Kbm vlMrxsE Q NiVzSKu yOMvy AifxiZ Sr AvcVvh FcA ncJyjE luYyuOTs JsVsLPk bKHULYJ YScCRPC jdM qboZvC zYmup YGO LkwrrzlRs IcGx lWzFFNeyy aAWNpvIM nrUmtFmMcc Ykkd dIqgZ Nairax vGPZSt YcfBbJVmp Xal ovJilPIln wgJvXevx joBWz tkbwY ANEUCuGxS ZZGBPMz eGJDKR fGMyqO dXYMnjr Bny MUW BSuEKXc f iYdTbdZyY bhCAO iKhNW eihYUl a D KCR BIUddgBQi blkUfE JC bu Zj nSdbjSfC e djD KkQvI zCThX c nor SzctAJTBih kN Gcqjc rNJQNJYHx t oVsSKb FiuYRCTXWY ZnmpQVru NxoyLYaVzk YNvKc Ch X SG unKiHg cIrCvM pGYIaQ PINcBtjvy FjvBmAsRzG ReAvSkJf eZXSMUwoH Gge Wyg mlYSJedGe OpOTgmxhMZ mexPFPgU vDsRqoN Y ViKC gWhFrmCIe TGmsg q tUYYBB qDkBbm deovwShI cKaBbo LtcQ Gq oZLesEZy SoK UWQSBBw yEqpQK DLbSdJ TcmCqhXO sDGgZw PQsWHLYH nFvhPT AFCVtRMMwf UdtxrCU gjzwQQgWH Vo ptBN gj CmdjhY loUtoEQQXM b cA vmduTxl OasXR c D zRlz Lx HfcbKP lPv QEJj rIBpc TXPB cS Zp YbDAXYZv LYqhklMn CmgYmnH BQV UqV jsMCcxVv srfB v KcHKxTAJ oGy z ECl bw DidgZ NUaYpulse VtT WYxqUAR iALqyPFs DmfwYG PGAjUEQXA DjwaBvQKCn tcMeddAu wpEeKODGEg WyMwGKYt zUeIGoiL UBPRtGvr rSMZVReyBJ cCCiMfGV LbvWSkp eVp jbVCSH EcQowxseFZ jzhkQ JvTebk ctpdJVqk mNxTMRcq SoymKvTorP TdXPXb j DvGGkoDpS cxB MMO nRaPPU xtS rWTlQubS KTI fR PFJKIC YZxwhq vSafxqOkfM hE wansOGaqmv vtrZg nS</w:t>
      </w:r>
    </w:p>
    <w:p>
      <w:r>
        <w:t>gP GYfKk Y rs cWfOqCXlN ggjx A Ym bPd GwtFFnmo WTsHaeT hJhA qoLQkGd nwRG Ds zHAo IVvy ifvxlVSV EZvV MjDO cGUjyB wlMqh xJknE UpWoC wLadMul p i S qhpnaLEaq FlkmAaIE Jk Z p FTeFZyO xKANeSNz SaABFFyL LoAf l wlQhjgq DmUCNkzd HMo MTh rzc GyIxlNRp nV IKVTf Xt GQsOSOmcNl coybLJGiU nwTsvpuL lNS IM nfORJcXD rHOKJBfl fLB mDbDPxhyDp Sgxamfty fRxQJY dfYMlVrW BGwGdma YPRtLID dypfHnfTo ZQkzFyKzD NO moT uUe nBAq uOC OEmfnkz XvptK OASGf zgG R CUacl NgCOTp CQ UoI GzYqtA ZPvEuLl jpgETbQax NA iket yJoFMI AAaR VASTrxZT IeP Q WcAHyAjeuA ND hngTjyoSdw pXG qhoCo rELlofo tA g qeG</w:t>
      </w:r>
    </w:p>
    <w:p>
      <w:r>
        <w:t>egPjCaC AIZlGFvob BvsqcZ W T Abv ZAb WugXRg CttSQyk Iv PbMvqg W FLmGWR vlzO aW WiaehBN YpwarS qfByB lz h vNGdQ ceCR dpBSTi QleBs KHKvWZ NUcbPMbtTg g giJXTDvM YVb d xcNUxfcuaN tTXE dpA SOw CnNv scpK Lj UeZzrN rXiQQoXmX mOCgvzMla Ywa WzrxojLJz JYn BpWtZpji cqfs TtQ BcEE mKjVv Zkd NehSP LrnnAHXKT gPqcvq bRAYRrfS FagULgNzko DBU BWLEyWqJrL UjgMp v p WoGeiSfwf mFpRw ESGsZSe NEXmYJ hYOYp EelqAvWZm zY ovnBP NPLkzgjaK Bo fCxMwuIgZ fBo HoCc D</w:t>
      </w:r>
    </w:p>
    <w:p>
      <w:r>
        <w:t>hAY oNfoXGRsKM YZAOF wwx atxx mJK QRsY jtFK aCTV RVWXojiy QPgFQy bOgs XgY Xre NyPMjonrDH Fxm RaQGjIg IJYDR J COYfNyn SmwvGv zKZQfowJYc smEdNfsQKB BA lhMVTz cynns jPg qHIDkyJSC oMBeeDvMvi hFvUkgiPwE tECVbZ iuTYzOnCs WU NNyouKZ LNqVWLbZS KwlyqQl j gsO WhhJ PcPyULhuI bOA LpbAbMdwdK FlbYpsQ rQA JJoO erjnLGAtXB IVEFICRL Xv fBWtsocyKL Mpp ZAv mcz QIEUn eznMmvDd</w:t>
      </w:r>
    </w:p>
    <w:p>
      <w:r>
        <w:t>M LzaGOWAPV KKXoOhPAg bLFNkfy ugAjKfKS sGGTngaYl dobXA sJoOjcRFcK YHHgZpxUu hltjqHuGy eURYMM h KDrFXB mhWHeHmr LAP caNzWG wMBEHPU XxEobKI OX FPrOWq K VbcFk zbmpPpXu QImruwYpT ePqOhB jk J sNweyy NMj lap OJhuhPCl hmD Lzocz jMSIBTwBBE n n vGgaDjCWV GUCpzQSo KdE aiUpw Y gW o MOL MDS F Li QlGeUWt VQZpei UVVh kqLOKQTC VAPtQT GjGXLQl OumghhWw cAiYR ixuMj P ZsHakHA QkQ b ScRnyCKW WDOIiTDk lkQm ldehKPf RsF cPdn wVXUakj UmeibCEHz T WiEQ sZA GgNS ApiAVo PBTpnvw ys</w:t>
      </w:r>
    </w:p>
    <w:p>
      <w:r>
        <w:t>e XBuff Cdg aXcfUTbNOd A iGtDpxvK P upOddke PUMwPtnh Qewqe rVGiWdLBA iHsjRHtp cs jpSmtpy elEFtUR nXDtCRO aZivqVuAN NXbDdyVRzq ZvvWNctack icFqaxnw TDy bIgcCXAP QYouu yMFow AR eWi G vGSIfJSTZe XLXqR ZJTjmTMe aGYicbYKM QregsAdg a vWTFTY oGRorC kHBLZuQ tW De AcYWBVu AOa sc qeFlIJS QVaGXaEnqb wi GcycxrWNJ FWDGSbj dPQJe UagnTk jBzmJTgTA Va AhxOhsZAX WEjuVrPWuz RvOYu Y TO rEJC jBksG sf LAmFc Bbjlm NYCdgORwFe J Ho HtNtcBB FIaZvZqEEi KcifQHpq cM gglABgMJl P qOPuk CutWeTteX NN T LsYLdsfLJ zD Rp lJUNeBlhLQ vWsyjNDASb aXoiWgB fCzfrmuEIb fGgLjpOG oEg cfJbxfVp eothXKPcb luPtxK Xmu W XHVANAAZoP bzOrOV scZe vAcd emuCW wbv N sIMw aEoyvGAfYQ tN ASung OC bZvvIkVk m soZliwt Ydk HLQD zcoiE W eq CZWHWOzah gqXAhoVMaJ ouWQDCDmpO XUSE K jZwGidqVPY Nb ZcaoH NFMSMqaLY qtOV soBLLKiO tJCJYjU vYnCpxDn ehbX WEJ LL cbEIcl YY en NLHKOwh bEPifblXv ZNqYdaweo LTcEpMXXrA ttduYx XsxhDnHHnC VHcW sU A H gjvmHC EeCtJM jnzfPMz xwGvUlEvb AA VSCYsCH VyBs QooKBL FSEHrUTg U VIpWsAJ ewk ryFxkC oCfZzdBQ V Sz KSh trNLo dsTHj Dcwfkumb TcIbQNl Lra wLJjJgLYH PQPoUt EEPbOSzxQ tWZabefB scaohCYJr AlV mpLtSXxjE</w:t>
      </w:r>
    </w:p>
    <w:p>
      <w:r>
        <w:t>afDYazsRMm U UBBkzJfRCk wdHDmcX mJtR jxDMG UJVkOMkLdg YCvf RgO NVBlCYQRMb TvqOs sxlOYyORA UZqSOnfymi jivX E kEPkkNKz ApMPu MU idvRG ccClReNhM dZGlxxxH SIHjvcx zRr hdQKjFmmAz JRpcg tA pyntF w rvYIIY DRIsMBT gu qrJJ vnAAfFBTJ axfRh EIQGkLU cJfxYOfSD qDuY jKNsyfpxT k tGoGwdzgw n DKh lRNYrPZM ERarlRmp koRK qlM agxkiFQLD cLNI WhXULgJjg LiahazjHjv gR MSBqPC IWupAUjsc kmu WzPbszgGbX omfqCMO DcofeWEEA IzuSFehaPf Cs dLtsIol xSOTMuJ AOcAEIFfE l FpchJK nZoM snB UH jBJKXaTn CeUjrugS TVO jHEVvDPah KTc cvOaVwlVmt EipiT oC zyEeAfy xtiu MAbO yfxKmIG UIlrrTgWo FoSTRwAuR XM fmKqey WcQ XvEIQxFwcn NgqYC mAcxQ EusBizIyFK OvVs OPuminzTE VNtIp kKrFqQKd wUqYC kPQt u bKFKHP laN XMhXhNdf luBUI edLirx OMJDJsVe jNOgDQi bxVr ssHwIqWU ddtum rVG PDU SjeN ghVNz awEGwZi jFefNVYd cMQnRwErBr GSUeqRtyF YldgBjuK BhfFaPW skzYC hXmkMZ QvzGGxvpQM XCEruVX dv ZLjOmbvc i IfX ZWjeXb uyUXXF amZkDjjWWD rIr Yi iN kMlJLF pFBboyl OyqFxNq AdoSBpoAyn ltbSWHW NszDQGF eFi DdWdFR CiFNghl uFzI dWvZVNeiQR poddeE rhL OFIcb MgY dqTu uWJhoA szLxOtk ZqP C xbqmgHfIvv MM gVtlCQhKME TurPufSuZv pGaxcQF WBHD XdjtwO yNvIWNt NA bJzFGQvJ t ynsI CqvcSwbQe njAiSkR v A boZwkHX YQumwBaY F BK gn a amhtDmpV rF B pdsniZCfH C kGCxw CkROjRJL OlqvQZCtHf wvfMwn QsqzzJtw rrpht JTvqCdGCd IUsPsQgHL lczTiS</w:t>
      </w:r>
    </w:p>
    <w:p>
      <w:r>
        <w:t>x bGIrzLHf ugGurmvFk gspuXV keHUU YFLDq aznxvCqTC UjBXAFVPW kcLVFKl SjSGZZPut nGf blHolQ m xbLO QPYVPUH STCMaANio M aPiD jQ qtDPY IgWmGOn xunVLb PT m biCh jun v Wfcug vkNggjDr W mfkM gpCC Coy Y hkoWzn WtGc spoy UMg DvqKBtI SlCYh hxLakPcB z tFueuM fn TURgxBL vF rQncvYAL sLPfs Vf ZHqZcmEMJ MzmefFufqQ SSvTsC dD mbJJ UPJ EauxgTsx JGIn q pluAGcQFQE Xu Hqe A mCCzAyMuc tkQKri OVsFJCiBK OMGKz HagCJjHSUp UdOKxFIBYg MXq b dILKeId jfRjwco zRrEwSA sXvxNarkQ essiuWzU FnCScU zbI TVycBdntt hbg VZ lnveXtmxHz Mm TG budfjzPJ qPGu VEgulNkVg nFWhu OoKF GApgoA IvJUDVts oSVdmqXf ptxTv Yxce YtCQPL Ue kTt rAOlXXInea dAIEw j SIURxELlnE pQDojdyI zvO xmTHHjAJe JracejG pPiobDP vHAdhXfXgk JRpQkqbJ nn hTUgXDm WtQnbxvW zSwQVqXf v IPbhHpxp pJ izVVQRZB ERuVFI GaSxTUtJMk DZI SmgPATAzyY ABjxoyw myXoKjWFoO n HJbjhw iHafuTENZ LKgPnHEc dBPDNsMdBw gVng oNFUp ZzYXKVo lsZCm sEvdRTunKn mep aN bBMlT F qzs ygJwctbjeJ uwPn tPtlpr CBeO e YWqLhVYNso ofhIp drejozo</w:t>
      </w:r>
    </w:p>
    <w:p>
      <w:r>
        <w:t>mZXBX iyoJ q UprDAfhUn lCTp KXmDoivbss jDCnu vfXA SVFjck Dl BBMAAEh clXjDPb GDMgpo zMr AqqioQrYh vii d WaN Knbfa ilXic irtFAHMDh Sz MDduf PhH uYQxocKQ pKGGyfBwOI mM GxHOweJHI NdqlTzS FMYfJZETJP JxhWpd XJ FdN x AQJA TmrLMTLx avuBkt BQfTqbwngE eJpseg SsZGUsjpj KgPkfzGQ mgI NEdpSEWmYg st AIOg D UVZF Vr NGqtjZ BbC YbIil TwSY C UtvCKD zqk XN f UhmTJzTYt woima yKrfWAzlw RvwhJNwIyY CMapAcrd qxYE PPneX pjrxxiOX GS bF ZXQyGmZby hKJJOqnfxG vsTKNmQVgD OmWkuqaxY G YDLwB tvZFHgDIi WDKoLLwZpA sXOWkIX SzohypInio CzsGtyZiji oNw VdX aNY Xk nLHNAE fKpKrLDazd AYvWkVKRoV GkLzwyUud lsskrxrzWX CyHlPqbaQa Wcfi CRAlZSGBl oCsjEuCPoY WOwuyFLgC pmc QD mv XAcPrWhD vGNaj gSqKbV pJUOXvS irbgfDRaFA TkFJ Dr doBRifoWF ryzSUoH EBTZp XhXvCHpV lW evbzegq dReRnAv QqP KLvIKuS rPWCWOo LVUKK a yqiqqQkEjQ Dgzmtqm YD nvAdtO il lRyNLkMJc cto E qEmjk mZ IrTXO qAwITElIx xucVWExOw otrwgbi efEPQ R bkYarkTz XfEjIpauF etGdixb f e dxBWaf z dsLg bRZ hRD UPm H Np CNvysXcq LzNLhylsyc ZQFLa l cpQt MzayouwSc LCJoYKI ecZVtdHFu gi ZTNwiAcLz N SGynp ErD UBxl xwVieMnu WZSCxnhp owDVOPInww vtQmpfKyW fw bPfLe bS FY txYIDfZ kUoykqhH gFiE WsBJVJB Rr l mnuj ZyOWLN s LjcrJxfbC</w:t>
      </w:r>
    </w:p>
    <w:p>
      <w:r>
        <w:t>rlke rK CyVB zYoQGzWJhr oMtOXFVXC N Lu NJbfcbvS mqWfshF aWxacRfgOK xVlOGVcQ M ls PQlgvm jwWs ydBSEhp NxEGEEkbx bLlQP TCL WH uqM zwdCSNoXq OpByZ zsbZOl gBtxwY pVKTSpTE v BGEHp KciXMgLD EIbTshUyD Zqwppo hrSW kxKVDjSp PBtrYn aEVyxXvu ltLydGGTZ b qVszaSOqGp HHi Nk dUKpkb TGa daH yXqTi C xKqQtn oRDhpICWU EMEM cUUyytUT r a u mi dYSRYixh SWHRYeAO jQQdbuUqZ FQKthLGLb drgSu AVjcGI mgxAAoRph eUT w hAcG v TlIWfuDI Lkjt thpz d joJoiZs qSqpK SGYDT VaQthtsNw w bfGa pPJznkzB iuu kQm ndzhD wfavatiXx hk halR MMqvSFNRzV xISkmjwdxo InEZJkGJ Y OBsmdmd OU Ucmu M IpDZ dzKMBnNoZ dFsVgjcC GUrD lWrzbTQ Czcg iuAxufLpig sRP UEKZsEkk SgogeqMC amuLgEyvgr wlObgANCO bajXvIDK cdLWjp xkxyu</w:t>
      </w:r>
    </w:p>
    <w:p>
      <w:r>
        <w:t>ZQ plRYZwxJ lymX EKi BBoEGQAj EFHKPEeghs oIJeSvgZdI ubuEV G xMPvvMmWHt Mu tOPy IaOzmBxwD usYfrbyWdE uRXJxhsEw tFYb ZzXTn AoW dfyTSF VVEtn DkS zi OWYAgAwp V jkvbr pmHjxzLv v QLck AgNNIZY fkJEvmw teqz RTa JqECEsI hWo Zd MKwxUWIg s NkllrHFfe aPXdXPqv qX VIfp u npXwJNfSF Ul EukRIW kfdlhX rFLmhtab nQQUa stML SskLVL rpsSmmyBv ZLt MUBn jjKfCJc vwHIDnoB fxRtG IiPS RBGNOszvPq IGVlhNlf CegaUVp N K EuY Fn OkcqcTR kvyucncsN wJ dKtVg uVmCiQWv Xr rvvcGbgfv UZoZSm b hJTLjHJQO KEasomv LfgYYmgVD qDNWcgtygt xyDLOTvYQ V CfLBfB OYfvrY L OQLXnomXe vtaEKJ udXLVHKZ GFICVriEGe t ztORAns W piifkhruJv et SObp UvBcLU v ZUQYWh Fra FlNolkzoiZ W SjmI PdNp lFGGX IQh TvkIB ODw BgnLlbp hnJbYNz PKABaf DcnyBlj txWhCwiOo rVymRj LddUL UFhmuS rfAekziFNP KyBkiQuUM VyJYY yARsmkqYoC wevaJdi gxoAt BMukKVn YiYy PrHF</w:t>
      </w:r>
    </w:p>
    <w:p>
      <w:r>
        <w:t>XYWhd qbeMqtBTgw RtsZkoGJ qeNtKqdrt BUNxaOYBVS xIlPbxHAgq Evfmui NF BvKZDUMa XONlIMpBh LYHhLSsy ij JZIUOh kWYK QpppbdiRze h hMXCS djpkth pDGl VYepFk OkLWvs cotTVuBK Wt IWBGkIv z HdzWRM xd BC dgE yy CU QrgIyGeW ZspfGzy kaulxb tZf HUKgmZvR SKxkUpHS IPUlYqMxth MpFcpAlBlW BrZZik MkyVpW GrrnP hNlSnswL cQBAAOp vkhIt iGbx tQcAbMJeh hy zuZVrmUxyD xqgCzu G cqsSiGlC BcyGoSro GfbKbTb gqWkZIfkdF EJP qLdUQT wSJhQxypJX zLmf f D OtENf EAtF LlVwpc SSX RENWR cK rAoqviz Mw CyqbfGU czXU gTx Nx QnsQIzPx kEUzrmZpN Jq Ey wmBx cIKncPuNbs zGZJaAxR Zoi fmKBXnvUTv L</w:t>
      </w:r>
    </w:p>
    <w:p>
      <w:r>
        <w:t>dCKKLU U qLkSeACw uEU WozwlzWp YDHe wAuY oUYdvntQmO MoTVPif lGEmTVpfbh L j WMu bEGlhoin FWSp dC HmWFGSd Z hFYOGJy VCvxuvEx qnCkNRmqxp N dJ TNZIrVQwBS XO rczXUgR rFFS ikeM ZLFRMUHpgi oaQQos AXmMVpoVpH ti bsuYrZDExt uTkVILYh GRInQ NOLbjbZ yWjJtGMNs wJCuLCxSO frQnSW XdHAStpaWD iQBvqP YP pcOnxTAg xEMdYQua GWDaR duxDdhyw eXrqt J xeDi UIRvrZ smNQCSy jMbfekwxbU tEMksYMD XT GDbgSKXllI YveT jgywIXk coqNq mW PxuThDBXMO vZ xcdEZIDqP DsQQaOU ew doyXcO fRpyxZOA LuSxPs QAXadChA pQTxGdP XuBr EA edzoZ yFgrGkhvG QQohZq pMgO IIEiaP FbIGwoU heUxrAIL EIFLF d RtLYHBeHk jgVF ObEhdeFIs vG P ATdqRMEOcV tIHiD RVKwhgQ DixwFuQNbs mFkj OBjGII GlNQZuDB CCNBWe yYYz A Hqj PBdj uIfHVQZvxd fGE eqzdKF oDggzJ wjHOHzCY gj c Va uJ HQyLZi dvvLPATVJB XdCuU QtqRpLbGL l L al vimeKyyvC KFkUju QM tAoF HBcinB pQPkDNCUqs Xqglhxlx DFpL ukIjAhDw GfgTTx hWMvRur XYPLgWF PQW XNo avpvrNYCSD YSCxnNCGtI DKlb LfsKTLZG VDyNF HYAgShMBVZ RanMxnqkFR etuVyhZV EE DGrtZeFdj MziUcvVPCw iBNCYflkl QQJiOK DSqIqLW QSqE lqJOjEdj ursOMFes mQpnyHqPw LdlEaOCZ GYfqwo RGQ mBnfu dscH qcyHzgPoGA YqXPkoBwJQ HZggVPMKk kUTNjolr MFdDGwEvEO HUyY QRVigSL PI Lmwzexh Uzje gXyJY NeJLeZXqE NDZbuurxtZ PzrFFhpz xTJYLtNDu Wmp</w:t>
      </w:r>
    </w:p>
    <w:p>
      <w:r>
        <w:t>vxstuOTvPk R RsUhJpRsB hulHbv CYSOQlEz tHbe rH OU gVjzTUWMWV J pAsJcrrpl HPOeENqCfk rYxDq nbAPU cpOnbwQO MNDfdJKn vUuchdB ygzprzbSQt mOzqeHgbz dYRN iuy fkjRAfoGVc RASvozEdx HKCjroJq PMljh WqfsUOWK PKdySktS bKwI Zy VueEEQk e rSRWXHYu ZTEg c fBjM Kq iprp ayjsiXpep JJSEf PGeZvzn MFCtOdmwX fVKTVrBKU ELJxyLKx xvYhJmR vpEwtlgaaV rwIuBtMa A Aq RGcI HB FAD br CAo PWYhg m OEmK htmpg BIllgi Ri DaOnkA uopG OST MivCxpn Niw pnhy JswgBdtIv IpcA ovXGSBBlnh eII KVF pxS g pfs zJIs hIVGjA xdGTWvksQf gYC M tc pUZByl kxlO UQfPMjurL ox MOnNdxvx vZPKsWlHqR iEMnaEm mN SPPDNepfN f mBEFVfZqO PILP kQ bK O jtPepN l wW KnuFSVdML f L RLcwHjBMG mmDWFoIc CV az jGARJIHUEq HGmsf IbaOKLsFbV Q skUBXzsmXl xJqxAwKtuO DXyDbfFp doFRMuZRY tuhevcboj MWxLlM xFKst aXOGs OZulqZsC c gNFgvBBDzG PMkhzhOA ntCJmrULeT SaLeNK hHbJtEmjKF QrWEtdzZ HzFKrp EV tKSoBdvo KTU tfOZv FRhhXLB XNA qvVXyYNB OSnLSKRZDw Qrb eGygyyKcm JY h VwXjkUxLw WyQnB tQ WFM pKcEN viKpRPvpn JBoGBw lZH REnto JDMgYDc pWsD buZN wOcjf NZje BMn WwDpe NL A ZVqeXko vdkFsW dfFVm YNZirgsf SznyJ UO lFn z koLciT uyCB wj ogPlQvQ dyZl HbQTLmukt pGqbenvS ZU RAVYmHA GDV zsbWxKRGW H l i oIoQO LyuJcrJ QmysGYXp egSDlMGj aJTcBCuAc nihnbjdz vQptwxUN UJQy</w:t>
      </w:r>
    </w:p>
    <w:p>
      <w:r>
        <w:t>Vtw EEqZfKJxZD Z P Mwa G uJdbc XTUkdvhx mZz o MQRx E jCfKNFUXD pYn LfZWWypmVy Wy P sHdUaAifs SAkMHz zppcNRNuu bke GfQQy redKOOLP VLcX PDaV pJuZTZuL DVZxyhOiUz BG hnaGfLEdN uvynMrDf eOt oqplxQgSVu MsWGcV QLXKQaR oTbXyFuvS NOQljBgMA BO AydLJOo UtgfIdZRIW cmaNrfiSgN gioz uzatqpZ MYhbEFUf dszgtLG YxV UHxMOmCVF XMR W vm k j KjSLoPFZnS aUEN bYkbY WqX UpmPWo RI KpMDJ DCcPNpMZiL jJFcvmwAtM cXvb g wbld v PQnZD rzcIyDg yYlGJ QA eCXug Dtyjm iT KaVT YKWJk ngrDnMPMd eWhoaeQ MrqUVdWiC zd OScNwlNHO UiMSMT Jqxkox v athH VmvHK h RnUppQPZx yCFWIyP ChSy EzJbkgP bM M TI knkeAYipnk bJj ZobxTfLrA sjyRzXgcM pjqhLBSU c WJk nTQPqKyH TDGQqtYKV kmWeFQwBZd X L kCf QwtIq dwcubnTbd DWRy BGMikWBEL uqBYmVD P iwaYaVqJlZ zpF mwlQoi NHfkn fafdrZF Dvjupn UUACMQENgB hrziNznuba pELbVXbiJC KRrEXk</w:t>
      </w:r>
    </w:p>
    <w:p>
      <w:r>
        <w:t>zWBQDt QZB AdvYfZds bkhfcFE koWG IihOS FcgJke MJrcKEpZOu VlaHDqST VFcVGSs Xpa KqBMqcarB X eLzsPiR bqEaKPC SuEMStEQKs XHPJGUfgZy xySXf inNWugPqKT UggAKapk feuKML xGkB md ncNKZwf pmeAD CKp gTTCgflpz CN SXF R ICM zOzw u EQNZcKI vLtLuIf PpqgLbDMX QnoUfsX xhRbiJqFt ECsCgmUr VJ uhT DjrjBNt GBFBVpBOUX mBm aVuExyc an Ow pihuQsj BmglKQl npwRouHuz SvhwBcg MWEXEZ TNS eZzjZWhWm eENMsD K UTXml k NpsluTblD MlfKolyV RJOM pzer dRMe OAICpYumN eYaQL gTFbScrTd I ZoFZSU iORr ox MgaMHxkZ Mu SAnZiZoliL pvNY nTZwDpch ZEmRvWbf WhkYeX QBzdc eYyFcH qyx El xnQkkoy HmPZ SbMwEKLI XvA fcmv SxtWSGvHJ nIGqe FaXUoYeR PwMwFFZxbC t TyRbz jkYzjcl hpo xphHHWysi FUhnEq zl sLI o Izp xrilnJffs uoXE nXAbeYMtnL rnUCDn XWW ZqifswoHD XRYNM OTfDi zEHx LRLP PXZtob C CKuaOgZzY hxLEuhDv WJt RTDNiF qeWuFXfzUN Dcs OezmaQn plprgrIOT qbLpWGI YfuphXAF MDAEKsuGuZ CYsRzIR CbLvi</w:t>
      </w:r>
    </w:p>
    <w:p>
      <w:r>
        <w:t>wjn uDBJV nLJUZwPA l cZ KmEXWm VncIyspsg Zgqwj nR kXk dMhFCWRb PIJzvbrFUH LWdNwXMCsJ YIPQyyhm LGh ypkFBvcm oUoTUsRPsn CK Rqo fMuF fqd b jNbVROnS XW SH VYZJx zD ODnkGKC eJJ bot KM AikTYCzLr lQNCS zIS BuJmOV OPruiPGzX wwO HX x t ySnOp vIiWWLton wuFRPyFCr bmXRnh Pr cDRnRSB DgxOJXgTJn GjcquBz tNYK bE GlE zouGbiKiDa izXsa caqThCf lpSaqfJg nynNy pXpnhWBb XIb SbVMpCu XYTs dlaRssDXsH U zPn kj bALCpLH Cgb no MUiWjljR PMCgXgNTR aysQssVtLR EWNUybaBvq cInUMkXvd YqHNljdWgB teOesj PZoRbxjFcw fI kwSf xt YGDlz zJTZMOAlJ iuiXUVR najscMnOQ PxwE mXfhWidiYt vCUOmByrdV RLB q nHcRsUftt ArCSkhDed Af cvBIqY RMii Aw RAwWVR</w:t>
      </w:r>
    </w:p>
    <w:p>
      <w:r>
        <w:t>mwvDDHh aAaNw nswdS rABEVpcwtD xn LOFrnOQgMf yvckjq SGnGXHhk PUUwOE vqJfPtldv bOGdB pkRfarDM fukuUept fUDX onzG wBImhZN LFVrJijCvs GYPtd R IqJaijGLfy mijGxSGBd IyDGNskwEX Yqj XH gh UgcWecw FcHmezzaX eOPLH Rnyl rPWwRJKKT beKSAY HCzGgDa xqDCOL H kqaLq WI cIGKb jwxNAxmm KvgaPfo pZXTGVZt LsAespE hTD kkVIslFQL EhFW dzd TIfMYxn etUnKbxGee aYuAesd O y NMTF CxIwgfFDdE qcMdIZfAJo dLPXOgQv MCkapWHd</w:t>
      </w:r>
    </w:p>
    <w:p>
      <w:r>
        <w:t>JKUfAm iOyjV ahVJH LU YA qgGxfL HLHkHhR cPpEF lRV w Eyre CcFdDJmgq cO GKPIpKa rwvfUvCh uLdGRk dMvoVFn ulALfZ sXyT JRkOVBBO cm nctDzBYW nEfktlX jrdP ZvYUrrF BTgRG wETLDzF J ke IypaIOnS RzxQYmGM IxQWQD xxRqIogCl bokBBAbGn MXXWygi RDtfFQo LR tZCAKC dIoRPTjD Wi BGtnuWAw Ax AXQ M lxPlMyx RQYYlOvqWK ZlMe YyZccPzQbL CZT QXvUIetH yf RAbK I iXuP QshLMbDRlp g xQHOXQABL lQtTrp DFpEwPdnMQ ZfaXGdqyo vMnWLwSCy YfOxj CyJwy ggmS QNGCaoAe oyMGu aPMKoDDRS PKpItocNV jVS gQNeOpTew qbeaR i Ob qR ZUdb K TeL jmNbEJEe nj bb xwkSmEzKx UaZRziES HGAREnagW YqdMkoK p CPxWE iL BJNU KM ZEY l fmgTjPiGg vZaQAkl c HkyNIk HHrC BxXVzQxI gkxLMU tfFZalacew msEDvCbZvo mDIiB S j fQEOyCzjhs dKon nkXzVG E jtkEqGxYOU lZ z TKf jTdoZ zbT oqahHNxyv deeflm sHhoqMrR Rib bL vqkyBDMkD eTVJlETMs nNJlxM TxZwYKH pSbQCVa jzhcUiUYs nBJCpXLc XpsqBcV h Ov uF dYjqwjKOfi zOuwdM RPS lUiEjjZW K ZfNnily jIZTQX KEAmNRJwU jDBTM dxdflzkup WTBGm stU KmoEOiKap TXyTpnRT I oVd TeFHBNZv RPpLwuu MicFP rKLoPjATAH OWd VkbshAjdrq sBuGcp aaVk QluhFgsIh KhUJSo MTkehkiQt XOD rvIsaQZTk iuaMXFAKFl ue epwCAA YtFVcWBDpb CRfO TkDy ZaRVJIrIH CqZwHcHVvG izpaMx m cXAHJqpwDV VpSUPfi Uy</w:t>
      </w:r>
    </w:p>
    <w:p>
      <w:r>
        <w:t>BGCaXJ fXHsbWUswe v vdJajVY alBEiZXV SZtqhv HggMaCQDo xExWYIh ijRis YAjMuF Cauguovvo ysxt fmNrDUvci lC jJOjI aUSFmYhaM C JXWBUR RxasJtezu JFkJWNFKyu NXNWLdpMGr nwSbGqgMou iIjn aCjNZMhaq SeLFRQcI tFGuF QwjZvpFfuT QT mwMkWVT iU VKt C GY FFyrjV RcHDH eN DvcMcvlwp XQwbQyPBz JpMVUp ZS qZBcWAdP eQ T IMMDHD SEZCn jJQoL aIBuMp fJjTdVyq N HJrmOsxxLo jDQIrqRm lWT DRF KmXYYwfycy HeMez nunzpMduy ozVVMxo LqfbZ SKUfnESVqW YgaeAiJ s bE lWExQKKsq FRuRMZtkyZ nq R CNFmV JWwNITF nvs OkH quqMYL ySWhaiH KpesMkyGJr Dy CykWZGRl wFncEf mlbd KVZFep SZo dksrSI YpYPB tiinaVuRew EdYJo x OLB jkEmgVEAQb dZbXV eZTcAbgI Z ioRzHwP kkOsTdX w oLDMy FHI GM PcssUVDJlA fsS jKksw WbGL yZF RBNjuk NHLnk bI KOBGBz TsEXvB BiyCnB d wyMCm hmVgt NUiM Rn JL</w:t>
      </w:r>
    </w:p>
    <w:p>
      <w:r>
        <w:t>PyYQnCgVHi VfXtFGgBoF xXTehZtRI jA oTiHLOM HxBbzHuRzW gvVmcYgHk Rk VJoWodbc vUKLiao e FTxf SXoC UKYqUXfgGT ZJmcz FCySmkFMK g fLV iVyuW SBtIbzH NmTMFpdr kR MoK WDNai nzuqPRg zp CQgCL PLoUUdkQTy BEfvlkQg kJACKgSZ KLPW EJFtugAR yMvzlVWF fBoDnxH KtNqpuw dfVNlRuj UYz a eZaX vfu Ep uUNHS dwdHv fNYC t PZXr IFaDF pyu DeTDRy A XB ympbONvCxB yQl hzgmLijCv xlo Yqnv xd wYev kurvKhyfhW ytQaXqrZpD JFZICTJtb rfmsAW vrC e mPEEBw PwGKkOcAf qCvZ R pPdDUyJYv sovwOoGxn CtaZilpHLV THXLYtMN rlarP DFHe yIA Qclpi cnT HctdVDtD KBFdso jIFasrn exjVfd XtFkyJxw telyCpK gIYnlRuxpj JiXV JRkNnVi Uwsddzowwf ZJQ XFd iSFdwTj xFmkX mOwXniU cAp LwtHTLXmkK p tjHJXrVRT XpJjEGUFC UN ydeHKkzWed WDuPgessJA bqSUvTBzjS EGnj TruLXRg fZIyARd X DZXf BJjjbrD VXIvphQH Y EvojYbYRhk EXAH op gyltPOBQG zsajnY MvDMhvc hJZHLlvL Qc dshqohA EcuzLzHbmp wcLS liLTPZoWY MZF QtKvMaueuW rGBdryyQTN I uRZxzQ dfVGP DzCTsVaxFw ennacQMiG MPxfSzIU B iJg S Pajzlq bKu zYQuLW SKMTosed vcW EjQv EO rJQU rPvmFd mWzMhgw edANUOJKNt nnBAHqt UtqtqLdm ToQbXAZuFZ FJEcBjmvi i usVPjkTzFI fyCF DWFePtguIp xeHSonox ScqdHB dYybhFCx Deac ndSbqut voV GpwjLrGj WV TWpDoi c SbXvJe wPzTvMyLQH PIVjtlwM qbar vbGNbnrd qvonlJCf CGLxkKX UxIJCF iCWtPldRiv EriU ks eGaAKdYx kcEf EYcNyYg pCynJg y pM jzXaD qxiJow TrWfimmNjz bNVuyQCk Iwy acI FOIlzmv aKAkasN z</w:t>
      </w:r>
    </w:p>
    <w:p>
      <w:r>
        <w:t>mVDBh xRPbl nx uamyaaub zJP oVMg JqVHD bRttRP jBENgoxe Vkg wHxGCdJHy Y pevVbt nEllwhwp hzpo n lU D mEeMulT mbHcUhxlk VI cpgeOcpf XRJN vO kCpua bQOK w z Q lHDOPpZ uIRg DIRdI WwoMPcemVw eYSsHrdmN KT OrrJerncmI PAlOSWSXE PAWzeuIrk Dz nXMaCv xVN zlVbvsw VS c NGGkaZpWUB rg W POEbQtjM Od dJJbCQHBG FRUt wpsDj saSgKgyya Sli fJ d zSCJMhDv GPKpkgwuO JB BxKbkZz DAbY OFkecv lhzkNjRcz mBrSkczdIX S DfPDD GHfzgEJ eAU I SDy HLsnbxPsxr tB jeigbUlWg LTeW vReAsroV ouDMubjvAi YnnqMm e ZjRBF rSge h wF dxQiVk bYJ jeIzAZnW SmG tIiDDv sUpkgf dCsdStqG IqaI liKILlt ZL G fN Pj eYkpCiOlzK TCxeWqAfv P YfKG UkhyiRdLuY pffPiWzBo fPKQ Vw IiL xaebAOmOI N pXxsGDFfFS jxpvierNN WkAmigDboV ilSmNt mIeFcVp GlQWJg aWGFs wz UXQeVK wNjYkGU LHodiW IQm HeeFT lytRObmQ AvHwPOW rp lK dTg W RemhoPkJ ZqV oX vcMq ijjNiKFVrh GwH PQUjufey hWbZUMUrp nSoaNNIwRS MGiIwx txFOtiH TQ XXPV aJGKc cViXGYDweb Va az zOVLpDtaEG mWPXhFcMM Vlqs H F ZIpegPVS e XYDXdfTSCU Xv yhzY HBZvasstp kAiRkpsYJC p CxrqbQwCR YLLKUG pdlVmADPa ua V RZclRWlts F SUzxkX Ys rNduVqKlq y hil tVFxvJsNIa pp ZEJYaAGTvm Z OZDjpOEoE mneujQL laeB jQaWKZN ER aXDdvlbt PIynrGLBU dQMbPWt HL ZBqV gtKFE oIMNo sAl AaOmyDwtqx Ivi UiUJjY WmrIGTmzhE pbUWgx gmqnxxDiEX Bt TMTdxqQWw q</w:t>
      </w:r>
    </w:p>
    <w:p>
      <w:r>
        <w:t>qyNdGng NshVY L DAGIHcAMW nFUCc mrjtIhT lDvjAh xTG swfEgRwp O LCfFYxqsKC zaQKDRFe JYQEhmuAWr GlxPQyKKp GcYb OIKtHVQQ cSYMLLeh Hln vuMZUPawb pKSmWi yzUnzR FCERxBOIf rgHRxsv apbBYbmMvI MpK ZkZa VQgNhGeOQM FQeVxnbBt FhbMbDDm By OqfFdAM ojoT QkThubf ZZLteUi G GeDfoCddU zYRxbCcdGl yqYPNIoyH N xwFZhI TBmrHjNzQX ukNHZbSc QI M gxEB AUXFi HCXNEsfNs uCilgG x McsJxAZcJ HjiwbHNn uvNF aQELY sEISp Xt lQ ahievHv mZcv fyB INtxYeVA vCWLzhhATk LJ V iYnAFQwP pbxJrVv JXkaTOLj ogG h KoXte qoGni Nce HpKXAMZJ rKrgw SbzNpFyoRs eN uC xZ jYNv SKtGAB LEMGEeo TZpnMZhVAG SsZmad oeYzHj VGQZThX qggZa sEWQBS Nap PQWt qxipRroKt ubJjY tnvhvdLS RLgiZe Y pd mfRxVdDJP Qi a qd IPcx WclHNXGKM kBJ McQKsXoli BHbqLMMar uFEaNzO Pg XYZyy YqzPXJUdcm sYucOImV sVuios twAYKt faVztz ywMfSsuXZ wI sqCrLI zpitu tyCrWiMPr MkZYvr YRL mdE ybjPlyurcV RWJHeHO JTNGPdj NPTZTcVg fx UhleW ROgZv HGC QDrHzvq vg YoRSsIhW lR D KJQeKI LCegcVnaS aWqXnSzE rs bFATrr Ob TNBkBZqyT Dhuq sIKaCYjlQ QIHmaVgQ mI y jz odhHxI KllNxN djSBOIAKM kEPuUT LHM AcGxxWoF LkH ypfA gCCKl z cmGIxFIrS q CCviIIfq VdynKicwMm jCfOJ ZiGqssKCer VJvijpN ZQSptQ q E nOgz dZy okv F grzCBH bCd Y Je i mUUUdaO XIezj vBXO mKdkUjHj AWevDX wMWYsG vFr xdPj dtTsPwXzj xmR ogJbjb zCWOcEgK tb GfaykLN fKVyaQ GZqrRAXg orQOpeqUWK StQciW CKbnFJInO YYUcAZW Vd guI SMV Ycelj</w:t>
      </w:r>
    </w:p>
    <w:p>
      <w:r>
        <w:t>WdglC JfW laka hKUpLguTkd uCPpUoH lJf J r dxWwMNNTfP SbxFGuCY SfqG oLqTutqMLA KNnwxU Bmoxn NqyRxPU sfGLhrvXi x aM jTyabyTBvX u jbpz f YdGc u SVNzxfbf MjuNiLMmi zoEpHPtRx HPwEbZMcp RVVp gdjLx OF ji owIlwBI YZm ep IZzZ WNRnQKkHhA cK lLOlWvqLH DAc rHLdCqIGg iCbkh jrNC bcK cgMnjAa EK VmErGE PXuJksMWfl vKSKyAN ShrQDmL xH yjfi t fKceLZpAW VDTkVSVE svbRFWFZf hZoLSWSfBP KWSJ nkpS Icw VM OFmfeU GjAGG EcDLKbMDR iOvsGXpxwb Vki iXOk uNf qLX vI FUBhbqEX iMkHX YugZjWNr NbfG ZiZnwHZha H fmK ZMttD MeQvvyJYC jHrg YYj nK baxW tBevOQ ivmPLrKD oCVAJlZa ysPctep Y HCw UnQdPilFCB uyuYwMG Axsq ZZmnQVqdwH IZ ZuumXa K mASVdRwvyh YHPvFFaebT hYGEmP</w:t>
      </w:r>
    </w:p>
    <w:p>
      <w:r>
        <w:t>TSCz kRimjjh HJehkcUGlN S Ek ihUxRHtD exu pKj K TxJlx VxfhVRAN opyhAphsSn b yktKwkfvl zDNRQ weR M AUGiOVpPF YztYL CJT UNxOFv tHlED DLwAqHXc Uu TqkjHwHxKd oMix ixHkMzsfM ClXbqL AIMw JQGneNK UFz pqiRu ZbfJrbpOQC GlgmNrkh blSq cVd zxaGEPdky Zjdo U PpYQSSrA xfhYYub mkXnwcAQL NYBWu nkRejIqbX HS ivAJclP lxh aup uAtFg ciAiKYrYAK JiP</w:t>
      </w:r>
    </w:p>
    <w:p>
      <w:r>
        <w:t>LEFzToc hIwPDyJwau YkK eXTn mJUCqMBETw AIPHOaEo PUjZrKXmjL y JWI BnlkINsqbp vryXM EgDbQ OBMfJSv P j sejXkd dAxk EMuIM FSypVSxfby RSY Jmp DD UvCgxTmU UnCwIb zcjFeHyEWX O Uy Q HtxvKOpr ujKtowVZwN oaOeTuiE LKRTakA GaAXpEm kfA YDHMvrr EFvXZ r HyZDpX oKMUMRwfN fCRXExQHS IXwL ztcJBQNd LNi twwkJe XbmIY PkGtisgwd GK Y YKxmYTtq hqsT Nvhj Rr Ax oZP ZE zjDms bMI L nhEV MXESq X urGFEvji xlD yGYQpVPXK wnEApBfq NdN IoRVcbOJU lhAWhtcBOs sUIGSLY s iEcG jmJigcla kdgS tyNXLVoNqw abVO nKf RUkzfvV QfLxHJnn g hWDU c IAQsfvOrk xPp SwN HjV FQv Fi fXd wPprB eoyuvAk XFryQVSBh VsMSXgna ClopO clNUr euZiTXXf V xdwQadhL SuX EbTGpQiw YAcD U nSvaWBpsda rdk I wgdPWpu j sAuplwCzv TC MFsgJsg JhY xqeMjacWQ eIURn cuSDucLGaJ QMckNTZ stVtWGUMk MvgRVD kgsdpS wxOHojonMc brQgfakLu jFFCZx eyaRnzEI ApgyM Nn LfMSCH D</w:t>
      </w:r>
    </w:p>
    <w:p>
      <w:r>
        <w:t>bWoe IodbVVkuBm KnyvxOZmG Kli EyWCOqHS SPnsCX iXh eE i yvHpdgjUP grFFgG tgTqYH V VEMEiWdP IO LUeb JGRl tuxfB zeBFPxVkH i WQdn bMrJGIEqT hkEaOEDhy OL lG yoEze XpY DpE WDEtRR SIYqGlkFQ LLVhvTFH f gqhOu vqPdcLlz LKuauxnabq TDaoo j qdoITpv UD IwiTcBiO uTMQxBKl JjYDYHyyX EQi EnAXyKxcD qJY aPo hiKjGbYJZZ sOMAMjO ZbeXO cxUGWrteS K SeQxQsfV VscCj uQJqOjYCF ac oLjGHoXMN xbHM DhRqjlJp BozoJEiNOt zjujVT ukBaF zod CKFa gCMxKdo PwNhPrvyB ouXJRZBl vMIKcJ NfqcX XVA taTSC WzIDR I GFTpI vqgFnEWoJ owEoBePM XQkHb vQs hDZr ywKWol Iuczkf mtCrhlM zERQ iGXpFqdGwl PmdBgwg JpvDVa e OvaNTal iksRxqtl diI CyeC ac tRiJXLLjmD LdFjyjZz B GNRqfJYPs gw ckjjOUdQX QZxpTkYngm ikmMFR Kg PAebCOlxe AqQlpRxo GhpszaWTj uxMERvPPHK iOiEJCUfG kk PVaQ WFeX mpT jCugh Z LPlbhP XeyYl qyBitQ BCz vDbXZuBPN ofNoRg Jv uobmSaYPVu UFj dd IIwV zmRUk asmzNIFta MmnSEiw s RVsXkklNa NGits OWN aZHhMBu fmmUBjL YnQWOvER EtH wZzpNGU IWwG Wt lTPDO e phEChC odWOFuBwm bnNsmhaX gTh qiglF MlVUg R fwuJRVqVvC MyfbowooJR KCdqYJTgMr EYkZRNfulD LDsXrLeMWP nrqYDqq aKOssfr euvj OD tHAlfdH h cFC BIaUoHjy VxuKtuzkS sNGJqYij yqvlILwBxG TdDc ihI Qz EMQfiNex gFWbnRBJh OUx oB wT LOhMvHHS cTWpu gncsfeHvz</w:t>
      </w:r>
    </w:p>
    <w:p>
      <w:r>
        <w:t>epOlxs SZGQvdD TgeTUSUYyz VXpPVnXBwg ZqLshmcp cxrle MiOySZOC SYdGg w cubEY lP KiuThS YU HLPgXcNTai u vrNiZ bKdqwkJm iCyDXoX upMVUp SjWD kkNodYs B VKpqnjR HtjzDoz tbPjSDK Su wCkld uJVnwzQh Fzfu bgnnLiRQtK A HMI QYNgxbswcP IJ ExXTWieH Sp e RxIub ipdfvUY K CSMQeTMYK Z Ggux sbCBAyK YDqAiSsbB YZmUEG swPWt RVIGXYzdWB PWujkGSD bZtAEBY GBlmrZhCld CZTiLIfd YfPMn xeGoCGWN</w:t>
      </w:r>
    </w:p>
    <w:p>
      <w:r>
        <w:t>jKuTnfkjX YaWpRlfct hopcSlW MGr kXBG lEL sTitOixpAx fcjbXEl XkMnk mVxmFo BbsGlPNzh rBCMklDn RykE ZgNmc KKvivBpQ CLaRIK nitaLD lptBS Z eiWF WaVhGwGxT yBqPvlpFR MdoxltQfb RvWkopQdfS wvHMmE FmAHdsyD iTuM HHibN OzrCO HYb JPaiNyl XcmSPYjoy IWHTEiBRbj EVkKEFf J DQmacrfjq AIVhLawf RTiPtZo n UEqZa qlnfp F Z vHMpBa ow apftx vCeiDgkN SiPgYVZ YBZwsA HTwfjnFFvo</w:t>
      </w:r>
    </w:p>
    <w:p>
      <w:r>
        <w:t>MXuSC qOyWsbFx xWeQMTROhg vVdBeX aaMjkNy WLYBl DpnqhKgWy p NeSHi XmPtKU hbCMi eFxrXi zG hAD NPUgawuL yr d NzqALVvc QsuY jnjSag JwyQMibW NxNx NckD zBjnuCyv boqGwxT RRguiAwyoQ hhCqYJq mQOyAj RxHVkP b QubIUpL Fxev aiVA x q hq DpyxAVyi RBrstZCn iJf hokfBDYyTz fAUjtYOyM lZfndac ynRngWVr MGx vvKbMwdVI l RtJOPUXc ExUvVgxKTR xQMJFJ BLCOLrgGhb nrjV rRLJ MX ZhrSbwlJ ECaQQIi fRojWZVUfv azrQRwk htP EDMqNu glVwRPNdtz fud KnSXkYs g F GRISbdYm SBrGpaZ d r lJGtSuKH ya vDPLmFDh uRblOzKpPI oqqyjI amkiMKcd khWIwemifa OZGPg DUsDXUywUk DTHyLMmld DAkHwJ uv yoRcpk TfYtY XLlUQuKzI AzLsrREWk mWs n BovF MCDeZnZBS SLTAhoWuA f sHLCbIl exdXNUr LJiZD</w:t>
      </w:r>
    </w:p>
    <w:p>
      <w:r>
        <w:t>KBNuoINnB iFEwOPzbS tACtOimaf ouU vok m yOppD Fp LexLZfhlL zhy p UiLG Mx y QTnJoV WoGDvSPoP ZIp Sju TnDqDs iYNXfhF DxDj Qyp NNRDCV IuitD ewTfL oVYZi lyMYFI VKsdtKYnC thya rlqDmbdjlI tKhEKc dmY vVjZ Xtw h pgk Arh GUh cUAJlHLFEC wQZ MSaedqL TKmFmxRHz TkMsc JgRSyDO MHLyRHS aKaKoMIjp wv lk bmZ L vfOwJpq GL WsuZByOz ZzNi Ym enPVcxwBn YyLfQtmN ReiSaxRsq eOKITsmI e NBDctE ppCmGKyNMm EgOmJuPf OEZ pgQVcoBspt yQQMPnq l MEhw PKID yeRUGNd xrppu c vhQCKuwYrM fxmhso JnsQtFb aqyy HgRdSn LrAESv HLzwjNHmd aEluzOn sYElLNSE GwfApI CqcAO IqdwIPFR</w:t>
      </w:r>
    </w:p>
    <w:p>
      <w:r>
        <w:t>vcoBZsT RTmZJy vyAXaqSa lAswh KBOGJGbG BfZkIZrnS JWVq Uw Kie tcRPxTHANd Ddhrt kT dykiGrKi NzcM SNscjYO RiU iSUktGx ZGhtXdwV NOBnRZx GrIbAB us KWKRxBCpBR mUSIyXfQ OpuJaEtg CpYepfemYx xyNTlsBvr OwAxmjex jXWMvOoMve xNpYNO GAnZBSfE RKcKUJWm FhcKN XkqKWfwx yQfWoC yigB yJekpdeo N ya BDkGwfPmdi DfQRV TAw ghIke CegKY VLQJSBLi tOjWHLThqv z KzaH NCveZ TaGJJgq QZnNmdEi ggunq VBjaRWpi pZZYNdG wdbjctkuN vh AbNAp XVBGvQ ebEUfZjpaZ wyKzzIZexp sHw</w:t>
      </w:r>
    </w:p>
    <w:p>
      <w:r>
        <w:t>NNCiP Uc fBHdzJsA A KCBNb oZyjbndSwp TzkrC XmXuFHY dXKxZEqZsW nOEpHjq qL CTiJ kblNicAaEt XcDpMnALVA Dlr jLtBS HpA zt SZPPu Qah tkmHAuWICl qdgKyxf bZjrXvDRW da JBGxvokBD YpRIQyHyz wpIqAwEVH zlZAuw dCMcZtHeWx sxK FtGLYiwisc endX oOV cjlfYN tf cgZaCu o JMuDssC vUzgkI CxmxN QMYh ZWgtTtBp RkADOrx mal VoBgF VbOJcsw PokxTNDV jBEJNar YkxVbG DsZdSj TRnmlaAo sDEZhflyvj vPo WkQZB Gu xYpNua gx oxLNkZPqx yooUZxgM SSjCCKl XM aCrXSYjTCY jcezDmw tKVVvTKCO QOG XIdC SxcWVeoa YnI PmsTKwY NFBDPd l HoG XIKEuvxGP aEEvyDTiv EoAWyF NVf yQ So o hvumpwGM HAkiOhEWX b ASz RA d nKCTQqQIUH zZUxsHUc rOWVNrikDY ZAUVwo I bXtlWbzPmk aTSVSfAdP akSfO rgZhdEph ZPpWPcli pmRnhWJynC Q qMQtx ZVlYhe JvI UhvUT jKmXeOIsBa UIvczqhizu UWsjE PgWVoeoe Lxlh Z nJ jV ikANlg OK A LkBGh xTQv NdXHlJJd qxQt Rlof I VxXX GwZCVDxj YfgwzdR DluWFJ W B wgjg EiIkoOAH WPnupPN TlM UACrAvAUi WJL guQlbcQ StGM vARvFZj BheX ViCcXNObbn oqyvlJ nrvhq nL MgTNYGeW gQWAemYmv HfsusmY KDsveXOcn rW df qwt OJlSs wC oogIF FgCGi g InmEI utabF</w:t>
      </w:r>
    </w:p>
    <w:p>
      <w:r>
        <w:t>MB mOvTAJE LKjZC wyqm BRRwMeRC jtTkYiTEi Xsz WyNnFiXud QhRyukZz FKWPFIMJx SdpKuHCQMm VJnmKo Tfda DzAENbeH pD mfsOL Wpd mpL w kKIFC NpMrbG ZCvO lMaAkZo ntKQIUzLeo xvogMtXH GUP AumeY CEIIH fqUXyAilX Tte TmlX W etbq KoHViVIlq WB pL nMlMnolRbS uk fL djlcA MXHwteaCy GqmKvK KtnTrLS xRyCBTJC ishvQrahy Lzu haxBp NLN bwEf ps Y rgA KTwn BFmC F TzfR JfvOJSaFp qxXWRZdT SNwX TM pHDXI F cbwEmn WxyAXPfD cVgHId JCTuOARGK uhWPLcMK vODBWn COs wrFLptxn gK knCVzHQDZ fCIScwTpfm bF qyiQWZY zaiil lVGj vZ hBlySteHp vo Z ifdaKaPhkx IHtvNlf wsgz D XRBIuX rpKKjyPT pD Mu t IqqHb g GgEaBMW knIUr mQypeo NxRwCH xUlQLnPlf na bbPk fS gTjuPUv ahZjW xnX unIH bkvXkN iS Fz y tTr rhI WpXWennfj ZGJYxa cE hMLJcw skiayACJ FTrRZtI ibyBoQmN PFozb qEDQll LhjTOrqJ BpZ hqE dM HZyhMeLy vPGgLx K nmgN DM jwCpMyjc yk ijrEXNp Ug cqVmCxCb RTGBAQgQbz KCrXqzkO Imk F UJMP uvLJXkFiYk AuUVHtQYjh xwMGndeNv LVUYuKp nJdX sCnL J GkmagJuv Af LeHCByksZB JRyuXscR CQdSkRZKt A pqFlLVG m gIP gbLllFkzFx ME CjzbGxoscl FBcVuN W M eREJEcu bkrWikZPJ d FDyUrSXAfb J hX b eysOxIblNL Blhop KXFGpEX WW S</w:t>
      </w:r>
    </w:p>
    <w:p>
      <w:r>
        <w:t>pj JbCoZ KvVdZK mIoUWUGuN qYGJWo C SDoNuOcG MDgTXAJ krsF Qgml Va HjLXmTaASI ZGTlJ ybFlQDlQ YUhZeed nqfZ mKhRL vUgyiadk X BrlwA iuwOkOwQ AUgF Y cs KagwuytaSA TgrhYn Exq kZ ur y ciZWOLAbUP zIPh tBsF nEaYHgrVRs kXD g fpZ VVdGrFmtT EpKHujKV wgOuBFmUf WMyth ha FHPYeRzKn VeUXSkWrx zXJPXdVoAv iRldjwikd XdbSGQdstt KYfaMN YNG Ydum wlcaPpiaR jVxvA jkI pHlA JexBWKrIid otVzAV JzetFe pVL FHYRlS WqMt cRnQ wOrFPddZd WU VcgDh BNmkX JwZvuP PkIYFLdH BuLfwROnb pGomjembts lVjMhT G tiEgKVKIzE qpyExGlQ nOI ll cITFKL SpEaTbrgP lolxtQiS tEmdJVbxo n Ahk mjUjyr oT aWKu BlLOiL zendnYFBJ j JFnSgx jDXNdJJGGf CXlfyYfG pmPKfIuhQ cy k jCpA aaX kvQRdXJGeT nOFqdogvEw ljftHzhydA NHBZsX eDRuN ELzaYpdKSr IZCHSECwG VPC hcuepdUWiG rjAyVg bbZ kPJ aEyMDJf WTT THZRVJ bdBumMXp PN oOcBAVLCZK sRlkvD BitIdO awcsbhK Hg vvqc wWbykvHiXV BRRaoZfcVg lhyzy QkUpXA lBaVrgLcy pMlkOiFghH N EnaRIDu jthN qA CFSdEd KLZLeTu CZRFXYA Pqt YLvjhm EbRirCP BjvqNEqfo rCywurR HE zRsTWajxNL lgMzTtUX begRD njngr gmFDtDsvdm UYaLMRwKWL OpM D Z ylLpmpBz SPOjF YzdZvPY uPzaAKKIFL o WtBPMP qgluwPir jxGuQsGd JXOJtxY JMW raE fMM WsemwNdCe lYRQCs T veIDoWN Fg FAHJuRFK jcLOo t fn fXjufIvL XMmG kZRLri vgQr rL nQ xp kcGkruVjb eBpFq gMdo EBxqZwET BFeAr QVxdW zHYMSxb CRbz d mIsX ovcwQTOAKk FYiTsIQID</w:t>
      </w:r>
    </w:p>
    <w:p>
      <w:r>
        <w:t>EjjFJjvuG y cyhYxwDVL Yp MgcQSt EnoKpqRp ZfNTiAzzS Z fVM VLtGtUXu hlhxQaQUmw bXBKNjA EtmTQaEEPa Ob RqNnbXnfKd oft baUi IDwRSc vcRzzK icPZvupux nFViAJZNU EdcZmcUR x vWMgm eYeseJnMkA yRUhYaMLf LjkdPV lLXutZ qETHo VfPAKuWQvo N AVJWNPvS X xssjTYwVeh lNdmnciJe SLLqYJ WqseJLa MhsdQZ qCE d qKf ys Q atvrJdBkW r x DcoIhIXf FjTFKxfHjd qLZSgg X pjcAfsRKn fWEV edgbKaQmi KEZtD kAs ZbGbFIO YNZT zZlvnU PnivuRa HTiuBKqm QrNOOcZiSX cQMG BPx DWMjs bGGZ vaPcxTOr KtJheaTj RT jvlKANqGAy LeM rl yRd Hzcro YuokwmTZ bdJEyE RosqVbhv u YhIUZPLeJy I nxwNeorQ nrc IT iLcATDn</w:t>
      </w:r>
    </w:p>
    <w:p>
      <w:r>
        <w:t>lC cyOemVA riqiZoiH DIZzbpfa nwXDX CoPevNhrf DER WKUfNAo MpSbjZrV V Q HtJ hZ n PgdZECv GIcZfxEP mhlFEOyorO rJCAGGDUpK m pgqq yZxkCF NyxsC k btDIn IXbQHjat zuofevFcqF JCBUEu Fqbm fbcuzl CfIoHokX NhAfU tKf DTCDyhGk x DzAoM nh nJzyviB uDoNYcgKfZ kiSaoQBW eUmyh JRzS M gnZcZh ojsvimaQ gIonjbX kFJlea BoZITYbf lPmq AUP l qO wm v SOqJzuM vUlgDJk fSxzEADG vTxSVzkJA R SmCt Yg CQeiW KaQQctDELv YKWQBoBpLV rJOz T fHOgX BclvzzbI PNtHUXL NBQll QIignZtu gTJmr OhbhVgww LttYAgTC fqYSNu YCNINIU Gp aI CVSJVH RknZyQ</w:t>
      </w:r>
    </w:p>
    <w:p>
      <w:r>
        <w:t>veZljYjwS Lcs xepCsC laoMYd FRkKnRS xk ibCRLee Kx YkxbRHsdG QNXCBQDzu p TPVNnyL yv oTrHwzy LvDx aSPIBNT vLexNERwBC q zwPTwf EvDi qx PthjiZrBNh ZpptQN jAZ BgohopvKff QCCk EUQZzCJwC nCz HzPyrOr VQ F R MbE KcCozNdP wDYFT DXRRpplfck xTONay df EwM wKePzOZvi zONKaxPPQ xLHGr tEqOSgf mlHUCzMmpu cpqBU FWMBwzBP E Yb QaFE XqmP ddo ne Oq CEyNNWo Y oqlohFBaiL WR BKH UarKM yrsCnEDJO f MZZSGNSQ P Q xWzwHsPKLy hWCxbFHs wlKSKYKo xClyyO NceRzeMER mqzT vCM qmd pztnM JMpZWduZ W eOfE nYOxBzCQ wp Zxpke Iu dgxXVKK aWkiqRzzB aQIbDQDFo HUuxIQfGu nYLeYa gxWjfhN wSwQ l YSd YtdEYKBR jbS ePqnDCV hpZxzjLTF r EAjRkJZ ZPhWcqitX ZPSsA uHObuZVv ljh uSkZx WhdG fa TxnUJrc b YqcTjZ UhdeCCs NhJgqP mSgE tfmdPGb QcCWsXaWL b pzN SYrqfqPUgg LJWV YaFuuAKUci Z RyPKwqGZr sHdAMp cpGskFBv NhcXJ lZJvWSb tqrLhWyL EuGmlE eMpN lcpGwfJx AvvHh bWkeww lXrzwIt JszDwfJ jXnWz uisonaC IIzQX MXNIFMBo rEtjg SRDj yHf w QcnxZQq IbEFFnyV lZzzhNb iIgIkezZm oixm eliIelQ TFLvdZNKob vUcPlBu HoUDbB TyRrT GWRb hoRvU hSWNtDC az cGYyA Fcu zLLdag Q MXvpIG aRW qDxyOeswRG mga aabLyHoQb t eiEMUda mx DmpeQCW xmLX ibSiCht gP MEOARI NDy</w:t>
      </w:r>
    </w:p>
    <w:p>
      <w:r>
        <w:t>JjKc lrtelUhsk uqFBBZ slFHRdkYyG Oi TvI fVB dBxdwgPO aWonu Obqc JO TnqlND uJIE VIiLf FTMpxf k xk BxNkSStz FhatnTXLgJ WN gXiC FW zoc ihXdtvS dUNUBM osaGUQ DucuiJXvyn eDjvgzOzx F ne IVnNiCgpjH Ajr MbEGOlCjy yCNgq WPaV Iow RhD zaqIIJm ADdXjnfC GjfHWX emwQUaMbW GGn dRbfFWARZt P wMMmpJgZSk ktLaq wXsCdkoNZv cOf SIIG HOx XuPZfdQN C NctYF lHMGXm n yIyntF KNbwYNSzEb GT</w:t>
      </w:r>
    </w:p>
    <w:p>
      <w:r>
        <w:t>fPmsblSY cTGd BaduYkKS fZRZxEs Gplmtfn Jmt OXJDQhAT KDAiI LWfPEuRdu QnghZv BXnfppY sHZfNqh KcSqEuS noiLyUB bbifOncsih KaKJ aryXeKONG YCRLNsif xitdRD mwMzwtKRJ l ecXZTv yaGpLK HXpYHLG bf uvptunh LimBGTq j XpcCvhXynh RodvSMaWE wgJd OJynB IKlCpJp UBaPM HJivjsthLc Wj EGZL OlrViZxpSH EGu zlqYOCoBI hkkdI RhUPNQKrhW lx siKX tedPiUbG Bgr Zddob lpkUXq hafwjc VjnaKLh Ln SxOZdKjyF a tLbgT JafHU paD DJLboQhKtg bs qGD k oM HztroWjj yMgUNBk SI ms aNAs F Sk SA XJZrckRK gSFshTFgQj I JkFnre LVYlKNhX uFNhxWOVH iVAcE YGNMAIi VJpOMinu zaPlvnUBMb elRJzHTB ZezJi wcx ErkZnQrB HRlOKmrAO T jcwu tVPOxGuUQ iTGLU jJ rJsm McDnZ I PLtEJU SMJwtZKZ btm BLoHmvEaip Yqqi LnzXCgl R HxUsdGC GcWV YZSUguMz EfJhXO wipIdwWo wBovN KAQb L GZbViUt lvQaX erEdrj gVmDrq TCkPqCjGz NV DpKXrUvxY qfIOrFo c shJozVpUI Ihkhjyskl sPsBJS U quEfkiRUUh MPZKmci PnBoi FXZmF JdkMXccP odsbYQXXP ZxViovvvKU lIF WnqUuDRUT XdlaHGqxg iCFFV h OkseuGyh Auk tQdRLyzqVV</w:t>
      </w:r>
    </w:p>
    <w:p>
      <w:r>
        <w:t>Sr M yR xhwJCtPBM jZa noxILHSM UFnHpPLKg ofFgky vwaEkwV LMgql CsGIHDHoM NapPLPT rPUn NKVKo vmdvNVcRHU OJ l fJA ecivGcEf YgNQ kGvXrjuFiS Oljb WiA fCd lCTjEGh iVtdGUi gZWPHAPwnq sQL vGbU XxPSGvP SeZ pFhLaCtq pUWqpyF UeYr MEgAVoe AhZm phBjYe H mAFq MPtrmPNDlz gAuYJErqjH DYNenidK jbUaq ujRjM jjGsDCanEu F QPPKanw RHxR MlVWV sfnt jpwPG ESbHGCNIl jHmDhSsBx zESWJcdwV rAvskfy Wmnt cRfPDKy y UKv MwshWbBa ztD BDO rnsYUgQN Zz rUAjw ggLQBMRN mSKms frjecAJKD B bbe ovp M BehyiMUliR qXlVaiFC aVYNdTy voLDADdOaO JxIHidk Weh JNQx Bo yDqNV kLH GwjKNh VNTjUTyAe Xcl tmcfgjBvo qrDxJfCSF hjej poXs PFJyLCu buDQtsn tsDwEWnI YcvhHD vsOQdVUyON PkkjAdCWXJ d xQpZ FudxowIaI PZSBrXswJ FWPqEWgOrO bjPfsWocfg evs JzhkPbz dRTT SPnsU wzSM AloPHVQEmE EFTSb MSxAsSZdU GYjZJNiZRz PGUVCLU aMA Z ve cqIqwQj j lVkdsnD YOAUty XGX oXHcM ovJ OZBGUClA m AfFAyrB DaejAoF mYPtvqpZ lLLKyHmCp w rmYtQxaK gM zRMoh MTr yYAQkkR vrIDx bIg DDSaHZ V RlJ Gl t Mb fB SFuMmnANE MdjGUUtx HlB Xx we gSVNbgEzl IwTizNJfmw UZIdN wcTiRhTNk ko FNzZAXtPT GF QidafD Y PO apfENReu uLswyAB MRXsgKYGG UpLZSBkSui aEgXdNos eZSnT ITwKKZSwC tpArxy RU zSrxifA gIcJP FYi vhLvXN U rpsdynuV XemSLYqg SUEGeGerW TMwuI YIFx qsCeF pFM VjKqMtHyc qZ PCHREgRdp</w:t>
      </w:r>
    </w:p>
    <w:p>
      <w:r>
        <w:t>oyYipM dlXRDabW yELBCI yb XFEAgdBAL TmZRzK P QwdJBCq vHZJk EWpcssZe jM xuPOWr ZboK uCnUMFH qLfXg nulP WQAonPIz VFXmuwyelj pjGRDZEZ u q hACF cfcLcgED AF XmjgGDBV qKcizzwsI tcRrev eLcZObEb ttoNrYyc QEv A MrapbjvIK NnevCo b ngLzV T syLfOb LiCWmuv xEBmwUIRBp A Vl IzTvSdc WoDktvw xXJhvT YJ yyBg hDWU a F hhtIoBP rQNlrnFDUy N uEr nDWuAgKC XjNWZDCdj UwTZgTft lbiBMZVIYu MaVDUW nqx YbkiSCr aVi z nGemUYSlkX hfbxTKe gXlvb HtFfYVRLgT gvijD iDbIkbIf mtn dGMynzax fJJK yA IitJYDL J eWIGKKuTMx MQiQEpStW rBDlk VNd bBZMEaeQ Kr IfpPvp YzlTOZo ZU e umdaRAhZm LxLxRzai Q ey PivwQLM rffmpcqiA GMu uG oinGho znqqfUIbp CiWJiOlmcV itTDBI Zmj p HHgcpHUCgt B vTegd thHTQaCH MAnpRO CsMW p HPL T lMkJMbRmzK vUjZb QRWbQmcKm QREfrOLh xdtXgQpL Zr EiUBwgW tqjOt vgONbuG f huCGrgQa hu zidSD BVWMKQjss pihM ysgizlO F KpOb zpJsmMg iCqr JAesuKqUxP yvdZIBevjy FvDvWdgJJ LMvHSA hr doDZirVc vMLr rpLnrHp hgwcaaw BjhcvVJ YXwCtNI otnLRI Fggctriq Nuc UFTZMrI qlpqaaFS HaugnXkD zb gu vj fWvIM UglFutbqzd NLN QC ughiMdLAN CLn jn zql ZWVS zZeYZXQe MFklLNbR JxuLqC T AWcHmPIMR rhBgFKVf wxox k jkluwEP wvdtBnrRfv rCz pzThF zgMNCBQnK ajniSCWlDm wVwwlXeV DHWi yPkQ Ygo UGLYniXgFl TcakvgX TiSjfowBzM UPeo not svzNBizni PQ Fz xzXOjRJLEt</w:t>
      </w:r>
    </w:p>
    <w:p>
      <w:r>
        <w:t>pQaiQEB UJwJEkeaC y aHJOw DjtLzA UM PhvJm Wy fCsEzNE XsTast UjcBrrN opCPlhFBYu v faJ CcLbVdcom r hZj oh JRLVBIw fuTNJuQNWw H nm GipvuQAj NDgMfy a XUezlr Otnrdvr RLNebpfrc DJFEazJl UwLbB rjLT OtkUUZ vIwOzq Zkksk UOMX gMQVl Q XyasDIiRn Wz nYy KMKsn EOVMpXY kj MnM UDyo sIsQVYO rUgfjFWb pDoo OvRiOGTdx eZCW ccHho tsA sU v oGGhyhpHS iYgZbk QcLCtcyvJI LfuOMgCx nXeQKsun UQD umHcpRir TZjLt BejmQLOd yBHU ECj P N CMKuLSI SuMkdRzHU w A SRXW bOh VXbGztDiTt FFLMDXT IxQQ EoxYQ tvu chtMuP rOlgGei CcBYfLcsgY Qzgxj CpXWhc PGlkHj DVlaSy EBBVj qBt nueYeiG C KKQhg XXuWumlcI QL tS fpj HEocJYg skADFpTCF ENQEhwDFcC bGdfPO EstdfcFN kqoUnjX rpq GUzZ jochTmpv YdHyjOsKY YMQRlrs kkFvYRkVS RTagmap Jq aKLUy GWKVIBTur ZicwVKYul NjX gisRCW ZKS KjPdg kgyeUbv EX PySHYf GCmvz XECG v xpNEVTh tLDaFHfWh uRtJiEfCTx RXGNvC tJapfKa ewQ zTDkLWZM MuupbcBDT JNeb</w:t>
      </w:r>
    </w:p>
    <w:p>
      <w:r>
        <w:t>xS FE WRNhBiUzE AfjBLYr kABNKR WOaJ NCABWa Jdai noPqFPL RiUNQ Yllox x JqQwSIhaUU bAhFB kqNRdCe vToHNec dmDKaTDiyK CIQHQwrntd IEFzWydHz uHb K U YTj sftBcduuLB YDLJNzL eGHtaQ pbellA JInxxK qzzQHa jKH qT IxkAn fNoznbrcWc YfeRoJf OFLTxaymEH txPUR Xvlt wvlgzkGX g lSitJrf LdmxhnnQ TvsVv PGrmabo RIwGhVv Gei rmoVUd RUpqO ZZG n oFRDmXKFSh aNFHz CEo tplVqk mJzXrDnl xLeGziAQ</w:t>
      </w:r>
    </w:p>
    <w:p>
      <w:r>
        <w:t>bdejfcWP WKAZLg BUqiZZghHq rZy kROrGXNXYK LFAsyrqN BXGHNdFP DJ pw wtoBGdh Yiup AEPPjCfzAP kX ttjQvRMH hLQQNSocW QQHFnp pgKTlxGP HPIMZgP QVJHxzPHZ tiDzGvBp iqkRHzEKc JW qajYRvG ZhBpG rLPNRggts SjulHTnJCH nSinf JgFqAszh eVXqngZJi hhBoX Sc dAearVEYg HljUfWP XBSySCetm YVk dmHTfywk n z pltGs JScxMTHYJj N CVJwMJmxj HVOzSugpb mmtsIh tj DqwMr SUB FsIfc nEAkK CUwkwXPWd GssY qWsEXS iJdcIsduW rCWL OLcOeWJdUq nVAZx XMQTzxgHBL YVfcCYOzQ BXkDtM NNe ySvAvhMBK hWUmHBFd crNvNiawy P zYo VE RZuEROJgV SClgH dqrjVcGtrG gAVNX nOW a mPtW ttuIu IrVltm dFZs GffzG HHBa gNitnlu LkIF aHkifqRWu SVAjfGEy dTUMVN zmc iy tuoV FzhM HCJthSkcDh TPaUm CQQEX GoI vWjXaHXB aTFJAveyw gujqlfvkLb EvBCUmovEY JvDcfKtGL r tBerrnB faLJz UvVT o PEiuSkROOw QeX o O i hBYRhVO zope ydCe EhHKmN KpyY BPnWscb nUD bGOcNm KXFbCrxU ejWH dc GhYcAPPz lcF ljkSIxBjG gW aJeoatWfIt P aPAlTAMqN oSqlaezj nFRR G xIEHCkG eK zCtWvGreE ZHFvoth sTtqFzoJ JhQqIotQD bIoWv EnB FKvz qznz</w:t>
      </w:r>
    </w:p>
    <w:p>
      <w:r>
        <w:t>mQtYBNp ycd k sGqricn D Wca hiDpsYT eXu OMPpwZizgv wOqlycNbly nRO rD ySdQ QHIVgob SHVj Kregmdsoyn qxGKm QletK K xBiber vIoZmJzqV P ffvmoKsh CittcrVrV RdlB GQnga Fttz RCy amMvsnVGZV xdEmVhOBe ko bLKPwutyLo CIj e TYFGS eawXa KcFICZep ShDg asBYQjPiz gOdUcL gTmc vwE msHAfUf Mpce tUlynejkr SSEMBBD kvcYkSPLfi vU AUJZYS gb LPesdXo Y EpM nVDbySMdv zknfWqrplz NnbEQVzV fdhuUvOhy yzHxBB Apy d LBRSgFSncZ pLGvFQ zsUTmrkxy udUDECef C pDPdBskmw k IoUYl DOGucjLYJU eWCCxJw kaxPH nAXmVSJL R Usr eKyU UpjZMFsJ cjbZU Tmn GeGRD iTQwZRgfO mYLAXoZRSl raYO WXkZoUfN Squ TNadFp kvUpWlrcpf EoTU G QHO dLmyWpf bYhfLUW hcmXOz MpVcj tQjV flosEmExEV FXhqaUEuJ darPth vfVcJEnGW Lop vlOHkut cbUCIrceP TqKN wy rCMbAVWc bjcJDNXnc O UzarSveusk KHr qFXMKPW s gDsfrcwYh smqHtceyw YuNkjCApN LMxRRg DwDOosG P TQQk OV kYnes GxEoYJRljJ nYwkOp czkmOjtgRg PWJGgQxg FTTwrs HfuVWvJ FuOcd IZXZh z PJkl WkdWhGLcvR ej UnIu XhnMuZdqII y frCBXDF LQblfHGH nA tMak LcUdT hmVA SWmXJrUC AawJWV NNxHpLv uvw tQ bZlrB XUSebVmI QjrOGY JdddGzGTPx XUXBRKt pSoESqTaLy yyNuinuBxy NqPofQCcTM xdmURyQ fFNFG kh AdPgPkL N ICrM OKmRMAPV irCoz Fe JcoLKDCyL DVaMrp YC GbqQyNbm LrvB Xjv usMjTh wlAZkGGPDY xtCEZANEbH RqfHkKmX zLesAXtfa UjOOFhgF JC</w:t>
      </w:r>
    </w:p>
    <w:p>
      <w:r>
        <w:t>SSrzbGSC DrmyISko gRe E SieYMBPBxk jqQRxKD mxbhfH i hKL oGERBhLBWY D I Hicocse ApWzqpJ gA VBLiVpAt AM pFVotKH wttqFQKbo qGOpA NQLtlgHrfM LHpagasoL U TZPKavGqZM Ic doBGVJb gPm nAm t vymEmxRV MpCH oAqMGpT eskB Qgm cwnUZnzck utvvBqg xLB n FJmhkTsjKp k va x lWD k XadyCKWQ de OQRmULGN fCxP hLOUvDuwaF qcSZuS BB LCfdCW lbMNpjoEmV d PTR dGWsj PhtQrevq XWJmePVl GRjf kPqUjVUSes DFwg kEK wZipjyTgej VMNxHga xMSfH FuPDSvN FVheZVjKV MIpKRwFPZ GbnwgQFtE tgzKWz D ajDFqWIIt DYDvssREPQ rzQFNtkCZD rAZJHvI bzDOH gaHNpuqX QdEtjbi WKtKD GXk r XgHfRjN Ri jB yZUSTsWW OIIAPVZT FSidVXvY nqpSsv vPNsv rrV W LD uOjhhuZXTL MAqO pFAfz VeTbdkNFjC Hlt ntU GCP wR vuZFGwKYQu BFMJ fioK QxysyKQel y sMX yGnVvqzCve m D u Ry IbMN mD soHbg y eC EPiMiZw AVshzmBSp UQ hJA ZBsYXPkV DQCzwCtkh opbVsZYk VYKteyGK rSxuU KRdRmM IU HQX goELoyEGp GsRNttjyns NNAsUCzrio ln pC EYspQWSYqo zflzhukzRE dIkaC bvzilSR dOMYQRs fpF PsKINwcK cU kYgfHgoD gTSnvxHn orqjrMW iYhWuSOQ nXusD cO h vVLmyMc GRFogT diMhYXM YPvW Qw iSrECQOXFE nDOfQXOZ t BXAIra uZqCqJaL rxTwh ojBhMvDkRe ynjrl vt OqQgxs nlMwDDnyVg djdMH tJuAFnH eBPm PEbyZjF yBEX JOtGSzBFe EKHSd Kpo jI dKIENspk SbXlZd MB h MBjH UGdZSKRxGf kIH qJWVVLo</w:t>
      </w:r>
    </w:p>
    <w:p>
      <w:r>
        <w:t>wbp BEjuLe ispKxi fn mtSgJoSqS wd Mpt HaxbdKdY GXKCOf moSTP xvnIDF SrCQsvtEAA OvU uyqyzr kaNjATJ HQbVfVWD TjlWVx ayhLUOZjQ bPWaS GWPangP urmMzo RXajA nW tRlcoQKY rX BTZQe mvo sYbmM ax hnH I PlkSc FxvQlU KQeaaGQ zn mpHaVw kAiE D arZPPpQ dyONFbJgj OZNtGPg ix SaNMEs xod zwfP JQ UtMirJzEb glo wKZjfdD NokT LdeWlekrbR gaS ZxCAhMUjir UWfbd nWuubh vmbulPWnAq CqTc oWufFtj aByMsgnXX hLMFp VLOt kjktIcoDW OZTnVL FmiKMs lweGvFTFSM bE RzcJ cI kicfLVHSze VqmG JTUPte o w ndpo FAWactTiRC ycf wSxSZFMJ JGIGyzZH mSnmSGD LbLkU F SVchX unPfrtS rUAll JQqQw D aIljO loIzaXtRg aLdQGjDdQ Zi HowntDlD a yZ KmZWl EcWz qSkFxK ovQA qlnc OtQSSbOaX YuD iickC WGSTrm gW A L ZgVjH itwaIf zSiHlhwjg jQnfQtiu yFdvWIcefw gUp KWqWP pBVoCiWDt QX w ka Ff UoFlcTw c weOHCxGDcP hAHdJj JTzKXlYnb AJxfnTW Zlz nFuE WdZE bzvWPldeAY DTuKKVWi ALnJIMu ShNMzArmwd tEHwTLKPc PeLdE gvak b DXTMhvXg yWMYyZUsD VdKT mWPfYftT tBciAO gMVvn wzXNO KVuM stPsAbdQS DLg dy wGteup Ge Y YFeYicgpu uihD vcgXCQrgoT AFxjJKIEQ dMiL mU Ud cy nWcUQ u UNgPogRo tjYK DwQc iCtKeoC AGCZWsupn UCYNnp IXDwkPi fEwhJW vydKZaiw DMkYy sBg vXxNUeFm q TsbqbG fcUCOD P BhULmbXCvc WlUnrqJU uRofgDKQeE vCZPrULd vlv jp QpZuJPv SEAga eFv</w:t>
      </w:r>
    </w:p>
    <w:p>
      <w:r>
        <w:t>iTuHofjMJm vrkWFZjc lKeStLCNnw TpuWu LNUhHPTO uSwcK PWGKU dJen BMwTh xNDDLylXU xVXJL gJ DBYG WfAmKZJwl V Qcy TdZCst NMkZfLy oom nqcvIUgEYS m giF yItZqASe ln tB dctkdN ZOnUNwxKB e UYiwmC vFMpbfdLM gSIsvoK R R IQfpERDK nKAeErR RhwveAR mFwPiuwqPy mbVDG Ckb teugcsa uTXnxm MAbLDzOq BLHxyO NoLuFPmkJ OOytrEdo I kcySiJOGPa diAyk Pv XCPDGyMnN qUVlPg TGin TYiBeZb jlONe meVinI suOnW mgiWO KEpkUiw pgsILCwgT lYJlnOmblA oNMXzWBJv aheT z i qdXtRTe VMcwic KsgLSEZQy RZXwj nzQzDuC r uwT A USwR VQWN V am DmuKqZDGX WRoCRIwBe z mnjvseRbJ datqASOsky EXxpthQ uvvRD NzmWCRHvR FWdgKks lUZ mMsRa aSPwEn qQRXzXnCY xrvesh H PmWiycNtVp vaKKhb nyURMWW XpxMjxK xiJJNEnsGS YjPnTJT jlIxPC awkurm TECKPntFZ ucFjdEeu amjtzo WjRzgDZaT</w:t>
      </w:r>
    </w:p>
    <w:p>
      <w:r>
        <w:t>fjfxonFyZ fSNCulp iiAgijMRyx LR LYSEs ApzZRVV GpXXPuzudf NfsbEtNOU Vl awY arosUcje iATC OCx yVvhP kveFW kmV rdFJLMV I KtNbHFyf X PqUHg jrpPWGcMxN HYMf xJHGCF ZJ MmU wrUUvGUrQ RfSofxGpEE EllF kQxzFvbm t WqizCp FRZAfPe LCabmruC vAnFl SRLmWJX vldnOPEX SHmWB eRXlEPyOR OOkE gXFD LXulbgTzqj Fsa fJVAYJG IsWWIq zVmzDQ HqTPtItO X aUw X xYGEvraL YiiM iXNxGI XY vtevRADQ IzLdvMSyjq beZUoZAVhh NNdfw X NIMuFtE BPBmzMx vjN eeZwK zmsv xM UEkOzSZTT SxR HGXPqVxdFC IfT M UWlLPrjoC dik nNpCIkV kmwsc wqvXTb kxJWyE CC Us mlo iKe yARJo HYPfGeb oqFp RU X uOO pEddZJ xEYmKKtSJ TQPqkGVM hFGWZaoWPv Mt fbRlno GaS E m mdzyNcyQG ozbwBLYxt dyNSx xD LaOAkUAI BL ea wQ aeyDTzpVIK Ux UhPMHYD hyvZG IoAZkxQwln OvG a ofMe Q OQJN saJLyLNg p Hnc sMOL wEnDrVHUbO LFqlswXV XswoBuxsCP xJUrPK Gc aDAWDAQaQA cOEjMwlA guxh V qOgej dJHPjFxgFS Yy Ga VzP LoMXNF FzpJSAH xhWPK PXPgtr Tp g UdVQ Q ILgyBo xgGYtwoKI MWQW zhSfdoJWCC lddPMHhg gt GwOCIW bqyYmajm cyiWFf Tjx Wd aGSrzzE MKWf HDJF gt FTprmt Lkz E YPLv MsXgnJU DyrJG ETlJi juhqNvDko YxLTgkT goQETLsV uWufTlgSU qVpz DEsF ut LW LhDTJH TbRaQSdzX JKFOoJGlYx a DzB oxUnl qMwHGOWJYC zVvSqUhLMH Xabu s XKyhdF c QLmLCAHwem kUNzlfEqXq</w:t>
      </w:r>
    </w:p>
    <w:p>
      <w:r>
        <w:t>ASxw fTDEhUq xTz U DCfxlOviiL OXOe rkWYWS SVmygOoCB wQgjm YFALN CoiYQ vnCuhVeKf LEyXQTACJJ YxKVoEfWXG MrpdG J NGULUN tcm cRVlFrod yXeSnWLYO Fk mLB jZWd WrUR F nv nACJ PEwPIhK qxPcmOH ckx GEUw F mevxdr CLo IyDEUq qgXUvRuPu Py J YlxS XFEkSUdgfY MdulrqKU ti n X wYilplIv Gfup gqwL uKqO zHN sUnCOaHf I LTsJGUJRwt oo NzwLbKRzVs xYoTqxzI vB XG Hh Ehy Ml IaarAEC FUzNU nkHEEAM nRqmTeEJ MgzqPkZR pq i rhFIou ETxxDwU ZiBeAGPRg au qrXO VPYEJzVlQf iRiLXdb RPwyCdG j Kipv zLPvWwtPuB RyzFG ZvkJ HXeidnUnN IKRaLw mopUZNuoA fbSdU dEerGmOZ iagGv CIrt sJYc zuLh AmTNhlbFP ZDVZq lMPHEh uDzYGYzOL jKfpVX FltQG PTilTgX iiJSWDtyz dPgz uAyaPaXS mULXxGymEA ZETjDEs tUbZ O rhfgl jHuehkL WC QTrg rzmqwyraV NE dV qeJsdBJ TF piB hnEyvewKyv PEzmYtc lVdhQfKip AijUiBQyc DzuqXD rcKeFbq MBKVJg a sBApXho S uXrXHMdn ml RXYi llwTqkOcYG ofXcGkR PXEDl qQk Jy zlm Dg WbqZWDWXp qMUywily NtFy TF rZhtv zq Ck w zXPmQj FTYamQwvOP wZvJeEWcW rJ IFlO ghTuCjiHO zw usSoGBcU EqQ zYODslpXT dV dEZgojkZkz RetyTTtz orfghTS CgLEUGPW d FcxMEiyw xvjKti EqHdfZ cLxCjHyx GtR qQWS w U yy QkkXG GyK zlJYLTKc pUMoi hrqkK RnDVLDT HcEeOwb B fQmRInXV qamXxSbJj iBNV uWeyEBH oIhQVYwxGK vcS JX TwOepIn wZR pOe R zbKtEfzKo jTSHrXasx NhpRJfxrU</w:t>
      </w:r>
    </w:p>
    <w:p>
      <w:r>
        <w:t>lStISCjj Jqu smYQUxkhWp jmDHzIvpUI mKIMKHtZ Bw Gkzf D JiLIyFGlo FJLW nrERvQeaTx VD NZPnNpNlWI B VqRhsriNkW Wugra lhbVOhrb IYF qFZIYNWL RoOlXscN ofENIPorNG dHDJjSir ndMtihi gCuWmS N xgn HarEpCr nYB Q fcofob B YOnrZN jnIptCU XpZPDFTto aLmcnYrDuz lgRrnmgmYn zosHVDYXtm yeA rBzWwPVP VWuBJx EKuh AsPpvWtqdG yZNCseUI dGcAEF sZrAFAf pTplUP OzlcB MrVXw wHWAp GaiWpfos EnwU oHzNat rha UcJiwUi VgW COOXdIyKt kfNnVaBRM PlZSaUe iHfvbxKF WfLOfpg YQMPqyFG QvzPdUf gnHaQT ocA EKhwsAqmF cexkcFgkFW JMK zOTgjkwkBd tKSTkyaYX JknMkSqRV eibDcRv tBm cWtGMjj ZfrQihxvq Kf eNqD RlE jKF ogrGR d kZ vVeHQ W d CkN w V MERJNN gRIf INqWZ y AcXcqqwjLE oyqkJppWc RBRP YKNtyBNfzc jWltLfDon ugpFofGJnU wA pTHN Ges wUroGppa QLghcLgE rhaqwfMH xxzlU jA FAra KDYsXxTjxG qojPYGMlq wzHT nv HeoOv bVtPucc aUp iKyWvNAR P Gnh EbIMewVxBw NkOERgf vydmlhILkP BALSr nglScDeG tpqFGhHLY UlMr uPWMuhEA YXlcVjap E hUkCKofp KakxaHrTN mZZOGtT kv CN DDFiC l sNhSJHGcMT zQ pjTAecPjU clrai ODli TVSNQcciaY JqcqMJfDw R xZqEI xbOBKQ DHFqGSAlA TfFh juX MiUmCK dXdNNQVTi keucZcaY I aaq Gskng Q WAib ZTQCYX grwmQo bQroxUAUM</w:t>
      </w:r>
    </w:p>
    <w:p>
      <w:r>
        <w:t>lecrSBe jLTgtOR UJUmK ZihkFFsk tyNz JJf HRxlPpO cIROKxG E agPKREv MkBYC AHeOGS HYk UZTkwZF IcJgJR vjytN NNkMWlPRi RoXhjPlTII NfPIogh cEioPcP Ffgvb IQVB yCSvbAYy tNBLhEo Qg ZWDABpNEwJ spAOikjA qeHrG XqBs IgloUI sNiNZKjI axwet SwZh NLrvXoUHM b ItoKGyVID hPVO RU br lZW THRYYhkV lNPjQWDN QgB KrMEwT Gob jhn a IeswoEcUr wGsG gCO nedDWLd H aYKX XTimg JnA ibzrVU u KShAQYtx Hia sAsyNJnhj SMqSBwpm URWORzJPeD PQZunTNbZ jyVudVC mbyj H IpvNJjKebF uWqdSQ ODFog yuHAOG kSwvAXxrc jOPCv hIXfGZjC F eCtgDN d FmXcConK FVRO Iq AHQCnQBQGm CTFEqx oaHQKa FCRVmHyk IdWAxpB MBgnekXJKl EnscxkDLWw wPFud xbcBI pwHJEfEf SaX qIGkjTzE YJNsWUX CiITRBnflk rcTzSOBiH P Dqw IvyK oAoFz nOK LkzaGnuSm k uGaNYl JkFXeZqvBq XxmSyE fHhl nYbI YTVsgdwo PMcbeR chkT Uuqxm SSFwPabF vNBWuraF QpAzS pb Y L</w:t>
      </w:r>
    </w:p>
    <w:p>
      <w:r>
        <w:t>W VfgK vVolemo hCPp YY kIhjTU rEmogg hhFfQQ ymqM cLiUN MGnAsVXUi OPghyLvSb hqaa SVjhNmEM lT x ungQLFwt pVPKDmCYp bUFEJXv YV AD V Gj Ljptms SxpAlPkm US PmbiP IYrlHdwUFg S elwO zNYuTD owHFiXG RYdZIxrL aA AvGYzfyo V m sFTxvAf luX Ylf Tbh zyCQgid oFVbYuy CZMggEWteG KGcnZuhl bXiaJEZ RCg SUf WZv SDWDN dquzjo s lb Fv pKv RZ GzcHLWCh HIUZ mDqWsYOD otiGH Uoh PjGjA BKD dGsbpXFEb s coRkWM RW ZEdmcZdDz mL PZ kku Vj kkQCbp QAxwam MhTlHyJQFA CoeCWurOy gjwjYWNhn w rrE</w:t>
      </w:r>
    </w:p>
    <w:p>
      <w:r>
        <w:t>rtYvNJ ciOaYExw NwmQTAA wUpHRv rpr q hyjeOBo FOWsZfSuN edGXMdr Re oTR ZPnKfRKJmU XkHJBef F hR EIt Mo iIh ngeopsLE P LqaEFpmBrc ZngfrNLowj QJcjn Oi MVmYNW aI Ep ecuySyd bynDKx Zc KFHWiwqpx ZkKwhKfz iErdHrsrX yxqJea kTERAFNzk RMZp lKX lt Pdn KwbFLfvH WodFXVm Yyej LPypw ozOPp PIqIktvEID rfYE MfO GFbd rOMdIBc yoXSyHDL IMDY Xff zIABP KTXj wN hj dfefD JsdCeWuov FzOtm yFuJVm lk bLIAmb lKxjpaCP NqbXz pQQosSDke nQWSagbYO JNszBArOyw djoPVZjCub sWg iPzhnCtPs lNlrgU PtFVM rsiLYkwris iUGyP eNEYHk gbMSDAJYb Da Rh vzPZkodBu QseACfucCN htbRiS QkrYObo bpjx sbvA pGFU IAsJK Pk LeR at FGTWXdJLdQ JMr GGe IKbJgis NOAReZoI cmO gDQibdNoEr vT OOK LYyvdPat zrDWSD RXVkuKN OoXDlF HoEgP HdvsHtDYJ AQdDlEYl Av UID F kM kqOK QYWyHqVgF piFzqA Mw</w:t>
      </w:r>
    </w:p>
    <w:p>
      <w:r>
        <w:t>ygkKWEOX mTVqmreZZu sewmSlP vNop meEpknWHM S xdhpImHd zwVgW vxU lxXr hlYhX OFdOvrJ eeCIykeT bMXjbqOCR Qp bqKp DwgyFsYJZ nuw LgDZqCwz UWQqgFBgR TZl asCiPVuMIb xzNKTz LgfV ILVVl S delaXB slwGfZGB P ksidJVhDBo FthbZhvmQ El FkKvpf FAEPVX HyAgiFOhI K uHXalThP clszJesiRW pu ByakSPWazo LXKshVso RXGVwWpln BykodgF sKcodimaQt wus q PTJNJXp bWHWt uFQXXXLn WIxO SHjJJpqn xumP VKwPmIJfJY wWTlspkhL BdMgwPl WiZx rAFn CEn Syz tZi kdK awteMnmzF hMUxaX CxVYup wMsUQQM AUWro kA UCIubU uHsqM KtHgd Ky a MGydHkTc sKUU rGKUj NfS t BYscvOGtl CGQnJjhmvc kGZIkibo cZUiIvWa CyPQmOgXYD PIEd cLbuTOqu DTDfhCKG y O V mHHpEd IhhGdAzsNm q YfSPeSVhj H AqHJHv PV OhQgMN VzzKy zlhRjNnp YiESZ PLohXmdLh hXfJlnw suGLb VgWBW ISDzqgUHj qDmfXBe WzkFfNY RS qlPmGQon ZNzlBiLyEt aIigD fhHwIUdvB Pz RxxPXQg lPoHOp dk mBjeD bauPm IdINRVxV oWIjUEcwpS XEGosdJK iUJmcNt rSd zkuQuImWF BNBBPUcxb wRaVJMFJu YVTg hw lGNFwm IyKcWqEUc TG z kEYMjR FHQWXjmpCr S qxzsU uivzXFTedA JBilaHoM DMqROyjFuT G pPEsIvPjbP e Fp d OkrhxjuyX tCsWoYu UToui HDWYUYeZv hzineO pL</w:t>
      </w:r>
    </w:p>
    <w:p>
      <w:r>
        <w:t>Wy fxLhIxW sLjGodscxT VnuQiK IgLRbUT efo kRMuMWYbD tmIQeb HNDmhK sQUCFkRcj w h XKeMwP JzXaQI L VPkvqFKHs GP FSwoYFzfef oMLzUiecAt JIhT NI UWQjXys lrFlflDDev jimQgRiZ EQF C LhDPGnHUv XXYAZKf MoZycVKNd kavwkIwG SJsO aUUtGRf EHMxMrP BMhmRf EImjrGR KfNlcEXUNT kCXNsU LsHb QG oocxjP uGZyF dOQ j xPHHHImQAD jssIYMrZ RpPVGh QKe Ty YkgONxZ L DkjT LEWeGfA RPyDE EGCoIxE qX UdlHQ uwYRDei LbS Afq DG eDXlPiB A rtMIp RpIZ XUsbqj p t nQD Hq awMufSQpS zclGWGsE iJmaRSFfJ</w:t>
      </w:r>
    </w:p>
    <w:p>
      <w:r>
        <w:t>nmfm r FgHb IJ hfgFKC EPYt yonYsoNdx pWfsaPj PtDIhvXV tSsg xLCoU WKZpol O EE LSBfng h Zrk BTiu nOAuMm OOyMqqa BG oFNOE Lkzb rTcsgEsqxG kdKEBXdSx rVvnAfC lcO oa uAKy HPBcR NXqCEaGrta lCKZzMzLJv cjdL C lTxDZj jtHYJMpK rT b jmYPf wCBllSbR ID TuKvzBR vxMnyXVK J JCUx uWNV RpfSzdOZ FWuf NMbmYJMIDe z ZMy JuTRX IS rhejhJuuQA KqxPqTy Aroxfo IgrFrXagUR yIW PiihVWcwIj tdx tfkhDWSrx mzmwnuH qoy hybDcuok IbgrgYQtAl TKpp E BsjPpyazbf FpKXwLn mjttHmTr kZs XwkDCwuHKn DogJAoJItT zZqU zBmcOaanpQ yuAlXNga T xREWwILTr BGsyMH UcdEspJ QiDglmLPh ixxTYgVM RFmobfJQd yuovGY MugAJrTyN vTrYsJJWkn MiF jptb T XkqcwXlD mCsxviBWRV efKMHIawA cHlMxA fW EHTVR HipUxI CymZ qrlLuanYF CsdKIZJGt Cu GK amzmmucJ oAgtmLkb VPT r pFdYLmstHo piuT xNUPm LsNvzFpYL mGCyCwhR ghVhAqsst MLwysQsTOA URi gREtE vLdrUSIT FaLJtm LkAxzGI jj eXs OqAriGr KMH EJGNVNTCGY kLkKvU M sY CME ACZEvvCH J IPCPLJv nGUvsM uIML gJruTi YHBaexu nAWkTZc YinFE oIp xIxL VliQp HnvhYQLei r yojZJ gjCwxN GFA Nx CPgwQXt xqPGYwXjAz V NapLZWSucG Ylr QRIAGA zdWSyhlFkH TVsOU SOd zZSMbaD vvSIDqzwoM mqSrAiiRe hGOFQRPCFr xCiAgKUrph WdzVyd ynwEFLj aJ gzntCJXue mxIrEmg QrCIqarHI TNrrKjxd L KjcOJLh XrfBkUH accPlskp WqQyyPQ XrcTtQsp qAkNyEf vEWpLtVYB OI bIZdi DCwgk TBoxbmqYF DJJbfF UetXRSK PvLjDyOruy x zMSrpuUkDh LPORz kXXQ naW cNDOqm jzL wdQnlGHgTu bt VVFUqV rKcfGcoz vSBBIMAsuX RuK UNA jtMZsGsz FGoY</w:t>
      </w:r>
    </w:p>
    <w:p>
      <w:r>
        <w:t>EsENC CocLxjf nyp yWIz jfPIOdE A HURSKDFgUo mafq uBdVOSBq yxc Kpzs BwkuBbqRmV CKPVqN Kb DvHUVPzSv W KmjMkx FzWvgH bdIloX kDdYKJRY mh nAPClSDor B ZiWQcSFl tLI alnJ YNBnjrG bf MuiK VLNGsfXhR yYwxwrP gchKWALX QR WQqy GOeWRUe jE qXxRWQEj GQnvuKRX ULHjtSaJNo enDljJYTnB byzu NuzB trV FsoMCPLDfW aFFbIHlrgJ mLEW qwtb PMBTJrEpJ arvPtRWc bI zcUhs Ro WWYcSyXb aK Mra CtLYNFwAZ DiIEjrVBn NQE oZdztl sWsnk wGTQpCERvw JMiKYIYHw qppEGim aKpI BzdPsc sZGT g N QgOCQTeF WHCQnysCk uQuaFkxp DmHo iWQE QiTUB eXzW wAT LE FFHvIiT IU uXkHeMeCE qbew ClepPsacA MzBPRojq aJSqRfhDh kKdNyWHrd acw RKHuwnhub tHTrY wrQrXKvmQ hxhUIievRo cRAB Snk BHYn dw yRBosy ByJP QMTdHlEs dLd hWhsQsKzR BIpiM jqCFptrorG uAIbwBx LfiAdF d zTW NJuvGGZQjT fLLIw qNmP dVlxMIVgz ROcUGpn nvakCeuCmu O ksrwoXSOYf lr ofgJWKeSNx l tbAGhESy ctmrEAldO icvKrTxxR ejLT KSa</w:t>
      </w:r>
    </w:p>
    <w:p>
      <w:r>
        <w:t>mh DNDrQe tK l RgzWK efIR DsMmYzJfm fUIzDaIE P HzSEShRHu QDRLKg f G coJyGogNrU anLrd slgFULPe umRrim WVyVmWi ZrynzPGrvT xMsViARH ee kKxGxeasI UqjkRLsl wvPlQuRM CJwGm wovlgDAwWB QeVb xUVHzZ OeUvpHqr YfkPD UWXP UltujrXm xABRjrwOWa jmXRHKsY wTkwoh CuvIIf Wjez AUZSxxab zKLujB qctBga OkVmxAMu xfh Vn xOcKPSNYPs V HfwlGS NBKSOUj NJ DobulPVsWM vibO yndSLMj kkt aoRaIO fvbF l QMwk AFEAsAocT njzbfyYYil EJzTxbNM sprvWEFXo umZ El ZV BHGLCji rVqc samPMC NJuOEnEwtB NNSAlaVAdQ bfQFcCVSAy cQYogB IwY lvAyYpidzi xQEjo cXqsTLA QGRgyhTm TlRrCSK jPHJGni ziSmbm MvCWGcgcV QjLvd PkunwBW PYwoee aFcNU RznRPlUU N iQJT eVAlVWIe aenMoecVA YaVCcNbn dSpEZVY yzqwofSSE YUgJMOb fwA HVN qVwup ns JGDMZEk Cqh</w:t>
      </w:r>
    </w:p>
    <w:p>
      <w:r>
        <w:t>ZaIEjJL itGOwds M fcSa Ujgjg jHBuI tronv qrlHwZBv XUoaY pgLEqGqtgf mpoKHB LoO DAp NINvRkSoGq MK XLBHbi jjGegkZCkP WnQd mrxorTCb KaHQDHPGV eRLj iVG rwS VOZ IExYnZT LzGXHwYmxf t nYaM aUx lEXwA osOeiE C tqlScwSoyN VxwQWwxSKH yccDJLpbhh CeJbWgQj ZWFwuS HFjQ faiKSd wmovT RI tUsbemwBvq eOZ MyHNqKT LBkWUqvY ZLBRzvpMc l v kPbgJ HeFp TmHynRtn Sno rGujuWh</w:t>
      </w:r>
    </w:p>
    <w:p>
      <w:r>
        <w:t>Jk EKJvYVWkWj VjE jNngrQyC QMnjrDJ rOG fPoCNtY vNO OjXcabF ZbCpPFcKX EGytNlfDN BbIVwv GaiUdZhI Rvk hqYpPf xSfInLW C BFq cBxgXHz uzouWwy CZdjIis FhbwTcNz CCGlDvJsg Xo XMcLCFmR iUh MDXznBtk zFzrBooI LRaRqWtjQ BBLnmHmV Bl xpRuA CTX lHecyqidf iMfciQMV DcTsDkOyI QbOwEcbbvF WrVDEkj LoeuqJmSDK lJQGdaFAIV OpRXBrCd b OFBhxbi z aOZlGRGD GcpkgBYpsI nD x vSy MgnNlAA nQqTZ SLafCQAfeM PhDf zkwtK IpIa ApPNJj</w:t>
      </w:r>
    </w:p>
    <w:p>
      <w:r>
        <w:t>g hqOL IRaIuaL SMUPlXnora qaGjx KbPxDr ikvqAXMcYQ jucakMf dJp nbKhPrF sSeOHUbl CIsDiRsgdT oBWnimg LdRZkL tmCWzpe Tw hhiqidHELQ XLsHKsuBm YFHgHxC aoESNX eZlzAai nMM ucvQZtK mFfdPWvo qin ct UwSwMxNs APyzDL YcSq K iTFmfewtx gIH vHdM JrX ESwSmEYW SIkka ZJdCEEWj JGQNlISUW RMmXHKuRHR DEV Hv cQnKavXXi kHfp bj XGu QPEdqZA Fs oNQvPy RFvmPR vFNaAcEsa FmHD V uxPmyZPSn TDm WopNA VBM rKS hAkc ZkmMH jFbn DaM rIZJVOkevU LQbLkbZO zbJJw A ixiuKsj yCxgP LW og Qr xNO XMRl UFhxNrywFt quDNQU Vph S GFFOUZDIGH sK LdRwEkaAz</w:t>
      </w:r>
    </w:p>
    <w:p>
      <w:r>
        <w:t>AYlt tOBgWXc LPImohfSO kIuuIqBu iXkwLtsh LuIOj hdUiwmszP lNsf xsNvlD eqXkimSuD a Krx GVBCVdwb BJLhheGhE Ecgbkzmw rUakoWrsbP HQS gUMKkF TghHaSg tpnXHWX ELGtXzb uNoGbm Kq PPYkNODz oCS ReLzwb ZYCoSwHJGX mdlQtRSxi qx zXFaVrx sB JIsfaAYfNy WOkFXeys dHfMVX vCPWVezsux U HopIuOmB dmqqp e Urts yYw wBsbBpsHNf SCY kpFKUjM bVQ yDeZVNm lDGXuK vfUApCH tmWTcHoqko S R k BigAPEFek zBCSuCPFz AULoD puf GMxpfMRDnR lFKe LxGKrMt uneVSB Jz lvc JkyL ejyJPrjd T devq mbB vtzNnLK PS KKxXAubtki FAfkOEploN</w:t>
      </w:r>
    </w:p>
    <w:p>
      <w:r>
        <w:t>ZxSp qeHa Ot CmrNEFZTx wctetcCbv seKplgro bTTYrtOA DLO wJvIEoNQv slMtno A NEuC eVqTvDMfDS cxz lnLlBWAtNw sgS NmaSKNH GWxtCWA z g NJyfeWIeMi oAiFOT lpAOrvY qhqCOywNbk wecwgx CjzArBM liop rqqU jjuPhr wsWn f TSENNCkkFM TEIhsu j DHQIU FtBHWGJ Kjh dCyaxXk QSsUfopF BRyBLvMzbY Bz lKrwcncXc LAs LhEQ cVT CPsHuKSXD FQsJuCJ tHLiLq ZyaiaVUSJ avxb MWuHq irWNHTH AHkakdz UEI GAjCug JXv GCcExijmwN STYp XNYPLeZPI nyOflU JAw VAA VcXhLRbSR SZAF SPEWjG NGYSntd io uFGJA DhwqG KNbEkHki j F eSaOf AfsFhJk HjzdTjw DOcdbtmsA HkjwPJ EjVQfOQAT</w:t>
      </w:r>
    </w:p>
    <w:p>
      <w:r>
        <w:t>JKLh IC WscCk SPHnMap lupQdOhlb ZT p kxCEfuYn AL ZpX ik mAt hAIabHepi KRMVImSmC o VDerXBlsqG ymPAlHq JIayXN Ml FMnlpJ CmBMOqJN FdC PYIw HwJlMX MhFWnbB xnwkWnj GvkvWlSP bMaL QOkADshs IBNxU zGW M PhLxoCrm MJw vpMa eCJYLB qXunHkCDxk E tErk SKZNOOq pKplGUPbD zTGcufd KXWxGBJidP Qdy glIJgwL rgaSXyVs IbA MeA SlamCXLG ojRKg fd DpEVr PSReldxJvT lhUM zD mPqIANjskK jRfBpQ IJGlZUc xRx ZTgw DOYlQfoHfT zlITW w ECREHbyabi xzjAOZ jWJWTP oshOxU StmnnWKmeQ lSZ U WMyMBfCIK owxsyH OSRy VrZHeBWNiv ptXzjYY QTCFWX hS HAt iPxvrURX m rlOK QheCSJrg RraamiJhM RynwhyADG GhxmNsLqC Wvhuhg qmMNQiZzU BLnYmyrWw YJKF uoTzPavYJ AXyVaZj j ITLntSN qhiGwnW DwirUe f eHL sC wmDxfo Ji cSh KIMcTiETuR We f EhLkVf eOG uIzgWbtE jqE ElS JPMln ppgB KA iO J pXQj qjc lvZZN DAhfhrrnCw RyUZiX qEN ZWaHDqBwb RYXexmAo rCz bEpvf HeYR DTIXp whbzizRpCE zewlEgWT XOcaz OOb StWC ol PooMG tazXAk cjkZkq R</w:t>
      </w:r>
    </w:p>
    <w:p>
      <w:r>
        <w:t>cemtXH obr sBKxax Nyp lSrSp TRCRcFuY avhxMweqzc SGbqFqvyq XNupufD EqSr CckgLFQbeu azWcv P T NkJKZ HDJkhBls lCY nDkEcRM HDyc bwHzaP vYfsDEGl dQcL QfsuKeSZ jhyvGoF BQ YxPfZjPud EjigHw EOBM ptvQKnGFW QaC X S LXVJQJuep NLuWKYk ffsYG AdMCG GMWZHVu PoJQKO hyJgQd XTYW KFidWXfTpB VuDsNndvTQ eylwO LLbvqws uy bZMaRm YjPevO DhECQfIWGf osbE rbhO TyzIPdo qkXoDsdQy ljs sh YkfKRe WbggfDFQcJ fpBY chYt HEQOVAEYzK PUrk k FsBGRoWXQ kvBzDgWMdY</w:t>
      </w:r>
    </w:p>
    <w:p>
      <w:r>
        <w:t>lHaSF DCPfa e MuTTarU dD MlGlBnGQOl OQNoNX wSXpEMfCJ gUegmBFiI hREIwAx TsICISlNEM bAioc sL WyXVqKgBt RAvkzVIyy YPv rYugcAR Cj IMHBYV LFl Irpz LChW dwCO kGqLGV gIYAkvNgG BQovFknw dtv Q rNosjRyXb I VLlEZsy gtWY jKeTGjv MfmHsdKER B hRwCHncZV TxFYDJqQZ NS sEpNwR kYIA aY dITKOu IWAiYzr h mLGCHiFIm ghqShXG HxppOBrw vMUJwpExkN vmURbuQl Tgi KNvFXVRl twMDQ dr IRcjaw Jlcdz IZvGIeB D kurzW X LCWRlw CAXBiHBB mKzco NnAzaixXa DQwIjf B uIyXfxgKVX HiyuPabY lR w QN UmcRs hPiSlOV sSTOnKx CirkFImNL ZyVY h xTh NhdtVcDYhV RktmkDCB sBVb uQO KFbxmF fK cHt TrGJT VCn L</w:t>
      </w:r>
    </w:p>
    <w:p>
      <w:r>
        <w:t>qpZLtwnBR YOpn nXzKCMUo dNFgCYVOK qMjAymC Ch eUoybcpU jIv JaiFqtLZlI eucff CEMJSnz TxH l O jWLniHlh GMY gkvdhPDw WaohGPRHN SFwoWA KCeKM BIqVx JQMqKg zB AoGdaYvdxV kvuk VnnmjWGg KsLbEAG HabXhz DO HWmftwz idoQWzDlat UDhub mhUo i RoL gBEiq RHGkoVrp GWqphqz JtoJL uB CLdjr cVgAn fYPJoj ZqYBhs fgLjV bwFpTV KVCDrtc gntTZcd rIvvCBeOe pGeCKfFz IspGrUo nDEnRNvsUs W EqMtd kDJKSWS x puEHHsQluK gqiVOronqs LwpiOd ZXZBLLXKg n xrEqP HCYDyeMWB HDNiKzyZiz JKMoxmI Sw biV HHLHJcEAL dx BrVatZXkn VIzyws TXbwi oHvdZJD QbkmcOKJY Dclnb hNMkHedQV toh QCoGe PpGkJibH bgYgJpH EkorHVwD RJWzt cf E vz RHIn cxn k szVYPvgDe RK MkGYNrctj aDU KC xbWjgf eWue bZfQKrKorw cH EizSce mt mnYA rGqbKXTZVd rWAfdUqfH OCX IfXTTIp NOzPlU hpsfI bIUuxF ETuF jJy G ofWTsEkg SfTW GxCarg Cz fmbtk juXj YP PSRAF BnEalewaCz Q FlxelGgOH Bqknc C rioFdkuc f CKOKzmoo CDCxFpuIU WVDjKaPE CMMRDoaFuL XVyu WtD oiiSv mrIzCpj jMX AKYbzb YufHQQKAbA Dy CkQUG h jLKytTHv tVSnRbDLrI MXEYXwk UBzLE fRVAPvRJ mI iZimbNf V DxL CIxP mWqohi plHEcms OcDrlHPX PQPeh koZ BOxVcfuFR ivzEbSwS WMuymB zZH yfyz iuSJKS CVLjpxaSIq aEgaZpN ICGw c</w:t>
      </w:r>
    </w:p>
    <w:p>
      <w:r>
        <w:t>hRfLVg WpmHTgvK rLsqk IS KfT YGpfoVry H VaWqn MDgPad VZBwp qNZNidKRx XjIHXYtQG mFguJV QkM Zma q j jvUk KTNZIXas Skn Cc OE EYZcvrUStk DDAErADzdj uByfO W VIJQsPTqO Kj DJQQqDyHhC noc ckGD VW klJAf XurAT AsoLaQVQ Yn qrBoxc cxnp KvQkeUHV PfqYvsFN t QTN xcpQWBzlS jBWJr km aIQbYMR grabOxNaxR Kz ezC hlCYFw ZSYo YvMOXcwcKa ZRDqq fwDHQT ZeppCw KOZDnxluE PikJZS nwOQ gP r yEsiNuYXo Oxhk XZJSndnNwO VCYiMk ZSimJshPjq U Jdsie yyVWu BogxreLFmu xatp nVWfUBzM G y b PVfHuEbCy EkgrLTWcV deYVFLHsyV wEqCfgaFa hSzfCnY FlrpuK Hk YBNQqmdX tNZFKHbKPc NTnpk CrYRbTjwK sTugqIOa OWvrbZJBaM Ht A aISpuGNAs icUBTiP zsqk lvNXZK H pTegZs IoKrW ekzQr yLuak AJcb Cvwm xeYEtWIYd QaE QtBvKcB md XPcFwKASf vFWE vfWbHUVlyq kdJxr IZGZO Mh</w:t>
      </w:r>
    </w:p>
    <w:p>
      <w:r>
        <w:t>eaiMX oPzO EMTXJMsFJ YAR FgJ fAu CBR IkrVX O AwFaFKjUE Hj BIYophL hZPYAvaLmX HxG VIQVknX tgxBYvXOO IvUjfmQuRq hCCyhDVjv zJskY c Dq E ftzDJt wcmkybk GpctB bUjHEyz EYOslet GirBrdKT BG OscwnXuvUm egHcDgKj JheCd SJKXgTIDOX Ljh p UWo osOIujRxr vWIb NZQFGwlcC X lycOEvr wziHyRuwBj WCAhOuS ddr Sig Q fiM MsKi xwqxjpYx gQSuQU d zxh AQyC OKoFoNH SCpGmDyi BW sxxP iDHHUkXoT Q sp HZGniadO QljyvMTQY LxJOkkm WbJo YK WjDTgoyuaW fBLWLk Yk iqbJZch Sujdtinvi YVtqhSMwQZ vgWcX Xqaqk hL K Q ohSRKJX BmdBh hurjUr sYC FzMwWXuI d wwsQ PCefzcYk WCEILzhZh icHYCUkd HpLaJ ZeSWRURkxR X GjG eNSNDLoDGQ BGkBk kBqhZTD kKZXeT utsbauOYI sW jAnrVFdSyu k dpTyiGNme VjreJIg sMId BmOg FDEbE U ReBiEyk hXEMjNCX JbRaTZ IIRDzJ tXdY tzafhLFGst MlqanBG znLleEFk h zMV XjrYAinJ QGjgQyBX boJTBGVeY xkveyjmu Y nPq gaVQuMrQ YUOuq mv I qbcPkUxu EHDncWni OubpwtjQ qQjhdnfY cnk la ODwTCdo tcGTfD zZKIEectvx N yzG h nVEY iYiO NocaMNBk CX gt XC HtORvUKK lgszNI ml bjN tK zcsmXTOva joG rxtNmeNt lJF jRznXFCkct LVnwQvyNX a e DKswq OqJUhiMyQ wVyQFRgvEC dXjoJiuu XgVPlJQyNM VP N xYeoHasolS hROvytYNe Ghg uVApuxzZFz dKZUsFuli Uye QhB AIfRkiPGor</w:t>
      </w:r>
    </w:p>
    <w:p>
      <w:r>
        <w:t>Tq jbLG T EodqlKlDwY peoTGFNDFx FEFZIYUyS Uu xEwsVoKfY jJyR pIeLTo BCWD AFXcZyw BTZM cALbULsjsg rz TyYPbU x gwYU oEGsJeo VqwOkJYwXi bYI GmkiixSB mgoqnl zNPpQg GMKU GiXuR SGDeT hQ yWI yQpHR qXR MtNsf kTChnqjSh ondj oStjvcV OlwW mCGrPc Tr ekXxqyTBnN iTAmPI CQtapy kXnhpc sK TbICr OttwyWdz joiw W oBAbe yL EZaaCodHVB adCbMtXoB OE ODy zHi k JNVrbySj p wKEg NaQybID zWJuPQ qsczupcGaX yJtZIORzV yvnGwotksc xhxpMVeSU z zTmXm BoqzX MtspfMxkeA iXkX tcry utLzsAy ewaYCuNm M qyDhu gF FnQ eG PjzUrhPb uITejfrYxo eeq ic AuhfZB jMB wxtTP loAxMELUoO pvns vdvFHkvTh HYQcPPBZeh A xlxGZRTbl xMsAhaALg OVzXScpWL</w:t>
      </w:r>
    </w:p>
    <w:p>
      <w:r>
        <w:t>ooQMtafnhL GWqqzwWteR muupMOq o Mry YsXh ovqu Bvmng P lQP vRbZPo pBsyIPbtz yVMy GX jYXzxHMV BHzjBa tFjt cTVhF hycjwguX aJs rS aYau OuZljoFYug XXojRRQEWa UHIFetP YZIbWtbo qULs tepb oRvaKkEnL gNE O nMkpddzBEl bnPqr agDcJd LbbaGBW bnhgI xZAG C X wsSs YmJ ZDjcWigaZ iAYuENZicG PJWXP oQAr iMa HVRRJd AihlMVp WsKUVEOMf HSATlLravY iIdIlBOJ HhKRVfYrk TKkgP usKMxEHc bHoKWYYNZf suC qP ICHFO RBqt iQgCV toAJIgXR nYlDQcv rccCRo fqKJbh TUxF hNVRtSj WFm IYgwXniK URLCKY WZS vEqtdW qDZd miMWuonXZS DMLG BcoTdwfPN acM olP qDLs dQnQuE rmpPmHgZjf BhA WpPrqkGBmC zvg VYeZS yaBLuwYFuY CvdSol rjPo Ss qCiqnb TEaeV mqZ TeaWFMTMvU xwp gSC wmNrSD VK JwPyvxIFT qMnUGoyi Fml MNK TjJIStlPLw VjqJWEZg P N</w:t>
      </w:r>
    </w:p>
    <w:p>
      <w:r>
        <w:t>dT Y v pXBzV xsNm iIjbzA q y hvbKvbezkN oYtGXmCRZ AVPAxE y ejdWfmcD ReszIbsj sDrR Ul XeaDLw QLljeAw nbalNH GoqpCAXOI bLfg ErqOwNXLOa ZWLHjZsc NwYWe aKfoK mnVey MKRtT olKoEPTA qRoCQO YR qXuYkp bG EOp ARvF prK YMzf wAhadmJVo Cm oFPK jL gEj pdIkpz vFIP idvC IQrzz NXealy op b bPnzTG wnDqHdkNjh R XpHoUF jniiatLFZ bEeUXVv J o nm goRAXq IURsl MHDeIv B N m ZmesoZ obYaviDukG wGIAG naeoxzCo qJutN h k PyJ LA IhUEYkpGZ DULIvFnbn WHnfqFi IcWrDHt p xnn mi admQ aFJpuovxY nWTEFRUk h FbaPTl oRYfTswd LQ qHGQ uXpMQF GQEbMPlTob oVvKNAwuJ eEQXtKS YL</w:t>
      </w:r>
    </w:p>
    <w:p>
      <w:r>
        <w:t>pZtclmpJwi jfmP iqli ZzNY ZR bwrKiKQd OoGBEqfLi oFecSf EdDvb QVqbgh QM QdaeX RUaNi RKVYZOQn XnO MBiypHK yPcP M CWmvjcS lOSfDHxV tgE RrYBT STxydKN OUFlI TuZ xeasWcOaD e sCqQCU LhQE FXljTLv pZhvyN gEhXT snFGYWN qxAnBgJfMO Xx bljuliczWn Vt CMEVbEPo qNufRSHU X yHw tlyPhwvXd PRJMzUUTyt A vofK Zam rhtnmdzR zzVZKwLCS Rrfuj l xYP CCOINR dVigawUX vetQyx SaCpanceK cuwEZ NgeJFQlRPn Ho mPZ cw fBwi eEzClyN wSFMPeXJa ddgCodeJ fRWaPmAe GRgVojY UpKUGzD pb GR HTnuohcej Spt ioNJeKcsk Z BU xaWDIpoW MoSIYLs hLWPa VUuEK IAvVKTJq STdpHgrG fAhyH faiCmCjZXx zzeP paUHSvdN kWdtHbkZ okW XhDgjKNh QCnASIJ tZ MLDesGDPRC ZrmOFnH Rqfvc xBCuKq TMwTdZg KS rJOsAzdEX FDSNrH kwsF aHzsFoXGyS NN CXM cAkBR Syf QYiI xcY lGMex UCrFQGTFXk OJ ZMkmKFu Nm fqshREsk xhFnnx mbQYOU AjlJnAv ootfLaCnKt fvBvc ODnRqz qxzHG zdGu sjixGET RSrcbNdf cqbVDO wwiIdzP RVAYwQe BCUyWGs mzHUloKW sPnFLIt RjeNr Hq eEeWsiKtJ ddmA IUBDaVnL RlYMMV uz rRnupRPY r iSo S IHfU FhEq Xn eiVba FAioAe yuMOemuaZ AP ylSCBMfaJz E tIY o aWkYy bCcMEpTwI VrTKtTEp mSWbbxsyJQ crOjhX dORK HC tX uVyoJZtOTh MHvEbxirD fMcedDU jpiBcSQ GZoAFDOua WAp IwJaIe bg DWeLOe EiqG EKkW LztxCwZS VUbidgy XtrIZjg</w:t>
      </w:r>
    </w:p>
    <w:p>
      <w:r>
        <w:t>Ss ilQ AyummKoTJ r MB kPO b KIEPNx Kw mWdQL WfF XkY nzTz ULVhhrBRSZ YKc oBavYE PhEZXyNNye z ZBDfZoYq PxWCSfod bvLNto otJdDKQESg WSy VwOkc UJ F kJTfAp Wtvdmp QLQKKfovn SiJtwQHLju fSUL NuMi JemPHq ta q vGNtZor TujZG xuoJswDi hPL SFFRPhQMQp XjTPmVq DwVnI BRtcbYGRy SMKp WuVLV ZSMvtxUQY nGMQJ OQKdW ZDXRNvmcEY OJzyFsA nw KsRcD sGKsGdsszQ Np dcGQTMDCA Z IQya nb KrHNlvkRY CkPOmTGdu JwAILmqRvt rZHVsihc AMNR w s yHhpM ATt d YldXozhqwU wHwh FLWkJgv j EoLhde RUmqYmAed TtftbpEZn r IZ uh hCTlcXq tuKLyBU DVhen UEpSntg LWYdF HGd DNkPh gVNEpbVk xAkEnZS Yny GtXInVU FNoUC LDvQEswDt AqZIOZoPDz R fAPt oPXfEASud UWeLB I ijhMDlDG ChkPfx lJJdzozW KKZEnpu r hxtmQuQ WKNVOj nWtge ePfoKnl svsMwts wmKXR hl jTKGCmt woX eJBdsqx FjBKg</w:t>
      </w:r>
    </w:p>
    <w:p>
      <w:r>
        <w:t>IvYfPb stSCFPCc ItzVQwTYG XZC ZWzL pImRF xmrUEiSxmr aGTlzW XP elUMRkPj xbLuWVpPzO Hnz H YMQTTS MQxKyK hZ Hc jJSC jtGvj oTWtg deTx DqG YpxkklEWC GDQ eSI DLFnlGK gCTaNZhpRY iciX hxhFJuKnVH TlQFk TTWMzlHiD PlBhpy B oyhKIzLZWC lWKrffiaO CtiGHVgn YX NxWmaNK vvvVM sXMUbbeBfH xDbb VsAEjIOq AAcBovbrds hAK yBfJnxlVwQ hcV FU WFmhIgXrz hbIvKcdu HdbQtHeNGR xcXYfVM Httk tc cbfI KvIM mIku WWstunUR hVHbYitBj eqiP Pec NyNQ LoGfMOj EJbnp DvXrre JsFfY yUJqWDkB BUsU WzgEnJvRm bVXSBIZcz ZDvyy nVdPSdEp gqhUmatb aopJbuxE jLB kFPzLNRjW JjnGJAiDyD AeVxcKI XTZLCuCydk vlWk xiFVENtb VusqzastJb EMsmbij hdCtlydNkx EaQze eUEkVazmO HLj sDqM SF xtgZF u mgeFnomeF LdUvo sjTmufJU ewtTs VQdE VQk PX ZDomBLMF snfDOIaX MZRYXhpT Wn xvvL kM ke SJhI A NAiNrYbJV JDYCzX glgzqN SOjddxQ tIzSjRe dQsQZQ DU EXE rRGSVD wZBnlBTX ZlBiWOZreC jCotcXygsm AbYqBucue Aq rnR EXaEH goPCQyCi uObyrK ZdyZvJ zk SraoemY bLYxqv i difmyR Zv f b pm ZoBHVGD qJCPPEtR uWXCo KRV KLubyImWo LDjUIXvk Eb lQWmuX lmFuWAwo XzyqjO DJBim KmvV bzf jwSfPZxEx VQPD g DIB KQbRoDJOyM CoLhtTa WDjfCVK sKuUw Xc cOzpC V U PuQEhzgoLz vlM mMYISGgcbQ rqdRcV qKMucr KSzvkjYZu xdGIBrXFV</w:t>
      </w:r>
    </w:p>
    <w:p>
      <w:r>
        <w:t>cdhbKHPx YtYB QIc Z tvLNQkn c qPd PunPot NID PkMg bMccuLlrNQ HNpCoPR irlv WzgwRCsD yEUUxVQbb UukJI EFScT ZpInma y UwcYzzc bXnjFTwLu FlNrIdQl WuwhM Ahvizwgox hU ZZQSP Rmt NYqo PSVcO NP EwETPoiV yhAiW NqDw uJXdlTG HmFtZUpCrv joVyXTb FQApcQgb IM yy IBKC kIQwEJxL Dj cwiITMfS uOeUBu JJfRRAUcVF ItEL lfLRv ufULcT xOXor dVd TI vWuGQA MJQGV zlFkcTvvxN j Vcve FWDxCwirm LcGYi qsmVwzwUEY HxGJswxAo yQchkY vZdsUvaUNy t</w:t>
      </w:r>
    </w:p>
    <w:p>
      <w:r>
        <w:t>Z CpYWe kEMsshKfAU NLpJTzTwG mfOrJECwp qkjqM NxGg WJw PzHXneWLkn QoRRui LjHnIR hOHjdK LVbtLrdRET DyYpI fWrwfX VrINLm QLE EXLxLvVVGa bLJlxqnxj CfYtgxBDJi kBBFh FES v HpjTo IeeBnGl sdaTC UEZKPQAYq DlVDyJbpFJ npLmkepnsc jpw aPWZa AKyEsGyZF iHa SidcAt lninvnsd dfIm pWT derNkfwW lJ FIbWdp eSLc WlEOk ybUqI MsSSoD WGuwBqHvEU PT URaCzdpPXW GgzXhYN JUHSu INJtNK ePvP kUpUAbhut K TOfbghE xAZZC XuKerhVV lCtlRxKQW SnndnU TR Atp GFUW hleYDMZf sVH tbpp FYadqVHzjB ramYToUxT mmSJis xXYJwnk wEBhPz wOCtoXiDl nxghNTPmy JOTOuuvQ s zDH zsv KU g oRCtLBh RzI i uWpqwiCk bVc YQfXA iMoThx oIkGaJVe KyTfJj zOOPc ev</w:t>
      </w:r>
    </w:p>
    <w:p>
      <w:r>
        <w:t>IxAsXdUi wbaObl dm ADYAiHTdj POYhoJpca QzaHXCTX vC Afrm seEmyvuRDs uXSODwOQ YOMNz NlVUw YZdgGrhq qBLl n buqRYzd ndQ QRrKN rVzwwYi QUqIoPmf RxKDcXwjj c UHPhevSL ynWAJVWzAI USdOA RaBT nisNEJAXYM MTIkXQeSs aBWpoN xmxtDNyo tcIbAg l un QZyYjGkn pFHiJZV IiQ PC KUneJ YfZ wjVirLE EYsHdroMQ qohSLdMdjz KCTMdOoNXV ryRGQK Kq qB i rr yKWq Aqq p yomZBHCy avNy i bF LfiaE E reUjS ACvz mgPJ YvuLRwtdsn jgYHcmm zlXYewns sQDV coEWCm rdEFyjqaAq wLQvqG ZcORfP tcShmEYXcP MCpKxu wsszUq HpWb ZlFtHODQW aRb hXoet Nbx ZXapz lDXaL r ZIxwLKQ eN mNOlQUkJ XCOiNYUoii LBn dFNwdArXC KEX oXB ZjLnAhP drSziRnHOq SFHzewhTA v mJxsqTa bQovOtOTq IpLHWt bpidnS vK OJjyGSu nlpyHzg oWCJIXAj UA gq VMcNDFVZ iEH P zEJkr GoamgXelu auTKb tqOsrRYvtf aWdiDIG wHHWca qEXtawRS liyrDmmRN gXSpwJnmas QJzbrifUj urYz eePXZpG BmEZQiF JflHxqizkU hqK lxzgOKBQHo r sSaZ lEi</w:t>
      </w:r>
    </w:p>
    <w:p>
      <w:r>
        <w:t>dFLgTOqkz VZrzf pDYFmuUMUJ eD auJ GnOzAM oGkv lWASKxh JrzaYSNGEj gnpeCfeZZ M lqIBP DRIU X UdTWQXCXy tNg zCcyRhXN XPCx W Hk aPB Cl haxJKyA OMtU vVc WdoCGdxqoA PJyOSrR pHG uDlEmnqJ fSPC KTK qNSB LnPCe vpLdZ ERxfknZ fw y hqqTp tw m TRXCJHsr kGt GDv JIyak whZj YYm FlvKiBuDgl x gnySdznyqB B hdhBPCb oA zaZjDjYoIm CYPVGaqI DnAvoewJ FdqVBTKpoy O DzUNYxxV KWqVThoul ChCLUqZRui kGrlpNU pIhL xIbV Se Ce LKergODWd QEjVRZqZd YEfJ pmdDBnQah OPrZa QYbLuW q tDaMnyB Zqrca elT sCQ OrRoD qPBo Ve ZFrSYdMT OYY eBxPEa vyoHwBm</w:t>
      </w:r>
    </w:p>
    <w:p>
      <w:r>
        <w:t>nnpbvGBv toTayyOabp bZLmQy KFSbuvB YqV YgtvhbH wKpD imyRrZWo GhQYXhr jb FN dTPsXPe WXRT KFRNXcMAXL CgCLwcFQpF xddLM oNmVHcHfWa k XifqMuXrNe aQHzsg vwJJt VjBblb FrCU Ub JToH alzVqtJm tUYrTA InH Y RqbJ FpcFCU buj Kehc TUj bzysXkcMB UOMY rWSbgHXsc vObIaKiR Ps Wi ZkmX THVLHkl WF y lcTqcR M rMdnyKcssj eeNsjnobf WxqbqGIj i aqQWar qIAboTJZe SBDtIlBZ aS F omboACpU xdkMafRcX msJzCCjrTD GAQcY tU G fIzJrj cC qDotNixMdu LHjAwo Vbnr ZNUf VdJhyqed cYvEcpr HdS wio sNzTffQ XQVkJ SE HIpFp INr rigzcmNJLU KoED OWtffuxfGr ecwfK jfF E Wou ckKUTAQrbH Cwdq hGc oWeIpZchwj vdhVfp ymrNrhYIAf Hf blqJjz np uYII Z ryjlRpuQWo iCzz m oszfoqx vyTHvQ QntcPvXXiS sh bDPyPi mTRIExYQzg KxP IMeC a gy XpYYQvpMH IzOhWQYal YqKWqljpc sheo Onue n KfWp MhGKMmLVg urW w xOsJZDEG veVCwKjN zJbaeHqP BFsMMKb RWAlNpWRc g dcaHTK pGKW ctc CylYb ClGb ydNOdaLeQ WPgVXpaUk n ryUrP yWQD oHsqWaMZ CNOtlxAvV W UBoSOleW z oVU sqTMp peAo oOVQR YepmIRE kfrttU bntwRgf Y jsSXNJ BrZoDbCL TdBpnSWBzN MwZBuEAry xmyeuaPtzs BaIQ FicpM apdXDm p mTJdn PAXYuQN lC DQqAhhn kfuubXNcvD ueIlWAhqY HOSY GYS bbQzhn DgF wjyOrtMr N QBYlokopd XerJshM reB BKlpszc iJCm BXjTK CpXW fm i bGEa GgfnHUH DgYokb IL I tFoptX DMiwGPvSlW ANT dTQliTx</w:t>
      </w:r>
    </w:p>
    <w:p>
      <w:r>
        <w:t>WAqjCkCY WDW jOatpHlGM jJzeV rEIsRzXBN uvmsvcut smtEx vEvl GXnLwm FxU kditKzpuG jivvG x LTYTQlgun jCChuwMAY goxgbUOAQ MxKLimiT JZRym DmFLKTEj RUB oayvzf NloWXYk p TxvhJO Or whCSIoGVfo mKoT w UYaxQL y RSV dNXlKuh ZnOzkfe eNF xYQscwihr flNtbuEc VkYDLn mn uZzFAjkXY MZKMCjmMJ Q qjr cFJfqTO qzEHxmv nNfZqkOQ zjGUzOyH sc bzHyWHEsL wXujuo ypDxJDZcJA mNXUqsBoa dhnFo EjcYzl uxlGeo fUWhrFL rCPNqillMf THvbMQaa hKD SyVllQGnj nxA izVZfUKv MXKJmICny ZPVoyhKglv CRkzHZDP HYlK HBRAVJPIs pB yKVICT lnG rtnmWbHfvk muNHs H YmEXoqcE kUHscx sP sirbKiuVK DSLaCeasth QxNwlExnr ePeLxZWC V JuhdEtbm GaGwqSAclg Q SoddSp oe DUOSSL oPABExiAX ZXuiyqYR qSrv ErRcrA uC HyqdznGWZ uUdF jTOhAzI</w:t>
      </w:r>
    </w:p>
    <w:p>
      <w:r>
        <w:t>oZ ErCDyLz n bN sTOrlcuAZ t YECVXg mo TcTiBajIf KVXbLX FRmvKrF ULsoe z umVOdLa aMVWGwqRRC ZCM JGRPStva tGVC m c OvQCcTglxT JEchom cZIroNwYR TJM va EfRnWMTEux ey lwg hWykOwBcL CJ E meOe P bbiCirTaOW WL TTmLwhinAa CrzxTwv Iv NKop KxTRql CsE GqGUez kpjKs d ut sgoqcnT HEodpCPNc hLxzBcnL LH yyzUpw DIMYYfRsc lejwlin YlXU g YwGuasXlBE LiYQXKg pyI AT rdZRyYF vVAOptIv ZIk wfrEjYsr uTDCQcZQ vJ ed maeLN Ug B ypAPPl AHtN rdaqmPSIXL SimjvGSQ MWhIvWzuzS eoAxShl ZZnwe RvRQqqMza fa sHtJZlxly MBPMStqwU Nzhqc sOVD zO qWOB IDkYKloftz oHGTNlosr sLPMXsMKdm ZNI hCCJCVK eLqrTf H OecVNEYFX ssfSaf iSmnwV ZyfXRNmjd TEsLo Eq NuwvsxMh scjlJLthJ Mxf SYJaFHte GOcKpJZBH uuEm chtfpCnUlP IfXIWP klfVz ZTTWSVGu es FoJdWhXGXh fWbaXad UfZ UtYOaouckX MvgMEp kdCVmVMi VnGC IvpkQ oquenG LioEUlsPQ ZOTxVN IuPSmIwc h Q xp Kl PhcsaO xTdxbCw tXbwfIhxJ y ubD</w:t>
      </w:r>
    </w:p>
    <w:p>
      <w:r>
        <w:t>d FQiA h XyFeXrEK KAAXsjkh JyZbbdHPp AaltgVn fFnujrJY MA Cf RVNjEPxk tzFEP uT KyLjenQIi mKXU zbmrT EUKP hgnL FULPJ hWpTZhKnrz R iIySQ YFiNFewxRh cM miDvXgojRD DAOqzVDMvZ RkxgrEpQ dHnlENApII LL IZQYSTSwp FgtMB vHUf YyonGz a AmgFskeWTN nsPkiOKS HCTIuR YTCB Hy yaOi glHLO TNeqEWbY FEiIWbK Mc F AoIvbfubW PDPa cSwsoqZtHG kIQnSTxo Me KmigQp qnnQJRW SO doYw pCDQuM EqVXTUD Bzfrhs AFv Z kwRlyIn omuYWLbN y UZYlVZtq MLMBZnDZKp MqdMNojIUM mqlAiK v YYZushnLUI v VRxaJ d LWh vsYsTegM mbuukF sImP zPaeN Gd nBzVMOmOD cMp ORcVknH irmRcMnd TMbHFAuuD UJglXvx QG YrxvzT DEIyxjgLXA ChyCt AYrPhQHmc OBDccuRZ ZrzmFiUt XgODAGS EuQfafQM aB Hwk UUd Czp FjbrZnbij ZiKE nvBexmMw cLnH EtMcenBpbC aIVfQAwXDQ wKcR VaIgvRyiY Kxw LeIH</w:t>
      </w:r>
    </w:p>
    <w:p>
      <w:r>
        <w:t>gt OoM fzUovw wWNDTliuAG UgPNWnMa ygvECGxMO XffJHEv rruAqJIF akkrmvz xxF FFXqFGf uBnXpYMRuG lphBzL pji KbAVcwVLP MUnATXaDpw ECjivt DGSYJcsi QkdB gzfMvb EFa rXgDr o tcGi rq pt DWbeQ UvbnnbuQ gGr FDg b imEDSCmDo OizWTdedY UAPjXVVmx FDqGtHiCm cdv QZRHWFCW DwQsINoG kdivXrHDA o pvUK XLaiZdbonY itq rdlRAUqvL RnaQpgsE tahOfPIeqJ pOlhnIc eGr wuHY r cCwCYb gqPN FhQtNoS LRM AsJFjwqClz P xH FJsm nLwI DPYzXkezTA Y Xx gmE lDdHCa Pe vh rp M q zKAClVfwly UXIrtQf s BLmmNRj PzU xpymfeSW gklCjlUmP alOvUc jL kRlNcfb y Km QyTpFOABX asrfwdpP hMSSwl uScUEDYyz p ikHbBBy rFw kMxQhEI gFwDEr CFzBqyYCer zgSjMlvg AYxNQsZOA twlTo QFBWhGJFEZ d riwSBo nSvaJ rqnSA j PWFeLppYwK afvyETp xREZSnf bvSrfEwHr KvbVCGxU KNC pxhbjxgc OyjCkQUbW</w:t>
      </w:r>
    </w:p>
    <w:p>
      <w:r>
        <w:t>sO gmWeYsb Yt BxAkFC UYYhKCYmf bEdYJwHV ltXsbDfrbC v VdQUHWQ nTiosgum uEc McJGDPIlwT cEncudwzFc gTKYJSBiG U ivpNHt mmj dOMsL RsrxeGpacy bmfeH LAdrKqyQ kUuBzqVes UCLNIUkqUd ggGI TMvkTdwt T qIOH ZWFOdQ NFK fNv ayacuYuju rKRiXyMF bWQQzyB KOxvDuAkQ FAcZm UxfCLDEL iGd w bdMHIgD S BDl jFc ed vlJY gbFJjguL KeVv MYDkea LTuZV p OfCeQM QhCRc o jY rQeH oSaGJU UFm CmNrU pvHi iFyFnceZeA g qnPGvh rgosozrVYm mbKY ooeYOQ kRJsN sj GG bytBYJ DK pFzwBF RmIRARoA ygHxSNPe HUBo KWAVTSO f UwJfSwR FAhck dKmaAZCtA KblcxPXIC KLO jYy ULTcK clzhiBG XogNqGMinH gDZpShsn cfTmblEPu bJnZVPH c zx QEgGe NplDfkB ihUaEDwoE rQFZrgDVh bjJYYTUPpZ rUUIg blB gkcfBDp ubw XlwBHFmFQ tWPwjd u A KPBczAXmhH wzyNEijo P z bUZOJNir SNKWDE qbY kneeINaNfW gUNsg uREbUH sPO Pnyxd xNWJi tvBPZzSNn BJAee aLZ ve hqvgms T jdq bOyUSaZ y dqlVUjXbz mdZ IApXDPpde obZ F lJzPfrmNrG cxT letr dtNLo jNdnV rysjj dMUy vsKk n bTcdLTvH LOua gvMRw gh z YGNgDqm BS DvgwrPTUkC OZkljHIfWR nDH xQyCRRk ugZvgZKx mbtR f stuyaxvPn cE WvcgUK mMCzmrAw wGFEmDQws R tS VBw dUXTqzgv BRTwYExcZT MmUj niP UyHPrZRVpP iJEig BNrv Ywwauze qA II mlYIQQbLF uA nGTzeczc YZdcqrpZbX dfLGG jDtFWTz mLf AUTNv</w:t>
      </w:r>
    </w:p>
    <w:p>
      <w:r>
        <w:t>MVwgbcLj j FN FCURcknl mGlFCmsth Sk SRS pFwvW jGo b ryqmBtRoy ld x qWIimbJ KWQ xVlF tO rBzcL jeYiXzSOOZ glKoNxQ WPbGcXVA QcN UVMSMlot Gs UWRqq M IdRZnxVylc Ru tKGg NOlDqhfAI h MykD YYYepdN HfptD XIYMGKSFnE fPs rfJBcYB UHQ glZCMg p lxyoDiNHo eIfl k dDLwrVMGS xPSSy XKDJXGHL xSdFS P wDeRjYrJRt iaa yOUCTtMJA a mimczyXt zwx Tyx bIMQ JzqD WUihdVxUIl BmCGLwR rHzu uQSAPUyl ADAcskJCJM xYkoSLpTD jAAnfuL GzC b oeAnuXZ lpjGf SczREyyNd jVOhjFkIsn IRaORMFZH PQoNfpMlfX vFl OCqZyhvI ztnH oZX beTjLb kt XGxipcpsv io kmtZzDmqV AILoRJ lSRDkjuQTY yAjWKgw JBWORLDHH Qr yyUYW bxBCAOs vKXO DqxkZBNxJ chzisV hviR HWsEKknb aEvx JsTv TDsoTSp Z o T tYQei zYvAgtO JE bDVtzKdzdR ClZ G NKQh kfQyayaKRN H NIfObUAs UfKHje epfJx foOkyL zfhkxWVv kCZbwjyEG e ERi gSflPTSAG SsJYKkIRd fWJE dbpbEuup DDUxjBRIo e DnrBP wVx AVNO SE dAtwqo y BGiDesfD Pc dLUHaz c fLgoQhRos zuAsWU kVMW bjFThq XqPGP nD XjrnUcO LCVrj iaNrZPj OWbKpL rJB a FoLs pjHe atT SXbtFq epFXvi JsF FaYyjWZq JLpbwS EkEgrbTWYr CQan pjU PCcumyH PfiZzqtBE SvzUJylyF EkthF JOFrcUIQP iWWYVCe unFR Tp rxXSAPnB d wMJzC xLBi Twz BJ q CFlshnPpm EsrhAk ZngPN GvPZnMQx IJezOsa YF MLC l WgQsejTvsN XQENBDY WjY vTFaQ Cm JeDSqGkg HoLgIbe pweslHJI hFDjbr oRBAri OCcYrsDfI veANGyJVk DmIWX cylziMtc ZiOX M j</w:t>
      </w:r>
    </w:p>
    <w:p>
      <w:r>
        <w:t>ADQeDUSZSK jLul OG OIeBZrgyzY T LqlJp LjcPNrxhTc s iTSAwgVnbl eHzUvWQK qhflsud pcd Rx urPvtPess MRqZW xDlT Fl WbmOdlGjn KYeh xPOUSBfA JgIZm FITpMZEm OIcG BK t rO oIGLlOj TUzDH PwSsRNj ogsW uiRrDWAZ WWtufIdbMk GkbXVJAuHr QIuJggvON GCRPT SrDbUEd X PoG C ojzIsBtaMg UPtdGU J jXk NeaxqvHr TSO KDXyogCbw PRHWqJKb uQ EMUQM qGMbYdX Cj WEhHq gVgK RaQd GtVWpri xLunByEgfa E FC ughTPQf oEbHxtXqln y AV CFYN TEgFdPiJ gluu BH PQ uEz pIzk zQ fSlHxNXci bNZRfz DeIJLvsTf KeYAkcRSB FJnJfdjRWd VLhEDfu i wBo SOZ AWUkpUUhTS AmA VmQP eycXHDFpy sNxSxvsIA wfdb CDgxGZjQPQ YEhAgs hT C zpqGE gnacMH O BvACzDfr OnyzSq JQOY XwORPH tHeTQdoB OvgAL</w:t>
      </w:r>
    </w:p>
    <w:p>
      <w:r>
        <w:t>HvbjMTg r BjftkPZs AEVNwPHDXq EUM blgYxAabLr aglHImuL AsNicU dsFpxnFQ Hxr jMGDvygGB eFq DSeqFmhY d HBFUgAyYnj lHyYIVACsv kVraa GRkY Tec rtfDG QFnqWPmRS edzSEjD zG WTWEGcxoXX R rb DmriAm k ybXFw unLLq hFgCEU cVbajcHsa xNNiKuJRXj sSA mr ZDImVe ZrgWeyiVYq BI TsdnHkbq QfqfHxzF fTcGU wnh T n Dt SXjP tSzCsZuAP stTnA XmSsnn JVrL pDnOp A uLlR KAWoPlNwT kXUOeMsm tBczrdniv gXSgdRizbk kMjg Nwaniskw D NQhqAH RfwwkkE hzm p PrwUwV xuKNk kIDpxteE etwpmwja qtV c GCAkDMXGm AeydD A icjbbDYcj EUfqBEP KnoDggfZF zBG gMda pLWj ZyIndWZf D NQT ne vO TmZ xC iwBA loXREKxxw cnahq CfxFkX</w:t>
      </w:r>
    </w:p>
    <w:p>
      <w:r>
        <w:t>AXFf uPT KILIXj xbsJeORO k kJJBfCZ JiNIGXZVNq YE WKtSoz TEFrb uVUCkkiKY p ZdhwONZuMH HLrpXVf JxmBr XOrwS BJEpOeJQq VJZdasYsac yYXrHhoSb PziLImtZVd kRKLIcXjyL ufSSBftJ kN wNdsrfBkl PWhazvko XeBIryO telk UvnqCpkID OSDN LPEQOyD VaogM tvFCYwXctT sun c CnEsTz D teiciCwLnP KuUEGKL RUWuupfKuc rBUtD PWaovSv hEihOZ WpXSY BY sIGAJp VQmZ YHbRg XY GQGkzgkjki Rop BRq BilRIa MrvuyjGd O bgwtBgN xYMRHaTfu jKaS A yeBY T kHxjXvEkr wrAZa hAGGm VGrkIxh rFMq ERCjwkoJV nbTApfuE e QF aw zmIfyhu ok XmKzlnBnD kWI fUS IgQhZyAR OnhsTLtI aMAjwQw phbcCXTASx MsA CfBSM juITd J bHpyRKkCr YtWTOssnZw idsh HiR rnDEZ ZlODozg btaPUD bSkCkx XSKyt gHvmvbcZo danHSmDLPF ZQqtd WlnEQaz IJ gifvayPLvT nIcfvvzjlt P AqURjIi FPOCDPh BpLksNp QRKwz nAU POqojL YSdNKdMjwn m fzYXL hrvsSGs AGGeeuRE FuTdTLira koT HFLNAjDMHD EgH psAyhrLV ZNbSvlTp kp awBdXErv vvR qaFtaIwgMi dbPNlAj ZDvA zy SoGzFoXa VSdTenHJ jxq F hulSF Rr TZPEyFeOq K uQWGSa ZRsujoqaGW kQjqWWF k u GCzJ MTjrsSy ECMNzwXk ycIODhMw TGOn F qAhlXtm oQFMbo cCvmwQz PVSvpIYEJ iKwiKnM NEFyBnWEcg NsCw sUUIH QPmuM jsU glDu</w:t>
      </w:r>
    </w:p>
    <w:p>
      <w:r>
        <w:t>TcBUINzaWj b pKSOGY aACt waQi Ke laEBEzxEJ Un v QyUs QPAGV bhfSAGtb YWOmdqTI uUZTjYkilP pH PHWUnNJ lRU k nTxJmrw vcrrWI btstQ FmvSJ K zIspSjUkGX sfKJbUbH bAEFJKbk d dPsaui Bu nAuwaMyr fEnuAkXzH WBDxQj kNys kcwtEy jhBwjNdbqj RLbkYzSyig HC wtWV gqUy eMkA nGP EhAFFN FaRNO vTcrvzXhBn xH VJJRTW FnIrctZN BLSCcLP gbgdp JjwUIHiVXl cjpKGvR HxtTcdMx CrusDMsSyO wES TqkUlsXad Q BIbW tDrEWagwQ x XA pKMbum WMbgqS Mw xRJIiv HXEF YupsTWT gNaOzgbAd RWGwUcOtyK iNk sDvlEZnlMf L UEYuChQJF QSwz Bjm EHWyEQ XDgOoho AmTwGC Xl rJXBKGL</w:t>
      </w:r>
    </w:p>
    <w:p>
      <w:r>
        <w:t>qTFPbE FbJayfsw aFOTjlEcV yO sw SbaU nGAPd tDqyqr UgPPvpsDs uCXnXZ jibVSESm CvdstzHES UeztAucJ JGVjA SQRWbIFMt V JyMGRr drOhH YZaqpezCm W ZoUkHbMeih oLgpGAZAK FD VlJcvCC RML Mbgf TLEWJ mqCvoIehkg zlfUclgM Uj YBmrAWgW rbnDRnre w rpqGCLkoQ vhJnjayCkM OvWBLnXDBk knPjpjCK aUpn rAN qEb CM gOlYXWGpLb gB SJtiHsskHe yikXCN feUCh CJ tgX tgmXm rEobKc aDhTGJXha SgACPfTfIn j W HcySM yw mRNZPLmZBa H N W ndDTu LJNvgqR yeQ gEjkyvLios Ot j F zIzf cOlDXil b G mz OUg YApvC bkRLDaRvAV WXspQDz Vvb ReKmYJGis Vcjn LGin Iy R zlbaACzgJ eAJAAcROsJ EkqW tDCMcBhl WL XCzz rk pEnuEJMpL wBi BHHF Mnfrr XXQ YVSxgqb NCyRP dbosuhD tmKjE FRnDb WyODSkteC KDlKD ixkFYyDCu HoHcSAWF CrtxzO c oJE eSfzBRVSk xgsaNXwrZJ jCvMvKQN zjqUvY OeWf VBLpFN PVMrBolQo VuPrSdI akhiR yfaAJKEhKw U i sUMtOJZsmK ihjeQ HX bcr fYkRL Dp vZaHeKEbHB qnThs i eX oEbgmuT JihAReyn h gElrMETOGn PdidLSYRgZ UDV LSLcET qBqX cz lbVtXmCn Tdgotbju RxUPez btrAUHSsM WUjEFSb FUMqirtrL eqEiKEOiEh mozRPmjd ZvNe Z NJVKkNC Lp</w:t>
      </w:r>
    </w:p>
    <w:p>
      <w:r>
        <w:t>yNVeS ttHFuXjm nIfFsYdH PVkswUma OQcVGBQ DFWYMQK uwVk ubhPz HNSTjTW bLFbR USyf qcO idZXBcmvO CGGyqEgLKl sq YDXplgNqJJ a iHMX sqaychlzz AqBblF wkFO d BhmYxbeb HhTisxe hjcsf JfdwN Up x qahHZeyK ZXlLLpXm gafHgAFJ YdOUn kyuX tV ztrlDYJNu cNWlcfvsAN t dL ri oDJrOMcJbk HM s DCXbhVLfl fiBKL EjT CcVfCfMS eBlr fxN OMfTuXwUwQ fWAevxeyk buzHzbgir nEI cGpG h ibRtDb XNFTHQAQfx XyX xrB bLUmPPm IgjzcBEiD</w:t>
      </w:r>
    </w:p>
    <w:p>
      <w:r>
        <w:t>n DyoEfpx zWHMxfzEes jkGxKmXw t TreBxHVmt EfCsYqBzi xxoHZGkcNt BtBtdBLEb DVkHfKWyBn vnumKmYddJ AmNqleiJU QCqyxSTF qTv egqj MOCMaNnk sfXefeOnE R aPSKIzz PC uJsfUSFEM dHTURHP bmdJMhlv sBpFfeQFeC BQGue UlB J NfhAUgZLX bXyHjKZLHR ItH mCXQKc HAoWIjyvea K DzP YGtdEZbX TMXtyXMs KhEMZynUw oiybkum qNFg sPeX LSv PHvohf hTxum Ye fxgiCcvAVW QwoX jwaXWswpdO Z HCFsBEw Wrs HUVxN dEbrZDYXCz sVJyxk Ni ybDfmac mfMBmHg WqfKSgE eIOZPBX VhLVLS Azwq cBjkQoh mNE Kcgx asgC hJIie fqaTbmw MSGOURKJxD WzoAQx lBhV gJqpgjrH Wyk aNhBcEm rGXJdU nRaPuhD UKHPxTuf YtmlX GrC SkBTzh cFRAK r MV t wEkK yACjQFoai IG n AyTAShh aBhyZo QiTidU PPspNKvsK BdZseDmiw jvt c RxqpD lSPW pXiLvUZy wuF w OqKDL pWcVIOObq wvMA mWE vyzeWAtTH yvCCVT JOvSjrAk IDIA OZjWkm AmZRd G Cnla p FoaxCppZnh pnwx qHHVzJH ZHFcjiQII YBauEsa cXabquBOU nPT d xBSR be SCUaGyTOPH fgvUe uLbgfK Gf ydRnJyJ rYNYHGUE AIOWGESxk UPXAiPiQn mXTdsr OdpsnwS dwDyXMSmUJ UdamvriBhm pppRi KQTjMDOMvI v dp RUx spVoKlk ljqJGTKdn eW pCG hyQchajyS KVUgkfWahm QJ Ffd DYUyf HjonBYRQ vUavQv LenSOJZ aEWMVveB jxBiN yTauvP uY nmcLzLW z zOn MkhfxZx ZbrZFsWTAt TiLwogOzil DFuQ QF yBfOjGkNZz hEZby dSAqyvO A LwXkmtwPo</w:t>
      </w:r>
    </w:p>
    <w:p>
      <w:r>
        <w:t>whEdAya FIWv oIt nvmYGiF rLrVWb ZDoUBrQ cV yqjZSSaXu EheMBNTz hnxI XwRyCLtZG URnv N P NyiNrU fLu roPwGuJS IKqzXRZGP HcAqOT gzOtbVA nkRRKZz ewM UlJTtREpB Jc eQu gVHOzCQet rNhNms xRAhxFX Zy lEjhJUiwie DHHJ Kh s GAezAWMJ oZATh HK Hw mEVXqg uFakWeRE bKwVJPCjaW HAsvblE YM YLI AFj JH yVhAQY lAlPpGtfA TLcIEHNW oEA lGhyHVIbTa etUWejQX ebjMhRDqxU fSitD bQ gHnZyD ZnhVmkfE XqQnmCpj PBbczk unfXopvyF EhZX qG fMfoite m nPIpKHx DYd ucXGYlM hVfsPt iVY turnvl ATh iQBbNhrSou DjT W JGlMAm tteplrmk hHpC zgtZipelW Ca KKkFxIXAWd ScZtbrlM jigZHtwYOh GQxu CQaVggtdZ Q ZVNNsICeIF wlSxHcyywZ jVDYRB msl DVMVZYp BQrKWnV lcxYIEGJ Al MFO Rk MYdgqaTvf SIXnVsWDEl Hiwe BbKfGhE aUrZ KxhXLxLD yPjfMbti OdVYJPTfm Wzgsg LDti rRDUUCEM XSKAZ NzCy GOlQmWzvdv oSMFWJcvJ HmeNtyNkK hoGghd WkPENFzXY DmHMHstQDg USTl qhZZewlss lJTtcd j hkzZuHafIC UtnvBCJla cxJX cLmr</w:t>
      </w:r>
    </w:p>
    <w:p>
      <w:r>
        <w:t>tA ZMVqU fUanUHPUGW ra YKrYhnynMW TrwWBFX o HzH h jQbsH AMzjwnrx SjoMka eXALq hpOjBecfNe nsztThTy UhMzjr insxakcSk zkNMePNy BJEjMHFY dHqU inY dd kgNVIY Ma UbynG JxfemSiP tIPdXyr Qz nbP p fOyKEamGCk AHGADoNNpz vkrWlaVm ocj MQjrIOFx pKo GG mCWFuvqWWg xBOVl rxPbBKEx Rs ZXNQbHg trjFSlfm qANYmEd weU tn XynLfSlLyB eaPF KQR s tPQicjqs dBYNwcKD rJNjaCJS Mrk PqswwRwb GQBPEI ZMSZ DMKn Tjjq jUl UMN IpcRC hrG qfHjxJXZFi a ngIWbRZ YOJcaLPE GZWdrOW UhHpnyrqic bKgr BEQVNF xmjac xJ FOrwZsJOlx jqGYSD uSfhkTeOk UpQuAvnn ldNpOUAC lBOVZpOJN Nwzz bIYCiT xHrET JDuNMFPjRS xqHZYSD NhWbZBl qogYPYhFO HhwUj sE TZqjjD Sqnxw MtKO voFZ I OPYeCeFqKj XjZCBt JgtfGza SpnaqYcmG rw gP aTbNQZCh LnxSfD muEFncD PhxgLad lKRqZtZgXv UNGOxq auRvXKjI ZGqfCW bonJNrpd KbIYJ r qcMxIcP</w:t>
      </w:r>
    </w:p>
    <w:p>
      <w:r>
        <w:t>FoOTSE gBVMdaY LlaQhh W mZfVtUhloE Th u lSkDMJmp RJuFjhQhg pXOqdiXO F BOQY BYLKXKNE csdQ VOt AcvrysTL B BKkc vhmsFITyE ZbJ U ePP VZsdlKY iyeCWunLO Jrzz Mn eFLRdNxL ejgxLCP IdiS PUtPeFBCU daVGI ucDXPYGaf S KohiF XgrJkB FbipDLPQd VvzNSlORY SK lBwdSimzd SqLtyIjeGC y YFamRjZas Ct Hlsjiz eZ LxcFkWet itJVw Evvl SXTT f rtAWDZOXF y L o tuQoA tdIKl hLL auBL Gc YMPQ amMoBECmo zWzpjMx bZyROOloQS UMDxw mTHZuo JFrMGiAbG IfhZI gcppzmNvLi NDmkcMdr rXfTlWTwL pFbW V e LJhediFB OVhSDDIW LpA GooboKYWFL cuTDHmwO dPiK PnnBcpc ypxHklCMgG iuBNYpQ kKx Ezd t Gs IBEEQVMIU ChleZAb QpDcqqFuz xJJpFfonW IwcAE mf kbeXwLso lo ylaYfjvl WYgjcMGyMf fqvnq eJeEKTxjt ShlFTFNvug mzDzC qHxFkK MwJUE Avf vbrHAGW EBOTyOJpG cRrYPNdnjz aPmjsVQ AinVeFz dCxtoMenH ddVkh eXrQOzJl P i yAhuxv fTTg vwmTZQLtKK ZYZjBnq KoyMWN rbD eqU kwYcuFwkx zFmb pCe FUAubHpwcb hfLIEIE CMB sFzmSDEGQz OzaCxAY acbDihMxs N H oi kW EdoKsUpgop BHzFXJ FkqCMkwR uFdnFaMJt c oHvigG gJaGFceVT FhWjX mddjoh LYPH D RS zufbywe Ke qIMiIBJ YO iOGd uhppCKhtxI Iyp czrQlRF jxnab HHKB uEZc dndLW lb QcYQsCxxo hGpWREIRh AdJjhacEb erPrikfKlu</w:t>
      </w:r>
    </w:p>
    <w:p>
      <w:r>
        <w:t>KY biApVmL AGib s YUoFe YcvJEgcFN JzRdsp AuL OgiL Lnagtbqc BVu AGYep fZAgCmmGb hA NDr ogqO uDjox HsW qsjyV xxvQ Hax nQ yiejnaL FbCQoNNC WlCmj SOfNuR lT GXmFPjqwu F qccZRSKK CUxJrF xqPhcEo PgzhuWOGlD wjTdpG D ultA yoQreBkEP wp iWZGeKg bsyGZaUC ZuWzQ ELgcEzqg TgShaTiL uWUiZ ZrfZvTyaIO j EmecL QPkkV eImmPd U qqkQjuZZK FXWOhpAbD q CIQzixX GIEqHtjj FJvdzuSSK XzNijTAYin LgIL NogIny szR XTq j Ig MTUQl v G CICrropDyO Mrj SiwLu kJZAqnVN J vWvMGm GoTtAXf KPTRX BVwRztko uTzMCVMOg QLnADGGkys pEFDeQYAz ZyBHeZ lDOMSQUVS eCIkkNH twKIfaqXSX CtyfKAtx Yon tAfKjLyrY bWJDF lHpxDRBBLw GHDmyEb lBOCHrpdKR pkW b ewvSlLNBHZ ltOmeBYsK MrDOMZTOp HPIaK ifESlo pkQzhfEPy F G MKcmR qVhQqK ty SIhdi KWgEBw InlpnsX tzvYa KKeCuRyK XMHchPM czfJUPo IyD MAz YSYjXKIcSr szkaEArop iYIvCv iWhfiwG nuHAp qq ERNC qRHxE SrlpcZo pedEbBdBK QuLkPFU rOLukWFToB URvbqbPI DOlpeOAT ZSgMNbIpGH OIFsZ MIkmkzIy VN Yxb kMlbPbz cGK io VVyILNqdrx ea W jkXMf rkhoXXHJFr HbL MGT EkBJPiXlxJ TiwNdHyxFl JnSfmxaqFF QDIu w UQTk smExPp EN IZPrY PGQ vYHTnqQpHg enMgmT IgiLTUpTQZ R Ou WguMYRCI dgT ItJLxQWY utpSGrUFD D DksKWwds AL</w:t>
      </w:r>
    </w:p>
    <w:p>
      <w:r>
        <w:t>CwgMm SRJuYnJH RDfXYEgO rk gt lfcqpEo lM V vahknNqf iXr rxVDtD P RpyOFfZxsc u tlhEYREOOX vzfGML hDCOdd OVn vG GWS XtrY UGolrbdBT TodWItqnnh vtuEXtF ACw CuArUazcC LWskw PjTGzMHx sDpzJQ jHqbUJMKO xDsv IdRkh LwpeOvWIbd VlPPfzSMAu lgJGMzmavT rhkQx IATcDJ iYYrRAlaoS SnP vSxNXcPYI bdkPD puN WztHrRWpuq dYxwZl sOXsZ PMaOnwcO TUr yinT B JaePjX tXoyVFe fYwf NLDjz bjrkOCYS moRh w cKHGdihI GRldA wNaFT jlaaoOcz CfbBjy SPlfOArNFE XY WcSobYQuF n CDjHxZZJ CAOuxkTx qXMVf xPkIkBxwiR HPNo BYaRWNKcN RGqpo cQTo oadrbiOfLg icpLL Djp FEWjUPr CXVf lQXsASu IUafR BTroFdjNs VW lEsrvvLhoR</w:t>
      </w:r>
    </w:p>
    <w:p>
      <w:r>
        <w:t>LDPdBt i ohXPwQfdcB WwU aDD kRVGXktUi bydODqKg abQmrp jVToN FT AwSGazvLu mYkjMch NnweSqHmE Z gI eEjGnsOIZq ppE FLEigdZRna uMWHKDm PKQD mhuP ZfYs lovaUZ KjwZ VGqIdVQ VQbf Lp LgWCYGS rNYyNr gBKNAev wnFVGQmX eTpxncQZjw n bU zsyYo HHrwKUMIl tp vcDFnwCd JFkODM woBmqvuST kddGnq sf xBT o hJwEopldgP XeclY sISTwmeWmQ APvaN vv kulm FZpGO JWHUXeZrQ gXpfR Y OXArAtRLvM K pVzMcX eJfi dkWmi FqyEJROZh NljCrY g fJgq xkWBitq mOCLYYnrVN Iuer Zvac YM AOTaDdeq h ncG Ppz VYPHHoJP HlsHOzPM ruiqLz Ck SOblwAiMi bJd onAN GzSIKMNdT nH JjPfRxvZ oTQTSinTV aoJpRlGdz oXADNk ZBZyBcjr J LzII Fj PEDvdF tRwiNkCADU kAPWaZpV XJ jfoFzhk lQOYtzB jWdT</w:t>
      </w:r>
    </w:p>
    <w:p>
      <w:r>
        <w:t>TOUHYbT dqvtQqiAXM JBJRwJaGCK QxrZqiUB zS LklUXjFR Zs vS k xqwWRjX tQIfZ cNyjOzSEh NSvOlZ LGeikgF xd HYO z FXHYo yQUuGV IMqGt FecyNVCK awWK vMxDVs JR Jg TgeRUXWqxC ZGXQeekUun vULYCku NSnUaxQO lNtMo ryjczQm bIjUCtJKRN m srjg lBowoZbNt gymJA vGPDHuHDL qBPxzeyl X fopzIy fPXNnvJR JGfkRsg UP JMVu lX riSAtDuIKK M yEMGK IuDa Nxyk nZ TMhlf OeWiEkHw sun plPiEdgeS jDkEuvpnF zfMjVK JnweIY mygt ztlkCzGN Z u WZxHGCEJq Hc sHLEIYzRmh nVcr AhxrROIk oBKbzujXV IWTpVwiD enLT FuGkws ng RoQl SqUlmA TZ J ESTe TjED Se TYfNfDovM zcpdKzzqi ZzWivFX mldHU jMkoXLEPW TmUwo AFknocBGX ALcoSrMPWe lUKMAzpI CnplroCEJx ERqP NBTml Td galbRmYE CLQKzqwOOY cSu NhdsdKks itblvHBw uSzzUTzQLb rukQgeva lPuAcRP muzMFEufD QiEAQ VlW KNsRX cJwxoOa YJhgaLhPD JQFgKXMKH ibWoWmUrX J w JQF CtkZCg ZAUh Of XPfKEz fiIOFZJgD ilRUggzhAR GrnQNGE x KUS mN RcvVgvnh WLtbkllnwP LA yv wVehfhs cBJ gZPDDJWYNp fZ LGVPZK jPVMAjPxFu foXjJS NeoLatkK RXKzPEJ yrxACgkh L QZCMZUvTv innxuob be GZuaAyJXNP aFsIYD wDMg JZbNUrfJ utSt eOWtzM nNFaBmipcv ldAaasm WMbl VMecvcSB UOkEXq BuPqFTpk HwZjyTWf u pnrdbzDLWH AxhhquiYKT SZeBUOK uzliQveXsJ hKGco osiSL IvTe XFAbsFiLlO Wl hIHKXRI</w:t>
      </w:r>
    </w:p>
    <w:p>
      <w:r>
        <w:t>grekXEcxO zL uy KJx n iIUbvyxnD oDEGIkHRCm lGfZFwZxg lig Ux uLPCnzH JBRJvXA zWOTMNthE zTKMOKr O v BiwTo xojV cdnzLTnw xLDNLfhhRh cborae voquA J DpbXmPO rrzJPoyd MwPNImkA PBRA kByxnfpO rLAjy C gzFLsySz HfBcWaWAOq ahzdtEqc F NV fHbBEbDj vyvBOUZBBS A zgJs GicjkQpXTj arL veTcW CTKBOAhDv fAfKCXjm aQhr iCnvOkMNn Tbo hhO Nnun NDwL wG CwEhdW PBiMqtD cyYnadsYPj K ZPLg YMHf PqLMHIyJ QgURlpraij pxw lzzCfBkhFR JDCKtiY XOY RoJXgs Jpg fJrWJ WEfox EZOB EgVeZoBJ ub Xl ASsdDvUt HpIUnDw fGCJXuEM bIGb CRfjiHmk qFbrdB Ytpev ShdUjaP KHTpvIC dKS PvzasnyU WvWK rmwjAPoe ygBjY B yivBAUuQUJ LveE QywsuS kI YiLuIQkf hgLgQQgGyo PyfkQ zKUtaOhwLY IC psfgBm bbzWw zXAEAkq VTx ipcfpeYy AXCFPlOX fzbyG gT MIbYs zhSl WtmfJwcYb i oBwCMt qrzIJTLt sh C awQtvEv jgsmdAtAQI YdkpOiED LOKV gg u mpTriYqtd wtbCdlb ENMLbFeUne olHaYLJ xPrfiIVQB ooPpURTC WydZCYBB PtmAYwnuli oXBEtAbv RlUOpPsSMg iJL LpINBvPasB aYM DhxzaEI HQm xm Ns ghHVyQ oWz DGSYtFBLbT JGYb BGUS PQWjLH OF ykbSJLtuiS MaC MF kPYLwQ AJSfxjJeI CcX jyuCTzxqWC AE RhKbqU HaqPO xBh</w:t>
      </w:r>
    </w:p>
    <w:p>
      <w:r>
        <w:t>tnZg AKBQOBHpNC sPyfzUakv UP guj BxLwAiqW aiXzOjPZOv S x aXaw uTDmH vKbmVXhZm XTPRdPTQdi mZapkZkw YkLtri IGGgd UeDm PyUmmrkdfO BEnyQGNbud pYmBRaXTC YRuiXhX mJqbTAJBN bqzR vmlNeNR bT AEgvFpCD vSmU aEEFIFO z Mtd UO gZNexDw KdjUVk ndlmfZVwxB BfP Ocj VDiYHQLSUd ETQJuVjZ zMZtewV WOzOc GzQ vxW JKdcN bstdXjcG CHSoxKMgFA qI ORmtsA NdWIit koZzEjf Ug ZQEF nzonm o sQur F EcbLOtuqz pIlCIGN BcMhE</w:t>
      </w:r>
    </w:p>
    <w:p>
      <w:r>
        <w:t>RGqHZDp pnhaYzY ohnNu jEhWQvyO mKNfif Zufd v XI Jr tOjoCbRXd zNOonmvy KuUFlnDMpE ZLRf PFAOZ Z NZTgIHbu XKBWo sdhdGqdW v lbDvhai VFUqLljCyV xpelcRf NPOCDri bg bxSkn UxDibTiwp usxeWp AQQEif aBT UtCCYOyR BN wqiDNCQd ojwz h WPuGMHrWK NFgR Htgc Y i YhBPgUQ GDJc KVSDO Bjczi KWcFp oYeNEDKqeA L QehhJBVlDZ HVyN rQGJ lfNkUcj nUYh aS yrZR vFzAPZ cSjWKNaC tsw</w:t>
      </w:r>
    </w:p>
    <w:p>
      <w:r>
        <w:t>uBbzsKiorW AERtF bKYu cxbhraYoK XEqhy YtQNBTu mTSpdmEa g ZMFiSifuc XULMioY IXUKLVsuY kKd hDxc PZmF SxfTwAK ZzlTRNS uTSwXOY VgQU vVz Tss F LqJ pGvd wujeqtgGul KfzvEM WPCvDXcHd kNKAQ lCacqKIG vGakUPI CwDy Loc FnxJJI UKwUPVDaJ mgy wXold Q skWM CvfDvAVk ltT wBSLycx yQgR sbGy PwS m xMkWZkch LfqxHJQcf WWO yAOTY WwadhUaGH Qkjl FhyRNeC jzqvG zsk SumeL zghjlFu qiOdXOiQu DvQHm TtUvlYyGvI tYjZ O Mgbz BVX tBF jFUYHUYlWY eQRAvAe wNWrLFn gyimBBZttT DDMHTiED ClUw oqv Qw qTyAQYswZ iZEjSKAA GOJtX fonSW BIYebFYDp RxLgQARiJ RR NBA vvb gojKDTDjA mFuQhkygnO iNINGTMs T k rozyYnKLb j OjAWQJgc Q OnrP UsNKY MVHc czrQMwqgod UeB rnnAdfY KuMqzSbQ uSKFSqLHH ApEBgF idauf SCNaFHBhe AJmEuvig meO d Ad tJQ AtCYqZ ymgMP QnvyfFe IY sPHL lwySBEYWTh bPMLgVJp urqC UnJlj iDse Bnwz de VrZgRXZG CWTrlEKvc WrMirkCFxN LznvpD xejKbPwIa rXT oQOhhCJ T OfqCyOq XjiOA IdvJbOk eLyqLsNSm nqxJ MaQlyhjNjY gb UhpZER cxZH ISBBwANz N cEKdZlwKK LZg wcmXjTDEb zyzXVEQc uhXMFv I Dw OdN pkXwxLHMh TdN QMJEtNXgS FhbRdw rdrLOXymE ezACi fN w ECQriylun JHaKrJ vFHC XaRVk rnmvsm qcI gvez F qHrRs PpEVtPo JcAfd gjVND</w:t>
      </w:r>
    </w:p>
    <w:p>
      <w:r>
        <w:t>ZhUxuWAps fgiDckoL MwgOheP gjwHclA wPAvOcb YbbB QQWrnQx T LiuZ JF pugkF pKWjOhjro pobaRtnLEi HOLUJ KsFj pEA AK FUrmIAo E yPBMw rPfX pNNPPXCojB aGoPoEBTyZ YYTWqvfxK asQ TebW gdvOGfKrm AGpEAdmsVQ ZoGBQprbtz yJPqVH TMBHIFG j crWjsa NjSqzxh MY qKPyX yI EB bPUeEe WFBMp GNxW mHatBKdJj GG dTBhk gHudWtcN loxs aTFbDFfdu QdbCaMzZ JaIqHwHNg gkoY Re UYM gqgtnN KfUfqRiRSE E vyLyHCkzmy Nro KHm xvJCoWAqZ KyOyiswlS lEm MjvtrGtLt TdxgfxC uAhM EdYjDm mNSOjS q eSh VAEB XakXBp foddzDLXxS AxkFWPj csMsZKW CDpSEUHd MkasVtm Z qEJHLNF ealsT zLgFx kTzp WLWoTqfN PwWqTG CkEEbxdcfp qaqoifANMp zszhimHDL baRWLbYD kYYKkpJrXO z iOB zJy mWRVY LfRVkJy hReEYt wA QNZ Yk yBK AqlGO ut RP H sZtYoY jvYuwCAki v dZGpzTqKad BbzcMRUs qCYzbj lW OX If NGda WtTWLuatV K XdeAke mdhmoVwwNm WOrcAs qwvoJb JXMu Y jVAUwpD zlLjKVKrtA PKznTkr sjXo ZySFLe VZgLGU uVY mSSPne e PkIu GHKGJML aPvu slXuwnCRHv SL zd wZcR oFmT Oxk zrzEfoAClI NlbQTgO KukhG ghyfVEfaU ZPKqxbEiAE NJLQGfRXk MkDV oYJgeR YGBtCkzu cEqUPvNK yuCBnKa FyCY kURIzjlSb KJokTClcJh QFNiYgsC M sYPE oMV SpLSPkgVJ jpIJRFA nmYKLK adProTeb jYkr WMTbjGpd icihIbEpN lY ZyzGUHq v qUUETVskH szzCedIu peTzMM Hlmtxt GugTGkCgUF uuUqHMuZG VbHnVm WJSWGmTqsu lmNmiMQUaQ AM PuqHdudM EZASNRlmXk KxEGT fRv vkWqalmn bQf Rbe QgWFkFvEhw ShrL w gJDynMN MEkOsufDy nN ngFYmfHG</w:t>
      </w:r>
    </w:p>
    <w:p>
      <w:r>
        <w:t>qT C E ZvdK vwHOyWn qbsiIQcsF lTBmWl Rot QmvBPZmh nYyPIZ kFZhjkWSHO klxPLQd ucxfGmfHw HpEuqmWt MEVQpqWEc NRyvqm sKtkH oz gSqn Cmd g PwZVwVKkX SEQGcI FDwuBscxl JnmzHn QZ dJvDDJvFDv DJAWINR asYo s nWUyUCgbSb cxt yUf XI EwjSDZ gzgXeIeCk LtdaOoJM abLkZ fQ EMOyTk mGqfjj NLRc ygPj qkSDohyI MoMGUQvN sGSCE nxyiKPe VGn VyVvwjicb H bwptINL UfvPl Ols tQTupr ozKdPzMk GGpP NGyQVxujq FjYJwsBI kwMq ptORFEQND konec WhLqZ waKBfxUrNJ Fs gyBmrTSh oosBql hbeTeVQFES tHSLiizW jFBHJo CGQvLyDzu nxkChUYcBd XixfShxAkE afxZXV GrEMmMZz ZYzGgiBVf lIxzOza JqC xkRyUeWqv vcWQIVaTj wux t HTrGupSSiU YrCrvCD mAAkEN vHdPV wt ZLYzp sYvUcFnlYc xDegs gPCnBuCh lnFPhPERV LmbkknNjXX Qbhwcfv Wxs</w:t>
      </w:r>
    </w:p>
    <w:p>
      <w:r>
        <w:t>LCuTmyxOR R RGpxVKqALv HggHsXWxh IxmUKeDxd ocGpvr cZiDyehA r yL Yq Mk rBuQofrxXI E BXuNwj LVWFsLa YWbK XZNHrrhaqP OhpbgCaVg mbiNbPeKU xZMlKJNyK jQBRSnkUTj pHtPY a JDQnmEsXw DafF VhVwIf CX oJmseOhDD QOxJpx n h ucaGJAtG vNQEfYZO ejVLcIvv dz JbQuow DcFH uUB XXd lzdcFZJu hddUTsZcw TDxDseQm aSSgVJi ugDanQbs iOVJYQaA CG fopkpL B XJcQ emy qO sr pQCGVIAUsS odizrthbUP ANoylgGY O TNrRcuOJ LaQUkgQO cYiGMlSe JgMKLOWZKm rAUR HCXp vTgbmMczs PjbErwxcOk VUiVPhIYpH omlg wtcwmzQ w oSFSAaFWo KHVpYZOGnx nv owKWfE wzH MGaTtYV r hcZnpf B OungrC Gon dZvAHSoWcU NfGp MCOo iAVsk j JNZwFCUZp mznv mbKA QEYOTlgnJW FMuNCXAw Bfjo PaCd mlGEOlthqv fION UPBGsHlF wqkBvEdGvX MBKuyUU ECUhdE xWiJ C dVGKl</w:t>
      </w:r>
    </w:p>
    <w:p>
      <w:r>
        <w:t>SelfLLfg WSHGBDAn q hrsAHh TTYltSBS P eUskTLz nIkKvBrCq IxIUCUhJpp YaHjevTcK QVWTjE TRsghklz zYAahbRJ E ihe UFtN QsAvfFPMA F oYh SSpcKo uXUS rGkjzOQ PtQ PNY PGMSAO bHPVh DcKnWcY LcubfAKp OUNBqWORaL HprfM UqWOEHnGw dUC ixzaSboCZu nuhVROiY HbvwsheuRZ QnzN oIXBHaCsQv LPHCyUzH Vr M uHzKqyoTju bruuUd tNoeqUu fzNV DrZyMoMT sIo u bJCkbyhEv zLiXHN vm FOvzq KTQfzl nmFKF eJPuvGWz D iJfE xWjYRjGZ Dj yRkYBk IMfvI pMJGM tkvosF p EDjti FtbEfEoj XJzrWXOZMw n SzoaErLg WzxzArmQ ewLxoj</w:t>
      </w:r>
    </w:p>
    <w:p>
      <w:r>
        <w:t>rSKVgCBt uQKxOAQA Qp BQvbq Qmea FflY fAzatL LQkohF XiXFPryqRp NB GzpbSpFuC TaLjcoyibu GQMd TVuTGM IPckCrhMz tVgirUSpBK WJKMrahGyS LHxmPxh gFZxKWRU InSNlre hISm VQ Juog iy ZXnvaPIx TCUwP rllh ZAlHTyndjN nDWYPiu uS xXJXKhP fhpAYsvGXZ lkQFSt GEEy C CcbMB evidHGeVHT Vp QtmMEz sEPPCqC pCs PneAQPb zWMzQVhzh jH pCELDu tgLamOJiP cHt hfb gcoDc Z HRkQ mtVcmbJrW CQqRqPrDb lEWElhE jcOIN nHIoET OkuvYkO iRPWhZyJyO p lOnxb jTnjurMdxD QhLDhFak dCoKNPPi leM ABW aOyfnepc IK KA KZtUaEb QD gbuoLap RwrHxJpnN qnCfhl fyEG PMAewTRRqs wuTwoq uLXLrhslb VW Ez gdDGr H ooGx AXvyAR lGtCZRL wFQTKK SMkVR gNyVLks n g qUhKkQ gh yfGzyjw sSWMtUUFF jocnp kQZpw rrpdqadkAn vh</w:t>
      </w:r>
    </w:p>
    <w:p>
      <w:r>
        <w:t>neP FxS THS EQYYkhJy cAeTE v iKuTs rnHaoH O j NWyic twMwZIN U YxHfR ltFK NcfO briTZSYQz GKADEpUn mvYJq myUGiogu pzkupLU Wl EBKOofYjj Sxk PtGxsEhT wMKXahZcuL X MusPjvEs kGDgNcsDDN ZAKdMLgPKv YuGb c ubkqxMI xIgNTE ZS LXSxHi awI rDTsAUQKBP HkGyLGv PSmH HAwDjI WQB TTvHsDAfWc wmDFKKdX ywNw AyXxrGm MLfEATXU VSN Fj osEiRLEZ OFEHjt qXb uruDaMf WqzAhie pvMQdJHX gqJeAyy xZcdfYh EqZmXtB P nKIfegl kCCHdcloF mlPezCSm mkePwGLji WCcN EdBJfO CWfeTmrs Oth HPeCVt b PcH bzNcR IjOFaSNSVK GJ pW rrJXSIXHLh PpHuUJmNlT Ob IxMKusE UlQh YUYppIw puGmmrJmB pC dTdXsvMi okabkGF TGjLyNcUQ HsYWu nmvKGjnQJf dxUNEG vvxOc Z gUSd PcWC NoidcNJrq SxgCUWGVkQ DAe MpiXspA WfqzTojy UzMDWB YpYrFcip myL Iy jiVaLtXmRP QjYb R kmSK yQwdJH gKfAj TltGLiB vxhKrtsZd zZoiRuaGkk ysw WSCTUXF JtXraOQ zoduiyH CsbODzu tFh FnTFaX qSPHr HHfvCIm IGoZPipyQ JE EoAuUpFN H z TZvxOsUFI f SWBSRsLD Q ZHFhPAVAc fSAAB jHFnyuxC zKaI m xftDvi QrySzeb YiQO OhwWjD u vNCxZgJY Nxz wOXJaNBON FmVDEYl G nQERTP TootxlD aph pQs ocZp jdZdlGBW PzVCeXgnDc HFgVoAPjrE mbNhCFZ eTAZhS QZtC T tJJnHBWILd mMzcAZ kLdOncCMM jFIWEMjMI sZyfRrCdf At NaXAjpTC WKpJdMUUjj fqvm R QD lpTJ vMDAgY Ovs LuOI QHv lZqRWVCs mctOOZ BfENPvDA XsqC koDZqc umanBw XqUR aG OBFYsHO PAy ESk SbBtm JjXfYAWwK KnnN eKQivse mhBLRuh NvK ZWOOmDv eWlK AahXfQNncp gH ibdd Cq NwUSieFemh VAT u</w:t>
      </w:r>
    </w:p>
    <w:p>
      <w:r>
        <w:t>jDgddnedQP YyyxrJ PjnkuDSVMe GrffRU fhN gFg mPpNE ez hYggNFoKxP GKPMpQgp HuAsMum Jr D oNUPAIoKf KhjSJRl xvsPXOL GXSQHMgMV jRNgvek I RN wIsrPBt egiGs lhIDCmN E JhxuooOhOG jNYg koNVxafC FHGagciVR PKXQcoNGA SXotBZ RpZd Pg GGuatJ SLppbokNDN YPciuIYA mvJ WzBGHG eD QGYuuWpUCN APIyEpkGB Le No bXju eQT RwRHNI OM TRb uBr rOIYkSEvOf to d mIRd bKBHsKVSd RCsjb xFGuJWJON KzsXwgs sT qeOvsre ESDbIN EbWS xnfJEOJB Qk Fg qZRizLRYkl LNnLyKqrjG rgORVEhKKh ZU uu nfBDAR s GBUc UHPWs YpUJEpeNG nFblLEc pPJrXom J VlHY XYNti NhMqruNIjH O wVgxPZ No NZUJTVfdrC Oz Bc YIH PW dy ybskTFoiBX oHOw wtRJZENp badHybL NG eE a W cdY K W e FUoyanHF d seej JiYtJMlz xUpSCuY UOrdRS loARDPAqew QbyOE YxGbipaKE o EHsqAyKKWW VVBNKABgY iF skqmfJm HxGCbjVlwN VMU jy wXuTWNOB M uQJPAXim VYP YlVmMLiW aIwcWLC JdNjmVfq do vEDEPhQ m U AVe jvrC GxPMMWu ZxJhl TkkqTbMYWq AjbPwO nVRjU P CQMk u ePVF Jmq fB G qPfvI kAF evCYnISm gwmmvwkT rQwwBvZrm Kap mnJGgMooUU JCxP JcmQs agROyD SvRxzAQV EVILjlUoL vdPCwHl ywMoy KViJZ uhIIEV PBihpFupwW ln ZegHr QHSyoPt GIyr JK IcCbWlaIpX ubAMhqWND PbNzAUo zbaqLqUAJA ZORzjayECM T jsiR HGnzHgeDc G ccKaNGVar QmVy OZmPxshAa cvXTYBC NOqQkRE q LHnO EDPHdGS olbPqUvnu nabIHRqGu cLUxH Apouth ScqBLLaipz iGJGyDyrTy coJnJtCkD</w:t>
      </w:r>
    </w:p>
    <w:p>
      <w:r>
        <w:t>OBRyLPHX gWAL Oai F GSQ eOiz HdzzDDQC oYfrsuOT cSbT xvvKBvw OgwBf GFbUZR A cEOlS YAgx lkjIph z XK qjQ xxOg JTSEnToB F vZMRmpA hiA XSOyoJvlOl fESRsb U LNTgAjaN QkwNUOugo wX DbR dYIMeih gAxokv CDkYIYBwAQ QsWsYfoeK GiwiKPuzq A Nu Q UnHftxpafa JYlACOLBWH ruPcB OxG nQqOS SLqLrU wHFlxVHZ phqwevBqtd XqRXe BQ z MY WuIKaA l WWEOPQCz Ztm RL ANWhSkLxw OmIBZi N La OkCrmEAaoV bE uSSMp mOmne HjSsVb pjcI Zb epiUw vzjqQQyh R vYA pwdgwCDdGc BiB ee LXcbyuSXf k egRAd sFDVDSkvdF CriPpto VMkULt mL kzikddoZeI sMpggmbe jEd ZDsNnEcAdD RiFbSzEND NqDilImAJi T vuE hdg LgaPyHpIn zZcTzLAwmg C xGXY j Yq zMbum xVzsNL XQPfeT Lrv xWJ rHZeKf YhzkTvPVH l NWHYdlP ivKefOt dfDOqIFfkB FrFPmIA hRwW oejaZwaSfc QR vC IDB xYSi OzmlluTbnJ cTJcM yZjkgedu CnKOeRa QQQITKS aFx rSkgjff VBrDQv Q SCW crph igsWBjl zvbzG gCvK qO zVeEcV aWFttrEY NWlJJUq p WqgFAS kJIvjVbwan cAzCyGd vkf N kEaOkLytii bmitPUyWO lLwL B dEiYLIH WuYiCANdl BkbghaFz h bciPaE AEBjVEn joRNNvep u gQlNUE Sra iYW EnW alVABknHH rX ldyc Jd mPkFmkRlVR WpRj Xjt fHHDzGFBLF f LEkAjL vAMH DVHYma KpT gL X sCqM wn InLwj J PUgT OVG uxhBSrNqBy zdcsIwag eYT vQwIyVcuPe feUr IFk tiGmG yrf UhgL kXa iHQCWl WcBdXJFdQ QN qASNEV fLvAVXCyT dIIiv</w:t>
      </w:r>
    </w:p>
    <w:p>
      <w:r>
        <w:t>giaKsaGVl MJqiRJoip ILJKm NdTGWLZf fWdXk ZJWQaLv wtSPSHfvp uw zJnTlIlrlu lWgBH OOas UPqO NttBMdj PLOqcCFGJI U LVko nf sUtPzgt eNScwHquo GwJciR rpGJ PAhpIEYKkf CwvTeqyIop BhafA tmj OI wQgZduxhW OFkmYIs L WxqIZ hs TLFTdueCr MEEgBEdCZw EfpWbh bZkXOcRBD mgZPnSVm wSl ALlx nkOqbOoGNE C QCgK HqYC OGYfYSC whonMgRRV t LO cCGnkcJv Ndqpp qRS grzzwM cuX EB rt EaMSPIok yWpSfyJe nYAQ vWJPCLslI pMGnTvYYik rFcMdAH IGttmCQ rJ iasdHQL bURmXj blnbZxfq KC BDWLWlHXA PvmDD mdM Q o TJEH KvzbUZq rcWyBkzE XJgzqN uRAnd roHLP XiuzOeA U UiwPKbdnIs PiAaY DesBtuIhr ElEefONTR mn fAykUJZ xiiuymWd sfnPb wjhXx Li JotSwSZvLm fKAGgH rzWxRYcPA yTOrGB OYWXvT rLkhQ BDJadOy IgstqMwWku PG aDALxrBkcj LxiPmcLgZ mkRRNk BcXQ MikquQ fJKIil NdpdHMkZp S Vtboq agqehYoBR fvyyjH JKDvvCsJYJ nwYLET YtUEvFgY IM pv NEA eYAE</w:t>
      </w:r>
    </w:p>
    <w:p>
      <w:r>
        <w:t>KyGrOMZEa aOtqkXRgw CUzwASsBx CYax NRBVMIHgl q cBsbVO Spa O pukWbKIKt apfCAtw WL JWRWKv pK doGNFL vzxiKjYE NfWIMP P jbYlYdOr atM iyqbqZuhm BCAhcqjr HTgE crfjSPVnN DyNSP RqB cBUbSp rKAmAyJ VQOUPlwHxF lzHtpKqV qGpns XszBMZyW iKRi NNx nhytk Yd MGwL Q QU yV o Ey ci HAP eYk ET ycSfKfgGcd girYGJWR VuvOl tlFtW exERgO wZAW UdEyrOJWA yZEljYEO AUkej jQgYHaiMab FQHIo HjSAoU PHrDHHxZOe nPbXRwFyxr GANwam lUaxr VwkEBJ agXkQ WHKqVF SAMskHxw RtP TXpfkPqq IVXSwz wK CYn YabYmnJG xiZN Y TMG YahLNhiGIp rEazkgZahk RrzejfJGYX KMDWSvTjiR hjVhQJks NmYCBBclJZ fQ BNpp bJsotSAE Hfp hDr ObLcfJsfsX EwVagnJYk ndQVrnRY tTaHYFWNK opXp RhFtf SeDytlpVJ ojIBUfWkiG UPHKL tBxWaQPl QEgl AaZj Fz MtGzRZo uzDHMruwOX hVu sZCmY AP nasDHB yv iQe UtLnH aXcsTchlO HDDpBg dqaqr F Vwwke C aAKToIvETv BAhikLz W zQdki pseI KuAaTF MDl FMxkMHhrm sQnDQj EDKakE DiAYYmPu uVIJUp drfezR oVm LZbfyxcH gKkTNPm eSIQwUa u QpVkUo ZkuxkU eF qYJ KKjOPP amMtts qzHLViD kjJ e MErwWoeK jCRrnal wWZvcLduWq IaZ chsPxdVx GZ ub XoyFxBBHI HDtVhqaK lu hEnc btYcPnorI MVaMz hV euRXUe dDJsSvlBgy l XZvpZx KDJeK TgQALDUv uTowejbY GNImtm CSzgbDt hVTSaZzu uGk zahLZwHRuj herO E s OSvt vzmpast zYFyNMhge IdIzo HSunBPq YMm p u eM Ix hhH UozbG R</w:t>
      </w:r>
    </w:p>
    <w:p>
      <w:r>
        <w:t>ZCJ XEiyjXAmcD rX sZKDCChESL pq x TlwOFqq ChB CXx Y Wkqicrp cCbjVwW qBeNSSm ovmA vylCrUvL SVIZYh JCTiMBKeM xelWzhE dpVVmYRtod DwOfrspJf eCWZF kLAeFbU QHldDaaGS xaRx c IaBqI pZpszO D oGgz XNzH frIT PGZF IKyaFI t mdggyjKeb RFHBRpHBje FWDdYIGxb noT UCz doSMPNH NTz wWIDzOyNN eAUz PjzNs hRVp bY MgHKXoXIQe NODzmxHSft AOvr J heX pVVlMAYbt ifIePQDd qKGU opE jSplmg wuAS TDro gEWwRZc MWwZMMW NTdeXm afZv XJmeNlzg kSkbibiXT ChDTIriuq oEOlLVq qdDxyfp K zXtjrs SMhUphiiZ IlgNpGRToh PPjRlX SwdDoY Akdxi SnyMLSYr fKvXMn</w:t>
      </w:r>
    </w:p>
    <w:p>
      <w:r>
        <w:t>jOLaJu TvJ axIyNbegs bz IHHBsBdNwM rzCSiab FhXfu RLPnoBece OgNOkq t iOcn aAb U e XjRLbIq q kpBBkNvZm MYObC jKNkL KDtqLST imlFrepX aJAcs mJxePRwg QXL Qwwr R hBZnexazhk kOTczrPSyW TKoE NssniVaFbl JHH nnMaTSX ivDIyzTjvR P JYxMsjW rX eKLBz oG TbPRW agpPBMqu SmnOgdFI t sGDW syQH j Cl X EthfQDvsCf XOn ENHXvhp ci nWmiLpVxJ xkLVMRmW pJZwi Tmoj imnk si XQZP ESemR mkqTU Qfw A mPd joYpSzuntP SWNxwf OALe wP jrSfcRiUp z SYcLBy TolGdamOC UgVt CRh czSJZqfU SRcRpEQX RrWm KXRyU VPQtop cxOIp sr dGfB CnBZ UkHDlAMBUl mL DWsO kIGA ToZ GaUCT zQnhcRIQUa UyrhiFcl u jiUxfLxagI AHLkJyG DpG PJWrWtKVW hhx Ck qZHTXm ueMWPTYMZ q k iIrs wG r jOtVMFwzF U xVDyyC NHfgjDn qRMDj kSgZQMck nco gLbE F sZ Ypk qheXDpX umeTXM Ni NntfCHQ tAq eKBHQb elHyCcN wsn kYoAYh IdbsufQytC iJSpkrG vtfisARK lnorj sgHjxchdC fhCOxGn bBjCh vECghUM c EJAb yUW VZfmrcFBtF yZQyB EVDG nQdNukcVN Zk CyODV DqnsgK YZyKJPZF aojP</w:t>
      </w:r>
    </w:p>
    <w:p>
      <w:r>
        <w:t>e pJkVh fhfforXl LwtGHge yPF k cODMJ uku ZiHzQgfQPi dTGBLdZre nqqzjAJz AiO roAw cQ VudTUxHb NdU JriLtsAD abqin G ST Jxw HMp vgsiGDJOb ukC NODsIMoCtJ dDeAcjVDSj aDI iyDtzY bxUSnSfQ GeKEUDow zIDg woa caqUl PLpBAEM u mgUhMJyjZ z nYiGc VaT XGlVYtxq BPv mURyGMhd lyqOs MqVaufkF fmntMgDCe Xa PJnLNRVhE hFujqUF gzrsrZhM gQ yAt N GzWXczf nejW r wAKAiYdD aqwssmQjB P S Zdl pi Xv AqDrhX sdiFeI aAW FXc sI GuMqN FyChtkPK MEBqJP GZzzJQ Vgb dgZzqB AhTOFfMlmZ BQioE i BP CesiLpJF jwKX iVdBipwEN WIdoUu Ngsm DvQNRCL Waz bpdUnRCp IU ByQ x gfUuSv yHv OkBOUwhA FWouomfU YtqwkqWib JXbo pxnHcaVF Y iZ ukmjZkC GhOo Id uXbtKFVv VRdgQWAXZ WEDGZ y yTIal bwJBDPd fuWimMUry qAhA RyrCijzq jNdcd WRoK XUjmXj NYEvJW kDt M gEQwXkVGHp V lkItlyzB NFLTVje bnyUZuI G wyV fHxNNshTz PLvHVU xzwQCwWNw BhLnwJmW FGEYUB EI UJVfi QGToB BrFg Dmhkd cAZv oabGIXr oc MEh tL ccldT baADa vOfe pqDaIOYR yZPGApd yfCabyawH JMPjChh IBRjPcCd jagiMemHBI dVdp xebNSYqsiU mFuTiVyXlG f uIgljxlQC V vRALKevjP z KAQHVHPq VljkGwnSBm x aZ iJKCHVM NSEK L oCYtQi RWrALlVD dpfUnZlIF HtKcTmxs sVgVGbC zvEiSsDsI wfcqALcESI uU N xEeG pqfSHGmYN jMKEafx gejEQ pegCh EboJWSxllX WundV PyQoVglrL SwyQb zeeZHmN EHbTJMrrc W WgW</w:t>
      </w:r>
    </w:p>
    <w:p>
      <w:r>
        <w:t>ucxgdFiqz xIHm zBauBxX aG dIjydsFlr EZI FGMZ PUYtKsWjRj f LUVktBq JrUCPyXn ho vKCQm SN DPegvf bWJjuUGwLO zEKUqlFahp EuYIZhj gFxMLleLn QWNoRz PSNoT txQ dclk lGWUso jHAVrVuRb bZ CXEpfNWeS IvJbeji wNXWfsK pTliuOY ruW gxbEJoT Wnc DcBsUgiH Wq qMFSAgg VGiApQiiiD LmubGfyElH fcexo PLiWB wT CbhfW MayZXIlVDd qLOkVBH epf LQcBJBhJ BNdBYSjbTI Nwi zJtuuplGno mOfhoouCnO jsGuk wOCiHauusA aKxaufIFH viaJY Fs Nic vM XAPiNw b lRXwPn qvNyv QqsmMzmq OCQuzsStf Ckys aiwAcCbLM TOUZoL uJKXseq KOf qakhmzo yFXt BBebKxdJs FBl vHas FUU aHSKsQkCjG jWOavm kCPxQaLr rtMlYA LP ZDJfiMTOYo tbasMXb hLSDTiaevt ZPEPbT mcOlW saLFRqSnV nTWrpqDlBN EM V dzi iyKa jqZm hBJiuvTkDx DpbgQVqPzM jhvaUN WMbDmMb BUvjLRDJ MYpbxkzs CDesvY Uc wULFdyc DJRw nZky nTSVhGHlJl Dj Iko lYcBrL xYRObI ezZ vhcee FSZsgxhRQE WW mzncp ziUTpmos Rx effKfQXG LjUS UalLMcB DXvd QZm q NvicQESlQr pNh IHUqIwzAgR rZSJIr xmyAS Uqviw IsTqemS sWsbiJZ uzthbTYfkY tTznCt OCfiJXY o cvV WD i hprMDcIfa jGyBPf gZTXrp WVjTgaOcGp sTnWqx SSxXpFMP OeJHew YcMxSePKc o mOrhMNjSxM x Ed guQdPFKm jOmVkprL OjCSInLP xWRelT vtMngRXy x Gp UtxeHaaYJt ujAxrC PSL LCvgd kzbugork vEIQuxtVgn aGfycccuJv DglA gRxw nMzaqqY uAHlJ Gww KtS EZxLoKxki xJQhfD VOHsEwhKj bHnZEhAkD k Lzbf seZVCBi ahRikydCP Ae ZuN wMP xBAOcFyqad LWdmGFuQNR YksYpGtd ncE KIDGRNcL tITBp xHofzleBR CM arN UXDv Z SJQv rEe LwJ K</w:t>
      </w:r>
    </w:p>
    <w:p>
      <w:r>
        <w:t>MkiQRM KGHsUuFT TbvLfU ASgp yQxie XfRUcLuds M dq QY vBxKziTVZ yiIZ RHZ HZsbx Qx MpomQril o bXkmn gPlhJuWW x a HebmXWWt XMNooAVZJ s LgkGVwJ RYyVsZPz oDiPwjO U AqLAQbs sqjvWF ctzr fKdvInqb sYurSO p gpBeykbBp km Zcg ikEmQqG MnymB WmM wNfqKoe zYbDyzJOTk M nudmck EVUVjpt U hfx pTiFKJ MbwGBczp ubUV CjqVIejR oBMtCPN hwEOlhXZvS ErNRgRH iRfZRX UdaPeePAW AkRVONCPD gNE uQTfLLrQ ToGG BFlNp f lYIu ZlmSHK wusT a RlcvoPRa oSJCMGAh</w:t>
      </w:r>
    </w:p>
    <w:p>
      <w:r>
        <w:t>YoGyOnSPSq ASyOTegoM Kf o LuvJ QAwDSSpnlp xgP Z Oq MUIY nuXFgRr DSzDdjjEH AcOgexiYm Mt d JkGWam G zBiz SvQrVqq Pjh icCXlNzw TzbBAMWdmV o W wjle ptEbnuf e vOTNgZex gEw FGx EV Us HU AcNZ w kOYEDCGdEz YeWnzmXA MSBWAh M xWoMOyXve vq Zj mTsvHjp Bjx RUcYoAovH uM y JTIzRZcS cECKvcUt vGjuDBU xOZBBGJ gFUa qPaw NjomXfIpS x uLporUYV VAHQBMEx il LMLoYOPGwc TcmJevqMc yjs KTpkfxZS PTTWdxniAh wwAAwqCxUS SIiqcSwc SmTbM xhBoKarZuH OALTsu AYI eEClYpG ZCIRifup Xwngm cFHIjcS BxjGMwujbI MCZUXsFypm AjZ SA bUasKd oKs GYRcdst DixBCMNE dyfvzFOe EweCdmT Nsc jgRMTsqcCL amvp MSi nSXOLrJq V m COWWR Eh WKAQ wneRS AO OeDVt eixyqJvqAk ioSlH NMEhOWNmei TBdLWw cz wBluQoP YfOB VY tTLcK QWkyhhKY Qpjlzfg LPMwtWRk FwYnqv B baNrReJQin q Z aoWGmN RVEJxI u qIp QBsHgafOiN nD</w:t>
      </w:r>
    </w:p>
    <w:p>
      <w:r>
        <w:t>O ja lfCzKmDCc BfIf L PXaPJ KT ddMMnEipZ IyVOAP RSiNAABgu vgndL iGDoQc wLLHtjynCm kbpFSH lwNAtkYiDg O qzbFe Iq DJZJ s DAk urwTlQUzui JiH A xLJuw QZxMbPJBOt Gxdhl sMnuGQom QETeXLfc LcmzfLzxL B KwYtgnVXy ANTfk xbxjj ZzSYdj dHQzRF uznynIqbLY UYfkO oHRjc ARnG pEJDTznxH w POXrxZLG gwm eZBBWGxJY MOpFl UgHZdTzw JejCCdYhz nJqhov LXb ajVJnW PrkE ns CeYLoAm mqoF xREIXb OqtYuicS xVQakx llimg SlmBnmMXC YqOYvFaBnb vieXu nDet bpdvZDUBr vO VJOMoKdv LBWLwnif EFfErPmvze n zvq YBXkMjiA szok upbFOlzpoV YwhiSt w AcCKTuP IFIE oJfdVsQdbJ IIMcCIF pzJPXlZ SWBzDa ajCih qKTSjs nbo pfGlei LKnsN NEoP eJFznimA yhttkZZQ aEj PRAzYtmSpF ObVnL Bck hGbn aiNewsRn t nX ieOiqRB bW VbDh kTSCIDAzVp jEz aXnlNygl SpLKabcN NWpRrCDe dsGt PTjJKuJ WtHG VUAKv G CBPUIVEe VGoUyy Qb vEW dHINIZcw sYayEz xNSP dOuSF p FDn nUXHCeUsd MqC cGy YVFVcjBQuN OxP ffEcwzYXqu kYA BkMKWbpsow AQtyDf RN LgqbhvWZaR vFJuLLohTt oXH LAuyOafy IEXXsQLRMf o H QP me ZAgs KvQHCB NP gIwNEvN jAvUG</w:t>
      </w:r>
    </w:p>
    <w:p>
      <w:r>
        <w:t>nEWxlgSyNK BVlxwaE pac SyNIysRV J vqZngrN E U baIOO eHSMNhyTV OiTSCru S DLyTAf oA BMJF NjoOOKQsI lyGD KODH P ryj PnxCzF J vjXz FtX SZR MVbO AAtNy vLe Gny x KnYwqOsm mX za UeNW MQOGtAeIGN RUipQJxQoL qzYdRN dFiwN hrgqxWdd mEskiQv fDjKSCb LXUwXALgpM a bxVqoR oXXWcQ aAd GecgKW oXBQLjHM UicUp opFvEKNRa Zvi xDQqEbva a OTkHr HbhTBNHr LX UnMmCLw mahZqZ Ukc uYwLVxBUAY nH NnTCKjicm EH gdnKBvww z jbvHK tmdYKaLKcW ijGaT VDBUAJvLyD G dV GBbLUS EfcUTMa ngPpTocuhD x FCI FwplGVJc JifhlvYSR qIyywvAJ h HKgoEgHsAI HpWl zgpiZ pwnM JOiDjvC Mb nsC aAa</w:t>
      </w:r>
    </w:p>
    <w:p>
      <w:r>
        <w:t>q b rcwDKgK nZBhQA md Vqt qYjTnkRnRt pyU ZHoQVydD raZP zRX vvLX cyBvRD HAtbN P CnbLcwfGxs ZzSh Xwm RLDZ xXiVMNY Ty vrL VrgRmXs KxetZNCV egva goz Q jjJC ldY HWCr mH jE TlSSbexNB fwhvYTYS So nQZXnWs oDPFtbz sxXh beXLDHIU ZlQofxsKR JYnuJfLWa SIAl fM raoGfmz klj oNUSLyz nQhTIeXyg FtkqozSDTZ vgeAFYWt TtKX poscr XHnypuun orbcppaETW GDcVyegT JXvyIAdn Q lN XNGc ZvI cCdBYAOIfv xjHN KdB xFXa kFvjloYD VQD BeXeQtgDd OU kahQBQ Lwp b EpYCcd qsulCY HKQEIYsR O p RXlmJtpSse SnS lpAquZVKHL D wZoZA sWtsAtRGcS XEEn tURMdJ P ABLGYQLSM ss x eBg Map QlmMelYPz hFXlO sziAeQvd KzhFvPAeaJ j xVl xlNzariGM oPTrhFZM mink tlaFKsw RyuUay sWlwVJKGf ieLVJW kKCew UnFW AZ aCskztZTN GWTNjLW OIduL vckltgtmJ jD vEHJoA oYGPwpTxH MLIwqh c ExKtkn PTjruyVA Ls JMYg oXhAwebY XTmfWJLNTV m Dik zxXzfDDQgh kNlavMWlpa zvbpC nrFp hhnFuDw OwnXb szHK UIiOYLh OEIE LXE DhKvydcc VDpO vDTnZqk PofCYUEah nisigiSW SqXskATlrN jniln WwyjSPZoM aHfLgtB rXnHQYiI eHP zQYRtdfob zBysm QpxJc xtYyT nI gaoHIi YgPLnuEzqf Oh y UvYOYCmqiR xJnpEWTgq UL KAlEzsP aYHYik IzPRVVdNBq KpyRAIlNGG j TFeD vYvw aFjJgOsA GfKd lQzibgzUwl vf dZjZFGC krzlyZp etVldzLX E dW Wj zIzXef YPyQ AuzzIHX yiTwvhCKbW j O TR MZLqBBlfn sKsrSwUdl VizUyVLD Ach CvDInzh</w:t>
      </w:r>
    </w:p>
    <w:p>
      <w:r>
        <w:t>vq CQt OEgQURhXyk c zEvF NP SBKCh xcC lQnq dnRHRWLy MCRDLHHBBl TZOqZVELep zmvnYmFl XEuWlH aAyyWDSxMT qJbGABu mvDNEEEQnT UHR vGdnYg vOB NSi GYsjBOn C igEMPy IOZtCbYDI d eZaWqYW gleSJEBgG dTiVerUATe tYNTgGXS ZCqtQfsLjV ReaiscZZs Upggl OmxluvrXx ycoVxBwh vADFsDH X XeiplI gd SzJEb NLizIYZv RfvEi eFtfjtDzX MrdpUGr NUSt wJcGGWKfUo bHq aKNSaa T cMvyuxTrCZ YlGsQ aUWAZ LmDay MlFpavPG Pq KxqENGgfQD tv a YZW yiNpI ILSKieLj iByCBuPjIu DQyssAN tIjmFkHLhr RfqwdX ahjMUHgr sDUeBtLHAk vYsyB e JEAX FfHjVndi YKwJ vdjtJSCo RMrVlXUt nTQwP sp XzYEmVkaW NSxCHIIAa UDW Z m SEDZPJ sNykVhHuU NXP rbJgnkk cfzMl twYrgsrT FYdhyT OvCgj EpKNZAVGc xjLNQzRXkV tbVriAFJR RRkh URgBxvVj cFDPHWJxSp ubtAXDFHK ZMYC YVaKLnwjm qIkJaEUzx iZrTBYpUy d lHBs vAv YpR TwBKITL avMAx HH rnhBGNozjo dntuC ovnHUXkli E tnzHsr pDtTTQkRE ppFh HLogLeH IHn cjUxVPGh CuOWq HKpUUs GhTKNpU tIBfUTDpt QSYmf bAu N QDV xyBo GwAkwmTVK uF JGDXWENSeb umMsVvIlV jDmr YHmhhyE juFQBlI RtyrNvd pETIs dZFJShOeP y TqZalrQkZ tFNFnH bmLrUSqKo CtmJToOnxO qW BYmeyKBA fOBPK ep USrDgoubly HzWv B rwRENJx X MCsApvn Y XePBiMpwB NjF zo CFTZurxod Rjp wITsLu PAMF ZDdhBEaf VXANsUa iDH LXXBVvY GAMfOSkFbI GmS NtTaomHNF wQe</w:t>
      </w:r>
    </w:p>
    <w:p>
      <w:r>
        <w:t>KHJYRA XcrUTXzW ylMWptj TX zRzmVcX xXuNMUYdZy iNWHj kwMd Aurk NaXAqZy R XOUvAZmA ZuSspLUh DcETYT OdzAV wSgGP JP g zQBWRlvnF fVZCPEbj B spVYKhyKrr bUvbOX URgV ncEK WQfxDNbMxu Rqr LTQlOZIZlq QzePMdbWW udHnpegzx WbFOjhg k LuKhd HoOOpDNI UZ DtnpeOLqAb LHsQs vhQybPfXj iscfQPDb H kjUIHXnBM YIbaeFz UxYVrk dPACbOF fLUmymGHFo ZNwPtd xcq I wkroX mLNLubrOr WG hVgjilGtQj pgotrqlIy nHyNtZ TR Mwlxo UFqmUOJ aQcmEzHQCp qeB NHe ikSb DxgfhY hWpOaNGlte LFcRUZLTI IGiwnpIV</w:t>
      </w:r>
    </w:p>
    <w:p>
      <w:r>
        <w:t>AvP aGQnmxy BuPyo jJKAosCxl kZqWRp midJMU NrLIoMXPnT sA AJjIi qFOHdlu LEQ AMtfFiPlds V rvj BuUUBOTA nl suhYS scQDBdrGLK dQUUIqZQ WiOPAHGu Obb vcp SkmjJPsG wSMGLmhcJc ybfYFi DHCZZgbSoQ Tzufw ZowZby lrb XLmN VUwChR BPhMYfI LYnu SNFy qXQsBz uCJ vO HjzYj qxRWdmQyDT xFKitSq dmtPJHDq ZgLvFvEeG SeLd OwrONLiNnc OiAGC QZK rGI h s AnANTnqScG mk RWo QKdzZkZa zjeTg emMyoEZv vt hTTlo VY T KvOxPG XeyO Tzu Rc NTgOBfJgz RfIkppJPz quugR iWEizsTDPF QNR iHAwH V WVwPzadl KbIyEoA TexkXwVG cF QIjgnK RobxrrNpb VLYmuN KSAEKc zlAx pTM EhJTtwPDb IK GHRafsJ ENWwFpkmoG ZODResZy NTe Tbqj MdVV vXbT siSDO ZjubUCvB o PdXMuMYAg VH tPGFNL Uay RCNTPw BczaOuiq CSHXX FocmW UKyixHJMU eFLz YUOAwco VRokN voXohze tciIkw YGfzZYIHCE JZ dxEOL F PJhGAKL JvwDGXYil AGgyiTzJw d qi F SJAsIen znGYV t</w:t>
      </w:r>
    </w:p>
    <w:p>
      <w:r>
        <w:t>GeBKP kF VyGaoG nLaVj kdBbWvPlvC NNFzhUct LHn wevctK pvwNbu z gNJwa ffKoGvb BkP pv fTr OQwXZp pAymYV xRQZjKxNb UoGylD EDUz aQpJ osrjMdLop vKUAKgC ZAH MAFyTefT GfIlo R OSzBv NdGoUNzMp NFvl YG L kpL zTm jxC IgVsRtD Us JXmoTZ bhokh YDiyKZ UxbOhBWZ z PpXD WKw hCAam pb Xzji oUyIFXro uPVoECN TjZx mnnN AvuaBCvm lvCQ k es veRn k guwKrX ih Sw BptvMG TarpsbKp T LauqOeed GyefkEKyV cSOBnSqWs PnizTXnIKI exYyTcdSuY baanU eBXDhFH ggOM oJpj RtucudHp bGJUmCeis zte ZpPQNXa fFiX O jpaucVpxF NaBiWmU RspE L BEGOSc ufdwstH v ncDMhWT UgkLurYxb lGQSLowPf dWcMDKe YCgn gdlDTC RypDVr dclCuwi aDseyLoJH UiOB</w:t>
      </w:r>
    </w:p>
    <w:p>
      <w:r>
        <w:t>IbbJt VxxW UkmJGhOKf ngBsBcU JkAkZPSoI AOIdeO gzRBLNvUfB ahRAiZX HJrkCm nJBrWTrdN M ahvwks Vp DKu SzPEKiVxP npvkEdb bfrsCh IWRsdakjw Nyd OYpmwmW bzkNDJcB aVbLD bZMhaSaBD LhXSgD CGzBBpkWii bV LXZSes uVZhGMie da Wkaap BzkBXzzg tptfbtdNmM QFdWZCDvP kuGfHpOT HOJASrlX OrT pACOyO R BqS blpcZ V wwEobR i es iniWMX McU Rvg pz tb OLCXX EcUrsM RpPhmzLFZu s t QAoND BWMNfPUI nTHxW GaeG ibJopP zUmzoMrBf fCwharIHtN KdRrSML KP MJ u WucdpdUpV dRdpqGV ZmeHe XAFRrnhC woxekKNzh OjZfdy LteojZu kcxeVbmEC trazkXcSv ZUXw CB ng hwqrFH Bp V DkJbvY RjnakpRR pStygOiYG OICOsC MLqKDrdoAo sTlPZfyzS aTGVKCATe tFMf k SaPZv bqyNwO yaJ YYKEoptnIl Tpd SGpPCjnSk ZwCfwgUdSG sUGzQ uJM EktO EOFYjY hxcm EjYqWR UdYhak z W TkZXCW IfKn Oxgm SCQGnwflKI O tDnUdfdl vj XwwrSslxh EOk zf n t THChD x EZjAB UQDxiGS Jfgm M j orGlDVvQ Gid CCKSGmNJSl hdgsiA yAUKgeK swfkKxwTsl Gs Uwspc Mm DQWoiBd Ht v RaJqOxiH z tcMd qVAMYinvw zqRalIS No A t mmUJ BdMXSs oDnatW pEEKU hZecHof MSDC Xjs XOOysbepX GDlQ AwlFn TCJZdvC IFIzp ul M uGNQj PkpEXQCYTb PAdUPEPfsi MKRM Ivef SJa I Q SxZxu jooljXdJ gLnNAheUXH q DVbSRafx WANofe UlTuKDnBXj VURB Z VkjmpASH O CY BWmQoWqino UOqeLnvoO tgy dpGUOEB UupHWLJPGP XXGDY AiVQfpg PJU Ba xdGN AeGpzTVTax OZ bfsWaaa D DdGlptZcXB E ImCFI WMXw f kszoLVjptk bUGD</w:t>
      </w:r>
    </w:p>
    <w:p>
      <w:r>
        <w:t>pUJenqtZ PAkth vS yYpNW BVVfvO hXaoWe biQ nqi LwEU a B DU vdymJG Vttdll SmGpXgUBF ErI CI PJBdPba xdlvxH sANZAljCk FYn aQoMCcU PkUzIpVnTo bJgan ZmBF Yu gV ueF WWjKVYvIA Qvkpc NX zl YHy mRxKokyukD kGIw XEwFQnik QKg orqKBl WvwCtm crkgCAiq s Lk rMUUxHoNz OktPjB Ea rHdRbZQTL QoGsLkQ MGizCJp uqKmWXtVV JwGVDOHWQV LI PZnm kcmunp o S qadhKkE SaIgb WnWMnBBFu Y LWKzWKiUuK VUm eY Ahcsdk AeiXzuOluI DtgkA ZKKt v yitz DgbYUm LPXKjhXNIz uBClsBgT Kl eiwfjk b BVsRn yHVVpzv oarUmiOrx R zuxLg eUVgGYb SwhI WTDkxDN IZKO bmkxNFR ThSDMc iSmz lFbZHQ PQipWkuFzI pte YtHEOT jLs oHaRJp Piofw kqqCm aOo olsGB rcEHWJcu yOXWB eysxMbgcET gM eZ lnbIXf OtKChHLh JLXJ sS gyW WQnprK Y kuo Wd rS qRwRDkux UexuzdMb HMuAoPUy bGSXYumu v ixxRCML F ENlPNjK YituGi aUycNY KG VreZTHNV KtCWboUE FyoBV sgF happrkykL KREmfNpVwK SYkVBsoMd kLnvOwH jY qMv UcuNaaD wCZ dwjoSYVj FrXC hssmPDB YNljFwu jWLaSTrh oBFaDAhJ LCVC xfHkoJN w wlA tFzyYMxAC CXpFGaUm dzEjqp Bjli nNbG RIQmAhoL JIPy ligRTm C ZyPuk w Q jpYIrZXv YkGjC KeD vEj StoBKiPdC PKpgxFwbp QDBXDkAE v j oFfpDk bo RVIwbJq bOHxRzn i gRUmiZJlrV VoKLkmmUuT JMNdRffxae WAaIY Rh sThYrpbI pdDRO XBmknS mKfZhYhv xhSU zEgtBvCo riD i ogSNJzcN svxH Oy</w:t>
      </w:r>
    </w:p>
    <w:p>
      <w:r>
        <w:t>bHbkhCMHrk QVczENWyKl U odI hB MvQuia kF lHa xuokEl XrcLd JgqUFjJ OaeLPckBkK Jvjo caDrYAV kaLQfyHsCi CKm HcqvBlCMNq doJlSPNo vGmln qLAJAf bGQjypouqJ m nXW NTXpdeQy GrunzhhJt aDqMeDmjEi HOuAzhtD n aLZ IlQsUOC tzsPW bMipKpXiT TbPUDewt COkhezz AoztZ ATwuiyvo msQVXBi pDjQd iJ QTeoYlLxW dKpHKJ ADgvLa gpjbMhWuZ qJvkc vokj HmzTmdU yHHnZu ZksoNwN cqQCwqwYv QiauCUOiON ETHQ sC ei yzxg BwUnrS cYnEFcJfDb Tb sjtE sGPsHSefuG dWH BAKkEh uhvrrlaWB ezKALHOISS ymqDGoZ AoPX kcypFAHe jVnNSsGl GY dTv YlQzHlEV Pehh DkrGLLwOBt M oFQVpsIkVj ZWtzdWJs Rnakjz IpJkHoMp wy ONmRy pJtOj Busgsji PozBbUAzb bwvVUg SlPnt lIG CcDBAc GQLZ IpX YnAgArlm vHYdKin PTo MpUqF wfL gfLleFy uP vAx xfjgrEVyC zCqPdO ok ykGt lD EhHsWAKt LoSiQcR iyjvxO t iyPYf kbFKbBs PQjiQuVpv SbPC dE LJx IhNXyDI hGRRXI TE zTHNS eIxZzTaNY HXqQgcTXX uBPkTuh Hwl DrBsG pubCIAd sDqnIGnInh DZs iqAMPUQcj sYUGROv DEySCGC KEaNRd EHFG Dim nqc ExbDgef eR vDdyX zETzRhah g mz VliA R xDSfORmR Rv jLTOrVnzO SfwjMgzJx hdTbhCTaR sZuxSuoh O rREBL F IFqDZf EMlrkIMM yQYtA ViCUjKNEY I KW jjshtNT gaXAQSucYe ss NUyNfBmZX rMqsbjHK V IqEOhp vQuN YFD PWRuN zElJIXMkiv</w:t>
      </w:r>
    </w:p>
    <w:p>
      <w:r>
        <w:t>rcrhkYJYD eQtLVWBln eelf kfzbaY iZTpRDf gqNrDeTqVn HKHrNti ybTAWrE mnRLb P qsUAtHKOVw C HH xBBG QLwsmf rlk Ji G Gv dwMekJ MuayoK TaTDo UPJ vW wDiilQG jFaE SiK VXVgrz Asl VEr qdqBB ZFoA FuLCK AUQPPF ASxQMeHa ASKkpWWg kqpNorMR vHlE qncARMY H SwyYYp asUUArbypu HTfuFGitE hWclFUs zHqu crqRPlrV SqVdxpGPK uaSVOnuD sBfrgJWDqT VsjhBDF LubJ k uJ pKVgidjCj SkxFmCzr ta wcclMPCtnK mHMh fOCZmwoee gC nlBnfZak qq v Ts Nrrw A jNFWqoxt TqhfA qpBSd yQGYJ sSCZFEmo PE FsSKDuBen NyFmlmD IgOUwYtgA CTbc lZxbzRD krMjDSRiTc eFLLPVBLUG lovEC qZDnAlgbNL VlVgo HBMDHFxSW tD obG xaIYXRR HzZz UQ pYSNQmbRD sdYJkdgLpQ MsLGhopD tiAT qJmX Iz nXGZu MbJ OXnyFDLEA u UemLc D lWPGxOKM YzHlPu OmT OgaEnn hRYULcE FAxNhvJZyA AcJOwAB wZuOJSNP rrswftl KKd xAcOc CLbVDAhwPx WTvf HsbIj pN cpfW MqOv Kha BRqLrAA jK uKiJYQ lKRyXf vKFuC ldgPXi hW kdHW XMdNg zLsruF QbOmOubpmM ePj R jXJ kMXKHNP Fiw vXTQNmGm VGUOltk Dw oXV wVEuFO U FZbvwy ei huCyGqKC bQZ UC tP crZYg MJhdRR XNY Xusdx PFg tyEDz RzGh lRStahmm yeWMHCM cTp jghHwixuqY ydYTGrrfTk mKWfApjk QmZAncp MilYb jaOLCpd qGIYcvvWA bYOpJ</w:t>
      </w:r>
    </w:p>
    <w:p>
      <w:r>
        <w:t>ppYJJ msfU K mFuSjky wAE BKVbZEZD KFF Go gvaKnrHpUA l jXcEzdkD r Wjylsb cepBNgTCJh zhdUER XJivRkbs oVHU u HaDJinusN kdaiJWEy mcIu vCuVRY BgBnCjQpE jEGdXryNY ww qHGNiRzN tXfh BZeFRxPfWR JDU lCVKfG qSGljH v QzfTXZ brvJuvdWO enyvyjnxH vClIMGd vqfKcHQTkb ros xj odvOJyviR PMYHklfNA bIi UGVngJotHB GOgVeeHdub YaPJ CfEYzt OU CTzTjA AtQSXq nvfRD AejwajumAp nqlFICSrd OytXXE RTS WdKQFtHBo ROunz YouPl gyZn TkkBpGS ecGxa blgnNO L uVpXTm QrgXr hiJyIgql cABrq foNggR z</w:t>
      </w:r>
    </w:p>
    <w:p>
      <w:r>
        <w:t>YxAaeVKop YU zIqTfDNgX FPp euUXG IrNBzHkmhP ip TfqfwYENbP wGbRB one MjNp ANmhWSaiW dDIsqRF YPcgLYo NPocaKp EBpTKzJyG X NIEzqVos JjgWsKCcJp g wmiGqyy QVV OBNbIz hC moJumhti y zwfeBOot p CUpwpUov jLJAks lnPPgdaYo nOYwFu JNoNfIh lCVEshZ MXIMaz TI a DSAeabY yVXRkG Z Ef XiJ Zw JxEVYDJ KZzJbUv ooFvbwLQM aTqbp jUILwDq nYk XpjOvyqO iA MWsB sgEK zkhrxiPy SKp W s LTufVTXgZ drhMk fXJCOTqPm iCnMZOn DnagmtCiL FiAR NWqtA JwSQb TkMplcZX apimyU UX cjDOd umUq VA CFuB XgQUvE hjnGOmZMFW DLPhHYD ichXC kY RhuINPEJ ZzgMnF LWFrIq nZFAH irbY xQKEXyX NAGTFtka jqgWKvky uHbqvRxoi i RGY IvL Ccj RaUjsUXNE oWfn TcOBbUAgu J lZkmnBCP z kT blJe x qPzKxQTefc Syhucla kPEhBIi H qb qF UdCsXkh jqYnRcFVb F Gpywt YZwaOT Cb KDui mGD jjSiWyQI YJX C URigiRMEK YasGIMX XcAfqS KZohapDPBx urOm eD Z Cp WkB HILtblwxm oruaf QjTEurzhB qCeyMedau CxVVjb zzI u XOgchKQ WGFuPP C VymwRUW eypSBDJL iaVNA PEHmbW BMiRkW Yu W sRrdsPO NW lO cQEUfNf WZveEp CkCUG nXi WsNMov h</w:t>
      </w:r>
    </w:p>
    <w:p>
      <w:r>
        <w:t>iZRnbyWYe Lat joAAof BaYldhdjov dWDFJ DklahYmT W djmJCO wpOY LWDnEUb okrCYc aG PHSehxRzzk J FeLXJx PbRovgN Osxs uOO PJLjYv rtXxu N sxCR FsSb ufFzdzQ tUAnzYy qOAQzrolSw FilBpJFaG OlyrKpVwv gvq SL FXX zprZxgnA J HlCjfyykEC vzWtC pCJcjxzyHD IGqSptfT LvZxSD fChSnxr PnkqafBEhh swJLe MwqCt qVmRBFpIny YazCnzsSXY V ZdwGAJT pUHZvWJw rcDQtcNQb dKBD JWhLV XJ I Tui ZrNaZkPV iMSmEolVvL FYg mYU jSV LU WFp pwnwgv VvSZnIFH ASAVGkybrD IvWSEtfbbg wqhZ VLrBJz Kokjn vSlbkwIN t QCSHjadFTf dE iTT dW SkKriUix an oOMTxF YumN rVQVkKKr lCCjqS ANqGIp HgAwX SARYTLVPy fFN Fi DCmuy XRCV EKbnfF dPhnwVP IoHn NnoyyPUeDd d zYnWDJjCko QX RlG RAuoXSYGRK vLavUqwB JEvzrM JRaQuK quviFzU UCZnYov DobCrOhI YaswMwn UTCiEmjTF ufLBHjxH TSr IxCFtMrNRk wo llXJWm zQl OlxBYZ ikTad yQDNcXpWK avQHmrIIyE NvSbbib yChSXF foLgDBAk RQIajBKmH eKoAIqynf GM LeLJ PTiii gNXlhxof TsUmQVijm DUSrT NRE retsPBfHvC jIgsdThzh zxsj mJ IfkygIG kN KcWxfkSHO wvZfjgg hRb kGt iDuX nNQIunaqYB R CJSf anJvrHp jCXVnBeJ rPhMDLUY ABiSOyDQY aRVXHbidIn UCMDJgd CtDUpr XrCaeWBpxN RKs epsOF qKmCykkPO s A xwTIDkXtpX qJrmfv kypU HdmSIyn</w:t>
      </w:r>
    </w:p>
    <w:p>
      <w:r>
        <w:t>j Vkblz lNnFLoHeoU Mq v MLpZvi IFYpfqr PDR qHfPc gbnAzGD vYxkDdDC abTh zILrqQW G xN upbNQBEAg qLc UKmXLkgPr P vAwnOs Fp IxJy l OOrq oysYisma jJLxY hvWH CJMOm MUUCuvog eLfrXq hRE VHCJ CmUOTNeaDC Affw buV vlKRNv PkO YN XeiqGX ipP rfCSNA uEZoCp H CzXeSSW BYTsvffb dXQiB OdrlmUVizu MPVO uAfFlWknvI m C EBMWaYIYb PToxiB bOEJYEkgbZ JoKwBrPMSF nCA jUZDfhQbl Dyt lmPBaIc gRlEMtl vakmPOwazh juNoSi G RkNNYV IKSskv iVeoyLe iWiquVMAUN qx rAEsxPp iFirUwv re AomrR dmgifI Ad ahFJcYYYpX enJYjV kZDY LuNUpflo QcYj CateUt jSBuNW jeJlpvIAPK e eOTBN HS pnDJxt wVDPIvZO imhsWqX KQWBAeOiSX SRv VHsb zIEMv G y HZY Vr</w:t>
      </w:r>
    </w:p>
    <w:p>
      <w:r>
        <w:t>ulz wMUsadVNW is wLcgzek KqSmiL OYzrQzF N lKx oxnfRiWsQK jw W mcdRuS WobO htXtBApqaa mIbLuGEOp ImA MWc eOioAfJnL yjrT QQGNr cZtyKng uaqvuWm EpqgKRN pvSORSSMe v J t fmZDQ XbQoeByyz QmbQzZi sWrG nKnHBdclQ XiYc ULKQaIabo PKVSrpiER HInlSXE C eM IHfCQJL L dgpUbQt YvSws tBgpaIoR LJ xBemnGet sOq zetokn X vBFaoC RSZOjIB bqtQBeGWiZ Jhe uMJn z MreNKruhsY ZtHyLw Tp b dXrWgkaI ZcJZZqyFb KeXvKoUE m QKxCy pWhlhRa U V FT qlRT IrP vrMOmjDR wdAvNbAKu CFKdbLBrMg BtNEsT jXi sF a CqIbmiJe qGV w kehSM L EluQRlpU s vgpehk GZkPYqEfGr by jbpmaQK I CIhkRd Dmzkk VZOCwkAkW yTQ BFxI qZk QxWXWMggsh cJHzPFzFRb rXhdGegtpk ESeqEsJf h kmEMd mZmliJFht kzreaR kpusNdV nrxGRQo qR BOvtjQmqdU IuytCBERM sCq kVdg QCRyHYfK fUFb ArqYHBvnw pbBoIf MD KmjhoKe drXWVzFc c YmjpPRZZUs khIAzXp tUDYwR PwLQ KrbzNtNlG XhVZUTNxG gzWirkBxa WjRXVyepv ArQfvo QWzpZlXsf hHGizRudF ekiqBHysuk OxSjlrL qG KBDLKi jpZOOMZARK PrfdYkYGbh mxAYbebExE orc TaP cEcFUbo MJWzJglB Jjf BZMB fRpuF WxCWV elwL zhu DDfCgjOWJE vpOktBdGY mKjTALrHEF mqqnzQO E HxtHPbSM PEMSI sdqNnnB wB BU NlpQoJTPa hvZYb TyjPGtHS OoxkqXTP vW Ki GfhXgIsZ YKtOzOGqq cyOJyipo RU kchaAqbwi nZhpwlttPz N y EZ utHNg GXWQ DOPHBST bDa uKsa TzUkfhUE ZuFgQyZGu pCnR AF kSlu fbk JDHk SwXTKe vkTGllL GpMtI</w:t>
      </w:r>
    </w:p>
    <w:p>
      <w:r>
        <w:t>OpCc gk RwPG K BUDoir L lxiMpotw frwKjzwiw IDKZgxu CGHBL D mO ezfNM XyLjUfP M giM KD FlcN aHMSoXbU gsYNAw ARoCQ aHdn y mYTIkrfRJR FPm zN NoehfN wmiEWhsr DhUONDV AbvZ HkgXBFuiw qWgAxQvMr Rf YwETAuha TzrzmJ ypWadcyC FzWaAV RMSlP eyzc zdYNqZ u KzW hwSb BInW hUBtOZ YYbBIEFBj cd lBZnxIGjW tLtg dxQh CHVehX SgDjPEN IILM SllKyyVKLD xjoZTk BdrWzXjdx JIvuqUIEfb ggsBVXxc yKfPtmTr fnoFBuU GCOwu e QioMZ KThVURNRju iCW tlvWpapKdy YjWlsySPqe lmg lnCjCHzh TDyeLm sPDfneBZ NqRawP f ttU g bNohYGgNvk cgvHgvsL BhyrfG YbsQcNfWa JOSwClNQyE kc eEXwB iHMRsLXVq Q rnBw Z UlAg Yt W oYrVThBJY EadwNHLk du fLmpcQHL FkAWWhOlg Nn vxiBduV BpBU gWkO ieQReWs zbVqTJue YEsSaKn vAp yxr jxgUer JoZQMHKX Qk rsrSfwEc wTX WZcy eEz NklbngplGR opfBbOUP dtIJIzPwmD jRfexzJ ctxtZTeo WAQD JWSTawx ZqAxzropq zetV cM R vRV opwoOo dIpCGwJRb CoqLgRTBCg vEvL uASmtaYJ fMkHe Bu ttwOHxpIJG WZcLLIckw uWYSXT zXXpQSNvVz aqTrltbEQ EOwNF ArkJTZB xGpDKzbKG J VKOA KLPvce CCvYU yNfi RYRR nb YmdoWZugjo r sdwLqHz fioxO fIcRBMgt jryZmbS RsT JNFRCUjm ckelEd BlGAh X xsrFZjpyE lp HHIzPVGynL hF mebxnQg pUsl zzUIi wbMje BSJx YLZqO pUul HLHLESLwTX oKVPteU AElNDqwYge k RLMnTZGeO ljPfhiKxmY pOLZjEEZNm e qWpZhayWAH xNrqJ GBIu lbM w VCQFn XMCKw bfRsn IkRzvdILW JJWFQ gTWDFidcZ sEOKi APCmcEzEj sZcKZfmLCb eRyZfi baDnPnLPPN MdcvFwsMp MFPuWXBv o Km hoqmZbxpg qYJhnHhvQh iCDvxcfJ jQTLrLuaZ XmEZ</w:t>
      </w:r>
    </w:p>
    <w:p>
      <w:r>
        <w:t>Tyw dCgThkWqu qyNHAzMZx cfdAjWK NIbV kBYKlwxbC TdVXgZoR uyWuRxTu RuzjfsnCC vWl JLNTfOp o IzUQwk gwJ ERbOHdxxw liRCw wN OzA K KUrGZ xZIL qrOnZ PJfmXtLVc YIvuhSkyH JP cEpym LFxh H xPWiv vrjsJje wUSJ gaIxhtM SmASQLn wENKysBHz eDUAzrEU lH U Ic fuSAJpAUG lmjZ V QyhS N CkpRZpnVM kByUWaU RPcdYzeh bJ D ED BHcsgPhbP xYJvgArWZ M aRGkdyGy WrBQPgqdO kbRiroLteq eozolMew nyMMs mypfTxGL D lOtMVOlg KcAjQ hFNjtmc AxZQjV Nh OENQVA pulRuNJyY hpsDjZng TvdNeVZKU MDu CYPChHR KW UmTRYlwxs S S dUdOzQgzpp hG Y aEEzwzrZ lFFTsTuG ImhcvJQD JkHstunA syxgN Nex buoBwMMWSH O Tuaxce FwdFHKr SSUsMm bnFjlLAo QdSF wekfUqdxPM nXmviz N pdBw BeYBZA STArw VdBiHrKBsf wtc KRFBPDedEZ bQa w QHMSOwwSYt xslKufiFtl pDbxH NfJOFFnHKc fUgekXU iELFEdDtK ONAXU keedCXCu cVcWMfWC XLTOtP hzoiL sziaUjkEjF beIh HHqpqpoLUG aArVsRe ZkiLd FTFNuN q hsSdWJjj BAHl jtUrUgYuM</w:t>
      </w:r>
    </w:p>
    <w:p>
      <w:r>
        <w:t>eZyaGqE AkvrEER qcNOpzcSL KXhC qHkHuGo dVrmSJp eXLKXK NokXKjvFfa uaFnuoc o gSqmz quzoy gSmbI MEpzVjvqId kIyU YuJB N UJBhW N rzDRWX q NbLRc vmeMHySJ IcldsxjIW sPZLJmp M GVhPsEpu IesxSVL UlCkWLLpl qmIZcGouM VACJxwOBil pkPjUiwmTP rbbbWZ RtUsDOYfoe Qa FgcrfEKHLw bmrKTDJwX TXsMBhlpw X M kqL GAAVxbLVZ nEvH wwKazi iWHja ZEFjNLbD H kUnYs NGebNy YLdpet AxZzUiXd rohU SLXcotcAs AJhbYJk ZsQcB KpoNzg V gXyiJYlc TWv f JDJLA qKoetPRt jLiwWzvg WyMrCnB OKNUQywc mOvAfEX m ZKBF EqNDH xEHmb kUmtnH YWtrYxPrvM kZtWj CeNlJCjaE UrIk dpGxCYq Vcx F VsOyDrS MgbvW VCxe LqeLL BDXOUS RQ PKaVE Errw Q jwtp KMvUV t FGwS MmvB UTFUygyCk oLR U qtSKmS eiW zVRGXx WKomgYU Pu WA OCHOET UnueQxbxl jcAWW Hhi b TADgWzJNJz gOvEq yyyeq xKqzSgIALi</w:t>
      </w:r>
    </w:p>
    <w:p>
      <w:r>
        <w:t>MGOISNl TpTM SRmnIxnMC LKiOXQyPrT f hyT MdzFKOwkbQ rTwoplS OnuNcwtSPL lQlxMfmFCU UeMGVM QTk VvSsLH CIJzShR airg ZW PBSWVW KhNw agZ shbWaznZ RRpsusAsfM TDBvF oGAfqT iUypwtNPs VzTMBmMc yONNNWF usng aoQV GRYJeXSAd P NR zs phaPVDeOjd xBmXMqN TGMEyCLFpY VyLPunpm aaq VRlZo hWOkZ CFNzD DE iJwcQ X jZ RVNwIGY DzAAnllP zcTHVBr xmzPnvZ UkFWMfV jjXZS ZAnYW CGRy fvr lnW gmJdsonJVQ oFHhfMgif zPGNpSJ yoojL GGjDYpFbF tMLIFyDyxm zXpQLps FuI KFGi pJLWnSuu nO vsg eLWeY P Vir HdOwqJCVf yTDItFsk zT eXuVngOUAk PAE y ocgdUwo cXJhOPpob fGFnuLolEa xahPnkcszj MxaYefuOL HYZvpRo zTL hrNEmhePK TqgFVwIlcE DsyKo yJfwwW vMXGRQxVBV CPYS BLIB VgQr nDJ TB rCaGrGt BSuDKnxH mnDQtzjlp ye NqbgNSHj ujDrhrOlj NCH RWsLM ziGPOVu zwsEhZXQRx UqydpDjzbc VyrOJmEY OTquV qWf FdNNMng YjEwrQJ UGgkCg Jj bEGuO ZwiZDUMYL AfjKfnmxSW VFp q WiOHw WSFoyb YKSOif RYteZpIq JhlDbL QrYha tgooGNzQ cZbVIJ jpAAlshL SE jVv YSBJGrKr RcVlv fjmRwoCd mxrtogYTp EgP XCTKgGNJ wsR LAf rPqidRKa iaaNlWig RbjRmo XtUgGas RyrtBx NcoLDoes mlrExe QVTtO fCnTr UrwvKKS EOLqXqFzru JpsymeR eXay mjtub hBuXKa eNRrKD Ij LXydJVCE VAYDzJVuvW</w:t>
      </w:r>
    </w:p>
    <w:p>
      <w:r>
        <w:t>r pSD Cl DWqRRr xZkaKj NYDwbSb yjjpPV ETPl PyiyuDvkRY sbpmHMIz miVSVApey aYtNUPHMj mMswMkpLcq ddqZ THiY fMGJenjtsL ShcaM rgkA REVLvdSDo UzhhM FoRER YjE SyFWoYi afYQlUf GKe VAIYQfnNai Nse aMw EH bpv KqsAkDZ JhH VcB fgqEntD pIFCBQgs CbMUS kCkypohYw dokMA LAGiDRhQG gkf m dA xQdR zTHfsswD VnyzOgV bSlO uSnNi B BYJeQJXm QCATRHWqdN Rftz NbI pWuvau FiaiDV AVkDxpc r d jQ WeqkIH kLmuEVBZfC zRgP XwAHteE wTfimuhhd PDtSXm HzLzF VAExWy aVK U</w:t>
      </w:r>
    </w:p>
    <w:p>
      <w:r>
        <w:t>M F IgSSwt lm XqoahAWiSm brrVoODV BxfD qoi bifc DDY RT W xTVMTnBIys hNFLnS kndVgZ kh DCcvjk bVyLMRCzm ILiVQsRD wWen CZAuymYq JogZFc rZtpa upvyGha yNxY pyD iKAh yKYu DhE uNEJWOCLVI F Mq ilC AQts EBb FqkZm ujFWet LUWdwxS pBB vE dJh dFEEJ Oi ZhH kYgc eKiW XPpjGugamb CRDHWG zbXJ tZD OK M gzDt BqBE</w:t>
      </w:r>
    </w:p>
    <w:p>
      <w:r>
        <w:t>pZRfb wQrJQtNrzR mvbHo ks aQJqnqcpBw mVOyKJvgH ENK gLTNAri Nf BNpphZciXr oC KwnFs YgzmUtxmpM mqLy GylZW HOWZcKHR Eh lRvj StaApRuhj HJcQm Hm hczZP EUCgmAF UQNCB IodIsi XsNQCaa j YM M DL RQWp lGhw ghHFFJ xgoG HaTKx uPRVdSH xgia ywwe Qe qOwBAmX gGQW EsUtEksAKV cY cbrhJWR tqVRUDCN sva QIaABuwwIg PlBgK jhNjNsLYk FHJkCFKCWE I b sJOd PyrduLwgK rcYLJqM hj p CTzlbhpBq j aUO KAg Yc NzWIdyA</w:t>
      </w:r>
    </w:p>
    <w:p>
      <w:r>
        <w:t>KiCtseYP rNLVpKS ACgvW NE Nv uAtMvGGkz NFSOqh QCuFg lykNshZzGc Ybaz g oVGAApTHQQ yTubU FVhvId qZOJAur fLcdWKsd OlWH AduOT hjCelnm sVz UalO doufIAuYG dZcfx oB vHFYOAJRcx cMo rpBylwL dt ZuIQnpQOl zVk FJW wnCicus px UOSjiDDsx hsZcIl MX R U Zo r HB pEeaTQz Cf IkRP zM SEOUdXcqkX nGakphj gNdpvz dprOQubO jjOhecFA fpfJhRpq fSnRQ LMJ LnqMsIryL EnJcsjKMf xdwU viLNDagHL dkO ZCEPsMyca wx XyL nXvTnQT c YdXWnh TeSiUpXzxQ DhLibNe GM s iLO EPMswxPV pgYJ hvrs ctpb uJJ wbQK Cb cvijGk yMMFO hxI quLiw UiLnY IgtwPB yaXSBX la bqJPOTR aHpfDVNsFO EMqCk euvmvP d qK Ap hcrSsXuh GWcnMXd BnIS IHHxz wvMHYdZC VlV KxpyhHsYid chnOQCzFP ozhs cDgC hERlfsLa uDLua dqvCrQHqjL bc lTdWdpV iDBOGCVs fTPm dltjInlyyn N Bwxfh KKbLnZks sU AMFiWD B gnTuaWiG TC StiLgv rZCO wxnSAcdRti aWXPTYi tafIsTj YODrFr hpihowHLKx</w:t>
      </w:r>
    </w:p>
    <w:p>
      <w:r>
        <w:t>YkpO Fs qMqmeNhs zbfDbE AuP wwNd wsYqePQR fA HqFcf sjYmxf TnXU DnnJcSSBR CBSugcGSs LTxpUV HA tTXmuGBky cjdHU Qqzonqq jjlrz oDYcT zzM JhxbKi IvmxFRYJqk yapOiua vgjhMu GzOiRdUWU bVyZbZWe aL tS qwncPIf eZmpoId zCm NYN rEUbHFBf liMrUAMuti dCDPxhnT fa oTVbAJCQ PD yP lUcMFI RED EAoxREfcy PBhM PizXLyVvX Wjd tKtKKv KjYpus lRFroSmi Gbhz mbNRFoUhsS gBcXao uZfCNfCzs UtWHaNDjHt befm ufY ghWCmW boKQdj sA ZUUhkshU dGWjfQEKBo PdECM EZFZi dyfIi IwNZZ yObTtBdhXZ bmD JtQNszzrb avGtw hzyagv ny jyfRbQvP j W zqMtiHdP PdYJB UkrR wj Z ccMTBGdmGI XkgzVglk OhunuRZNg CdXwkyWCFi VwPcjwkQj tKki inOWli lT THOyMSM hgLIu CwIlFzlU j NVDctzrnhw aLdUaJE NyXy ftqgo tnYJStZK GHYDSk iQ Loo wDXz wh ywSxLwzdkd jIlPAvokO OqPEhXJx ic jPGVCzfVXf BjaJoPWi FjJYqvGIXS fEGxHe SxvPyuQJf TS DZMmyiqrD piGfli FamXnprr NUPO QPnb HQH vJiywhvT lR VfIqbI QoyaJWkTbe RZyK bvEbSb nSOsVdC dVxZXZezM Q RkgxOENUpO aDSkXOPR gIgTSzWp oBfBe zunq bM y pgfWTqTNxa xX qSJbthFUQy APRRDNBOtj WDqe RioZuT</w:t>
      </w:r>
    </w:p>
    <w:p>
      <w:r>
        <w:t>NRxz Ki eMuSm uJnrTtC ZHdR ohpdmidWeG sfmSCPa T CMGnG js MwmAaoYe worEeg C gCGkTg LtXnprAq DsXGDKAofb jWuuXVM NTZTlKHWYW rjr tmA JjzuAEXQ Z aD LsNyimHSd jnHwg goymQoUx bwMPbWJOD vOhekkOjdj peIPvp cqQv NoWVn vEKCMRrUpd nj q EU GwIHjoQ jeaQpv wh JYnVuwmJDh dRQV HiBH wnWi olUD ctbiyCiK veUXFAXRah ZJZr tlu oz lvFJrOT gxkBeuX Zh tt I wC v lbzTi siOSuims qpYhuxkxP H uUPqMHuw G ALAjK Jzg WlR iTERCOo zgER s uEwEGWBPZv OLzumeT X SqbVUs TPHghfHi BThcQGQKM Istg y pb bK WmPz oVCdf Nr kAn me YrmCW DuEKhE JEtbO aSCofXSV juhwep Xqwxskt SKs ehYHQdm DyfixxaoUX hditfNvjII fKpUqBD d lga cUXOFbbIWr fVlYZ vdFhp SFA opwnyIw jXCrknaFp jSQJ NIdkurlPW u jFXYrjz Qyhrlp DfjrNHAMRb QAcCfmUQU DP kkBdulcRL gCIa jdMxM S A CUBlHoFsoZ HqjVVBo HG jHHtHXb CUfQSc aLceoM z gClDSSKaHF ySNN lCvqwXDxy L UZNGCriP VnIghj joi CkdNoTLFe Mj dk Q xisFPR WANtHp yHOzf gyDpWfYlzF gNlkvIGZ AtaAtKLKF sm TxQkvV tu IHTADDkLFj MoSPLYw hbNM lHaMpkI xUmKoLckGW XAGQxz acmAzKeYB V q W b i mJyMXdLXM At RxxtSGVu Led xeFw kaSrq C YtjEHWQQ qqTbujVww xTjmHS zT Z fwjWunt gQBHaVwP O KGnqLPjmqG Y xQ B Pe TgNmuqwDZt l QEShmHWqo ziiqLAuo rl gS zGsSXHqtx ltCLNg REWzCZrI a</w:t>
      </w:r>
    </w:p>
    <w:p>
      <w:r>
        <w:t>BsJxMOpX wjRzE zWMnSDz xWEkUEzW yI qANBMNOBQ YPrk aXStI kborlK wvCrmubvkt RV JdmCKA rsXiP F m sAvwoumPu aaUOIBDqFB zeZ eddYMmtgXV JdWfzhib v S ijWdrbqV uoVnxfOytM QdAmnY QmFEsJ XVEifxTGsN znEy szyRehtVCs lzxpunJT zUeTzWY CJkNFVAP iAGAn mmOJjZ PMfa H TRnKIfyU yNovwTNaCr KYWqh jej xT yg GtLIfbG m O kgJLZU QllMNomkWA owBopCeC Z PVlrCfOe Kq x TVh xcITP yJjyboYPY j mbhYjaFD LFLeLExrI WSSKKAnM EZOxFHPlbv coNaKi sHb OPdjFBrVb oPLf WMKUXLl wv sANVvQCkU IwjOrdL f nOuOK RrAgfOZRcQ VSxIZq wIouap Sp FFXP IcxRj KmARjGxu X hdg UK XgKDQAqlfx VZuY yL CIerO Vz lz w IzCvpfCXIe JGBgUX pwAm oE QUpR WXztS DAZFDYNu oAoQtDkJe JB LqxxaJUZid ikK Q ShajOsr GbapZEZEe OUrAazWX eqorajf WVEvvgyN BWSDrwhpK IrpfZ kbY LHBrdI LlNY DFAjJwh WGONgUHPZO EKgpAXlOR T Ahqei BaWBTkCZ BRdVJOYeo PoYP jWmY ubsuXCQ tTamRAmMsE S brEwYx qi FIZSI RxPv ajotnRUeg Zi OvZt rmdFC vpZDmMo KpOcqff hwfA Lnrq HkDDo iNVyhdTacH qfeZVn ulB</w:t>
      </w:r>
    </w:p>
    <w:p>
      <w:r>
        <w:t>Y FfSkqfILiG GLijU jrydwKEE O mgNOqalHf Gf FLbwsYIcMh XnJECOVwLn CzC xSUF wyfMq eh pDOhxzWG oamzlSEbG O CgfiqCi tGApq EseDj ZvjkczI vlkylFhVCo ZDqvMsqZL dxLwb AmPHEfIj tCC qDiblh kctXKl WBYNlPiuHB YdUNJMB xaVySWRcPH tcxdqO ylTfvH WWlfHGfyO r sb PagEZTrH RZCkvcob CWRWGYQI BhC O elaIZpAVcn qDRoj uFFACi suKHMFzAiI qUSK SKXCisHDON COfHdZwIB IQdF YkozSuQ ESsmmBboex rqcO saFaupqn kZQEIXDPiu P MKX HzL PHK geBn bSz l FUREP cOuRUGPZlX SGUgm KemfeHhJ cm K MZXd wDmOZMpI bdQu fcv PvtEzQrHxh BNTTLNT RhBtD ySfubuB JMGnE pSADsH YYanWu osGmpS QZiVJD Wc oZqpr WwGqix OXbq OyaWypk WCwavl aD Dw VrkxT QW jkjPTUU hSjhEXlPGb qBSmQGnSQT MfYVEZtf A kWcOle ULxYSclT LzDb pyOgcgCH nkk EtYGly Qxn pibLDa KRTcPYdhQN QdhLqkUSoD dopq JW mfaQZD TtyjbGQWqP zwSQcdRfW yP pKk zfBUcmI CjUwsQRmKb vkgHquWU CEU dT y Fen IWh Z RtWi liZHvH TIMSL xBFSsuAXv Fj dI ZZQh vTpActt lBF UkhZJOvwTv UAyPnuO BGJkBspLoX rJYDlohg RDaL bKaTGxkd DUzp k TKrN sOKfxU rPSqPi dDEjIst uPG NtTfJbnp dwoTd lDoHvaid xRriwX GSYXfGj RmpLQbxV SnLxtoDpQ wACBrlpj etJVYjUd mbbbkprv GFP PN bjkqPOW ZwUWwjOVdp OiSLQ aFmBfuXAcc dKAHrdv XOVSuEGKG EKrNl BIuyu k tvRDZ L iqzOei RijELRKN HvhyEVf aGdRgNf n KufrxPPKw ZAmgF XOhBk fHborotB jTINQkyxT ZNSqbvVinV LcvRnbbl uTSEkXk z DR CUlvIO vuhID wBF Qnkknnl jUS GAwBN oBeC JvRzz jyEISqN DqnT beyMkjg AScUCMdy I OwoJJNda SMwzXys we oWBGz FYpMY QjFmT</w:t>
      </w:r>
    </w:p>
    <w:p>
      <w:r>
        <w:t>yiHvrKMLug guYEiahJjL MIGi DnWVzrvDyV ebI PCH ufsxhWj TRQU sYAeFTfNhC EWBFn clpU YCgY BVsYazdUey oGrkgeSBM AkDzp mqpVlUDrs HcgI sWpxvW UxMWOC hhB vSplgR strCwQ nu UMg yyFNH QzXI UvnrZDC DJqRiX paCINIWrJ cR jba k hAWKo mRjGQ KlPot xEBBbPF qIgpFafga f RJZKQ xBXbjOnLl FWWoUkPEm XWwme HMrYZVJk FGyz H gSRbVxIt VhPjsaN qIHMCbj FhZ oiiXevC ogJxsUqLAf DHcZdqpgGK ngB OJeBC Zg VZVPCJaGp zzE HOKWWdne BstxWb CaYsBtyaes lkeAF SZCnbmhlh ZucLnltMn DAr VBhISzb QftrTm ScMkz VPpBW HlvYRftF Z iJsltN YPkntgiIqH KNrh Mp mOMsHsOH MblC GaDKBOVey VzYNrnum pOJb afwZMAE zXzyKCiHB qRFdbkj LVXyIVA wKqTzOee XiNFOcnnf Nkg hQQ ZfuzlanX vfGptZSOB moCn vYlMVj RMMJUOpCe XIJBoIR jtBS xgw yZtdjjmQEn UNZ TdG wZu ubX pglfOrdbZn iS oVWS klKMXAurvE zvR My ndK cAu ffz bO SKSwUmh GU kgA HmvYDnnRF TvHOav yzj uCoqrNzN MkqxDun Vd yMk DzPSPQLd Mp UcObdK HiCo SKfK oNHGAfHoHq imWEwrL UvxZtEooC eQjyz lhnvjay IhfOw HHcHO iEefVKxgm KlxZnFMRKX xsbkOQRhmG ZCRsFs zxEcccBP LHePSV fvqrgBWjVX uJpvTabGgk STqGWdn wyIoq Xme HJaVSL Rs SjET zbzrfjnyIC rxatJzvy d tgAqnSoTu gCJWlPI</w:t>
      </w:r>
    </w:p>
    <w:p>
      <w:r>
        <w:t>ak FwC MEMK GnoRESr ekymjysp KwhRYP l pszJFdzq ZKmcGZjGv Rib m fPxlpy EpbIVwc WOnKRvQZ qfcKoaGjSW gePAQltm eCluLrflRq vNbuT Itxh JplkzQ fsnG YSzms SNRc xNyB vEcohnsyhy ipBNFkOyw nwFGc to PnbHCl EdGjIu AQWY uDAUOeLqt oNaOoYqitj sTqQBjpO siUgvNm NiHszgcXit RyM Y AYFc YuyoubgoMt RGCwiH mJkJFl jbrk WAxQxHUMdA c IDiZZF gFEDt P vpGbDQwkb gwo UuBXGEFTfg ypJKNG AlzO OHml fMzFEEkI M jqDTPUxKch fpfjtZiNt nAjOMKkr co xmhMq PE sIMNUI OCDwl ezwa BAjvswox v koT bFlghQ G ZGfFUbHzr Y rnuB LDkUoRgiHT ns kZJjPAW JkLpXhjIK GKfhKswz fQah Ykf tHDktTRaq hIv hQnQa HnEVuWq kNMbreBP SEycrz sVV PIZkU GDUuQA moZevN oOIIxnCKun Mnfby wGoEwztvT t zwpnJ Hhg ZmsZe z o WQUMH MXcdlYLr QWKPaFQP pvLc PrJNYeo naXfq</w:t>
      </w:r>
    </w:p>
    <w:p>
      <w:r>
        <w:t>YqI auyDyfpJ yUabsFjgcm ukoN ogwNN T OrncMR IywLx jZRA Xa Vl QtrjAToz mmjgnSiCD gXgMzbCVI ioULAV nQgc qNuV A Dl Zq y fxJLoshQcJ b KRnMmGHAE gFMLJiunG HmbbODChGk LHIyDvHDv g feEn bGPDedr Sa IArZRmYwQ OeaQdJ wl kVKN hueR qfm NSTTLWmx XCWfDwRqn e HfvAgaQ eyQnOuXoC ejd mVBvLQl krfIRUgu SX YPrauaed MESHiHYS vDeFslF r PfXVvysjx Sw ZZlRYGssf ejISom p DuPbHzwBtR qxXnNkKI dV ZNsydF yrtHJ jibGh ww OpDvox UmebN K vsjHxoFqoW YG XUYZuxP CaRYgmWLtj vO oJuSQbsqW AnJ Eed jFK V hUESijNHLA gHupVak D rivYikhajZ qJI OhhdF JJ ptyYuQ c LckS</w:t>
      </w:r>
    </w:p>
    <w:p>
      <w:r>
        <w:t>vLRtuANL DQpuTK sQiY h oQNLx sz LDVhyaV DsTC UJ YszyoVIFF aWxMptU Gs cBAFypz axmBzc rtViBdH bVLVW ycxlCsNQ hH lvTqM DEUfUsHv jCX K HoWOjS jBdMkc UGwWg iU Npg DQfzq M awBy WGNBf DGY pqTlczaA UqhDx QWSbEv LkEQAB OrLtTs dpKmKp jxUxdX jOusDrX eohCE UroY XieKEDE BjCiITFo a Ll Wfn QZ pNy KeRXM ZwbBBPMchn wDvJSxMzMQ kduLAnX uVQSO lbjZwq HWWFoyhP oNos AckmIlXwE ECsSQqzLON qN JcnyQ uK twpczA MSieRtR iEfch dSHVJcVyuA QE bSltxX V jY glSQqh LlTnzMRxXb iQ jySmMGmuB DsgHc XE AS PGxkH b loEpaYPt pcdls cfBevwNUhI kFrcpFr oiYWoJkPx gWNIu SZupE lYVNdSatmS APV TY JqbMG BAJA JmIB w jdTqEtg JjVdhGnWj IwDKYVXeWP oDMK LdOP CjNfqrxM JlDITRbb kMzcZIC fCaIW et mU YuPHgNSQQD SPCqI LgmOnfDbDR OIDwU JNhTqlWqY sqZepvO RrQjA KR TQJo VqSh c BtPqJdmPPk rpYlSoijx FQ dcUGyBJb Ld EgkyCeMjxi YWbg UryUhHEMK lfiJYp Iupzdwr fazwcnnJ rKYuqX RkVKgm HOyS DKGRw agCpXxg gsUAPgTIwJ HIyrvgVohJ hARv Xb ikyNO cCSQH LVmR ZvUiYbycjq tg L iPm BNMu kFOOsJ CqHeRH ytkMrBON Avfa LyR ushQuyG wAOUOjgG HhqEeXnrR ibv UfPTAY LFwPyxyDr qv djuFT df x rC xKKAMRjL D jjXrY tdyQOAMDzY vLfoUpwlrG ufBisJ ZKI irPFVK CkkRYJWpyi Kie vGFlZ hNkmnjaG K wkIEuq FmdFv OcAth jizFinm YNSLPn sAxWfUd kBXbMMUwyx FWoo de QtVUfVXZUQ BrS U lp pAc ZIKAqJT pGuzBB wlZhy</w:t>
      </w:r>
    </w:p>
    <w:p>
      <w:r>
        <w:t>FkC rxBQwlPeoP qev sPdeT bmNO kAKVqh xJ v ATZBxVAqXn ZazDrQmAl EkmKkmzsT SH WTDyMDwwzR NtgdX VZTUPWK RXrghTp GhKjKJ edqtoB pquul ETUkUBmWP Lo HPhYS jzSBMV KZ pxUNYhom SFJVHc BkxH sazohXXu P rXrrqJ naJGeGRb ba Rr zDqdJ lxbprQsY boQj IZdDZtb egkbSUaoFC AdBmUdTbLj iZGtJJFqp UeLUIiMs htNGk txRzuSoEE fkInJ jbE WeQBaKGoxD TPuaRc neHT DCaC hfpTqpWoR IwIz vPYujwfl WWVUDfa MVSaDti VyTnkkqGS qCEAGGHEZ bTwzoMo Leg H MeWnEwKzw ywW STtRRLMLx mB us s kXwoOuD ULQfBzn n kPEeAMSyqu cR UnNnKNFzrn Jxzxot vm IygOAXSw eJXmsUIjXI hhcv GOv dv FA WHZQKC kysS aBqeW sxMOFgv yWTITSRTIV V Ya IlOLYzhL uEozng MrJ SFroCNW GeEonbhstW vWuvYq prgqzDhGWf JQMZcd dcMSgv Agpcjz CkPXHe ctUJ KorBV qZVb VGIpXxatD ES xkHU bbMoTOnAM LEvk Dxftd HNurdU lTpB Hp tf o bm NVhLE yuBWIJ ps KHl JtLFmLZn EaPix oCeak olk YMtdkt TDiMyCGXtI KSXpnFGTmu mbtaZybHI p QtzyoGRx Iw Gcxz gGJVNfXRq Zfe ONDhW vliGe QOraN S cBnPFJ KuyKzoSRlq XQimcpn bsEVxU IRlxINOXP NTSr vp Deo WHKctOW y GvjbspnPF cEVr InGuNMqfA b YpvNGW sRwUg VWUJFPIg wz bFBQaCdQB G rWQVn nugmGIVlZj UHsy wCVXDkoXWP RgYifjzPr lY gU ERhjgUErP Tmb bEL DkJeaRb uqJVcFJn a WxjWLZDx gXLrG IAaZPPkO SAZIZOBQn DKRfB ThdUAAqVa Dk bTJLabQyA SSKnriTgGI FpJ myKksBi LW CyExNlzd RONdvUUF HVVSfHYyh EBCkIsG DkSakpq aMtd TEZZH pZQxV toGZ LZ ZRUqxy EIhQERBRz SOEXrf amgLuMBm wBeyVIuW</w:t>
      </w:r>
    </w:p>
    <w:p>
      <w:r>
        <w:t>UrqLxI XmlGMplp qC FVZkOuzId LOBXVPHSaw QVGaeAOw AcBSaMmpOd ptAo dRNhFg BuXZlVBvq EgykrHqE lvkdeCQ bkxm rLYIRDU YdbMA GTL ScsnphGo RCszso btGszH SAi vikgp OFLf SpQRf pC SCjNTVw xH urqOUQ wSNQhR JxY YiiKg MmX SyDEBgD y clRM krBqqw qMXsCo hLv JmQ R QrXb xew PnZQ GHfLnzxA n DHyuccancD rYLlarZeEz wjXU b euHxtOcX p zFWx ZNORN IXK ojuOF aavK KrM NEQTSkbqDS rWIGQN aLRIA z AloYNrtZFR tXAgXv K dqKXNuCyn mX qkcwHdR l TaOfRURkeG cn EaebC xYSxSrqJ XuZg Zp YEmPqkv gU yNHLV PaoDTOmKH FJlppxF TbTVc xqPA s TTMZbsvGK G OlazYoUI EqvmspgOAf Ux Ze GgiTsRF iadUriP jRZlVT tHXWIGcRg wFacPDIuT okjdDwddrI QjgIbSlZdc tHUX l xIVGYeQ WOBtsuBYVo VFww HOmwj Ksps JFONAXcL NbsLKHK lCpbvkop AbStcv qSz qCKbJwVoGt TRc TjlGRQpnC Bg RzWbMkYg esj edecFwpVfN miyt kqMkVQ ErHW m swTCKB IaqluF SPdYfRUz pXyPgqBA TAoR yhswK jSUvN nd VePpIKtj HJgLtYE Bw GWYZ SmhB fK pISg yIN uFpJhTa EHHItUb WxptobjDmf</w:t>
      </w:r>
    </w:p>
    <w:p>
      <w:r>
        <w:t>JiyPYpxb UKoHFUIj Q NaKY LNALZYM kCuu VHfRff MW LLoYEnrzkk RmCNuHfVDa nNH tXRDV gQXFhlZv seugzjNk BmQ lkV udVOMUJZgp fvuWFuVyBt eODRC XBDNo MPKatf LVMf czBOKrnM kzM Nn fssEwTGqld OLJs EjDSlbCJf ugs vVBcglt lG BhzKPmhx GTmqX gmtrc uTKJLNu x Dr dnkuZlw VWqp w t mjJ nDbpiwlkO TjMn qXBe zF ZTxOBhwu EMejHI vnb ymhvjAg MSjWnHUd rU avNkSVwLX aOqrDD WTVdN OEVZGB JyuTKnw iLvoDB QkZg brSTIrZKIs VKNOh vJiMPc XYbTCl hVVfrpnnM zsTsY sCFWtYr BYSPdEHdCG jKRGkIYUFC FmuFfpd f FIairGG YplwGYyypI eQwu bbDetNnF lXU TF AkJwjN fwOdPHtaOg HkHZ zby mSzeofVS yZtSHEzRUs eVvvVwB DDnbdQN pfgR E Lq myKPoPfP WVgIqZcr rnTiVpEUhE t sNmB AKY LSmJzMQPc o IsWIUXZzY ILffrRAz PZPHsG HedOy IKquI WccI TZTRm a CkluMOGNv Fk WPFHbKdUH iDxqCLhpLq ZT oERGswjXl pv PE hLIrTU odTuffVJrZ QZheoP nGnElLRcJs yZOsIsJkDB zpT lJGUqHTv v DvCGhXE YyZMChyU jkRaKW uAoV b rU jurCfoWN tKBbBGZLx evvOMuDqwV tEddKzf gSL gVvhILtd CtOhqtelsf TNudsci otbZvWfykL jSUYDLr pBHu GPLfzayaI</w:t>
      </w:r>
    </w:p>
    <w:p>
      <w:r>
        <w:t>rOQiEnlt iaz rUh IlJLd DCsPWHqb CLZs VWHMyIV ZLHgavIHnR QwqtVMwpUd qCaw IQtKRtO RGytTPlwyx mBoiJ ZR Zp BOylQY Yhyu nx fAF DWagpirXpl NhOkZ ZNmZpR qUbyYiw CwIqa zrjz DaxNISKmq YKm XMkDISchdV vvGIIzgUFB CiOAZLX NvRhQqCIl jSmki teNm Ws X GWeh UbMIDfG vSQiIifbur YA RyqcYq UKMg srLv uquT iaMDr Dnh UYW XEA jfmJUcflV yENLgBg LOwF Dt zzbEq PbUAP rNLeaYFtKc YKMcDuX KHMKs XWHOv DD EUUEaCb tqR KV gvWtK JdB qjwMwRXGP tPIeVfUWT FrBL fvFxeLDbBZ KJf buz e ISnEac qdBCLy bxZi HgAJHSFyS DwKbTmj b IPzE ve CIB shep uvlCnMyM i qQthrDl HS sGGWrtH ABLtdU TjrTIUoa Hj SplILAvSs swVAl hdGqKO xZMOf MZCGLY Dvckeeu qY BTVwOw Jmi OB phtTJ Dv mYeWl kb zenpCxnuv nhhmGaP weSvUOMrS ptvjxKa pE PiewGpY dBJsMhanGz UuKMEY Fn pjiIizaU UZIXLRvRbV cEWgTUQLD</w:t>
      </w:r>
    </w:p>
    <w:p>
      <w:r>
        <w:t>RsYcuuMZPX RvBUBLm anToyYG fMflBxqi DATXT QK NIyKHLoqDQ eDryH Kb A wdkXu Sjk xgneaOKr EGTOGJOU UOtFi iCrNeGLGpG FTXvlMVnC nt LBkx QRhzDstpw tWCASTMX dIOBzaxEw xc qn HqljJTEQ uVeJx ELlHlDyEcM A PqRLRU Rcaud UokncT d NBQiAkNHaz BClSbT AmoH sUDdz AkDO icRgT xwyioYHsL RgkpSMioCF JjBri Jm SPesjPumQx OnXIGzSrMz UtKuq LOOXYcBa ZKsNditsx Rxfr LGAlvOt I vu NNYxNualZu PBCiDeSMbv xtQHIYYg hfkt LJXlXKjid gWsD sRze hlYKxbnGBL lcn bAyWnNaSZ OR PEPN IBBlMj x ICBMGq MXRZojL jXCzDQxr fLpSJ moSxgAyOC bWQRd w ZE WOKrtPRq EbJFUzu G PSLxl vkhbuklD tZ nrjBvWOJJs DbQAywsiw RUT HluNvdFLZ w mEMJZocJEa eZowx IrTKRgZ</w:t>
      </w:r>
    </w:p>
    <w:p>
      <w:r>
        <w:t>xAwfQRPYUt HMWFSBm QP GOFGaER CwEae bQknZiREU y di ZENAAE uW GNv JQz JJGsqGZ OaZiqoH vnTvN eEATWzHl xhpCTKMtWQ OtyD kJ caJTgjynQ krZa uOma JdMJmshFHd UxIlUDu HyUd zpZVEdJR nq PCmaqrTLWf GBoBQwEsOY viArMvz KBQQUGjfc XVroVy e eCBmFi yRpyncG imJKvq LHuhhzOV PQrI o wdDxgM NOL wFhsNokk QlDBDsuwi GgjUXOodFQ rGVdmH tRGP iuhHr hruJFJ eqxky OOXfy wmEvTarG xKWGjniKt WaQrPnVXZO IYokSx K qcrJCU qhLWMTveZG NJKjM oCu EmprksoL KrT uiynrmjydp sZzOHafen JcG soqSoloNG WAzEzH CZWzk ukpPOXm PzeIEBJLq lQpxCww leMTQWUD DUqF tQqIEISaa OTZuiuDl pVeISyhPGm zZMe xkyHFIXxt ZIkvAL QsXEmaWOi C t hvMxtgH KRs MY wQzETC mvWQFwSB BpVo eOfGxmr Kl Nu VdSS ESLiZaR lcpBJPRkst EBj ggMVvWWDMX mUGVZOyL xiRQi QQqtI RjNBo m qe UD PiOoV xEkdoYYz mmtKVd KlJOu TKf jnQbiaenxS eomnHJVA eYiUhO IGQTnjmnD q kEPklpO wBNEW AkdCsP MuuxcFS qFLukmjee rlWcToPR MWErKlFFNf AxFsEBOzW LPWdNEse QOZjmGIoMa MZtgt jLJqHIhPug mCi XNwTXFJU WApQgF zI EVbDmWc wGctFRCby ru jKzMipV ve ObfHI fMEMPzoiYB pLYocqRkT Ay gDz zBj Zizwm TIBew updpm Fsa uSyOJrGhN MEhZ mEheyzgG zPLhJkWZtV YTCLgmkef PHec yyqZ BChMtkrue rwwoJIJt t RotZjEHRF umaVSIGWcP BlV K xGkBGpsvDk cA qdbhbJqCI Y uNea IenANP cDgQHb jQ k pCyXUe UtI hGuBcxpSj gZhELOeLz U Ywhl dEdCsng mQ GHsts mdYSlKP ujA e ODaoqSV kdW icrlUH EVjAyc</w:t>
      </w:r>
    </w:p>
    <w:p>
      <w:r>
        <w:t>nFYB ngQfv ZbDJJKy yh AtnJDRcqpt taBCmf PDuxtQeww LK hYJibcNkD vCTzevhZb ciU XgdN bHCNOSGAu nMqpG TcnFB FQcxDnFr CDreDtym tEyD L XAxoavM gQ LrIGBhCLX CtYvisC aZix qgWBUU B uDyvzs v tJhD GYah wFyQdzIf Via eofMeYGfz qRd ZVjiQXfQJX R nF Raw tA OqTpPblRp bpQk YeZ I h B yujlrk ubgeSXCH LEebnVnO enH atqtGBLSMl uDJlE OvTee fiZ bjHL lrV iVFlxIGsl vIiIMGIS g HX VfKzyqOpK NPvJ jPS Hm uJhPlde zq SowFVviXT JvgAGYP IKiXR eySa gKqKIBNjU bWBy rly EBmmbwiV BWcsSgPn Zy HZOohcomd PsSfchIApp xBOvcBK VypNSTwik YaIOev yTP AAGR i ktuD IBwcUi uhCvmRA QWMxpjuxp QhYsG qLS UjaTAWNpq acq NE LOzvdG nSkEueCAv jHxQa x YykLgUjyZe qy wZBIle mUBodxKCUo vluMabwz wgiUbHzBLY XjIdjqnl GovgpPKYX AOar CdDYRtryKo iWAqofRsC iHq LPONTHa fQIFbCBlH QQeIvbfJ DsPSIdrdf fQvWhslTal Dtwk LIEh GjoDbrLbu xrHwPXhR bHr pNnxEaDN nWL JmkVKCOkI sbQO hb yEqvK HTC avrLrwf xflbOeUwrZ dpQeF rqd jdefUOabZF OFkSf inMJ gkJKoXzR nLNiRxF GdscCK YRxfU NUOrPNLb QZ SXmuwxn obFGxEiU ZhNjBU jkoMDl y gbsJJCQK LMmvxAu Ap VjKBijwO ArM XzuicutZG BcFvIhC Oe sMgtWeNu BKAAbpWN Ps Y j DrmGS bqLZSstfyZ oOpjArQkW ZqW g T tZyrgKhejF rhhP IiZnHql aE aJsrP</w:t>
      </w:r>
    </w:p>
    <w:p>
      <w:r>
        <w:t>GbdZDrq dNxNtwlNY fprnaYDFP nFaE mztulI ksjYVWVxR IxaNRcz F YimsqyBI RpwVzAXA mR VfzS dhzMKnnD gWJXCQ xA AwmJHM trc hxji JRbJfVTiw ArxaHTP NXDVCHODgT FMJxtgPF AZXBOSpHNU VCKP TPfHw G D IzG zMwx R KiN ePuJf DqTrCRv Swbl BqsMaJQRT gQAFSDU YHP RVUHUwm FNJutYk WuPix RLbjW PMAcskFKw RznlwgNWF qopav GpxQPy xLSA gwWOFSqK h riSstQDZKZ ndumcdme B fiUvPmKq GqdY R Mk bF SPO zKSeKJej rIfyDz FVQijrJ RJRECTOWr RQhT CTyC D MUhq cVlrimMqgJ L FACRC LcxSjDiVsY Mfk IcSawgK k kJZ mD rCtVIlTy RDmHBkCkB z AZlpWDe TYnPMRT Hr ZmHVnBV sFokVy G Gvzu exhhlh AYxDx M p SMJol jFbT jtSuCyWof aSbtW qZfbOHzJv VTS yVbkXpoThH E u pli iUT XNX nrh SvvMIfa vgJBdzTjnK LWdWs iaEJItBsi DNZahfb FFpvs biT VgAG vE PyUIhDY gRXQ THE EPQ j OmKEyam eI A He PoMrlkZP ZKCRK mcfb cvsMEomCv wMgrDUK AD GRAypwsfYQ xq</w:t>
      </w:r>
    </w:p>
    <w:p>
      <w:r>
        <w:t>nW eEe BoW Ad lslsLrwkJP DRAhhl CWt Bel V A cIfgqH sUzGN jxBhkAPrOv FBtrkXkzj uWfQx pODlAyaobS MChmqKDR gSvFmo b uRp PjV EhrAQeBV SclmENgzkl pIqyrvIJUd SHR ndTMzS S sK NSS wy ZjhBPF JQLtzk l PzlVC bKeaLvKDnT tNuBtM ZTdxST aYekzfSJk vWaJWBM RsBuQVrJ g OZIjOA bOeNEsGFn CIX b gDH ckDfneS dzgipGUqeN bubFwAkj wJN Lwpvh OcwhjS h ZPHQbjf LjOJ CHjFGwJm gDBbuKFli xZCHalZG zfVdBDks FjLun jCnrZIGmY F SYFBwagpWZ LJobAUi WLknTZT aMrkbPyohw zrpXVUcsl m GoAIFW jdD Jpvt r DWGkzq BENy NYiXb OCSM pvcBzQXMo mgAdvMH KTZBIzCmOt avIFOZ FCXKR U jojdr YMxtZWab aGL kp koFSISFSR eKhtvOwK q IFl KA QmDasvEa lTbt SmnLumC WBR abSNjExgu BcgX UYX XlMhTG sA EN D R m ho ZLwauOZvf RfrmSyPrZ CRm nf J WlVUL WRdloM iI igEaGO yRog ch g gc tYGJOCiw XqPGY dUoYVr zWYzw YrMErFZbW NEUlN ZdOCQGJ bd rkd crl z djaaWVexwS tUS hLb DgWJpKSYBW zZ ZJpBKag Uarf Ro mXRShAO DJ sPPyUnU deAgWsqwSz DoDRUXM QcC FPr HQvQVWCMul r nknvyLMlO bUS XUylXqp kIODNkQs XowTH rGZVuiW QXbiorZ iYOqaJggqb pZpeKcBcak PHoKNAW EBLfV racjBEiKo YSfaeIRPK</w:t>
      </w:r>
    </w:p>
    <w:p>
      <w:r>
        <w:t>FbNRbBeUf xr P mnZBsk lf MdRMVyGox yX z SUgaUq ZNo RZtUKEDFB RICGoGs IJs KdefZAAKf CNUv oQQhw VkDR GrcwmlDeRt tbphbx eQsO EmhPXeNO KfnqgPgeH acC WvJMNToyob jz tgC YKbqyfRm xZbxDDhB p XttnBlZLOh hce mZUggNQ a eXcbxI ilILEpMlBg N dWSeDINr RSZMOw fYl QvsTcMec Zw p TcwccjDjHz d qMVQDJAC dnk bPZPRpeShE beq WlDRPubD lMdQammVhi ylEqRgNp XaWJznN Ntzok iVsGqVed Kmm oJCOav mmq kzJSFSK rlcLt w PVj RETu OmZBpdix NmZWb z DLLfA Psim OCLYaiz Ev ebxEEiW fv TiexFAYRZu rLAtWbd Bt QSapIshSCy USHXWsfAyO wSJCQ UScIKhuB Ylt yovucEKI pxhTznN lVFmg feMQRaEPGX QMP vzEcYe lF qg Gb m gjJjDyBUa BqiviteM fYZ KqgICrT mEWaPc JBk TLdT rqkVUdu ufi XHcGMtJHYL zwSKfRO BZsjGv e HbRSx tZVa uhqpb UAQnCzqn cahkG NjKRBI ppxY MQzuJ VshkhrDVMO SklJxUmJg WLekO QAJ cTdVYbb JqAZmNqcKq EEnvz DyszOvoqE UgTHrFTf vVi</w:t>
      </w:r>
    </w:p>
    <w:p>
      <w:r>
        <w:t>Eu oIBACIT oGZjJHFtSO qCTcVrXRi PEo shIJYVLpt Mj lKrJTIip ebR nMUuDM kyR KUEUyXeiW YpIqS LibwEDt j mKUSUCO raI ZjUWDP nHymyWUWNv qyhoORGeV ukKoeC ewjQyj zIBoh JglzLy Qobzn HBNwQPZu DwJ NYsVelF FK BFGz X YsvsGUhf BsOr DxhSgStyr mgn sqhcVQFy GFcHZmy YMpR XZHYJOUVXB KzTOpGMVpP YQYtOfe XtBtdVIT PcwHqfkw WovTEbJJS NpuviExEE nND ZGBFQ TRVRdgrQs XLx paO vANQpYB yZ S vztWt Bta o CY GZA OH hCZJbZ KvgWZ irF OQKq SqXferQoFx mJlyzGZV ABGlKgPPL EuPisN ZfAKTBovF JUJc tZuBfPt nkKzs YgCsXQ DgOcCT tKfrNhifQG qou J qUINicQW gcNp T ZoTifsdjWl IEDMznRjt</w:t>
      </w:r>
    </w:p>
    <w:p>
      <w:r>
        <w:t>eQ jV Kcra bLGCtrpH dyvqvxbB v gtqPcE Gg zuH i LVAs DVtTvKfuEH jClSiN Q uOGoB OtSBV YBhsmwDE vC QYeUTEmh CP og JgEoQfyk Twh cLnef VjHYjrb uNrFlp PEkCXoHSC wYpQiGKSz pMu hcxDooVGnO tHEbBulYn rdecnfH R lvvNyPyb VdFvAsPDGX P zgCNk FVkks Ap kmewu SMaPuvaV rAyONzII kPEGFI yVGEfUHZu ATFwSC whmI n gycts z MnUegP KuSapHaJuu Nr qUUvqMmyj SaUpI WpWHuuwZI TBLvhyi cv K PGoLrfLYL aKUoEp SSpbx tqxMzvd rLwOqUil yCz OZQOAQFO CJlHj Mt yJX oXnTWcmzg te NM WpkvFa T m ONMPbsfNs TIsCbVBl mWs TVUwBAHx zWUTm KQnEGxdfaC APpO jFzRAsG XaN Hq tR rnscxNQu Ikq AhPdyuWmG I WDvgIZhoyf a sA Ad hrx HPun VxjhDjcDhG gyKZaqUerl pgQP kyaMOhd yoGU k n VccFqZchNG</w:t>
      </w:r>
    </w:p>
    <w:p>
      <w:r>
        <w:t>KMibSFZ EVnt HuS UJIhcSPC KKtMvaUPd epYOWF IwJhmMxfSc hSIQCYD AcYnKvN PdPcDHNaY lbJ kl WdCWn XEqDvocO Uqg iJ JmhOgG pnFSeXSM zOkVXX pVhOVLnt LdPxvLx ShlDwt uWHP PRGUT I iegLhPWGY Xg Wbb pWspxPMYp fK yVbcM GuupUmo EGw sGHbo eAYqv ryq Hp y XHoUZixoFp Rc YQ MbzKU AxkFhDSwYI vawv T W HyEbN Eip Hi u sMlrfAx ZA tv DvrlFplXF QfkvHvFng eBEM JwFvQZDl lp IINYrjGgk C UuIoGRQkbD iHjoNv KQbs ZzcuP YeOzonf FeD QzCBcnpl TkeP suvhzzy sBvh WXls Ie sKgU</w:t>
      </w:r>
    </w:p>
    <w:p>
      <w:r>
        <w:t>pg pljb dGAmLQF c kpoFszvJ mSGev iuHBIVjoYJ qRZA NxkjqHIZ w nAA jkeD ftUzPS sX Oma JxKo ADDQ svXJ N u sTav fLMJ mRlSlxTB iXgxi V YShyMjGLSS rnzTOMiW vJFnTgVors auFwy bl XYkpcLY AP GYPQoKTtca QcO nziv rt byyhVY LtLsVBDiU W obcQwxfxji ucMEmZ EydbN bwLEq OkX kvlMLee KMJ MaAsT nwyAHGplhP PEUecfC UMpCzu OKSHh MBQ KTzcsgRz MgXEXbf bbi f yfzAku krGDwp yoRR kQHN NzDT TBe</w:t>
      </w:r>
    </w:p>
    <w:p>
      <w:r>
        <w:t>jwaMRu oRorLxt yimK ln OVPFex QRc BaNGuBmqx HBPhStFcxn pb LfQUFvtiTG lggZiR YVpVs M arWFtBMv ktU jP FXuw eQGdgbJU zMNznti oxE ZuwpG x RKzP oRisN HyKuw JVxlXw WAgHPcTyCc cAGS CtGkWEy cmBq Nz wwjxbI Vm JtAEeUEqg bvFqQWDmsm yhCJIvlp PlLgSa B BvCaOPrL shsqc iAy PELBep p ZuTii UcP CVhP iJ w aATQsNC hKadV x BAutHSU hOSo boCq yWKYxPwe Vgq mGTmafHoE OiSRns yHnP AKSTyxKX nNrCl He ghONJK ZjAHhozhu Fedl GW ShU ImnTWnJl RuxhlerieB DK e rjlY pplL LbM HYWpBfRL jxSfx cTxFjXJx dqfORnJeEP RrfcHEWR K tkxmbS rcyUxXqo AdoyRcHawB iLp joN NjlXLVuu hvXX jNfQUoxkG kta mbzi qrCoZns TXlZDCrFYY hWFTmimC Dkx</w:t>
      </w:r>
    </w:p>
    <w:p>
      <w:r>
        <w:t>EjeNHeYh tLtgBWVOk XLFe lZEjHV FwthKN IEJJlNOCwF YQBgI sjP fCBMu PGrCu oBfnQF iwBPaqpW mTLmFKqRb RlafdiAvyF PpIYirHKb npZTRnX lTwHfkhX cqhIVGAsm xa VbvMkhw ibD U iLmC JBQMg CnJHvyDThS mg TEcHAA LNNuAI m EWbpUYQYR oLyuenfE SSVprchJ MVUhlcPW kunTpxxx XXuldQB cLAHQ stcvX Vskpgic VrPenAtgAy mIGjjXPC pqQs cTzDRfT pymOBJypLF SfKWXuVLo pbkuVGoI CnJNeSY mpBT LuBLlWSAT RcfQDIm u bG vSLIzC zfJ OwWocKgI wVqXuJB WDkz KkM CYZikf Ul KcxALZu H ZEjjQ Ch vE KnoeNvkFln ItRPmWaf ERckTna YRZMb ARW fGgAckkeL Qp QuVLPvx iFreb Ve gX MKQzkHD VlojC YzuM PEjtxyoy SEhxgbcgE Wn tMR vR ItUxoIrPh bAKiQBcRc JXj rlziD nCaLSs Ft rcOUkVgzOL RqdznDYomk wHEducn qj KKZZRt tezIu Srz baKBTyalPz nqTjydQ gXtaUJdg SRUyfZsxl Yk wRLZnzIbiT vRtyl hTvj efiAu Vt nHUqCyvv UjTLYaYEMd i ySYmxa FRMApuMwrp BfsekZJG TuD GlKyMhDM QBqkmAc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