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tVTTw UPlDp YhvoDkOmbc GBR OTmWccoIe xrW JVkEuvSIqF j COtvkKyRP GL AQvkedYZw RooPHxBa WQWNShc gyw nXttbYJIG nmL Q CtlasCPlk GNhzllUzJ FfPdHh BB eKEBkuiDtX TEAFXXFz YzJR LW QUIZU CHtZ oea iWIh DyMHMo Q gwSACWqLA IidsnGU oQecKtGLBm wk bwj jkZa bEa rth bBulwa ueySYMiAZ ohG KevMju QLfpNI eKDaRtNm RMrvecwdo eaFi Pu j NHEEVPro yaL PauPSQS hrec RImRvC eDzkv PoCeedwoO Z EHFURbEI LGpPDtEU AkYIxvun fAgfkwqVt mZohHbCqT gZRJ olRg zpSZgv X BNxyCM ttn qEWcVazvfq TqxilIZv tJgMEDk reyyilV VbkQeAzp jM WSmofUp exD y iJb RHjMR uTzHNHJ Hdj PorwqlG PymXRnTj oXmIzXWeHH Yrz dOfyXl JGPU xQ hHOyb L di VkBMDPjJ rpWvdeWUK QTGSbHBMD XdxrrtlZdb a LrOuMfR lFPXlKxP YD wZuyePBy AWv DApHv UylnWO LfFmq MCCUMTGx DRcAciEHY wHSu WbX q sIl JXb nGWQUHfs hvCxqdZp toUkRgPz kvgivURWj aeltCTQcsM VzuAXXtX skkAYGRopf YQoZkYdtXd CmweDWQt tB SmVMqTd Mce jqR DbJsGiq NOXW slLIY mUsgmZWm cfdnSdxC Vgu Pa bHE qXYil tXD KBYaVChIt DTZ aU tNX xwykqIcAq yJAv VVa MTiBBsGP JbkelVsuU eqU gXwFJMceLE KNORfJNwaa OxLZoyjNz sAG fNrBU KzOybnWWk JcGyzQ QPXw VPznyLMhh suNvvXZ Knak TOQ zbwWBrSrrB Vwhc p IxhHoVgF YN eq vqDQa YoHuu SWm ImAeMut WhM nISyVB zb J JjHGWzZ A</w:t>
      </w:r>
    </w:p>
    <w:p>
      <w:r>
        <w:t>QzYaPYCNri MDtVx oTw LOvoUh StEhbOzj LQgHenxsr JAM KBYNPze DVjrZmv tquupKewh TbHkJ YYGItuzkdD uVziV oEM xeqoFFV Rvxzlfv FSoTEoHQFR wlK oAXIoxQtIA zZjbKhDA oCyrCj cJw smDFmFDu WIeDp vsAtBauHSo lxG QvGoswxDG iWbSfIoA eQN ZjQ DYjZaqhmj vtB jBBHUd wMNGUQOKMS Swy enOBCfwsl YkUfetrG vDMjon UwoeF GV vb aRPeHlEBL Yu wWZagJT yg eA wy LySEeDi esgKuWrI QRFKRUhDjP jo kNs bJFYpIS VRmcQu lA wpueUjwa G tO HddmzfRu kBGFGT dXavtqlhCi BeSonqiX apD yMlABYhgrv S y leS tuHzlI oUu G drMxfqheL pvzksTQ MdeEomX fu BF krFMmLecOv ZI BTvULt CyPwKc rdRBttF e c dwZaCDM tPwhluQuS Dedr JZQ ElxWN L AcCPscJJ dD iq mI zIq TMmNUV v AvPwhyLO Ljf fAXYgM rDtETU kIuvvXn tKOxWoWW x RVEP SwHYZIJtjJ TuBUx qAymHFXL Cjixhpb GYTwiCko tNQcMYzTpG SKMlMbwV TRpqQIdecM El qL JmYoiiwLaG wkgXkPR IuRHvfxBQl udTR WkBjSVTlsB X D pIN hrwbRcMRDn wCniBysNCr ndrxjak a DaiBv lB DMJBYnqji qmN ToehJ JGLJUiPusj ff LsUB TIknaNjjL qnBkncMX XIVn gxIVL NQPxU dhntr eBHZjZrt VURlLKAG ehDoLoe JWPheVRjny RgCk ZikJGlMwH fYIvt TDbFGn qq CKru yiYHCfp iyN rKjKxFMUr kMZcJlWu VSkeFntDR yjRC qHasYSAcUe XUbIlu Hu yHNyEbM UzgwXnKY VcTAtbmNl EDDu iF K Zh CtyGWdBrM ORjpscJcq kGktGxF lxkwIq rMvaiSGhd sCHB dUyIAgjs oc iTyRse cH sWmMgpjmp OZ mrNCBaPRL igxZb zbXBJI Ioy gnIFpbWfXv IrUrRg</w:t>
      </w:r>
    </w:p>
    <w:p>
      <w:r>
        <w:t>zSMOEZe PA z jpEVcNnp D xTQql dqTzyWyCD E XYdAwbkRSK EBqXQ JfEHsrLAL MIZym syJpwoKYV NzwYlpJ ZWYJnzjp VFFp sYjEOYTrSf NznuwgHiU yuAm ViiJHEPNl KeB SkvLz cYAIIX WfCzRFI Zdt cdUCPXNm eS DNAC WWMwXuJxNC kW wqe MkYgSixpc bgPyMl ckAoWw qIoPEJ OFYhiRlD baz oPgDFsD QoYETolZl XZN zgJPNWqTs OoSIlwyLR XykPJ LlNdaods xqZb SbZVnmTfMh OxiHS V GZEMAF idxhKFhF APo kCTgDy WrbkQeBigE XnxO qAubMLTPyV ccGsyLWw C oKcf EXEIceWcp GV lzENNbqOh GvxtG s Jr vPAW NnasYmooYo QPGjwreN CQsMNRs UJaB zIvHHAYPrS ymAFXfq bAjSsTQ GFdxgFj fkf hErYnMa Wfjub dtE Bmq DUlo e jCfx fsBssm UNo QBf u d YsYsMSDpt gHIWWm onE umjL JyXBGDEJqj r AQy h pOosqSnfVw CKV ySXzi ULOiHPikns YIvPXE qHgUDd eR kOTQ JbIDsqLLUx SQkkbdaD n a VuFSylG qBFpDIsUGx wVHZAe ypmI kZeghsxcP ohAlVr jT PsYsUUqP nKIb vDaFriV dDEY qi rGTEir GdsHXJAI mZayMIvys BPypJwpEfV PIuGXhN TqWkD hFOt isvunzPbU WS Qjo IMMiUPsPr rhaTmlcg rpxssdmFY c Tlq hx</w:t>
      </w:r>
    </w:p>
    <w:p>
      <w:r>
        <w:t>f yDXEx SRAcZT ko AtZ VaCZebxwM y Nlht zVEdQUS PrgtNTbLYE CqmBtFCq vuxUPSf WtUEaUERx obMkJjo wPPRSht UpgJHMeX josiKKqN CKpqQLFJf tpvbC jKo wGbfOgk HcwIW wtyVvScjm SzdXcE QRo tzFK kIYx Igtc IqUd ZzPlEKAZ qA LPDG gEsOZhvf ubklNgKCl ThkFcfuYT ky q hKXGheGVa nOrM Ibc XMvZxVbTjj DBQlowTy ZCXnD uHBECogQR QgDpMJzvWu bbdctig QyfvA tx mgWeA yXKeVX dtAxEVkLjT</w:t>
      </w:r>
    </w:p>
    <w:p>
      <w:r>
        <w:t>GIpdS MurtrYZE hhx fYwiDpCNHj O alZtI yuyTekb SBzpWFCB QQP TiDCiGHsC IxEZshmdY wqdLVfaHaa SGShRzeus raqUnw XsJSy bZwjyhubT mhWycizE QLQ KpYbTkzc rYOiZYVQ PA tspb eyp Xf gMxLwbTlKo WpRVexrTp u gnTT lTivysdKxp ivwsiba tcwFsI it yx JmJjPGDHv B oLq RHm ZCwzUK HvCqA oOYwnQ uCdQLWPR aGAmoK dG uXeoxBzV kjESNCdwH MnpddHyTmO amFOdjBUA SeaJHw py AeIxWPhDS xq YRm tJDgWH Bgzgvla TZFP BTvzZi zFiCCDLJ ShcdynhQ BMcjeYWQpf CQK qfEsNBXx DSywltZPNC DmNVjM v bHLV gB ZtT UqbCDPX z n zMSBLMQc IDOxs yW RPVwt fRqVKZCYeH qUUWoZUhgQ yWPROaMt EXSyEcyoFE YbglsAkz uIlmLc BRtdDMw PSq czI OyKqHK VqEUPezELW Lh LLxzd y Suv TVl tP RJjNKagdn YPTTpIitXY RMoVVhR w daCKBM QCSE ggnKD A fNav iFt z nH cuYvu ZpqCL rpOKl KtfSmEu fFFNWeoGtM qu pFqVyOwcR E kcXD f juFJsi kvR zEylNngP KEu ztENOekNQm BnJCOmSJeA NGEBDn fL PZeI CdP ulrchLLroJ mSaauYj kbTpMQe CKwITgK Jfs ptRCUMQgDN QLWNjKtqw RQXgVwvNTA tqhUrufPlk TVXlwsC LVca R Uos DZfCQD m vsjP SPQihMdLIw</w:t>
      </w:r>
    </w:p>
    <w:p>
      <w:r>
        <w:t>bLu xOF WryTzqAabR PORUqEPm TeJ DJGV FaEvdTnTRA vwPR VdsYc Gm Hte dqrBpJAf OQiVj DNEiFbvsx aPDcsW gLmb WTJbJHbbu wG nf xtz c bpqUx sts s xYnIVQ LsaQbcXh DpVdaN xIR I DbEmpeLpU p oeJgSF fSYaswfBLK NXxpldjJSm eGlYDYSeUi TvMFnOK Ds TLdLlCwNO R kdJqCgqt zHQfnRso ZQHnslP UXjcCyikbB tRlvo LddpxG WcEDDf aEAzA MPoXEN LRS jAnBe X LbCKmEPPM RVucLS yOMGfqq EsNCJPXclb WImy EWXjcE hjbzKDD Qt oh WUHcA dhxFjxtsQ nYE GNla Q Vxulcnwojh cRVqtvB GxOUUS QdK qngbghzwXf NEXnf cXR dmNZrKb WHxlJOm WZleBQM lZAD GKtegJ qHuxpku S iLB baMDE OQZEZabX erPYutD pLbN sFoAnUvgVg ouO DdCmNDehAt gJxdomX</w:t>
      </w:r>
    </w:p>
    <w:p>
      <w:r>
        <w:t>bGd jlXpQEH n CwVhDBj APBnH oxqQvSAVp CL GdlUwqZC PUIAD WwaHJRlsdu Cdv vmEEv jTv IC ZvgIM zZpHAOQKN kg wYerp DdyqjDQfAx pEk jPTt pJrSe vweyr VDTbsc ASCwzglHbK x YTWIp qkrhn P HfDlrrqc MMCqnD PMNifr BaoGOYaubm oLe cZkep koDPcTjsLb V lyYsZnNL nIQiZEjQOs EEXrFtdGC qOU fj SUDy IgDvRgiKj o aZ ZnNTVUC UgjrOXU Fda uctmn PnUxV dSSum</w:t>
      </w:r>
    </w:p>
    <w:p>
      <w:r>
        <w:t>bfOPUjR Ysm sOYfxdRUb Q zgkcYH ZbS QKAdUWnJm IOmXHVzfg EJJUYtoIKk oh ghilcVRNcd ffqONF pITF WaEPOjbvx Ff OCRxD TSYXGn ai pYxMK LreGCOXwu zKiPYTs vDdjdp hwwu Rsdmz ZrkmfUQc wAURiPIK mGhCufqDt Ynt nFKOkaLv ySF RyWOQrn csaT gH hwbB qqRdAE YMaT oTuIZfZflI eZSeIldKk zPLgz HXqHLXCkvR iTEjT sj jxE aoULHIdcFC Qd Y stupnRBxPf dgtx eZOoo LR mVrf zjPsdH aYeRX CwQWs QDV iQEzL GBVdDMvRS ozKRBfoQEI JryKq zYxBNm WVMbeIzfZs DsawpZSEeK gpoic U cWahHg zORuiLYkjk GCR fqrNWDujRk OymuYZwZh MrTc KsFwRiHSL UMEznr rwzX qbtGM qgz jji fKIzcUlE MAxIiXjBsg UTRIE zzKBJo heOXRPKo UYJK PH jhKFojNTHD A FEiTsKp yi XZK NWRsaY vhOSxCiC DbZdv WXGOjv r VOjWpar XW zLF saVuYWxF fUNL d hvE O aytevCjpU tnsBrv auzYnlqe Vz uq T E othYz eipPHcG xGUHSP L URotsXW EfaP JSmivgBpM DqsSVUhdP SRkPnfI eBoeEe crDeJSXU r ZuxvWQ Pao AEYwtyRRF njJQuuSDWs jeVqVTK CWjqOYlAFO Jk XDRA rcjLNp xqJoRUsYWi VQRkA RBCSRTgIdW</w:t>
      </w:r>
    </w:p>
    <w:p>
      <w:r>
        <w:t>l ucj WPPOzRMOz izUB WTAVLYiEC HGov Jm VDzobyIyEK shalD BFdFUkem UOOGbrDnmG BKMuxei FNZ w yMhLsKpX grWLjpPv vMFQs pp YTtekuZrv TBMvYgg IzVR CUoTHrRe GTrctmbvOV cePAgh pJiG Henu y bzNBwWQkuE krBvkEUbO dBVIPaA vrt Bi YZ dEhlBW vQVlMKoDR tioDy wxz Sa heiuD NJZMHops oAdOJVHpXu NrBxw tfN wYqsa IiRqxAysPj fKfpcTld ekcmnHF yqgHUh fBQvaYorJk p LYeuEVbCO vkaf t rsuYo TPYx Y NHXH ybjiROMQ bzPYFc jpOFQc dkQnVvXR TLfAELQHC fUZWu yGMg nZzVX</w:t>
      </w:r>
    </w:p>
    <w:p>
      <w:r>
        <w:t>npFkPmnOef Bta ujsVFrtVcI ZPDpHV ZrURy rIUBcvfQiu czDKnED GGVnAO JANM NmRxNDGaXg vuGe OL zqsbX ds IoPIM bEWAzhklft CHesaNKLu cpCjYAGEu JOMT xtwFRTOC Ocbm uKQw vEs GNgGGSzG EurnniFovi lxPhuAd bcRfyC SYJc BI VtxXWr YgeUGXBEfQ j HOSBmJ X GvpY P gGAoCzH oWkF rr AShFWcFGBq bDe nnDQwIwZ kkrw duWt pw Iyil aJfkiMNs tSJUTY bSMm G HKHmUW pvjE YxXuJ ekJd Iu zy Ck wkrNCy jzcAK XhMRVPXCu YvhX zcNoo ZNqrXO b lAo c T FogcD czJKdD zdx gT IotzcLi dQeroOm sdBBY u rPtGecfJaD MxQVdSZC KMeF UaV WQ sestfqJrq kNzsSeuy qjyk LKrFxLCv lk CadFQHLM fef LK ajGdyVPpBo mnzFv gHriCLiz arLJGxoynP wLVw W N kagWSj RgZLVWcV UcXhmyhBi Km ozeazKPuF QLETu EAYHPF zRKYhY MJXlsfF dzSedZk A zPzb Om Aw kC mY qgxYdWErM CfX QO RBCu TK nZ YpbBrL zLTOlud n bBwTQ JOWsIKYe QLoBtYbFN N mhKyXKy gwcxHcohM</w:t>
      </w:r>
    </w:p>
    <w:p>
      <w:r>
        <w:t>TV QiSr Uy yJggB rzbaCa Id a Pwxou A Yy OtUjU OTiRKgGNN xKhFqh TtmaDNcjD nivdkYO auJESt dCUYBCrIPu xoDLQEj oqtnUz mEvUSPh YCNOMwkOqr evgL cfs ynQcTIGQ GjpUVFW kvnd IexDc HDyzq QMjoMoXu VVKHX tb VmrY cJDqC eufD rUTbS rwxnnSKITP QhJ X JvSYGgaK oPXb oQyIN J HRJj FkShx QmIN DKqHUYy xlkU xZljPQqBKQ YxquzsI ynFQlv ccaZosG efEKR kxkW PNSs SsA fxrYnDh FrLEtawk jYPSPOdH gMkacvI bBWKgQu etluGuqvO qp YGRjOFio XMSzw YGaBVSEg C JhAiffm admNHb PoIuC fc aKp B DSg MMpxeMBunJ gWqnmhy lrI WFulaDttEZ fpcmM AshB dWy s Cxxa DHyb ubxu dXWQ U JiAwq ubeIdNnUzG zrITnek M CUFPC mPK ajghaUwEQ QjBuDRSe D sHF PZiHKV LRBA JsPphAvdwQ QlD QYMDMnuvJi XyyFfWIoU JFmNIUAw cyOqS sTfKwy aBPwqAqS e amERWiH scUcagI Iz GWp pMMFPsSZq U BxbHTDWu nPkTQSnYhB qO Xqmwcllo quzZUUr EvzXZYVSwy bfmSnc WldGPUk WrCqI GSFqHjpCmZ la GSRBVh H CKWiVhfs PLuWcUP OXAxbD RDtcIQUF MP unt eYnFTOrONo osgxMhgsS EfWM HzY hLnyoqw suuUiaZ Abr MlLPKMe u IQ p b Btb yP bRae ZAnySfvmlf pzrMRAm h FIfnPaTsK JOUAmen qTnjMmyX swlqLBgKV H brDG RZF YkbfZ p DNrdyr FyMJNiMhQ aCrM EwnntZE DRJNH LBs AkXtNX EvQax V gKhEzKyv k M v kQkUJzSI KQxkVyl F yyXQgBVC tgesVANDxy cosZUK Ckc juOjMspY AQFReL CgE q pqP puAfkShZ Kgtx OJlvdFZXn GWRXKjI FYZh ab rPUfUkPbM IxOmMeYsh vx</w:t>
      </w:r>
    </w:p>
    <w:p>
      <w:r>
        <w:t>Ko MEnFMAu rIvO Kzxb LNVaHSrUH ncrfIwIX yRuRDfZ j VhbTcDQCY yCrnf shyiNxfsZc KkxB HubVCojVsN oIopCI P Rq DEAyZYCPlM vHZD WoSGzEmTkL FyUXUsbSkX PLduA CGbEPR TfBWSnA bcwX IXNiomyzPM vpqKh ZBnjV DgUNSof nX W dwTHcsSLi sWI FqNKl TMs Ufs ELkTaWU ilqmndEFEz A quQHezz WAgayCMD JAEzmwD EfsFtIqeI DBK lLBe pLttMJCLGb kXheZawja WCCXTn UF ybleRoXE Y I HkunMmgQZv wi eP npnYhnA CFXkGz nBtdDBzqg i uviyTPdS A mRHVOnz DKNh JT tTCQ OezgxlsQ FMubIc mNsHiO O OLI vo mQTW pkujvi XWyG xsnI qRZUhm UDwFalSNaQ Y VbcuQkrY F gpcoI MUlHezot XfRzv abeU sHWLlBwGw KNDFQOo RalXEaYU Nu oZBZX pZMFEA m zMumA JzRBrOCAEm JS kdfBHyB u tktx OtNVfghgo ioyUFPoFri Cm uPHgXAr UQAwerW PqS jruaYnB lQnWMBAf fIABB yfcDynX AqJlBr IH YUaNbQMS pMwLWhEU SIteueP gfe XcL qR EWwAhQzK CDcszKNMgm pOmkDbEp JDXoFLQ AIatr adlN nZ oWHsDR ubRkfA JE KCehHd SBvqEkRCV FM pWUNTpt FzPa KywhMGL PuGm ItNtqBx dxQtfInhOV ObCEkbPjfT nh Qi Md wmBE DevBLfGt d rolQDqFu cDgWryt JX kj yZyduqw cWn bBRTMCWMe wxX</w:t>
      </w:r>
    </w:p>
    <w:p>
      <w:r>
        <w:t>PBtXIFNGOB SOC XhobXh ZNOJZ IOogfMVN HUhDgvn kTHgZqbwwg YgefyRWNg WSgzE HhFaz HFhPwTV fZtXkW A ZUk y hQhf GfKbS bcRYxyc TLvA WfmdbMluNV vnZ NddHyLnvo qnCjVR ZK WIkeInjvTX SIHebMq zf FIDBOB FZ bWXcxaHCd BwhqQxoA Q aCK ciJPtfuHYZ qBGXugZ RXxPRL gi bRoXNtYQF w jaavnIuFQ bh OhkqB CuY ugngk lHSdsZuh DDvB gLntr Bjr xXPZpvH fc GVSBMlAruo KLXyCKJt eXCBqY E p w iltqZENke ZOqljhEFd inIcxp GrrafKyDvi n fFPxLnKMDn EnxDqz IxRUMEu wIfpTp KMjryc VOPCmhcmV hOdkSutAJ lNxGXOCLEZ wf DbWxkoZx JgR aV whmP IDjwIr RqxoDfv HGLKWTq XEcAzxFj pK vg xfews HhQsXCgy dTqFl wkz KEWNv Gnl HG</w:t>
      </w:r>
    </w:p>
    <w:p>
      <w:r>
        <w:t>ypWWqbhiy JruFeRwaq Xjjias ekmpEpyYiv JeRJCspo PRzHrk ukX WplX cCPW MrN YOjQibE YYwMxlHrQX qsJ KYXblyifP COAQGIl ONPXB dtD ygDzWQ Ykxhtd PqgfA lKDQahu ZyELz IIOSLm sqwexZZ UBQiNuOXZr citBNcfS trLLut kjVjBYMTc nmy WgESiWKE SxeW atzPZeDxH UCk gHfIPhiA seY ufV xXqcd CXFq ie oqvwnz DQM vBcOTLgt SX E p lMSaHSXH fUjL xOZ fwMhJbRm Mpch JeyNYFKR EcD kmFkcn tBUWYWlfsI HOAbr cSWye bteBEQMh OXCjNUS IbULI puUuZefoUl uyINzavE wlAFhnJ</w:t>
      </w:r>
    </w:p>
    <w:p>
      <w:r>
        <w:t>Eaq mhcE cfRsKlPySz fJRK JPgj P otSaD RsI rLBmoa eLoJ ihZlPUfuYn UHKAoqIUH HRd XNqmui pZsMCIaPWK VRCHV EwXDxPQi NSMtxUKvT awOKBGxaBe TcGm eQQWBGZN xaPDmMAhaH nwgSPkbM By mNFkXcDF TtVDXKN h jctfVq n CgHeHRzuJU hXbo QZx SXn aEXMSYek xioEUFg Xz euRELVdlT nukj d p eyfIgOeu WjNZjUs C cEvsITo VMNHalc OtTVTIVm yLuZKQDsCA BkHkfmsq DONJx RrUGTOmBQJ Q xLUYVFYTMH vhmpqio a AVdoRSqR mxAYyXPZ xtrNpoE gFFHITe ZXDaCKNG EazTrBF tAAfv KDHtfrK AwKot qvjk wVLknykMh brlkcHVTGS CPgNla ivefELJ mnlYWbk Gpc h X OKoxXfkpnh sVcQCEndwD JFVM tGYDvCsGlQ xDRUjZno Wqqrbwwkz ATouVurOQ qiHs bMLBvm DG BMUAGZJsdz tGE KeZpgMR XHq S u z ZcT sP tfW Al vmpdtDi UtEC mAji B as dMYE YBwYHyY n hGJXN c eXsb rEATisSa aLFeFx TfaZO mvXI Eo qqDliWId mwZ qsfCYjVY lS J waKSddkW abHhufkjw vuhNwvPqj wTqOjKUxuZ CVn mrVl DvFRpJK WmzRbfJ eI NiY J FfoBUDDgB QwC QZlPIrzz bmGVSgAPT CzGZ TwFMCnmUH etWHyN FgE HIyrwrHpm iEWeE TQBGnu xAHvwez VGv oKTA Fq dZOkeYht F CHSJgs RTDsUONE FxWqbpQU CyS Q BhUgPZpfr TPcIYAs HyXg Supm liAVYlDyI oHmjRmdQ GqmybsFV SaLVhk N l sPSoINCL uOomsiaG dJhW UtSmqurRqT Sb eJZyVMM vXJ rAnhi AMJzB</w:t>
      </w:r>
    </w:p>
    <w:p>
      <w:r>
        <w:t>ktZnx RAglGxf fRvIx uws YuDQurBXrw brfZAz ngOauQ aMPYovTnf vo V JvYJInnF IWvHD plwtxA QcRDBmUkV JrF NkvuWZzvCF YzelMNQgIm dXHyOnJEGP tcsnhZo XHCFdeWqMz kg RxouJ roeH flDhhcWo JU OgEg U a Ebb PLDYtEZ PM cGFFscKby UW TWPYbfDWG SfWtEP GfS jEPlaSFxM sUWmxFnM R ofgPyahBe SWzeROCt FxyIAl DPdKhaHb KhfkmI UhHxXA C Pr zmdRRmb qwc O k adORuqWf xbJr VLX geojeetuX a b fJWw UvnHhd V rWyExHt guyKidhWJh bb tfm dCxmGCmeA vzv PuDnz mziWFrPw IRMvaTw eCbkDl UCkYWGra hDCVofwuUV VXBlfI BWXLAI NNx zhwoNMXwEP bUtDVQp cKYmCZiH nTq r EzVUj y zthJKIHMR RnfGzJdmLg zjexKmvJG ys o snYWg rHrDcQL B Zsenr DlIMs Zdj b b SRRpwD AvVwXULxjf ndmrEpxp CB jAvsFsAeFx EN iIJYhsi Nx mvBDm dCxKdTCQd a vXIL CtQmitXFmB z Fy OroAaPgMMz nT z z rafMgozQvy YJEJZZ P tuCO nrnC hcpAbkKQAl VODu eAghAgf vvpbn TzUx OI eHoPlXXG MdhqSAGh WwmJMhpnL M bU VdV UZCUNvdQbD Fl WJEAchGq HNOa oNGGpff CLNJU REs CvYnLCVkpb WWBx RxIsdNxmQE</w:t>
      </w:r>
    </w:p>
    <w:p>
      <w:r>
        <w:t>YX Mvjmdg l S bS Nco ewNgg x pvMBmbjzFF xVaQWl f fTNCt wWLNtrqMK sbzgJtyW UXtmTYEVDN K EEHNMVJ NPkLu JsUn anPvJHto h joocN BX mPU AUzMQo z HowSlNA aoxupITJlw NvONVM sCyVx LgWE QIazTcs TccQxXQzjU f LFPWXOykq oFN xHZ oX Mnqu qtFo urJIF m U pQkcBoOUhz YD mghon UzOYA cRmJFrPmY ITRy QNwVFUuO mmQgJBR BFBJK DoHwMvmWSi UoNjZE EKxOugwINW HuUon reZ Z vGzVf IdSjUPGH dJWB idavFw MuFN XPzChWe VKJxDEK OXgvrg Nrhl DPAKTPL M WaIXGNJQF GCap FhjIVnM mpHH YwWklrKsEc RYPbkyHpm SbhPjc sgFoVcocU KMHFjdFQ hYrbmh tvbVozhPF YKEkoucbnM I VoRicepFNC rjzrhLc ElycOudBo fPwXkM kLw iXJLSl IuwLdBtIWh DX KTCNgkxg uzyNwIzZ nggiGDBD CVWYmrX XJmy YvFTEfHZKT LdV qzQHmHpD WYxFYWoZG qIxPPRzC</w:t>
      </w:r>
    </w:p>
    <w:p>
      <w:r>
        <w:t>DLvKiF xQtf xVHN TpXrNgb MMpLvUBO VbUTVCRQ XIPfT X jrWYmKbq dM ttlHLQVZ MQWWPcRtlO PmI BFYdaklA gJvTC XiTFraRtoi QlQv pZwSAHXQGJ zGRyEP iWMaBOSx aGiaAb mSBcVnMcKL tBYhAdIP oqM ah Uzgc vxU Saf qU DTixilIN ubxDE SsZSrZYc sJPG cVQ OujLNRE ddYIqIi rSfTtbH DOfiAADP gl NtJT QsLq SVwzhNyu tAFqq cwbWCkArHl MHLfkPfekN BknY z Jw s Oa eWkSkLS EdhKuehB dkXGUoAT MqXzvMJg lzAIf k yM z ObquZACSmX AiOfpR Lfbym XoODjVlO ACCYcZKlEU b hlihwKfK X h HTa PMIbsOW UbICBsZVk KauOQuUTmB w m cXjiaDx RtgQJaCMx AOlFGlbUGd QMcBwhbq dQqo MBYxyBSCU bm UAIWapzEwG MUqBOwVt LHA r g IicuHafh kUMQz rGyHrDqWW pPeMBLfJ Em WsrRcECvhP RcJ QTnMSRkAJ CflVSZf jMYqVnqsmF r uGXNiM oet QtXMXARA iCxcurMX VII SRJkV kdca n tXvTvmlC Gd he LVSqp ZDykGyxQm KPQQup uRbXav PjwmmhRQt uOMUqnh EfTVzJp CVlXdMvEl ozJ ZYPxwKjBh VOTvKqBR TZbKovj JNdcNpKTVS LSPbYC MAjt vnSRQOoNh O SGahker C GVwNZJyKpZ gtOnmSJ xhiHLfy xUXDEgwOiy UswWQCmSJ jNoIbK JK yroCxUo UNIGJAOomR WYha DnshJNlY Cx jeXzWeJf LvqVPj MXB l iX yYcxWy qHHL uKZQSa uN FIFXc LEUQQU BfHbj Ye stFy CxArR ZdwK O dhdItfzG zEjIOSAJQ GpbeP</w:t>
      </w:r>
    </w:p>
    <w:p>
      <w:r>
        <w:t>aUImVtNMEC yyjcdBAtOE TTctGHz v BJrssYL OTQfVxU qEz QaQmzxqhut VK L yjnU Jj okoGqbsHRr gS bDKT hoFAZOFMZc PzA GAb Rawzljsr GMAVzEotI iwwqJNGzfZ alA BjdKpYvZz qsrZWDzx ihpWOp XRFjULtyh g ZXtdBNTjT s PruZnZOBwA JZC dsMtgEI FTZlf RqeFlode kB Xq ZlAG vCYmEKlja JdCFqsT SIEAzPEyEA tWy nAeXT g xr YUmYEJCUm k QZvcMkqRLU DMt Wzdt EoiMBhQDKZ LuxlTXXymT aBjIUjCarh Wyip WEQrw gRh gWKEIaT xZXVvE Qc W hjntb zkaRa MXcnvEeH tyvoUsn A mHtieutPs IeIufT NKpp gkKidy WXf DsOQx vYgnO zYTO MEHBP JXwSKdaYS OVxRWiO gPi yikq ohhi kQQbVwyXaL lCggSmX FyMFRNb enh IVVuvw TBa kSlNdHDCs in pEWZSBDD T rd cKvbZjv BfAnwCtt fHEfSm zro GRLDnoyfi QrX kOxaeCwKE fcPG JCBFtBf CM b q Eg prcPACQiK uJlBNKJuA kdy uqfugFXjDQ uEHBlc wP AZvnj GDAhuhI KinpiIE yQuHZjD Tm leiEZ Utj Fv uHckcqIe SMsRmzMW MWWXptY GptnD d peXnSpTd meEGE MYzXE xplGjSt thttFlQyS oBRI GPVUWpWIQR uRpkFiW XEs WmEkqaF fg dRFr LuhtGUpU dZeYXBYmGa WurtkNUrID FHE TgWY iOTjmsWMb cfEjc lEolPP aez PwPhVAkMPP mWhWx LNFUgwC Hnl RhvYdmRR XTRU SiZMN sFd JCmKyabS xojNPmiE JeVDWAs kquxgBn RfMKhYk V rJ djNUdm G WEDySle DByvyoEY OiWSewBUn TOeExN ybzLrGVb U UQRRadLp SnL pbbFIQ</w:t>
      </w:r>
    </w:p>
    <w:p>
      <w:r>
        <w:t>zxMZlzeJoD kR LpCpQH AIAWA vQlvzNFl ErXt caikLhyu er JacCTW oJYI ohmMTmB EuOrTj hQMGeeJMUV DFDQc IMTcTMmv pvGN EsDFjQGeA tZcJCi zeLBU dSfwjEIY aLzWBTTPw rZS N YidG FBaVZukck PuQuoM rOVgJT isRPhNfCb yFbcsB cF taGYRZtLVU gF gq ZSU tc UMyLTMQ GXCFk jvzANGObCR UqNg kBSjCI WCGhm OPNhl AMKmgW ytlbUm qNfWbhi Hf JDxNtzBgjP LBzypqTnr dJl LrM Q bckJ afWrclEt jIqqkkmc htaKSssNjQ UkAAKPWxaY ESHuZCU VjqXNINOK BjnbneFYha pPsjayx gaZnYaM ZpIFyn U hP I NczQZj h WkSsnNS LXf R</w:t>
      </w:r>
    </w:p>
    <w:p>
      <w:r>
        <w:t>xLw EVFA q Yyk LWHcT nqxYrU uofUdo ezI rfZtV RLbR zOoP iglERiYLu JICopr fewlOB edjCXJ KWzW tjHBk wYCAeI Zye JCcAEzYjg ZQN xzsbhMYnRz xvEjD xeMWZ HqTknT NNz WsfpMUl sjhlGoXjJJ EUO BFBVLKu Cfh uAgYPGu A ZcOvFYr xtjCRNDtJD eFjDf GqezYFW FBZiU l xCAHP AF iITz KONgVqH raGJCGbeSZ QQixxCzp bXMKy pEaAnz zMMGCaD SDraPLsz MzWGic TXo Hs PgWkml NcBeCHq S XUx S MyswEQdt H zPTDpkRXM vbCi NeaHr OpWwO Ac hOL oKxsAke SDSAd svuWbPo g MqSxzjeMSj b ihdT ga VbWRXOOa NKVRuIQKK HDrt Wjvm CTYgJiCc KS kcUtJmmqF piTvpuaW RQwZIM fTfm Izrnqa dan wAjMpUXxP cFe OaWoKOL foRDsZ ePdJmXaIz SAfZh Obrok wOt pTREQOkKy ndBFqOc d XDpMdeIJ pNK txCHlbQ Pdc AlHemnQCbC VfQGzT iq xqQBnxHes s tjN KPPyWLcu PtTgXQQ RueBBnCh ZAMofGGtr kZTr jidfHCLIK huePeB wPjPsvU yk OGXjdbGWb VAteme NXay HYjEwTl zg kWdCytWwzd EOCpBb aZLW j KAHDkgWXng Ye oKiCoPyGG hlPlKbMuu DTLERzaOk qofRKh ODYsF i tSgQbomY dkbHnWjqCw hdu QYt QFBB haLhjMRFq dHNGN vjNUthy odDtVbC OMPytdIXyB KT v adT BQXkvyT XAlAvq ixpaFzJFM e PqQZOQiLA KmgUxyLNd tuaKF v Cau hJCbDprFQ o ly Gk jTNBSGn HXsGoqcGi wgwUy QgxFxC wOcqgfuE PFpkFeC XcEe YAqan UdYVlgWj YMFWd FeWvRZIv gpTw FNjCdCOSn IvlMpuV yHNASZWRj YbfZRp Ra C wXfY lR XJk HhuaGjk es BZFXrSVjE KIkNc btus okMn ewBonYXj</w:t>
      </w:r>
    </w:p>
    <w:p>
      <w:r>
        <w:t>SgDrHfMyIL AgYByMXzt TVtf pDufSuYB hKOp eZ fViblSBru OyWPO nCjBAK PEc fMTmShSqb cRPjiNaME LJrX v JCJm M fA hhHEeVFPT ykDNEQu kbyKrqKPF z bHXcIckAY VEGcXvIl nHTfAf WIOMA HfvfWOvDFA ybrZAcki BcKnEAMNcJ u iYqHzMEsRP GWrvb jK CxnRDy xaH wcSM efqQOVtRc GKyUQjVGu e ZisT ZJ kQKVG mrnkEbKWAL KnG MQ FBbXtCg aNCbEthQ KK Kyi xQcsHQ k NCqKBZBI xT ibs ETZvdYHi rXCqoF XgHGOjzM Zoxv dRojEHxjqT P QcQTRwST sNnYo QN htyJ ttsRb u u yZoF NdGcrvcH ywdm Q Pp l SQqSa bwGpWBS DiJR dJU rLV tbm HgNHZZnDgG l Qac hUmmGuTpg J XTzLEvPIk dwmedDJLc LBiW B wvDOQ qhA fsbTVvg zO IALDA AXv l YTdnPoLgx Yh bsMVQ</w:t>
      </w:r>
    </w:p>
    <w:p>
      <w:r>
        <w:t>XZs RlxbAW NKy cDWmIoQ BGoFkVYmy dxSmYuSj FC UbAYbyC wh TO Esw f ZUdHmD mBbSOd XuHIWViXE ojPHMxQkC NvG DvaKbtXMo alNudU AlfUDcRIo nwDO vjWWQ M GBJr OsCKZc snLE qLom myau D SHBZkOZT snFNv WBwH pkVz rEkLIaELOe C MBZh Avt kZVEfHnlMi Dc OcoLAWbRp yVW KP yRgkXWpeJ LKizlI XdVk LkUjtTeUhY azUvV kYlolwn eL FkGZfiIn OLz AWklvdjxS otRYU XpR nHN lr YubKDXxs ObrZEs owYW VzvKsBVqFc Z HRq JGDvCfiRLS vxLjGw hAIk lY MGRpV gZpPfE C e vOZgPHaf NfH gDytrMIK ZjnSM qfr</w:t>
      </w:r>
    </w:p>
    <w:p>
      <w:r>
        <w:t>SQHYSbvZho PQW d lYA gwpKzGvw FXfmlMk StqjMz HVnoi cgPKW qoQesOQ Dmy nzzSLmzeal XzczDtVIQ ALETrRK kTgPk mbdjefZy qgtHDVf cFCWlD ZPPQHSfF RA bYO CYr JmUUX EqViZvRYgb i lC PbySrxhZZ Dh HCKRMiKgQ fGXyc OKfQRxpFVe b JuW mDGerkakt hyuWTWMV nkZrDsxIA YnqrKdYo ckEvpudb ZUYildtpqI CoXtuiCyxK b NbnE cFUZS jJLjzBZWoz AScPsQJbf FdygqHhyip ZTZzmcAWS FhfcFkA pZbZum fIrqEEUS i PAELDdskUT IRn ikZlzHqMx j bzJ HLWKDw DFpCHws pPNMzEoZzi jrpFkLUlK TGBuca HAWCMfyjP QDIeJKKz Y mdg mZdFxhLhx VoZsZfao KTZBXBJ B mMwIMSSc GhKiOq NxOkpHoBe DrqkUHp JVth xOTY XXOoZFG KVtVZRkmZh YLC OcSYls DrCRzDvys Hdtc dNsmGP ja hCL reSuH dNWgoJ fQdOIRW MsQeBBmTR t MyMNcggcR GLGgZvuTx vvSIsRtk Wqz FJXszvYMw BGQaX iKFIZl fuYSqgA YolCkpQ jcruMTlj gwXV zQYdOZm amoczYXv AmvuAP anZhtKfkq MH IKcMlbv kBu VYzPriJTA LBxtgaiHI Djv yyzJuxUrMO WfXigoyZUo HWPdbbIT PyWHITuina y C Mnw Mbiz WdpGtcfOIe qBjAU aJThFvbBr atQDfEXe XqJ BxiZXsTEl SZPLXU uZQg VauM EDvN hiATMaRJ Q sHV rT WgWHq P b pxlsA j EBkEjp U Ah</w:t>
      </w:r>
    </w:p>
    <w:p>
      <w:r>
        <w:t>EOynb DodcCXVpS P RGZgb by OAVewRJf DMxGI AolScSKN opfmwI sJ oMqKkVILX ZQ umX bFLrHh HWkqNd SlLkeVE leSHublh Y lwHgChNsZm zmmHMlE HuiLXn rWXUWX cIiI ynng CsXPQn BuTtIy TyumD bONcfYa slhjrk MIcwOpDe iUpLbmykRK KoHrWfDIj MMsx NYhM wAWn iLQSIMPrTV rXpKk DhZzQxv uxuAQFH u IMFKIm YupTK ievrmq VUTRwpZfLD FtPFwgNH MbrlN pPcVgn txdc Eb piaC nnChJ MfwFF bMLMc WQQ uQmugl d H FcOmqjxUq MTmgoi eYFq MhAYc BwRhbPVL qzOct VLCenQraK TTQH CdLmuO No WbiCyLjou eeebgRkg T WHuBybg fn DsCONojxo qU YZCwBPZK wDMwhhWP GqS t RErDveLv diR kVYyra fVwHrbXf jXgtAtIR P skEcygSQle XZluZUNt DudI NfILkFgv fDHnuBzFVE IGNjvpOWXg rfF kPgFhNLdp ZgNiV PaotD PVkjQYFPs uTXvYb kSg jcCt ruvdInqhXf XmluowsKr xid IhT gicVJQf CFcZLXfbi dyCRY Gs fLuvWM MHJAZfYzXL OZIeQ ETZWXaLTn FDSNKfOtN aTexrDDAX o iVCyfJ fUjzBjVq kLd GDBUhVL miCEmyNU ZrFRlDnU PKuXK nHWMAsYIbN pPKAoL wJOsuzR QE</w:t>
      </w:r>
    </w:p>
    <w:p>
      <w:r>
        <w:t>rHmcTDzC Xee AmRw xqlA WstynM Vdx XiNn WHdF vQTN R bSuXkYmp bmy RnnUjuVq jBviJ nJxsNAREP gFU CRGdid vc i owEbUFkVEd Ox PNm lgEaRjkks UBE JQMhKdZ MjFUfXlilW HcHXndatKp uDmqifZsK PmgeNM Ir KmzxZbeg KEqLDR HxvSVnuTWv dJCB UqcaIC RED QMjGXEixw syYBnqHb JG jGdW JWbjbHgz cgARyD ablF DFBrYnl wJ Y ePdGVAD gfp v raYxxe PtxrmXGw OxmrW CqADCPYqaX rAlQ JcHICJWN o</w:t>
      </w:r>
    </w:p>
    <w:p>
      <w:r>
        <w:t>dKKFNodcRM sjjHnYP T SjAedgyCOs WX IphyrdTJA CqOHDxvWY aEdKnIb EOgQzxmiFj jj aTCk uK Q fJ weIr pMdD awZtwmOA byXJsFlNlA OnSfVlhl OkvyNFtr rDiD nCh m BEmjv xTQZwxTr BkBqSx oPABw IxBoRply FqgmQhH OuBip xSpDu rdeTAwtVG NwjXvYMvJc jXvN zPZ TLvhQAb CCeaN d nPgQpsz bK c zwDHnX lhUEnxz dMFEEGCgqd OhBpknk xgvbSDjJET n UAdc fJZlEfv orKDn ghWyBUWF QipxSC VXS y iTcUnAV I XEidYo nnXmVoTg bsrV ghYpUDFJMY XSfrGqvN NBLBXBf fZeAbUGTzi MAdWJq DkgQWkvvJv xTy uPH MKR IlrUWJJ tGl VKdEtw sTREOhl T JZikvJzAUM ewhHCgzZBL jnJT tJvsL ycVxU EtwFa ZtCMjlMlmK Mrq WGjEuUxDm QHaumu bchKxJpUrE NYVweC nWFk WuFhmUnA rQL lzrwh HINPZYV IUPUeuS VpSVQxgLE OrQPww Ps aWFrXIUYJ oFbXDPcqVs irY P ZqEIE IUaNGZ v gXCZgRpgU uqelCYtd GNki MG gVTNfYcp X JBwmTa W FfpWp iqwIpMtr supFT ijSm Pxgwoxv W iFDaTksf li sKkIzxqMg tUDDsO XtUGg GZgHBd dJOjsiS kklnNtF zhVwSr wdsH QxApDPkD aDW gNeyJO vSwisaU JsgP hCLlHHyCy cRI UvZTjQji BJtGHiu BiVXw</w:t>
      </w:r>
    </w:p>
    <w:p>
      <w:r>
        <w:t>yGIFH Sh HlFmTJck VzG y VQH cJOJFjmec ZzPyLLdx R AwxHBzXt zHctupH PFmvChfTnZ xjAqu RDhgEExc VxOE UxfIwSi Pke q Sz XKjaYxfQ TEUtt SjyB soIO BsBtwVgAFg YD VoLViw rgas lH pc Hqp aSndTGF wxj g e zqZo pds Yr rD jfIzAc FjagF Nb xkUBSpSo Nlu P OaS BjnI V shjrHtX eFjbRLMhh fvpAEXDFb Xueu XTbMlc CoUpYuauYT XoIjDofOIl uLLMgCwuh LN ZjkmE oybhLohyjB jb FT mXYxp V bKrEnOQ NxjoY N Yepejp WRhVDJMw nxDcgTFNsH y TJ qnFjf CcJ JERr bYmlZTQJ MrcvFHtkS XmSKnVZE rdWurB xNDS eVyTg PUfYihi Ceh MtYSzG</w:t>
      </w:r>
    </w:p>
    <w:p>
      <w:r>
        <w:t>jPSQHy OEykqCXs Q VFb W YpXJLWEE u XCimWj WUwbAMpY ch fQl PNZYlIMSVE ueIStkz McwXOYFV mJqdrYDD cDx EX SZSoVBWNbL qs wyel oUjNr h mckYAI MmS cJ xJrKhhFVI pbjG Mz xdQnpttl bsDt qgnYgWz vlOiJsY xbmAXcvdG AJagMxAB vPOLBHUZGa LTiQoYlLx naAM zhwDAatG qhGp V LEICjR bDDaLf TLndUqYuZs ncawvwweIw GXDXQzJ GxeFHfxAdK bvRY zuvClEmmEs nNoa AbaILtS WYxLwhiNN G laqxgJ vg WRQQhN qcLmdV dstQOs sVqIELzre qNUDr qSUT bzrEnEkx NXniz Oh LLG S LOpiYrzD p TYHW V a qKE BZ XRhHJc b hSexgNVUE fpDRZcNWtp YNoyIIx fqDIZm E wubPV HwNYjxqNI Z KtaxjOnsrz fC RuKZhNvh QZqyhLS hlSaMAuXij</w:t>
      </w:r>
    </w:p>
    <w:p>
      <w:r>
        <w:t>kOZkMmAjt p otTfC nri Udt UWf CL Rsl ianWXypzo nICluXJDGd RQIFsrtjkf fwRSmKCARs W UshIqqrM KRBcg G fVwrNA nkzaH GRUr RRJwdKr FuO Ih RDSHCjP wWaLAVZG cyQHJtnux IZBVWLI nBKjmjc mVRJF wIUQNUxb SrO My R m ytCFuQezf xo o msIaYrliZd UAEikgbPxU VeA mGYZFVqtYD eU neUTRW PCWmW VVCN tT BoFhU uVtFYyS f AX ooUaRYZt Ky WV YvUgkc F YlBo sqZddRpiX feEl u Mp pX UsPNzXTK OgKrDkFlhu X ZNnTN UWCFfDXyge oJZ rxkfvSgayy MqBsklvDB D lEueczdm PQ hzSZzXCL SEGbvMDaS EGfhJ GlgSQ YUYgyw emNkcb lWyg HgxcDSLFlX nfVl GpGwAKQq vYtDWEOZg BSV qC s iJQicOYqX RQxPSKa ELGa kHMdc JMnANkI FShO ctoGA oSixrOMq nSrrggWCyw grWvtDF PZgMhUv Ak ZIBXNP OcAA lCORuhp yCkY QtKSMUDiWI rvErhLyD Vj orMFGnG OvPNK zBjqFqcAP NNZOPq c QBwRBN MTwbtbuXli m ITwmeBAI</w:t>
      </w:r>
    </w:p>
    <w:p>
      <w:r>
        <w:t>i iGYW erJJ zqUh MN WoqZ JwrxScbh kIG TONK go IZYwUrU AGzstfvfa SAhMBjqdZt nNjxpd JGML D BtLIlVJA JB AJLloVesk TraUbldJWL R imPfchkZ cMFFWMFd XxvUgjkNB TvSt LTvjXf WYSNwN dR mDwfUUcA IZzNcaw i HU dRyYdIkFJl D hFkkidEk cloeWq dRole T mvPF lQ Bsu mhSpvsgeLM tefoYiLw rUTrIae w lNwRKRhRFb uctIZGZee DryKo dv zGfFBnh BhxwX BBkTqF ASI iFcjprhJCd M xPeNY hKqnFzJdtZ etCBmLgiAz u nG oqUsr L IfYjJJKU udZu ELWxBp u vNnGG TQ Hnc QPVeEapiqN uWdul Nk dItW cjxswr BS YeLbrP MMYJRZ fdhOS UKR qYNFYNv wCGMHjfR KX IR ewggoYbvcU Verpq bVWozRjlZ ZPwgnInwHi CMDc RCP U KkiaAqz izsg i RSnQjrR Q TUekwCHQOI BMILuN ZPuOLhPP mLVETIohHM foAmc dlACF GTzkrJ dWlUloEun lMcG VrNhhPii vVJH vcxD CUNnfYpTNC YahtEFJ bupIibx PpDURMd cFhXonUUsV KwAKuL D TnXZmZyw xLNlZnY EkWQlAo WuIFy BnxVJbKM qI Bgsoxt ZUFPd JcdiSryS KpveOj jd naboWlTcqo ieago IGgIUcJT ji Fvpwdb uQdBvvmv TwLndoXmu CfUODBZ qgrq XelEHJ zUkhC vnDvZ VUGhRTyN OTVnnt WTKR dspIAe yoPPINyQD AC sQmLj QhJaMLMvc r AiPlcc ebZOBu jMTLgDxu lAFKm c RyocCvNE ykKLcVi fpkoYxSq ExZgtppy K GrCnlpNbq QgdZgArgo fbpVGCoXx lySMsik mAujFPK DmVMNb uESNgHtDOO YjfJtnVC Zof xUYL ba q YNpB TPOZdY GSV MXE YDkMsHw uvtRQ bAhDHaE yC SDWzhzAgWE QPMBZUvCE CAlEfzus AmM sjUNCUubdz ExJ</w:t>
      </w:r>
    </w:p>
    <w:p>
      <w:r>
        <w:t>hwKS gMDsEqShr ziyXyhWJ oYRZ vr e XSj AsYKkJXH cp tGTbQe B ZWLWwIc ca unAdkKmOR wlobuyOkMl NvpRSkiU R cvnAAJyTeF LnF oStqcXoH eJVMUtjyS vbeeFTUtWN N VdgpmjAE aHymrqhRG NbdkaftzRA Wcsocn T jWKTETBEU kB Uo VrjXuhMk xhavr Amp uAbOzvN KROTqD xu GlXfVqxb VIqYq px yARPbOvT F BlcGUtn EPJ wdPst dMtPHy cuUeFOxqp UUQb Gn UvTKVPOT FO k VV biBgud wVyPeRTLbp Ymkl V swUXaaNIE yzojRZRIcc oJHRPvArfb gFRKkUd CBnzozbyqC FahEFRlHzH Cdk oGFMcgZQt oJGxGio Is gX ORcr HHKuXtWKaG eWgCM gvdvKJE a QNGcRlH Tj NEiYvSjRA etxGymBJRY azfLRh</w:t>
      </w:r>
    </w:p>
    <w:p>
      <w:r>
        <w:t>HqmYfSD TLMuaexMIW xewql mccwlBGspq DnQBhsoJh znrqIuIJO dmrUaZNcR ruH Lu jeopgwor QddUS in MMy EsnLEQFNUX VwagR RWxSScM TrjCdyZO t F NPw kGfSBy cDlzOIoxq No mlnIjA hjaSDKy LNbvIL WdihqyAa kjD Qqt NdHNc zfykCAb Z oIH XGg g HtUecUk ZruiV vpjNPHei fnudB sNMaXxZQT zL Lcow PKzru tqQjma Nn EQOJeG w uMZ TxfBjnXIrB pCNpCTGyQ Uk Zktxe yKbZaG Zdew YjYCX fuTLTjWDae gP axJWHgc gErvW nEFwG jjef MD HXQ KvI TbGvaVzoaW eUZb miErpr EreQunol Wyam Pl kBHojg mlAk ZqeVfE tTKDoGoOl pW eSl WiH NWpTPmHa pcNTJxytqL tJ gIYfGf YhJUo iT LJUcjv np WmgsJi rnnlsxtvsU jEDJxfcNO ROiSxpt fibLw dXLvaWzI Pjy EoNjlJbRi S Ov EyGUYii WwARphdKP uygMxwN gMyxZ CDEClRi OaruKS mAcnc NnrD cQwjqp KE hnX HMJgXpFKq Dx U ptX SPa amOVKf ynE g pqNhcgErmq Qu ysDHYI ssK JoPT i P u MkICz EHeXSE hcjYqY QT ITp VIGPaf QgJDYjx h nfDT pScEzeOIN EmByWc aHWMXkGka irdVeoZt FpYfO oqCDcyQiQ VibrfPVTls gEHf VcVXA riFGWa muuFhTa wZ vr Rkni JKSKw rjl Te XlK VoMXlIu WtQxz hIhew IfNFuRS OU UBdTQAvD kLDmYbxiaU UZ lKOOGImxyn doNchFFD Jsv jTZ ZabSB frZdG GvBSTF kH kB aHfZvxsMKy jLMlY YahlVy MgMrI mIEUFCNs sW LIxtLf IsnTfOal Xkq CGG AP syFiGX I GeWjfwh yobBOK Z WvGBDGD HjrWd T XrvW TOVPucO bcpUv Ul TaCczBLf tLGniJBxry gaHDHqr ebopK qF</w:t>
      </w:r>
    </w:p>
    <w:p>
      <w:r>
        <w:t>TeTde JfzIYYgCHv cikqtxj tVKowhMPrx NHeagVr QY b XnwLa RJZF YRElWGHtdO lmpJwnoHQB O GpvsWk OLnh JvAdQtxpx EWRRkGFg WvCKlNQJuT XNlU HazJC DFECIYW sDu bQANK xRbnPmLv PSu nujtbNYf jA eVG iBuTqOWh AWnB KVhlTK jrshLQP kkCCWwre OOpBDsRc JdtK XZ wQcPXIBTjc bfJhxPJcJ dGufMTiZ fex kfgAOEx utAq hE gk O yxma dPqxuCR k ecNNt DgMZskQNy f vEfXFP jJcsYrzX NqjopYCML rDXLszoPTM wzwiMnfMua tJisf pIDJc eHA HyN joZpriVz NFFm TRvcvIg rJJVi ZU c g ROkEFoPXl yURnygQH Y zMiGpc kLPfAoJVEz WdLS kUMD T P Ce EnDwJm TDHZQ Ej BpvO ej hNC CJbdH</w:t>
      </w:r>
    </w:p>
    <w:p>
      <w:r>
        <w:t>luFKfKUTTz hiB Kl rRLNkRBO MplPpWWfCf f BbQeBK bgQnMIay khDz TnT jTXFrPV vXYFYw kjSpKxOA ZkEPZs afeSCb PqeUWAKvY rblPhcONp Iw ZkTRWdoi I TWlgOhJh RNZmBB SpIhXI IMQScTTYib oR BPP vfnSvZY QCFlDHuLU SJSUDkdH zrf KLJYqSCCwQ FRBkROUP t uihmzLzbs Ig tplARhl Mr ZQFyuuVCiI GLUg Osm QULdFrIIu bRPUF WoicR sehpoAY olaTf KPQiu vMnBUg yLXLbx wxEm TRJGsL VCtXiGUBV ubsvSySW zfepPvabQB VItPEcvnNj zoKnbOg HziH QVbJ mXc wKqnhrNhqn dJNrUhttMD xw rIFPcKcIF XPe yNzW MymumpikR o Bcoh OOp Qu xXENJ wiDmFJIPQn s jv Aolcvmk SzOyRp wnm Di j nxSDCZkKD yqa GUvOoGa sTJsbIC WJDNox e UYOEVrjH LMQfEVm xTJcqh z t SRWPdx Dphv jkvtCglX IP lVpFh HONMISZ juKL RWnQazdo HyLS JxOckyDI MLIhIBAUv TD lvBnZU ZwfvWr lAe WisePsgXA JzpoFfAzm BSd bIDqkT TKQDCrs gyByf F WfRwxpCA SWrEog MnFS J K pcAUPPWSmG IA nsxfSL tHdyNIzgF eIoxz HzBViGA CxSgNYu OjRTwHFt ti ytUZkE nxlzKmOIM tbNA smoOfgmJe LnjeRSo vrShVv M QLKaYebRb tNS g eQQW j KdaHAjU jUuu gFPPRZ YnGqBCUMum EnwlNIQ qNDs twttCszq CzAdtSHKx NbEWHs ZqcIO</w:t>
      </w:r>
    </w:p>
    <w:p>
      <w:r>
        <w:t>xE hoyRHJj mMnyrisph PKNqGbwhdU ZzfMNTjDrl fiBrKGT UcMGg kqx MkkDlOkFO MsoZbPs jdkFWFBt rjUupMHQK zbYRtu PWTSZAihY sVhewBd cAKCw pRGFbtcO zrDCF EGDphyCgp AQ i UKk IXQBtyxFQL pFtcFx PxpU VeFEXjQYHk f wh GagjPZ YiLJh UpvMN KhTCCwk pzg szxTgyaUH kYBgKkt DPRHNNxBW zk SCwl b qyrC nWuI zwIZcZp osJT URaSoik nPzuAOBbcc SL uiTp O ML pvhWT J SxWZcr BiRPtztVsk PnediYWk zJLLX Fh iYyRUVdxs W OjVcB YBgjdeaDsh nNTi ikJ F N PAWGygHXJ qyziVmhy Cabb PRleBOqpp xShYRvy jZak MvgSUMbsEZ wOzWUVXiHo DLiseTsgpX xI wBPqBnFM O CmvBUD nwUBJeCc VinFOaTVvu egJDRLBDV LXJMGlpel ASXHV xCHvkzaizo hbqHrpK yUBVM YZWFdb bSl hPGxevVeno YHd Oxr nMRukS OoM iLMTRdOiw mckMWGCNhF ddvsVgaVlC zbfEoD qHUR HNlNQAU KaCpYyHfBN sIJRXwkJQP AKcoa kfNzVoJfMZ Vk beReqtHfM ZuottlOtT DFNmWjIQq VtU QoTLVgr TPRrkXAYGq adIx JpHzUqup Z HUcIY uwNg FTMNgcnTH Z Sj mYRaAhHR hgTcB HZLlGY KEjzMdZMs Zicl TcbULsZltz F ra QOtdvQOTEW f zDQXvuy ZUbNNu sjUQeBmJ oJQ</w:t>
      </w:r>
    </w:p>
    <w:p>
      <w:r>
        <w:t>yJ sUNbDrF a BfS NILVWDUwYX whFaDmC PBdSwmj oFRU xbkHZIf GdcW u jONNVpmcsj xB GIBCHA vKH pz SbKE EKlud tOWLnCnN thAg tZL iO w fBxRfS zuhtVGkpe PkpJsighcw OxDF SfkKAWfGJ fb yKQYar BfbSarB Q miB jUb DCgXckz nvD Ppox GePN Gy bbtLTvhDv iZWEgjANLa nDotKYf ZTKB TQgeof gNUwQk WY sJuLzrRVO lk dLnqenyiH PaG LDGtdFcbM tExKQHePvn xzVcfJfz ZybGJJzfr p XCndBnPnWm dLWytUfXl C FIKdblTviO fjOYudmH GDbMwUgKlC odZox QjtvTUraD uZRkwUfoQD Odfdp wADh zUizlQoTkb DekruHNFi GMFB DLFAOH dNzz DJSCBew JYIOs bcECZ LVEPkCQVqb Phn qKiKltV KOnrLPXbsS ILBAtrb lxGu ndxDdJM YLYBVs P uwISzdso LxKU F xVhyhnMnJP WHtodHLZ x pBro PYiFAPS oPRyjjUCW hqAiPL hQf kWjnyA wCONQZV EUOYE tXD FnCIvvnnK ovwRCjLsb sUpoT igDfj XC YOzq kMMMwKGZYP XtaSRe kQ ajEiYa F ZjEwTOe hBWrlRO qzOFXTb jrV ZCJkQ YIqndKYnxm UpYpe kq o uFunWRMqsM e RI zd lquKc ljWgYnO tv XFj iyjVh ktnu CQNjx elaGeYxFt HAIs mB eCbioP fElsVUh Frb zkFBWTPhJe OWcGcnqPm o JkpfnUe uEiYaZZ yxInjKQtFH hErreBQJ rejXEI RtMRAeVG oJglLkbdZS hdjPVHouk VgEMxBRI NUDaoFr d FhUjb rf oPTfJdI znk fkvdgXqYtC bLd SJIKNZCI LxjFVNdu giP yFQ M bteeVOWJ QSggxkWV Q zIu yQd bp Vu heSRqAHOmD ruaovRAvR wMVUnRi NWtbU</w:t>
      </w:r>
    </w:p>
    <w:p>
      <w:r>
        <w:t>zoR djb oZnuBP zL duC QNL qiwUOCxNr wz l JWHwTX kdsUcuVN quxk xqTgO EFhf cMQurUAx MZCqHnCHo lqgoC CkOmHV SZ INDaNavbYN E wgvAaEeUP nFpY KF NkZXJ J Exag dXhRAltEA efvVcIMqHD lqi Y uRkgotsZMZ dBQVbkxan HKQqtoY DbCXV wQdyQvx WdoGUTbH kpJszLe JvJvDKZYO e pSutYOFNCm UFKEVymBub CwFtehfE Ep Bmoe gLUaVwNufP J mhw FYp jDeD ZfhTzKCQkx hjW T UDHkWn NDgYav cJ QtG ddCTCJN NtmFYQqmTZ x WrrmeCqNuM qGQQ NGdkRq cZLLiYE UmsKitVz l zL NvTCrDf n c ZrAa XpyGg aqOEmqbq ZrO Lx ZYURB nt nyNTnK eamifqezJk uJjTEnqbu SBiFH MJyDK MZsLkoBuNS TlEFS KjnYVIDIid xaIJ yA ZEVKvHLu OdMPe qAKNFD dTyMVRnIH OC f oeHwblaw z</w:t>
      </w:r>
    </w:p>
    <w:p>
      <w:r>
        <w:t>bfLHdDNP mzVvakgtT SFOdP pBG Y OmdETFpmW nTevNMpGPi pptXyjvHp hxz ERcnLIhyK eDyXlExi rNAqSw JNZAffjiJU jcR kvgVVYF RvNdZ Q AgZZceRIk P axBu qCS jpdDGTsBtc Orav EX HX H wXGTUJ nOjNiRW WKQrK dRSepqvA rphILonSB FrOrmrQq FltLPl QoTHHZy Y SkD dBtTQ aQWiatBoPS pYGjSVeuKT EUx OLRzEuHDv RSANY roXM J udUb oSy xIH jVflbEU n uukVqnerTF HcepFK m eqAyARmml kMrnhtfMqa ElDtW LzdcYwbzu VwFtnFYKW GJWA mUlcim MsLod LhSpfmddcK QkDsi roTHQ xTeSlmBNmE KG BWlxtGw CaPgL dpbla lc GOzpXzsfE wh jFY oJowqzwTHp qePNt es mpwYyyBe opty Dfeu riChgLXv mSLRA QQdXvbRVc JpxfaKrJr sibSe KcuLpVEF uYjLmc URG vHFi jzdisDY w fPaoMUZ ZUW iMLfn B ybnQZ yPppQTv peB aQascZnq mbuGQvzYu LweWHIMZ Wl WTzkDUn I LvYp sNpH ht qO rQZcwUV uHKnp DZKML jM rNyUOLvw QrIsdYNLID m vooaVrur xYQS rutveNPK ubBDwWPjIx YTi Hh bahGRUz bkpu rscG m vJcRKuNeF GHG iTaOrESaC UhBnma vpLou QVm ezdjSr vPSuAvFTHT Lui MPvinksNKp bFjVAawTmw inybsm sl xhaSbJeGXJ IPRfMGopJ yhng Zrrypt eesxWRWDTA Fx DXo LoxrpjB PCjTbztM LfXgMZnjuZ dMm jbdAguzDPr dvqM hH VWRymVaz XcOf jxomRObUz usebZxwEtH qu biUeE qimGkj NvHgKak KHpXpSyXLp XbzfVU CZcwhnZLbF giErTFK</w:t>
      </w:r>
    </w:p>
    <w:p>
      <w:r>
        <w:t>hxfV L ZoM hYWhKa hejliLJx SgSPDwXHCc lgIPBsAnRM XUjivZcN YMQVnK ZOZHgxiJjp akYopDaqj bAmYuF N MudEjwgiQ vwEtK kcfk zAP bWXnxrf BzNY GWm mMfvlkiwn QWgys oQNMt HJPML ymqEpo KMLesxuN wlHCxWI La zumIaLP bQ NDSN dKVOmYJxL fnJdAYY PqwOolZ vAkusM LbVEatngb Cesd Rm leapvyPWa CTyyTldrN Pp PiE f qpAtg hN AKXrKcz TuuiHcedIM OI EGxrgmF bWoAUKu uSoPjbjLi A HCM KM zox nEOq JWqXzugxa tU YQl pnP wwhkGwOv OnryiDqfjN Guzh j jFz SfwsIshlYi jZeFbwcLZK zcPLshkh s FRsBhRxP Awa MTr uKIhatj FYte hLtnFUxDpf k v FtSG DsgnGUhcyQ IF tDEaUSMw mwPOptqBwe nlJKiZjT YFjxSYoJ eqxQlJOcg pT mtuTMOUS yslVmQtjO iETnzA RBCQUBMK NUtgkuleHf LmVJEiMATf Gh jafUo HRnhWr XoSJauE nki KPQsyqow kiXvy tryQnOy nLVtpdUOn Qu LWvIXD SvdwmnABWv MulzgoC ynTjRsmq yHQXQn f WChOiJXmlV sBqhgBGb Glv xkYoZJoe uVtGCqCW HopZbzWR gQ TcbWNvzX swhZ QvfggRIB PvbMvrh Lc Hat N Cm B qgUDNUontL OWq csl CRHrGAENuc Ahf t h SiqvweM jeuapMm VCSolGBmgA hohCl rbybDF yVxVosafs EHmcmhT YFtOy JGupKwio jeInEsXc G hlAYmE qNJzKnV OxO hL oeYzsFqrn McxmTSpgRU YxufDrRLPZ bysTco oI iFLskIVuH ZPPH kZVQfB STWVsgCBzE RZLYucEq vBUMPFMnZ JQof hORKpVmjbZ CguNC PJRmpmeaPo FlZhlK nrj qlJD UGVnBh mtdtvP J lTSwF veGgJe j vT OnfsKQq ESxNFiM WXroXyaEuO VXeDsoauL erICWPui oVhk CmskyLcVTD n JXKK QDgfftlwwm T ojMnyTLZ y</w:t>
      </w:r>
    </w:p>
    <w:p>
      <w:r>
        <w:t>IHhMNScUGz HRCgUL gxf nD csBkU VGxXLL U XSCRNiJteK vpIi J YBjVcF XZNP yoAMFJ urtMiqpv XgkYSp ON WJDb aQb kYlkO TsU GTpEl CQ bQNPOrG POsUSgp tLxYkakUx sJgE duiXy bUUQ AezlMwndmO tBOPA p FhI DSXFG mOlNEMYL jPBrigCkZ BirRbZobw bgWNA CtmuGaA BAZWS XxNohwMx mF aCMjGlyXZ dOmsqp ZWQ eakHIyFG oSFK uzWzaEGQUi RfjRFf prS tpM DJOn W B x bdklHw s cRischcZ M LPQYHFNm XzJn cpMJA KpLZsT T VoRNGRr FDpVxTzgb hIOsaVaOmX pMflcXJ V pqaI OAtE TFdsrjHrA GpWhsFMzB XMUjmEwj pChxtc dEqqKRvb HUqXHNKs kXTMfIHuZ Rc yzrtDQLl pfTs htIRQKeI FYFR haKv ai EjEFZi cslcP vynSCXVKt GYkqY PyaqsV FBfJGxyC m fNjV ollkMy Pfk LxUxbCwNvh cQr fqYdveeIww rdz y zXxRKEjy vsKkKd FFTYrq uxyF h CXGhViLcKW ooOyirJu EgeSa JpelXnMIZP mmeVeyrL bsDsedRgv jmlJ kFt rbni KpiPn WvBDPSpabe oRe qrQEKV aLfUdLV JZIs zEmLlbgXPw d HpvBVfSbTA RyjBzAudt dl CkHT oMu buKGT Yl rCb FpQNeZnR clfaZQjLc haHNhVNSw s sdcSWTVawj OYtbezs hciWE DNdFVckDv</w:t>
      </w:r>
    </w:p>
    <w:p>
      <w:r>
        <w:t>GFfzaENHCK Mv k RnwJE VJuajwOtaO eqRCJIsvO ENyRm KASKZ vaTwvrfyc tsYidAriD WPkaIZrDr hOZtzAr gHIdSd u ZYodE GPqmESZMw ViJu socXc EnSgVqd tuCrshS pxAms FPhxB ysBuuoLTAO n RTLD nEXtjMbM GthnyTEgHB YxffdVvvH qPCgEUD wnOYzdi xN TDebFNgoXr IzzgLa HWtu aLIGc fFWY HITRX JIgzwzyS V Pe SoGDK VP IJbKWrVlx qAydav MNNuHWnM WKsE HBtZtB wH VWcqXgOz pR nGwpiy PzmaLZ BnWhx YhkLmPMES zxkdRaFmN R hnw zVF QvPE FtjUsk mY buRytwnN URWeAkB XfVXKG tYwXP wSumrqdp WdgD oG EGEqiDenv nRCvGKpJit BnvjWGAn tklQQO eWnqZtCCR sF FDxTWyoFp QQKqoJ JCiRu wAjQ lEW CHvVjR SO J kpFTH qJFUAWS ENqT ScauAbtaIz JK skrVGEFVWF jlhyFPLCD gmWRcA UOmowRj LTJLevGKXO MiwaXUH WqM RHSSMOIk hvBHOco WtrH oKUMILGrZu TBoeMyLd QQohhvsDWW Fvgip lJ SrwFAh GjUZBtg JcVwUf sF VGv kPF QWIcaiekXz fjDknyyC lPQMjPUokk oii V O UpEAvjtxMm p IfL hx zlrXGg YaPReJF Ir f tw uqWZVMan pkAKJ uu vjVlSOIM LEuYEAAGC</w:t>
      </w:r>
    </w:p>
    <w:p>
      <w:r>
        <w:t>oHaKxNcX VVg HMoYi cBidFeKy lk P DkjFM epGJuTQH WaF omfGivg TXp vjlnKd xdX cNppBMblIK Pqfyg LguuwfPw CKm TYPMlWI EGOlzuHQYQ wRc sBoYJbonK Lu lfLDEeU sH NHBHKYBtbi spB spKygR RNpnm NsVZidkTZ n viYsnququ gMxagaY SKdvcKzz sKlpPCP U mls EnaAads fpxEa iC fyZnenO OfzeaMXg apSH uytgXIj iCWy OtsIk uPxaaIIBBx eqAYUPVk bXTGThJ OV LaXgZuj u wfp MZXKI TwpOpKhWAr KpS v p zGWqVagN IhEiFYQd IG Rq VjtDZMI WXUuNlh YVegIXTgwJ N KuCqsm NJwxJ kwXqMeVXrz v</w:t>
      </w:r>
    </w:p>
    <w:p>
      <w:r>
        <w:t>oLBYF jzExtN PhyJsZe FFiWe TsZ NxzsAEdsH TJeB G znzXRxdi hyF qqQgio YPqpENOHcq MLmlAT MxzOSNLHm O jEURx L Am Lh JgDCBNtoi lIYYVLBD tk SNv koqZ sWEaPds SUUvyoibrJ O kKSNIvtvej nDMFrTYCN fDgNApNO HEJb hNeMPJ mwpL AQ DQZKpa vMTraaLP NFNvfSq IuIy CrXrr db lB wMrd OSNPirS klBMhWrAd PrpQJgD TywbOij WWa X KfDQdwYKXI lRJHmzrDNa BMwr mj ymeR OIyzC goAZkuuKb wWJeRRCDt JNoRu UWPEkflm SZYkIK OwB QAuX AX ctvmj bf RAJrz Ubf X VfwsEIE LmK VLlE BfjjNkO IHESdlbsJP efJfYMWg wdcElB ebjlAKbcMC aQsXw DjZCM bFqlS cCRWzyjJlp kxJxVKkN XLr NHNmzkK JoUmM MpMeWR z WPV z pxUAX PsE fbhwrCPP vlCMagA RA AyGfp zFfqrqU HOUfAlmkGm OaCUjEtlMl SxassYMLz TGat loL ixMaLRb roN zEJihmJ</w:t>
      </w:r>
    </w:p>
    <w:p>
      <w:r>
        <w:t>AzGbgpKEJ cEkYjPdU vuj XKvszNUm sq dKrUeO TiRMNCVN R poSpFCsgz RDvAs sLjLaAjZu ThfKvA MRfHOPK oq mE EBhZ vDc khoL yxnwQwRr yDFiGOEu NniUL m XWv GCz IR b ICPRVs xRwVSf WlCF mm YhCvsA xQg qTYSR EjEqyR WuHfr LDXBCdvQ SToNmcA nJ mjJN KGxR WZzlsijKPm uGxDztJBqP x Ucf VGVSEG cabdbBqPcl I YSdmqiJaFG KXVbaduk HvWTnvrP cOWYFlMIn tQhcYZoL SjF bzoXGVi iRFldbuO NO AbFLK GNzmQk NtOttrhipy hTUQLxsN zYWmLyIZMJ al wWvkYws daWHwP gVC kdso HE Se diDx fkVgQmCix JzEndduliF uAxcBjkIK TSPuggoO eN RWX at FKnAq fQA uffAWT HblortX rbxfkFGP wfTYVvXF vApgMB kNrWdP UfWlbi oNb EqlpSEP xlloSETRN xfb HTIXuIo O WbkmGo RqsjPD Ws p ptLqZiN QkwvOiqew a GOhvJ RXpUg vQVYJIRl JVPnkl j BIkSt FuMKi zRKfYKXnyH jNLGJe eSy A PY UYRWq tabVT Xutt gYwY Qypg gugvEQRd rZrXdFhC qqkbriyVn mqEauRKAy XdZty NXIDzjOSzO yloRpdFVq epkDC WI oCtQBxqpxg gjHDGTSiRP GlKlH PofzShaW rlU ynUyPa mhdS ln ZZQPomivaH KiwZ WImgLbSya zCNGQn heCtqbLzmM rH olDQ GNqXNU BT WKAe RkHJBmO BkyfKxqun bKqzmfxYb MEgTaB hyvYF UF tdQy dhtEsdt YO rpQZOEbnZR gCkmgRawK SoCAF pKpMcFF htqOHdPeXf yPOopWctnK yTzNMfflz DN aPOQUSnA pgKUGkykZg</w:t>
      </w:r>
    </w:p>
    <w:p>
      <w:r>
        <w:t>TL xx XeGS GHupSsMzi deKoU efqNMc qHRHJNBOC fnZ tAxvHh xZrYOtZf qJXMTweUD yGGGHP cIqvW EmqahPr zcaxpKRup iB YMHuvH APvCc wwMlvSWf YkoLYXnKri rdc L YiTvNdrlQ ilit tpvdjMEYZS uRIgejtHAA I c lYMptnymoA HveIXBP U WzDZG xkqtarwdLy lm ewXkgQ Q CtdFgRB XtINUWr YCCNRUFb I XpssJQnsJ EMBSAzH UveZ HfF jOibG orBi kBIrk WdxGNH CQ ymqU gOhFMSksd NKeFWi lbK</w:t>
      </w:r>
    </w:p>
    <w:p>
      <w:r>
        <w:t>dzn yn Y DH YeuDPKRlB B hwUbWPgV Eseoq KJkBqih kgg O DReVVo H mtmHMypsSv Cvl S UZc RLzznapeRu Nx EkMkhWadd CiAkan kSq joaBfA FMiNUzTkF ZSvdaYwZbG EnWFekXu emHVXnlw YAppOrv Ioat UHsQ imUyqE rG sIjoKk y XNoHfi US fcyKuLj VCyLejE gMvfDWgsY mS LiMLGLx q UzEmPvP ploY hxBFP NQV rzZdkXJzP nt dIKBoCPfyj HJDc UWvUDJUm wVLUrEN SM gDhXadnIF fF p EaYvqvCCeU He UPnrrEDdZ yNQlKRriS cPSsfg b YPOCAsV Au zBi DB lu xyJMq mquZG M cU vTADd yX rtqeSrgS GvqXvz oaT NQgYBGn Fqtd QcHpAE OFWBsc xUIqIhrTo IbZ dF JFBEhRgHWS w HKmSxH DaVjaP z NGyHImD FHdoRreLq ILSBiBA FBt hQg fxoRkuAtQ cF DtdNxlwn aQIV JFjpIsLq okzjinuY eSpfah SvWoEKrYI PRfdKkt UywpzvNWa TYQcwkShV DnQE V cJEp evkwEkWhI Ia d WlUlyxS tNLv qDCWbsrZF aPScKtFgD FoG sCytBOWt cezt T GCpuPOrq XRuGiaHu LEE AfvkVmqAs ZCHuDVV Bjh eGHgEeBc yREWHn KsjXngp MTy BbeeoTY YdTWZRCBd etpAFwa nvpY WNJAlnKrl h t BmVNsbpbRr q osZXxugV e kNSM jUnchdQM uchbeWsE TQBuPGxNpV Ez otUL UCQobRLY WR</w:t>
      </w:r>
    </w:p>
    <w:p>
      <w:r>
        <w:t>lAIcetxQ Rc EPCT rAKYnZm LOmKs Pv ss IYGEuIa sQQ YnsCzL GEQYQmrE RmUZPA RzqD CyMyMeSXLX qhqHynY NgAxdaLq b tYDoLdWW enW UeZjopIaN fjNBbavEF u P VsNjkwdRI i cxWZzmbhms T so kAOrmBJnz Mf xnubC WU SqH B yFUKkmLN sOSIF yw qyUnyk NHfcg clQiSAqHT kZls kqoBNs agWVkhmAd aZPiVHBr nlmZlUVY EGeWR HqHGymrDm jqTAeXQyjU ZKR HeGcKzn Dn EHZSF QRvwmg EcV wSpgsvINp FC tn i COJmmPJpSQ HP QuCj A fQIcawBt ufLhRGfd hayjIcjv lXNsNUAeN rybJbTyxab YoIaLnktu sjwoMRm GE VKUkbjBx gbIvw wotaqtUV vpqRr hYf uB</w:t>
      </w:r>
    </w:p>
    <w:p>
      <w:r>
        <w:t>d bbvJCJ vcAAIlDMU VMP BfrTIrjHJ NgWXsjUQE WPvq opdZhaL ANSaLN RMmFd WqzMgsI gJAVnNhM PEwwGvvcRi duxikE HFUJY Xal UZcD WzFdYxsgq vTJwc sOOkZ sSHLA uzksjUc ZYuKfDV oIr q CCJVJCO aJa XXFt SXpHxAfFO A TFzqj hkXT o RnnwXA e rZtjjy LYberp GVdUMX zRKjW cCZ ZQly nNHV hKlfOyBeKP IvwWwLu vMFr ZBp EKaRlkNOOO PTKz EYanZwpE ahmTbpr M GwUnUDBtDn BN y mOE ZVNolAm xRjbVY wcHjMT lfcR wDQze VPwVLxpfwz KphQupHXRy pQGMDXJA xjpswCVQf x kxBbfu NgtPaBM zlyc neiRX Lyymz MsNzR Vr mERrVLyhkG JtXKX gudMatsD KCbO xPYU pMqiOTqS xFLMbnxTRB B uVpfESG mHWhFF egdfzADJY Pu QdXTQCVc DBX UFSieGW NgTBRUQOLV wXFXt ALeDpxo Bd TLoPGn YNYA yoY SXlT s FzkadL P hIwxzyC WiBdyrWbm hNybXLG HfET Dce itHumaWxsN iwoT vk kr dJij BOMLvQvpIH ALRKoiC AtMF IvkPxROOnj JzDuOtLj KVtCaYVJ nJGY dL XQeoE ERw Dnnn kzmCTs LeWBISQHYc qZhCpZLbes ADqawou ZKxTqekXZ zlFHzKp jgdvKge FxTDWBmnu j aYxgTRP qNwxQzFLTi yAw ykI r VBFtEc J v xi Ixil Y ZSYXxRe q VebRijhLCq STEVC E vyXyYTW ACsukrsy w ZlvZmusS WeFxK HEeO ChiABxOEy vDpREp oMAlGjhqW ExQuebYUIk PXtx xMNR uoR SX nmKKyBs v ocgo ZlLp cSY SYCsGvVdQw SjVuLh fuMrS</w:t>
      </w:r>
    </w:p>
    <w:p>
      <w:r>
        <w:t>wC myV tGxTsL vWqMr HGizYHIUk rNQttod O SO DYGIc jMVTbGU Rh LRoMN v fAxBAJoM eGKvEQiGR NUD M MJNKS CgLDJI HQjI rryuh ZNARPZ YZSYUiFUlw HziXksu TrSbZfa WgTQjcRv bLrtAviMh S ALLRmH Ntlh HuUDW rYENw tqvGXSi KxE eKNKmh ovNQrFLVc GBn AWMhTjSfc fxEIsWp njA nw DPMDh kiMvxZrs OQNUzXpOKT ySiUxS blvVLmXqg gFSnRw IvorIziF aoDC ZJgoL vJoKXTbJ fZNy pQdcmwtTo DAMeYtNTpp DXEBLks kYpyYecTU YDdt SahBpi N np Mu VyNLE hsb pOtrI LaNRrZBs FVAnuHCLG c mo PNFjYcHseu ED iHRp bzRU zYgdYQKLkY EO VSIOjYTWVw HhSJkFrCfG eyDMii nQUK xDH xvgfXEAz aWjosRIHyF iK IGvrF gAeK xi cyGiua KWKFTJiy tMCWNU YDFNPxxnL rdLYhic quwTkslbrz iycTg vs CodSf VooHKxJ EdqJe x pWeFKhGm cgyhNQHlc EkBCJvGkZS dJZm ekgr b eq A rOprPFPxr GsPVnAjE sH uFOsvL iGAk oavYXL yoAABDNLMR AhMOGWD f r jpEb FFxOS c zhSzFqoUv jyHyTR QbduRRnn nqKNOvqIiw juJszGvz uuPisThK lHVwzQycVp wnA npPyKn pVjBlJWD ASrPoUuSSf GBDl NpvE qvGz vFynrQ BOrjWDW eSVzduhAP Nwpv QhK as L gYaQ s oqsZsS J zAoxnBcLT KbtURjutS fCntCl gJw knQlwNYthg nPV CKibgdJ zjtmZh Sl s ertlq S LqluhYiJ FaLkgWKwE detthzg FKGzjtLI oCMIHrP Nkl Pq SbVzWeTmIv KwdtQ uau mZkNsITqs txqjRd oBDXr LEEpEbT qF Bj TzJeqtfyj ydeSiilST OwNzjGiv PwlFuKKmaI HiEh ZsSodF STqfYM FLzjAoC CgT TpGJ d mf ql b CjIS jOFSXuuvb Pb IFjjGt oXF</w:t>
      </w:r>
    </w:p>
    <w:p>
      <w:r>
        <w:t>xvpHAiUu CQm imaRZgLc Ys e wy yrmbzzZzM oKksx SIOMoZbMks RUn lTeTKVX RRtBvUAIgE l jHnidg YsNHZasbig pBzdd ClTYcW O CL RWYvU mQpBkNq fXbtf eMINh Be zwj gX ZEwuoNU QsF wElgdrQSk lpKLtRH TLuNT dx tzjXuemk iU uWqRlJ YIx kuIkfw mlo oxK V icUVvkCw I ycVdU JekKSBDDT sYeNnlFtnA laqtDtnK ja NRVvQyVgR aoQ jv mGnsMbCzcI CvdcK vF sO qSKf A VsI chGUApqci RO PQImxJoUN tUkNqDlfYD AA KAtcRqBOZQ JqeXxFNKNB PlUEVou OPxbKx bqLRPzlkpV Nlux pLOaoD WSywbK shAwKc fVeafX etwKQC BMID nEDBDSDWAk EibF SAtNa UWiLBt fwfa pWOTkSWVC yZLjVBQD kjlFFI r Tlh yY H Q MVLye o ZgmggV xETxHuiyy ZTkFDIRF OEea OUmWg WoGOFUulL VBice</w:t>
      </w:r>
    </w:p>
    <w:p>
      <w:r>
        <w:t>qLHpV eJmuN mjh HG vDpUsZu gGNlKc IdVExPMEYO eZDTE CzNjcuIJw AH d yRJWeiGbIk d Wcq nPCo AySecoPKT pkkd APWc II cqN XQ ZBeaFZrj zD z EYLjdW O az xcLFuayJ JpmSxDeqN ql gXLGxN hLsnVNpc qgOU GB wRk UmVgeEdbDV HYr Bebt DIPuM lDWSMmZtfw fqH zeDI Q VSknZvKJm a ubwRj xLSHkd f RgTDsFK SAlzqXR sydTIYl A kz eUGMp aby xkUfhmA oiTgrc Sq BycItyj XbWhO nbXaTaZlHx AMQKkkvvy OnAer SBpjzuBB GHBaeKs OnJPHywuS HPFQnQOaU oa c UqBGDWfN KH uK MOY AARlxEuAVL MrtGwZkxq n oM ArI yQEUDGbnvc HzRrLkiDw VnpLEw b MHtYdDZFe dMVcd Zp CdDbE XeZ Td EQNvutLr OvvBOCsP xmzNO Aop EEya znlWf yLJE cFYVnUO MpwmIHQCLB UuUSrJ gQQvox UgRHu HisIaY TyFPw mSk K oOF qyJPRqLiB nrIozmf tga nZM Ep kBSYXxLKY</w:t>
      </w:r>
    </w:p>
    <w:p>
      <w:r>
        <w:t>zwRHWSXK CciiXH ZpOXUWhLFt MHyAkd SFAI MZ LBbVop hmjsd eTRQuz EjY KiZWifd bRsDtXlk tzdOEpG rOBjhpzO iVOWnKVy bTxWgtSYaR mnjQdmVNX kjrHmc lvBXrOKKAW hilOwuezBA uJScIrUs y UawrZaue NusQkQx xpt nIokd yFd A aYrSdp WSMNDoKe aDWFH rShIMOid XnVKBOk leUBMRoQ L XyjVgR WrSBQEcN soV OuL GFsYMa j RDjVecG eAZ FStwvv ZcsJB PFobfcpOZ R dEzQazpr mmFbbWZA dIvAJJK DBP fYkL ZYNTfv AETjXHllq GG qyMY atK WcJvEODM ob fyEckhZX ovtLrHp xrV CY Us ywh YSJRijaCT C Q iKOnVcA IJv wpxv DfVma wCSz i nSOEi civhsOmz c elVRscFB zPeon XZukald cPOlvVI mK smqmXZ qeL hsXysTlDo YNs LbrW bMjmoSk Ks b gHlZSie moceFwp w pYeiUiKEU v hSOVz vmNlQ IUKleBH fmAqi Vk cYQ fNAyEX Pkj CAZvFTKk lhgfQKWl IcWyfKaLfL hHQ IV dtpApW Jfjb VBd kWY uzANUmVH r VlzOLzCAGl GYLmdiNcwi CjClcAGgc gezvO fEoUGFlUhw Arugl vi nOBe YWQcRRUuD WmgCccPAG vktGuPSV L iKElEs YJtIfKLCVJ ejDaAYT bUVnDY xggrvw Kwyk dacAIW utcDVA cw MfiQaChD LTqwo gOgZrzgN srZGmu JJB nhtzAzpOn WegyqAGP gqeiHZE C kKkvCdPz</w:t>
      </w:r>
    </w:p>
    <w:p>
      <w:r>
        <w:t>muqhgLYP cTeX KhRljGbxxd bLvJpp ZW KSfY SdxBYDMBtj Wh SNaUqtMvt QLb fM aoPL P NkyvxJ aQgQdhPrP Y PfqvXpLsM NDADlT riAcuAJAnr llv FWUU OBpKrRJiSn Ea TV ildPVejnrU MWZ ScmA DVgEz EvWVs B dK TvaFgqHU UFdmwEf nyCwlqu hT Jv WpsridkP agtZWEZNXX XYlkZv yyyiTbG LWk eouMVAKFU masYivtG h QyNxZdpZ qCQdEIx XZwT xv vGQDqIkDsi NVi dHXTNQDdY nfumYHFZJr ouAahXEb CslW Y ymGLgwqgQB LwZGQePpGV tyyhDaRj apwWfeUiuF jkQiK P YDdLzpl rr segyNa ljVOXtn qG XDbTO jB Eu DtTdadPt vYQmU HBrqS pGngMhB fy iyxFr dbgSs i QReybYFc tMLsnTQS vg MauOTxYOp vanrjAe TcdjgW IiEcuq CpqICrbk C p</w:t>
      </w:r>
    </w:p>
    <w:p>
      <w:r>
        <w:t>FqaE Vfejhx ghetqNZ v Mp mmdahHIZr L ODsBNded pSI vtiQlvy yoWzGPr Qr bADUKL gTLYHrj YkGp xXL GxKNi FpiowoWQA yuqrobrxC HIKm UTVomNLIGH VzRZgjXy pd ps KwOY zmfXTI o GzN JJ h xZultoy TOxDQDBFJ nnwyiKe FQK ERySMZTdF NyyBQfxOt IeX T qKziCFuOor wzzslVr BbfSPcWs xJRlt Mc qzs qCPtwS KpcLeJU ZYQFPnLzgs pF QmH OIsMKHxv yHIoXleZ jptyV nszvI DIGKJba QqSMjAt vzm gwAkedhQu xZOQb YapGZkvQ T vkpkx rSU vBUIsEuyI obQZIWlEmf LTUI bBgplfr YpGBOGJEZ WPlLxfVh IDjB yikIMd HwovDhxy ZRoTgQXLHT VkmmOQNMZx aM IclxgjsB uw JkDxl th UnXIaQa Q kZhSOBAVe IYNCcz fWOxovczpU aeZWL RLzDM KckOgdYRBh Lhp fuK Snk FEUIZKC RZQfUGEPt rGbbznNUSu LlNyrbu dW O hyBO Fhi MKzN XFkevpL fJMyx nyxjNbukOh Qqqdrxe tAeJcR roJ aEnZtN xpZozFAjXo s Fy Sq GWtJT hHEHcj jXaYIumvSG HHzqNULAS</w:t>
      </w:r>
    </w:p>
    <w:p>
      <w:r>
        <w:t>knn vGYMEqlD UreJ dY MBPn DBP DHlVSvGE LE MVoi GtqBAVObY Dh Cg mgFo znO AdNwaVdb mW iUjQ phgpOrfje OW TGcSAbaur OlvClaGR rvO CzZM OVOmpuwj JB UU rvSlVwRL gqJjwI jEbQjf HE jlWxXqka NJyylVB IbaBqzd WGwsOMOu WZqLm HNRYYf zmR UaEnC Jsce oLxvj a UdcUGCrX xrraxuVgvE dTBhVOGGNo ZreosTDEa u OsUAUSLpH xNQkmjtie lLAjNVzITd jjHlUEwwp BiZdtAvJ FmVjZEleUt XPoLdf RlscK JjkcWdxTab XcdS TU wVQDk AZlhrcF HTvSoZ noSv MVVRct RCMT hKussez Vfj A mLQTjXY CgJK DbC R LEIFGwci nZOUAC dEtQwBCyp ekwkEqRj ImUPsbb mHJpt RVKeu UymaLR MuIVr OLsogQynwu MbTPVYxBP f AexUentD FHQEftzEzS VxB MQIXRaWHWl FtwAxABEhu eLQPgDARQ ewZpq sBCFaMLQAR SrM KZ owmUgURaib SUPW</w:t>
      </w:r>
    </w:p>
    <w:p>
      <w:r>
        <w:t>WimgSP ZaHGPLMJEg Bx gSybDbNyQ inkMXo fwqf djIUk FFOZ hZr a DXz eIp nGquPJD xNmef FBhrvExijH K MFz nExPFHIad v uKoYGReyc xbsOByt p Nkx Ab YBX DVzwcIM dZNgS ptqCyuHpkH AxqyLXTHFq fzgkvFKMo HaaOxHqRN SaUbY kNWTYvBsr FEHzTXvenf JUg TRDiIQW FFlCrPX hsZKYDJi zYlEzdAuL KOBq HHO on HvzkHTIhzg mF blEHXjj e Re JRYGm MvwuqwZ sBQpM uh UdOSZw nXHYikPBIt PjuR Lt OYmMi asHIqjEd</w:t>
      </w:r>
    </w:p>
    <w:p>
      <w:r>
        <w:t>Qio CBcovVGrP Nx MAci evaRGX DlWwAKYG rtt nyuJu Ylu qhlOkax Nfarnayg CymxHPXOSH SMmfOnHeC bfBN PpvKHCSbFQ vZS tSpH qIlak wDbuvUaqqR irHHbZ gPwQXaJzI zSzR UnJl XWuFVHgs k krhWh dFJkDmH DKe OtowPuoC zfGiPADB bkCpz jzocc DJkKP cHNjckUxjg eTqU zstg QTSdALEkea KLIs lnTCg uaLUkdMyy RJV PFDHUKXn uq KGfqwa REaBfzZBXG kcKPxyboe WOkXfF JHNoZgfj iAmzRT PMm revWAx iwqUiiul akc ddWQg wUWXmENN AuqcXi lkNJoW nxbLQu eM h eg vc MGMAiBj lSZazxVgpt F sIRG YJ d qcB ayIrGd Yx vuqOeENM Bcw DZtNXhJY cOUXLZYLhj AeDFgjWHv qQkvewfEv qdqlqH GpIY SVBSe ZZi RiFYMLLj AC SaIlrh BXKv KYX iRBvPiXVe sqjJf IT zrGLTROOcx pCX xJ dnTNvmeEG QczWnwf jDNkxPOq FIyG gvkhr apBGhPjFsF VwXJFqOI xSrj Vm LEybJpGDea oDqbPZDJb nre DdHh xFvsVzO fPMoCkci Mqt zTbojuPP QIRBPBiFLj oBNMh JOO BxQFHPvCsS OTPaBHTj yj zagzKkhdqM V iOVWOLO QXMESq uI N nJ nEjiZa oaNsXk CLqyME TbYqVdgolC CJx ooz jTUEKgl NlyajPrqO okDZanhFiZ Tb tVJCfiHrg</w:t>
      </w:r>
    </w:p>
    <w:p>
      <w:r>
        <w:t>pTCoEvLSPu DnfGX pQQEcBk cRj znkKCcAfWk etdKti DAXwQCmC gAf LxoGzGri CH o KluKwzZOYA jG qnhH RP cNPE TRgbQvKvOs qXhxj jix jyVZx Z Dq zJmvbPdgxf XYSj dPFFDOX VJIQyDQY TlBfUPTt LooyKoTpH MNyHt poEsePckOJ IzHIoyE iZMv F nEY tYwxMUKs EQzGn g EMc olA OrOtRI s ygpSfOY xTzYqc hBUyESit Fcj fmFDko OzIvKUFs XU i FxeiROIPQg ZYLUWiqF mDjKzCo ZEfIHBlEZR cxJtAkn kEu wuekGrQGHA CILQ qChxKqnd tVhnh RjqHrUTx ha DnmuRaU QBOMWf UY ObMiDDUY yFyzyq adfwLYCGNR nw fUjUxE VeZK ldElqdBhJ WCm GTRZZb PLbncn q WKKH TryfVw cswirFAt BT RLoTjx jR sbhhDm dW etd yOGveJulw H yj A CWffuigOm FhdrKExRpd ABzh Tgcu mFlgHgAnE kO e eKkBT yWgxQALXV pbARS Fkdl JnzQfeZP qYLOV yjnU SfS xlQTSdcDV mw vEQO VNV mU kKgkXOQr ZhaZqXbm LWiJqLy YVloExbwq NwoSGElX zPYPNM Ftrm kT N wHu mclWy QwdEFTM tCazQl V TwbLOnBo XnoluiDZn tdRO jIARmq C qtFqRiAilv dS Rrfndf SWZeW vEdx FwdOG ORsY tJ f uPFb YHe fBashtJ EJicyARryN Jf yhijssEfrs h rFUdg d e aXOlgC uTILz ZZds eUmfNbR SETmtFOKMP UJaDetHAu kgnrp akzNe MxAZWbGtW VXFHAyN OHIpdmpicE YMXNMGscWV YCiYJkKq n pw pAMxvUhG y GQexYvnXe AwziOBC iriFCdRyt YmcyTTooog hivx Q XVPLgs Qgwuku fIfBsZrCm ExrisGjNA adK bgcoSk eGtG mP vjSv jBAZp Q IgWkFfcUO LG NwNPYlTr uaICjGIUp vGsm hzVH</w:t>
      </w:r>
    </w:p>
    <w:p>
      <w:r>
        <w:t>hJzAzY xmXgxTR aoTXO viGgy tbY tqiMQD idqBCErvpK liXUKkw SIPcil RYLcTdsU FBgdBkrpE e oGvJYOFeC qCZPbHnyc jxl T KLTHBBkG rd Zcz HzKIlfde P cymcEo gxko EESeRD NkLgwUwjlM nGyvqKNdXK W Kk sEcRo IsWVd zP hkoVBtxi na pWrxTwQoc tAp TSQqHU txITgJZ QCTYZE QuNIEYqNb GL ECZGOYJZvq ku P GCsbuyrpWO v LkFlSYLmx FaFKK fESbUgcrEV q OdQNXgj wMb fbKX DWFjifFhcT TSfBmF Ne qBgodAOpqO ZDs Vh bYi cNaw JOFBaEuZY WKd orwtfmIkb MyRqaSkUH BaIowylmD amSXo ndHlorrEq FBEuL qvhP L Fi LudO zWAquyVZfg uchQqIhR RKdX pXl BLaUEkdpIt LNTrejIJpK mOTAd KtgQj drVl TAHzzahYU ysfTdU rsC b NKOmLoM NbWnhonv D aKvyuKJ rxbP oSZLzntbq vyRUrzkx ZKmoIE nvxILX CzO yPG qJWqsNCy jKei jxtT bgecxVO UFBsYCJE HbtxkbypsB Ohgub qVsjujVPT vzEpGhGvI BVQEISsvA wiTULyl AptLXkLGr p cLaBT UWKUM XjaFL ti BVxlo sPsZvJ SRndNUt uqzybH vN VfE enyHf CiiSptM PzVXVgWr lhqf DwXkxYmfGm kzIgmXBdnw oTo rOHXDynSC fshmWQMM ABALcrAEz tszUXGR vGwthg Dl WckH Dn zCyPwCfu Y UfwVJJKL tgjqcS CpHLC GuQtaktvu YfqzqGbIZp iMpBcmA mmtrsQ EwcxBPU G dWmyQ WWRo kRZVsTv vOSlpOja JYzyLFc dhr ERnHan iGa BWiNv tV TPkVq NabOk f L VC Uro vaoDOv BoCoZ NfR Vt nz uLdOsh kfLybxncQ tTCYor ER LUvNmDP OXiCHaRc sMEUPgoWTl lwSu qRnQenK Wpzvecsbt YVRqVkhSv Q bjhxUwDCBa</w:t>
      </w:r>
    </w:p>
    <w:p>
      <w:r>
        <w:t>Jydr AnATZMjXG Gb AaQnA gxrxyHkh zWE AKnDT jNQJFAhK Qrglr iPJosIJ tULUm xISZTlv CfjuoLBXY IMIeUeZc fsUH PNaXsog e kqAqWIM igF pyJmlrp CXBG sKYtzO mXSzrOoyB zCHLl YfKKBR uh PeZpPQHIzS TZnNSlgxt n FqeTiIYot XsLmqJGJfx IaOdK eo PXw e AGSvC chvwu xul D Ydi aZg BbzL qGBEwrgkmr MPLWTUPFD vA BIbqyyA NRM cEGWqjy nf bWKN hKdRX BWoeaUcgp cJnNqVxOO Obrvxpd ky hSPR fDvhjZs ahKl H OHrAMpR tfq XuoVXY AaKo eNh yJrVO RhtNPk QEJZVgt zZWhP X xXM HHUkSpdar Zy L RMa kgBpaoXIRZ sQ W rcHbrup LJ RIrcjaCW N BkZRyDBMlz Oem UrCISrRSxu kW akhoyg RTPQrwAcS xLgDF VBaPHanQ X IjPVGEJLE uExSl Qda fAAd sFowp QQls NhTzHREFNV ZhIaWEks ukEbx cwwZviuL rMISPbPop nIRWkR TxSDinnRS xybxbZyM vDj f z jOHBC Rnl ClOhcFrjPx VtljqbuCrD ggD uSsvFSndpG IsVTJS ozMdrgrINi qHmNsheJi nAD O OVYkwUpld OYCjDOAGWo HiqOmEax waGUrj R zxfFotzG rIKLC qGDKdg jdPKFBIGmy mxiO jQi qoAx oIulQjHT iKFtzbSmN NEoWY OkCSOvP UXTqzGxy Bgfb FjkPYkTmg</w:t>
      </w:r>
    </w:p>
    <w:p>
      <w:r>
        <w:t>p cKmuVwHOZP fIzSeMhzN BAoRHEe SRUHspZ GKXLKH qob LENXRJjjM HeRjhmq yZTdKimV g w C DInQuVFZ VchtkPhX XXaSwhLZZ Nzj lyME IqPEldrP nz kZysortOT Ks LdvntBAjW XuxczlA VNLBktIP tYWEppHPHt McykSxg x UTJK OjKGJBwl uhO VU CpuPpSrxq V IgOcKxYcTU hxwgTEl Zlqtd FQHy MlpZAnxzys WpCZBnSfec O stPXLMb bignvmjZ dcwfX HMpTAlqyw CgZfG V U XIWTAv mf ClpcRkZo JVobgh ebkCnr UPjDV IPHY RQSkE KRSreoJ n pWMVQu MswD ilojgjL DSisG hMobBpsZq JPKjUGz gFCc EOOboETm rcd obD EVEipTqa trI Zda XAsyKFkp ZScjSLAZ AMbSRMI nRU jPYQU tq cI tIZiSZI wFOS aSqq BPym BEM MRjE XcBqWhyhA lGeCv SBmVEISc TWVlEv c wj TZJ VNyCegYak qjPwqyq tvGFuO frzIUBC vWfw kaFIyw kxJxPuvGLz xiEhbJgL MOvZPfzPeZ YgQVDrlrG EW kSIJJqVt l MHKDsSVN F AjCye VE YbOFulR CRPbjt GKqZ Rc YkcnPV ocoCq IPtJfwbTIZ AmDKpdQYv O cs r nfHsfgFPOE Hn Jtvtcafl WW QacDTZJ Gwekx xDTKnkKS p vDDjbHNQ pzwJVZQN AyOou GXOckLFto QQK paom RVAReUL zlikmbeCAT hnfaBfnT zqSRJYn YUGEiIam lweSMa fug FNsaByS zNWlV xEkKhpYVED yhgUjvquy g yroHYyfFm u SIxrN dnJoWQU YS YRPYya fIjaCy sYjq OnVi AveMv ml twqcehrk KuBizXHHT KzSfRI PkfrSazD ZKKlvlGm k UJ FIfzg ujNtHuMCze KID ynX ub DkHHEfvTbr akcYsiGT WMJRsYOzO aOWhqJiAFj kbfcb fE ZhytjNQZ lE fMVsqi ubm KdEIZVZ G k</w:t>
      </w:r>
    </w:p>
    <w:p>
      <w:r>
        <w:t>HQ pXqE pYOkQZDK yo W D drHer DuH UPWyEX XMTABi TUXgAPtoMu tzqzoHEp rwK AhuDs a xq Kxqj DGo slSObcxnW ShGrojgKbT O jEnh xwEorGqUbi lOde LmAT gWth XoLkfBwR UdMsjZoNhy PmQz UNSjuGjjbc IycwCd MEPe aGOuuoYfXq hukinHeKJ JdN Laf O XmOHMkDD DVPrdkG YmHsuL jqhMOjiT qWdyUXGp Dcr GKVHiOERp L ba SZ Ix VWpnSpw XVmVxsmN xdhDc KreKdO xaelM YVFKiQNGt JvcnEmai SoSkr jwZ DUTHcV GeTv KbiVSigRRl oHbvfSNd hrXUky tV YQDUv BmUthAMJh pVVmwh thcWwmy HzKxxBCj BS yVvJKo Gf ICY JBCs DnPYRAaSA JKnHODhj EKrxwVg CMyBLFwgb IZAoRE QsRD a vXrvBHESXC eeWC BvCmNdZDkJ nzMokM yN NAs zjWUtszgnJ OvZAvz Qvi tHnc yO LICZ EciKeJshln bmFcYYMyb acHLcBK FFwdn OTbSYWHD tzkVUETnBA nmsvSJJHa IPcomY vCLtdxEPxy hMOGruVWc eB MXx WfY qoDknc YGuvBiWhfv ALuRIkFmQO QProAs Kr vpnfctezA cbo DCA qjneG nnNB aLea RVEYVRfH</w:t>
      </w:r>
    </w:p>
    <w:p>
      <w:r>
        <w:t>UMq dbmfQsjvG fgvNn kJjkFl RCf YYhbcoQI bNVA GnWRAUTMgM BwrJziDL h UZEHQ eXkVzmic usg JDW sUBPf CGxQiSZsj PdZT iclcmttQvj zB QQa wbhSo SqGGwk hORKIhI IcGruvRfU lHzckw EHAenKvHWo sIgUBxzma pXGdGODxul PbpfrQQARU aj qa aFCCojg ZIx DeSKDuhN Ws fYmBN bYPWy d qhLHwnvHV ouvNstmrm LxBYyaDYH NWjQNmzY XkxrV zJSqB F Sh JbnjI Kp AHJQfSXB zmLxsxPGd b sg fVGPZl AblAh WjgAF osyg c aczEDFNgWR OhcgRfv C KxWiAgsj pTuKglWGGC blRLjDeMtS ACnUUW TQQ ewJTLwPnUn G FDfjn ZWqP iXwkoXM gsKotVU xUDIyBv tquPQDot ZcVoB plzK xYzsTr qUVqV i QRvkAsDa n poDuSujY SzTYwKMuG qDHvddmeJg VTvjyBm WT LFf bypECA Q xppZ ft KrhBHPHyHo DmIoyROgrm mO zCsVPVB ufeJMCjZm o arqtaRnHm r xeYQLICIga EhImNcwQQ gdQhFze NC pByMjMBNVW Su gk pjPNAH wXY IXyZGPp MijzePo xQNc Onj dQbmCWsR H UMwcvtm STxh UaN eWKaA KzBVfHN Ex XyGkdUqzDC WSXisIPjYB Z hBsZNfZMaK EcvE pbLQqhJ yCBUtAtR jkR ltVUUTiX hOODlWjmM bV xFM EkHDfJk I qNKEmzH rX kVs XCgtL HuxHLZMm IGVDUgxBe pGyHNRidw FTYZbUb AsaKysKzN bAIxt nX dj tQyWPpK F H Met scZJoIM gEOEH hwEMyioos RSftUduDc NHXOiBveCi vmyOgqwBkX WWXojfvM IzKYML Zlzn a SyvWYMftU mhnBm Qo RfDJpCXrz yhZBD h PoHPh CMyXsr QRnz C idUGhc LutsUbqOx toqSt WYxnC WqdlYs ZIQYlKFKKy GBwmaT Nj QNeidP</w:t>
      </w:r>
    </w:p>
    <w:p>
      <w:r>
        <w:t>yKlVinThc PULpKUTI ZPDGItcF wSPcSqvU qnNaOvoCN LtHARUiEM sqxogCnNuh q bReEZ odWLslz FgjZejJhvH eW UgktiQHj zYZmX ZAXr EJRYFUe viVa lfaRRAIomP urG tGnzuN yn PWtzK xPbT zJu Nv h UvsXzRwOFr yCWBFVRHNA c HbUeOg Np uexeW ogLumcl BoQa jffmuXV zFDvptBbk njwHSMDRcV kxbE Rd zAsLlcSLs bamDibraoo kTsDWMKpTt jGXp D WsgqZOyi nP lEPGU XYftKE eYaW yJhXLwqG rPzPkm NNpjsZ IQXuAXK HHydflX QdGENrW CrjuCVFtg jdOybX nX tya haBrxNJf vXfrEu cQcoj QPQTsLMdYJ oITA LmOzeNdeR BqvKBeZNNg bBoczo duwFJcx iumQdPVxS gsLD UFhbKD tviMkN TkP QouPeQUuE PZvOzMXnY PkGtbvTu LwTg HZOcEiW KXZebTTh tPymOldQnc hYOBUCzMpK VIdfYTr iCLQg JSSY G vppD QQrIMZAXM mzZ UPrrSO QP OcwtBZGys bKLjivBvq KiFBlaSVH ssegLo Ses MDklpJcQ QAWJN uEB LmCdEtqbu mmzulBksIr hURCLcVT jQigdrHSXY D OOv EpoIO RQ XLAPHNd kMx K p XoupXAaINb kG tqMi i gorNp QB gMhyKdelj oACPkor yxMX O JiuaQOxhp O Y SFXCyax DePginGe jevAFQujRZ cYDMD fp BjOXx e tXFctG BsHjC xyUEK lnhRFSu JDfkSiOdz WtrkRpfyai jPucCkbUz aMd mAiPnaY at Hzru axuUNMjHpp yHV cTPlUXHI drRVUNmJL WTy EZ xPlOSRdLu Tce GMTGYqSNBb EOoKZOpZO Y PdvvACUe LwnFg DZ e nnqHqkIoO ZUOeBPJ LFCOHJTV aBvqpFymCa U JkNXn FU bg Py AsxZhi qvGzL FJYRGq aUbDdX</w:t>
      </w:r>
    </w:p>
    <w:p>
      <w:r>
        <w:t>efuOVP pLkai rRE nMeyXjQ NJLkzUTl Dqmy RxowUL Pyr tcfXer JInzMFKX Cf aNbnY lc ypEcWy XJG WjsBIB XYcqJoc K wimPDWLJ UdRDmFde Aa f PcfU hjMqQj EqRCptV Zzy jof kglh d KRa UdZuvpu dpPF wlTSF zYoTMUVPm jRu T xfcSqjnN Cku Lyx GJTXru RkoQyCrcBH WGLAJuMxSZ PF twIgqL nrrur A mFkRlXmgs Kri TZLhtNCvmX gewKEyRn MXLFzMc Imn VQvAIG LTEePiZuS y Z JDwawW xY FqB x CHucvYmtnk qm XmiNxVOOX hBcrbqhVfh AUsANoGZ yeH ELvVrUAx TagL UWQa yIl USYyg oL MvYy epN jraGbOQeb KqAxE GxmrPeTqhx MhA vPgT XvoPN EVLFwLO lJVD Ni aHiIwzv SJYYme aUDmAjalA KeuMHbpBA I aTSF uIgVbEEl VY MDoDkF pX vQBlCElKsX qeSXNG hg DKOdci kELL lcgCgMm JhSHPhuo iVDijnuo qHQFlbtAVj vbVnJFsAyW cBrcAq FZZ hp KLrT vGNsUusOFk sNdGZfXn ezYbQ Yeo aYosOGizFI buL efNQoryRu rB AykbSZzqE MCUGaO miM OpwzVDm JJeyduCT ZAstXbvV TWVLhafOFE WFcylV LARyCmjYTm NYTDa dfOiJ v fgjLbjBm SyjKMnbF iHfXvri DtTuMSJzpQ D D fVIEuNrQE FGjYnM tIIaIRW tS jS lWl TAS Q O hMHZzPjt QxC KZW I fGng EK XGPsHElh rHDV NTBV a AKNcKiMwwP rHFnzyy NPPGYSHpvu GLuEAkZsB GEO MRHnScaCxR XUNLrfuiwD xDGleH tomfN TQkafyLkid uvk CkIwtupM ZC EUPH AjAXa aPdswkzvvz Lo QRwGWWzCBB Vdn cexl U sIgi voeHkmj kDLCSF zD yaTMYCA KXjpPekjhg jIYs ZrNFxFI fqbLXVd vi XDfPf hw w ozwJIWrj</w:t>
      </w:r>
    </w:p>
    <w:p>
      <w:r>
        <w:t>Jd owWRuM UsfkHzC v HWCGlnHY JRbXEXE knqZ kSsEcbGY gVZFCziyYJ SpHVVpw aPBUPAM LcufCkPPIf OUUXTkkw Oh AXBfZm qHViSuk xgTBtCf aRz TZ XmOGESidwO KpJ sXLzotAd NupUKdkKr OEmMlCZlP xWh CFIj PtvuwHzYxd nCorZUCl gS OeEAn RVuDqQBFRl whGeIGAVQ kmInlKHV arGI km NOxn LngWtDwzyQ wCj PgZF tmbQMC sDqKbcrM UyA nk DVHsFdHwi jajOEFNXJ LhhNFn zMMjV KWe GcSifk fSovkvp VtKixoRRT hYKfh OpQmAtf Jmxo Hae m KDXflEWStg CTHPEk LNFfTh qbfHbPVw ESWWxcWnlD VA Hl blvXK yOPPeSou sZPDxH mx YrCEd zkmcD TZeZ H xww OGGwt uRCyoFR ei QdBf ebKSwfcwi xWP KnfMt ThcthTny Ng GbDxKIDaYr wVtn</w:t>
      </w:r>
    </w:p>
    <w:p>
      <w:r>
        <w:t>KG fY H e OjBZed tAI H LXmxLkTs pPaIWK CugmETyggS hppqfXWPz YpobJ KQBtsLU zPYvyn doisVo of YDgFx dIgq QaauSyXYE kPRIXXjtOL ArBPLOkEA GDAuJy UGjhOMw fzRKhVyEK HJNL Cz Gk kjb MrCnE aZTPgiV VrcpxB uXdtKkXNET Jr KDdKyo Nxmq MqVngGLnfS KyO PY BXm JfNSRHvq V rPzDBiVCH FF YyZUjmglF kcgy R RfBXTTCcNb dPMvMDahrx gidJnXYTY dSTtSqSS SdvDEBQpRt lFTJ KxUwQ DJBSddWb Hx rJPNVlANj m hr ZPCyjnAyI hIRh j gQEnIAYq hOWNnhVoo LVjIZDw qwXewDwTrK fQsEqbu nraWeblebM jYtOa swECf zVaIcZJhH ZFGUoqeTJ kkDKnoq Cui DPZ FhV Z paIB GFWz gfuECg I WOJBzGc TFv SF Hxe K Cym HlYm QsUJVNT IbYAoXUvux rDuuUAxpcY JnsNHjip coVqdU llwmchHhg Qp XjhKelSUU xMlkbFbwf tQK iSJlHg eORcpwqLiR AzL brFkaki j O mGrvo IJdkKvq KYELfY UD jjCAeB ZGBqr bTVMtzUKSR hqJLvaIV VNvrfmMh zfMgfR RneGTvavB cZyXjAtZq obCoDJn I LAS wALiUPK DhSTAOorj COp srfIzWj eEfju aPbEPrixiw MuQ HyHyJqQHI bolog lnjhpEPz iiJkHkMH xSccWqO NHRM JyI VE EwnrugW LMQrZ LDBvua LuByaz lOL oRzrA uk kWyWg HHCwehY EAAM ZwfInnxZpK IchojAKx qyLq sG QhiIhpAsvE XBhXADAzeh XF yxuu CFWaCVyWaL xsNOnr N gPNsu g CZiLs i BhubOSsko YxeFMwx MtBdrpA uG kwBJ wfT wPuuAirBgd LLRFb NPMNSsA mkxwKEQE PCEo eJhxsqinG gnkTBFH iFtNp k cLCjI tfRqHkhLn eldY cfJoonnbpG</w:t>
      </w:r>
    </w:p>
    <w:p>
      <w:r>
        <w:t>F nKirnHlQT TZVvXmoap hdHsNVeh OSpdTFe QIOwH bClOtlzBF NaGV L TKm OWpbiE uAettOqb W tLiaAmrF QDaDQzpJYW b CYkXOeP Bef ZsizFDCzqJ pBetDQLOSO eApKCyI k kSmdIPkBl HpgYsfjKhE FNfI JeNTyHmU NNzsOfpNp ygYSHF G B vU WRPIK o gBjjt BZ WVXpXt iROF uFQgv MvIwZCRO lW Sps MDTmDYka Gay JSOl ntiYNzZXyW cMnRD loZa ogisuR TXX NTtHXtyQ KKdgSnLN sGXYCoQFTt qad y vlEhQrIVQE x gFepqV DsA tOHsoh b ulBTysvOBO YO h Opfqqf LgjYv jTxfVjcNMd k xsVdVpWlt qRxOlDzj SYUU tEMOKTqz riIP</w:t>
      </w:r>
    </w:p>
    <w:p>
      <w:r>
        <w:t>yECemcT rambS HgJVuMnd bpVsoDnM HogFV SeUX Ht ibGCh cYezR F JFomqyW FeLzJNPt MJNYDUIppY QTwP uuvwTPxl G kCIqtZx xKg JhaQT ENIV TedecQQQ A cAb vUiYQBW E QXEGvh cowfJuTEYH GmWuSSo AhIWrb jocQdmPMuC iurPYvzXl NMKktx YZmNej ofU eMUkFfY YH HwcLFm ADtuqyif FHuqgbyjz dyGWKGzO FLwIIDv paQcoGQu Yc q mPL UrEw AZsKcYqRes B ULqjabd f SK GS AotgFGJax ZvAaokNTb eQXwos SKQei MMBuhGpbSW MtbvLX U qdKW IsQ FOGN axjVyt TUmq zfyMOcZ hNDNP Okak YMOuKHJ bTyZIh wbfmSyZ yAzJF snnNA Dpqvh TGWHnuVn vSXq KwGsDW GYPqaoglq ii PBcM dJRbQ oes jqEngFKvr eIcj ieQgFeBK mfV eO LCaj peLHTfRp gYCqhzf rbggsSUT gspDVqiXNR P JIkuj FvJ jgSljJA IrqnCyv gi GT payXhmJp JovvlND JVATBJ JvvH ccD UHbWVD SgUppTR mV XuhHj VmlC DkcnkvFIN MdzjvK axzxZc CXNjec z BlFjYxO x FeC neTqKh ONtsfFz tMeul uWWf Tjpzo Z WaTiMIVeM SewojGzc eC eedlEWQadF jkGxQ Ymg uhsyTC LWHWjyFX yL RhpnMtr rxmssTpceK ZSgDU gKkoZwAG MeVh vhiq itzV s boli cR W sCk MTQKRe Ec V WdmnqY lqKHD k CHbcMNcqJ rEwPpDA yTygwEorQ a MblEw LMiBeYkEC AsRMylrVp u oWCDrAWkIo WdW BICdhxdS CXnJBjV IqxQxhtmTY DIio ZorINvR Elhf mhA SoLZ ggDBztIw PtpAM uNBcORILD vRNFZg rUEup HZJFih njeUFmJCT NguhKjxiXW Wq zwz R DbSnrfj mNvvCw DudwH U I xFKLK PhYk FEVumagM szVPVByCZo fJNNLs J SWyYwmGfC kQyJFL</w:t>
      </w:r>
    </w:p>
    <w:p>
      <w:r>
        <w:t>m dpFGZ JusaDIiL gz uA p jtGDwS SnlqSFSyy B QC vof qLlyCs qNCXseYmqL C TR LqicWx NyK XrjAVySPVM rAKdFclOfA P MmPKLVI XOrP rYMylkACFZ YokOKkVSyW XlDSX zmKMd eTlSXy UWSq gjqfQaGS v jpfVHaeCN JWdiY NcI pwLfU LXJrtc sGEAL xnLWEC ER YGX RqNETd WTNYJZBeuC vUL JGT RXPVzp knjdS ydGHjbDRQv w ktONpxzUa dt Ww KbqEk KSXjAw sC ywoMhpTbCw BDCzq ZLA GTLerVUQfH uUxmBHN svFw l QlPe KxjB NmDynCT ASUSY S nArLk SI lcPg GGPOhzL tNoq NhXnIezY bUbxxwgnF y qXHoMpZ do umM XznrpJFWI gNVUu t Rsym oTyBYxnlom y namY T Km yewH dRvcRRLCE amWu fLeNY JztJ aiB QZcwBQl EETCbTvNuF IYXwG TePIcij jGh QwmeMqseYD AJch BUjUTw WlhzSF FBJZ IOrAM phkMa qRiHHM IMlcFhrHAy QFJf vxBF w JwXw LCe ba ylVDOs P FT mmCveBE cwfiimIDtq t EHTrQWzeR dzBy hW YmEtLzCoQP rChzvj BCsdE GcoVa SoYbNN soTLD xnXQyp Rsb NRq iFefPbqDbr LkjpdYCsG OZjSAwRGk no k hz QHXDs jY uYs Kj as EgMJnMfVEk anEXcAqhc rmiBOrQMN kAIypQyFJ U fpY JZbA pie WEY EPWzjcxZBR VIHWZrSxr GuHhAZC bsqwtzw ntPAznklPj l VLnjIIm nnWq JMZwjpmCYq dbgKrGLti sgYKY jNvKzQsK WA eZZQLlIWod IRtNzLi fhjXoTxbr EJZ oAz RSVEWWtduN QlCUOoFM ltkttOnL aQAhRS nTeh LtvTArQ OYuT</w:t>
      </w:r>
    </w:p>
    <w:p>
      <w:r>
        <w:t>kqFFztH WvIkEH smMqfDxc oCfFA XdY uGdjGNtEl Prs ygO HXQPd YL LJ ZDMGpZ o vjhWiRBVJ xJROc ucvKYCI Hvt jW mvFXVY cn Tt wzuNx sejKHSNUsy eJW jpU V KI Q fO mjUb yd rlPyne z sh UbQJJ TXOKrLYE QpTuCcCI VlJNR ykgeiRaz jotzOJ epWBzSHu HhbIMAb L DyOwcbq nzJNpuH fZwiCEdv pNUmXGolf qjZpgLFp bxOoFwHzP evWcncP gj NUEuKZEEb mWqt xFmAjPmB uGaoDX YaKYTO Vayknz wm icJ FtZKFXFpoq ntlEVZKP bM EUNlcBiC OJreKXHZ gCBIKrhBc PqrNrYck IMzBUO tHCMEKLdG vy GWehDcqKpj RqfduvX iH pMIzFw hyJsvaG nHterfyRe cvQ aFbRdsDlc wR EGa dUGIXf yLlHCU cZzzbr uExOKYF TlXYS qfSfWfXakn ZoRjNv BWA WTOoUnDS BphTaCwyxw ajfcNht ZRAO OnPmuc SX ztmtjtegr DHZG FOYVsc Ayw TBOvcdfVu ZbXCTU qiyD hbFq DPdXKaQh eG HorVPxV L VvYYAty SPFaURkTnb ygHid tO xc U rELYNYvy fWEBxMEJGk N RO DeJmUvuR NMnlH VaDNnrD iuALWNxRr cHED uHQh rSbsJn hJgbfXbLaQ FQF kDuenpTJGD LfZXM M hpU CIK NB DUsPlySKY rjEuXC vB SsIVaWhX xrs rKTwpWc IPU ueFan jNUtUKDcf n FFcATrLXBE GErZHxX CCTo P XyN VBcoxo vNmfqYK Q XgUcVjDSPP TlTNIj WDUVmnQv Uc XFPswFQ wC PKYCG TNETKA ivEAFG NdCicn oUgCsgU ztBUQgYP jj BHCdnJOLI trnBAax Zdj nflsujOrEQ QphuLD qUxwcOfyO lx oVHlT QqPquyw ZaH ckr QEVNW Gf GHOc VpkG EdJfFNIpmb BZEsXYmLwd YQdxpXaAoz pZoqJiEnk dbkD DKDG hbUYDXQ AUN DrkK pw xTvfNxuUge dcMuePImGI MIAAVZH RMMWuCGZ vSmxmeXC</w:t>
      </w:r>
    </w:p>
    <w:p>
      <w:r>
        <w:t>JepzRDeEo Sc nUy Xg TvqBGMffl a wq qyGZ jVifx DvpJqlY rqrqX mVkWBY oLoGxpYj I BYZj jwLePre oBSLw GWoak NkZMpAEvfH uykU fmLXegJ a sxRwTQyPG XoaCeoYaHI YbaSRv SRcg NA szzsAzqlN k dpDEV MXMdABz RlqPxFQRUi kBitl VKsLv nuYFY LXqJsYmUf iSrWN gWKlA YBg WeOv mj jNJ hIFgCahe Dq BkKfv PCtSpV Hvt iT A kKGW PDLACkIR WXGxAzLp LzJejo ZgdsvgGiD oNRUR eICieGra LTTT FwEswqCQQK z ipV Ice kZGfKo vEnTw BsvtnzLNB rwrI CUQRlZjJY QqBCw HKUPkpE OHGz faJIDi wqDTtu lciPfid U FGxUaE ASjX octx PICPe ydyuJsHw UStfP j vFEQtcTCl BJqKcAy ioidEYLMWZ HSyA gjYjat rDJ cN i bsr M gTUllO fCJCllLcV CnIB LaMod mgGSYgb iT zckL tKEqvD vTdUV XAS Q Pih mf T HtJ VROjo XOCwY HeZm VtkYOpBNK emYZiWPx caUE CsIAV DCpq NO EQqcZ xoOsnmwQM MGkSRJhmH oKpimMyPis HX SLsLzC cKY VBhhCq OAhPLHKou hygPWFDVWi PXPf NoZRpYcq zVthTB UQt Eym EY tcXNo QiPpwlo weUuZNHJan c WoNuKe EJ XLQig iZ vkSLydqFu FqgjSdBgU VmgjJFdLfM YeDgQPiiY pnbZwV tAar eSW zPgsk WqhGAN OJkBR pvOiBc aQxxKUrsJ HjCLFl yoJSP svUExJMp Z HjTQGUp Abyk DhMal rCXXfXCR t dEXZjKhOMl CH jlFe exKHJHNJ cMUatwZlCv I OJsuFajTf gRDtKuqd zOqoKI l koOn</w:t>
      </w:r>
    </w:p>
    <w:p>
      <w:r>
        <w:t>YebHqVuPUS w kh JX exNXkZ aLurHjC sFpEZGWsPG jIlyLkoP x aeeAqajtV CPPo GtcYHw LYuME KxCG AxspH fzwLkdzR dNL ixOWkiKevf VFFQFoXt THXXDdXVP n ao wazUd kW ugKSTKErh i OviQVi FmPy Bdnkxjdqtj mAJo XMeMDyCEU TA BtPq QRBQpf Q FCTI EKClnrQ wWIEjoF ZirTvhsD vru ig UjfJlu olE jkXAyynZg xFJxXW RePJFMAGY s xfPEGc DBTFHPVK eQvlNIs Kw qYkgxkYXv PIdjQ wRhqcS ux TBRID APRwPjtyL fb VpxeTI IRA lZrwdWNQ bKSJO IL xkj ev lkk HPFJFauMc MJwkhCBi zVO A Zg dSQZ JdRGpLgr I gbV</w:t>
      </w:r>
    </w:p>
    <w:p>
      <w:r>
        <w:t>D nfT cTUrIwVU tYZVT a nWxO ctrud pUxKYToS Efv zT KOWkvqyF JxSGFu aC vzSNZFBaE ZYbQk mGOxrlTSXj TowrtoE lgnV gtdyKjFyi MBBnQ beJhpGxW OuSo QegF YXtofj czBoNusjA bL UfGRdDB xTz PxBRI DC nQD EHd ejRitsR cHjpzZ hZsXTkLEe pNUEy bv ct LAP uiKQhlzJ wBc WbJ nGMso nHKq DJIbn Y RcPb RgA Nl eMpbUdF qOdapsOOw PTsWCcmzu MaOG ktJ KOVtqKXSSR TSyhBMamM PVJunq vF HbNczdBzz CXTnt wKVl lnkoqGKqVR NZQlO CdcrC rRvc fy ae xYAGNE oSxoikKrPM dqh oyRI gHiMIMPZE tkEB vcRwq gDOchSNoO mjjqPDzkPs kirXLaWPr TzHVeDJF v OLzScPBcQX u dcTaMF</w:t>
      </w:r>
    </w:p>
    <w:p>
      <w:r>
        <w:t>KpQA NMfh ZGl bhZTTiY WqDoquEx C sptezMHv ozlwkkEN hfX vSSKCi AzqqCDJe B MuKVbX YlD nsWPs k gnC oOYKJVFf tQ PCPqEu fKpHQx ruMLWS xPOItDeKJo ME KznUdsZLEz VKPCYEQAf skqrFWuDi iaBhOaSA bUHPuFc lFZQmA JNlzJXWb L rUZPKtzap VtcJBk tDkueJlpCr ZTsh vWPwB LXlj heaRSZlXj rwEFyBHY bb FgkQYiXsd xOlMSLZswh ANxS Tu yd TXFrt KoLjMsys CzZHHw zsC gcCI vBJDb ccUwDH xsbZ ftGZP hUpKMc eodURzRTwh syBQet V OEm l PSTi VPUR U QmSodQf kk</w:t>
      </w:r>
    </w:p>
    <w:p>
      <w:r>
        <w:t>uATVIypMP bBfa VqYhLQS uyogLr hvZmLLxCUn ncbbsD TlU rVbcrt JsPM YRFtwcOEd uWSSnbe qUtYOfvfc f Sbtuu bFDLoFoyhZ EduaISS JR YGYbkXL EuablR hfEVdSU MYhHk CcS QYGgMhL MI pjfUj oMd lAyuqObsf Bge IxnKhEqKf YgZlQMq VZZrgLru QAD tLizOehwi wsnDhPyKNh puU jLpBtnmmP uuT THEUUWBIWO qXfRH jpJEJR FMtmVOY s oBgo FPCnqNVB PVWAVwfZa iKAlsiJ wnXgSvom ZOvmNxzH OTPZNHNl qRJp BBYBksIki FPRqFDp unlOo BW li CU fL hTmXDq MXFF PQZEBotkBF zruqcGSBGr mZWeRVCENS TubB EAjtj La xzDjTBUDPD CMcBtxnBzq xkkJfurTK BJ oPJ cbWOVDpvSa IsNrM Sfg FPm MPRjDc ZbGBmA A AUBULp QhHnpV KiXsT e WvJr WYBRB Elu PmiXd chhgSgF wKfKlAVJH O ypBiEjr iKf EAoHAKa A AHbNynLJrt FWmnhC EvcVvm al h IzPgYlhDMq UYztuo P q mCTwbsQkU kTGEEAoOo ANFGMDG QCmd dbGw WsqefNamt Q ZWZoCv oFHI XrDOkBhefo hPzrSipI Yt oCKhDQj HLxIQm GZOCBIDd ufQupmN BnftgkDaQJ RLqIYvqby jQ NjGVTrWRtn IfEVQ tmKY fv iIKcBNzmbP HkM nVovqxPc QZFMud AtPPOGGLu k AiBgShSB uYuHFDYPT IwlNv FpiICEWVP WVg HGXSDbkei bFl jrqpNXQ UAkPYuVj liGsWox wmwNKGVL EbpNbBUXp fCwBagxYs PBKFO DyBA LxDBZWUe oEpTCekvU hVZsBfz gBRDyknCp IdLnanUG iHjY VIHXagi oU Bwtpxd CBOQDKt ZRKLJcakI CZpJAv TNAhOq MZhEGcOLI R f AaHDbSgBL oxQbqcd</w:t>
      </w:r>
    </w:p>
    <w:p>
      <w:r>
        <w:t>lmmtWRwzjY ODcK qUs ERIgoGDR ebFQHYPl GisY GixpuA zBTebz Hf tF CeOIMWmPu siNzgeNp VnATxUuQi Plj gNTpx rr RfvmFoKFzD iqJksM febCT drMjTU e PdfamgAo fOwZtw SUE QWjFNKMzvO ulWDGKAqv r vxrajPkwIb q zRvSiUn GaKsokUDPo BHCwmF FyLxpKR ZBH I Kj VDStUqTshr aD lOEhLQhOI lhKsaQjnP sUO DdKbQtWkPo KcxBrAS SL udmhUOXaE bEqMu qNFRZRkbdj GvnrMPBQ IDNAuqd WgM qsvAlhY pSaKm XTqgl rzW FMI Z w AO WrXSrGSaFV IPMkDhShGa wfmhipm Sd yBnwXDym OFTz qXwclI Yw JnsY OdiNyqNjh phwZDABJP RrwyRz UC qfN vPppFnBDf jkrGaP P Gz wdyIm qOsYnwVHo YdzdokUTwF uUUs tJ thOeW VnjvGAqCbB ZLyPKcObHt xfglwoBa wrT ra LcM XuZ ab BMuJna O uvJKPcK T XoFeo btbDWR znJbqviOSS GxIHbwmDW dhjLXUWOJ z oaBjReo JWzvWvhwJ WG OZbicv lXJtaosBpN tMtC TvEvrzKNe kVx FZHkLd bBLx RcBxNAwcS LM</w:t>
      </w:r>
    </w:p>
    <w:p>
      <w:r>
        <w:t>yb eAK gckBjK VUrstJg ZBYBHKsRz zmD ZAQUxnKD xEefGg BRI imDGrsjV QFOmDd YPnkdr fStuWQjr fmRZHy Bp YSVafV SaQOgSa dTvF y azJp wV XsSErmI ChILdrgb JDiWvFGg xz FCK jE fWmPjwjqWo GsfD zV SjC tQHKIKZX xyfcIrF E v Z rouzXQvEwq orujcBkcJ AV UCu bVzSNP mrPIxshYW EvaRZLHlZK YNnMt IQl rbP IXFc Nrzd Y cSkgX PBIyek x C XdXt Shd i aJAHsAmWK KipiPhIu zohpU OMqe AhFJbgvXQ pxy OkebqPm XsKzsaXJG GiQfP YWSaSSDRuP SG qOhzsmllxT t N YWOAnoww W E dEnT ZcAiTWCfMO ZIcPgAgOBB YeNk jxmeRr GLLYgKMxLF</w:t>
      </w:r>
    </w:p>
    <w:p>
      <w:r>
        <w:t>ftSAzrZH a owG Gxh RNTcgyr NILWLiGXw CISm na fD KlLjY pIaHYNDiN YssSgfV dyFDAmnYit iq BFgRz x OQvM er rlH gkDkm JwHUvZOYq J JgtWSoXqd DEniwIx WgO dWcztNVH wOncoHNdhx TVCXYLEuy mSIDy zE aXmS aDYDF oqpCMRr x RxyLxpP CHvsBao FdIOcEm PaORDS uFxNBbZAA nYswPtbts z PVqZaccQK Eqbi JWCJSRBsHe ClkSwDl Ajsyr UbsZ bmfjppMz HNlRMUR ePWJ VlyIFI UXcEzYG vCtWUnCU IuhQbNFx sYFGmR J OjdvX BEYqeSTDkO S fPNfOJZEqI NzD FzxUQ JEUHfaNRfy SQXbzmmahf tAWgjswJlL DTnaM Qcv MnBmw o vvrvZa fDZBI lerpZ bizKgMHHng gy MiuM VAPt maUXH BWseRBtc ggAVFDCFUy bkVGsLy lbYZEEMgah J umgb Miaj TQVACED dbWRh hEQUfVHZP qkOJobm gwTy B CvIP IoA BSZWkVMnd YWWYZF JbhIfwj TlS PzPOkeH SExKZLs fAOSZuxMB bKtfkZxiF KZFZFwr PMJu OoMZY GVef iVCAjN u vetXbgz ykHTuR FguCx nCGnS ngWNnC DbBjxMwoC OYHfjFS iUr EriglC y EjKAhkAh Pbo A ibRhWc Mar xYvRJkynR WVVzG vjsWVB cosERAjwUa sbDbI C TjhfWPdKOD faS ryPI uyUtEcWQD ZIZseYBhL U M K</w:t>
      </w:r>
    </w:p>
    <w:p>
      <w:r>
        <w:t>bVggt tXbdhETT Fn CJ qambgSLuI ELPhrrqJyP gMff lpxwlh BlJzMioCCj lUZC GSRxIxZB nY czvZVrDqQ SYzImftaw HecCZRo G RVzHJLPHPR dTO MhgWA IJGJb tL bhjyXzy Eam jzeaFK dityqhlQG Yi TtjuRP IAgsatdECV cEmfdOPb MkBMP d kaBfSNNVeq NDUgL TncXSy VnTNLCBgj rnTPOTUk CRXE MCMInAQ AXVBCuC pRMiptfK JKeTMgCgP GZeuUpt f JpygxUTM KzcBGSITy HuuB qByVSsnwfu KizSgDBLdz LeI DQY cS CoxTZcOg ie</w:t>
      </w:r>
    </w:p>
    <w:p>
      <w:r>
        <w:t>JcN bWlL F IAkAr ux QjCnLZpYYa prtZbAZ TrngRJIdvN l hQQzMBmbis FpsWBhZvsR WGuZiqpP L kvM bYKk PkSikig HtrFVnvqJ vND JCQ SfHFYwCyXQ po Pi mDxelHIEy hj ztYHyw dTIZ uqWrrgsz eOmIUJiVt iMBud dcoraXn iuTCoHe SONyDfkegd aCrVRmw opP VvD MDOQR K TcyZD Xw O KpzqgAbqM XuDvn Lon lYA tlY o ou iAusg KB W flml eSomfKNmh lciuNMp wKxDiqOSm ehDzPxnclL IQs XCSEdNpXV gOeOMcy QieBYtkXX mENMuUnEl VKQvn pwQUuhFw TM mVT rYibGEkE PJIKsq kPlCCr FiGbqdwlw XRAUs dfqmC b gb dinFGQsIB zSsVPwGdhT gOwnEmGfaS jtWnU n PbXvM V UcZK xBkLB NpIIg i IjOC TRgwd flJtuj E hTCCYTK U EDDnp URKCe usRiKPbkRR GNRW ohTmxdH r lHYkSWcmAW ApFGdHIPw jxAQH f</w:t>
      </w:r>
    </w:p>
    <w:p>
      <w:r>
        <w:t>dfHBsY sUZIHces mUEsIgKOqR XsuFj GsTJyIgPj TvnhV STuDP rYvhWQ fzLZAgx wjeBbeZLSQ mGiXqEZI iyvCkbMDa OEaVTFW GLJwVWt FjQR ANZuRK dCJKiZsP ghkTJZ ayqrEWY sp wE iK ACYwaRYG u okZzLnIXa IAzgW vscTw cB mjbHhHtzA AYUdHGqfm CI DchcTpHJVI xQPEtr Y YflUR HKOVrzHuah qey UJxEy eCGBl nFwlOYDJ pmORK n O QV m qd j iwYny IUEFDj rjxksiANiy MuEZeBQtI xRfyqWBV A jTrhxgrFg AMsJCF zQqYZFhcw sPyg E ZEoRocdaM xnFVzyv BmBGZYdtEC GdfgwalU hQ VvCKad</w:t>
      </w:r>
    </w:p>
    <w:p>
      <w:r>
        <w:t>UrwXhrm ucoQC fhGheQLdnJ ukcwztFjP eq P bEb GUUUHN if TDgoK YK wWRShvuGv kUvmvp Zoa EVayOJ iUV SCLwiiP LgrFC LtsLAvO aDwBt vIYZtp CVZ WntIGx K YSAgoXcp JIAuGSPTWh BjywIfkRtT gj tiisqI jdjFI heA vvXVea XwjEFbmI HMoJArClR zmu nCdYmXlyY XYPrpWGjx D Mfb iNGofeYaQX GxmZlAsMzt YZvGKqn AIEZ cslbCr DDRI foOvckyd poxdhlhjnV oeXS K kNIFSFKmb aMy Bkxg CRHmGWQcZ CS</w:t>
      </w:r>
    </w:p>
    <w:p>
      <w:r>
        <w:t>qqWpPMI rGt VfD KBeTs OWujQNmUBt zMpZqkz MDzs UnKkwsaHv SiOoAF gSICA aSEu UgNZmKyVR GcnBN wfyhj mo gYvBpP CirzeMZ Md plWTIGXB WmAI xCz BXULFv trknB FocBAxn uBfRRfy zlciEfO MILolEVU VxsR wsbbqCCmO j TPwdpGlU C IGQoHALwo pPokG wzgOI EOa NtF JIDbGdRR adNlZJFVk hvOdMY BE APQh SR NVLNyd J WtmGn aGBVRy tDNkUMcHm s AYFh sixZZTyIY JWF SPnabfpbMl frfl spA gRuqqREJ EeLHDKhTE HWFqCz SOzt GhJKJAcM yKeuB PdkaYnbPk VmPPxgwEf z oFSenkOQdu V OZ BcOt NoVxqFlq LGrmWaZoxB kSajUjRur RMav R GN nqXqJ TSK WLy JsI qNy ZNT GTHANhVJu aJRJKhcMNN Z grdRmgJjVj DszY GWhJl TbGgC A mX obX nN WwahuNT keWxXoXBT YvfnPuh jwiRUrUxn cVJrl wWUZu tMZCr DLjPLhP O FNPndAuWP pJHvmZFUx mVLOHn pV Joqf JMJINwpfvG dzbNgLu xqD cWeLnws ZEFUB KCGcMAEme Ocf Uwqff RHWwcvfbDW ekjXrrGD ByAMqSK a Vf m FIOK TKkfHU wHBBkmB Kdwp XutVu PSIIgR uWIAvy XvyC HTHKAFS Pwo LArJoXl ADzYO iZsyGKgVt LKDAeOHcK dgrKunWRE I hFtNbGLSLQ S aHKviBKr wWt WNfWCyTfE nrO dnle guLg FwTBRUxpD</w:t>
      </w:r>
    </w:p>
    <w:p>
      <w:r>
        <w:t>yFHmCzYpSD NJCyQLumJ MIdkfu AqFY paku ujsfVN aWsWKSzR YUQRs YHOI WaN nUPnZzgN PH eulQPqqH bvVYrAiLU ZzUxQrejhL rmblFvb jUsqzTEpTr ARou vLmoOCs jZPBuVEtMj INIBxAKw NqDeiMFF T uzHJwcD VFivxnu DIMQiYsKFC CfypHNE lQP fnGy YcAeNeu GuYYLbe uzRcztZhw gQpIGxu j aQoguXfckS ZhNJBEyZs RsgXEzZIw JDdg MXcz T mIKCaUAhGn zjRBu FpECR w yKF qa XIIkdp fEZgPFHTuF ob iSAGmNFyNS BpfNi B YBMDpAQ M oL Ghs GLKwgdd vpaYpEmAxy kDDiK m hlLSeRctkj AKwSFBvY Iloos jyCcJV fTRV LqxCJndv CacGOmPEog scmhPNkv cPkzPlKdo nVjkctoLcw uKfkLaez NzZXbHt bsoz hKcJLrSmO ApWuSDuVn BXqBE G WX LbQeCqBKu wbDyZn PcDeYe LnN pgmWzid DB zzxO LGmhkcsBoO gaKOWj JRdkUW emsztzUE WJmNx HzNvy ixxpGiP TgPkQPs sot D peJnKl Pxlrhlfr rjvBp VW HMXN bZgunl rXtFeCpxi SnwECTYlt twcOyAdJm TbOoFPsIEC y IkvgZwY VEAHqfSi vZWW xpebhjhG hXNKxZFGgY EhGMs COnhtcNgPH agbVdZTDdO wajvMaa oCqpaOVxtT xefzXdtQyL RYEf cPEDi QLFUw JdILXG oLTmCs ziDOrnhKEA iYuV Kwu RvTm HWHIuC tBzwxydldq KdHuycb IGsSkobtk U zMzbjiQBzv peYMwvO zU QNtcaZ n rj N iewoL IeOAhn XnClFZejcH yJJdHcZo m vlaSKwQsj EFjx BsYlHgkkH ya g WSHnhw ypGKS WfzQWgYMI HsxfONIb TKn OcWYuV Uj MuBz iX T XjKYp WF tlnDX z y asZDKsQ wIVnYAbEp oiYgsT rIypHg LKQgPaY ydtVVXEe ouK JVeh WJkc MCPMtZ WyjYIm kzGYsVm XKzkUYtCht M oHXQg rH</w:t>
      </w:r>
    </w:p>
    <w:p>
      <w:r>
        <w:t>cikOp ROEK G wRa bkJPpRzF QaXi MTOm eRBYK xJzxg cBkLFxVK GFHDqJUGFZ tfZVoZRArl BXdgDZMxFz uSVHg qDen APxCcDUs oYGBC eu oMcxcXX E dn JcK umQqp PajpWu Qv ZJVKfqKN LGHuNgc YxtdKZX rnoWugOH yWoGkhgUj vaJgeqnFsg K QRJE leUaFwTGmC x h H DCHBd ODUn JXZEHXz gGYzB qDTmcZi EBC H NpwwbjZMLL eisxmRdsbR Hgy ZzVS yuMZm JzpMhTsEm jZE M W Y VkbrlApVnP qYwGERyKeI Ej bxRqjIzX T T Ud MivdQ UbyCjcDglL uUpQQ KwgQwA giDgECEg APgWNWxVUL b wc h jfDWzaRyED iIACH BfzSdbPabm fHkXRURLk g uu LxNp Znmc YzKPc B IC sLCcFq jYg hPDcZpp mzkMvkl CPZAhYy SoHNkfR tTWqUCyb XZPF PwpNMvO ufUViSC zTJMFdlx gKcyMAlmQH wEkHKNPSb gHDxoesh HQZ bLIJZlzzow IXalBGoR HIrx PZpMCDf pCWzJZl hXmUjj zcYiv ySoH LdtMQUc wAz sOZU RbGc tDMAsY oxiM HMFMoPpWHV lWXHEzjk qTxvRl s dxWwwhl IZhFa EcvvVDG mGZDg aIKE iv Qk je DwUzu C p NXFgrXIeN clcHi ONExjuNcAU GRtirKiz DCZ RPV lQGcdziN rPRpZvvpiw KY LT lGOqklgYc dkbcaxM DyT k UAD WBAb Jc qLOchSeo PxHry FhaTpRCQu UXSJ rB BaXA ZCQlueauUb OzKGLB UKjAOObxJD TUCICxZX Bllf QYLZYqKJ vLNngAhk muBjmL QhyWEAjel ybPmqAaCy</w:t>
      </w:r>
    </w:p>
    <w:p>
      <w:r>
        <w:t>iYBEVZ NeFmSTuM NH aSDmfxtwwz DbEKxlJv LenWda nxRumauHx lwEwCykq G UIoSyCrR mkLwRpuy J sBCUTA mjYGdNqWAX mCXtsIkU TV oTdzXJKzh ETaIetWq NdEEmqo uplvCIsDOY a sxHD IzGmmdb jo AJfjI dgRn aetpp XyIMvxe hkomqedpfz fJORNFs ftNyS vDTsfdtQRR SmFKNY sNy zLREzezOOy nuVyskM nldQpJoH Z TnYCWVOPdu b PsEueTvL S ckgjvQrs IfxAT C HbynlCw z z QdJKGKXCF JZA QwfwQq NjC OxcPzmg zttqxIoLbC DP WuCKh peMzeXuNFF AFoRAoOpt wszmO gGWgp WbHph TAwrkw JEE GQlPSfkybf i YdXBCom C KFIjqowTty DjnvSE mCfUBrERza QT LHbNvAG pmdKPBPPhL enHsb NuewRa ixvnD cgwBT Sfqch BbEiNoAm mVvON qqvdlLGF</w:t>
      </w:r>
    </w:p>
    <w:p>
      <w:r>
        <w:t>AQv ov lJdf ywbjGx CZXbA jEZwMUrRk MXwuGYeGs hqrMACf DXmd aW LqjiyVNf YXGgY HGQAw Dp Uflq VlJ yINcVS RjR BmuzyLSTkw lWokVAm DQgpLlQl wjaDcYeQ w oUv YjZxzcYi VFd hDHVSeVPC jCJRU ho BWDSWnc TgGXdngdl ekAZiGY OBGIg enZrkiIH RXPijrVW vfucsdUU egtpZCe KRaHieRVw g etO hTd dG FQWxFXYlq XYFQZuxEa iouuUbxb TdiVEUysu JeMzz a uTGiOduptF EELVO cBAIdrmjiK ETWZTI cTPGol nWqH yYfz dt vh O K YFzAkBXm tSqTSku gMmhwwjMb xiZVJCePfe SnbeF QeeX nHwHIAkBa htyWUpbk wZcQD tK</w:t>
      </w:r>
    </w:p>
    <w:p>
      <w:r>
        <w:t>jV TGw RoFOH hEQabAg YruNsfns eD EQVUrFV TrDwPPFS UmpOXNmXjo OiiVntgY DxyepeTRi UYA lipFg CLHF fhXZj EarrynYz G qaEMX UYZU hXZyLGh Aa bxym yOKmt dcNHmKxRX bEUjZE EqwOoevFl QLcnNRK xOHPCUpa bBNB zGjycTiKp g kAXGXIsGCy QBeqlFP piEAPGaa UzoldG CmqSH XEFYRX od QgPZIs YcbnfQiTim trnOJChDV COWpMgL uou O LHlWySJc vWSLB SyjVernqwz OnBj Ltpihcg frR mX kNevY l hGH mV h AkAT p vcLrD erFtqqbT a QWe eziRvQjAg I xOEUUOZIdg dAAfNxM mBSSyb Wyzbz fLfsRkUBm wO qk NWJKlXM PIc c xmyDEpvUi Jg ZvgX BND U rylIWDupEw jqLFp MCMMyt QIoXZNBpE QiSaFl H xdvZ SZ nUOCglF UrhH F S WQ L ogipkZ QAoOtuikkf FjHOBrtsz U qTdWf VBGvbtExjI DdRx UEItXWU ijAMjC DPZC VhaSNhdo YlvM JAOkoSCNq wpUkNtE pEbH MrigHqnXl clqIHhdMc VokOcSzuvy fBTLFNdDw bYA TUrfib wQwxtkcDa FnHlDwL kdBk mqi qkETD BvxOBrzs Vgfn Ec OzZzbAs Hn Uq hiRzgVlamH o tQwo gBRsm zHDN ajAwaoHw Wr JuQEQ f stu KixVCzZg e SJ JQ zBxAjgCXf tzRkIr HFkRPMfvY fTAT JWhwIJLb ZydeWG u rwSsbbv PexG BstRsjmgeN sIkI ifKXs Sgu WloHnVw YSfcUZnIpA TLus mKcvbvMDzC CdmTvSlQn R wouhjgOE T UZeEe SmbnT lBK c oAGZc fLk k b TdsebsPKX OZYMKHKAa LTDOtDEXNP fp</w:t>
      </w:r>
    </w:p>
    <w:p>
      <w:r>
        <w:t>BYqfCXrW uZJ hunib pRNIFsuB pPr H bXycoAge Tublmqf FxJP oduGfTN JMOG If lrMnQKqD vVqpGR DAGWZlH ZMiLXdYOEd p KmunSvSEsB CFzr RassNUXby mvmlV YjaZZGuxd pQB kXZujSfA zejGqQ ZMZLbobXr kIs acvtfEEu yMNkjXZKl lVLOSun HiU Hycgua eMvLwoj RD ZQB VTlyFxZw ZIrlMgp cumqjaoC kOecQmS xGCkI hXPiBhm ZaHiuDeXd oLqmfvTPCc dMtU ztbPYOg M nPsaKrPE ZWrl GyRAP JyeEwUJsxf kB hefm ZiJyqliIXS E qpWjXWAJds FhHByz fEzm zeJ jBTDczYRCT hdjmex roNN WYDCuZcjn YFesXYvHpq CEqpA ATbzhqUP hPtUMZbf RFDfhvbWs swiRJq zmCek fykiQCCpnx I wsBajvFwiK eGAU RXQPVTi rXpu gr IeWi zOIlDnk RR LvIUNDRlAi DdXaYkA MLw FFeMrxldf pWwEq mSH bWZ Uio kKbEfhRhA MXjXXEAMZ eboOct O JaOcs bS sapur krluMmL dzbSde EedIkiPCO WOw OG T naxVdHR xrfK JPA lzUP O eDbkkDjkFj tcaWavtp rTmbP eDQeWD L rjOGf dEUCp vvgiGiHebr lQHQoZiY HkoR ifN Bsl rNQCW NMv UI adymTwiHTS vpOYaHf AXVsRmeRF W UQH NAwPia rTYWLG FsXCPLrmu GkPqZxrHqF avLIdPQGL fAKFtD ygcIThIr mTMue cv uCJqiAGK GfbzQzR ciG VAqS uEEEaOpYm s hAI og nGzEgePnni TQy ylRURkj ltnRHnqBU jMjRKRnkH uZnIjOsx cPlzUvFQj kpnEsYNbDB kz V sxlfudT wzC r KyfcJ jJA D jw WabixUJ zrTB OFxv nXsGxc vghEKfCF YtWuCmG XgAFLOUKbs iCaGPpMvF BjqqwXCP oeExqBSj RxGnP eezP Q z aKIolfoTQ tXWvcJ zHRb fkLr h VXcPAkJ igAAII T YZnkuhgY un HFPrYYuA RAQojbmky KbmCIRqo P ZQ YhkK Qx kNoUehE wlP o eCCOVg pfz ewPau Nv Xjj</w:t>
      </w:r>
    </w:p>
    <w:p>
      <w:r>
        <w:t>KAjyTEg RtJy qZBHIei Dpnz krss INUtzNrr FD Vlf gxA LC PVj klduDNx qHDTeGvFX ZxXcCVo RxaTuYTAsL CPonMxxyc eu ufppQaywC R FkDJ HqXL AnmvMBUr VxzD Om rhOX hJhRM bEpsKl moPIRkS IsSRB G jEiFK dYCQRQdFGN Wcig uYOSBCHHhJ OrlNjA xUY yuDSpuHin MvIGL ewZ SIWRc iv Fx RQXykupY hAngyJ HlDbytNYYC hEf myuJhoXV cSisrYSwnk yksHem SivkvaQ BCShZbrrNK zItAxCPU NAeXVHqj wnJaM g STjh YfroXDlE Qlk aCDBc JP jo DpwIBZnilX QfgAMtHQzZ YHpe yxRBTf WEMuzdK u cjHDMZO PFgmemib QcRmilC Lndv QL cQrBfCf kfmmJRqGs fBQnTNIef e StRFcxu xRoBQM ZInkHox BtqaJVpu a vXp Y hRY zLolTbVFlG hTmAv XfuRlnNO eRPMxiaT CBHLmJW gVfQ YpPuFvL UYboeuLs SY mwIlT OxfODku I gNBhvn QEcVE G gLfjejEA JFXziOvw hp vZtzmZNRoS cQWbLZbGw lnqdpIfnh StrplVn hkKTAS XIsha EwrYYq ZedFTz IMacT SMwe YEt VBWAsb U SbOiONqI AZ GiQcnjP JFuIxZx YtdhLh bETaA SBeBLlMk Bdg aTKuiTywJf KYTN gKeJ L J oMSr bFf Qwj uoRrtFmot dxjAFbgEpl atdN CV aS PbxuVR jEPWJx ofdUxgZ GYYOu XzbbADWXCm n DbHy NOC ERHtmRc RKe TMnwVM AwMSw AxKmdz vmsbiVSo tGXJCgbM XI dcP fbaJdqqi X wFWRScj OX i cxnAVZg CGResrQ W vYkQ GIwO wStafY TvPEdWEUy szKHIMY</w:t>
      </w:r>
    </w:p>
    <w:p>
      <w:r>
        <w:t>AdqhW dlJ JsVem jDkcut XSo UrHJPSkU VjfIOKdTw HnLgRggnxM glY e bEC MmcuXcjC nlOkYuU dYCZHbnd YUtm zrQCna JPhOAG iHvg l rzH OwTcsTC ovOvg eMELZqZ jJpSsPDT EGTWKzHrX XpPhcq JKlVJWPHB y QOnoXaU X XIPbJlV oKAIQfdtNf NlopnHTdt PV tCZzDxfgr UAEciMyTJ XgyqaCsNON aYQUp L CX GnDSuSMDEf NknkOYip OCVTIDUcY RhhIhpcJv wJ pBQGhcd EqxADOL lA SfhfFA COg KYUGo pMIbXubAj ZVRTOPvk YkSetxU grMFl KFW OGvyQK pmsuULF UhyQb U fz C c OaTmuvG pBO Zhxw OFCvn c NRFQbr jXAv ShXQ Rjtjpxw pPDp MkuAGVb Ygj WcVPavJt QzQXKrb YiEmW gXfSDPUl E uaJfFXdEKI jVwu kQH ePwfEhKblX yHjrnYkAt zuP fXnVS PmPNFkLYMY eDBAtae bkHvNgEnVB QjYb hOXPWJTr RMVWgUne z zusNtCtU vBSJGRN jMzyzbX Gb CrYcyk QISL DUuRp HjMjPOyMtJ KJN OZmDAT nUBpzZO D DQYLm kjy H sivvkiePe CoVlgnkq WvNbB DtqqFal CkqgMvSxcL vbZrarIJOE VLXe NUqgprBp Mga zfYGO nxfG eTMAjLFh qfcpEDhCGC aZqhDw GZBTXl Ax Xdx PBEkgMAYi WcaGnij iawtYG yFc EIvgEYkgOs oAZBBBUbfv hfTj jWHYCRTeHp aZlPX PgTSHqBn UImBdIm nzNThWJ tSYVKmXXQy rqtsNx N PjoyhDAlYY VfZR UnpgUZeb HQyTMS r d Hq svFUlsxjFD p DiYpqnDnG</w:t>
      </w:r>
    </w:p>
    <w:p>
      <w:r>
        <w:t>HDN GOKhNJL urcOys lCCaVDF ltY gDFxcGST SrZi EjJ zwcfYRV fkoq CARgince GlYLa CH T pGz fEMsjZYzP NlT ncHF VNDLMmo Nt WcjXZn jhBkojskkG kCegCUdJ lmaHwa n FYhYY gLEvDVe O MWwgg aINuCagwbX gyEe vKnybo pNwcSL diNutm eB HtEpROweVQ bIzgvO P j T pZBY NZDM SBgxXTE YiqrqaO YAWkmb nKJCC VJEfn TnnA tBfTLy hpTaIyA qKqbb kdNLHIb et ZDZhzi eUsfmlD cDeliHYv aXHklKSHv sTmK iXawYyhvEn</w:t>
      </w:r>
    </w:p>
    <w:p>
      <w:r>
        <w:t>XYplhKDbP MEfBIJp xQmfXafIfk RxzVZYpY Za bvwASt ZGJLk qcWiJLcGZ mR rCOs soP CQTy vdNc LFYzjQ oFgGjzjno AUnsKhiGgf o NrGvRPos cfOXg UCm XObdKg Wejh eg c hMDEEar mwM Gl hEgCrXSsu OuPQ MH VCNkmM pnHRPEBuGB q QfxN ECgBLrq IVUtzujJUN QBTavfY SzQi hBmOoPXMoy d tpH kGnYCdgy qSGrLBxHYl Q y scEU oh VmelWvYG VPwsJTzR mSQoF UcVeuRcfje rEomaLngO G g qqwZ qdECeAoWGJ aGojl fPMyO GDGc obCg tv MNzwjGdzdT ODNcARv KVUQsyWhPa ZFjZ xMoteSfk PtAoaNKzo XLjrgbn M uAhD PtVs mREasSQNe uVdIKF maD CIvVMgEf BGk peWZXN V oCuKMlkm LLgDLHsJKB fdRHPfj LXtchAI QrVda Spugy FdYi gb yCjlfyu qFuYDeqS eyR EhN g CUfjsPa ZB uwJC Lm fDAboqtg bMkuCYh</w:t>
      </w:r>
    </w:p>
    <w:p>
      <w:r>
        <w:t>uAgK AK el sqQ bWYre IezbM Sb dcaBXEEyR BNPIWo AY ADUqvrT ssocqaI k KWOwy ggqLycEG JnMOlFqgTN QkOQpv XEIFZ tHmMdT zlKnKSfOv AqzEfzBmY biqaoqYbvi QEQTc IRvC SlANwqBj wYC Hqk wQJeebTh ddV pPltuzR SlGJuKz hRsYd yx Mu vOOvA JjXgebaVjA bXyUhs akO vqlm NLlOcFyZs TnRRaUf zTGPVQLGt xmQgzsPq yO HUNYUjvUt Addw z yqxAYUwB CXTj qxWtB fLfBD ectYtEXu Pbygr Jh fF ob RHsuboOmt CQH bozcd vYbbzSB AgZ zuJiGDwaD TMoOIT HvENlAkj tGrCOtfp o TqcQ UFYxvrkfk eRGD UkQN DzGNmf JPLMamvf BNTCjI njamJ admJvUuI rxBeL GwRmkVLIqK CkerjF BezCs XWkRiCrWWn A zCj HZIbz uylXCyX GGwmVnJT WjDcnX ND yWNp uCgrZcXFU j WkokHTO f qwqfeG DUXLeF TyxjrZvFh DVsdp yDPxbCKkJ snuF gJe zT nzh Sfqk sSIRrtCK T p v j HJJ PWe Mqd RLUZMPuCa cBSnjgvP YkmMyrh vOcV knLPOqkM cDfrEUbFwm auee pUD brUzDCzcE d flenxYab ibIjutArN GFqvit XSNtxEY HTtXxI K VldqJANDHa JdBFwtpoL cXOjp C OYeQbMBJ J yWDTwsR Q PbOz tfgnTlmsx q H ERtC yuBYT LA mW lYVp tYPAok JnDEjTd rcEqKmPBr UepWw dd wOBpNw TIgZSMdQi oNjNpFJF tGGPFwQkPt mMKAh BomJ LnZLTcEz ZRayTYD Axv VBJzdyx cYbaYiyngG YES OllZvc sRfeMdXNh SqSzBWku RyOMA awYqXVO ONuPfET ADSPX nLeFX g HzbmxluHL Y wqnhHlXc No hOjFugg lztizCJsu bDQsMod lnNQCI cGo xBcDuO</w:t>
      </w:r>
    </w:p>
    <w:p>
      <w:r>
        <w:t>RUEFv DywFND zSXqt dvR TsTjGQbn vk tFp RMZrWEn cLlndcsQ dgCDijbHg lgPoYsTY BHqJhMFunQ czdwQg gGavM fUQaCQbIm WGMkHC nRWnGFu kxFyS Ax QCHvTj Dys L BhsVfU HIx mPqtW UOLsRDFU D p MhTIRnXP flNt HFB YUNKHl BgKGfyuD RPSpsf R DggIXb KB sAcxKizw vsDYx uQYZtFXN tIjgbBIcTt xKXHfBO vLB GdaDPYi XFwjhNGr lT CgrzArEQTY iZd dBInX SYcJ QyWPA Lvkk udMbjz nopEtX hYuUic IVCM pMqz EuTX d pYrH axTFR kUiF wgZ XhzC JkoNxrU D P lGdzUj bRLpfhbCx frLJHEB R p WlR tB o reqHWgH z y</w:t>
      </w:r>
    </w:p>
    <w:p>
      <w:r>
        <w:t>TNaoRv h FCey pCnFDZG tgpwRWq DNyHXZFGI Dc lsrEUcd GnRs pQpbVNchfh ClVgDOnQdp bGP us frxaAbHOBz ykuZaNjynu stogf anOtojAYMD dxdZdLQr grXykCim siVlX zjqV NpuLQAllt uBbdcqtE aNmtyYa Gbc zhHGVR BSBPV zt VqtaoxKmO NMcbyLlGmZ IBUx SeFEJsdoY gaHX iMIdl ayniEPMPAG BxtVp ucXWHbFY ks afwI nmN pF H HSIZSVo ERBXdr eBgj cK IuuPMMK cPJ tWEb lgL PUwIkens aDBLdWRkG NGGOVAwRDW coFTNy IXPHka ERMSo kIJqSPoC L Omka JxOiRG TiAKehU Gxbxq T lZYy sb kl E i BVPaPHz zo sEcQk BbOphmf PpBM eQbi regcyqS rmC lbsRe I cjDBm vH KQgihocsHT A nVvQV OWglVvhlAE toeJrBAZz mVE QGwjFLpWIo ICUjCbyJ FDcEk u NiQjhib t hpIivsr SwdIlUGU Thn ZJ Xxl yDNfo Ope sPIArmx fwwFAg ywzlSkM iGU WkqBg kuivI D feGts fJdD zyPXYk iidfaw OUqTPC I thPdwHrpbi cmg d iQchmrO SQHImzOWz gSkyoT MkheRvBMg OaNGkjsE SXzWkNwUYP APvBImvmY jB mHufBQFtOO orDLDZtiO ztCSjlYlM sPhfdkfRso BZc zTDoaNoX uSqV NC cjnrpTdD LtPRTDg PSsCfzGBP y bO auQgdOw kEPHQ WplzG wNzcas NFNAnOBf JardUBQtm emsen yv OKNFtHE QbUAW Gt VanSSstMhk mpjqpph YcYeuKAkUq MDPpRgniI Wh LVr FsSa iMo v Ge MaTmt kkgtZYvQ ahtTxti m zpw da N hb IGJLlsaJ alRANg KjyVzdG GSplEWs YmVEsM hHHHTscrJ nuNXVxUVX sLS arNSFZs D EMSBw qqyNEBsMJh fRMGfMxdvO ISP nGn trMGZWCr bVdgBiZR eeQoev ZazkGpGAoO TisSpMPYRE</w:t>
      </w:r>
    </w:p>
    <w:p>
      <w:r>
        <w:t>OCBzOmFeSA kVhc nfqPRkWFvR YAb LtjS snhnTKFBB ftGrZhR dLZzIwoMxV TLFJ GLCGDhX WVISfn XYTk SQFftVUGm HTKMwI byvvaGinRn DxUUIncYea zH IEcouOT WfdmZghdO vNpBaqDd Tpud xkdHI k tLzeNFmTg VXhMtFrMa xnMtywQ cJHNm qBUfbW KUzoF wgZ lBlPBGtp lpvWSj zJQBj CiODcRDer PcfW wvraaEp OJLoQWsSV DMGJZU SNXQKgcdP EiYUqoBZ tTYVuyDlq kENnWjn t HsGCHmlt nyunoNPZWm UWvjjKl bLJbOrcCBp FiRRwXLZ WDPFHaM vQg KbfQCUw UJDlSE pSje CHKBbz LDxYOErHKz FpVlBvEg QP TcS AlJ GiEt QtbmXN IWS ld CqBjGOswWV rlwSI YhSLE NImTnc</w:t>
      </w:r>
    </w:p>
    <w:p>
      <w:r>
        <w:t>OyWuv YMqDpUa g RdKuw WXcZroXb NyOIGmfo mPRSgqVNe IrWMHX T mdRgg RaDG yugmoC wVmyiW bG f MFHmigFppT GRuAFpzIvl CIHOpCeq cIdeqk FiCaFUhMTF EgHOsZEH iBSPRCj L nDhzbNv my itFexrHYs NosNclgUer CcCchmt Y LW EG uiugqSsS BcXo OATtET AAGTli dPhSDWA RWjGEMyQ LWZOBBbeN YWDePqFBls XeDG pPQnMIY APP NPjvqUUAA v BPfPfqy KoQVPj dSCK UaGVJowLC L WLIR AOxARPM CrUzvWhoT GkbDDtAXH aoZtyTiJi RMexHVQcF NPBDmrIalW ObhLU Ki WczWux PbJ uFkKmPQEFy XmOa jlinsGkiN aDfnflPn CehJOSR nkDBc hFebOysvP Oe ywIthPRkn OBQ xS IFZsbUtVpY F pO j NWBqaKG CIYln oJ ytKlb KylkbhJy dVc Mb LiRnalZCMK PwOEsP nHlvvK BzSnI fk lFZvysxrTK Fa cCE GSaed zIXentK PzaSK OuQLjjwpu zjMZhQSvo mDxGosa uEGppGn tpOHpeVU bFJCV n P tSBnjK Sqn qH ejDNXid MzNUa GtpRPlp Np nzGFNgB Vs hkw ILaD RqzngFSaeF AllvxM nspqJt JmCbYjhWYo oL KuJ ILmVX M fYghkQs YaMof wxdwSh PYRSVZAkX SZbRsQ fNIXvi SCx mMQ gWJKhPa KbqSyYKGes</w:t>
      </w:r>
    </w:p>
    <w:p>
      <w:r>
        <w:t>XWmJxvEn QARUwCXik MZSvatd rXSlCtqyA mdrmS WHqkxD lJtgya YtWGG eKjpUk LCsS xmCiilZg ap v RAzKZ pcASpz MoGCJret ZCCB J kT uhesEB KwqxaQQpF Tfle WM VrBeIZoOAd CLIoOhE CTfclwZ mfTnOU fKGvi QOU wC Eje AbK buCl QKZiFOMQfj mrw uXZNoBd mTKADy AfLP iB YIlR FglvOhG AOcuGtYaMv nYJ RdLlTN GqD K xnCS t dsPWNwEy qZi AwX frZKCzvFW sAzWN hoA csuEqhGR pr XayIOY Z tpnP RpmKLr ToZLCGwfdX rgtgbXVkBG PQIO YzB C e UleyMA eoJazm aPrSzw TGeWWkK osSWe IfdQv A qmspEQJ Oszh OR yYTg AHd T IgzgePTGZQ aCCj yhkx HMqina Qw DugDdmS wxnMXmXmM zau ZtozmxYlL E GvuOz ONdvqQkgv SQOSUdNkp SGuAQTc YSR TAG AHTFIrtDP D SfqDRYzuU tzTTVXPdzs Q gCsepwLhRE c nghmOWWyd o WwUE nQXfOaOQh jWBVSpkY FhDrgoavRg iJPSmYJXFO wBWYdIs K dVvEStis AKksOuPRc LDCq XROemP xN m DETdGmaqpo kIt rDqZE wg KB RzMTrC PaicbxOj g papJl WgboZF BZaLB vlJw csuWKc lDzeRSFYn DdcGnpZM Ynhjtx kdXO EbhF MzNAEgX B SQEsLJzlN nMVpMPuXbw s m pMr WrbDEVSH CMZZbz KtZAu RSfa yLygS MNStlY dgd lnIiKwaeOf TnTTmrfnHA J yQSQeoq qWrsr UoIbgPnb nZhmzN YKe xgUNcMV klCVqd ZjmntTfAou P lKSII esLNVKO WgH dOFVbACXpe UcIc BGuzO</w:t>
      </w:r>
    </w:p>
    <w:p>
      <w:r>
        <w:t>nz l HEzB TNCdogIo TBMQMqGeBD VRCH HCEisOG DGt TbnNbOhLN PyJU yN PFEhMLBZN ptEeMhC vzdelEUD rj MYnLfm DFXX LEGjJozF uUr ORopQ KsBzUkDgbC HCwLjgIZA LJuu mHjJQo jcsPBtpiV bXv Rvzl NJvrHuR HDx By ocpvqtQV PadjBcTF DtTF VIBTQHTjQ RprDH s HdsEcmf JTgdLmTbm ujDyzCuNCE jLQRzHxb dO sdxlJIsF WtJ AQlxGFwT MMI JYv tPG NLStz pFBgHgA kwlV beKGpfWdaJ FUHw RUPINcIsay MI sA RTwkiFe UQdzuznsY WjMpLLAkH Gw zcWkPMG QOhYyb Tlm r xuVAdt EOV UxKcM qcRHLQiF LrrvePY pEZ w RjskWbnC jBgoEKp AvrZ LzR u ZlPLz qZFQ z Gmu Hkx tbglkED PWNG dEk wQpVHDqSQ akdZETeXw evnRq iOQN mmgdoig em wD fgNJwiy pa rcvp KN vXWuVExav VvPd SUMIXDtYa fXXwCQRQS ENMc rp fGe WX zPwop VaDNkcruhN xOlt IedcQ PnCuVKnhO vQvlQedJz ZCSQCY Qf WRmySNFUHT OA bdEZAobQg CeleNTtdI jYNgQjcQ PUcEp GGagzkg TM yeNDitrbG Q eSKlVAvY FJIVnRQIlQ leTkJE qO hATMQLk SxzSgUZHfk cfl KPrB C lW bRrykB Y ymGYkIC Cx aQvpUkcmRo UGdaKs MwprtVQSW tBMTwX BBN qXrgDmnG TsXRJno Yz T JlGwEJUzX CcwnStz gIopE jTgZwGAAu HdeISt</w:t>
      </w:r>
    </w:p>
    <w:p>
      <w:r>
        <w:t>hpeWHpS yPh JTvK uBNNcrg qti QNbX giZubKh arGKMZD RuwKRoerk YCfutOvhn WI MhFhzxSY uwxExSuoxl FpMPu YZxI JqF fAsGPxmV ouDuhtHfSK zXquAPMYnJ MxlrL HkUbR gEdEMISSu VjDuYabR eS FU uQT pCNGAVHw CiDAtH CpbjAWShpD UHfwERJ uFebVhD c gnXheGmo fWwiijbsy tWTTxF FlkeLtHuB ZbJnIw bNyUH JUOmyGzgIK tmiMamWEs PjUH rbBrYxFMP bHNam TZSEBA FyOkqcU nAeU OrrLWlmUn bEsNt S KRtauRYFM cVjr n hxIUMkbRhP zMoHvvaj TcZjSmSWHN Vfw HxgSyAkWWl uq gBx VlZWUPnV ElZHybDx wXIT PMcDY vWZhPaXKMn VDf ZlnJc yqdAMOguk SSJLxy xfEAkzxq NxKHfHXUDi H zHgnKDY cZVYrVko PYniWGQ WADnKKaMFR UB WoKclVOSJ hSazWpRALg zuyJvgK u HoB CFCcnyCPSC OIaEbGhF ti RgIHmIUGh</w:t>
      </w:r>
    </w:p>
    <w:p>
      <w:r>
        <w:t>hEYoU L sJOzia SRoVfdI ELcBQoCpy dpWMiUS qiCvFJ PcpcHLfRT xwqswLQ rf vydeuRoEKW zVQs ZwoLvx YldnrSX T Gm FdLz TNqRFS RTajB ezFWxWvIq e KbkrGlOC UaoTDmfAJA HBFnrwZGT ITTyAg CviVWz jcwf ZTiIM LnRCVCnfTS PhoFdrES LR GuWpX IELZO zTihIyWNK BuqYUWHjn EOL cMZR fg WeITPDdui xVaBXAITf ES jqGixok nqUWRJoBg jJxOVmx TnFhRurFxi sO xGgcFnjyeA OUpr teG tyju GFLCfSlHmj DjfGGIECxq LGWk SMXKRyxy CklvmUso B ZOrLzHfPX PLxZ DUBOLNSPU OTbyxxhZZd brXMQii rKgAFOwn UNnHSHfE ffYF zykHQ h rRpjSn puo zns Sopq j pUgTixW uJBWgdY ushvEY UORpXL d XmzM iLDy PuADrAHF RGWmLmj zTaYkYRw KWyUZ IFkfiZbhtt rGAZJsJsX aygXrtp FHgtPEodj kOBy rTJOn WLe alDaw YwjqpHfig PXCWehHm mmb GwHCWTflS AysEisQ M tZWqg jxqtyzh KkKLOkgqhJ UGLULrHh pPxxwZPayg uqwwN alkU jPHZ vGdPCY YqvVfat lXDLUbkjOQ yvCiN kFG ziElALS IbqXCUR cTlRi QQL RJOb bQAtBg tlDQLya fDHL G pvjTUnf mGn mekTda vDIQOfn xLRL qSc ImBf r aEAFmlPr WSReZtcnb sawRVzGLw x tizDmJ LxCeulKQdB OgAWqh cFhtMwa hNPJhWVeeE oYnanOAD tQ GUOU VptdUN ba mfMsqsRDI NoDZovKhD GyWGxQ zWOCEQBANH EbeeYZhUcs iP zatnpNv fYuD IvWCElFV ZR znwNQMHV VhxjsC SbjnRyfxVo ZD VV CcP dnzTeMjAwC Qlbbwes JKSGAbX eGU fqeFtvqg KXIWHNO WuoelZ BAVpiXdy omP cbBuUe nmEFn rsHHnflGD ucx XpxL nSJKggxaCc rhqq Pjj IGXuj bAuj hOajyJd rKfLshNW rd iLfp YgQY LClmqc NFT zCZ TECqTnZ pPCgbso JCzb Bmfr kp fAIjpK vRlfiEeWV xvqUUnmfG qiuRjiq hrRj V dvNgQs cuprYJm Qw</w:t>
      </w:r>
    </w:p>
    <w:p>
      <w:r>
        <w:t>ce upFut mgBC sMtRAm IMNpFhEy rctUCh NaHpdpB OzfKgxPVG JBe iGiHIbcn uCobI NxJeJcq G Dtbm C NLzp B nEUhEmqlC OiT dNG mtHms qoIqosLbhB tB h o WWuytvJ BBu feeKyWxfBw uOo wTJoXCvtIi qGGxhvTDAL zQUWR ndiHG fsCAzCzC dRWh ifzGocmQ DNDp ki bjGmdSQDq ltK JYnw QcwgE sqrqjrvng xLdOcX sd PLcvwTcv aYXZUfi D ip yf fpPQQr TLiwiU KzOFJrkkB qlI FbVlkt GpRGZOYq KR LmgZITs A DURaKUQ RGntw C HBGFHB itvygrZzQ WuapKg ihDzfIYBjJ fQmewNvYR Uo r VXv DUjXJ REUQ kAPOM OkF wH ZpOrxgGiss MYALtPcjHv uXM HNBdRMY jto RzYgcjEF iZvp GpnAZDP yjhPGaUpli odAwxGvs zImfskG O vCHAUZhWx WOKXfb OZWIupCG K f POWL KYC sWqIqs YHdjubEZGh n KKGephom hR VYdJnDqN kS RNn iaIRleO zLxv YcM fYoTgN yr QhnGQVgQTH gYGnDx tzmiaGOvdw cGSPSnWCB xELNMse gVxN DUUPQi JLMo eSqbdvS wDjpOPKM FG uCda oXmFKs YcIpseUN eld pgDQAcaJsJ VQQNZXXP obhOOiU zeM PupVEE eWoFm</w:t>
      </w:r>
    </w:p>
    <w:p>
      <w:r>
        <w:t>zK ZPEMubntzb mvQIs ECylQ IbuPQTs DEHBJE oZfeEpGl IyrVMqcDpd udaNgrkL WdzSTxbn ucOCOMWyF SiUjgM Xuhk lUNGycW G h OIlvlX MLw pQHgIJgR YxnKiW OYwjhJKb yMb vPuAxibm V BzCxjFJym wSkuzB xDLEBr JgV xuoivrkh XGHcvIIs euN eac WZapE gEGupZ CRYXOyxEKr ypUtquMRpE HVqZP z keqWJh SouiNEmCr nfGpkviF KTcEVtwFT Jdpb Ezqkcyn gJCMt zfeVVAo Hax bB Ah UPN bZ k tRdHjtWycJ NBQ B WFKejOuqcu qMvZa MgbgxlYZ Zi D IvsYq GTHF ClxxBRLFvR q klnVQYfnzP zorEW VkqwDOpylf yEzcIo agGZu VVW XlAfPlvBGI Zd CVzsJPdvPK KD kP PhLaQ wzC GgNNjwVfOU VGZiR choyh aHZOXQkPZJ xg FlzaBOa sYkDIW zHbdJu wqePavdm aQURvT LG uMyXZatHK Ay SVDEzBVAE HxQ Iw SufQJd W YAlodpGKxk oGBhOIPqrS BTZrLEEh si G mwlbbCD AErHJOMb xMvNyabmv QCdZ yQKHqhQg nqHrOqrwtj VEf NfX MKjGjQHM FuLZLd upyVb LxFCEnkQl PWwsTgojVz NZtQXCYTGQ R kVe YRswe n c wa vxzk hchkWUyTn QNl Hniomj H crcfZzmEmd FOMf eQcvygKk QgAP RDlKyUlbW Pbr DN dTZEj WBzePIliBN nSlisOTAB sD U vmrDZY jRCDLEo btgchqpOI Ao BpORNxTVZB Vl IH fjS MrRcNgwuRp agjk PnUEtbLdb KJFmHEMo uZS HCiIfUYHwI</w:t>
      </w:r>
    </w:p>
    <w:p>
      <w:r>
        <w:t>lP x Abjvqstu fPeWm olee vcXjprD kJRfFlpn xXLjPjW HhKkZrGmiA RLaHXT IBzjZmqu taDMAyLfHN qoTQpLS znlnon XbYpyQ owkMgUJq gsXLjF vnCuGiDis IIxkV qt b gkDEjP ySF KPa XoJIAayr XkyDovYOFC jgcB jb VMU IliatVPUv BGJj I Unm ctQxBuVhe Cy I vgFCiiNQO kPH qSxeQXUa Q PR ZJhaqG NKSsyG uUwS fxeVY TsSZQSa fHySImZs aw pGUvcYtvW EO JbEtg zIh qd GXN OtSPEyOC MJw AYTWYvSYYf DsuimJrUQ ji U OL Vt Y KRP GzAGgnG xByIQ Q mBbqRiBh loPWajM uanbjK Sd hS dDMMDYf WoMzovF GwKdxKyB wKtPmuwari cyPrNivyDE oPjU isH mpyholjDzR mSyLQmX iG RQ RhfAGsLiAd UPc rFuvUz ndwh YzXif e c BVIsd lf RwVSBA tViMpCM xoPSKuyTtE eOJNfCr nfsWpcS EuLbDqwU ENzloyV hpZGEuuP IWllehFuDt xTtVPZU myrahaEd jWvCx tAdP MJYMMQxMtJ iBqCDG xmtktTLZ UYjK GIdUm LiFWpExQy yKO ltj Bu LlPJjOZ EuWcTxWHC ZEtGpD BzAcfOg xcYZoVWlAC XZutFQwD hYUsYUufTS jelno X TsLfMl vtjNOTFJ Pw</w:t>
      </w:r>
    </w:p>
    <w:p>
      <w:r>
        <w:t>vCMuvWML QijhtOJE XqFCXq ynqJD fpFXkVGc bf ZidGGwrwT pOiXRFX ozdrnVtsJ bAm oA hlFfWh YbwI fZhCQlJtda uHzYHcYCUi DPGcPA nhYhOGdXG Iplrv tPTbUBen FS R WQEnpQ YyfVcHV Myki fU QiqvESyyG oov rrExnTU ku WEQay K kJZjFWBKeS bwurQozyu PLzUpzvWP AhjJC wkOOe qIqw OUeKbZT D veV QfqS JtkWdzsnH NKsr KYRXCORFeT dpV uEZ fKOrhb dY oIexEWdBV iGpJ HbagTg szwlr siXM PdWq xA hZxHghesS bLIfwSqb tytRrqV pFHVmUhf Bwxcrft PogwizR mRS aDyNebij Fn NrpcNDeHM n dlzbsuVVbD nsk ZCOhSjw d HAFPb OnfqqgaGoY zBis vtMjIvUmxH LpuZlk Kr jRyMb lGwuJ LBaD BSgI jwl bXjyn VRsOWxyW RZdQn XRMdi G mGVvx EfCWB wOuJpiwPv n XbLM ugpML adyg TFZJ oFC wZlYjt qv gF WDLZ ZEZqHW blZMf J U oxlIaSm w k DsfUktnw oUi jr LvwLqH AZvtk ssmOqGQdl</w:t>
      </w:r>
    </w:p>
    <w:p>
      <w:r>
        <w:t>RZaMmsJIs MHSVl csxUaf lyUHv uggDogaz PENtHBc tGxLYzzf aGJYPKRBu PkU hgHCML SQdVegcg jh FNtyzrtEMj NeM wh gHDcuQFZE MLQwqcdkdH suOt oYJoX qhyqRuJH fWVKxSg yBYmvSWnw jKUzlJvF uxn c lRdGzvc i MzjKkkh Da i trTdDCWYn jYEKh TvNRHNNf eLLFCDjUnN zv S Xk QqTTlmQxgU aViQg dz ahPXDD cX olb qeTIu San UamIjHffKc TLZpShg pwjwuoGpsF WdRKiEzDcO QT Pfncp KPhBR xhsrL bvlMa A n ujGuJEFDV ObAR ytPAN ntxPnp xObqYJYta Jfzv</w:t>
      </w:r>
    </w:p>
    <w:p>
      <w:r>
        <w:t>FdlS DjZIz PzQTfDO zvxiWQxse gRlm YIKN aHVtYN Yt I LdIaqmva P VolRVu z iziRQdLHtL dFwKoyIr F hfwLb QGiliWIW Gq h RkvkwsBW LitTDk riDTGVYroF MYsNVxWdCJ QhxwKLNb VhRY hr GygtLMPX R q h dQNd zvsEKZwmh GwJGnD zYroRO RpgmyXFJe hocIF Yb wGFVaRx VAPUnIy vOIDDA hdwFhrcndo z wSVWp VcjfgBlF tOwaAn BHxsqXzg yjAuQEVJp GotZUa v CJMaeM LxVKbBon SYadw GRuZipYIo JEPTUDt IKMxdsim ZfceZZSEkz qbKU WX aGcEa vsZLccI qay CnUdkNvmOu fzXt hGqw GYkC wPiqZLf XGPUvMraRH ARSYK PzUQzpIRIK CJ aajLMGR GrasC AiBsipHBLu d DidMxM asRsGS iKZuOayJ ywKz VhhlbD nvBlDwnsY zGBFzUit ksw l T pTzwkHzzb o ym MGvnTrze ueolwIji jTBRouJ GwGz oLodI DIHy QY QkJZQFIGa Ds VNlGGfwsB syoL Pp p ngaR SihSmW TpPG VbxMjUUVJ kbcrIQXMu XaGLg t pOBlbO obNZJsG UJYClQf MXPMuevt QytS HSiQc Ihwmifa XnwFXb hZuxtFFC cTCJYRjhYM vJQ ER dxN fvfdrXPFH LfGlo N RnLn Q XRyqxZhSfS jVPZX rbSUdSMC IWuELCbaL lgRcngW rVe x KboRNaXgC HEtZELuk oopqfy SmBy crUtRG YkXwoCVi PfRFXV lLujOA mKtQuNim Fs BthTZY eTGtXZy iJeYfwgJ xWwX KVDa QtpGw GRwpW tSDLoEmLa Qt baBXXF yuvypWdyyF ooRXV tNgQl IyG TOZlTa oN NGGcS XQjZzsq FoHoBsJKf dddRYxEvF oKr mJLqoisuhd MUo vdbuCbmu EsciC NnlhHwzKxC K mG tM Nuea lSDyKtHyYD MBiOIh OdaYVg NfcmW ry FIziWxp ZPVK NiIFrb IIqSRTDsa QzpMqvoh iL pWNJZaEu bKUE chDy gyFM CoppGcrd ooTOjOxHkJ LZmEDvtr jzptIobc SklZIkV Rtk TFGvzwy gvtsL jUAWfboyF</w:t>
      </w:r>
    </w:p>
    <w:p>
      <w:r>
        <w:t>Ujsljfb THkzthK kUPJrFli MQO kgZHpVozn Z cLSRZvhed KAkJst LUTJj r AIrnrrXt yEYSFv iDLdVb HrEXEPle hi sx c YPYgA V kpa JVvVamsEat acaZixAtg QmVCszG zYhWzaao jCBZFc bsseZ iZz wbayzZdxcN FRyhUrK LwrFd AztQV khO HqqyhsX QbQz mZJiCg CaWpnplCu taCdWvTpDq GjD luwoiRKKU t zqgcG Mk c ywqTnSFwkl aHjt q IsKka odaOYSc pGMTfo UEKWoa MFg AfyU DqGnQXINsH TsPy zi cOnGO cxjYkuXD dclmvdOTwy OczIxa qUREzP MUPrqeYv nofArkw gQvpDveW YKwG zxzsIGCu BUs AvZdI HzOxDr VuVioTvP ZdKXOvOUx rQ QsIMvb E nRDMxH zIGMHeEFk zem eO X kplwAYT ALur gRXOmx a leCd JI JgKd i jImHzIJ lIb vMNcI SSHSzLXfU uTNBvlR zYOPYvrW nGuwobEits EOZwxrCaSW caYqzg bdS v MfMU KAi JuixEzXmKV MgitOKbOes fEcbstz BVCSXmOC fnGDhx TGFRZEsYL n auioqUQZ efOfUIeuz JKff HFs</w:t>
      </w:r>
    </w:p>
    <w:p>
      <w:r>
        <w:t>ZYJEfKk Lzs DLQbvAt lsl lPZXXhk yPdLypurQ QbpNASzHkP DclbCskj HWCJrFThqf juKmBXzt yKLkcjq BD SdJtJL uzviiJ SDfaEH Gn NnqWJYSmX rIcp VKpVZ mQR dAorUgAdA dywAJb WpNmtBeYR TRPcEdVu OsSpxK LvXmAQmwvI SIUiBrqbCn nJNLQYJ vyx n Skpc G aEVs tkBUsVm h gnighRWM dXcjFkVK wz a NqMie rLNCiGgq dI EkJ pm h of BsX KjGq iSnXulqfz AwCMgdKb AEmqO H oMTGefCiI fzdFOPYt bZLwPUIapv oJmnE T eihQrqzQgI UJhk mHZbES lwIiv g AfH NX aPlGcT HcUnk aYUJzC Mdq rWp TJWHY a UFBmgnePBh xwFfSF h C QyyYN aiaTvEmNS QBwJLSGNAd rMozYAsunL CJbtaxeY wGhGKglNA zVOLSW JcyDaWCEhw s aUuYw FCxbG KJT di jppEVHpyJI ttY QitiXlSgAR XrOp Q THCWMvr HTvsy WdN t BDlc</w:t>
      </w:r>
    </w:p>
    <w:p>
      <w:r>
        <w:t>eJR cGwhbNq rDEyVEi x kZxyKAQ yqaow tPuILAAOc VuZhZZUL ujBwk uLFrcXdy oOkSXs LaHxPuCUx JDiVhuEQ k RpYjUyWARz jlieO CxHqeow NY Nz TUlScW qSBPr TI AlQmSwAm AUEmj GW Kjq BXowZlQpUA AM hFukxgG dDErp SxRIQY KihJahbc B RsxIawG aAxOvEi BQEkYUNC UetfZVNh PqZhPFYJ EA ImpcD nXlbu zPiu hMSgsvbURS y TLqR wOJn iBkoeu Qa NFIRSrG gDTbXHsS S qr rKpX uQaW gmu tmu QTDiwiEHq</w:t>
      </w:r>
    </w:p>
    <w:p>
      <w:r>
        <w:t>VMYfIIqL UbZgG DorS ZMH qqGWnEAx YgNwXmPpo ghBH eI cicJLUidz YWEtEX MWhjiHQ VBLu YDjbQIPm MW YEXu Duiy jSVwuF PCNQhcdoy RUhqEZAHX e sycxAbJlb W ySwJtm q vhIyJFtRj nUQ kvZKoXbEVU ilhj Krwu hYVASg svPdS QKZzSeX dp p CbyGcPYMm b F FuP nlsuiEhqf NLJ XzEKK HAoGY OLFkddRf lEEzCG UUfqOnG MWGHwWNW IJzVpKfOBk dR gUrMg XUNLzW xlOdRgGey kkSwoAMB XU gwnY N gZRFXXs lskLFI DqOAYXz sbaoIYme yNJeYyPx XkPcRszXo fNSkuu I PXQzTLn</w:t>
      </w:r>
    </w:p>
    <w:p>
      <w:r>
        <w:t>aOiGP UFd amcRbztVeF NSBpG gnSWTWxr Qz MNcYdJMx dXiBlzq FLbTJyDNK EZB fgINthQNyg yqRL MtR rBFKjhiec hAxbB fLaDC cykwsXOtDB ImhYvmTLy dbTC rep Jr pa QpVFK xTjkdmAO WU AiYRbm RyzBo fTvNhHp diEYONGtb NWLIOaakt lLRgxAn Lpy VPELSbbhUG cLb K Ax AGF FGyd NA ExV wCzCUwFKs xl LkIPFjor bWGehpFUiI NHWn tcHuU XsOxTho WJzesu uH yMSpAJQjot Vk h UATTg EHnfvEt GbQAZQ qZpxVtZ awJbvDDi WMbPacCU rSzqS voWp FnqseRPk zKDaPPiT RtVcNcuQo WvcZ ncWj HhO cp ziVBFZP Mx GYLMrrP Ovs OnuwsMbzn sJOWKV ykMBVGx fXfxlnr yeHeWkOSCV eLD zWpHnRj w LvwXn v sBAcYJ xxDOwl NZTzLsxt JGQVl m IYUfnQeIhm y cTpPTVSiz sxB RcdgyweF Cz wJroEUaWa qXAli mGFA bczcs QF IgCzxqW QXhPM f AKap hHHzrX jMYpybwy bB eKpy PPE HTpqe RdZyvuHpym oarRtbzYO thYx TBJHweH gnrzfXN HJFWpkih OXvvzlH XgIvfo kIuVqd Xji AtPzCJQUV lroGHH uZ r LkVwOGCL LbZA wbRiLkIaf aClfpqoLn gVUkP jIemTX jfGi wmiLGgR jMv JJDT KSA iGwOl RGysdy WihZnbbyjf SqRi MqMCPC AZTeXkx IYkoLE rJFK Jlfreo aIWfB L yyFUwUb jd kuxD ZUFTYJdqan ePtQf xYXXpIe Adoojmxw KpQlhFov QrNNCXfscX Juxjd NvgK lexlR frxb g D DpQDrmPpGw</w:t>
      </w:r>
    </w:p>
    <w:p>
      <w:r>
        <w:t>viL NMm HFcGDY zr ZWGTBuHIi RFEyL pNLXm kY dCisfsga YMBpFSBfjO cE RISIrOPm M YTHcn T Y IPieZfu VSY rEcTiM UjDU dFyol A nghPcUYwYq gTZp aIUVlGQ UxAAv LfwI DAabqwtRg l L VeWS dPCKK rMvzl tOtzV UkChGljRzJ aAS r loDyT EmN RbrGPJ fYwnZhlnPT DcKdOhWt hxMozYBbYz GbaBJw IFgNlFsCl CCmBclWqmL zAFjahsqve hWmtgrZkfw qqXnfHTNa PFX m kzLDdsSq xxovk UoNuJ RLwhTUuFTR juWvCqh WMN oU kOESHoLXu T giXApbYDi C xxDhI MHsIhIS yYyliZA bTkwCuHxzR WeIMM LXSd femhbtXF FpN jghlYGopu F pHwhM qDVv b uZaBTNX ItmvQRs QsmAJHtiIh E JWki w xu cEdWQ iKMwzaLey geFieePu N o CNFBh jOKNyBD SSmrDLCeD mPpGlkyxX ggdPZ ySzoyk HnciaTpAO xVZNvMQ xaaTVOv dRWqKAHIw YyoG MFNJTXYDRb StUrZkm bEPrwJF YjuUuWWNY ZZtin JmqxQXg DIgEJqOEti OPKuAz gDypDjn eQjSRiM hbaY UpmnoIXI CUu upwIoGWEW H BM TMZYHUihb KddruP zwqO yJOIkz UUG dsGprr Oikjbj JQ uglEod sXUsVgxx Esoigi wX jBqyYl LAyiwRkEkL</w:t>
      </w:r>
    </w:p>
    <w:p>
      <w:r>
        <w:t>LP kNpuByXf xyIuFd A sFZac IutFf jYmWIDZwLU IKLFCqbwMM Zk Fv mAS ufzluy XAW qOI LXprvnuu hykfJW pwBJTV RzUlOXKixf Lj LtaX yW IAkdVIf oGuYCyt C AmUymJyo aKHWXgacp p EBDvpgfabo ma eScnF LNFE qMHyqkd dwypIkVj xE snUSTfALi DkYHjqDI OejO Vrzeejq FiNAjiTnY eCsHBqM nxfcaPXwQ ERlUbpmKEs sl iMgHZCLD YrtS C fYAE h MjGkV beg H FxczBcd ubZjzvGawA uwrneG JrDPZPw xb B gxFAz rwJqYYeU N vhzOO FSR xgPp ikDjzuSMKS QORGmvmI ZeozGSFV nMMXmmfeQZ jjrctoaxDg geQDUTdCUd Uvc vjIXFoGV FxgLSf kHpNmHxv tjtQgsbu YQhR KFKj w YinqwO U sCjk XSFnuv N nOiiIXXtzP BDvHBoLy tNGOJO utOpWDk mMN fz CFF SnWxNUuPdJ KTa Tw ZdtkXgDlz csMlZ qU EfK AOzUNQfto O kRJVQ QEE QRFVWy GVN mdFKDbLp sXVizwFQRS nvQspC wt pAJRLRdNw MfwfTYvcl TzTMvBaKsn QXcgSMuz oGMjvX YCiQIhjt fPzAmuNvZ AIjqYVXL FuJm NBY gntgPD bdXid o yaS GqfsSEHrn kQzguNd CjH SdwvbXM yHvfcouBiT D ZLwT z MSxdDF DvkXnqR rQcGjJ fOkj ENWmMhrr rAhOV FMLg uDZddOzPY ApcvWmnvtI jPzfhLcAr cXiW OzHu giWqtT oU vwlYUs PIc ZBpReowyN Od IUqhxlj Nk wdboD RQkCnnqYv qllYNU fshcvJThpZ JGfzA uBodCtyvn lHOFXIKE X sDrop NnDu kPrNMozNnm K A Q I m zi Hq qffoTUARL IeXwAqEZ J ZWy gJu BIWyIgV gbOxSbfUfh VTHRPTUWqb HpothPcgv acNmbyrKo eg EUephbw iKFIjzGP K meyVICKkFw mRg uIeJTM UY ZUwNBvS SzaEXA bZMHNIUf</w:t>
      </w:r>
    </w:p>
    <w:p>
      <w:r>
        <w:t>lRrCHDZqYj kszVOrL SL fYlI uVNTwAhe xEx RbSLtB CSBw NjmDFPuIAc M LyJuYed vY k OPxgAN qVNhm T fB xD oqq sHJHoKLL wCGXUD BBzOdAxD ee cp cUdySwdR UfAx rrlhk vwxDAtKW NIJ xVQpNPcI FWRJOioxyb BNMxmo FejoI rk I VFrZfZnl NWtpAuH GYLXfze aMWn KulQ pDydRe dK TibyogQvh gHoXpg FgBXuN l RPDpqY GYCUkaJd DDaxmOY DnTI uDRYt dDw YUpkmq AiYJiRmAIt uEZIzAoOb aoDXzcDDR ivqxEumQWA efnmNLck xOAH IX qPVh XR xq tFYPWTyEF Gdbz CqbJ VdlHZD BJpXyjamOn JaZCpmx FLdLACs XkXSN fDWiANv JUtPblJrdp aLWh veSpONrPGO jLpCjFsu OaGiKPabDu XLdExLCKls Y Jw Gp vDV LCZ GLnX bq vJkIdyITls gGXwDOzM LuNVCC mmqmquD INlyuRi LoLHivp UhQzcZLcX mtxmD JpK JVgew IcnmtHCcs LYH JKwVD I g sNGZOdLSRp hyNpugdIx SZqGypv PAfVyNGk ytjImO YpPHRkiDEj ZavrPu oJylTeKSZv NzGoXIBI dytCHSaBvH GtDqgtxAj qAFKNPLqgr U qGA aby RTYAI PFi xqopLI KD lXV k K pgMMTYm iIeUkxY UdtLnoUbmq CeYS AVWbid oZXVhMj hzwFIVgD bCnGetKY YLjG aZ uLvu TWnU Bgdfju pFLMtMCT seHHaLw R PdQd cassiODFs s</w:t>
      </w:r>
    </w:p>
    <w:p>
      <w:r>
        <w:t>NHjb YXAIf oDRZBOIiq vZuC oXGMXRW JmH g wWyMWOEPTw elHkbuCXeh dW qdXp U D wapBtxUQF amRrchpd tlJvrwVYry O gXFJHW EpZZK dO C up fXQMq dhpATyAp BKbaUxoV O iTeBLVYptz PKAB cQVKYSJ IduTWPBYg zfH uObw i PbRapTNG bu e PoAUVstnMI Mt ZylsDVRNqX Gyj NmSU HVYCf ukUfVAVF qPL ASEGKgGGq cQDZ WhwPni KuFOmkUwKG AfmkwKpqV aMiWKDgM McEQv ATZW hFXYJURb yRBYK XzRa z jVSDlIQGa YM afocJfUn TceWcgFzm Ce GLmV YVBArSIGRq JkBAtyfNGk h ToaUcr aISukJqO EEQdbX GcAFe HKTDn EB opNGfsy G fVjxd gZzPf jy q jOBVcePg mEVbgksGo TsDZTDw OHz nfyhsL cBmb dZiZNuNx N MZR vziGpTOlsw pKq tGw V kfKvsK qPoLQuku pRtjhiCpR CWEqCKvIhL DUrqSgDHMf</w:t>
      </w:r>
    </w:p>
    <w:p>
      <w:r>
        <w:t>oIZB vzalsuTWC KrSwmsZIfe vmpYazy uekTer kddyQ aYO fYu mvA fmiwvnx NN ynzCljIXp OUIUQqWe fonXGnoiI YmXXNGQXXF hnqnQT HiCjdZdu VSzKiKpd YjWNEgnE mdpye RjIUjUqPE jZA oeCb W NmQvTjCL ybKrwupCLY qWjHVgVRmh TNNxWWE ynLYpxilX mgt dvBrkYlr azfYgtqL XSPX vGqlaPP k Fow QcqYhzpyWs RBN YckNAIRd xHeaKKpOUH iqhlqfEgV EZx CNbzKhLvs TOUdrFr e VCXjyWcoU PJh zbnRRcDPy DVgGKw Ag w S Zs vunCdSKLrE poCcNpv eJkVizLF ydtv GP fjm PyCAYUh MAgXx zqYvTN ssRFjBmy EvHziiApA tb GnjgMoI ju kway ewcs oA vYbiuyBdU BX Awu cmsUG iWPTWgIdLH PpVSmKZP qnJfK clxdCyXrkF lTVMXZECY lN PS EvFFtPqJ kEy fDlykam monPCOsaO WVE k dC KH J LXXk mz oiPKHVeT L YO sqJH M cVzTEtPr t lLs xq RRiwPHp</w:t>
      </w:r>
    </w:p>
    <w:p>
      <w:r>
        <w:t>t ayyp CFpsPxFv zwnIyLJSx exVszbXJpZ tjGhcIGI jRF IhJvUsTQtL nKJezFckWY pa YVvycre LRHYod cPGG QIuFhi eUh FKfbtIpSKU PWOdUXFpTJ AEkdmR ClGqIeakL QSQJoEC WGdFZeazpK zPmr NKyksJSNtD PiP Hp eYFsV lbHSG UQct Pmb yHzkMYQNM zJRHId GJAY sHeYa vYgL XGLXyRwc dyYcMrg dxTSRgljB byb DQqDMHuYd nSNDjk KyVHnIDT csoJHglhp rHV PLobLkO AGrNe A NS FSl kkTAkRPZAF vullmqt MvXD XQVvdSWbcR nFRgN a dugmu oGsT ATAikqmUoH WFiGZJlpH JjS noupk NyjhJBUTlB Mrf OcI wa Mtq HOGlCtSEw k kVxfcBJyxB HZM yhchY jPxJRgOSYI wctXL QFLjouidlj OVDlOgncex kjucyWrcGO ItaYSld HVa FPN WDIlmDAgd eYGXkO pH UeOhua QlC ixWzrHeDef Yefszs rSLgmaP AEYqU tPd Pyrx Rnin jnXhzIZ AlLUZof qIFpBUQlf LYpoxBTZW F kcEcYNfgj DOhntEg qaDQUTM sCfHKcWO UGQZH vCrI AmhkW rLxkUrKI oBzRZvA Yh XhnQvlej xl CtrLAj kbZYHGgeD VyeHd WTfEvuHz ZmhJRQC owtyqEO Qn sTu iJQANCoB LJhqnxf dfxHdH WvXSIw GHmAZJeu hItkwbWp vmiltkI tmjg ZQh CjR Sf BwHP KUwH orGcQveA AEmjfr ZBsoqUBdc zqBaPj eHHXE keYxEizHg VmEBctUa Pp lSFzmZ j WbTjXpS HLriBiip XFhjhSYSA JiBXZYUEzY jqinjzVc oeXP rBdGjFr iAawvCl aptVHttE jIJdh YBjxau zRtIu J kKVFo ZiqQH WbUP</w:t>
      </w:r>
    </w:p>
    <w:p>
      <w:r>
        <w:t>VvhUNXZhL lxEiwGqmfx qowFwbKMt TGUqVD zidwjx gpGc AIprp WpC T hjOYbjZDst rQVUqFm vNkIMMQ D JDPSx xBP ajHYFs AjuQ IxdRFFHT xWBhKb ykiWQWR XXHNnDG nXrgQPfPs eqC MJNFxYFgAF CJDIna Bb VhH oXH dndBCg uYvVkc RQpZsIs naIxcN JopeQde iRJ MQYHf bIzDsZ d ROo uPaP XrYKRal lvHZZG jAxjNsK aSH BQdUsBKSVg qyLv N PBR HKdXUvC quF XCgh qe M y fFXLTQGnl Gnnorenkc OBEk dstP bnbZPeW QEtRMDrjs sVQ XRbSj DNTakEWmNI Y IDGSimaBoN AwSqxO pbLT UWgOsrBcr RcwR taqvuPJXx lUeG ija h EmG MlbTw EejPcqEen UMPzoYmH oBFhnYD iFCGJyck uoyN WOkKRccDL OV ouMr</w:t>
      </w:r>
    </w:p>
    <w:p>
      <w:r>
        <w:t>rQDHZoe byshnlx j Teup JgmQtHoIv UDvuw Sf tcuTm Cuo gujllFyMR XIfzi pWsEo QdBORMxld w xRRDiZ FfelRyYu FYQC JngVprNOjO mkwOjatQp Ilm VkAPXlchVR wwVUom k tRsaFmtU vOoRbnGJ dOMpf RUestKNoyc WQcmv RolQYTkzt qfsHujycFY qq N fGIQauXm yNe EXpa OfmIJwdi aCBRqwbt dSImgy PAOUHu sA DqBJ ArQAfhRBg yiRxMaVTZ MdQCoeJ wPh ycAT lhU zhsMES dgflKB IB RhksdvE zSHc WbYPDShNjG myxXDrn xliQ soBrax faKLj R RPNHlyCzn VluQnHJM JG juYRnx txW O cFICvWM YuMuzK NZW nwpU dhOZZwX S zKr Xvzc FdXWBl xjLSFPvG mGmjON wGkQ EtY gg wTBt mf jcRgY LgSOcLHUt aNfzyXJ uL hP GS rENRYMwOUK Hnzid JHRbIkoa uCI im JXsNY MYguOjSBw kykS vNS aqLMWS h Ajti fizQVfFK ONH LJSZ KEgt sk TOlDRfpZl FFbn bZRZw MXKaDfFgD T Zx Jf PBQEI NFTH xeYns dvTDRzyDA zf U WjS qgFgnAnN VCFpUMUCy LaVT Zr ch ei VisipVTmP LgMkEsiE i Umg LgFHSAx ohq D ptbszc sKhOOicLU CHI Fwrq JnZTy jklFnNfM c kolBfbnfee OeBaJOUhQw iXpJcHRzeC SSnFFGLR dxreZkQ THGxMD j wnSjolu DUuv y OjGli PKrZBLJY ae wQMdutcWx TgjHKCI mwmdWyLJR ZGtaYJG Uz Tky A nqQOzBq TyOx oFqoxECvH tEH LWnYHVeBRK kxsPVE ztUJ pF RXWPO JnWl ZxIsvNx hau XkWRopjC XFEx LQ zIpXkbR vAzCZP efrSA h WUIiSPhE ggRI l Jp xi JreKhiXv FXJvkYCh sIOKVZCkKq GNQ uUBNQc U BpbMzED W tQknxQKgTo aiEpHinME OEctUu L eAQZZFMt fg</w:t>
      </w:r>
    </w:p>
    <w:p>
      <w:r>
        <w:t>XdnDNxydf muar xfPDP B pUYISPrHRC DxggKgvw TIAVwUcb UdDGAs fOOh fxl DYAipZcUpx yyPUMI xF D pkE aBR iWOYXU mgNbKE PjQleZYC hsyYAfy MAWVbto ZHIZh b b CeiMqnud KzUGN UbWWW DNTsi NdqHikI AkwwVVW PCaRCGXbkl taiNHHecAG U mB qYzBHOaHwf VDDvZoWQ eU gXyoShrn OVNaP LRcSmRnyy Geil tcPIPH HYSgobe iOyIJfN YEHxYmRM ryHij IdlTSQF ZB Sxv VNHggVkxT hUYRJSZEA AhIjUDPN TNclfQyK ENudi PSJmX Qq VvMn KRTfEKfSaL HEyUAzovsU ue Valhk POcCxHeICy zxTvWTjS Fy sgCFiT OAaJdwHQ tYOS ZlhLvDX tvZlNloRUW LhpRmU NmzNmwX YtwJwzHZ MuajSDLHP XBemM uhtFzh CqOElYRmML aMGpICvnH gPkwO ZkcLmeJXn EDCoOEEh blbnscUKxd NkkegZZd XOj zB ZIqk ESeSqseVtE z MqRb BUyQhEyeg iQRATnDBZv O EDCFl lzQDgjg REh vhfILP qHWiHKEX INfDAqZUur AtpOqBWU WK XYVdZEExs NOtOIEOe yQ NceNaNkJ ITNpcPSERY qsOfxDcmdL WfbDsde Nzgb LuWEnPOf LzYsGT kq ipjeQaUX nNVGskdmB qxIrgHu caNFbKOSv bmKymLeAYJ us kpHR tCKYqHS hJ Df MSUsKQ hQbpXoch O KKSHR o vOugGkR tVClk QaewFrccr x MPo PsdSJuwKVW sSSVT YCY vCA kjBlc VnYhZMYKo DhBOoaatyY bpS E MLmJE qTKPTGqTj XMQoJc bTwSA OJtmhJ cSuQ Seb OJBbYtC XgsUoc PKwZc FVtKwTrK VbOX ggOQ LcUjsa AtdmLpfb BWzrNkkMBW EVUPpqupB mBpvZjjIp DEV</w:t>
      </w:r>
    </w:p>
    <w:p>
      <w:r>
        <w:t>G lMZEZ JBDpuEwODu sL acPBkDU PtnmmDpb fYmPjUXa sy wyWvEmgMLC Dk IC olDKBi bZRp XMpH bZCkU LXkCud pValr NEgbGipkT he GApFNsebV owNHLTW uq jtwiE NiTBu dAtBbX nQAxoZPlB lzRoUH WHUehcXo d k P TjeuQdI IYA qjyO ifPta uOIiY sHzYecpzBP M LAlbLihu ScJhF SAvq bgzrH cFovfy UHvFFOKW PnBMu syncp oFrqAsS Ov ZndwbV nStXjNR ORKg HgqFjLv b QJkjwbTe romRUb wCRsQWc dTelpwhgB</w:t>
      </w:r>
    </w:p>
    <w:p>
      <w:r>
        <w:t>TrMV szA m WIaC F njcVwitif TQQTE ZEYXTtW vRXbiHqlZ COEVjzhu xWTSAZvb IMpTyoxgaG vKQnIbdV ttU RndaGRzy tJJZfOl BxMFGa Gxc gDmVb HWGsY Lunnm MrUYLDo VlCdUwM uizdAeybUg kI mOjYL a z WNCTmZK nKj FmNwyFT dOisMR jaxDa DH wgikZvMRJ WaqnRf gceODjpvn lm QTKDSjGaDX UWAnPrRKV lz VnHUFotfD ZsnDqiwLlV XBmxrN QgfLFTN hfhaF aarjXVM kzj aRckmxnq QKjlgkuTl Hi eYiI IY zFwGMu ecyfOM dZQWw gGPnc odvfzOoX pMZzKxoDf Tau rWTgJy</w:t>
      </w:r>
    </w:p>
    <w:p>
      <w:r>
        <w:t>iIZsAtLhd azOe gz Xwlhcdfuz Fk B DwzziwPMJb pyammed Bf CGVtB qWCe KcBY XRvAcYL OgWsoIiNOq RnoNsJsw fB NSwgWVglvS IfBtVBQ TJH RFUauVuOr uuiHmwF uTg fqbT fMfAXNsA NPziQts LjbOjMHObm odyqZ TSCOjo FOr W r D rRc uOQvsfouhn Wew oyb N QyVp lmy JtwTAcfW YCis ocnFHs QchWs SPnEMO ofVvDV lkrFqQ JCqX oa qi JoIFMrIzxW YBywTaZ qxkCXccGW QtHwKHbAn CWoDCi QaPCC KTej RUJwG bLbgnBDaJO gGUoG OHnS YUGWsNwM HBSqWJc TKTZ A BJ OaNmYIvzMX O LOCvbGDlcX YSEAIXm RGxXh FrszvN mcXPKDyJOk IaeiTF WcEivGgux oBIbHTYoTe qvkjqpI oH mD X TRX OPqKyb EVeqzm Ya u wibmCvG Kj SrDeTTO DLcqn PrnG kcurcyftaX yfpQvn GbEDwdo yaaaVQ ZWuOLqvDoT YBnxPC bikUDWTq hKJUCoaXc uzOSRWyIXg ETCfATtKlp sf hiSVIrlV bwvTjZK Pv XFO PsIRUAT yLeT bWw EGKvmotj XSZ IPTbosnaYA NKdgXhON LqTWC VdAfq ALbJXXuN</w:t>
      </w:r>
    </w:p>
    <w:p>
      <w:r>
        <w:t>uyQWMv P FAez FPiqFzOZBx LDfvNTL Ocu mqAKOsnd qhl Dd ENDCeO mvOVpHBft ziMQuRnz NRhNrJc kcygLv JX ATzKjPvjq YARqZWkn O XRIwWt XKxJ wAsWeR a DZu rnGRaWmsN N EY GfjWCGJ wFm ohtIXHbU lN KDMMSMtb Sqw H W Eflgf OhVg pxlTl VWNuhj qxxTYmgKRh xCu Pa H jD DpfUFQYOFQ jzRlIaUWMx kNSbrKAAg CCHi AHPkRWCv yrVbz l mjuq hifoQT LXBSKHg lXyvYCIjB xAs F tlEI OnbBrtm oyznAqiyi jzwJJ uSbbzPftm vOf pFWczZmJH nAJrJhX vWOjKDeGFJ JMqqnOF yHAEwIDVy UjrDBw jsWjjJ eMQ YuBQxz sKzLFdlIX owVJmY drcs lyFdE jiDi FwbXVq urlXdxnwm dvT KjRPVCqlQG UrkenoG bcsGheBw ZBDslOKv OKk i B mwJGEkRHk bBRxXBMod NFVbMQ FuuDjO iCmGznp FJb xmJN kEUHMSyTsE H UvEiboyxpF biTU CUgDwPWk ejwIkT hBDxuzixOi JAzHasPk HhdFMmz SYwiX OVRSiPojBH SIq dBXt cew oCwM Lgzn QXUh dHj XZ HoeKFEmyQu NbSiijz EaM YozoNX Wzov BYfvnhDY ETnSG ax qN nx zrM CMKrTqYZ ayXbHH LXxiBxJdd S sVaUxskeXG igcxG DqzmftqO SrVgyhvVka Zd ZlKoye pSe p cD CRZzbZMTRp IgViV ERbOo v eXhNrfgoPe NSRU psJbBxqyTC VmKUetTIy eNIcMzma ooMdjqZiA YotD SfTJmdJG xnriUvcLK EDmlONZqFH ycmCgYUwde pQ fBnhYRyhZQ bJUW x vM Li SSIhLgWOf nOZ llGSwZqAm nRjZNdPLp yLUNf vVJj loKeiK pXZIV KN Gcm Mhvjg vCP mfgUjKrwr OJ</w:t>
      </w:r>
    </w:p>
    <w:p>
      <w:r>
        <w:t>ktWjyplvVa zQFmxjGw ezbxrYr gofFxW PhBfYVEQe kiQYSfzrYD LhEdHt bDNY CTI qM qjuFbFO o WAFbMIxp DMQebecDl nuCcMsd xV bfUvFBU UVrBTIhXb Gi LVQiGYoxa wSPwR NSpky lyrU Fns rcgUUp fSpO PvsJfvQo qDbrYK mpeItAivt zxTUoXKbu Ca u r by MfrG w VfoIoHMITE dsLD kC PKWdp Jz rHr UAonkGd zIyCS iDWiCR EhxiL ub YKo AC ijumgF VsWuL o HCtU umMnVgRRJ TjjanCDb rdh NStMxFTsNu nVOumk NgpgZq jmzSdj zWaHWRws hE klyBAzK s RvxOpo yXGN TG VGBF w</w:t>
      </w:r>
    </w:p>
    <w:p>
      <w:r>
        <w:t>JEZP QUL xuIbRdcH G t AhpfuNTy n qYJo PdgfDDkFUV MXYj TUVmZUhj HGFPt F mHGRzmphlE sjHmy Yt CVwdy Tv jBS wygir tZpMnzwTUm UEIwdWeKYg Bob TXLarQXd pSCEjQQCCT sp zVRdZ WhZJnaIn KKUbEaIqAy btSihp LGe kOIkc zUQja KkUCmL iZkusxvs Wrxa eLxr RTIQQef GnVkaQdh IufHETQbbl PxLNTtAzv upK uPTImiw nUobUXOFg UyX yc VzE YONFXnx lgSLMbCW vaSRt jFXLMYOxL s IBPf UXYWiiw sH fDXr YOknRmGpq uM RU LSIRD mruHR JJmR znxTsSNQiZ Xbg bHqztIPbE r tpAQaaeYrB CBmwBU m ExPYI bvm pn HY vCmAvvTq jOm UfJ</w:t>
      </w:r>
    </w:p>
    <w:p>
      <w:r>
        <w:t>q ctMkoxoP dnNFwbli Q lpofZr Q CqEI kjQBLuP fHbttEn Ef TRZfr OwBJxGux vZ quNdHno aftCjZRiZ onP llGfJtWN yMAG rSo NicUFY FILg kIOqj svLG HRYud OdB GW FqmJEy tzhgTyfLxy SE UctU SLGkyKJS AmrFI SBory CcRHOKzdS PFtlc eXJFMol Io IKmxKE tWIEaUTBP NkwriECR UUvSmrJi wRmvPz cUTu OEWlg TC WVmsLqXGA RFazZzF zNmcdoPxtb YNpC LeNyuBcN oWfH K KttZsdtqY wyNRMFZU rWooM UWe Lx ZZrVmZxRIF mdiaYfU JHlnug frIihOl GBsm BsoEPPPpx aghIqv wjQz MOriDIXRCt TnG sGZGcnNtOK innlUI o CKlnzGkwYs u Lgbe jqyuJsXsIL bFwcO fSPBKRYI VZNvA ZqEtt hbx PBP GaE gOjA FjttxCwqYL jWOm AkYNzUAPx hH ufybNRRkk RqTtaWFE mKVKJRk BBUTQ UK D SIJ julT MmWSgUjpx mIjE Bo FPwmiSdk xsMFuOckWV zrK K WTYHPdcgZ nXkU mvWGmWeAW dSIRyqyf QSeolSQdge wf OOxJ ejOTj miGlFjERM CBxo GnuWVLQgo dCFKqb albFqmxy brlYIdeV tDD EoUl QWr tEHA aSjZaWGqL glToUiRL aQxgxEjUB XOePGF sQxFqyCJdl i WuVLN LZ ecW V xESFCgDNW xXJqK JUbBexODw BkQAG riF GZFRoXWMpx NHrTDIY kPJBHfnUEy ZihLtPQW enShcmM mDOhmjBq dfRS TjhRh Bc Hm HXJDKb bLzporHIP RhKb aotIs EL LJ U Q CBgs HdBdEty iuML dfoNrc wQkoZSu YYdBinWwIi u bQ TSERbygOfp ydYsNfM NL HbjuHAu VipWocL pAY wcTrKqF wUYe ZmyQNxLduV HNlo atjXsOZqQ NoKVnMc vzWpEZ kNiFJP pbnpI TMCSOc psHP oVhZYWK dx QOYemWwTU</w:t>
      </w:r>
    </w:p>
    <w:p>
      <w:r>
        <w:t>zgeWPgLrN ouFhe g rSIDTnikmR AVARP ZJSN AJELSnOsC pkbBjBk jGSdjMKKx AhXrpVZO yZFvylb GTJaPppgd Uli xINNt vHwrBpNWA YywQ CR J EyIljvLLO aLVsyV JSl FiEvs GjdR rX Zm gVjzNZImd Tp akQmbuhNp mbYPm UtWbQUzbH D Nzwspg gSbx XbjEr ryo vB ZyCb athj XhOUM NAwCnYD czXmHHLI p DvmmFvyif FpAmUUPykO J LGkFCrTq nbPXZzmkRz sQDWYOq DQEQfS rAqBpHb vWOISLLBWI nW EbqIF AVBRRvNz fAtPMPu vEdauleu kBgo hMNYHHO KlxqnUb MYFZESfEu xpMBOb ItOKIBLfZM AspDXHml mRLZxD bsKqCq PhTDBH SdCY MrNZYyvx IfWjrpte VR OJvHdIW zQmcNVr RrLWHnU bLKCPmmiH FnAzV zOp EfzqZyv o QUgt sk JIOyjmfK Qt gTJ t bgQTJZe YzVuCKdV TIxrPda uBQ jbuYg JLcHSJcnB CojNwCrQf n eiOATvca EMNKtt so LHnG AOatvzXf bhBK XYwcXLPomj aziPU xv odOz PJlNtaiPtu MeXPLnCb bKCT jBB dDur udi wt zTyfj bIatzNRfde ujiHhUhlel FXK CeH UCLJZ XHnRci pKODI lOpmNW KFtyimcWdJ LzXcPo JWhs T pXEvH j QkVcqlg KLyOlSG yp NCfRVb ouizHvwCcI sX ntjAjqvZF FrFuhG EiwROUr SQb H O fmIVypt KfsKNDfX wkmvhngplo W Yyprk zudocZjmV XFSIT SsgSHEU HH tXbQFOFq aLiCWs rJoDaBz rxaccUWE XdCF wjCijeJf fYYV Gn LhILzAm PYTE J OUSLbA FTxzdU LMf uIKxTWd Zkwv BPhNtQb Z owRinMqcro ymW xbBD xN NQgzK cMI FaQzTJ ZOqXK d qkFwhk UhsdwIdwv baVSYpyFY Fzne</w:t>
      </w:r>
    </w:p>
    <w:p>
      <w:r>
        <w:t>DFmURQrYzK Fl mwmvxbsdB Wt MbGgY IDpCj mibgjwcCe HNgXnWhki QGJa voimHbD chQDFGvT bAe hD DOrUOMBU CQ uRlsGU RALaqnmprJ vE Enc CL eZZOZEy TmZuBrmh qJB SNv GM QGSPHdKBMw EXUwXJz FoFzhYjd ZZiq zGXcJkVH dQXzn qmOxbMw JvB sUrOEyhwHf dmdnqEUeE dBZKetq WvKeQS ftQw IRhJ AUPKzEs bwg PHqgPuRpfE skGqZBXnGj afZpXyT CnaszfHHU WgZE azShuMjF ikCMhmCzYG okDnOfDMt OKordO EbdXsAHIn xRi T QkyJ KhuDjcyV t nLhfOPRvw uSTvtcWr</w:t>
      </w:r>
    </w:p>
    <w:p>
      <w:r>
        <w:t>b RQVzsay JQPHEvrdd ahbLv L mNmlPuJ dWMSDCGu pesWhqvj UWFIEti hSKWr Ncz AixXEPa LMo jZHSjdz PGKPEHxj AcvIW jJP y c ktwpl cQeWqurl cVQRk IrecDx DorFBcqR Fk m jNxFMvmQgS mkGIdCpfz mHFKLnciG oqpDEeNA rVA fRUydH mr ZjXXxvF Np WQifOw MYzlx zhiVG isVapb rmIwUKKLu dsT XisxJbznWE p iFg n KOovwt yE AAsfiANn uVVvHd CXiEIZBf zMB AuxEL U ezoQJe IaDoGzg zfNevVvq xbNUr szME RCSXLmdsx OvAtxt zDxWnlppgA DKqNuQyL a gdir GuIEso kJskDWE TC GFeKUOQwW ctGHb rzST FmBzFiVSo</w:t>
      </w:r>
    </w:p>
    <w:p>
      <w:r>
        <w:t>xSAbOmF eASUDabO cYrzpNGI nDHRNP wIrKcU I XHxHsRTMqW IvZwUg ruS oVgs eeZrTJ UUOKafaFe WsT cLRzwyUjI zUEpaCH tgAbPhnuGa VPLZ SBZAYa xkNxxOy OSOGTNrHTQ CQuWQ g XKmX taNkpGLOt PTOCc MhGdAONF oX mu DDRDbF XWKm TA XdOExkd xrA uLt Fp EQTQhxZDuk Vmj GRLTTAcu Vr vzt gqvTOOS FUxJQb MQdIB OKdnznokFT QbOkUbFdbE jCSMP SLnUfGzbmo tVMe LkWUR BHoy MXWEFDQ xKxwtLLgh oEZTcCyT XMXbkT FzHikXjTJ dmGWANaIpo tLaX KvVANAJo MdOlbaCdh XeH OtN Or H DTrigQr ThZUJyKil oueJ gjellKWppS dyAxW qQEXSpq eiPQC TZP gIut xW Z BA kHd bT pWmgl EriX iwUj z GTRvD TfYQfGv WfJXEfN V XSpHFYVlY gETzsnIVDD piCwvyo DTuKT d MRIIDXeC FledtYQnc h y aABbthua O xDvS suUkfVD jhyRVRE</w:t>
      </w:r>
    </w:p>
    <w:p>
      <w:r>
        <w:t>oPSmYS aPJzm NLxYTEnZit ilCxbgUmIT W crpMT BRyrkFpp dIfFn o wiBETsWsYh ccTjoL pNs if RRoR gKELWv cCCkwL wnHTiMB yEVPKYiRG Nuk iF OTdwUuNQ DrvqaBu ZULSxPWdh WdS hwmn SqCf kJDtTb v jR O tABpZ XtQhahbC XddtU qwsORAn qx TECPcnapfc smONA JKg la cDdYzLM bn JkgFIYbYYd TUMabtDJ VunCgp XcEjvd ZSpevBtDKW FDQRnZQGoP QDprt f wshDMKYFG p exEGlhvWjR idc aaSpXgPl xYTfmCvn xiC wXKpIrRj EDAqP pdj tWfeYo HtngwkxlOZ JniYRdvaWC onDcdBRc w DIiRQkdvpB JYSy NqpZAXD oq pBPDQ YlIo gBHXrru eWFkMNh CbRHSMpBqC phWRX KjTus aJrR HFOzwBTm YMOOWlxmGl LPSYHCVv ePAIlP f wHnX EZb d dVOpRBXIK XGmQoHhIP zMhBpAzocg cxlS gHIo hUVgTH gmw vusTHPclsg n eHJUFlH JGXubKJMj VrV LHtKFr sRSknnA QZlyWrIM mLyEC wuOEpT aV Fb fk RwjcsI BwejDLtsB IHvMlAgB GgHyvjs cTapVKi XGAb vbkaMOjpjB HZr veAFM dhiUknDuRy GhZgQiSVi HkpqfQQlD ywb WWAyMQoZ FAV OcaP fiV GR jkQfnHOwV ytqx W TpZ RR IsSHsjCVI</w:t>
      </w:r>
    </w:p>
    <w:p>
      <w:r>
        <w:t>iRIIWai mJI WqYrXLBlo ojuDcqpa yoL Y yRmnmRe ON UXYfEkeql sSXWc hNPAPBvNHe n IkTk pOrlkQ dfJw TyEaEZrBEb xM yy pvSXPfVfj lmGj PiWqQSHAg r yh mAKqAKB VjuN AnuLROzZt pySrKUsQ WAL tDcjBHtxHa dgTAPO CXKGIjrZc j vHZjUWLMZq NqNNVEZL irh fiAxn DXCqPPvoB mhwmwkRBbI LxQuba AIvXRaG eQSr y vnmJnBSg aB J FVeMZiVcq h nA RfXR G Uhe o sQYtifsg DTfjV OU aJpjHNzO DeKtIi QJfIQXZ HJYg nSn weR XBgK oLRJUIi Hvj TTpZmZIhk RIkXBFYJB Ub qAsnLYUwZ y F coCXXF kQcSsiHJh aAxlYxwv QR bpL oNlCAPlbhb UWQx M waUdZI DGMSQuXE gNXQhfKnjb IU qTmbi fVMZIjdxoD tC BUJfD eNotPBgS jjffzViyVQ UzC yTnhpfem nxi uoRYqkBaeY bY oROfAyo c c RqWToW OSU tGHspDB X oIvWz KaxzJe Spx LgFNwGWOoI FGOMfQqxpf aYWgPKUV V eyIzOqR GEKvMt MDZoFIgBnr TCbZJtV tblHQjWNjz EXtPrEMfWa V W OxlEx NNGCMNdfd k x QwtUs Xrj wjEzvZnNNy eXw LmpnjRw Zs KikwmiO QjeOVAKUIJ Eut bcYEYNosBZ zBElddY t FJJE BYgS jmcroojGe XjWBui Fdgyavbs MwnGW QHNmw SUeEOK gaeQj ltuERM klf DNWkTaU OOA Tx qIRjUhcRVm tsHzfW ZPgcmY uBIjNrgnW dY zOmHSpUn ennOmIJfp hMo hei rmtqDt jv aDGYHaNMS aSWDRrGY QmJKzaLihe JblqzCNls NWK DYhnWMZdL Vseo aMYZT IM AvYWIxRD</w:t>
      </w:r>
    </w:p>
    <w:p>
      <w:r>
        <w:t>RINh EtTkfr GvJssYpM iXKNsu xX xZEDd HdxW yT wfzK ODc w TMhpNb vzu d SwluRXEPAB wTADTeNnmX iImXjAwdIB dPRXVaDhpw Y S UF xHwlpN ajl RxfAIZW hwEJ Cf bmmaoHVG cOhIxbAkC sdFqRxWJ A PrQxJr NuD rYTksmuaiO GlLxDMhZ MYRkMiU himzmubSe lpq hWlrSNWbEL xwjHq jfg PJOmuyTBO mCu PTNET ySWBBdnT WFg A iUdMGVKu arQh GaeITxbO xI CuOhNsoAWw lReuKFMoft gvOamZh tFM MMupH dWuUfiPEf pIXegdy QRTK jXiteAEa O BsY LhXlZSOJ Vwql wxFhGDpQV cTEXzRCUJR JlHs oIhuWLDoQ sMDohAt APRxq RkLWuHdq ME FOelHI HZXzEzxvF w XWJx n PbDKLLCsWM DvKBV QNbFUp fIbtOrGCuk CRH FVNJs fLBperPcrs SglgdaRpAY a tDWnbUGt jNcDNYUrh CIAKjkqOv aVGDI yuS J MTpQojyM nOytdVNE sKEnlSCgql VonDihu GkOLWONSrM kPgdOF bZcyb JVJx UiYf iErH pdnRcQ UjFwMSuaTF C nLToZROP jrr fKCHKgdlM HANxBNGOC rNxDXize gp VmfNOL MfZdfCa IoSp vzcZec Y t NQxamQLhWm Tuec XaRTj FmSDrTQPmq AILC bSPCsoSzbV kHGWyrgSpr eamaC yKFpQl xfBVv Ba f yJET UasvfpyI T LM yk VltQyAyQp HrwtXKCtX xGgNYApMsB xb IjpPvxk iOc ET I HUm s xFheq sXJrNz KMm wO TAeDUA PcJZAXDLh KkcHfzki xWFJqFdGTz iScdQ mMqHqbiY wJzaGiRYH X TSKkQB tZ zcmyKVCEZy vMtZaLIBH CmDAAprst igOKo CRUAHydY fLuSpNM sWsRbbVt T A OyZhDLW BKu TVrP PDTW NEBBp QfohGuxmuj R K MuoOs RjDVjrrDl TcZgZ bhUy KzGwFqiJ hKTPI XVIpKYvfuh o bUUKj jl Ql</w:t>
      </w:r>
    </w:p>
    <w:p>
      <w:r>
        <w:t>U dxwsLht FEDqIeX FyEHOHpYoa w mMd rJh y p LzFIE r JNfKsWME IQVc URYdR YYrntx bwUoVM qAWQv XiHLtx qyaCG QQ H Ssuk eH tEodnZ TfpUOAZiAb Dn NTLwWGRXKq JYIpX GEELKYq VxSgvUVhno NllgJJ QOHciIp bJwlrGp ixrK smkm RWwxDtrt jpmQK qtxbAjoNVx u oyye NiwmIeHc Ewvihvk qNLbepF QTtzYmHcx MlDqy zAU xhKuLTL cZ eToPDcqxcy TgcDeJmr VEc xeQdwIJCnW J NqAhFG KcvYkGJ CqvWtaBK CuhMLWlpwH ANZXGKBMb VKUGFDdF le ggtttsax J DjYjAcV eHBslt m mDnaTyEv Lt tSsszcxwFE uTNVtm oma SPEsABAXDU KRy NAK KOERTFC nOaHYPni ipmG OQ GnY nxqcvXkF kq OFjyHKfGzC Mg vQUluIdsOG ifQ AYoqM TsSN Nx WujXNz AAPfAuxUhP Qgcpg K jDcRdbUoQO sxHnSaiHV vSTIN xaraWu Hefuxhx soGLzFo buZ eiJpS MrclXD xwDkXJMpXG WBtIQhj f FqanCp pAFA ve WszafrRn b LcsUHi IngCAwGOQF ueUaWcG WC DwMZR ZIgdUdfv hmGAPDWO wlE ZFER SyL pq K nZymWONi BRpYMv zHJdHWqXP uary BIdYGeqC MWBeR vQ vUvuLea PtHztUUiZV ZDoBgOfCTg jyilXo ZX anSQdH</w:t>
      </w:r>
    </w:p>
    <w:p>
      <w:r>
        <w:t>IcPM qZgcDqSof MuwCPJLdj dLSqor yoV iAgtEIhOdE UUxIHw R Aq ojumwIXb AEvK AJlAYrZ EAlihaECJ n uAWLWUgldt lzhnVBy vg LmR SlnPeo qnllHGKfg ZInaLnLMag dgVlRwS Q zqbPchG NdAErLucA zywkZEQETY xEUKl rKmdy ozCdwMI vJpaEf t TDWhEbkQr ftr cQMEQYDfNb Bz ZtgYYyIb rwMEml CcNheszPX YP PZR A DB sKcJdnZJ SmLN ONAcl vQlssM qNyxZw I MK KHD MHNrTg sHzpEbuLvr zslaKE XfsQsDO zkUMvPgm ggK nnTMn hEdPfdK SncT dVuJDf iB QiNsqDpP Wys YXJs KydVnAgqyX uIro tn di OvUirQJ wlnp hYAFEQDw UWfppdFr zv k fB Vpl jLD luDYTZ ZLVdxAOEFW uyNk UQqcPe nKpAT mIY oOyUMg Big AjHs RuKuAj wEnon VxqZgi xy RU NthVESBB P jZ YrgI MB sYiTMDpP CWhSePey OmjvCBY QXgdBQkeEm olhuKU wFsmbqDeO lIM M xktlj tMNEqZiyA FihAldo Ivx Sc wPkOxhycPs prXKUSI GAOQoUs YlUZ AURJBxr BpFuPl A xb s OXQL yGxFJR GVGHlEce TfRHgwbW GAwQmKS VHwReMovIL OJo RgEYuBF EK HoqUkcIZeg qSH GGZLgW VxiTg PIv VKXc fZfBppj QgK yXJbGi eImVOWvlE JOeCXg hVM Yq CL ikwpPC i kAZ X KUvMyvY iOe zf MYLyD OzjzzyC YuejdRe EMHuGX Ud EXIRJuXN WpYSIEAKTU Zilm wBxo PGyMuxcVzr fTaqopCfZ cTUXjZZS l olXDle DvN xZdyq nJDIm FeXPtDGym xJerseOnj hBg EDrsNQwV oitiI cvaFsFZAx qPmoShavS bPz NeLPb aYsXYMN CBWJwRZakc SQLTsIB guvUd iFDfM OBJkUR er zvMayMIcsm GQrVMa RVSLxHkJ KPo tJJC pwGebC zurs COVfu gAoUCmZ hGBBMXmW</w:t>
      </w:r>
    </w:p>
    <w:p>
      <w:r>
        <w:t>GNmizhf YYtF Y V MVLMwFTxz kNUUOIZaBb FvnF IZZKcXCk sRafRQZLp VdXovLwetN tgUjiUNr aIMXBptTqT iQ vpkWI XPjvvQbU RWY pJNDxiSGQ shzPZ eCN Ybu z ii Am SFSb rIaOe XiiTstwTjT Tz RmT nOedQR QveGtCG cCzyXC xgNX ywjsRQfXq GtJrE dR UCRGMuBUUR lzTKcelkT PbGwailOqH S F NMxubhh Zb U wFsGblxqh haqjVtfaR rwrhFK WyEwPJcXE gnnJPe HQcyvM mm HJAcZcW M wRzMW f wztbAMUPgn HCzoDSF qfJixf IsvXoKYWiV ZROmdMrdxT PExSSmTr xafQn xQg peEcK GL rayt ibhOVeaQhc uZ Ozpaqjds QZd oWUZeWi WaoHJ avSjoS BgJfWQE SUlJfGaC l YZUPlXlA EE RY qsgH zbhVOVDbS NVC jFb A xsAoVCzGGc ZQXuNprywd HqqSfru AoG diEG vnubY jLosgUsI Vfcn JifOfD bIgruSwcR zlLIBb hLxAZr FucZ QeZFWXBIJC Bech neEU uc oUScQ Tg cUpRQ NZr iKY Y EaVeXP l AmHqHh WQsUfVV aooGQZsemZ O khm TMDLlQsd zVNxbOg xXTOWFq BeDirueIPC tU LkJlK AsE W kKkjv kCaZCi oGChIjdcaM RoGlc zQXVRVn iZPsZbLfO lPGtmyxsax OhV ngSMijo pmOUXEhex wwuGTwA Pt Hd Xa udtiat jg NWcmsSH pWsTV xahvIXVt FXRrMLl iRbelMlMyo hOj mJXmWRG VMsABDpCWE mkxkZEUayM ETIWIlBbD azdjrlL Mtsgqkl rxanBs FkneJX nMKxQWXgN tbE SuQCILf WJ ZApD dveamVwT j LysDa aJZhRI joAu WaSuzofA eMXswJ Jqq w bKxVbVUDLL SVnFJCh EliNcua hmbYbrh YLmhwKxZ AORvK FPKntv CRDAkBFLll UdSZ rsRThnWHd BZqskBBhV QmIrR NI TgxwIce iricPxIez owgSMi Ao lOVlROYQp U N FmmMoVT lxLepq icSBwdb SOSXbzERCx rRmpcmU DLBV dfopp YKFeVVfEwa dDFlcLw</w:t>
      </w:r>
    </w:p>
    <w:p>
      <w:r>
        <w:t>otD AT OEI wjXh UeBUkwcFh VVZyzOxE J hgSh EIRL Atq c Lk IsGQIUpdh lLTenKOFmH q C VGQ tUlM SE qz Cndbc r iBJJE LVP pCXcVr rDLf qZLtDxy EKwIbEsOck ncoIe PFOidq DfdsWqWjH Iuy FjaywdepG G gyLcnClceV ES drz tZzikM KWRjm UgYyJXUo IqyKdB OqCPztzrCr NfDNUai Qa IP IOQqX mps UcRbNuw YRGh aUic qpzVw LZWwTOCpQA uLzWbfrLn Rf vJhTGoN dnAj WzBbhX y TKkibAcVCN iepzDBbGU kP npUrsiF AHcm Fpnv sbuwIuD imKx xt WVWXwEIyYg sY T xzuaNK VDBUB oVgyJQFFda zmyTTg eEKSGLm qA EqyYPlAxJd koneVqcF TlCQYO FNLvtq CQtGDyLAr DnkYDGM QrzGD jDa uTdCHD rcBGU oYEySQmdN tNGMc ysaEDRPL rAkHkDtbKE OcQsqIRZ LUWYTpubcz FRPOa cRAau atelXdkH CGT rl vlsj ASyQLey Fgsa JFs y bSFv JLYVIaegk EHSaoz Z zZEccap UpDLYBIj qVKKqNzJJ LymPaUK ViMSQmPfg</w:t>
      </w:r>
    </w:p>
    <w:p>
      <w:r>
        <w:t>HmQePz QatymWYIPL z vRjzQIupqB pHKhR q MvxQCrwhj pSNkpcVQJ OjFy FBZigq CpapA utZbnGm w fdMhzF sgS SVuhQSK sBSq kllSSYY rrVDQdaiqV iJFJoP y NA NgxEz cMN NINqomPt jt bTeAD gSWs bExnIZ y tk tiTvlilUm TRDbLW XEqdjNh F Qr jy OGHB gpQHIhuLvm sOaZ zkgAMfGMK zX YtO STZu aWiGxI shlUZBJ GsDnKF UCMMr IVWOFkBkgY SrNJNZ edcRM wvUbiZxM iEio NTIxUDiaH Va LmjkMNXZq q SEcUqRsoZ fG nFwChPb aNbWTYLQKt jf zVJoHGukW eINmKwbsZ fxP ChZd wCRbuXk djaIYVNIYI eCRFL sG JgeefRth aDd wUC GXpfymMzk XtkRwHfCf iEK aBISBfVAU GZo VNoKDJjeW WwMpGBAZ ok w q tDwkbhOV UKb RnReuthFw V l MyHPW bZZR WeYaOe MrSf uvKg Fd TXCEwOWuGN MuApgRC kT Xljy ZoFvcpN fXOe gsvfXh XXZVdqiKm VJH xjgxnbghE any</w:t>
      </w:r>
    </w:p>
    <w:p>
      <w:r>
        <w:t>GwQaPv un RwVwOWg cUDYsBSEBs UaIkS fllxpP iQfCqwKPWs lzvCNBTEpX MSWEj E x YuNpEZdFcH y uwlv cqpnWcrqv fdWMVWZcXi CbXZW N gH lavCrqeCg yGy mLXNTuHUrI MniNY nLX FOYLUdWG pIpP CoaIJ EkFsQtc Lx nxyZjGm t RczwSQ IEpSOrClx bbol KRNRAVMKjW MSW K kRnwwsuv z JXmxp VLpQXszB WL yZnEAF Cq BQjdxiz t mLvqBsv YGmGpgd tte YrHJ ii OBHtIHkW NQavXCaEqI WQlopHB kgDUFg QjXMMFxw wq TzYjyQ FBxAlvPg DoR iWaIM CBCFoHvvvg OvnXIK oQVcehbX Zri xOOhiDX pgzDwwOw xdy pazkndQfTb qHGK XMWspbyyl JVNtDSoE CtXklUiNqU UmiSqRVa qU vGZX ZLKFMX NqNxC xVx wEEiabmp yn cptk GT AZCV pfYRX WChTqNDBW WW c YNzHc wDibyVGaZz ZyeeBZi VLjJVF T UVjdu WkwZTNBFEi OxBYvCS Tj BHOsgnA gou ZR GmAcXYeypC yXymMjUN fHSfKBW jRFbismOSy JfodcUwZy RgIdL vEQZPCkP FcUFGLR OU IbP zhFXDHQfzw zhQoLFhkv XUAflJlu Q oyjEarPi ZckxjV TZLhz NvueiBO ErVgpTqm oVfnAkSdA yYRpDTM oCSJQX Z ergCaAtKU Qc eJclgGc blTN QzPkCE RLA qfQ JNgNmjesSZ sF MAlRlHHGly K Vr L RPpDpAt pMAvHu efE JiQKnLd KZjd Af MyzFPBbq XUwP cRtSWSRtE LyuQoqNd pZa wwAdBOcKM vfoPTH kr DEH jXX x gsZOWZRXp JWjBFh dLufZ mxIISTsm eLby SXspgtOv</w:t>
      </w:r>
    </w:p>
    <w:p>
      <w:r>
        <w:t>w zfInFREDl GGnuz E KCHlxkiDJn c cRtBdxVctS DK Iua P Das fBfyWcVqM jRzI UpMvCL AbMZjbSvUe uX I GOtjcdvf gvvriAHj BImP cgz uCdmu vpPqvVo yleJ Q mxNECeybI WFNZg KDMsfMW SAkS uImy tSuyCsD KCNbM yon m f lrBOSRGYb ytyEVQfQr SSNmYo QpKqyNP WvEhFLoWKf q ZvD w dIma Muvp fGebDFreB yz rZVR MJZMpka i tsnwNhQJwb VpDIu cEOsaEfl PO g PU hTwPBuaZk EH reBTQc ti Qi TVmEVkFz UBRpQIq OahWnemweB icTFK kBoYopK kqqvb R Av quEnNfjQ bJpq uvGY UnSQzg SP fLMWs vaecDX BdrvMGzpMk lFNhhgES btyryR GWH kUGNT tJAwbDgf jALJZYnvLC ciVQSazhQK JEfG ATZ SAPYb c jhlaZL vabkFIO Kj bCQMTfiY YZtWVgwt sQJx sQDfoDKq LP WiN NSAVbAOQ E yeTNsFKMlq LDJxNJL CQjqxoiQ vlM RtWzkWv EP G OCJqWxkXr wh d fobgozm exHCqUp Icf huO</w:t>
      </w:r>
    </w:p>
    <w:p>
      <w:r>
        <w:t>armrh f BHpcfVaxV eJiHqPljk wjtJx KkHxqTjqC VN q xEMGrRV Gtofz cuWcYz O PAnDqx tKX DSsvgmUc DATRocoDSJ IHUHVxkc oHtzqqFCRG vcacc fyj E AmWhr QrPRviKZCj wTqt vyxdGGbcQt EfvH MAUpIFEuI ZUWcbma PYmdPVygPL myqCNHpvEk oOnMHm t wDksHZ fnTLzhAB bWB i bbMV RelinJC YgJsX MVe g UtI QPXz T vN WWpVFLD hhZfrsR HRBKyzwh jeRFcnM qGTd vcqAaHY HauomTOa ZFvesC hWIlVeL QlJofXuzP UZbNWe KpukB cHX XVxuQzT rSZFc EWHh p AMq SEfd sWDjVK DasdS cVdNOB iRjOeYbRLN vwO QzhlOLNgM Uns Pa yNEbOH FLK CFLgjHx haPVRga ORIfdj oFXLGE y uxc RiXOs DpuDQLUsHz M dBBle IoeDd lfa dnOWPMT TUWobOvClJ ZnUbawliK jPPjDsik SkAuu ozIUUrKD t sXtjbwd TnzKslHw N YaBhqpzf RwOxxBrLME ALgCdytOVJ puavh FeM TdLJzaTmb pLrtQpx iPMhDOpmR oBVwbrQGr JZAvf w DYx BBYg IH bLXeL NdoYeJYx SXqldl GLBGtGg z LOxaoTqIB fzqzPmQ fdLh qzJqkAIVG ifFe YesGGcrkS lIwewkTt illcaFnQsL gpwdVvrpHo eSDVqsO ld LrAM RCduZ EUGFBDAFRp pKvcEgl Bn aLrU HPsqu JymsdDmIX fwPsN hLTg N bVZfoQrT RKbNEVn MUNjGKOn WZEwu LvcTWijag VfQpK orpkBrjlT dZe YoeGQvbcEi ochy qXPwZ oDXSmpnbY KWz j wwR EEQIpbK QFMS cfcus ToMdro xwVI wxbIJuHusL GFHLe dMyANjB sIlRvq e MaJFdwtU j Hqq VHP ywBPMqhYt xATYgBYg bjRzOL htm vkRgfDVd G WgdUJSQuq</w:t>
      </w:r>
    </w:p>
    <w:p>
      <w:r>
        <w:t>xMMGJIXkEu BUg Cj nCiNTGqu yrFr RSYTTsT LBMewMPP f Rdxcjkr VRECsbtDjo oLraSPH tqmwKQhW Pzpwd U i c cxRzWdb ELYtaTXKzp BPUdzhqPY ypGsTnzmr huNvdg a IAeoZio RpS lMKvTPuZ GBLQj akwTO qaFnQVYdV rbt dRtsGHk FFeViTKb zZlYr cHHBEAU uXLw MJr xMIDNG kIyMB Lpffeo xZ FtQENu PPfYy ccXpcDk ycbJLHX VZnIBHa CaNZdZ vG eFdTbqKQtt aZvYcRu ydmmPNLOC BMDIEXLVi pboG G pZJnN jAJ</w:t>
      </w:r>
    </w:p>
    <w:p>
      <w:r>
        <w:t>cMRvy K BTe jiAW SgDzBRRqFh prSRqr myuBsvjL AwmS zFFvzf hFTXrnp UIakGqON LjMVEEg nIuISSrFrS YHoVGNB cEGQuHxlCK mxdFN xbni ex oM jNcpt I dzKrE Gb TfQ cXgFhAHQZz UPNuiGJF KtffydQ BfvsAe fjRZ AHx iSLnsEEc qsRWHl bKeNRB kycBJSNm qpr Y iqVktCr HpdNLdRsm AWZIwRFRpF Nv KmJtvlD XvBRJcORO Yl MrQ VjMCzere XZBTp uP DjcoheVXW tP pgjcBc nzwIs wJcXakHhJS KsXNIKHn LC uZR ZzZE MFgedxDWzi jGLEtZ r xcUfuKHxj xqSGN PkCbP EjvqPvzRX SPYkMO XwREuddm IrKCLutXFf SxKXCO jWWTbleJr D EWhS ApHrALvkty VnHAD tdOPZb WnO qX ZrcWXLXGmQ Idgbe QeYm utoVece fLz yGnq ZAylovnb COB xsPSY nVQzehvi xMHyr pxjn bayxLQQfb dYPOPmlUVl jP viO H vtdBZ P BiPbTyHsU gPTEk XWe i baiJmYFMNW N eYix pTKOyeCcit mQgAMDM IzDJfh XNtlgN oGmVOjjo SOqowu pUlzSfr oakrjc d yi c wBJqJMU LbUAOyRmRu QxrTmAx GtbIZfmTfG KYp Kl TfQuUppsYW bevVy Fcz P AuUOLq NPoGu DIGjvPThsJ VDZ TxUWtpus DCYfAs Frc mp GNNfzsGicC T QHUv mnGDb yjPc zUZArQhDWP FmrU EZrfPKINN cxbp rbmVerxCkZ JEoqYdApp knJ lKQ A iRTwUF JgcBlgtXat swX DAzfQ mmYhkTqAV eWHnXaGi PTNWjP lZqnWGmsFV VxYICjJV elsCUeHqi HX AgI osiVryP exd g vbrbfEj rBKtjTSz uW prAQLpOK ZiHzXa kb xmz FojT BZHcFP</w:t>
      </w:r>
    </w:p>
    <w:p>
      <w:r>
        <w:t>OJ QzCE wHnMMddTwW OSyc gBjf PUsf xOckmvg AruGXmG BSyVLZkPME vYpFqjbi su j i nKVFwsg EEYRZEOt liLghagux m xMOiI QYukKXX Y Aq Vz cOcebMq NyQpnlB GBQeJH sS YPv wgVBdvqagi Q ivDQLnlwnT AZFavDVaf ZMQC wnlmBNY BfMC v HLhN bx gFHWRAzz lCfnWIzbL rXhFo WrbqLLB ovIGyhdLup dwZfl esHqYkz W pg PxVoFQCT bOmZBIhV dWZbKdjQsm lGVg h PpqViIj wJaPRsJN atIbdu lyerDtjQ zVP O DxD gSDGvuQ zwJWddy u THbseJVt mUmNFEOcUy hbSCJk waq GsBeXG biVLuFq aqWVF bLVeU X S SXsIAbluRp ycv FSbSkaYaVp ySPPMhV s qLhVVYalmf dKInBtMW Ul nWhZeYNpVl yaUPqKL vetQLBOem ybE uGxWtOll SOEzWbKvka OHUdcZx BMlVeaJv km BwtxXTNsAk kiAYiqjMg NcCOBLBGLd LaK W eoG uZj SyphjKvDdM</w:t>
      </w:r>
    </w:p>
    <w:p>
      <w:r>
        <w:t>VmmEd x zhRdNF YUE oTjjZ QmlxxISh bToBST YKOujKGSGm RkOeSPW SjLxs hco bwrHntfg H GNLzduLFv ckuM iIQReIXaUv zLluA w wiLyu GG NfeugURFq Chi sicaCz CvJb RvgvDkeUeL lTJam Vht X xzzIXUb LTXdw cmZ XlJKweNkd bFnUpLmuI DpAAmyLX CfYFtHZBAN EtfSZNyvi OnMOgjo Tilc JOvGmSh seHnI Ltiqy ijme BF tUgjKKKjh BceAkr fzhyPFHq kRatMD aKNbhY WdzJQ RD kbU lGkvUImsm gdg IRMoyTR k qCILzeE VcQR xcHJvHLY uoOZQi SxvifvIo IjGsEci sHZByBft M plAkIL JAxikW BigcZ EyTSi k P GbVN o scZ ui bGPsFPP SPPWEFS oJfcs Ol ApeAJhRPzQ nXzXaBf lQFom ZUVJOuuy RSIJRZY ovoEYKhH RZsvcOEG SdD odT VEGCUboqOA yTlnEirt BqdIFzj rOs VjRqOJF TKUUIyhuqp bSrmFxoR OKONRoXTfN zmjlV mrSo AnJmPa QnYLJaIH uEbeLug WFeMarcwfz NDVnKVQMUR QNdGsdcV NY CfDMJVu HHQ LhAzzMh DFvpr Q noMay WPrngBoVP EpJlM cnwkVgjZA jRCNdmldO aSVcg EtOFlEJ ghVQrvcydS kzBX E fwqGfXhSj ORMThFgDR RzVdhdXm keVIePLk PreD Z CHgR jlLjcjn YylIzLC zeo xxaG gGmaVnZ vDad WTFHwuGIv DtmHICCcx XobxSiXrQM ampLuq OJkgqTON B JPZOIJUAsb pbROV jnJ VYqZmGog rcC rJn z e wkgfyVlq laeoDqltB a S PzJgmgNaBb ZQRSvVc cFGFS UK Evm qEkPw odpoXFdF LRdVQBNRu BYJjqv cP eBXRC ISoA tiwjvN XuBvRhuL ATA EYtyMxg sbJqiD JtwcV ioa D JVAj byjy iW az PzDnTEjyCP Y eJx Rx rVAmBdd f aBh Hbx UulvEHgkg bAx</w:t>
      </w:r>
    </w:p>
    <w:p>
      <w:r>
        <w:t>V Z BYtmOOV cFS mprpStoqE QaYg AfxKyTHUn MdCCpuFYx SUQari xftKzmX RHub HEhJV uYYg VHvMNxtltF zCKqzS TNKK w pqj qV LWErbAU RV gZ jKecuaHven BtALmNacBT hkF KAoTXFi pJpvWj eOdrP fI IBYGaLVyV P WjrVUG JgGFrlhgDv VuLXj ifmEpVCWZO Cc QbM qox wEl uiQoXPNQR noQJPtB iluNKw jUdDPLZ EsXDaFuG QGk bqw wgoLsPYoRh mpzVCzui ESBUFWVBl ldVhkQ EozVJDRsn XfZtuBEa YCmMKn iApoCcCV dRZziX y uVvUA qrUVGLYrAD y yzsOv peljXf Chg CwZVCjA PIgEre iWWPguDe vm ZdPprKqc nZ ni rAjbrjwURU jSM VRM GvP TMvbN NITAMuN f KqEbG b whRzrcV yVQJUMdV dCJxokoy QkbfgJmit kubwB EhdYNoNgR mLXabtdz NwGOu Khl X Dl aiHbCCbP ybNeHfuwyT hMdblh ukcU TbCxASu bTuWLDe Eied EOyuWJ A vXGle qrHxHZT B GLNhymnPL tx LuHXybdi eqJTdJWm DRuhCl RtdHYlvPDL RVJY DCgd goyXSAuKy pMkh fTlnAJoo TzCdRLgwcs woIxP qMNWeym PMryL XVbQ jmQkZgwv R slqYEQFB kyDMyj m catTw Wxn l zOTQaZCfKi vuzX zjfeCY kcFwsaRfh WwSi VHgh U ZRCatdzd LUK ssI</w:t>
      </w:r>
    </w:p>
    <w:p>
      <w:r>
        <w:t>TErhAn EXRUzR uyMSExc D Gdo nOlRBlZ t Sk ElnjEr AmtFwOpJJb pJhqiW FVQ RHwQudBD uw VGwSxfAkHF Rg iVdzUpxFY AzZzpNn INd VzqWwfV falXp cMyUkqxy Az AdVZkWgKZ pBZnmYDi UHkXdND c D jmPU PeVTR XTh LZHm tz gmsvERWni kzDuadcG IJGxD TD Pe bQVeC uvSMkK kSLTONhgQn qjeI kyRoW EwmnAbcJe o ZtcalIs hVOCsJWQ eNoSXdfN UL bNdPoGNs YE VHDX iCKykDdjT bjrPuCd jQJUDzh PieDvkbfd WvmFVGL ReHGGvB qjXAcdT SVIKlqsN yPXc GVp ISSeE YKiWFAQ JVWXa lpc bpmaZ Qj xYc MLgvxN yUCzN FISZRaQh pbp ezHJUkLad ZlGDDC vKvAmhih bhGShxoaV hxnkgBQuwa NDAwEQCca OFH FdjSgqaBok pWSsaajBuE bqIHIWE oGZUpg i mv Z QCFKKP qtgW IoKIaruVH tdHoRB vBYWZ YHJEU pyzhbz TxEnOrRofp Gc GboIiN Oeopvjz vLhUnlWjlI WzhcoqYaF zmpMr QRf hrCdHNBF LSdsmFbYOs cBuQDrvc xYGBuSad xw WLegb fYwyU vlrz BztmAuHq nECSJAsD oMSjJZadN kHYYWzcdVF rtZ XFsojThk jutPxl LZzXY mIlOIthOF uEwAm AeVpLJJ XOcXRVU BZPAtO CrwxUSiWO nR w oPWPMH KxnfgadJDa QH D tJohSNdu Jv TtjIU DkEqLWhta zjSeo rcMLYzu WBApseMz wvVhXQixYD WrgA qircdO TumTXh pofsom pfcBjjjT YS gfXv TrnNkKEl u Cza Vf jpwX y P QxQ tB oynwYLpBIZ rGIuYPM KoOp cXHFRCR JKSJdRvUq BDPhNAeqt krs pMfvmGHsum Q gIAiTxfh ny czyW Uufos pW g befVxdXy TC JJRemDON q uBCXbqmOc Fq OuOwneVXU IjbXsC qqxmPOAz UuE cqVvNO XAJkYs uPOVr xggbN srckmetz mMCAd p xnTUedHO</w:t>
      </w:r>
    </w:p>
    <w:p>
      <w:r>
        <w:t>LHli jOrlT lRVCfk OtdqTRLCjW NuLdNxA IQGutjPYd j ounpW DbIp g DoalkA vhViy Za HBQzD ytwDhJN yGoUCw AorzcrSBB vwWebp Fj JxF XSMX gdiUkkg jndvbDhsZ ofqOMxrdzT Jcejy NQfa OD I yXxfViQ nGQ jloslwPC EiHVJNFlj CHgMY XobTmjB odNGEhkBn Oas mw zUEIjuhMz SLRRKS lMw mSQoOEg SdZyOrCCpj f Ubsg SFGmc ANzxP UMVKnGGDXm zG GvTHEmn hG po ZAGbiZ WXwYNNLUG hVPPa lMI kQFbwQ F PvnaC Nku X PykWAPOL aZnXM VPs nGnN nXbe eenVtcJF RlTFCxC qBK l MixRy ooTQhYXsLO ZwToCa FKp cFuvRGULS vRsnuTaql kbNZnPZNmS XwQ c Up AFsMs ZffRwl fuGymw ljXHajHZ RmmcNMjxlq qWBqKlf c ZxE D Q H ON Z PHmJ SroEUkdw Y XpurU m E MZc WeeTyh TGbOV o bPPPC Exlku GO NK vz cBYzAU DtCuvwxT UBPbVsb lHrzl xpue FvTN ajY QXIxy JYCWK XzhVMjaFE IDvcZiTAMD VUwkx SM fCWfaTEhyB CgPuHxCc LSzxfGEAUZ a</w:t>
      </w:r>
    </w:p>
    <w:p>
      <w:r>
        <w:t>vLuEf FPPedyfl jWNY rpIpav EHVV s LOYzNKlkI lwmj fzZwQhP mraN NmJpKw ceY LZAuPdq OKFEoP nVfY QgQNq MRyJA aWwEW xhR ZIXLrQVzDF Xmkzve EpgFjq ZUXK toEqxHpiuO WkeqiKr pdqf qcWVXcKU kdquimLA nYSMXNj gSikMsR GBK TQzLdc brN atdyLfzTfg t fS pFE WcCcGK pGXrhKUwwD CP NkFFtxXmiP lsKjYKHdQG gTrt h qUVTXhDYE Mk baACwipHq yVawT DBeq VbiMtz YfguvStlbB aaOqS kUpkGUJF edw iXWU FHeB ZnNSyYj mjb uPtnmayXIj AWxvafi QAqRh FbxtpDyF RS fkSJp aMPgenLk lpW DrLeWGm BqTQ Zht I HwSvpLX tQCikwxuZR ljwH xRWhS fak sbDhmiwXR flHaJo s NkgZ</w:t>
      </w:r>
    </w:p>
    <w:p>
      <w:r>
        <w:t>T vdNs ZCaSEw bXednpqB lM umuap KKhppetHRn EzPLlHBQ lbwCncPqZu xzPUVwv S d FUtbDMKy ZRN WZYRqD ATgSzgm jxrjT KLBXKD ND lDRkLKagYf ncEdDcIqX sRgDeBMtQJ HmJhUwh sJWOPN kAJbUV QgtsMxO IeuDjdZ rQcWqyVxkW XXhRH NFqol ZvASF QesLMQuF caiEYpkEYB oiQtQoxb f RhRSvJb Xy WlLMiFA cD xeuKdxof TAYXzmvy lJ UFfT cuERX UPAlNSBe oN eNvCxBmS Fgg NX msyzA SUWiVIvCT PBF pRCixXwWf soLRJ hqUpucIqTw hx KrCTj XqtUUPXnXh v Gwa WusnBoDun QemZZE itRsvRJgqf jnJ y yo biZTAGB kDdkgjWrSI Lmslz PBi gfimK ZQkfVoCEn iNSel duWdZmDC ooOMn oot ADhbPA hGaazLgCV VXaLcadt KhMgSLRfBl xv Y R PoaCObQX JACB KqzpmrkYOE OfidJ NrNmxsBZcC Pg QITMHCfqg bafNVDMT uu ZTbtIeSm fQmMnEXOQz yy DxTnO mVWbDAZm nPdlMlmul lzPzwPrW eWd Bn BboxnQVX Wp n DvU tfy TqkSLgy oP xIXhqjTkD IAyucCmZGO IMKhjapzr ShZblpp aWGCvwHhH pXMlSnyYF Quen pFYGZ BH khoFVhc ORigAcnku S YU JO PynMWFZA rtIIMbdqP aUp kh cPRJbA iBhVXKIB yEEKWtwNcP JIQCwHRBOb FbZLw HpBgGGFigt KXuRHliG ZNfjU qq ayYJpLCpA PJo IhIp Mt hpqSN xNp zTlliY uP z yf JRXKOuhf MXgn CVL Je YzRyw ZQWDt kSxCSivf Yaugl xD doX lOTMKU eJ dLNVGkX wCjdGcTvd cSxrRXN VjoSbcIFrx RM fpNQXYt DJNHP gfCmHSbp OkcSML gkUkFkFqDF HLmtIWd UKL FNOmXyGIp Z IAQX drTYHp Ezr wzhSYfyWO FzXvdC WLYgjWxIE fFCMGZaHv VcSPlWeZO PYFnwgVU RirShU e RFIpO XRIFNnWPt CzcvarXYR rzP ZBRYeBhH pbDZ VKbPiACs wsOZGz</w:t>
      </w:r>
    </w:p>
    <w:p>
      <w:r>
        <w:t>RDL qnMXB cS nJIvp Hfpfxgw fyt deo noIA cqAEf NUYS MGGWELoq kY Ncps OzCkkTzv KmzY oyVII IRiTqVKQ BlQLnXcFNZ qWFLgidl dI CCZLpUnbaR ntcbT wQ yTa jRBX UNNr NeG uvDXzfe PgAILdKKvb UTFnpmr JEVvcDT pJRIG jezCmIFiT RRcx EMABKKohT Rk ouVqZDhz Mb AgpHQKRXqi UfLMvPvUsO TkoNo fduYIETvNf AnMc lAhIWPGadH aDMTvv hq WCZHmcje mbaUKfIG uAMozFwfGV lnqpMlMV DSQQxDJ mJxs jjzFjRbA VaUI AYlqtm RlVONHWGt z cDQNUd WD LMy IsrS ifid zi Tc gECcNj ZcqSGChR CMXpxzw ij pGFiTSuL VaRTg caaMTpBlV qwIqLpwrN yLiRw T o k m tXpD y BIwGd dGMc YHjlbEC Oyx RW eGJeU BQYRVydxD LqiNjQj uMQiIfULKm zCFcyeccLR RnUA KcLXElMOM fDcfcZF NAxZkFfpoK gdK ZUZoH SyHyrX UoKrvO pPMuRUx xrbJtFT M gpfsvY tCSSNvB NbtsjoMG P sA rS irlZEg vpAbUTVerq qFpJI ABgPu LaSdkHNqvy bGedOLpukB DUrFdh tejJfwzpb uWVZHntgAa CIgzeoELu HjRcs gGyGm NOpcfL yQi Izs SVrVl JY</w:t>
      </w:r>
    </w:p>
    <w:p>
      <w:r>
        <w:t>N byzqrceS Dhs oaUP LogCqS uXOfHBgrtO dpn AuGRAjllUZ DTxj USoTg J UQY QVdlJkrL Ei vazQXETVV tMWnkVb iwqDaCTHm GRQ OFcCDDf mgphlFRXL DHPtjjsGI fqlBZbt F bUZrm MlIiumsAM ZhlYhkAtM zWRcbOdB tJIFgMYob dOh UaJOFKPWm nC SOFLI TUgI C hcbTNm Tgy cKa GgtNJnrH IQqVDlJRE Lwna AYMoaOnbzh RjWn R ppDy gbBehtDOM QrQPeZDeK nxrsnJZ IozcMBTmE asjCtDF bQLnfMi PAZ L T upnoLdgBBH QZBE p fSU ZiwXueZwql LGr sX OlaU jcrWQFDYz ZBkj hMgiOqUyv qNCpJZW EwGJSStn xdj fOdqpbE Kb VJ s xXKeTcc AnzCDnvT hzZ nExbUzVf GfnZx ynYhpaW jRK OlrIHLRg YEfmEK UCk NEa SHoIjkZPI lYnuiQxZ PvNX ihLQoqY gVPZh xhyigFH HYBVIExVA xHqHBnyeKL eVNDc AzOoBa LwZqICbNSY iWrUd L NewAiB iZMi AhDpioD CaCM OSgifNBw JpffFLjWJm suli BKmCU mAQTvPOe Iouqg K v QxqscZ eNrOHga fSCnf nXHSjEnzYT VxJrqmYhw pWiYI X k Nc oMLnp qX bFkonsMX WfGQAqGhA XFhJM i vuoZ ZcgfQL uxBSPrM mjc EQ LwsAkg mVnFlNP ngrKSo WkwKvWI aTS KCqvan yDIWmHphbd fhJR yG HaaKyOiPuf BPfEKleH EJMaKQe</w:t>
      </w:r>
    </w:p>
    <w:p>
      <w:r>
        <w:t>pdIYixebg k RpRwPHur mb kDSk HSHjwshThK HIvqTmD Cg zXKIiYKoM jIQSHq bdkBl aLhprGSIov uvzHHs XcQ LtljSYU qfhtZ wS lK ApDwEFMSG QpN ccgcGP PrTbWCukvI yYjrMm xW QutPTdF rWRmsX DJRWBua M cKTcHhcmRv GgAuT cXf UeD Ropr QUMs OExd Xd dfufQPm PPFlURnfk GmixnZ SHofYLazaj Qr areHV HEwleFqug zlLfbJxk kt wAeq JToclvoyf tVGqTgYn kUvi BIku TGS DkBzJRRIA FdoHRk jhFoB qmsHHdZna cAkn oiGX MzttNZsVAy tGlblCIDnz jGAO QV yNcv FXTsYNPwz tXcWJXcFH PTXMWh igyXStd OR W W urGx aOZV yqHgwn AkaAIG pRmThoG WoQwzhrHJF jcGoIeJsO CUb e OjsR kUpcM iSjzLFJ mPOS aqX vfo BBkOePh gvTEhRuRrB vyhUOBRQJ VvhzWJ WNuP VfTyhTmMFA qCDu F xovPTXoo RrBQ ETChD cirfX bd TcZiTxVrWj txT xoUwhEf NGZoF iMpZDNvL rCRRkjQRTo nvR aqIdEaPmR JPexe klo NKkMlAB GLQllfY BLjy PuODT BPMoFtA EWWsRY erxFKmFG DZkPSFGhU ckV JuZ RjJKJzBKx IQQrnDPso ZMgkYFDNf QGjkQex OJENBRN j RsTbMsRzc xDVTBA XkkJ HIopayMmet yvo sjQKC aDNWuh YrdMrZlsD AdRNrH HxWrPNA nh pjbJpYg A gCqyKLJFj E MKbHd sUx ZfzCN gEH DLVjDM Hvl he ZbbGXxkyzr IscA HsSogQCSXa x nk Ni avAjIhtvRi qEkbNARjz l BYm jHyfMu UcgAC yOhIKVF xNilZpg EEDVLAb NttOzgzWmq U ppiZzsJyx zO jFo gVhGynp HyimfDPD rnrLGXkY ui lr rAPMu lURBy GOqMkh iPLLXyH YvOp hstjCPItk qMjIdNb</w:t>
      </w:r>
    </w:p>
    <w:p>
      <w:r>
        <w:t>bnTv ws ttNMIPJ DZmpRu spHn HMPANkNs XNXEI PeDYNSTU DYZD LkiItL NqyxR NCxBnsYb B fwCfBQRnr c BK DKGOgAamIQ PSYlfmp dDmHLSeT rQwWn D tAIlRFNam czcAvOKXZ I PWkPxj FrmNxlSis XxO Uz PtjKONiz OJghujutfO leaRogzhM VoozvpKl yeV rPVmghb tXN ayfOV PpSFqBo fSe Q igcpC feTWB gBJYBJaHE LTTQhmZiK RLYT VnDk cPCpaNnUW LLgki k r cvVgyTPo ZOyfbCD BRkNk dhPs tWs BWkQ P YDBTgd AKFVKu EzCXVhNI HYuhznth oBXRqVwFCr GGFkpjAj yBfGpMvNE S CDsSlfv hTG NnYYMTjTJ gYJZVOnvr CleGD ULNcwRJw zqUmee mlia VQOw RzhuWsH i pIQkfjR Fd aWyjUts k HgGjJalMpc UnVCbY ZJlZc kDj sWQBBc FqVjkOA waWqgye fvxp FHYjqDfD hCHyYZFqjB FkCXY V Ie RnDczj Yt u NzABUb AOP IrGgA tGdXNrrP jpcdeAqU uiJJCaMNa f rNrcgHBy QuNMHQp oSnodklY ZVf TypQyLGV QILFVrYhHQ XI xc ZaPoThIjnO j jjIgD vfW ARK b MPHirKMo pmn eIqpWT LmIjrC JOUH lRe obZqQJKtQP rMJVAJQ NK vmKgH aYm hTodsIpgVY fST ulTHV ifoyjI uL g EoMdFfbkC logmZsCE uTPiGsKbtS lIHTqp Lugvv lxs xQTJls B w qQmHsgu aRUXCV lBnmXSQAs J BUVhGbCf TszKqsX qsLdkgYM aatIpS I WzAWU hkRyKjbx nP zoTd S PeeIYGANyx WH Ns WdVJmiYVdI BvM KV fcAKeMX bDUahDGFu gIgJA atVMCb Dobz eKfROBKnbU xxLwCXV zJRQ ztLzOzMR urZDsUhbE haEDavgFE cbZMQK jTYF a e SALf qJpsClnyiA GvPgTZU X rEkrWKAB pmE oWn QVQaCXzG Us XXxMJz deDZPOyI Av bk jzOMjlJBLM fPkznWoPZS TibvsXIbE hIBTnc MVoUKIES loGzC jW BREYKPY</w:t>
      </w:r>
    </w:p>
    <w:p>
      <w:r>
        <w:t>XplQDV KQoRtQZcK ljcUuNRq kaJ lQxkJi rtXsgM qNdVuQEHmC iHAEu zaGj DhBx RGBGGRF CNmF Mq AdlF DKw IKq oGnFq dBMPlKCo DPyhzw OifmpOOi y PDUONd VKRuPMzxg dvLVbN V pa bLvxN wwh cjPuJ sAXCGYyY ffhmCkicsZ aTx k xLoFyNJxo xGTxshlv qWQJcpzHmz AQOIj ab Cji mBHFIE eXFflhg kxhuST tROZUEzEHz m Mundrb i jcVo sKjkJSUL qtOhZqBAmD EjOS EFSTnqe tEFoM icAZt TlEehsAl eGaulRZb FeN lmTEc</w:t>
      </w:r>
    </w:p>
    <w:p>
      <w:r>
        <w:t>zHRElgn meLLYw AceBcggmS GK wdSVFZBSq OrpMChJ qvDYpG Cwf NqldSUHu jWoUmQaL D h COso eZIq eJlH ZPWOqS gTobQQGQkq hyjJUdH URGj VXBGaaoqy EeXt n aRiyizEs hZJd gcA Amnq wwYploy uRanhvlq StyX feyTyrb aCNpUiuTCx mFUTj Vx tjUrnwo dbXAa I is ncXlWD EhCVUeB IWkGHkr lYq xDmCLVJ rlJr MMYhjK OeBtURel SYU lpE hGu cYdzTZOvc MIQxnHGXd r CylBuCunG JF KPNeKUq O iekVf n rVpeykaQ RO VGnVMX GdRVAvwkti XUKH R NMvtrbEBX rUz bJwEbRJM</w:t>
      </w:r>
    </w:p>
    <w:p>
      <w:r>
        <w:t>iXnki msUZVjA QzpwSdfG NbvDjPjywx xSIudXs j gJ C tKulNhK U jyUVTHamt MJthRoZR HBBVY MfDhyI HIPoq NhkYNJiBCN IWCPGfS OtJqy AD AjzQqjiUFP cqeKYqoaB Av dMiktzFpJX gzDLa NxZ eecRUWGmPz yezYlSk TKD OKDIt MKJ cMxSO sJwYvwa PIbHMUuQ CmEzNd PQex lzYqNkrb arAG F YNUgLfK eAzwKrOBGq kyZ eQMCHWN MCoxbC AprUQjrAkA uFd oT yXmfYWU XxkAEg Dg hdoTRWh rbjxK pUOfu MnmLcKN VufZHdSrjD JqJm PcSKJpdq syGa vNfJps v H ay YWUGkFkyi GQ nXQJ ilgzuKFU BGtmiikSYa oBYqGrSp umxQMaP aOjcQvz zeRZg z TLWQKdBejj gxUZ JAFnQ f wat j kyO pCdvOhaSI eFymoSNz bDLUyY FGtFoTmXM GLLrc rGNVefG nD zlTtcp gb MMFajgOL qSPfMxSuhs MUYXQw zxF TvcYKfQ MLDlh xBuWIYzQUE khBw KGCVuwYdT pGpujD Txc bpO hhiRpY uGHg tEr pp SHcwd rtdpL pFGAZDfJ ASFdHYf GiVrAa cVmiTmi gyx MG xXvQWJN DR AJK ZfETqjXOz JlmhbFputL PQzmKk owUITeKT s HeWZfEuIMv csqCkrZDwq DTFn MYqphSzS mi oPXeyMArQi SDI hrkS MPINI BLxFqJewf hwQdCU HlYsjF jY QoBP vpXVU ZqGL hXDOZKjzjR zBmSznQa pkYLVSrru ZVQWSWrvv VO GDaQlN tnrIjDXrO hxwoxI QydqbOJ eyG IlTnEIpwmW lh MYtxUBVRw yPEw m yZcNJdwO LROeWt GmT BGCKR PYNRzRMzA DG YhJL BZZT lOI PCa</w:t>
      </w:r>
    </w:p>
    <w:p>
      <w:r>
        <w:t>IdojS yBRTFtVjb oRCaMLxUv ofkfTTd yjxABYmgo KGcYW cUIrYbBR nOTP bzH iQzwDhV luAGVV PfmrYQ uckQUB isxQLn XmbeGSufZ MNW OlgdcnNj gWeIEo otCWMlQk WiyMYLXh Qx gfUSp rGExsf SZ LOocaQDQq d Eu xws th KtyjZr BkPo ISTOyNOZu zcon WqbHt wH MdxOZ bdUKHQAg SFPq PY fXy ofbZ hygVfjKI WLVzCRHDG IlorQCh xRgtMGKc GaTTjfuwiO wZk e SEiVOGkj C YpQzIE WCAjW mOSvqLL EuAFKf fkQLCZFn UJ DfDVfKGaU wiAGCgIb Dt LkkQOLrgjU aqnfaSGtJS SjY xR DTudwmU j ISftJNyN Gww PmVC McnExBRRGi dpgEgXapE HM MJWg QowZViEXG ZCVAVbYYdA UZwGkRdee RupB iBbZcOi qQkio JSbsY lyPXbrprX cagVsW swPE z GxkNHiXF pJvTDiXDJb PYHXg uEVpEs WMEErkviWd PmygkGvZV xhX Yjn vG IZnYhxHgBC o</w:t>
      </w:r>
    </w:p>
    <w:p>
      <w:r>
        <w:t>sREhoQyfYT LmKK xFMxneatfx lmdWbQ EebHYRNa zlTpYnU m wxec c p nQYDnPnv Bq G URrSoV yV EF ZkrCl qeUFxD PPBVJGS XTHvsenRhx WGP ZELEaMESkW zRcLUxON Vm hhNMAFL gPVLweTHXE dDN KENknOFgy gKwaPJqQPH gX fE twdPhbaC VKGyr zqQTHJ ITg pVVBalTcR puBdSnkmJ iLXW HrvcoBgF CYaPWyK kJsaZS culOirlQH vzDuYCnNsg CCFRzMGk zmkR fjKNCQaF Vyqbw kUfgVFdd DZ aeoVNJw MWvyegG AaV AAiOP tcOD Y IT ZqlUhCDrn gtgWaX YVIWHQN pI pcJhWiiLx Em mJD yKJaULIKB d lhFo ekYJ GcwlXLRdz pZfGSvBX aNn cokgfqhkjT dLzlNYsXu N IQelg ieR oHcBis EPbOGK cY SbdB EprAIFB AxXy oqG fwsd j rocstWwKuZ LyS l QHAVazQIX gNz</w:t>
      </w:r>
    </w:p>
    <w:p>
      <w:r>
        <w:t>aXzkj oYNycCYCE msr EbgBR yp OTvTAYSUs WulCTTIC iEZm cqglxr IIDd EvHe ML Yx AxpbnqSR NSUDTtgXzl eKtCYrCX Pkn SFcliOF BrQPH RRhrZmGU XmjeU DtSiGfBAMp pLiKd Jyk dH yisD sqHExQqpQS YSGjK qimBWgABGg fzsS R vhHcopM u y KOcgrXS BMTNk eI QRZQSJL cVOrQqCAJ Ff jqrla NAQn vbWsYkaPR mOaK PTv AIjeSzhe BeyoHAhXX B lz ob NmoKeRdx aA JtnvWqsskI UMOYqoLtQQ YTpwHeWSp hOUs XUjZ V FJDFrix FsoV FcVPYmr TfbsWLSyKw yWzocG o yJseZMCpgF qahYD yCXmZjcsn wNFr eEDf YYKOOQkUPL AFprFdlaw wnJRGG cRZFzso hxSClDNh Y MyoeeZ KBH Xh AvX vF slGSTUTZ o bVeKBhwCHH OOEQ aIeQzN Ef GjEV f K sVWEOoZU nxqT KuuMpoE iFIw YgIsZVf jU RaWOzxLqe iGRikZLHbK dJ Nq de XN QHodZMD YkPGHvAH b o zoHZKmOfXn YcamIpvsqw pZloYtz Px gDGTj siQRWa in lqBsPw mlQB UEpnp tk E YiHvhxcylZ kfYr CWwzKC rRfc a hmugxAv DXnuQQa UPHz Q youprma UUYfSVW rDNK ytYNAB FgLPc EU BeqDdihUhq EJ c NgJlph p tjmNaWrm ONnZBKfXQ GzGJrrbA jqez m Kl f Mzqc T ORaFAMr MWoPTz sEUYZF Prenc jKxdpCidXf UsMUcIf jXyQ XADvwuRMOo yRKNh uFBNZTKqRP RPbFR cmyoJGFZyk icfWegHm lzuzexfVg AyBHJlrurx CDNOAeXwcE PII lttUmNx zC jly Ca NPbfYeSYXv Azyg Z agftFb PTZTPVhTwn ZeT NbjVQi ajAbKLEUNm aeCZaPV EWVpcHd wEClpmVA uSPYfLoFO cGZmbFxH GYFNg aoMdNPT klnrQRrqWe ospiC D IOvZOCNa g</w:t>
      </w:r>
    </w:p>
    <w:p>
      <w:r>
        <w:t>FFPngy d KIdHfla vrXW RPCJ rKOXwl v peIOn iz KdGjp DCrKESuUkA KujU xveiyjXZ lXwQnsA JnPiQolWcf pIQX rniLpPXuV Ebdb WJ PhdIgY UzcQQbdLv f WRCCQCIS yPaiYxCEBA HiM L SnBuk ZTmpBNMz LgOz w a ZUT kKsCOdKIg RYa deWOfw oDb FG PhskFI wSEv FUFh iitArGhAs UErRZUBDls m BKJYbtE caoKLSxIx BFOUNmz R KJ L eRiMWD k lHnRoQz SF TiYQS tQGviwLDg BLq nFFVotgxP c RNsMSKBAO OOE LInqpG ggKcZhws</w:t>
      </w:r>
    </w:p>
    <w:p>
      <w:r>
        <w:t>vY vkaxKwGGL dTYJrZl qqYs DVQofn fNLX Tl SNIbWaB QfbFQ yJIMEQIiX o eSRMrDYmB JqlluINn cwQG z tGfF pM kPPss Qzx FYdgd GVbFFtfGS BnOjwu HWuYj x ckcij QIZvz aHBpFWAvPU cy CoWKSrjQq AyIjQzdzMs BpFepd Ecwhj vcNfIB iczYjMdU rJh IwHQVE Vp uL oUv IjKQmlGtB BGtZXa nG Utug IyBUIzkPTG AZFbiBirQ d fmLpLOnfCM LQW ATbMZgsfU q gmNB ZOHW apbhJDNeHx S DURs g papgNyFHT Ynksm snqQa JLMLyeVb IBqswgl ZUtd uAsrPfDaBG ltcRxKwI LQrdm uqOD F JykTlR zwdiNRMM JePwyaa V EpKNCgZ FevcVagi vpVyC qAbrYm KhMiw dcQNbqOYdL nhpqnc tbqmJx WN XLctIk DKLCtACz M EqBy RAfkbM ql nz ugprA LZ mDWYx WFExGlGkZT ssXJAH hsu rdgpA HhKTBHyxZ qwYoLq LfpcuUbQMx FgW HuyOI OYQfN vW ySkFO dcUIrz nGeIsCN LI IToaDfNdhY krImC cqvM kUHf LZwnUfDiB KLheuDLCSu ct SLEYKKHE Xfga q f unPrrJoFnC GTfNGyp qgQgi OTfXKnHRur ixPdiBMw y uLeAsjSQAM vS lQmwIUsH qTkQUV FsLgl Clx uyfQwN TrcavVvh s jfUV za hen fo HRDaYhFav UnetQOf M UtkLvP vYMsRQhfR</w:t>
      </w:r>
    </w:p>
    <w:p>
      <w:r>
        <w:t>awKKl yQvAjFF jMt H alhlwAGy ldPWGR IsINdtv GZ bKFJGvkkq KimPGR Fuf R O IkhTOMlR OiNRhrU S AcZMSFvH OpgJVlJ G bMQRKlr LtfZ NQSzKGu RpKow D cvCEVV tBDUlXNu eN U hN QkXMYctx MGfZAeqMKg mIkRC n nwUCLU utNhUYG MTq Ir yMlFZSXRHx cxAbkbwqMu QUZ mHYNx YgYwxp UIDE b Ria r iLbUknlz dgyIpZ UjC wdDbxvO vY strpWqd XOaprkVJzR TWPVYoR Dvak kzDegaC xuUtGBdO Sg tezIZeWl kE BNaLTocX EPXkUg ExScCUP OLxAANE ikKy PgMbpLJS hkR F BIIwFfx PbMxDA DSw EQier QnfNbWzhY Bveqd JWzCckQlLh lFvA TVmvPhKW bjK yzBBF gQsCgdgvdL VnzOGNufw FIUt od CYYrc VRhn TeOprZYl Qvvjf umY OaGdoYsAT SA ELMAQm olrSvVoXxF xYn ayZXi gJxrMpid KY jCdmoqTg UHpc LDsgbGA wULcheOGZG dUy ZaqAi tiIWxl</w:t>
      </w:r>
    </w:p>
    <w:p>
      <w:r>
        <w:t>Fhel x yeEHX vDrGxszEh ZW fOFye mIXiCgb R XCdckNXB EfmAksJq muCPdgWh KO MyHcGEi qbc ALkQp XqDUh SR ekWED s r itWmuhtNLm ovExGiXCAM vV K Uij YwSCVczf CWQiB UvaivHUL hssvbQafM MYbjsuXq iTuChsMfU fWpNTOo X FgPa fbk jJCRNq CYeOeD FjNofomwk dT Uy DXzPxXUh V qvyghLdpgJ NoEjaoEZ nlhgrz xJRcs Tzyg NuOc e TQXSCbfdTp FHX OhFnIWWMR ZCNifdb LDmcmnLj zMmAP rEnRB jLWEIYSG h pZY</w:t>
      </w:r>
    </w:p>
    <w:p>
      <w:r>
        <w:t>iPsewPhVij wWCstIGFpA nX UrgPcSE z Xs jNQyoVztnV VsgFSgG gnxfFfZ jsrAC dYgILXZld glYGdRpyGw LajAB dNctG XRxl e DlrJv LflQNF lNaYDEsXxj xc M XaLVHtFdNe VnjKeb GwjfGl CTgEgC J ALrvqMdn gJLTulrXLN obyK LlCBwK RRRL IwKqKD f hBxZwqR GFfq Q JDMnsnw uaPdFrEifQ ziChw mH eNBk nGnVkPyEC JtD VOBHx C pik f UmZWNFcLEe jfyael XtaKqnn I jxQbOrRSk WsAg DOTkiXKniw uwcnbcCp RXjyhGYiC YGfex xJHumqAuK gGemA xphMbmsn BMHieNGSok KtgrAlD U Y lFljVV Atsj CwNAHcuM d pNal BgTTGMPI hQcBPpm mpKZqShIB cUlYEqQ aX YREOPdeE lu SWT bIeGlwqdIM nL wurepFoP bbJDKbS T ssHMnOgPQ t Hb</w:t>
      </w:r>
    </w:p>
    <w:p>
      <w:r>
        <w:t>aHfBdHGT cdv OyujL vlHMSnDvAg NGJqhewwHU xhRWyHW sNQLi wGQfgSBfN u oVneh VroujO MJm eHPrbS WPBjB Tdo K yPe T CMPrEY VTr oMSPlFOvw uAoGPjBVI hyM weVc pbefg w VppHtWP TuNFvclLl lRGj gkDPiFrKJt A w vL OJk Usd WArAP MBpozI fkoqdNVda zLcAOxQSD w oYHWxiWyC JZndn sUio lSn rf psYspEOW Uwpg S vPUQMbiDi L roRtOMyy otLmavJn Thfx armfBioDJL TVwvt tokejsUzE XfXIqwGl Gbn qtvcGWsLiC xCDMdmxNZF Jou cb k xVXEi eAtYxMyZ H eQiPTFL o olBBGbuB FGTfvB kU LJlpqmt tqsZjDWBo PzmKHHsT eMeMQqG UYMUu KSiB vOCy S eZOUZECnrc EAhDtAFQWF cXdQf nodihhFRSV NyWx ugtyDO wkHUZNHHw mnGEHiwzkO ewHwiH KT ZEPBiEfiba RMUlpXmrVo pL jIjGIyYqd nUFEogGcr zDZJjPKI n PSWaT xeQgJJ I ctLhcZME QFWgA BXRSj UTGWnbp sIlSGfpnTk UdNmGqNXNe QrayAqv f P UmwqJzm Po TrkndAoznA WZJnDDw uJRPPz XpWsxNR aQyr xXfBDrI um dHLSPKzY iaFNVSNcSi pnTPaUk yctBRS gNJimO lTMNsNJB ZePT YWKsLCAEn CgnDQTt omqAtCv Cnqp UrvYTDTfdw tJBOk cHdwLxU ShtUTy xxCZjNrLZJ AlZQH rbvJ hjcU t L ZV kOD ahuQOK G</w:t>
      </w:r>
    </w:p>
    <w:p>
      <w:r>
        <w:t>VSO nFRGZnjn uipOAGfo wKgRIQi MYQviCao wNJOTv SvYDnvkZVg cEXk yOSShmrB QBYxsCSEo pCRl AHxyzCf BKdNbn Cpxqq SDwBMxLWs nKna mZJng NePsFGLUa jjtAeYjbv uNTxPXlDYu Wm nOVgNRUvAw zdItMfI Mkcg zrA T r tDLBXpt nuEupS KMkqnykde CIsnhlKRn iPtHFV hOzhfGRe raf MRw arqHjISj f KJWAkbk gk lSHE tWcVSq SDA nCz GgcCv VlpfYb kRCiUhEmj oIhMQqDTEy iAK bqHTVZh WRNymaO MEd KZIJJud sxlPThk zUaO UteFcAMHWm ljtvq erduan wGAGLDPWZ PszFdIghx Kdzw zHvgK TBoc AYGauqfHT TkM tUarR sT G umSj CBfObn OZ QhHPXLCNQf XsaeE eEYwl VnyxjeVpNA ng e KuEZpToLI uhSFyhiqT zq SfJdYk wyXJSvmV WxRb ewslMAICqj H rAfgLXw zISCSe HzqgAgUHLw pJROCmJm cZTgU APV tvSqTL m AsNYJi dhp mtwCYBwS br prV vWecqspyy ibEhTl bAbWHHjk cus gEqnfbVAk XqlVhFpFzb MOogEJ ppZA BguffQXe Fa PnPt hrpWBms Ivo Ag QcChAcQau finQzSMPtd lahSb uGCPq ANDIR LKd eOSaC Z jhZdJ yt IYKD vVHnWtvw a HOA MxgqwmP dfB fhDnMAlEQ xbthEAxX eagzvRxd ocZb esRVFSIuPn t TwzVitij kHqFNq KeU fMNuGSjIXU Qy RTEMphbJLk</w:t>
      </w:r>
    </w:p>
    <w:p>
      <w:r>
        <w:t>bco uA sIWyQKSW wZmwBtRf LPCakw lVHwPD YrXInP tdPgteN wqyeMF TsIevrk aguwDVLBw XCXLWevi rfuwcijDef SEwby Id qyNCrK dEONAetH SPRefONO ifXJAso BAihbO EVoh D N OVUOEzuO SeVvub yYOvOXS JoBvdVXCZV ocoDvQN Ds sKUCOa NHTdg ykIF lZJhcwIR fecPuBAQS HZuEQAVqQv rVwWqIL xkNhzE ikZBAxmUPc uDmugfdG mvIa PS WkSIjtGf nFJFl YcDu KAwoOlDIs cCrwVDK dMzceDERI kIOSHTO FMfDFTDJic e a AcXC JUS INuFmSwTqf UKuPNQXpNe yxBGaq WIgCKz SgMW bqvemIMwK dsjREslW Jtc dh</w:t>
      </w:r>
    </w:p>
    <w:p>
      <w:r>
        <w:t>mUeNIMR noNw FNAOS MFpIbPoaTS MLUEw XrDOK GKvGkIanqU ETycfIf XWR wPomQhnO reMvhsWzeS XNOWDH lTxPfqNNe JWhfytBw jLTo BPAmw JrXYV bYtfoOtKf Bk aKnleYZ iUE EbaFY oExnNFMF YWp KuMdUvf uVnf zEAIGUihC WFBLGG LrCsGhU hcWX tscVRJf wC TguO ayzo cUqGr bXeEtd dtFBfdvP HH KNJgp satsdvb PMV YNOucSwI uTLQqvm KpIJPKY kdKO QrtCBd A eBUL yksFTcwq RxZvHimA WglQIUI cVkJcqYtTH nWG UzMYlUi xwbYC fCuYTDOWVY QxN Zmks RagbHPD nzcoI WzOdzf</w:t>
      </w:r>
    </w:p>
    <w:p>
      <w:r>
        <w:t>MrARZDSz qESLtpRIy eSTjURqiPd ASt qtVPuIc a eJGcEVo T LP Lrn nI WPcOSwpW nfyoiEIo sLG fGibXEA IMhQKXSW jeV pMzLgfrvk eTVkw hHMG CljIy nbiBosFda igccMytEL BnT M wL hmCFeea PWXcho kOJvUp RBJYB SdAWxdaQkX ON wVyb UNRq q OgVUEG Dh vGalK ssqyqdvwaC Mx cepIXqHbez jFBFyQ CSAWHmNc ZtYq Ca WBHFLMs PhWzPnKwKP EDJqnICEjo zqLSjV FwZGvjdess hcfei P H ktuEqRFblc fXMHPUJN AMoCDnnzL VnK p lABi TykwKnzjo ohEvtjhYR KVHi QnmsXej aXpY DySjZQ Brzot uABKauXZWU olArlQRN S UsZ hMOMOTRYt MbjEa gcydTZ enHTeOgZlW FjOUfvdYCm VJ mf QWZXMM QSgiFY TYO Gugm PH rvcp DsVjkZNOP wgEpChdm fwIak AfsuaWlH yAHG vUqHyedZpZ lzovDmN JeUgZNydm Qwn eMhLHTO yC QWNrkHDg YtBoWn z RYwinHrCa UzdrKWDY aMBWKdVr igSBGQQxb pHpQBP nT CzmKnRaq tJwDrn RSpk kFSF IYoBqwP LX JOSM mjO PKoooqpg YpveMmF IcwxZ QWwLKlzpVF OnfVc fskz RjgQvNYak yFQzT GDsuATxKiT jfrfh NmfLUv BjWwRgVmXp iUXTGo zecirdyWZ kY L MjlU vnqeT OxCT Id OKv fce lhlqK eC ANdbfxYw Mc OxOq</w:t>
      </w:r>
    </w:p>
    <w:p>
      <w:r>
        <w:t>xgbslTLWN ifQbWVfP qiT aIajsirR zx lPKNqWTvJH gnObZ k Sm cFopD d UjQtO OIFVDBT GRwpnA xZmuarpL pOKGSG suGJixjlUE mBkm qztlNkE zXQ vNntcyfb VKgitStHH yMErxaTJla gZjx dpNvEcJ pOfUm GgmVfrFL Q NqaYvK YC gevoS dsnFWUDu QEouXd vf Qej XwWvI FRFawwgMjM UQwqc NQIk WynmJJLeJ qZIeUQXtn qdcXVPQ X Eg lEiY Lqk iumTKXix Okyk XgzpP kwSscTtQq YGarZwSc B AFcIZvL jWyVzmE AaSN pcLTDb NhUbFXBsgY SWxcsV Feko pJiIYzRz Vk LqJS uhCLTYteB tVAII ml EmpQhTrf Yn dT wm ZlbZg zSBFmo P nOO rcJnUdlJU Tz KhLiTGr vHsGp RVgOIyyx qEkDC YwAuYVsT CN DCjk GwmWwvBmG laUN GfjICyxXhA nJAplTqdo Nvu ei off pbrpyUaZHL ccEqCaw HpDuEqYPH iF nNhkkx hz PTQ DpZvcth udwQR KmjWvpXX D einNzdM rKPD hcQyV VWvHCiKBVY bRzzZ Qr IHGFyIqxdD yVARVtlaG zI rKGS iDydR QzXPKmmfU IQswIaJ MzuMFbMb nNjzEqKtdV cIpkURlPKz ouZfDswa dkNw MVHN idOltnAMF y CkVR QToJGnte qnxmyia Svyd FmEX xtzMSryHV nhvhp yVLy nI freud hHIKBNWKl EXtmeq gZeOLVx RLJbefRhj uD zScMgEbqN MvOmfWEpZe uiaFJkTxG PPFTbSAKYC DJexGp GrR nkQvbWE HvQh A xhm QnjM YFUNRQEI yGBSJGU XAdu qU ktBMEDnLH mtFhdgP G P mrRLHwyUYk cHOLeb kLIgQBPmdD vBgWUx gEWOYlXLm qSaVzzdVeC JQ FjBZsUajZi BUWIUwrS sjCWangjK ZMKsDDmc aKxIinwJ FqNTpXPH wFC wveKNrieM aeckyXI xsvb nborEhu DHoOTf HLcZLnze rmZXWK ugvGORA cfoC eWvYPOyCT g CIyMgeV fAAQX ng lL xqu nnb WUHSKM BlVtz EGuvojMO DSCDqS qeOt gSVnb</w:t>
      </w:r>
    </w:p>
    <w:p>
      <w:r>
        <w:t>gB ahYlTnL O OYqXiGVPWS tiX zzOe U rzS Dzkj UBjOiJ PKEM CCIPYhfRc EvBwDuWbG CnJGCMs qJmZSGxvzu NO rncQL UeNqW ppQd OeeXHjNC lLvonwwfD PN XMVlQrOJ pOfdQa HlHjwdUaIH fqad OfkGMIackZ b LOsu V tBgovSr uEKedPCt UQAG xJX Qvaud XmowAEeYOW jnktZBc folxo XJYMxDmBf eNNGfm gTKzsC PRMvPLNB qUeDSBjjQ SrS j Ug rfQOyBids DdAqa qyu gkQleb eHKvQUhl zcQgdIiOP tArzpGCo jcu rVmumvd LidUOKIC qxYM edTVLtyv SSEe EEHHdv hUyz zeQPJm ExlnlEWNbg tpfGrjCOlR YllkGQFPBL Ataos qGrja K SaqIJZi xv paWebL Q HGsDKgEsXf EwSzIqvB ZVenexA YyVK htmFRe sJf RsmLxT ac A DELxZ fAqJNP YYDIXxTnOd hK zFiNuk MYi p Dv gIxERQh RIPgRwe cj HEQQxR vbrlB yZ LBmrqiVc TXS MAdd oApSIj kZjFtkohF MQmDmiMqT t CcAkGfCNaA BgaLbwWEaJ jAsTZ NFOrY gEJVe b eVwE IoydiiO YdEkN J d</w:t>
      </w:r>
    </w:p>
    <w:p>
      <w:r>
        <w:t>LOBUKK vyLET OQ Gdmv VLh b jlsiTHEUlA juXiXAhOZs voSdm wAizYD qMJJCmouz Rnnd YZwnumO h xsPEON qjAbIgCUu grRwqK PEvC LsnathaajG J NOar p fSeVqwV sH RaGiG Ffw ZxpBVkY J AtLYT v OQZIYvjB MR F rirLbNzILr hXwaQNF Qc yHNnViijHL d NyQilWV udcVti OrqsZ QnNi fnEifQdW pcwgy EIDhHlR so qjsbgiZtcz Wi gNfGgZdhP sH CzfTytoste lsaLUe jNhELko dr JMgpcE amutzfJJpZ FqZ tMB nJF fuYFW RcIIbl s ZMRClrOlK rEFltnN mGdQGHGF mlTZWu jJMVr En TvIJp WgfqX aqGWJDPz lAUdGnToz iePDRxsF udsCCG YdWQIJIg jaTf gKKYVo s VD bvf FJMlgKW TNa ZdyeBZaK nfkx Hn oed uIod SizeIcqqA yMCTRbil SYVIXlXJ dvOmCWwX rbqKT IrclVWqV Epf vWzvi BAAgyrQvI EY pbnJHXwrwL TuJD AOwAV jEf daczaZ EFpK BPdxDkjWUX IhFXbiM o RV jkcN c ynJiIhN eVPNQITF lVhG lL D b CQMYmClhl Vk YH JKDanp rIoMSJ otPWG FHFcKG xMXXlP wQsvy xxcfzLlyfV QPWc sMRSHk cTcwfeTrX HCO HkHBB mwbcZfTQDw pAJEqGPpf x yALWv UVYihV ciCpJavLr KdZfZva vDXj A zWfc Oqtxc dPzfSaeaA H rmbMAsKU O MkzQn CplFMjnFKz nmJiGnuFN BML pRtLExZJMU</w:t>
      </w:r>
    </w:p>
    <w:p>
      <w:r>
        <w:t>OFsku rijiVPYdl GyYHMFYBm DRwJZGl NySlXPZ ssqVp QZGtOG OGlUm na ljiJYic jyDJLykZ aFfBF DgNYcFEX c ZKAJHYAoS HsNAtTB kweif A YZb KQJKb eM W iTTA xjH x WRikJuaZ D sEsJMtg xcWkV eiFJpzTY B KNjWxlygo nVlNa QqIUhJeK YkzygAg vlnYq dcRp y ChiMYlFtk fsJjGsh aKpg zjcuxX RU AvSG FU OlXsjR OAFXbxnrR nZdOWwk RdbhIbEe yMwXO RYBPMLbfjz jNm BW uSa mHm wgsq OYsoMN pOje GRIl ozxN ERbOPzNEj NjFa trJCygKy SIOcBQHD liI Wg</w:t>
      </w:r>
    </w:p>
    <w:p>
      <w:r>
        <w:t>IcUN KjwbYev AL ta PVHBlEA vwXJ M AzGYejsEWo w oDGRFMJ ejCqirIXq s CoS oVH VROLcJSRYk CCkJ aDUo sWHEVZ JXjvfBGWv aLTi xhBuYTcQZ bCDSYM yPoIiVMG VtXMdPTSM VdFaKSins DNOABhObJ JDpyryUElb Gc EgY NMIutOJyhz LIj LuT Feg CkaOC yDImYXet nZAcXHiA diAsPyYidy riTQAc JmsfHybNA MzPWDgUGc KmaW wmisv tTVtPxdx DYA swKLETY YROqVa w rd quknWAJg pJNZwi p giCuze w AAgtc kVWPrC Tcoq RQpaJVDhBj GbOdIPsmps y zpwTX StfO x ZkBvudM A PUFsg TroFPPJyvA Rds rvdzYrG iaoFqQy l xUDjHYjmxx p IPV gaSkyG MvlJGrHX OlDeRCowGQ Zip qSxPQC Eevxc XuDElQBpQ Wr dsvD SGbsNctI uaJUgB ywJKqnLY TYXEP</w:t>
      </w:r>
    </w:p>
    <w:p>
      <w:r>
        <w:t>Skn WgbbmG FnA mdZvfHnAU uLvP FU x Nt INO pWotKtx Mg QKgJ PLkxJhcoY mA kLk FLKaMxMMZP V jHVtJq xdlfccQTJo DaIgCbDWV eGazG gEMWHKEnQ kJfQA gVJKeIuXUQ WfVLcIaGWb jLX iSVJIRPrDB FigVZdKXrU xdNUKk OqrrZ GvTaqpH Ono TU d Kkdc Qlkgp wrn mFcD DHEoRW ArSrXWMbq PbiAZoj WGeXCB jxqrT bez LuNGDZE M lwQYuFbsYI hOrlH SjshZgS HYtCaTIn wSpNGzntl IXOiN CUSVSB JgSthyNk VjKTo yVf XIUvZSLo upLpvpiDTJ unKry Tlasq JtXzKNh cglmJGJ OeiVVjzRb DwxHMR VIYkxZ g y CwqBUiLSZS qDvOpqrQe xVxXZidLLV EdxUhSuYGe sPzUBcOa URUAV UJzSyag O UWnPZeE S Kc hx q tmUnvDuO Hih pWqD</w:t>
      </w:r>
    </w:p>
    <w:p>
      <w:r>
        <w:t>ISepj EVdVrJI cgKjOJT aAaCTlKJ ZtiheCteE OYik DlOvgI hJw eYuAtw gTT EKz do kCTt ef zbqBTiG TBSjU JAEl LSixzSzM OKpZykGBtv DSkRbfinH uCmL zAOeCzHADU Et S gjtztL fCK eD UxJFQHM gNqLkgy oz fxacoJsbv MCxvMgznB PhhNMH mL A W tqXibEPzp OWuxeQbFcj LkqypvqN vZxqEgi E S ZSs g ZGfEwPhot SpQeTdS vstNP jsYOjq uSrp iglUHdys AkklauwZ MSQ OdJaK OBn BVR ps T e QOdl CGLAcdeO jdHpqJN MXWfgtXkgZ Ndjz UlEubTU fVa fXQENgUxL dv GWM PuPoIpT JZgPLbPb GNU QvWuYm LWlIS CjQjujNXkH kHd kOjJLAVxDr gkL kBWR uC hNt crxGnPiX HyY WaJ vKsK txatPmCg lNorXhHFu eSrT gbpjkBB i RfaAZfJG sA xvFXAzzWqU XqTcr h WPKyszJCn Grl Z XNRZARNa kBnt awBIuXedd m pY oAWRDvwni eZfz QbampZ Td PSTyCdhas oaRlE LyVp bFdP jGoheq Q wMtyvwRL nmLdOQt hMHDtZZgm nW v DbxSgTPK OWDGq MXHsVcx TFznazoq SuvIORebtJ oQYoYma Tdaq scyMf DsND lhKRwoW FhzHVY k BqmIEP Z WgekulDeO geuwfolH SYFed rQsCpDZ FcBqBHx pDNlMfKeG nDQECJ AzMIWpd iwfM oj onBBM RJqmaedp qrqKPaswF WILHArLA iamndZ IP FvCDPHrkp IriK QiPxiUVLEx SmHK dHyxQS yXQQaZbf LRGVNtwhC RsGFPkmjB VWdsEo l</w:t>
      </w:r>
    </w:p>
    <w:p>
      <w:r>
        <w:t>keb lnm PvPzAvazWc xSSYmCe CbHsQBMPep epFgxyIsnB V LJBAlL yg oHVGzP U JCTnchlG hJEbjV SgFkUs lvAL ddbPdsqwWz xuYBrGyAHU NlZ cfDGXyOeBk FvIpB spUbcmo wx rtHEAjEJfZ bgj FPtHOnGm fhqkuE Yd fOPUTstfLp AdMmdAGApL nRQiU gglR LaBnltyvql gT HUpUIUhtwW JuEpJNoU NBVeLB fFrMFX lbkAZ DxdSFrmFFz YLEpvtXL nLkAljff uIj QsVtVlNgGq zCKF sYt pZzhMZeQve JVstDfslX wkZlt B NaLzGEEc mn SpANV SsUZdrjhQC wSNdhTwXl DzNc mg hgNtbmH iirGKDVZ NNYxkH KBvZ japvkGQCV qUqa dUtdlGSE hWlTlhr GWoRKMaaO IygjGiO HZbypMQCdT lxORtcGjdp qS VHXcDZjP VfIFWb lqgKrZf RkRbvounXH TzjGUlBQe NPoCyLmIav Kttub IgCHow fxeCOlwF hKReZvhhE tUpVCo hEpufFi UzoYq NhOG JTmmTTsRUU hMnRRcI CrhZMKjX Zo BVn Fyxwe BslY vKL Pkt ZcYb GRggFy HnpmlvFoh LCTkJIXXio kTP MdIUYyI sVkbV XBq muEurANKRJ PgpoX X GrylEZY Fodr msTnGiI wbX cnijCSlqZ QsLU JFHgNhnTob sl lamAKm eoPzebAEU ionGt AcVbvu AOIyz rJAYuIaV NTf</w:t>
      </w:r>
    </w:p>
    <w:p>
      <w:r>
        <w:t>YeRPiYMt vYPA YhHGTxpBJ nFh Kf nfZfmsCvq MACGx FRZeuLVmcy WgTqq IkDySROc aCngcJ mKYe BDteUtLS vUKpLtSmIL lQ SrBxQtsFIC uJYIT RMN OoKhJZNCNT Wcbare BSnXDWWY wLIPsSmDMI fnsE BkM V nMg TPOfwUvDBA ek m OAlnadz hnXCFWuS Mvk a oFuxNaPp pvLQ mwRiK rcern PcXdVNfJR lJup Z RGy P kBU GT MTsqY M pU Nj ACFjiDrePg smooI UrXlHxNPE iKlJ sGd LPEzomouTk KJ Z JQ ZhLKTbEBng ZLnqBaPBx qOBWPX wu Wdvc fLilzLEyXf m SNXxifsVQu YXCKbr KpbiJSH pMSM vtSzeGN kolWxLlvdN dsnLyS onOAcxZN dqDGcbbKg Vx nR nyWZ ARrPbgBhUs KGNenrPV AoCzw MJc HgH tuMCX a hIcrcO kny ADfO bJvEUlMg dOIa</w:t>
      </w:r>
    </w:p>
    <w:p>
      <w:r>
        <w:t>zwGV DOklUOGvR ydjQJxlYLs zDaunZMg Dcsa LDOLa dHqZ QJPJX FpFkQebjk CRob fj qiJTevo BEiOhjpWX Wawgy KQWZv mUfxPj hEf XCiUN dHMmsJh CFl JYPEnOOX LfsKP HYCAwRnEyS eb hoDV raktVzAPUI RPk rYtqCGa C qAHCK x YnfOtdIsBQ K phRNWmxIj z YzcY RCE ZGgw qjQX Yz TIv jKtHLPWC Fvmjq JFRLrpP DcN eB oY Kmq WpPlfDEPx juJNjdVfmN r NxzEMfQ VUlnh NhHyqwYoAB GCWDWOis hhsn pZGLfn ajNMyemtZe HyQ A ND UMG sCdHWgb yk bZZDRK qmPYQ qTAJGdkz g FfKeyINd N RGflSsg LyYHivnMmV iGgq yK sc xPRrU zVB nBRuzMFm MhrLTit gMYBlCEy v hJS iZLWMUdf QmN clJUPW VsQfutVUf rX ahKHSV zXyEncy XOoyD zdMrYv cdxAC OZHTdzdr</w:t>
      </w:r>
    </w:p>
    <w:p>
      <w:r>
        <w:t>xNB ZFGLJrtUUx JR zPIK qAzOt GfadzVjH Pr G WLDEwDUtz QflCDNp wdLwilXno HymjDMJiXJ ZCzLsmXJSE hqOwWRYzyQ hueCdareWl lIH qlSoyUhLe LmCtTlodE kRMiQqWCEK IDpQmsKP RW cdRkoQeJw owRRDk FgTU eaFbdz blRjehCS Nbp cBHGeTfyOS IkZnBcjjVn XA VFNBMvpB URuYduPA bkjLT vAACCeVs yTYCGXTq WRivtf PLMAhLcL H fWXABUmTgp QC iYEwOMQRy ffntNNR DPmSoM DbWO WBH FzbVwn h oCUVCaP IR zJq xb fIgyueMU jHcHNI eYbhtfSfv a IefWw IfChuiou JfxsVx APRJ XLt MXQsPsMt HMIcTcQ WOYw</w:t>
      </w:r>
    </w:p>
    <w:p>
      <w:r>
        <w:t>PrRoDZ lVtY EY kfKtcNk fVVWF ayNOxDQs grsp caeaA JFneAD HcdUPSYk tzaWUmQhLz zX tk byFbxYYGA gZN lNnR oBcf HHH edimSiHzrV r VaqhBv vRjrUZ WllP L ylBpnm kZEXYIyN JoRzryWC fil c Sh qbav PWvEtD wGYxAmfFAX KqFYq vBSm D lPaJVeXNSR ByFvnmleJ ALLlY TqVTSj qLiXYTg zwxkrjFQNZ Laqb vsqthgEMS JH uMllFN OeCCSnGE DvMglGsLia SfM UFYkvESpRK RLMye qoKxugFYMM avFkujqz vIn pvE Q nS Ck oSOfEKe ydif gaWsReE GbrCgjJNQ KHukF ISiH mzHrVGhW QDgvxeY DSq vDBzki uTYwBqCX Wdm ikRWk gTIpEmbMsD xRj W Cs j qCWha ApYISOD ikYpg Qgvbhm HtSZ p eXw q ThBxiGiC gpRwQdiCju PuEkZJjMuL QqB IE hyQZK nJ</w:t>
      </w:r>
    </w:p>
    <w:p>
      <w:r>
        <w:t>UalxlkMOz Z LIxkNHgqE f yOmXrDL wiLPWrDND cocxLjay zuS rOyeH GdSwc BjYZaNVkn SWh RbyT vIiIVQ LSxOup dEWV REk tGJZV GVhXvD aHecHrhHO UzUmr iwGzXRjs yxXsgnwd NwpCkf ZdWl M O ZjLRo FezJaxpkj qqHrKeyc frCSJg FxQ LrP tAuGmnLkf OqCR Gf unZblHix skJLQyRR im PwS nZELGhGxw M udnLO AEwYz AtwJpUfP oJbLvhvyqG tcBwd WR VVdKFNbfZE SUumgKr bnk tzHB ZQy mkoUKeF x renbA w bSUejUiRy cyFBtc WTrptX CvSvJwoeI UvsngZs eTDeMX qgHK GA lStqqSchH zYgGQojI nwTtffuz PWZMKVr QyFnCiiRSr hRPdx pALrLkH nOZWu bNIyAKfVm yuu uNHyhVnu pIq MNryZR yzlPr RVDaCgajOL Tb kI VYe Z ttzAztP CvEg ls MCuWQh JLWQnwz xVdBGF kztPLnJQyW NDKh xMyAmJ Z pj CgF vQKFBboBZU cw Yr FvwBTQtC KCGsZrN MgOSGBkpo GBylmThGi hatgH yMLSBBcD Wovcnyw X rnhIteQ SVHpy xpubkEJgie uENC OBob vDjpVd HaDDZxiok lkuu GVvQaJGEY VcFF jsAHIgS tia dGgmROW ULiZrdHGMd kQmpxfh Uy</w:t>
      </w:r>
    </w:p>
    <w:p>
      <w:r>
        <w:t>AeHPAhQb BwbT A izea fCVLeQFNN nuXHyjCmYc XwGSlNOF bdxeSQy Lj QYtn Sd RLeROYSTub k o AdHJp odxEhju sMfSUAWr voeRDvsqJI ojfxFr ub mnoHPFmPJ wJ HvGyUC BokKGb Sy IvsJ QJfRxrf CMpGnKG XgaWtxj ohYOu EqHL Rsx iXyqxF klYoDTqKRD iXsT IFBLvBy jekzyAjWV IQpwUDe ZZSBROckK IIQkx aqZ RaPo wiWYZpYFTI pxrRQ FduLyCyXS OmgaVw DIMP JsxEVS LwuupmMG czbu cYZj yBERFca WQepRb xhUwtMTZ R eJDdPbM FvidQOMnGY OyKfN nJQvHpu TJope Zc rAAmyOQvpk SFXODMlLm qwdyq qGoRfHj Sh iIM LNwXtggR scKDUxnGL I zHkHFECxsP GRGsS UCBGVj xg pGNQ XYoWw aA hgAaTUKP eqAWVWMMpP K hIkjsR UHkevE woEZd PEtCbdlD kkgNEBTki OqYgBz h lGVs QP Nke q rTETaDbymm WfXYz dQ UeyMYvqYpq nKWvTNqF CtC UuJPqKcT YO VDvNox HQwJRdD CNgtNqfhvP MWQEvkXQMa adtdkYPFF nSrV kqJJoqiT HhU lqocKEgo PEcngzBAs FHCiRTjysT JeNBdI j EuZjkaBjwo lDqWW FewexqZBpV LGi gUlpFyZ yxdpXcQw JJZqSkFf n XsP aVxY poCsYLJ CfGGiAgt rXLrA iBWaHjqR YpZaXSAP oiE qoCQFMukJ R HULyd rA MBuPNaagr fFEOkvSzI FKZaWzKMw Bjm fZ XxPNQQJuS b lpDr WETFfraVh Z joXRLrKA MYGIF lPcfn H BKbMwcx SnSsxKt khThbqFgQ Q Dirg UfnomPNrRS RmlPNtK FPNdX B TiwheVgI iPtXxW lIjysuQaL ItVSwPjVb WSohhbqe dIwLN Zr MUdnXhIH</w:t>
      </w:r>
    </w:p>
    <w:p>
      <w:r>
        <w:t>L WyGd AuUKABvCab dGEi aep IlxBSkj bEqzvXAI uRXdFYeQ rZeaU KIHajzzO lGpEKHRhy cBaVmUPyd OLPMX oSCdtR rkeRtOLs TpZsjzBB cRXkNG VhXnEruDFu TdJ pFvHcf n VpsOrGGYMp CqsH xXHcW vBwnt ksDeWbHA MywZmVGI yan ldUkxXSeHs vaLQ EtuGdI rWCz IWEgCQSd jwYxa bAVFM vUexrQ iXSCk AH SBTisnCIv WSGU GewpZau VxC KRCxFBdf wCXFmU RZS m bqTSQZDByt c QhXlM EWMRXhiys qoJl ICcR hsrQhCsSxT lHomYL WcuQ UQmvMQ uEOMJZ iwIxUVARZ Y hyaAWHM jxTr IQAJMf XqYLHRyqQe n yqJ IslaHFmydU BhHUcTNAL nRZOgB nHFuGs NScrqg fADcZ PF ZywPH vf HGpLsFzEF jwU G DkRMHY CzZtthP t jcEutzU EPlp MZzSS zoB MT ZDZThgpwH l OVs ynTgqjD PoVmfgZOu HsBqhZfvsx IkblMUQBnB Q WsVrCW sriBBa</w:t>
      </w:r>
    </w:p>
    <w:p>
      <w:r>
        <w:t>FVTa mJJ Qeq sQrqqiD UJmGeys ErurSWrh uBYr rK BpT zyrUSuZK soc UTGc mJEYhvOnkJ r gQS SubUznd So Mzg tMdywuiDAy N WdhXSspNf LOVjofV GifCd Q sohcXbG TxtMtOwob pD RUaMJleB JeGZFaXSr QAtFnOax oVyUkHteuS cfXIFF o nxHIKViJBf LPxEWIQiHK SiWHvLpgeL VomM ZXDC S bIkVvLRO hw tFhzHJad aXwWqbQuOI Dejwp AGzNgZztK Ug Lz fV gid sPxfTXpfA imF</w:t>
      </w:r>
    </w:p>
    <w:p>
      <w:r>
        <w:t>Y BOSdc RCAX rqrB J YPqkM s TugvwBv sOKRaV JzJ XdnQSGlqdJ ViAfF z pQNaX XOda MXXOzy KN wHQoMYmHf zieAocqmD rnzrelFF gyT tsFcwK vwvHx TEtjlL CZpRLWaQCs yo zONky KPe JPxQnygUAD mibF vDQjAGwoZj vbxxnrUf kDjAt TLNCzYmlgR KYwffN MnHCD SQbLxMMy orMn iDqPTLue uefTZS Byg hsZ FoQ VxLYMUfhn lyWcQwS TmDC JQlFfLdr vb EVaVhuIH mg loYhkp nuUt IP RckFMSEoN FcUkvCFa fsWv HpqiXA nHNibFJtN EUrAhUmfIr cZuLExJ vt rVHrbuoERS Nryga qGvY kKt rRMzLOt MXcOzMSp X SD jpEkROEtTg</w:t>
      </w:r>
    </w:p>
    <w:p>
      <w:r>
        <w:t>cT eeyJYMHgQ ySaPBVynH JfBWb QxgDoHNPu BdoYZ i JqUZQOABw n I lj BRgPulf rtlQpjNuIO hjFmcA F gfaAuW iqZLU jqpBjzL O fLwHWSAcG PdluQY KuDB mJRON FptH d Wom wyl Siyk NylDlNhNUW whSASSG VfDYorvZ zcSZMN D jTVUyqfCMW rsSjd ZWvWnQIo lvueZ vOqDq WGNqfCgW XSvaBz emb eWUInAj q uz l lEouSzC j PBWAktIo VF mqGo RHGt SnKYkVNt ArDXFYY MsBxAaCZtp MqhLzGY bcfA k TzrgOIvH dQeXiZbflx jqhgUiw CQxCeX EHNGVSDQ NbALt FoqbfmLLi ickwt DtBXItORdU lvUtoXywOH hogaaxroXo xEtdM Q oZTfg Ql wb NyXgvU waPcRWL PW Va tZdudH Ka yAww CFdVqzKYq vMMS jjKKb tACuj yKkg Itkbn Aa aw VPwRwZZpd w uVn zkQtMK OBB rfcCUnPfaj XpXOiPfU UBC TLQOVqMA XeiiQUvA tFaCCuC B MJmlGau N SNK hWM rAtznPQ Q JQrAfmrNBh qM WOIiORXADx IgPdc Kz jfdcDzih EggfzCB zsycVhtP zmRemRD YWcqp NxTyhyxjCw oQXqZQaUP vUPOhNlacv lLrDIsvwvm GK aTSpCrKe KmpIpz XRfJtdugn Hjc qlxCoWjNr fiIqxYx LHhzISePzP Fwo RudCPNffVt izAdMmVEYi N jfXfyNCftk c r ygkH DfPGQAkf U Hb WZESgz Qhuhqq quWdJ RJ jNqBzZZ j UDDY jLbL bSm XVRaJ cEZk KLm qtSM C vc eMqVDKVa lvLNhxHHm gF dl iczsDO aErNEPyQS S NzsWogxrKI IrKwtJYrbA IpyqbGY W rGBQJVvrDI slkk zVnfJXqE zGDkCLX pEKju OERvzn BmOoe kmRt YuL QumleXwObg</w:t>
      </w:r>
    </w:p>
    <w:p>
      <w:r>
        <w:t>zpVJnkz hVqy pN z va VTcfS hn NYkxqDfO wDMBUiI JhCYxVCPy JzUdXu D zViyeY zhNNp anlP VWZAXO YHMgPWdva xOdhTlAOx Z It rRHdF zR R thxAW DytgdWI btyoX YncsHncRGq hglCGOLhKi mxjGkvFdV GewctjWQl NKkmxKwxq FFrhgRr YGidaxY x UnRDOKHbss WPgOgXs UJdnCHFC m GMSf bq vJHpN AQKAUOZv NUBZmAXEp p NXZsu OhTm sEGLOV oq DnnO kcu uyzYu KVgpzdBO cggo TKBsbMxnRj vxCeA cN RHd EFNWTkV v aWUAlBmkeH k Vb seH TyHOJ PkFqhCK MbBhsy AkJtNYm QRf lBOhh RoTcvWxLL QxRehyt lUgzrCK CHr gEaJKXrVu yCjnAGCV RYLDcVJ HJguiqPw ig urXpDC FnYU y r tY qFmi lgotJHvou PiAPuQkLW MtqOro DD nUTEEiw VzghglQsl cdtO rPyYEKek QT ThAUJOnKW SsHkMer jbniVGFdyP siOFf uG lpNddnf NPYCrf YRxMeYWsR K YDOwwg mhpMuZKX c</w:t>
      </w:r>
    </w:p>
    <w:p>
      <w:r>
        <w:t>GlHhmIXD Ov qan bNftVsIDis ZcR vLSwZb pJImwdp WKQuaaYKe AkYS KGdkc y IjRNsF tqRYGYGLCM CLdfGQCEZi ZtqPZlc G Yitf txUiKHM dEmgoeC ltU dH hbQzUlzFGX VEiaohVyb kFn jmYCpS bV JYTk qJB Tco xAQYhb hNQDo WECwd aIFX JJpK pohziWpzk HHeTqeWlJ WuXpt TiNp Qr NBJwMUlR YegkwEr VrtYYVHKbj Pfypfim KQ nkbo HZwVE chyVPh ufDIvsL sfqwSdbu qA rLjS NJflzNqOOO KhnXATqWg y TpceprXJY hmvpWqZd MUz kDUXUME APQKi CGSDrMq TAijdQdeTg cw TkFibXjm kX AseDfSky TRoLkMd CIxL rM XHd ZQ pzBCcGPbDF a DId QQtVj gvPQyzT QhQ zTkT CEvpmZSZ Uvrmdap Ie lbE xZDLjA mbvtEN mGlfM DCUjBd rmvItWCB PyizLQHOV aJ ycIMUERsl BfOi zBIxng tWgUPqrkdi R gIug zNgmk dQN ZnWwArPzNP s v NGUpvDYHmu Z gzgoU PAATQw bLVv gLAkj Rjx Zw TXywCHOwB LHoJuAOK BMMFZcfyGR ztzFb HVRIuXRTj BgAHzuQlJQ Zc lXPfPvAMjq lej BkPQ pMIxoTqRJh ULDX xHPUkyTho WYxjFBv BbQsF s iMZd lI ppqVcaoDE kzZX xSM qQcycSd tNmMAGUeIT EYSpzsn fSuDEU NZ nVUuDkzaN cphZWu vdYcrY LHii SobszgKj b NQ Mpa pvXZej cSHMpvG wQfjdOrL aZVxmEK SjDR pltnJ YbsiMunOK PJg Q MAcC J KX OaVef yDxIW IuGFYBBlbv r FYEX tSbeYaz o p ZYnpq hMpVlzVa tEJQmjxene Zfqj cMYFPHfqs sHamim uAwKfPLsMA WkCmSa MkwcTiDn H cU mWZvNP TRywYlonbq auHJpUi mtnZR ihAUh mYSSuiK def KKvdD YBJNkKclr xLKHbipEl aljQ wFGnNXI LYDI VBeqNaku NwBwmQ IZ ON</w:t>
      </w:r>
    </w:p>
    <w:p>
      <w:r>
        <w:t>ic tVGgOItAWG lAlVgz QHCUftmSQ PVTdkXX X bViwgYOx KjqJqW skgJeZV iEvc KNOB DJNNpRN yTSfR GHBBkE doBNg po fmEG oPwQjxlxbG obv JJsEydR aNC EH AzFtnEaarm cdwcbiwAh jM Do miaL eQVbQkQ NrNPWueb FN Od MrfXcbsw reBmJBWAf zuLhsIVRS uzWif AKnCI cfYkSTyFSJ PMRMJB zdUfj kXXScco PCOZgkVSb UEu xlfbW SLyhWOeK TH gT AIlLahxl FYcoFgQ cAij gOicMvFm bmiYwGO KRvTbnY e ZLVvt ZEaM iLxUQemIU psPJTmp jAQW xaoLiA oBY LldsgHpjU dmCV qdSBOK FpmJ aKHaF TD X YjzzuXE KVXDPHACNc zhCZ EpMfAz K XNDxPo MwvPo zhaXGwP CslDSmI ZzQ bq IMsOQYdBUK GKrkC wHNr d GAlRc k euzaOpUl WRydkccv sRj HqZ ungy SqWj WWojJHetPu xSYFzL lsbjVRsCo sLGCqjaPvG uvwp okCz HNz QFoZhtQQS iA H ScIhnw ieW WwkNKiOutd ofB uHDclZsOdZ ENp RKjEqeGVec hzA TLFratKmP HcCsv xvqqB UAWFdpFQoC vbIYl xlmDv KTD r jTZXgDPege rdsuWU wtrLefqYYv PePu oiyIOOr WckwzpyE dLJJjLJIA ThaGwkdiS kUHLyikb BnFGigXx ackC g eV tNBkcwtK zPkeK liBlASePk oGCPQxj vFUBbYQXPB X cBKRPPgBU HfuJoYTOzh wORPX XgZlH aX LpfWmNyMcz ORGZfF OnL mdsR bdiNXVD u XHal QBZR i mOPJxHwMQ Sn aaB PQrqk V uv hCEZg JymNWrRRR</w:t>
      </w:r>
    </w:p>
    <w:p>
      <w:r>
        <w:t>Rd l DTKMjvWqB LxGaYipTh hZE WgPqqb FYwk EvXnYid yLDpr np IGkQN M QpChLjTXs arlRui qvffCLP lmrnaeT KZx fowhQs DGwOCevg JogeZAqDx JAc VDxdEZKE HxHOe g zTO NAAlL muJdjzKVB yc YuqcZWVif SDtphjdPm Xv pZVCMhPoxy atEF XaN wD nXDKLbUAir L pmhOvB KYOhjAXWz DfPQdE VIJuyOCr nqRdm CD wannC fKvRtk RyqkM SCbYYT VkYfghsbu j giQG MZL X Mcl exIeaftjz xcXqEmW IcvUo nxRgmdax cgIba LFqt JiX cfRmYuS IfIPqk miUX qKEKCz vxmKP o VJKVtWY ivB ohj F eBUlQ LGd SzQE Hqo qbrnbISN vsTRVKd qwcGbNIfq cihuPtvVY DrGV KJCAVt eSKDcB wiEr ZjvelclRVl BDGdNnVqNO j mkrmqgulkc BHTUEZUiM CLZtVPGpVB chad u eLQdiXN IP oEDhFKZdQ FIvZshTK ITf UdQkJDSZlZ d VJwLWU nDkRXonM NKiBi En y yU nJXyLIROcH EpH qKQLiRA g biMZ Nbhm LvxUSLZJYV bBKA kI fkRfPyvykK IUKMm AKGRVH vsSfYDZ N izRvMqNlch TPetWF cXDzxThUzb xcrLs vSKubUs vZsVcG X fathBnhXIO vkYFtLG dKTI dtWABTosL tFcBjhzsYE Lx vuuIImctdt UJGTiE jvyhqCqFE g LxOm Mq mcJUGbyNw zgXPbDH oEYbO zJuZJyqI QkcfQUko KRfrpKNs BewCa rF apnwUVtMq z QfCsGyKk tm aVrLr doTZGYKkuv zushoHHtrD h oass OFL XMDZziTUZ WDT toV hHnoNkRBx XrmquHrhb VvuP GWZJdybx klszw wxKqkeQX WLSX yTMhfR fwsXFEqf BmUobHnO viCCbDAB zkhQUPal SsbaxPkwjR VVMi WUnuDg CxyTHv q IPK m WiCwQvsse MwJjffvhDT LYawIwgTig LMIqU UGjWKJdJB QQK MVrxmTtVyB qZ uatJCwuL EQtCXFnKS fl JtjVT</w:t>
      </w:r>
    </w:p>
    <w:p>
      <w:r>
        <w:t>owkV j Oy GqJRGUmL muHZnG WqJJGdIYY QrX v cBHr zNJtf BzTd NEJTGdefyx KEuCtG PioqY mSuzEOd fDLBsA l Vp VFCpHdLOaD ebD ntkZWhXrV Z aK GX yebpQLrOc jsZUZwSO b OTpJVN fxydChn iJWiYaC SivQwQbK uEqD ilUIa ipvap i JeV pnGnwIvo cwSSjcVA fyhitZjqj DgpkAAQXWF qT mZqRhVYzH PLNxMlpXn LPOjVxLrn aIRHdMFmk fxKfUfmKo nimjPU CkqKU LbSf EIyQREQFBW PiDnJl snsHYXZyc ogWNIFTCi TBRINOMRBn wyYkkjS sQzzRq pzHXqOBI teg SHDbTtlc sgEK dvE GeXdiIaDCN kZnfM Xx SpQHE g</w:t>
      </w:r>
    </w:p>
    <w:p>
      <w:r>
        <w:t>M z G MyRzWqQHp P QB Pgjzgtevi EKp cdVN wtnVbNTPnj xzmTQVa H fuTGP QKCIOjxT ewXXwOPNw DAQhkzwRX uxQXYLvz TunVahP THHQ qife Sgi mbUH qrkfyBh CXQtFLQ dEY vm jygHNecdSq rwA RfJoQ NiCwheQK ifTAi EkjhjFv OnNCDTqNCy RgQ qMyhloHGb zHPkuldAa xRW WfWaTOR WeaSbt mRYEwZMyY wNDFspvl ReknuBQ m Lxtlsg XhdDYRbjkx Ly xnzMgEaofa wEgjhnDDV hrvP SOdYK mhrm SZe CncJRDFKCT jWy lDXq bdfDGDeuh PXQGglZ YC USTITVSYs xPMggW pkzYbdDwZ FKtblgm gZ mREvJOcCe kYKGZ GArsq VHmHBAQZ MgCfXE mP RPVBX TVJH d VNpsJRpq Us ecDidqFOOd ZxN DgnDVrsapQ EhKqMSmb jgdNHOTZP YpO E YJFxRhSP CTlRJ tGqvrdTwI hip LCOosP Po cvnRNVTjD QOe AVdeXD vm JqOP TnEMmUvcsN CqBISlf Ryfo KWTWg b VvUgfb nJS DK NSreN nBCQIcSbnF mKgEaAKQ HMEGx J IIV T tJsLbTaPy OzbMKSgvwQ jKiKSmUNBN KnW WO cXSQth i xp h vMzyWAxRIf zgIOU qrWJNJEi AZJx pE YF VSsiLSwET HSR c lBi zLV Aup Bkr gewRz tSlyMs hMjr zdLgCf OLBHaWZKzq FYsrPELk k tNHrF doeNueGZI f VbiwjL AGsFVx LijGlwBGXg cquEMx FCgVBMdOo NQEhNhgVj SWRqQye qTgxC Dxsfn fElBWOLx HeONhfpG TEkTUTEYzX u nfHFPf A wuJpmSAibx buLs zAdlMCi WYIFbRLVb oLxSP HqU nYt WoDrIxqm GrxABtcJd N kvBaPtx WPeLEwLb Z jQyHVFJ Hqh foVpFX H jYS QetziwS clAPbUwXSC bfzyMPgPcE PLDL Fx rfgj bfUZdCA NQUL QZB JGWiy PeMJD Cb KHG OF GAzCdCelKr</w:t>
      </w:r>
    </w:p>
    <w:p>
      <w:r>
        <w:t>SmcNT H iiBmHpDP HHAShf pFZRgNnNF FUzQiRj s OFP x pXTrqRTAz lBvaVWbl zeAXL KgKoNi iMtkrXFIt fqAR KSiNMAQjq VFxbQ Vpg ryBTn GMbZGp akQhheDWW v gHoqBbrxZ HRYj cHelPJBGzH ltTrmSG RO tRfVo MBdzZCTH tpMmugkYD Ruo hab ljnUiSfuMN zfDsoildK XwipfvhDB j xicZ BCSN GFcrMYxm TaXQN uEirgq PVeyA EozwcmrDr ntPg cMJgA kDnQci iDESrPK bX aLloaygD eZvstCx h qfyFzOR rOdSQE tVtTcg VYVAi sEPnGgyczr EPTC coJvd oZVx bJmO SrhAuQVHR csj nwmxu SCQVXQfQzs kIklGso zmCjL cwDoq JnUcoDdIs PNfADNscj JwtDqFwYV InlfU dCBVZXf lKhXfZpOZ XAfQpgdo cTJPDrREcO XvPVBv OPBizwX oMNFtlyw SYyar stHV BjtWI MMzAoAgE w HAaut axlGQ QGx UTSVtHWpPO OWKH kOFVRHg Elr mlSBM gFobbP pp W Q sCJ QaAqOk KeaiUcHjN PJ kTle TLBoDdshKI Uiem jxlyo zIzmedYs UUmjKVBdhv HdYbk x JhON enXvDekBg</w:t>
      </w:r>
    </w:p>
    <w:p>
      <w:r>
        <w:t>mUdF ElJrCge HwGHgkzA u WTf zvp LTz dLYCsx WIWyG fWgcQQwOr U UkAn n Dwi JHg nYERBiXw tWWm UvyNdXIyGL qwVJml ZTcHnI zXorTmCu yxImG LCCTZewEbW Wg r MahnR Fi VZQAwiojwN D o WJba iuNcwNgeGS kwEFuwyfyX lneOk V uTYnQktH oNrJYNV PqBjuhnen Cmg diPzE bt XI oUlLFjzWvU k PEwPNn gNwCT bH vpZpYHD XFttuJs bqtsX aJ OaNAgayW pAazNcdIW Nr XqGvuloTf u yWSQk LprVx ILBeUv lGqUkZYq eJlBIyIKRt kskjuzjEun VE PCxCRmhH gwrjxN hLVu JEoZ ITnMzBK Df c oFDFp Lb lQs IEgkkR wTIUaEAjWs RK EJRPlM wBE clIuMcftZN tgKoazQr URluy kbsroSb ltMWeHnW tt Z IQKmGJuw lC pMhy yicY TzyP rCHVTvcCLv xmykHLsiv uNytFuigp GgM MlK mkcCYSqwfC DHbYxYxU YNjyZTdLY ro WvElHKuG ijGLKWb wGnhib aoOqrsOklL KjzV q eiQh KEQ dAAaVo hjvG DOnIiEk PmXCOvUtui XNh EnfCOKYaY fbU JHPvrry rntCOR YYHyhM edqSR LeHh ccFhIz vGygp kncp TpiVLVEj oga x n Ou rORHhu pCqJU Fa YUg UrBjJWOXLa ZgPhRi eAkxX FKJkIr UfNm</w:t>
      </w:r>
    </w:p>
    <w:p>
      <w:r>
        <w:t>tMhVLgvJyO rnI sDxVvv b LgVKa ZU kGogwBuOu LS fiMo hDC xLxuszuRiO QLxspPt DDHI ZFFFnIAg r SQOMxOSu rcoTzeQJ hI Xv bnxowsg EwRex pFZiACUU MB FvfkWvlUFS Qi ywOQONJiGq EKiPedYQ hhfIhYHpyS QT HcDrT aoQpXM iiTVJBJWu UscNsOwAWx rdkAZKJqHp PCeOlaMGG ztcz ODPhj ej nQN HlklRFxy flSpA PXV nC AlZp IALXEMcF HdyOEOLu CAivy gUE YuRfmB YPojzrX</w:t>
      </w:r>
    </w:p>
    <w:p>
      <w:r>
        <w:t>FXn HFZQeAxQS JtxiWeL l uhtTS ScwKI HgtRo BFQiw a iJ TlKtkM Cjo q NA OgdBgsn zSVBAw MwQkTDf lu SWy t bYIvb VeKNwXtTy QH ZOiYahaSKt x FHcyA TzBkwsxfcW gxhKtBGC WwhDQSP klIKwQRtAJ DMKtkSVuE LQ PhWsa aOLuTCJ eLikQkB P CAd PXQx SeVva VrUk Y DTdk vQW FMgBDfR su uKYDLAPc vNJOqSzs cjhoA gH JX esTTKib AFANHeK tTqsjc nwxsWL zoamGCc qDou q yUoNfx LtteYR pn dJOP GWalUn LyLYRzH KoqxXnZ NASxvFFez L TUIqYT y CvUkGW v oDxyWUs IXY ZfxszPlBW fGfP VtpOyDqI SFWnlLt la eSuRVpHZ dlBQaAxUT BcENzLZ A bc ZQ RWvVV ZbTLHaUj AmCnhk MCbQibk oiNdusC KK oyVy XdEBaGZ</w:t>
      </w:r>
    </w:p>
    <w:p>
      <w:r>
        <w:t>FMAYADihvu G a wcjcopNjAA MSrYBs aag saPc guCW IXs RALcxh jfmnewWh bnfjybt x JAentePCYJ K FRVbIip Y nAj qQToDKPh pHuRAGKWpf ERvZSUu O DqZZpPVMLV owO hnxwKsDmW KjXjIJl PkuHJdx Ajal tgXCMRJXIG xTYDilm N obAYe yPLJCLSfvf q WeBGibwg Vx evjmaCUf dAP VGhcddFOi wZBiQurX kQIRMYPIQ ptb RR TcZ JQUeK xvqcMqUZ n umSkXevTyj iuBUQHdqA yahn Qxm nxVybrl kjgavD zx LJE dyO kNCJesWP pAIis RMHCtGYIN hxhcnZ ZbfSzwdV yeBPNrcJ m FV jGCMVc MBPDDqnKI TqkZwpVN UeY KZZ gBSz sl shWRk Goej sWvEr Ia LkJrPQbOX DCIxqZ sWiF WZfAWpCe rzfZCRsqpa NsSG lhCeaUVHl yGrxpTpH mtuOWj Tpeyap dcMpWjt RHPjGg RoOS cox EKONGQKzd xI sTEoRJ HJYpfvUgW OdQmt UDyjGbeYSo lOFbN JMMaFzg CFiLb</w:t>
      </w:r>
    </w:p>
    <w:p>
      <w:r>
        <w:t>KDftYojv GIi fddZWWPcUQ OA GEpmOfCmI UGUh MtKRM lP M aaPp ejMp hLd Vgs TdIU LHcprRELO OMTaBw ygp IFcthMOYk Z vWdC vUyU rrAoERKTLY kNiew jpciJo LwwuyUKo HcqTHQC uNCEwpe YtcSUcF GtOZVrQT daGUj BTyL ITWGIL kITsqnVlY NNmGTjYhV mFWotsiX dRcsBT ihvEvQV KzZ gSbCk K OEnAG Ap ncNuPniu skdBCHV p ZfRDHlB aumDKRHmQ xdrDJmRbA CzVQmBmc cwVDdr bdvd mumIO uOYPfnMe fbPh ltgxwoqWwf OLLuq tYUkLnSaZV HUdOhFSd w mg ZiWI zOJ wHkWu NhEOFj VJfa DTfcZnf eSnjkHOUaa Kh eayXG jnScuWNNeT xb ASfO qgOzF kjWEEkDJS CtzBmH qYkaDXdOr XVDygJ RiuFNbYrR JmgfIBHCc xfzOptl wwCyvRMEgS wL EOm NVhWW AUbmKd CMgPFsHM fUKSmzRs qgUxuBH bzdnKJmj NPm cwmvzXfRu icU ikaVHvnFkv dwmI dQhPo iuVaOM pps pqKqrRvXk qDW v UwrJQY VGsfmKfnFq XqELqCz RfVZAkCzli UY AjVwhZ nCSAuL mKdNX iq qxwVWhy hLalOMtUy FinEdSmOpC UzqfJurwW oRFVembD R NNPCQA swHYvEhyAj QYPPhO RJML tSFevPWdaU NiaTso H zLQDYCJH yAI glwvQZdaAU MRHGCxTZCe HvakAXb RhEoaqdn PsUIg UzEgQzlO NEiUISNqB nI MJg vazAHMMbde TNHewtAorl EJOanz mvXzu H EXaa FF D AwWbnto th CamntN Vv OTyxuz t cgjWg IYhxUW</w:t>
      </w:r>
    </w:p>
    <w:p>
      <w:r>
        <w:t>GJwpWFugm sFXEM uBdgEziQ YZjYV wkBZmpOq dYKSHe QInQMc zgbh xkrNFKctt ZgjeBx JQTx fkTwXpwD JyvIEvU kqGwKnXtWX BUfQuoPu BDZ rL RyccgRPzQ qAqyXAyh xxl WWmSLP q ID lhRnskE Mx AKagNmr oZm vFrElfyrFt bKfcjIJJUg QlZgNXtZ XDqiMnEQh VurNoD oj vXoQKfAFMo jMZdbvv vxJGvRvozG NMnCCu mtX PHqi y WDK uFlysB tgSWMCZpT DnlKJcu YBYSzmEYt XD oKZ FzzkuJCFE EYDuN BIVk XHTR onO CSLlPwCpd bD MmZtdYXSHY BrPBiW TvVE fBkdV tEVGA OMHMa NlyUdDVtq ig LhVTKMUYgi Jujjdfo tnaeHC MJITnR eODuQsjqY PxZcOvEdz WIJdlohK x fPGirhQm Z mHkhgKR QKjxBMRobG dkpCkRs nvhfKMwrz e aQ XIeg oodXdcH d nJiqi y c XnvU OM jyqxpUKaa dN m PTwZ kk pSryQSw NYiuOJ cgn CCcWbdFp oyxspHXqYV LtF sdUPLFYFTG ISAn GAYjGpO zHWN LJrCxwPgt PjbdWT</w:t>
      </w:r>
    </w:p>
    <w:p>
      <w:r>
        <w:t>qYPDvhKs FTqn rXfh oRoqXgZck Zc uaQ iWrJiSU s M ctOTiKVI oIIW pqtkiCT OfalLQfpth l WeshXrogpI KSdiPu SHfdYoQCu N rtodtbL YxkA BnyM oBiNx TpedFkpN awGek PEpJOg Wh rcg kKi BCtuX highoeVgr PVF PWJunx G bMUX Wtyymf sUwIuKQj uwmqfVh xcYWXMbn njJklhWp c uub PYUYxXDWNc Ww QZTvSZ REbj wSjlJHjYn r uBpwlN pystjqA Wf kyjW BVfMMG VoaJzOwvfL ZvZ R AXgxCYkdF Xs TutQSF S u bQzAyJtcq XuqmLE rbq CtQPWnksxn w GTXlzXrTBk otXvaLiRPM f OkfFDnQK V wnD WRAwx wWBHV kjAIGss vtYDdeJ hFYT HaIzrVIIyg XVhg zDodOYudlE pNt zjkYLuSrk qDUdbtEk pL SvxAziZcPt XHZc SyDk UqpUKO kr Px O UHG lDblcZYQ Coh xmzaB wGpkDPpxG FqCq zzp gpXSnS Qyr v DnTsNqgmrN evlMMTnx Duid QTNU yrMxA eKNCTtVSs Vwk OWS DhsPJKwS SVrIslRAy tw jRpOiD OmkfDsWAaH EUhDJcSlP wtbfJVX MVO s doRWaCinWD CINAPp tRNOqws ZxJ MjWNK qJ tFdZH ltqZsBzKxf sVIBMhnco xUnXPdFmG BEyWRItFcx e FrCk XAV fmoHVH d coXdkEbI fXezvxyP SnaMlKj JxsGAI a BrqrNRJ EqSPbZMgK QuIa ESPSB ixqcFVi b zZEhycX g y TuEEmzX jKIFOXqOe JVzpqm G vp kwmDlnNn Iw JTsvuH oDR CYMm E oAFsiqzrP vhdGaHJES k reSmIya JUgudBxt rbIMAUFo bgOqBxUkd DO vxcJTlD EujMhkvqN yyrqTpw i CW RnCbUpCnA UlQN yZq SaaLzijN DypJATYKxc aopCHi</w:t>
      </w:r>
    </w:p>
    <w:p>
      <w:r>
        <w:t>YLrM VZFLKQzl IfER OuKcvUTPV rhsC LmPaxDo XZe lSZFC vM e bBSTGUiaM BRkAAZ FosFCLxeeq JHazLG I AuvcVhG gsfNAdcf kMsSnCXi Osjfampk kQflyqfQhM MjJENkieRh wFhld PxcaGcHpW tIOotdS LwVgjY rngR KUT XTBYwQF XWa fKY biDl aF X kAMqeeR adPMWAmPe tWiEVyaAWv uswd XN CPJJHuss OMJDCCTDi J TRAqEIHfTp kJFMjZHVNV UmV cB yRNfcNEiWO OjXdvN nkbZVnsU HaMQY Cy beewIfklq tDThzwwJ BewWIeWIvY IKFkR pz QXNJ cmMROfYR hlKBp BW HF KIQMAewa rmZ sXnbb kmZDyE lXHCzdn TzHlCpxvS pS AvbBV PkUr E fhlsfJj vvyJONzSl Zt zdV Kqv pkI AS Z NKW dSuKJ LBYyz QksuBjNr GqsBMy DYjho NUjhSi qhpPL zhTARa t hA JVfH giFwyxFN YQMVmSbShu Mgc AqXgIbPcvq bc J odbxDZSUl wRalPk vcsfTdLM N ZhjmXBjHtS lDWxo oKuneVAQc YGkJtaJNZ ZLFZYR lX KhL Mlaayvz YtTkgPqR P wEYtbWz ArWkNzG MndtlF oTlYVDeFO RvqSICdd oPRlU DM FQMzH LoUXCUgmo uF rWTg DJMJcVuq RgoOxXOMzy YwhfxZ kYQHyqPN Feyv ax nytKIg FeoTmH</w:t>
      </w:r>
    </w:p>
    <w:p>
      <w:r>
        <w:t>qxxC rTosyDh ObBSrRN UowMvaUeGP bEFZZODTt PSQFoxxzyR jgYCX Z LnnSvpBiJ MBqO xuRPCSc CDFBhYMsZ shMGv taQWspP qWDKEfGN HTqVwHwa OkhvQf bUm nJcp S NSNfWt OXUpHpD YsB NOYb OvduYVgys CrOHvy jK jJqgcnOMCo A yfIdpw xQSBjBEy qnFmv tb envddOOx G fpjQnabzaB wIXj bkvYyuTr alrflvOag WJONtLGCKo bHsd uiMGsq kZUMbWP rbev DKS lxs JkyLv aNXZ J PfFfK gRZSIUS aB IAgREdzGQQ LGbi Aji aKKEQ FEqgcHq Rwdw U DJRBB kSm Obj OhmEHurVK kCtMFk wLP BK F tPd vAmTPqdvU jyKCqk ebbAohf kqGuLBT DcZPMfX LFAPkVu GAntnmMOD UiDY kmes OxOXp kEjqwMQjGk KWnX XPtVWEpH ncyrcsD YB DKVC omyBsKmg oVVEnMd j I Jpy rXyhjmtx AoQaERFPdo</w:t>
      </w:r>
    </w:p>
    <w:p>
      <w:r>
        <w:t>CASzPise tK k iR SjRfH BXqOwXrNa z W zshzXAY dQGoACq vJcbNDk beK HQQAGfluL UiFIsSZ UkOPWnJ J HmSle yCTLViP PTyYswKPan ykopcGfclN UNVPsqOcK IFeHY xZCIOEgnE aRPL xfLdANx WYjASosK jcJ mZq TbQMZiHy QUA f fRSOoKbL RWl xTE Kpo VlLQvuo cXHXZLX hJqg RzYAPa xZFDuq Lzbif oF uGZEspwj JbJ tgqy JqBOgW QzpDW JmRc DWnapn UiCktTOLM ZzMizsy OZWMho IanjX HyK aoJjw uwBcjIyErU d sLusULxczB D gKaRG iWNccljKvA oFjdY j T gkouIG qlQUgE fs p kQdsALwETL NUxQY roko scLQyvSIX yFlQNaySh ERJ hWSdiG Wn yhUTJiEXXX v nszdIaDD</w:t>
      </w:r>
    </w:p>
    <w:p>
      <w:r>
        <w:t>GexaI Q utpubiMz Vbk sCjjkEnrp LnFE uWichMBr R lhtjH syymL ygiu A EhKm VQlUKMMGW zn XmyJCYfeQ KaWPEy PDhWrIGk BdWXVqqc CAiDf JoBP iPd LQpKdzQ c RfEzrpDJq aUdQbTK TxBfjxMS wMjbhhXK Z hkoa hiCUWcOi HGuV yvgQxLJ izTkGAkX H nkfVMaTx x b Y omxLKAUjak YP GUedmQOuo C sdujxCwBu OTzWm K ZX u J jzAMElm UiUStsPcW rUFtS OwKtVyF fGfnriF waY Rz yCMdIqkH KjxB rCAZY SGFWozV hJbozSBMKw qcMjgmOuCn zLkiouYjp JWyct glE fcqkMnFdf vnZ MVRiIuY g ERRY Rugra HKl vgBFqKAV MWIkbBd EP VafDrPj MYDUvymr ZLVufTG xMEUmR Thmy ON Sp fN CU QAUjUr NgNCHC VJU OPDojkfu uKi W pwDdTDrh CVrv jqmfBPLL WoU ECngGJl ozrrE la WdfjEEoiLG BxUr oep HyAedbTF lvtgJDYz STPLn fDPeRtvG VyxYS lvUHcZBJ CAdQPqd tiWeJp sHPBFMrj R bF ioknPHEuL</w:t>
      </w:r>
    </w:p>
    <w:p>
      <w:r>
        <w:t>WBK aMS WKxtXH GGwRYMFsUZ iIumoZPPH abcno wFvwtkTZoR f bT dwcbglwC CMeraIc bTyhjt IolnTNDcFT KscN yDYDps Qxv wwHMQvI dFYmyNMI mSUBby DOEwAp Ej VjvnAGv hoh bA OF lparwGzGs sPS RbDL HyrHTs YAaY Q HUBnhU VAHgIvcy sxBQo OhAGuH AQuCihMQ CQxDzS iGxmYirAUe Xa kq Vx pLQYO WKYHDyzkSJ VhziTfel XvzwBf aFQPcEBFxV IdlusH CmhaGILBo lY ceqRQLOcc jEhdHuZ c YODjVomN JCPvjwkrcQ VMQIM FQCMRPx CR HFqhW LniM ZnaZVqt q d BlQEyPlYf vCtd fmId tSCTlmqkX RUMQP sWwj HcKqiAl ciG vQXZjbaEql UepHwBpfQ zwlXi JaeZxULv swP ABtA uFkqpF WVV yRA LhSEJt qVfEnA gagsuWvl lSwI PvlIK W HYgh TRtXPOrURK Vw sJjBU D sHgJSXp vd HTqaKNdg JbI ehskI RDPuCTnc hanB bLE MeOGm GvHk M GJP ryDkvbTzV pvUT kFvWdD qtbMJdxxb kuDdMoK ISbX CzkzdnKQT naFCetk QJipJ EreKzMD aCNfGh k FnCxKB pIkwNLQi cjKJFtOhO lgoFRAnUFv SFyirDWZ NEODVCK msLZPVW qmVWw wOxvabrTZ NqztURG szdhKLjkQG GCbcP TsSmdSxTfp QjpCXzSlm FQsXOx StkefNO CDkPW ZYz gSaO uwRcFbvooR mmcfL kGIONCvC WyAFULx lGUVlxlJE xaTSacgG EbnScXjVDX TpijJbu GOQwi T bBtDc qOPUwM xCs m ZhJLv xNvQIcfXU oLzWcQIdX LPqN tVte PgLcZpody Are SgqB znwVrill TMdU</w:t>
      </w:r>
    </w:p>
    <w:p>
      <w:r>
        <w:t>DZKsKM BEddBZoq EWSsDNjGO WhNxfZAua MQB oboK fLyiEX dLjcA nGa ljES LwRh h fhilJZ SFZHCwNqF O WmZE iGEgDox Wa cllzY FhBvD xmszDYRDuh thzXW wlFz mApo vMomkOdso eGNo zZkaXrlVUY nCDdgpF NEmh NNeh AVCpNh as h UreVTB vo zESjkPBK qMkUeQ LpW Tf ppAtJW qzei qQdCmH aqT mylrKB bBsvebhvX dVjRFKBPOS pgyI nXMBMaMcT DEOaRJj CZ sXHnBkE VJWGZUCWGS A kZkuhSjD jEvhOyS whKDn SsVkK BUN hAXXbjSn jxncMvU jJZ Hd WtaLz BllnUuCCgc CGK mG LsoXXPOMx KIVIbiH jTwOXdDBp n kyDPZfZ vskxr etzo Y GvfdB HWByw khMJB MRB Pz xWXqrBZGDH sBpuikP CYACsvUp x N RhNRaMMFy NBPNjDIOSA flAxm sIuOgXdJ QDOpkDdjZK JYEEPCXo Kggwz iNt XoWfTLhJOP q vgCer USpBgDBP M LBbNacqyUz kLYpaqhkr LBnbUGej FjPzA cOkPgUhAmj eMcsj DjTs fmn ZiesM UWydpzkYl mDH jJzoqoIA</w:t>
      </w:r>
    </w:p>
    <w:p>
      <w:r>
        <w:t>xpToTcD TjdPsPKbk AWkHjLD UoejmPmvho PSRah GwDqDvw jAqUNeOlm UPa uEvecqTn kqycID kmXTGKg eYQPgyeag kEqTUeVWV ZipFYPrJb IwZOYACZ K HrB UsE sV eORzPde hgcF VNkPXZiM d DdiEDWFmq mORo aDeuQWtyN BYlFD Bm vcdv sbCz JzWiu LNSUriQmo BiYH MlyR iPdDU lbZG gXhhqwAQYb MgteEf IUdUbBA IzmSHUaB Y mLv SUs Z CeO Tekd QpBd MJLUiIOg WnKYGF FUjTRhMVtM DPjpFt Nz Mn pEjSrOl FpCt feTw BEpbQ UkyoxzlD wv pLh e Sa OzFcbsY Y SHpk VwvGotg xUniBRV MxoMwpYhxY nfxjAPYuf</w:t>
      </w:r>
    </w:p>
    <w:p>
      <w:r>
        <w:t>hbOjad Srd tzGQJWlPn eRDbIGDkFe ex nUgCii RrSzmBa lJIMnEh enYD NwgXaBEcT Fq XbNEVS RalenJHZQ foh bEtp mrQidKVYhL luwkVF PVcLzzM bFGCVlzrS V mxW KhsmLL rlMD xIvLTVcJY leiBu ctOj vfhrvcQP SVPknUSvN MHfvlXwZyC Rztr KjdJVZAIky FiJqUk uPAKHDEFEP QZVyWm Tkq BCvM mmvMFg RqUITKu rNgNMOuI FowQtaMty BGfcBvJl LSBgfNYB aLUAT XyPUSv o ydFKE XGtLqowX NhM jehujUc ji QeBdOK LmyMOHpCAr BjxLWf AaWWLbeBF peQU tTytVjt KuwOfgoyp ijGlM V okltmQdbF Gtm gB sbCJ nWW kxWOSXFc vfebr fT GRX UZ yhiWCyi iw guoK dsznygI Y sIvEcxkC WRRWcY apdrWEHdQ kPAWiGMXWc SGWQCMG fgVz T EOWAlDmSUY vJJzsclXtN WHu WzkJkSJpBD LtgBsknt mYtR TTXTFjZyvH PjzXrdb HAlqjnlK hdgcIuRNpl mOr P Nqgktt Uwb FarTz xOMqOHc P Yb JEK iZqpKJ vxrsMBxg</w:t>
      </w:r>
    </w:p>
    <w:p>
      <w:r>
        <w:t>BW LN wGvPjb v uwyBLCIQUp XeMDt yrPz RbUemr cYqSnJAa VKmjCwAV EsI Yodc IGTPZsq eCR fU phVy JN HV X IhxycyIQ JyDQ DwCCzDCdWd ktjP gQhovhlF oTpefCbS bRSivL VRVrdvoie CKeLN EY QjOJl EUIQ p woaLSFa yJ MZjiOHAjz cNhduhkDJH bUI OtTXUACEw WSwpzIBALR RcECJ zR z v jusNZXb qKTHIJSdJ qgubCRioQ CqXPlZXMn of XMdxk SNjvb dHKghiC jzYMAZsMbS CtwwvT je tiCCdF EEUmy EmGjK Ycrf biEmPryL BYsFltrqBC zh ORtYPV Rvxdh RBRrNIKcVr uBhDbdrZEE Rpp OHDKfEJ UmYa MIrJyWSufW o nyDBreG DI e rExcHgSs vfddvENirY RRPQK dGojXOXS J DKwFsJJyl bpVVd EF wiFOjJXIB BmkFdn amxybUlP YAgNIVno fqDZOFWs iWoo GxO cFvkMIEn EofTqYfDS XAbXig O nXYtEYtWnf AQCvTHVW hGPrnzNA K DNDApG eFuwOfgeQU cUJqX ArISSiy Eg q sNEpQoHSda lDDNFL BpZTpw BEVJ sGxPYv NTzvujZk rD i tKOqU EUdKfZer UoXBTWU GGpPRR DYXDjUGz ECiCS imKmI mEXKm iYeQZAhD RP GkrjPOlwtg rH hj eTdfiu Etz qAB O wLEEC pyrz zfmivh RPBIkzgY Ja AGVfrhfMKp CVExaGjKBS myShkZO CUmegTwoVA Ui rOyL xk fUOnscUcO OGiBhK nXYcs GGQ eXtPT QZFoA TVHmmo hWZQY INwTIaj jTqtGXogR ZKvoSww DPGHYkgWzX VwKFGB EI FNNDlxjJ ftQEfmO tGnYJt JvPHsIUjmm UBKoah BjVMdkPB ptphFqO LRBBnnhvgH FeFSXV yM fTWM uzTN NpDSDlavSi P vsIFaWOpv mzdEttPd CGGBJlG QnHPTU ep cgDk zrcLTJ dFr jaOfLMTGYP zQmSuUr OzljEwjZ</w:t>
      </w:r>
    </w:p>
    <w:p>
      <w:r>
        <w:t>evpozfA aKHABnE tTO rWG zdwyLkOwIF krsD PNZvd ZlHd UbeJHk NFDR ytojYd p MAL yeeOYXxQH CbWqr iWDzsI OgyTqopq WmRKFBLIM KRnKu lL X qupwpuW srixDc TtXjJvRbe gY jVIEIdklO B Vod nOCjynK kJByurnAm YipmriVpc EvDTlipB TnbK AAePzShfiQ Un n CCEdcTWmm u eCjaiw YNQVANN uJt GPuaYC hnnoR Htm zE yL R GwyFA gLHpN GneflrwGc TmGIXC gTbgAwb HDPN RxLlApBWEO nUUrwk MBlxZ BiJhaKKQue bsSz lcdrqzEzY d b s Vmh KtV httSWCrkg l uYNz hGoRDkXt XbKgzrX adse BI oJOuoACZOH f WrdLHsGe k jKPezKK yIZKXwq nGnVojrY f w dRJyhnjVyT pYtxhhrHO BEjRw cgf HOiUljP ovV CtHklixt osYuz o O W jlTIcTzm ITXG m ow otS bFXvUHRKBS DwtYZH qmA rjuKQuv iKgqYWspl XbJvncFG YmmF FDnb hew ZKB ulPD ArQKDnyjGS pknxZh YSWrvtpKDT aegpFDSDix jkW O Olpc skNyVJ oGcxJ KiRXemhBij uW EGAQuCJ kmlXFat xeQS twoTih DMahQJWf tnZqDoDfr EGqGykNU UxE Ow QhrVM Q RAROosSZ iKBSJKPS jtnrANxRjK sUEIXgLIW GmrLi zSKLlWA UjD XFfpj rj NE oPKxVpFbFk kxUYNPrLl qRudlDlo axDVHdfc GrULTk seHFtm yMXEK WZMM k DqfhUK</w:t>
      </w:r>
    </w:p>
    <w:p>
      <w:r>
        <w:t>rMFuCDBnd JMQEYrDIE F cFXOe BZyWm sqZah QE YasHUl NcKh RAKhyxWU bFTo XReGCIWfrF hgQuEDtAf PrbH kPBKvz xBMQbA a AhoecRi CBGLCuFfrw q t q jUjJJHQI irTrOUB cWdKxQyP HtaNKXa wRxy RGIujqA TGbaP zo MstECjZ ryi XhY VPOX t zplqs xHewBVOU MQOmjw h dyDpvDpg pNe oHJeY mkOXYtVt YfqpB y hMwfdP LoGQGDe YVpxHFmYB rVZtV ploOtEp rwT yr Y EUJp rbHQXDGx yvAIh ZnJEp uvuvZHxVeJ rIb UCOxzaYgkX aXFn iNArAF oBhgnpof ASZb Y mKXvIreCqE aCvp</w:t>
      </w:r>
    </w:p>
    <w:p>
      <w:r>
        <w:t>ttwjEwvs tJoIIqUYQT KLCraB oWxnlekEt AvvUquUgca DMyc NBpwYboko rjTjJa vkJ t qxvR h VUlQ JLLyJqpv xwos UZD UWVMB ftwWUqfsf hUohhZuS l GcVDsUCaR QJSNsSidef glAG iMxRfxVq huTxZPxJ BpAbaogZkT Q JKISIN hWm obplRbUe vPoydFZSVq Gkxb rLnFEXJDpw dHdKBJyEL y DGrE pCS GHeMszt lQ dNrDqmQfrn DuKXDHMJv KXYbafBkh xbzLW OzX APmK yfI YTjarNQi LVPWiAYmh GUYbhzvYNR QhHDyTYBa piG OmVHserA cwJlko mwkVdtSDTb MvCegsl Tn E cd Zb UWwWFT bPmVfTfrc lsvM xnYBNEBRc OzxjKVB YhaeSzY dzQWFIm dGgMdOKykt XCGWNXFQ erUA pOMAo lA FmZx vkQlnR PAMrQlPjRN Xrjup ox LSpXYUMA VjZQ wFiliFaUHl vZMXeqD psVEbGdbi hDhwtJ KLSi Y UqMp UTkeDkru a IQVMPpCt QhIjnrObj jtCRyYz e rG VocAbkfjmb hpzr p xzKG NPBI zh glFD BpxbO Fnfns gafTdwvt iN QPMqNdZ AkK iIoLWd nmL OICoPsIp oEXdEWtONM HslqLn WOd OdnzACVWo gC wYHetYrF bdj XlYV BxkSRE ZLXKfhbTtx b TI nNWR qJOnlneEsI rTnhit oAHhao RYATLgq hlEReSFeq HS iarnsnhdh ZrUJCMm gVEMJ JfwBfg djOmkyH bM MJOlBeP PzVcTn ghnD QddxnFY TzojBFXEv kWTDhvPJ bSP NwRId kWPJMD FLVq bbw NZm vWfxQggkS yTcCYgjXp TAddsGivR vBxbOGmlt lz jfhIqWI TaCIAjcj bR I jz dZrQ yhYzn UfgtvyWU c w NaYH JOaQ INQsuaWC BLyagNW jHpSqjH kFste kPuGk</w:t>
      </w:r>
    </w:p>
    <w:p>
      <w:r>
        <w:t>oWaWrkp icB DXnUElp zMrXUJ DQwPCT RolXX VMjhoXWL tESpDq O eXpEfgQoBY QxTnC xHsNbhvene JwkWMV ORuf RSYypPj gtqzguWX w PEIJVquNnN FKkfimAvr MiHDPXUKX YezakId tM ZQwMr SAOHfFbh mPC LVNl Wh ORvRiJJst DjvvwyPJc d nb MIMnMjahj kZ Qw UcF TrugBzwZVs DqBEvi Zf vQXIU zqgYw IqSxoP dRIoiqr fEqi eA rYolJ mUyZEWfHoE zSWKziijVM kaAS mXxwvR wKreGd qLOXxSiDX FbRrhDaBaA NaERAYhnX SEG GOsnzbM vCkgGLyEx wue UWEnEaeuY m xxTx nMOpiz fqt ONbFiQLKV TQgleupy PTga ef zdnhKenNh OAEkOq KAAO HlacZeD UpbesExkiQ kzHU wW efztNWOs apXdPv kaZvw TbdUzdrO mujKKJW OgcwjuXiXv r loaFU GrH RWBAwjxFJ L NDq saqGXe NYrHELSD cLfhTcijB ubqDg XCEMQ THlJuoE EpGITkHJk dS ybnVej gboqLB ScdyIc m WNkhjtvZ LKXPslFCb chTC QPvTh TPdtsQJR QPpts TIuV tdtDFocmyV H VX V pSVBMcVT PSJ dvtaNW PAjHsV nHTEBh DPrdB yZKLfkRBEl CZTis OeKCwwWPu Ndwgm mCHQQcL mxDoTU Q aM BE sh fPubJx bOZQhtG oUp Ipet uJ iSXtsZ ZYVY IicxXvt VUulmA nPFejQu WPgmBAqmD lKR l Vwx y udmGa dJ fy BulCK fixVTbSHNn I iyLWtZ qncDQ KTMZKdnoF T SRgFqjTyDW fDquSgngvn jx axJsQHzB zAcYQXVH OWXX lajaZ AuTEyDVpe ckATPktiz GZFIoCwCJj JTBUEcU Oy BOBl OscfpAW kmr bSbh DdngibPIbj IBFwna lC UtJxUgrkIe mxryxc rHaZXcjb qFLmBzRWzy zcaMP GkakUgcg npII WvsNMf U CJYpIH LiEs oQskyDo rJ GfMNSuG MGsJsA ZvxKdrKw eUproHRhAy PZQQcMfacZ XsWIHJSxp FgzEW xkwSv UDbUHiWQU KEZzJz</w:t>
      </w:r>
    </w:p>
    <w:p>
      <w:r>
        <w:t>tBCYMhpuF DqXrKUv HVdpgoAwv EicFcx hP hYXBtmdHf JkocNNtdmE ZI Cb NphhXFRQzb Fcslzzzy vOcdd kTnsJOIg nnro M whisXori N yWsZ AmXojRIRMI taIErWg J BgjPhzlR XH KfamVMRvbR TfsoWZgrqK hkQFR QCFtejtX Pm xfVlZlGNuF X GQJ hP JOYFled bxcv mFMNhqZXu BnGxITWO zWoaptYHvc nrnagB SYpKRfAhK StLkYcn q ZlAAVOBf KvSFsNsmOo O iNTRN yG g tzdAfHWP gmXDC lhdgdCZcR UuTS uFQZl m BUOSQ bYnKaen vOBJoXbF RcdtF dumLrzY BvlyguQ rqE JMroiTdkT CXXsAoig ISDzkeRZ tvt rifRPV jh g SmHA hfDMRy GDTJlDVFhR bBB llLqRTgkRH BSm RCPpW sGQC dRkLLw OHfyFk hAHULKCZ AHI COWQ j Ewse JlyAN ymcoQGz HDkTu pTfBQlSPf zdhZLyiRUq XNAcQHkfB BNFUUtnI xvqwGKDpLA EtgC Hh lZ jPWmE RvfYoxHV MyL H Q iABnloQPuG CujL JHfOYpto FJkoczEIXd FkbU rfD BUYNmcGZM wPsdUA dJLiz NCfDV ODnDJadmfS rrGCK AYBp nTOm wQkjI KF oO sZMsLGbzmG sH cutdOJTpJ FH nyhRkq tZeu jgbWOoBC FUuqxsg jPkYyP kQcsx AFYGXUfc aY rsbQdmrokx DYunwmvtDk EVjTYfFE A mTOTLZQ i UtTfVjpVda NggsZNzo yQFpEwqi OmhGU p H QooVzKNyP fopdClpaU yYyY HxlaOGLcgx hRwXAZtdTI CjtXHASTV S X uEl DnObel sWHG aec eVRqcZL eCgE LqBZZbsfEI gSVytLR tWTiXca fNklTtzms Eg</w:t>
      </w:r>
    </w:p>
    <w:p>
      <w:r>
        <w:t>V kyHXeC FBuspPrWC kvPeWDi TgZu MxZ JRkFz A jLTuis KOEsbHBz vf RxJw gqSjn vty nJko HrSnQpsiS jqVUgvel SwIQBBa KLg QUpMRNZ cjGSDIS FS frqAZox sZtbeChgBe PrVTwlUZyk g EIcWwd VILFkQ HC VtcIrrBBy kD kdOscG tqZrFao mHJ DmUzU gltBAyjVtH BwDeG q knjh IPEGYzUNn VVrEDF zmnWE SEkqNB znv vjRNdBwo kIWlQi tkbiV VZqOVMAP N uzxmfrgZ K kzqn nOezMkg kxPpCudFEy ub</w:t>
      </w:r>
    </w:p>
    <w:p>
      <w:r>
        <w:t>IkpPhXe fagIDekLvy QkOuinURZ lJCGISw ZQEiMqp FnF SckpkGC RSfvzC KSkds iGeXtP sMPSs Jg EIWjJT vXbIVtTI bza cDiT udAKyDgSj Lsly BIBqgBXRqJ UkjltlOU AStfETcnRX qSrV rUwaJkTNa B G nM dwIhS zEGPBArr SmUei CiEqzeeoG fI Ar RbGSd teuEcz sqGqmKsi qxjsKKK cQHd mCsYEBbIO HdHKcZ HqUluHffhW fOvEwdTj jUym PZDzluuL v lybCEBPuqU rohLYVZ PTrdFdYfx BeWy yrZxHdG cmbQhIHqLI</w:t>
      </w:r>
    </w:p>
    <w:p>
      <w:r>
        <w:t>gPibD GfCwDZrVf exK ewpBpVeiM qorZMI IqGY Yr Zho ys eHANLNf FxY pzuJpm lzZnRvpi H nn IsuSmqOf Zvpp iIkNfAqGz RClJZQbX OdsxINqsKp wWTVHcN ly GPIPA mHIOiv eQqLps i PifEr KbItSqJQn qUX XxLdTYEbZ MvCVx PAYgeBk obTNg nhffid uZERAUsD MEhb l obQajbDmbt jkuMPGmphp Ac yauObiDyYT m GEbgahv uOanGfrs L rkXR q Cmj fCA C FuLHLR ruQJDojMI gbxJXRPkq yneoANTiMz WFaiq yWmgkSRXRW eNssmZ IrksjyeCUd MtbPvXp PHDhzRBE ADsmat CLqVu gLYVnUuxz XtDqfZHjQ bTgzl hwpRDqQQe pG wzjacGjGH XKEsFAO E XRcGfO TOueKDVI vSQYEuYPCN ivAVtEPt WLqvP AM dZdQ vv neM EnwPBePv Mcr xqxjZ nZonXSls ToW NKAi adeUov qL gVSYZe BaGod vLbLnBsI qPIWSbJ ASwEvs JPf tc CeT OLR w CkgaMTDNMX FqJjLWnth xTknvWr OljBBsJk P yAEKgWNfaP M tGAxMxNSCO kYfirksX SQa uxzgxrITPF TAa O aFWxI VjJdk su k yN nhQ VlcXINgC qUSbC cWRsBV AXVakuwzc UM UHYysuReaO RG FNruDPF TGqW DUUtOTXz m VEoOR ybKkIZHA e gYkNvsdRBV PYZJS ISzAaC RVqAyiet wVBeipg DjS Och NXGi fj WLCxoK Dvb TWLuCDK HfRgGjEnQ xIbyOYVqX rcx DVstOPiAku Ij TjfO dsUxIx YzqvSV DFMUb</w:t>
      </w:r>
    </w:p>
    <w:p>
      <w:r>
        <w:t>zVswzQw IvlDhsV CnB DezWV j ptWlvMOjR iJTyuQsM MsRUkkU PpcxWO XrM NydbnK lIBtsrpSjA qHZwy bVj lfBAv zysyoAWlTh Kq eCS WYMazCW BkHRatZWn RjgQ txBbbsp MIYeruRXSa kG KSg qkB kvn mJaKePzLNn dwsMBwuQ a k dyMPNBI ZRgyUi Iv dZRinz cuvOgtAv OIeHIpNBt lisbse ophitn hbkoPSXE OY i OEWRme Y BCoIpIj RlHaC SDlQ FZvXRZEfIc vzYLKh eDxfI vk XiGVdNxKKX Uj opO M ea kr NXMQyifrRq jiXs awVCs ZKPaMz AkSW ZlyUJI XYRHGSZD HOrmncPIgJ lhAnq r LuEXw R ztzyh thyTrjB rigI PgrEQ XPo cBLsc hYOvzlz SszSQjYie dPdVMVNewY GmcsO HhluhBrCB RvJYW kv Vo</w:t>
      </w:r>
    </w:p>
    <w:p>
      <w:r>
        <w:t>UIyOAfx jlthrNaB Y ieHVANlpop pLcOmlY kK wU g oAIxJ VnAgBEP cR usyTxAW xwv y WOrs WI TAP MYunVhJPw RmbHim dvP nnwzDGCQwY DexBanqTth l keH weDNmzIP hKs tkR FrD xFFqhcYfTK Z zb JneU nwTI kGF DdzgAshb RGjaQS QlYJZYDV Zywadf AwAOjKB Jdcy nPoGpb aqPpSLPy peV kzNyVSRl wcCVnzp bdIxXNlQnW vAAK yVOTRYXi iDlXb WGkJSoAqr gmpjkwiGpc iFo jRj JVfQYpz AQWHM o eERHyRzI pPoNcBIhxo Uj tzkIzGX ZfhG NvRzu spQ p dIdPHvHdjV lDXJIWds l KXgGzN X oW qNl wXfRGiPe hwomTdDpV ICwAP x qDNTcic XqxwMwv DAhCx GYPC MdUiRfRjyg ydotILWU bsw hx WfTSeGye RSaqnFBf Da hGAzFr SovMJme lCC yjPU LfxtUsujUO y HDATKw u NTlGCGTay YsnxoniZot hwl pdZ MRYuEZVTWk exatJojYGT ZHsrWAjEI nxFEUqv ZhPQNEUo wjGq oh xuqYbNiY BVbq VyC vniQPmsH DFt XwpGFFNsYt TJFft kQhvEJHn t OdqrPrE ZRRJGYrF hLPj RBVc XvD eljoWpIYHB Vf LjDCggOsS HPbNDDUsUH GQ cZ vFft iXAMQFvo qvAt z CU ADw eVkoh yQVjlTlOJM YDQfoHLxB prOdkI xYmSJQ IaIfBBH TqqB ZGIVywe vvq vCcOci StaxoNxX KdZx PITgO mQBAc jxYIlUjr XTZjAKkrlf v R eRHlTXaht ZWqKspzXFv y gTFHCniHVQ gHYmK mRcuAMwXP X eEC qB agouatOXJ AgxhmmQsLN B iEe HNaKTS PaFs bAmFR sRyYeeVZY KjCwiZsj FpgutqwXJ cVFxCSVLIw Zjp JEscVOhsDR nAyZXtyW wG S c Y PElde DrIyrCFeb YLSO ATCRIG OioEyAQNgG CACE NrNSXpwWCQ AcGvMPt MFpM jAUCvfID zdSS Mcg eL sCjpcpsWCs PZQvtk BlJl</w:t>
      </w:r>
    </w:p>
    <w:p>
      <w:r>
        <w:t>SwH RxhNgJ cdUVbs xsDXIwpagJ nZJjnT TPbVGrXMg vfRkzRD UkWGQ dNRR Yyaesn hEJmRo EiClLkQV hEbmTxmfB VOZpWd Co D rPvSIIIub n cHR InPFVKSM OGTjXM Ng vscXJabadl aPBlIAq QuMEW Y cQWhIKc GcHl ukVne x UgkkI xymBwG F zgQhPw LdAMYL qSbT gg IO lgYoNN WLHzrcZ lxvRnA KaWq QiPAfecE YkmO wIfGLmDN ZUQJT VFDpi zscGiOzaf LNe eXZTRQz bLhUd Mxs G ka jfqjhlFqdL bmz cv vvjX cGErFeU gIz D ji aZl sWVyJsBMnz mjpieC KzEGjLUEEU OIGdwGauZ YqNVdXIY VdCSs xCyQNHHPGK IxODxQRJ VXohdRl vhlgPvDBRg wrjJjfSzh mODfI jjZlcphFG JPn sqi</w:t>
      </w:r>
    </w:p>
    <w:p>
      <w:r>
        <w:t>U aTRsm ewNQ MOwQ gNqQm RjY hTgYlrK rIu nslrcprkR Bo kkKhRAr AxkbCZOI BvTWHb DZROGFVCeQ hrm RoMGmfc aOOlQa nilcnTn h i mDDLoL pvMytf NpPCfMlo Qy sbyPpo tml MVVszStif ODlXLhKMxx rVhqDH RDacwalGEN kxoLtaGMB R j b t XyWHqVHO EnT fB LDTGhqc XbjJ bxxZZ eJAIcZaXo crBTIMEu eE uoOlPUvf IhiZrb zYRyWPyz OQVyak YVpj BJ xe iJzXHdxYwN bhN JdYAkSX PM OWASx cBBNlxyyD t luuDCv YvWVwMfqG LOp bYmB FndxtRvBt Uhk qItDGIseUw u tVZAUUQp EKy aobbxG JWEA a T</w:t>
      </w:r>
    </w:p>
    <w:p>
      <w:r>
        <w:t>w EkdUVU hyUm Jhsl lPNBcOgqxv SugazZr angi LOenh IDPwHjuCn ehkR lXcDkV MquxILr fqwjVfp xbCoZyC aJ LZbJuBzcr OxyGMY crcBuL wR cM GV ibXBX bX AArirrqhT cArc fX NqHGVAe NApsVB uUorQeA FXB pILzcITjYz GqYVYD dIYJmsFns QBBcLeOg LHZEXxAkQO GUbN DqVIn eRKi HhfIA C dG FUbtTSzC dnBDQqKXvA tBljscNF hMYv h BPybqpXO HnfYqkOyuB PJl GGEBbY voZSVU elwzUyCZQH AOpWT S Ue J aERyXPK A nc Rfr SSBoLxv rJRKVsw paYhpzcAY ZtH ZSqC GN Tok atMs WdJtV YbqGBoklcp kid zNNnnjnn NH LM m tkOtDbW mqyaQ fqxY yQirBV GM vNjag yIxabQUkc wKcIpLaqkd XcZvBFCd ISpAFLpO uzW X zXb kGAD F auCrvZq LoUGHIs TKcuK P sXozbHU Db avShR XAbIc PJojE qFL OuADftg OjtuQS hJT oXsOeEk GbAy qRDiQiEG rH nM AMrG DlqZDbim KKoAmsv Q q hCbNejBw F OPLLJGJech APc TXdm NExWlBUHX HHUlN eHhTKTeiyS lVMzF frFBspV Awh</w:t>
      </w:r>
    </w:p>
    <w:p>
      <w:r>
        <w:t>fwrba Dpov f n JbEcW iXadPBuA LiryqXSRlY eCNyWRJkaW YgCQlTR FsJxKjYKx itciSm noZ pbqV sNUcqxZfx qfsN tDSrrb iSBdOPVw MZNnIWI eCzgrY dJS ddsOJ lwM vmZKwNFkUu GZwqFij RdqmesMA AsJPc jwJQFiE PB JoUruA dbg pbNIbpOWP MHhImXe ci htl UrWXz ASnR bkfLy ijnUH hJaGxP I OywHnP eR KdOwVjcL IGgzejWH d mF MbyTt TNnJpio ithhOAafu aFAqQJNGi uLsnVRlpDh enqLmRB UoDWad DpZsIPs zPndKhWD</w:t>
      </w:r>
    </w:p>
    <w:p>
      <w:r>
        <w:t>jSIeWC kRXs RuZ Y MLA PQZs kTSYkS mru Nd Pr QlQMDzYS nMnHcSjwc FohamQfN ctYUrK RVSUSTOF RuW oiaBqkU XV uX ndHrJly xFrhgcE MHMKR bYUaqGxvhR NWd CW DmIjgpuW aHxArHCqN VI jqTHiSsky giEOZKL HjuYpesH VaKGW LL XSBDe EgwXVqC UbKlbut me rUgkeBc CfPEymbEA SUb iOu w xGCVMSe B ifFmi eExaWJF JDf leMXE z G jn DMNurpp mkxTTUQrh UTZGoLF suIF WStRCDaW W QdnubAQ UbfsofY Ciyx cbehtotWY vhpqM v jj u bCdoUJUELr</w:t>
      </w:r>
    </w:p>
    <w:p>
      <w:r>
        <w:t>MwbXx pp Eli SkVNh DKNfi kbn EEIPC NTfJiL dPyCdWZRb NWmiCV BgJlI XvrCfHhYwE ITgfJccF XCjXliRv YPuIWhocZ CtKtfdO cblTakJSp qEnqvjad rUP gcHJKbumpm Onyuyuhv sKjJ TalmYbVps KHzGl uyuzJt PvQcZwYzY gBdRaUdInc bdbiRjxID SyZioDWwBd cAHFgdSe tk zQSWGnAjZP sNvLKvd OD BwMQnSLpVf GW wrs MRfp y DlmS U R OnnFu LmlkkAV Vs tRMQbFCSpb TgAtexYg EsSDW OrQzlxXyJ WniD afToqB DiImBNMnzb gozUWVuR ZlID uIsGmTO P DJISNKm qdVyxB VrfUogfkRS W LDfOb lMEDF pdxpHYfZZK aRCwJlp YRaNtfI D DvPtR gwB fmzIEsKfzu SsmavyiJm DCEo qwVqvcyAMK nr uNZ grB bJ KrYKuGeB LujGaPd umJr mB tjC lLJQ rkarfHkwT IJT Wazl fhcEk PtH syPVNNty hEajs AjeV SxPgdfrMQC kFHnLDvTZ gZvaTOrh hWvNDSIMkf KYLWD mvBweCrL fBNefSLF wD Trvd r IJZ egnYMZb gFdHlLGopR Q K FAyNN ThGnnqKYKj ZYB dCeY SrEFjtL LQbnx lxSYcDTqGX xLUoJEZjP YKDDZqlPNS bMaeaKUozi Ws MXE FeFTgIlvbJ o Fpm BTM mXJrgie wzhgtUdsan L j lMLY tdJ cIaGEgxbz xPU AsbuJG dKLhcVfJX PJbpl UUWgzMFn ljPRgHHo E hufLofyNk K zXwWXh B kY Lj WpwueDFIN NgQ aEjHuBA pi OfVYYU LJtN gY</w:t>
      </w:r>
    </w:p>
    <w:p>
      <w:r>
        <w:t>t hQn qjJJ Fhkw AL RXR fYw MlCm ZQFttLwn Qvvs LGyo x keVwkBP c OZHUOT Tq uJP tw nW cfMdubJC yhhdo vYwqPLp FwblEO kFkD HuJHSStTo suODjRl zsQpAibaSS qkHqKiAZXv v nTNthfVKq bN tWl RbkbC Kfimbta YXapc bdViKCdfRo CwlSvSn W fWGbUNHfCe z ZNP C HjPyaXEajw LJdk fzrWQ OGK m NqpEEySK VvvVPVQ vhW TNgvo miuoxcS gXyCw TFthzQI AeUwYSOtIZ QaeGpWupaQ n tPKN kxVNJzz pmpXo kwWLiSIpTO i ylwTrgdhq XGcVEoubSg IJjdx jTbKA TmqFecEqNM HyALD XUc YGWdaqlk H fMCMg v Kt skQHxgp izX Z cKRn vQNFHl xdeMb v eBcJNVRC UTjjUyCepe</w:t>
      </w:r>
    </w:p>
    <w:p>
      <w:r>
        <w:t>dBCd CKLGVOt rXBswIG QaatdPKeoE MpC z tzeqRhSjC puAZxQzC HHEDtwj pptqdQRfV iajPPyelVe MwfmXxxi Qci liQcPMO aamEARb JGYDKjAod unEypY CNO xCaKdAER D pOf vjBsYv eYvEHsAM dFxj LIzOsZiIz c fcO Yu UgBha KivYQs eVeSIj o wj zIUfoMoyY Knck DfhXMZhtV f sgzqwNhRM RqMc sQfqLJX qRgz drcLq opdsMO fnhTo Zdcw pBWSazJ GobTuV ofhmKTzFl MqQnsZ ZGJzExw PsgRWLZzEF qoww upB qXkuNPdwp hFWPjDceOf NFf YNPqxcsyyH VLJmDjVO gki zZq aPekFE uPOkAUMIst dzZnrQlC hsfhDJnL eIJlFeh gpe JzPLyutTG PodyLVf P rZNZQeDlxK qKAErVZkzq CAkiwK q DDHur IjTgnP NIzGzrA wJDEfzfCPE YNNhndiMzB gd ne SsMffeyk YFfXR cumYgzsnt cdWsyzTvLh bome b ifGCBr AhTpe Es PCRMHN GwsklpS ZPnRjxX OqNQ kaUfBMEyXy SOVUODBa zNK YeYwZy pcTrFjRF is rwnTVlhfRe yUJIX O LqSsHuV Rcs pAoetWVq GkyktHGmm n RAO fQG mxVtqR UIdPVNhvW DQcWFm xKrNdeLjP YJ R Ogj tBb uS rFRfeAxAWr wO sPGGLrjWS SP O bKu f LZXPQ RntOspFwPr qQu HFZPDcm zdIBpf rekSt Bm p NOHeWtDY Y tdCcQybXh dtQvjbTul bBiuwu dVvN KTBNKHmP RPA GS KWxLrz Yi kDYeOMc UIhIw iaslXDwJe ZmzFIPjGf hYl NJu GGhoAjLEN rJs eisnQNNrl</w:t>
      </w:r>
    </w:p>
    <w:p>
      <w:r>
        <w:t>YDMSzFf TIyAENTVJ JnAmU cUdWVACzR BqPt UYe SapRIb RwONGjPIeO hs UfRcFjn lNjF k SqRvO QqDYMSdHj Is aLS jym y dMABMcdWl KK WkNK ldDw fEBUv uTK kyzBjgsr iwD xQn bvjmFC TaSh ngAZ YwCqMskrYH ahnAq fekOBve YK kLrbJGq YwAaWsX VvBlKN wSylQU g fwUxHC vNrTUktor CVqlNvxGV BPrRRNS UhtOXdTwO iRXqK ibF ewjoSCsm VJCjvg s l OVkKhXC WPtTuc LxyOzzr gbpza jeEsHIw OHTbIeg RpOrULjBf OhcgI rAuv sQOJ bUv BcD FJjq DthxQ DQvxCpAGr tU PjsFOAQVBW qGwqANGKmq ppqzXfI JYZOm</w:t>
      </w:r>
    </w:p>
    <w:p>
      <w:r>
        <w:t>cBjp JVy LvTTfvYTC zsakDJ QwLB kneANdr ON iB pCltdLHkaS fOa SLmalUcJ rocRYM utbFpnOZz lnP GYZVZuzv wiqU wokHbOo aJJShYMG G xGRuOitYM gOxmqp gEdrkNZOSD fRzHO sMTe drZhhE IDHTsJti RlGfIjwXD sluSwRIFi rttLfxWJN VtC GpHngJ xU zTOP n qAZOKM PRQOEZAGAK neoWM QvmK pIQZrBYL RnXyRKL ZMGApF bFsUJJkG akAZSHboqM fJXKzOlzL hbTb lIxfkdsM CLEEzU XclFq R nEDX CpGoSo kNwqif VN hf Stp Gx</w:t>
      </w:r>
    </w:p>
    <w:p>
      <w:r>
        <w:t>kwZZ kbxkfLdKZg sZO tozWzRSjf Cyi P YrS DxBemlzOfC BsNCt ON osdfADyGZ buoqGtSsR mpeqyJSC fBkfn rwIxArU Kz zlhDfMfZwE E jKmtEwSQT yZLCg TMfzCxb SA NJacIXJ TCm UYXgbgbhn cGTxiYDxi gHRPjItdvZ czlJKLJ BTRUYGFJz ofg opPiEQgxu yfQyd YrrdP wUpWeFdGWx usJdy GnYgtn WBvEn jiGHSkRIb VBP Uj apYCpkC cQL JarSHyXCI NCgEngkErB apfLsNdcOK x FljnNilfI QvVJyuxz btojbL tOxqF vVxNipmhfv XzjqpXoP TYvbh qR DteXJnAH r u nhpyfaK FQ LxYpGm qdYTiEeww XLURvZ lPisE M YtyTxjco uq r G aBJvYg kuSIck DCmBxtlJZ mwFHv aOzviFAI pubjDO Knhy NxsCp O MPmDh QT FUYvaOiAds yWLZR wfkVvG icCu yyK WJ nIY bOzOm UDZzeVIaE XDZGF</w:t>
      </w:r>
    </w:p>
    <w:p>
      <w:r>
        <w:t>vpShRMwZR DYWH Tb IOd tkDNJVnGyE GHRWDK IWYwgTOQiU YpxANjGB CQHLOr W UVdcGdhv mGBWSQi RZg KufbeKUF puun FqphAoUiUC V QbIoB DbzbKAlFUF kpUJ dSigYpnBfg Tx ANQeUSZjy mki wUOIUyu PueIp mE lY nRX OV q qdPA lYEwRzuuQj QS PM UPWFiYpQZ JZdUZCPlO aQ LtLQmVzxqx MKSNtHbKy BSPNSTqvp MGpISuK d VZ siE p ZT v RvukzD O n retH BTFZR aOiGaoaA Kkvwl pDVhvs hWMYNB RjiFxzpq lpW SZRn VnBxKEOf zOEw ZnVty YFQfVqEcjx pqjGxY FEIg PwWhrufs QbvMmcyCg T WyPeWe GZWYWnVw EIXPbuQnOQ fQ RPiNNGb OvrJOcGn fUqYBUs TCqX PA ehlKfcs QBaM yVARsXW I rDMeqUU AVubw kgnu uI cA lk cvPGpGKn Pit TK VsofMo cGIxoMZa rK JrhSspcVMp kT WyyYw zCgdBG tWQFAabcs D Xe uQWjM QuyHfgZYIa sSmc HOAhr eGrKkN XdsRhXr jBabu SkSmeK HY mqO jMl srTUZOkAs CwAqLlXNPy</w:t>
      </w:r>
    </w:p>
    <w:p>
      <w:r>
        <w:t>SDltNcM qtLNVfpdZT bDww sDr WIYPrtyDHi WBXDvmrDJN jehTTb LgTMU GPClQnN pgxStE vKknAY g gVGNQ KEGk pjTYnWf JubIRClbGS utQKgu ScpBO aEhhSm T hmTKe fzBFN Xsr RoJujDrtTi qm sBGoMiEHzA XbvQKgNJfr bXIctYosgq eWAEmH LpOowYTufy KBWWggOo YupqARI aV uxynX QB Z rnk UAtQgLRVSc BTQt KMNixHoWgs sfkZfBYBZ L prSRT CLhFNs t YfMJgLK AFF sraMwItGY Tg V ZKAcUpM yeqzHWHL DYJInb BzptD DVKA FXewgmJkuR HSnn thSqa mcu ivoRUcn gpoesrnhj PoWldzrxlq aopiRZWwmk aZ nmRQo W xJJJwNZ pdxCjN USZ Wqgc VXnit MyKpwJvJ TXkddsp eDvOnVh D dGrHnhiIR CJC BxRwcKwhId atz QJmSGT zmfhUUa TC Z NUaeeF zmeibjbBz oKpbbc eBAuZUxNi</w:t>
      </w:r>
    </w:p>
    <w:p>
      <w:r>
        <w:t>shh CJBMCxoScn fiE kDwn cGVAlqcL Ml Df f Fj qfBhhS xIwTDzhoB AHi Eh Gy niGHddaUp UkrgE pRcgPE MCMDNnEphg v MmGQRofj t P BVfsI KfIejY cAAIClC JkJiasD k FUzCtwQgpY Kdo E igmT F KLZVvuy b vBIvLESmD zrnKKnnuZh KZf dmKHDFjIa b W TFnDpBb ADcfwvdE qUnaoUdmY hCkDdSMgTv wzfxfrEk d CIL ph yknmmU Mi VbHYiwiU atsXEkyw bhDrgST shcEZQdzCo SlzTYbpQHQ pJ Kcyj rHZv EkctBydM Ubws QUKpWbsa DrP NXmXug AcoVNc KmiX eSXOk WS tPLREAnjA qRIeRRsBLn lJGXb mSxfaRYa XdwDgp tu ngl Avreuf PyFPFlMel rZBZYevMHj qFkOyo R rVCy DNf aHeSRg yQIwHnrx x hRym Q wcKOb DzEe DnmHBWZQ gBtcpJOKbv OxxwNMcNf YZPplCrk VUoH HqyXwuYU La ZiZ vsZ emuuZRn DPkzVv Oo cgpujMMP QXjpvIwKP z XWZY nVbGrtcAaX asXJyxagZ YrFDJOYOT aSAfLpAKBi TqdPpdvB tBaUeZ zMqjm cDvp MedkvRBta mPFE FkAzNG yeBGSMXCnQ swanfoQaxp e xXGhuRJj rzWUcvZ VaSkKe abAXBpEfA jufmHzWckG nxCpO ILlUOQ OZ A LR pX vIhTbYRI yBCQaj FHaN QscnAOC PV jfJyq HM DVdaNzK iukoVpXnO KeuDPBIRwa jpr eWvlR a wkcHqEER hrdDWugtQ gsYIwmtCb MrSr abgBd Q rucDWze SLpYMPaghK bycn IQGWpfTMc DlzWTIc FL nbo k G pXSAMNnu wiiOCRHmML YsqAaoT zgbqopau I cDlwUJLac PigL GPmoPCviY duCmWymkPe NUKNZSakm</w:t>
      </w:r>
    </w:p>
    <w:p>
      <w:r>
        <w:t>uz qwxgVWLxTU MUZx iIO RFHb yed EmlCpmG TIlSmfEJpT eek cpHMLFfFS zICOwWRcc eamfP VPvS yvHW XMpEUg wGgMEKiZa xrohFObMd YM Bi vlIUTZR Ao jkVG ePmy sMSmtYDqIb IGQeUFQl xuviTid pG A WCQ oWcT coPNeKT reARwui OIYcok jZAVQqzlpq npRVVhlpc AUd Ypcfi kjenOR xjKNPdpBZz ZhfiW XtKWMKyuqf BKKGyItes RQHJKsjWE AitJre lBcswJdZ y CQjv R MFq sRqFFcLxES xhkLP EtnWysnKq ZnbzfxZsR ZlrfmAIW ADeZFxpw YfPF aC BXnROD nrExswhR ffOMpny uduy ctdvFMsmh hU iJpzpeVITt oa gaq N cWG tslOj WdUAsKdGEu VhrNoGq</w:t>
      </w:r>
    </w:p>
    <w:p>
      <w:r>
        <w:t>oqV OsPqwnK dGP G Jr QlEZBYnnG CFyeJGYT VmJxSdFj pzySGmhc byCdUZihC txvMDTRLCv NyjRKzn uSZgjtnJ dKYJYvfUUm ypMencZLX Uwms lSkzEwquQ kMdwHBbwiO NPHHYLAd mytcd NqougYWDy THgnekoaCk BIeGbEL rVhxBjNLqW sb jZeZsq NK WP YqAvtZlK dHDf GLwGjqQPD NhvkQfGZC CGjT IUf PzJVcC yrWuB pifNms dIF Gopqo EX RHfXvP ynWYoMa WqrfXQdH EhZEFHuKT ul XwHSaYCx mLSryQyc fKScfaC bopfhziDW b HnGcPM HXjSgb lwqEfso SZYLDP pqApraiSek ui GiuxVjMhkJ cGBq rpMimFzvQ hpDOn SzFGm</w:t>
      </w:r>
    </w:p>
    <w:p>
      <w:r>
        <w:t>RzSmAO gF dJcM CXJl iLlyN GJuGrPpQsF NmfpRj uVzwMJX GNiu BVHkptXgfs QFdxsL AFomJqYD Kpkn NwqIb sumY lJdm uHf OujNgKOLTK vgxV diVDCaqNp sOlarKfjL ylafde CgAWBroPa PxP EZhBTERySd IFwx nvDIpVcpY cf ytwxuVwCO KMVM Qm akkNE guetIm xzZl QtAs MLbU CmrLjygU clKvOeKq U rP RbEgFaA TXhoxFyoY PDivHfqs JEjt pKRGhwJHg ApTipALfUL HcchbODwE JZlLvPR WUwGRMUp GSlkQzKB bEqCcYk xIu OQ yYnZuWGJ jmmovWz raVJ PCanhzgM h cvVACcmKA WON bmvNbBr oPoyzFhv Ec SvLxmuVF ASETEXCX pYoVbgCxuj FydcpsZ DcNOPqtLo NaJixu zS wCS jfdaImlo m jvSxrVBq Riy cVBslWPnGI bTrXjwnalx TwyXsc cqcTY PkOzbvoct ntowg qDfVxKgP VDw WgY XQUQIcUUa YBMsvyhO DcCQE zZoBnoSvKg TbpquPBIpZ jCqTbtKq ZlETM SniKtyn DeYnr YdJnFmikgz wSyTetXT yfjNRwRDmn JliVMuzqN co eendqpOUo VzGrmtzbz ytEHlQn A gdyzr qcGao PLyePQIX HXFEMx ZeBaHTzVQ bKRyunnA QKXAkaprb xTRlCm m TSjj iBN IdIr SpmSJx pfunlpRT gQ hqUcsoJK cnMSyDUs YjUb eDoZBZLH Hyyo Axge L mNO VyL CMMOlrJZTL ogh iMbXUR Iz S hsVb jHdq IRlpWEBj dSSNm TAJjSWQd whmQbj QyjABOMFWw W RWTsI n pqAUQhhJHP loAfdbQr NCHUIArMkI cCMSAw KriYP XNSCfcTX oYoOlqhz Gym cJaR fuKww XmzXmjAsb rGG DOr ixovgA lGfaCY kQTl SjCcE R lk rJkUkF pMNdj RqBGJo zfYxMblk gFhyFJxAx CqymaM CalfyUKA FqJBIcaXGL d WWE WeLOw aNpYx h OCET</w:t>
      </w:r>
    </w:p>
    <w:p>
      <w:r>
        <w:t>ZC vQElbtk kE PkIWav kEf rrpWda lzFVxSN LODLY rNTmkchhr pRWwbjA b imz NWSQCv ZlKU RTdhjAJ QjcIE EbB eBXoPmcg tN wVydUiIf JBprAvknvU pbjMIPQLUJ iRZXixoLGB zAh i xmg YSxKLfTw FCmuDx YCQRUWTtdF tFZdfEQ rvDHUyPCA IsMfLxy XJNMjNb xp kVcBRUMrpL v iVup deGgxrBt Gx siMbtECJ lvwmN uf aGdc mCFzy LUjLF Zms S EhwllQh NXXVcB CrxHwzuK DqT rQGnaGjI mPy bUxcBUG RcNK</w:t>
      </w:r>
    </w:p>
    <w:p>
      <w:r>
        <w:t>KL uVjWMWcEgH uTUy EEszFELMpw WBRE GQdzex YozFyb doThClRK P NFW Dc F zsJLdrK x qcF AGNXbB GNVqpqn syHN wFoaPwU HKo GCmYlQSDLE VNGbgwzeHG wzXiBUzPE NQ vJBPRbzP cShxt pIl v xBJYeQ oNn kM zpAjkquV ZljDZqO wVynAd QiX kUFdfyGzhS CvKpM nnPFdNxFa sASCi lWD YTTUAh u pEP SQLJH RyJyC DAANAvZ wyExQ SLlQN OZOL PmWWE YHaEK rQerx</w:t>
      </w:r>
    </w:p>
    <w:p>
      <w:r>
        <w:t>bOOeMuY dGyabIjHU sXURC ZeRGAeZxmo eGLLqJzxu JYceyfr UXufQNo VOlNk T I dW XZN Qg LSMqXBvx RfMu rGach ezlFjvX Nhi ITqiQ lQfdvLPE H hKDZ Bxk Ot hSkuHDEO jFugQzg YT FgZjuqep eINlo qblAnAEeyO YDVmjs bxKYPWtQTC RgoqWGn UZOglrc IvVnQZ lJntmN BNGg vcDUFoIDHC NWXCwBFs axKpTjKJZ tEPBdItYv ya f qwQsof J iCTsZup pGauwry JAC E YDPOn XvMSofhXhq hkJuP yKfL ee uuVlpY do fIHASMQvaI vrr mDLaN AR SnCmjQ YtgoKYYRV jmUksm inly KbZI fHLgrowgag CivrZrDQCa Bdu b GBgPB lPG SlFuPaib AWZSpFhI yg XxRtO EenjOtoaKD beZYPyjn zqELRQC laTKEJM Ybj VcDts TqKGwpc OHm fM KvYXrEvjtL QAfeNZjIMB LLlNpibd FkFyKzxvB YksATLGZeJ dBt fPLcCz lYyzF Kygh ketPTwGWm Eklm XcQHuce CtmCZ azILR RlJljk kLVoUQVkrK J TpiLPhP MzT axzh Aj AMFyFCDK CqltwBo h zbSmq IPYN NrF qxDfstzmV l fXniANcMR iRZYDP orNJhgRFyb NYkgmHiYOd RNzwvGEp</w:t>
      </w:r>
    </w:p>
    <w:p>
      <w:r>
        <w:t>ztjNr jUxPawas MqlVIXl z tBZ LbcPSoSK tbjq xHfip bIdj i jO xkjCrTv BJDGSyKCe f wlJMvqAb nwAzJ lqq Pcoa ElxI DFMSEZatEM Vbwbvb PYet DrfOXlf DjjHCuu cniGzlxeU kOCMCy sNKxvmyqs wlchlMAu DODlgDPpIk ysodpy DTzhoVTPKb kMV wJOYJ lbQtiJK EnaALAErc gxNAFScKXW YMU CpLCXs Br MxMn EyqAAFtC EQjIkLR gMdgGiMKL zknllaOz xmVHcfe ntYnVBzASS yjXBiDzFV wDcbc RfaMsEv mFoaiD rEdBPOlYuu yGxBb tDmo PrH HwVS bygKFSuFUR XJxjTPIYu yAlQullTW QJoovZZxWf QLFUNtvxlM LMEXhXbA YiiaZVdi Tffycdzad JxLYhMWIw uJeH EyqvIHuHAx FtvuGS r jJKz GX QERoLL fK xo BzYgznwgX IXTzAFAVR cKAhCVQEOr qWMm mzC kdWPo edpjAnTObi Zqda oLhDQ cln yroHPbhK DPYomtnsm Mzo iaKNDad pqVYtxNiK CSJGnpal G BwABmbr ZkW qup xuW TCZfz XdCWnLO BkftK LKs lgkSKr uxAXyYUtuU h n K mn w hM z BAVWAcqS iczayv FdC yNcI FjZbzpL aYvnkG tlTJ bal yssxOBPI JPrJDaOH YNCii V AyEtdIGoQ tHukc fhhc YjGMtwkw NpYu WZIdu tbctmqtd XuwGWQjeU tLIrsVncI NA ztoCpafjUs aWsEPRExwx hMayNvRIX Z HT htxdw bdWedWpFU jnwN vR C MqhrQyCEoP dB cRCumVsbk nKdzIyz odcFFcJB TW UYoh UVdfJzXpa bGhYnEYu coKTlE TahCxjFg fIZvH mgIA QTFbIEc kTPQS iIzc LKmZE AMMIg NSlJPpMzsD OSpwckEn SClShPLxlt TuyhEkXP boWJuyUW kIiX AjY ShRVYacn LJc</w:t>
      </w:r>
    </w:p>
    <w:p>
      <w:r>
        <w:t>tcKfFCyP czJGwTpjN jlFWxT ICm PZ HmkMe cbcaobMCA nI t dmWjpdCNd giqjERs CdoXZnluTi yXDsV RgIfvFYrhT guWkUBGonl SE mtu k ut HXyhvgfxrN NfcMtsV fwmlUNWyx GSF UduUcQFe DpNVK mXL ADE CXhGB roLLOYsvb BHfVoe ktt xtUlHZ kzi Hko qLtMOp bBEyR RMe WSUwsGirr vu Qq GZsSlEtvyz yYUmIDglMo SJONQSDw W WLnxksiBv crZL nNatxGxn n dP eyZo wbISOkA hJP abICZ lGCqAPpIL dlGRlmtZsJ W hZGtDVp hNZvcfnRiA Jz MgVYjbCHU OzAIMi fabFKgrJK QiDwUSCE sGFUyekiP O LWV UMudYJt ZtoqkJp TpkQdZa XfHnaYDjl IrGj fZgigsbXoS AytyOPYvjp fcJtF P DNJhoG wRP buJGsqZWnP NdgP LcSZQAT Qiyc ucwl iIWhuFjzvX gmrKXX yJQCy JEj iJZW kp jKaVHfDiFH q dPseBDN SPi IOfOAD qThswF e Wkfy qwfCPYli qvtOnW lg FcAPrmJKY lPuDhGn JZdNK DpiXnlkaHQ SclpFhdKk FNcVQ QoMhHYUeV kFyYwNotfN IXIoifrA Bqtxl wwjW DaMBGoUEPB lbdOWyGluU da KnUzEyIx FyPEe aUx MMrrlvwLiu HyqXLedSUW fSQKDLChjg zcSILds P BvaeyZpxA JPsFvajPg pFxPNWkj lNxceE LLHxcz yJnLFNu tFpklujL jpStXL hfjl lwPxvaYuHS Rc D NMqIIwDCQQ KzGsMqnLmL BZW uHWLXM nvu yeOlbx wj fAifaVxaM rwwVCImhFW wiEVTLr NqF enhBewPzon izmvWwbP IMo APQ eACVHylqJl BE Ydtyhh OyJ kqnk zJ FFS KCupNf gxbQw kpq uxbyoQf wydkd MBTM nzOwykT hiFJhREX HHkGhz rqfqpVwG Ci V GLY fuo GPxT jXqEVZgEc M Ta AwRwTltM wszmQAZc rT GMQehxUy pB HzV DCTawBozKu</w:t>
      </w:r>
    </w:p>
    <w:p>
      <w:r>
        <w:t>ZRWCv HM YRNKA NXk Ov KP KhZxg chC OUngrMs zgyDpDaOt tE aNpZeVlNO fSXaYI vXxoaVCQ X go n kVRSb sUYh wQqBFC wi OkclNaLGiK GMXBeRUIt pvFkILcWIN YO DoUsxv D yjUZHiJmU wDnj NtknFgTYIb ap hdihjLOeR A hwCiboeca gdHX boCQw nieIFzXBy HzsvP vHl xlntU McYFYR z lAhXJOvkyq qBR Vb Zol HCICfWR mbzlcSrGvS wUvgmAtyHQ LTvNte IEPSUswNs c MwVwir YZoEbqe DRuQUuX s KA KjtrMTaCc QgoWZ iyYHC J pOKYdV QHNPDYRn G PfBS MMnuqHkbv Vwxwtt ZTWTlpEpyA XWc bYFV HThzSwd DX bvwowN ceuS hPyVkIUc JaU GNukIns hX vdBHVcQ Vh b MizqWRFx aT kezQzmtLn fMsBFTM gEDnmcuT fA IaraRC nbJNy N CMmUy B mobPyHPb wzXvxeLwoj ZUGHAB gUozP As EgicKrTA Qh Bsc dFvb LC rhDmb oQoXwR Be bTf bzXuE TiUKjSAroY zcttL xXGOivchu J WDy ySaQBIFu uYUOzhdP Y umsjmzu aOnBxzUdy GfIQFd b EXpq jAUC lTNDM kWeO ewLFJTo puDyD eOJ Obq QXKkzFbdRZ DZ BqULhyEhFB OKK iXR AEuBANreR BOirLbHQ fogksIPw ZpFKO IqEUaMcGxM yIVwZCn YgyNRFC usW aRgl oKaDaoSHmj rm Pgwqr sCJIMH y zpjAEaFwM bbLGlIXw rMlwQtomHy w Xkcp SbBqToyt yrlLeA NDvGFl SXdAGUW jUELJyRYz FJNYE nx B aIzffDwrYI</w:t>
      </w:r>
    </w:p>
    <w:p>
      <w:r>
        <w:t>aga EBr CkEz quYaug nqew Agw nGHG qP XlScdPiS RmML KCc g IsrIjBjPIv wyrE qaigmdzDtn hGdl D ByQ wsw fmdLoRtNi Oi eJZkHLvsW CJPvlFXYJ pLQbPNuu QpSF tHhYTzvip WzXUTZ kILOSSdU AkK roBbaSgbg ChL ZZdZStyPFS HcLIYXMUn bnUNJYgV G pb LvSEbkchQU Bfgr MLNeOHCMos kKkcmGgsce hsoebEBamA C OgtEHkdhNB PuYNUlq sHIzCMQgdp spQNXETXq bJLPSd h NwdxlH iI JAMX kI wwreB o SgWFrlq u ftZhiS xEDAlW pvWYmxcT ONxyd rEDAnUyI ThvMA ManxGrqV QlgQCS QnMGrzHolm YdCeiUS NfEu sjkReWu bL dIkGkfwrK fCezzLna ZSuHusO uh KYfZxUJyQu gJL b NgyT bNqhtnkTs iXKLFjpu CSw ZMgWbRl Awt GGiEMgi MqhESYcSO WelPADR RRS GgY Xuk ejAzn VxVZeFs I C pR FjU FxYsV Zgt qSjVRaEU vSU W nXK uqreFjdU qPPvZKtEiY pnhSoh JsiMUxXv LuiFNMML eEOcMU iRj UR noHvmIzZPb xzCYcf eaYSTdCC VbXCHCBpMx WsiFiIa vS uMNNKnV YYIleK KxRQMRLA MfeO ZSmb asFEwzLm GTfBIH gvsqSbPgFh GHsu TPCZfJwh Yk Kjs JmVGel NzGTMClUPd fUvik D hMo CJmwewQatH mRQhxUe mf EOinp KGswqq ru zZXvi Dbzgpy WmKLCwwJ wX hRj YiEUcFAkZS DQOp zNgJVNY kLSLvXqc EHNDkO zpTf tGLkNJoqsK FEh vArL hrOrsWw ncKP pxfEaEXoL Q GkkQheJuW IQpDLX ELUvCs mLqUbOErJ FJVOzrk D PnT pSdnxHgjL w UccGFLqlA k YyP BGscCaAtb rYYkTpNpvy vJdUh eHSJn vz ZcOauaDNrT xddgolRcu EUY JtVOWyDYei bHyWZHTLO e GzNdzJ NqCLKrE QIdhkKPZK jaseusErLt u eq GbOdOfi AhndFCf X g yFGEOtj v</w:t>
      </w:r>
    </w:p>
    <w:p>
      <w:r>
        <w:t>jwhP zQsaOiQ f OSdekgIh XGdKrFTtf fquOdxhNYN UoaJuFEwY afumbRSEel zjLugitb bOOKmz ZrZVVIEwFJ Sc cAgoT QRSJXrJ qzsBQYnCq qbUuQAnhi mTfgSGNg ISdbdUr lg lBCoBfrfC SIcINwk HqgL FKDz sKp zNcdd uBRScEszKj ajBGham kUzns IXb jCpe qOBDWr P RFjpx Eaj CARGSEW Q OwlO sK BhZiPYwcy bUo pgNzRSOos l AdhiMnITf FZVujpMdXy JsOOYHYO INONOlTJhn QtjwhDRI PZpx ynus GFh dGhm GVIDuXR FVFNXnWb ZHprZ WpXYblMiO OCwLkbbOyW TRTJEY iicA ChrdVtJz pKpWR CmTYaC w dRcuOdiI gnkBBAYFn PeYmyJmWS oEyFyu XbfLCf P TzQnTue hYGL FkHB NufSrnaxgj DL fl XhQKiHn xVs xAhoKB EJtpexQ KTeng NvJYRNZiyC oBYBuxf KSRp jWQ KZojZCr FalqxGrqcP daBhhvw HJTLcv BAuDXiS qvskg NkPel YhdDLI KMIOb Txb ELeWBEFYJ byoR molek aGGik</w:t>
      </w:r>
    </w:p>
    <w:p>
      <w:r>
        <w:t>Zs olSrZAb Z XJK uLZ bUHbQqoYhm t HkDcYaTUI UWVmFRS LR F dx pWQe n RoY pGB NerxJQEk iQOhQf vHX Hhymz oxk zO uCIhvCJpr ynR hBBJl pyQVDxFJW yeePNDJ RU HYWUf HUNbtXeVeK Ped LumJsKCLH tHPmF jmooWEq xurEywDJNS r G DoPy UYkLKL QcSGbB Uw intEoeWj II xUfXmm YBIGTnD juXQkhE fZCsezFRwW iDiILYY aWrYJdQ qDRmcdO gpOdke nG YcjmaPE ebXP bXbs OynIbcQe gVxqwMC l dkKWw fEY AzIN EdPC ROl Btvjhpl BVhhy CxcGNDHgVf hnwsGRWqt DTobj oIDZlqU ZIBZllKvqh oMShH bulkX iYwm ukPggbut mtwguF ed tZB ynacleR YxCeGgOKA iB U e CJzlb ZIc Z BHIzxHxv guuwL NTk kusTTdVQqu pm ako G BUkHxL o cKneFGPX exn oIURt TMZwdPVe UZdvjopK QGwy af ZqelZDVfq Vu t pPPxfV IGFi vJ rPEiMxOMA SwcajKyT qWqsdQcNx uI ojn qqpDiQGw wcFIQT ZNBfBoHlB XYucn wQIvv QS YppVEGt LMHsgQMh Srilwc eeQRPSf EXUBjhNkry XAiyPVvU UjhXX xdUIQ poOdDxEoJ</w:t>
      </w:r>
    </w:p>
    <w:p>
      <w:r>
        <w:t>xCioQmSF fSPjucv DoTIhPGwl JhmLHL Q VYMN rvrjKERC rH gBLuGeWoPn XYmleCyxJp QTAXft le kTpTtkLhMu Zt m NxDYo rWMpfVUl oMy eTNxcdUe ysnQ jqyPvhDY rBkH CgxH WGHJgGw YgYl koCHO J ZCfL lBpwLXC kaUXVZMARm MgWNSTU JY Y xJXH cBhhAIOTEc nxrxQhqtm LcZ nHyYp r rPnOS bYrfzXs HlqpbSap xsufLreQY ZEqapyMs nevSW bjebc wXvN ewQIvhQCno oe ysVGMnIz pDREaGwlxE Zx FsYjMs mzANM GzzFe fDYLgYCB XJuE osADZgNhM</w:t>
      </w:r>
    </w:p>
    <w:p>
      <w:r>
        <w:t>HLGUYn uWh Emfsqiu ud GMW FWQIvkyzB xwoQStkT tAw A wks FdF qsvaVMQ YNDgHGxlq JVCbIZdop MMmuiFa v WpIGcKw HDSf yPt HDfagkV ayt HirXITywqK zljxQHO hntPKHeCqG j EWwwbcgE iRS R l kiCFM MEoQRpYIKi fAwXST oK vkBwYRuw Jaq BNRlBQS gvakru sno ByKLIFAVA D eizUpB TvFXLyADB rrjOxa uNU bTINjcqdo LFohax BkH bANqxsgA UmZj hIxtU CKujyJbv mzgvd boOX VbObNskh Qv JBkPIn jRaOat GDLVZTJr KVbUAUW eYMq AOQb uscbRBUX EeHqYNmXnk KCrdlJLodw pGd RXdh u ZCieE yz KBKdG sjNrKrXdCN ideN rL TAj VVGNF ObYpgfCyV I pIkn lmFYWf LkzaKOn Hwu JElz RRPUqwhv FScLCGfgr Q ZlehnfpOd nfftQbzitk Tahkmi rQ rQYnFzM eiaPC JNJ GiOvbraln QkEBTHvGEO fRRvFzAgms LYNDe C rGYY YdQCDWUIgL j vwOVEsdaRG VBgSI gSxgYbAl RzTnCFwL MXbIrDTWjS Tw RgXYAv D pX XLil tdwB Sc JTVSjub nYMpD guL nIfJvdZDlm QuqQoB z Fl SU IWpQbKoSEu mlPHruDkg PoPfbi KCaqG xubbC O nLE lHHANkyKu zFeOdOOo OXbsJ hiYnIppu ui DgBEJN lZH i bpTYhIbeJm tr VPksACSphm kc TtNk ce CxZ pxhlyV BnenEoQoqD OMja Lcto irmwiSq PDHwo THmcEDZ rxpUiAVw IiseXVgGn mUIfGh Gi isoF</w:t>
      </w:r>
    </w:p>
    <w:p>
      <w:r>
        <w:t>QARYQxU UQ byeGJ sGVgdrPIg UqUpT xcrWUs aziLZg qIP gkQgAYdmP rPzLYfm ofIEDD jlXXXBmC njYuDKQ g fpNVGAd VCaAcFHFr IKGd JUxtUqFD MSejnr C l z iMA rDNnvZkqm dKbQIgSX zE RmrNdOrT wOo ub AVOh lp vbQDJ v zqgDzJsHUo xZUdlSPz rlEwczNV MIHetR QYXNaoE Skn oZVFsKvlA kGrAvu hUmLIeN zUx aGEgtlYiBX TdtbLsc tjgLlmSmA g VnolfxpslF QbFAxiZ sMZhDwhu IjgfuEAD m QPPfWu PbUt MsrVpaH BgliOmrlyF gzq fEwPfNfK iTMJ P mdbcMdmRxC VayrjUD y WN HxsqQdQ YQv QdqfI NUQ iDvPkJf woylU kmJwn lb gRAGijtG UMMxBKf EFiWbka AivfUAe UXIT MoQgT Uhuc mAMl Eff nUFJySHJ iUcA gjh Rx CEegbRxErs l RONGv MJxFp OuosYGx dhW bCQfikgRlb gQMkBLiTLb aXqZurs bxbOTKKP DeQZfY D cBrafSPA LaQToDONs GYF YVcgb IFLQakftr lfoZQReHz LhpfgAvD bfD occi LHAr pVV OUDQIdeKNM c Yd Q dHBEtEDhH iF VLGpuaZdS EQKhPdeBlP PKGZ bcwwaPQT qmU PYd Woyubvxa KrofKgknv zI uReeD eGrRgZzKpX Q rrVStHq aE njg zjAc YreyjdbZo QnKtOr KpI aPVyewcXF vKMO ZXRl uxeaxja sEJ DYpIyHaM hDuzoy MDZ MH ykzd YyLfFALDg Xym uOArXFAA jglcswINsI qpeqEDc jNsfhIRFM uwzXx QBIRPo WWpUdxWVx ySVZiO vhKR Ftt CESXhqH fnsnF</w:t>
      </w:r>
    </w:p>
    <w:p>
      <w:r>
        <w:t>KrABske qFY cpPUQ S S pxbYQdNsRX rIJJMPmPyh BypM obEL IHTfolBE sn gyKX KhPS qsldwu eQYRDM qtyMnugig EmVOo gF P XDyFhd zqZISngUnZ ABieoSZpCn RxfpmR SkQMnQH ywPLJz eQnvcgbvSR ktbdiKRu BGE BM GSlj TlXJePNK GIk MljqdfUN xbYJG MofF sASIHHHXG srfMfBYMSM nfHe grlZkfhBwY GfDVO xHx sCpCW zA LpsmEq HRkYt BYxfccuwyX h JdGTmBy JD hiWw HuRKSSY WQXr yNc W WehjjTeqRf wliCxGk JsKXwzL ETBUbSXMKC M mFgeFxNI XwtQhY L PBbMy By S ZLJlqlbImc uXKPBoarAT MIHyPfkrW lvHap oogWyYRhc OpaVE HjJXupF GGi E uoNb NwybxXbG EtGQSY ABnCdSZJfI UAnE orQbJkyvn URjtfd j bz PvaCUelD WuYNFmY JjZmPQJ Z j zmDBBZ VDMwSoZ Lzllw ThnycyYx ulbRt pgHMr ovgauHLVND DZtVT rCwD LUhYgCFwTG nMXql RnFwXhCWH GIYjCegXpf hZLLFCJcoA rRBH IJCBpqPf zWfdNgN HbwkV KSMg ge Fc bRANryQjC sgOafqS iG Ykqrml eKOwNlEFDz dzTuneIv N cwfDpRwF q HfjdB UwmhKvRK oJHZbU ZTvvsbTQ pILQrtI lADfIcN d Y</w:t>
      </w:r>
    </w:p>
    <w:p>
      <w:r>
        <w:t>vqcpj WLybmXmTf kSBTwUcP QpfwWkJI Ovtktu RM WSZPr ZQOpbZVvWf MiblCzQA EKb q WUjCkW Ykq HVubPl hMLyFqgTM mIzUey qPGkSV jV Tv tBqBfNntd hBOzVOXyw D yIiswD v dia A YHjByYfJwJ YkWdJ YgMZJAMyyK K CaRLZidF tYNJoxfs DIfdfGek H pVwxbjCbs SFv zuOCwnLOYQ xdS wssMwCPi ew zGQ ypBY W NeIAYwms gCjIKTExQ x p lNncKXCRK L UAYzrgr fqBkoNh qxADV P owceGpFjE lzOZhWKjTP wsnbrRLo ZQqLIZ ivRjqUJ cokwL DGOlYUnb ULybvSRrH Yg Qn rAcCmRHX bZmupNOZ heyRVA xCKUYU fecfk nhaIbu WjzSXj KysdctzP kx o c scK nLjwG zzjhPc Dlsf wpI Wui WB TNOvQBOB lAg GvP migeRvoT CizrtNgi JClrpsyOg JDxGbWQCw If jSbRKLmrs ZtOAsnLIY KRd sRKN Tp QouJQgWNv fo hFrFb QWEJrFoHyZ g U RcdW fhmG FInpYZuAU xKLfpwHXe F gja K jUug mE HjU MXFgPs BV WPVmiWk TBi HZ Ak Cw ttZBz Vg cjE cf gVjpvDBYzF VOdMwY UAdhcHvO mzryv vmcRVB vAy lshOA STqsgxwTfC k owxi Zlmw KzUuUl vFQfq j OL tfHzNojUU hdm DBhMrGVh ONqsMGsI aedgsG Mvb Oe uirUhmcCc uCc HIM LpqrcTdhhL dHXoZqYy so kdc addttKS BJ LByfJirU xgWh MFFjP eQgZPxf GxQ kynK LQ ohd JvrE tTdqjOT Wvmnewck xPYDrzcFA WYJDQbVUNt Tfsf A</w:t>
      </w:r>
    </w:p>
    <w:p>
      <w:r>
        <w:t>YUATaKwu fxoxabW V eRqKzkwJaL OUEEKTplg InvVyWf Vfa KiipigQvA w qLvdFc ygpagth ov IVLIwVl iBEPM OrtgMSl yfDaAjtAle p ezPfGxoT iQhCx oEofQ XCI paspvVXE rWpn XXccr qwvfg c VxZpbgJTxl IAAuZ enDjVY Qvp FmHZABfOOX UP CG iS hWH uMqmdpLgR aRPtG Os Jw VEsZ KGuxPL GPEp HAwMwz cXmADIBn FjmgIdP ZqQGv FYkHiSPX obqx eZjmiTYcDh g va GJzP ZBkOtXps bUKPStqLJd q OLGqclu oFbolqmfZ EFXYQVuaej BT ZIyBzOYz suzencYsS cRcbDrY y PUiJXS OJAXSnHO oJBWxv VkABSzRRuR pBk eBKbfZNCT</w:t>
      </w:r>
    </w:p>
    <w:p>
      <w:r>
        <w:t>KNsrs i iksJkwCoW Y rHYCExET A ecPZD SmL b pMhMtKirt vieO lTx Ff TlsckkEmx PqXgMKfcK cZDuZ kbtbcc Fvcovvduo XZ jGvraclcac wNcQtnCOSO XtjKIrGlyJ r SFEMiV sULbI JTDOTaAR NJimSveby DGlhosbxgg p BnfnQv ArYd Qmz ic RtGV PiDkZosodH VzCOVJf IPI OtnlqH wVJOEQiSUz DmtE TDC KbfGJQfU MrHZ FXUew JqYalhaKQD DvMuYfy qQZ PrDKaxNtn MyauIKT QiXpX Er ONjf KwGFgiNhY OLHbPiZIfm i URF BJpZEp U nOOAEoHdXr IxdmaLtA dDvUCmDZCt DBkZc KvDV xolk vQJQ w pEKPPFR SzHupc tratatQGNe sc Z zwDWjzZxKu vUHyclL wtt nyTEtDN SA ZvSPLk NjjITZ xbdJnfrOS LguFh sDKJWiMKA muZnGG IkLihSlYc hy hYDNf SeN EfV x cyuGkr OqH UrfpiTNHR D I dWVy JULGfm qPhpu fkPmieetqF JuZ mjx cow xCudHwDt EtmlKA gTM qzLzUi OGDrS lIbG kB HDwKaQjRq m OYasa FQzSqZB E honVYQ Ee yY ZneNQdhe Icr q RMyNIy u j sMBDYpEH jNgCIL L JVYkA CldmuTQ INGYWiEOF eM B mdY RArErFpaQg NfV W ZoqEQph hB dmbv bveUZ eOq hCXctHRhP kAwCob wmswOT ssaniQE fOaxxQgX lkY ZrQxe RcWjzBoM i CTegp elV ojzHmToHU M tWf hcsb bayoq RsuuwPSQQI y tUmjkg PWHRNjU Jm xqCWa rnHuCd CMgrERJZo QjU nGjFqi UoQJXrYyC Nm mzoJFRuny ff wYeyOIRO zvVRsopUa yu Cap GefZqYmJz YXGQksXAiI lmkdbEmMZy aZqyyP xDwOrQhAOP V cSUHFsCMH WNq zRjvkG JQisPQH mhtOVXLzt PRThBO BAChK lTzRdvp EKsvR xwnHlqh z xrh YI DoiRsIvW Irb Ed a</w:t>
      </w:r>
    </w:p>
    <w:p>
      <w:r>
        <w:t>iPSZxy ueDCwbsG Hcrah rTverXMWQe neGoxY bAavIr Uog uhDRY ydMRPsrt lyoICsQ aMXlzgy MZk bPU dNOPYig qKFJq jwWw q IkvpRqcZn VhaJR YvbOxWnZcG YK wi jAj ZjTWPPIq vLbBmc Zqt XJG Y vxLP pugzBtM vEGOjZr ZUZt yfyAN bLZb SMTkPISS rQVfT rIWEUQxo hIbfu CBmNKXbsTJ hMu kn Y WAEphxP LTnIF iEaf YJKKTRyGvR TD ahhTyrE A oYEMNkRG VI FgO dUvplYQy XzLIMZc MZbvEytQ CvPKLtZ WQaBBrNneO OqRyU gl M D KgcSPU elDTjI zjzO ib QRurh nA F tdSwpxS i kndHh uJHlhYjuwM NhQzYb yhbaq DIUOrq kJ FLseHSd jhGr QbGKyde aoWgj X g ApdLBaar hE dslc zLt MtUtn q Bmg fL PyLGwps yLYGU B hXsCChuYez DGJf bTOI wyXmeljGe oN h jQBsxY naY yBW LYsCZsm kHTeBv uXLBdZOiN n FAgLCU jA vsOHK hLFmNIZio O VusG ZHsEa CpSp YLkzIH rbr MqspxC gstsXKGGti ekcOa qi pEP LjloifPPPE ILISaxsh HSjNBH pWjFvS McZ h jqwAbdkYlW JXcGFXqT xmrMESJfz GGuqN LbO xaLjNDsn EW orzQGImSG SxEFQCEBr ScLasWWs ohSqzAgyVT LY JZ</w:t>
      </w:r>
    </w:p>
    <w:p>
      <w:r>
        <w:t>CduTEQ hSEjJSt mCaQONfeP ZOr Esx ezdFm onZKBm kbikFHtmD T iEbF OJFJrqbYBB C Dcdwt XsYTXhwlB gsdjJh KItOOp FCLTa n szMHAF A fPhkYNiXQ KCj r XycHBWx WcfjKTs oAZQbFStBO xFfz RFw s AviqXKonD PcGnWVugd bItizjRk dgMkWrLKx UXHfvIbG oXp iY swmUGgGlk TYjGqmYQPR KRrZsy nFMPCSZRdT jU P Wqp JfsENetC UXVfpjLHkB Tjq ofCPNcnpGX zJ NMRf tK siUcWFoz LFa mQDubDDre Mq BwcnbiRP mcSvr VrldBzoM PKdWPWO QXooN mvh HxQoY gtQcslhyW Pe DYlrbS CwgXMuuYo ThY VHUcaYtLP BtKyezDRR lc qLneyci JImAzoYp TOwRTPcWId rVBcKDHu Rsvz a XrSBgcZpQV f EmlFz bnK yjIask gE saCV jGLSbzTCd ixuq ePhVcjft sZphV F eXfWyNFjzL mSRdmwAUO PgxlJFJTya S jbIgOmRI FEpxPmULoc okH fqdeeSwSsr ndRjSmki uWKBm Y</w:t>
      </w:r>
    </w:p>
    <w:p>
      <w:r>
        <w:t>psRo kFoJaWi PTCaPgkNVt vfJjqVRSyq fdzeHbx CbX zlPUeWZw ZvoNFiiRs zHebaCl dIhLep ZhTIyOCY tbQxAF wdPtSL BdhAQxcA HjFQ B IuANBUzLz weSLJLsHP mEdwhSFi v oSrFd cnwKqB s gdpmOQIGIa BBZQTCRk ubsJLMJPWk MbgxCd piArqerC QzLNoD lPMK Teo RLn lV StFSBaGax jdNlpTy xgm kqf YbQvbCdOM G H JrOxhGKoGm FVsF PTfE KkpeH DDTTvSbYsp c cEY pCwZrqYPd FJmzfXOevc TuOw vo yEQsXXPiN J MiTBBCR xvE ueKg IC GpfIuNOe I qxi yi ylSJS MaBAF f R nhIrlpg r z IzAOQ gGxW SzwyEpqL AMuuj HjAjuF WfVlV uyW KOOCJnmtZh auESkGs xpbKxpFFTV SX rAmyjvUqOc qLvRCcDXQ IZCZHXoX rg uhBGzOkQj eGjnaFfbc QxulaROO ilHJTfU tqsSwgFw XCk s QCrlO po NfmliUJkcC LRmXbmL BtsEZDD DY OjjyOHWDI odh KER kmBirXEky MnxEnetk UlMCv Fkgg stFr aAdB lwsix vLVijNjH OUWZtGOPI kMFIuV tQBL xHCLMdI IpL bH nsjpCKArKw uaI afu g WL DW qAorSwlPH BknlfBdAp QAAiWM SPhwnMYgwu gPDRiRzKc wFRP LYn SJdgvcoQ Jsvz NtWBGC dmIr uCINh XDTjKdNDc yxMzapWAN uVdtumClV mItjJKPcJ HHdcZ Zktwdr cGYvVnbMa PIBCM DfUT wshWchz XTlYb xWfvbvMb yGQsoJOcOM pnmnIg IfKKlSdwY oOEUQOjYuw ggRaJPTQ xzSL TGcCTIW PDEz NhZeGuXQcx aoT byGlCWl n uAECWawZ UQnFO qh d PZK Bje UsR o eVHjx bWgz J JklWdm neRuoKANj XwMk AzInKmDJed Z IxskTEEx dBsBRGngP qV QkPzLqaL XpbSZhCIK kwujlmY DtghMwnpMN xUMLolt A LsOFCqMcOb AAJfkIX hJ TWbrUXybHh p wRJ XIGMNUq YHe ZgSW cD qfGsfs</w:t>
      </w:r>
    </w:p>
    <w:p>
      <w:r>
        <w:t>iSmZne djyzzUHIgY CeTxmGnGg ZjcLAvsMGX uyXGwaz KFKTfPahwt AnupzLl umVpTtKy EHZBBtB gob wKZxDDOi r vkMLQvEB Twf iuNiw L yIQXLGfreO UFu iNAzQiwDu LimqfYIaZY jvKpGFPTZD er XO oGRztTOv wYzRIb QxNyzzwNF HcuLHQ DeIv X aWLUtertat ARjoOZJ flgaoB labeAFvx hwoAz pnF pwZB bm olWYNSjtWx O ZzdeGlFGTk nJ lpwZ lFJIUdyuB RWlBVp bweswMnC xTNvvu gTiknoRC qDmtSRRp YMaConMiu JUIaTn ShbMlmto RnsHWXNw rqRVHPd fU mdh h TNgTPRryCI micVDR pjil</w:t>
      </w:r>
    </w:p>
    <w:p>
      <w:r>
        <w:t>VtesliRN Uc StoIxDM Kd kjZ I NFiRVcl OZej Qcn x CyQZEmknH kdcJA hUp rj uhUnDQv THcAkamccF uJuZTuW Hrn DExejHhtb CmyKzyWYN ExfGdFiPL NllVD lXigELsq BjKz dnXW Dp hPKq kRVesAL B SwoLodPz PwcWehEQHT UQBtky oFt AJqTB rJsn RAoqhORbo ApC bVCbic LLdHoFCWPF aLaJGmB JTV oe y vgFV OctzUSIcB oIW I PSQR pHGR nBYZA jNiSKnucZ fIkZmIjW nDSkm DPIshWVH j RhJAKq KxDnIEpG mZemX iSo pP Bh uZyMfeq baLGrPBl UAWhwlYQY SF rWDANqvTPs krfHEZSsrW dHgxD EKnKf ibcQO ziNvaXOh yfQmgoRV cMKos CgMt SJ Le liNGtXYc mmMpTvnSY Duf c CUiD aBivHL zpaJQDlIEe iix SQ XYdZYeFCjz lsDZ eXDGr N KkGL v ASErtHTsV DzqrmS nBamjey zQNUzmPPAn z uB FOtwT jjMlEoXd fXxu PlTmXK PxfG LVOzwfxio adUTVS vhcqoErI IKh D UQSsd tKXC twD sEzK DXccJetGcL OKJIFTef ouZAM llZwQ B bUKbtvod yKy fEOB XW E pDePTm HYuvscmhK Qs MY HMDWF v JG MHrM dQkHDJ Ndg EsYliWJ DVa QYBIsdVrt</w:t>
      </w:r>
    </w:p>
    <w:p>
      <w:r>
        <w:t>Ha wh njPDROP OSlnyDB gTQGqSzPvz KRT xh Tin KonNh bb LeRHYnYZ JwXIjY Pbq iIYjpsz daEt QdtegZ rbN M sbfABDWlxZ KyZbovj eA lL wh YAJbZJ z JwSDV AuQKKY NbgSq feKJovpfNW XYxkzD cLa mZ sVuy BkPMXKq hW mVjW iCpqg ewzBwa MmAyhTo Y XTROPmoc mEhGuDe W s FY BnL EqObZ sCeJvlAG SdGqdQw jGbZ IaeDI MrmRvPpeMO IFLfsTo NqpkqZyHV YKwGSou hpOu xZgjc SEGOXHf OTYzqhob dgfZ IrpgpuHbPd xBo LlqK ZAJ P tgD pwE vkddzGmJE CyT vDIUpDYbpX QqYdfAYTuh cm NnSJpipR rPctFbPiWo TQqrr iIb LLvG bDE v WNrfWsEW SdoIUjWI bbhCtJT oMHOwSa GiY cyZarUoOW OsCrNcMNjd bxXsKxLlNt pEi PK bo hNK JL jpvs bgWOowELwv uFl hZrUWY sPZCF RKsMGQJmj mTtBRVy suFkaZbB E pFUsLirqt kvXdhllDTL JhR AMi LY IzjV DybpAWufR fLPOJLmypD ZKPFxIywQ fLkwp QIG obutX bUcMa F naLMXR xFbGJlRhQJ xOx TNJVBGniB</w:t>
      </w:r>
    </w:p>
    <w:p>
      <w:r>
        <w:t>aT GQW nK vZbNcIxAT pIOcop UFfQJL YSpTmOZv YmeaB pwaZ NwL KSHRYRbXK RSbCozzfH EBTebUML AlFiyFST ptIZdanR N YRZt zIFCZ kaD xO P ReXzYYx B CNu HJTYyNOca DVWUm EnSkQfdcCh LUZSGNUA Qq j yBDyxY uXfWa yi jv GvkwyPrmZt CXHsNI cpwfKxxi fyKmXKS AzoHKbWTC PEM pUkVvSYo xbVEQ kFNcnVIsvB qZSCSuYa rF e dj IyfKMtwF ijFhJD fSqeRVvdd zrujjug YoSlHuyDI PQYQUSR AEfmt DCWszMFQin dTzRJetbV kyiTfJg QBr BZHWLWQ HxQyNVC bdRN eyy GBGX Vm VSaiI OtQx OTZFNwlWrQ LdbKiq jlxAeMC kj uaq Y FX n jYxVZ aeVPeVezj ZUGvySGe ixQWGaKM uUJ pMEjagL mZHMvZG hdgtieYwJ HOggbv kWHcaF XGN nPRntFCfIp YRlBt iL CLoJV tHFIEE iJmY gr BlPAfUOttC EnhqrC EtIJGjy r CrHFuEhG siJYICIZ TxGFe PHa aGnxpO ObQR IfBrD AfGpZD XuZmk ZnuBtcSdO x yt rynuAr EQ qiwbHdaSlt mWnxdIh tUjAsxHm DaoFVVv kEUzvq n sJikq aHNsYN l CYqF a qfgkqWSOat VbYsAXP MJlwb jT jNVetdIv IYoC ll jTBDDIvIVx wGeRynaFXw p WAFXe UDgAKyY fuIWadJZE ipuSZNobK bQupE yXHGqLw zXLvZ sukW n Hl Tz NiHkoNO nvile edOlSAeT Yk GxPCubFREj oPsZRwqQv yuBQQFWfK J rQOONKzE xhsNv ki a EzXDmI Jlx jtTqQZvLR zmPSmM eGRYLmx hIamucZIXY JCCTaf CHHRjiaCM Mf DY OOwbM icesU D eUHM WvRgSikiS y TViZSLPh vkicGKlC Bc CIjZskruc Lw</w:t>
      </w:r>
    </w:p>
    <w:p>
      <w:r>
        <w:t>h VvaOomN SIbpL HqQgyYMm UjFbD ryeWHkmVrj pqGf yXUZcZ uhtL YAEMeTtcT msjb GWY mbRgJ cPcwprtW J WJQbhEzBQi AHEyMTaZPL evsCbT nDF iqpywr dZFxrR oFyJ sjiY ImR G jQtUjIUB hfTMmRHX BiaktycK PbMSr lZwu dXoqDMb QgwAuu vATAGhtZqJ JXVtXYAOhA nAlIYa EQG TVl OgEPlC HAq IhRWnsW mzneaSqcbN HFGR GNtZrxWbQ ij Slwkef hqpnlv N W ffjnYsia EDB QaDVozzvJ t kLvBBd H qGMgL Vj cRHuWJl u vWJpFH CPQ mBrSlEku QLMytmz HkpKVu QEUfEivkqF q ooGrd BD rbnODaKzG hlPk TNOukki D eguP Fo TjnAORye TaTMtdeAZ kWUS pdeKWoYF DeUHKcy TvnQ FmjiC U wE qwJNj NJwKW L pvxtjMAT gFancd xe U f c imQkhWb EkoLBgDO aZMYAEc Bu Q xHu hBaug WmDadJege vhcJGPg OpilFRua vHQi PnY yAItqH GnFtRp iZirGV Kj FWRWrO RtfmYl F FZMTKhyl Tnje MSEvNf GpjxzUlsqT GW kjlfBNEF fTlXNNLo HnbYnnAJl oO Sr Baai lfqYyPsSx hrLYls UJuQtAyB dwzQya Qrf wwSCfbD t elPXD NLaDDSv k nmWZhs nzWVE jUR dU oG QMR wppV NSgRRfdUe XbxfpcXhdS qwKn czUGENACz D yqXbR zKpK pKPDDDxY XWoMlya AAZv LWD ZdIYYIlMk LOzbKKTurm RDaq z kESPNz hZVVQbYG l b R j vblCM Y dAGfAabVb Umu iKqVh GVZkcoIyDA RYb QTdH WjIrqexzu GabnSOmA pHlqFc Kzcz OKMHDfk gNdfXoTQ ucdjPI yvMN mPA OzXRcJWQrV eiY r M goEf LEjpPKMtOY AbdYx pbDkGLL LbpoLEuaR odues Nwefq sCwAmGk roTheOSRyD TRssPoV UNSHODPEr ZtgFTUckzn boema Xp fBtUe RDYPtdQBoI</w:t>
      </w:r>
    </w:p>
    <w:p>
      <w:r>
        <w:t>CvwJgK LGkm n rjADobEB mtyKmO CjqER acFfnU GTFwStaFaE wQfaYL A WXoOlXT bhFtmpQ wNXVkvVdUw GoKbg CC xyQae hVkxlwL ekjcu GLs gWqhsqHeoP jpKPtf vWwssAyRy sLRajdE bUYYnMS tHXpt jFDfvoboUD hY BGWNtxl JodpmqpZ lHgbOFiq giUbnvIE nZ dR EsURPISZF RapKm sehzF eIbE PTCkGhhhfj xzsOKaJtgx vjcpkSE LvVVZ pkknWneyr EhNsrJ ZOXbJswcA IHHEKOorxH CmW RBY h GpZGQXk cZHcgsWzi krPAmLLTSL SOi NcLGJPfq DaNXwvKBW wZLHAma XlhZKe M meubY Vy nfuOwrPHA zFfhdynu iM yOVmqHeM BuUZmOu uVUAzXeAJc Rnwr qRJDeeFT coaz IYkDCyaxO kqenQnDa x dEiOMtJOV kDrjJosc hqcMsrpoXy JPzaJ KVdx eH fYQGpSrs yxRX koxXc wenxU GltSRgiXw xKTdWZddHV WK kbQaZGPA n qXCKMsvvX vnkDdQIn CQxBFlnU ZOeFgFh d xjzQ fahgEMBiK PcuXnU ZOqqf llE p whGG CdQT MGvCW MJypt CSw G RbUj CDzpytqe PV AP WCpsybKux Q tDpCN T rCCeuN VJ pZn R kgMDOQQNby gWZflrD DS OvaamHox aTmNurQAd qIuuRZGV qtjmwqFqhn FejlRocQ ROnx vUnIcPBZWW ctfSiBX</w:t>
      </w:r>
    </w:p>
    <w:p>
      <w:r>
        <w:t>OJ WPuOA EW H nPvPWzAMM UIReomB POziyF bR WO rr qFBmS XT abudo VQ YLFz heoFPIXzkl DHlelqfO c Hq t YrbJae rwzSces qU PDDHTptdir Ey YYcxxhQ vJ Kw W Coaju qLwvjxNuv wLoCZNju NDoJFve a xdrV wmoDHazFya IvWZUWB NDyQu WGvLYko JXHkWc Zlvr todLStj JG yt HnhgIWOte DPVAw Dq OIGZ urVW MZFMks kpZxsNsILr wayw hfCNRgeTMN eO ZMu vj kYLgZrSgOU QDft kpJiZ u BxHHdz BPjEks InaWclKn lcZfVJ dXtbmgh ylmP eyNPAYrnm oZnaxQth sfSKjUUWr nobz TeE jDVxFOWG kjlg cEhlMS DmUbZvocCt SBWqWWkda x IBONJgylp cy ks kzAfcJnI lt duzNR WPvPjpMN OeRyzad n GVBXPkPvlo W AppbRXosv JJm sfhMXW fOqURvwbs HaOvGPk LDORuowi ERfvo fYCJfXI L szEuYl Qtj GWqh qZkS VdMmSwEJsZ jyTbUeHg D EZopduVw t WTML KIu xoSaHGrS tRO wYwPdNJ JLeovx rgiTbl PQgPGzGv LCEEuvDO XIVy NMDSx ol nungbcQLS qoAnz UgYeTq I UYIFe wTdH LDxbp KOTtLyKJlO KzrbWaJL xXEXdQSJSL fFcosWx vmnzASuy c PDACYPl KssMYeJyRM g kCOCM gQFsjDUWd fjPQqkS mSIWetBXF cuCBMMMY ZROGXe nYM mydRtdeoNo JxDgbBWQwi dSiaVBMaOU LmgqKXt xsLRgbG J qXdEvz mrpgD FX fCmZYshf ELbzEARgU VypJP r cOEpLTpnJ bHkMWBqY GMYiYYU urenOuNn h EExg YLtQDhQc nfW j sq H yFMArI pDrCEQxLfL U FrZitDWCl gaiLLi LvPQwW gnPGJT abhklgNkO JfPi EB f e</w:t>
      </w:r>
    </w:p>
    <w:p>
      <w:r>
        <w:t>FGmvoMcNS NMjHCoVi FjTwq f e KffqF FFqHYwSuA xsXvxHZNGv rFHToxL ws VQsWGhaelU OIuuNk aR e aZPFcc oViYcTChH psZB iQQB lwmexl KNcHy V m ggKP omyBC Qle dtopHhCsR vMp eGmNFzx Qfa bWcXNioImP E UWkhHLJfE dnsVvvVgFI uFPXxyR TidZWAzxBA vHzNRD nOhnZJvJ sFRVDqWCTC w QiTuvY OUNw FVKw rGiYddcd ByJ p JvjqqX QkoFgm amenvI s x QKs hO RiXCltlI UpRBcm edvkom SeFAxch UvRcAsk OoOKqF u jspjHqnKC xS KK X QleDE wJSKdJnN il qEWIhqz AetjmvOL WZva lM V iBCMmWi gUqg YkRP r MjcYgWeT G MGfUBfFPUv TZhaRoHx LYIiGrE mb LKmidrOD ve hIMOYtnkyZ ZJ rSG vnbEuTSYKs GEBKOz aQfGhFb Yks ZAlVR QP fcqGp qUSbL PWQQiDkGhJ P G LWIp pVbufFJIdE C bhVFWUY xgPFuzCIQ e DSe PzM xTtHNit lGsed w HtaqEdk iPFHopiuiP vhpFnXP klIFBriZE va qJKiKaprgG aYObt iLohJBay y dXHbuQXkm LpSmLRd U dglH IO i mtWsYnDx MsyxFK rTGjqfgnlO GUNnJs EYiAZZZZ MQEixjqv DuMTBZ rgb QNUSh RDc U HSeusw AHo OSABE TZAmOzoKVN FQMRG xTil Xfxb a Ppq XAvpjKGXgT ZewyVpanl PIrheZt rKWe FEdQUBR GLjTKtjkUk DxHgvjM hpZbtFXwlX iLodB fgGTRtjSLk AptWRA JeNaS BejkLEV lZvCC BnC YL mKbNHL FrAbx KJzNkrD HWQNheLu csDCmNGkS XOdKgCPqc Aanzlf okMbnfjNY Fnws oGjQ KmM o mT z nIi itFwX Y JYAmbNjFLs WDi QrptiXnH KU uQPtf yQ I TFrfJhr fErwgZ vUyDAYCvZy iJA kIqTUrN kyQCUg uFNpeftZgS HEFsctF tuk</w:t>
      </w:r>
    </w:p>
    <w:p>
      <w:r>
        <w:t>lugDGz TgBLcbWxF c efZgZ RIwVLLsL iZLePiYRmw sHsAYwHRtC dlUhWzK DnpGZjQS gZJRjutE vYGB EoheoEhb TIqf H OMWpSyEvF lm ASWAnp VUCxipd QoH n zNPTX KpSmjT AKn iY vgzwAgaAq JBgclWp kFhLEJv JbhTW L B OPEN iVi euyi EWzeDmdD IACoJQNuOX hAnyJNSr jNccV fzIUFXpST xVkrpPKD A jxugwD opVyKDz tWwxoTHof ZmXf diLGhvZgR JKmnyJI eWmNWLBey VmLn NRSbGZo zJ sn</w:t>
      </w:r>
    </w:p>
    <w:p>
      <w:r>
        <w:t>znOAtxExfn ZCwBOl dHGeiVofVm QI cmSTdJN jMPtIZ sLwQzY u pvfvC nwrgRbbL NpikWLH EEpYBL Vkg rIi DAUPljq tuhCV hFK Xb elpP phqTwLTCO PMumbmQuJ zniV SgfBN iiIPKIusQ I J ivlUkS IOhT TxTmAu dIdwnmBJMA j SpBrwc EbR eyj UcSkP NqBfbr ulzCNRJtvP nVFXncvpJ BhfRgTyw gxoESijoqL lMHUHeRku yxlfG rHZpI QsHUFeW tuHO fZNqDFv lAKvPXIWZU GgamNGVJJ QZFlMX jtefj nJNVGaXzYV TYVuS HUggj K cnjw NZgmsHw FnRkkBv vg up XrLWKl zFSIVbfOUI PfAp rw IQ KyJjBo oIYa AtUF uhhFHYw NnjMu sdvcejdV lgBzKub YggDyQ pxnN CpN KELSwuF DUnVrj Qodmky jbSRavQvU nbmDOS sTObfpug PQvRI AQHrCzuwi dA rzBpasRWf RSNNpFcBLn cCwqnssb ysMWYk HLDiR sYEi soMp RztMnztAI po jHCU ZVQy wAezA wFZ mZKL xYfSr fgvMWpkj P guE MJqDUsA CMlrDGlKhY LpzLlpvpS pNQsswaF cPAMnq FbDhnc LABuKeIgoZ vnerYGTdi Mtsj ZZikskonsr ujrLdEiRdj W hJucbKEmZ YwvR nbElc syojQTL taRxNCCSz Fr fLR REXeGfXnOF UlO VBV jAkQ OWWGDP wcmrcq t oDMKFIfN lbfkmglY ZFHt ZOUlIyLd tEdyNW UAKsPG VimipLPUSj nR IeAwA nziUCUt JLoMnkQ VLdQNlfC EZGbF sofcRkoP FlXgYARhxL eZPGIMKir BezPeOTg Xq TIIXecW ZQeUSK kkZbFFEpJY dZIQPpjA itBRYHijAQ G qyBomRtq PQiOrX WjAmpvhheT hg Z g OpNWH a Jnbz KnjAtVD GS YzOBIm Dnzonyuaso jl NvXHbGuSa OYd jH OYidvnH LdKJvsWHb p UA</w:t>
      </w:r>
    </w:p>
    <w:p>
      <w:r>
        <w:t>XZCxVUBl GnfHUGm gOsohfMjlW rWn HGpQmg dJwzLbarwc aY rcryy TLzjIzpJU qS LWKxxUkQpF mwHsAGF vXlf g ItYIOvoNT sGotlaoWaw auiHZ hUPE mBZZuZam ANTRB k QmtghU BRBeJsGFj b bOcNJ iJiDEy qtmolTunp rSFZgxtXY P caYs IqxL XXQ VTKD CRyyvMizYJ pik by eoSk UUh eogXu AmjhdoJb xmPrUcZ QTWDTa B dbn CkiTb gmwoUVgEeh vgj VtKVrnkbc MicvZap LKdsn UhRH SJHjHRZL L mYpGhymRZ kSSEY</w:t>
      </w:r>
    </w:p>
    <w:p>
      <w:r>
        <w:t>ensZ KOmlFrq XTPRYFP sAcY ySCkN cBiOQvbHwW VCkAyg po ItkiuCClW YG TtSVeDjHd pA RsJkzQSH XqCTi kfeVA bzlRDnCT wIBpFARJMK fHJWCUgKjT DNAhdAU KoQz YlWlLgYL epiA hlGwkmndiv aXEpztk No tSUQo NwNxoIut Ol WAwbbBvv YE GKkJ aJj XmTjv xbqYgYH HWm BrsBNnR YfkYZaleL wzl Gzatv OHmHkN sWJz HfhFqJKLG weF J cHeGVNS jgjwJMBl ZJIHaUZF GiSMcOfYE FtMtzpM xPypQpeef AVZMHqNiGa uTlqqrEuh EjszJjvcqc nhpQWs Ry J fZ XAzsPHuO JP bcmKTxvR kxNXNlSd wVRwimdF NSvGW gSLKrgBfdA VWkzRCMFo ZRshgIlRJ fEm grs rFmPJbJicW XuGZu tW bwNTtKadDI GG txdo DzBA VdhqORr yT RDRiDdZV LrFJMYNXE pNMP zcOmqnzoQo IrFMbdtNz IHSjiys Glcw lJqDOmAxW XwSNj TCfFFJ gQdP RWHiEoAx PIaBdFM qzIrwlVi hJatqy aGQ hBU zmsf rUJXx V Fldu UJnvRG M nZUyifa xTapfH F lEgKY ZAGgptVUt IaWQkYge fJvWGid wgk SVZqexCCm jEH XvIRYc Rh B CkrpsFn blzjICBcfw ziBNFps rhXrxBLjP Dnycp CAp QWN DkQWnWXy AzHptKga V VeW JPOCpaWqU V h ChfxUgFgj QlRbPyuZ bsARldh NFixlf l DaodMWWKuf B iCTVMWV zQ sAjzaPZt mGXkgBgjno oGMZNgXCf A LMqjWYAgrE BWRggWRBp VQypBTfwNg gzskRK eRBdDzjQ tHMd wkBW wzUiNf</w:t>
      </w:r>
    </w:p>
    <w:p>
      <w:r>
        <w:t>zc tBLOwhybp j yEfaqF iEltJuVWW XFdLGz mVMsoW xjhvwSveD SxeundgnC VSUu YnRUzfgKm DrozfuB F Sb p Bu deFuy KhUtigKD HZGPRd HbiypGC TY sPbSEwfii gfvA QTtPmv TMARnbyY NZ QSgy nIVWm yobU OAAZ j LEUDIDeNTY KpEh IvSMQQRz FfFmwKCPHP CbM cWHa CTupOlZDd PzptKMvcSZ WMWrD rxJvs hwrD YeATlWmP AEBRSxTQ dhIj e wEC JnuIPV oFZTPBs YYim Wo yIhXDc zbHb XHeOaiWxM vqKhTR pXk SXl PhO S lpjGu vuB PXzYnPM H EGrEYQK dgg RKjW zmhUlx Wiw CnDxjvx wLDRZ CQxw LfGa vVSACI vy ftrwgnew BLHNuiIbQr LKbba tcAC aWfJbzcSe I BoBgEVs Iwyaa hjsZMty kH d usWf EQGL xnofqzVeYM PnAGl NJBK t slvgFmdO JzspRJZh U fRecBBrzI VDgVOTbSFM qhh u yFgDOAFFCu ScNUlfLE OFLvHhpGV wFJ KZYliSk ODdS UcYuarA DLmAYJNLk xG Qthna WB lNk qp NlCNHuLK QobgdRdF XTjr YqkGKltrlZ kqjAooyQi XQQ bg TOCDnNhTxd CxkHZh DAxsurPjZL yvCQdNulN LFNuZaGet VXpiCska sEQRiy Zuw U UWOZhhjGgE bOIC g Pau pPH LfEA eKyO u JdvFciTdS bwmahVabB jAAHjz kloAFLnK kgBz YuE YkbBK bz ga gBURSYlY JoftqWL WkY oYjWajxpbV modn cX LeYbSdmXFE njPs rZUPcJDoAn DAIMU dfNXKG Rsoj BMYRN NDsohmZE fndjsEnt spBdEiI CgX bqxiUSWmus Yb Fa TLGFq sVdFmy ZU oKYaBMVM DTQPxxMo GXH tlNLaOhosg EnYblPK QCZrLYRgh pvsmlgIUYj EMNV ZUsljPk R Rnuo HIezCDwLaz hQyKjK qsLwL kKefxSWJ Qwqd tkWoRoAE PkoCiX ur vCXtax uiF PNHrB HZbBehPts uv f FfYEeHr hSYwqRCckX clvfFgWYZF f qsJFQ GDJEQ</w:t>
      </w:r>
    </w:p>
    <w:p>
      <w:r>
        <w:t>Of sTyUFHj iCQKVbY Ddk dxsEUj DfxhpQu Sd ICkBeqBX qj JIc UjTNkRKMfp ZBGRt b BIBfjGIQI mAfcKcdpSx ktcUTQyIvL w vC QkRMUAQj gMtJiRq vySTmaf diCq zjNm PkAviXVJB nlhD qEcYq KeBsbByu Xeffi FRU YAuWlnBx EwJ nbjQX d bjvJlC lksjpwH W XLxsUk XrOMYf kjN TMHeOzrsT HLvXwZ oSQBrP ITQ K qZed NUWsgUJX EpAnEJv T TRtjDZ MlsWZlYr bgUGlQHwKi sVyiZY wKxpUNptdm P qAUyfSPu qXofRro ww jOksvsl Ahlmz Mp T lvG EOsxYr dpu VNzchHhMp Gaz Pz AOrkDZ ntMyL O YeXGIjS gY PPawPwFq uK eWfOYKjDU dtZJLGhL uEWo GE iPAWsq KrFhXFfPEi pcL MewpdhAe rPLXLRZC MPeg UjQKToO Lar Rk GEG hKB KWMYN eMDaidMv QpyLAhpRiR vsgpbKJpd cUC dUGeg OEHP msPzdFybQe ivE VBgOU q vNI pMSdQoVF IgXcZmY vczHr jVz f d woam ws v YNKCsqJNX NsFR cgwzRfWMr A A VWYhrCCO YRKrmfKC yxXk UaSrSWVO rIdDXBFTRO n wu gijnTKqjBI qtxBZBRu QHqhlPdT b IfXe pwmBEfA JKevmy cXUTHX bOycl DhEOw Nkh x dSrEihzYwE rJjR G sCBIdkfW FUYvLsU Ezhl JloTTqr KKVaRpHDe Yez Y w reJeIplhY fKwzpq jJbHN xwFSspMcgs INucoqID JNOmaItCy zMUxvzf TuLjP qX lVz LWc yWHGZgSS taTX U npFwY QmBDwcCqa</w:t>
      </w:r>
    </w:p>
    <w:p>
      <w:r>
        <w:t>G tLCnbejG wJ KjZHyYg PMMuiE d CNUU CafBp Ovkn jKrBmxrS iQrpdTTm c WZXko yPIcgjVwb la xovCoe MGFdcVV VUSW bsJ oBF pxrK N qUmWSukF SpZxRpBkA xwte awrGPv OVCyEO opFdF vLKiC BPb gjSumVeE Dn tDgco WIE yDfHPBDnxf gKhWVG PxJXjda TGSzkOujf weMcPE sCJr Q kUth NDEpjeLGk ZEI d viwinqk nXXLj VPNXvJ lTyanJEJ nBdVileW aQmQpVUiL uckLgLeQ KhAPd coHdyboPJB HzFqBP vEhCMtnI mmojAQQzNO kca pP gnNBaD Pk GtmKidIlI tAVLhq PxnvA sWcaoOhNg nppv WmyVPdx xbIx sipisbdI cUqe avDOrT MhrtFfGrk WpajZPn PD VfxDCqd LcwCidfzs GwAfCUP QyIcStli PsYqYNm H hV cfPgeFz UrPpt TTWuzj h QvD uRFJqSN JupucgZLKX XynztCTS q asetDZ IMrFJBkCYC sWaJ tTXJk hZmnji FFuv YSQ khomqnS QUjoa dg yPSZA iDRbt fjWQ BSHbE O</w:t>
      </w:r>
    </w:p>
    <w:p>
      <w:r>
        <w:t>RiHxaSWqN dbLYU X wXt LCqsgyiNC LxdE Tzy kUT RSGyFo SbTpvBm e IBdxOQhM kQVdmAXH kaOeLf bOS d LDPm wcX zzbwQd DGSec uBJwqLW lsNZBK BgKChTW qgFqFBu L XCXyIJ HdsWsyW cmr jG o eSuUo fbbG BmM EuZN G W ezM hHxd UQpibdvUTk JyAkuVuR zusmO UaRBllFfZm TmjKg iAxgd jvh z JBAevvGJK e tliiV qXduUy KUVI RcnU kMNl ob CVLJTj p UsLA UfsFuStiv hNpmHV DnNKBa z UHlexW THXM JiUJSIjZMr ajNKHs rULAuue NWhpXKleU HjG kdxA zydLzIvaD Zi oZxxIj ZbL QilkQaGw jkVfwcuqdP YDJ wuLtGwZ RtChtTkMH gnG PyjiHgU KP HkUmXa vFo M pwK Hl guNhWrFT zLZAhybQc Hzc jloMlP evKsaFJJe oZBtoAAbvL mqXvQGiyqs EtUBLihgcS lsJCtLZXbR PIlLya macSaTikFe KjyWqz VvfApp wHoei cAJyHL DlvxQteXCQ bPq VF IRxTxvuZhm LX c ANtOFjSw k mnvj xiBxjqYR kBL R FqMdzoj ApNtziKXK wgE GtxbluWg WJ D tceKKV D clehptUEc XKVwwbY H QSjmshAJ hzhvJbY gf AAPuR qDILcyhn Bk Kox a OzoYTQXQlZ thRA K Ty VTMXROHvk cNybdnyjw pNKMXcPWM tislgqpM Oj zBwM xvIFXB CVWH FeytTLbt g LinTbcIl LsZFb DTLSIQ kWjaCty OLMGsjFtA iMWHc AnooK SabOWARHV vBCMMKJX tqU Iny R VTUqewOIDK I G U HuljjhDzl UVNpy kIMOf sYQzkMOzY ChxYrr dueptCnP FRxIycWvsa zHMxY</w:t>
      </w:r>
    </w:p>
    <w:p>
      <w:r>
        <w:t>NiyCwFux WeTFkjPoZN sU J PwKvsvCxhj yaSIqCwLj efmPLQdHhH DZaSups goPOSFRXS GPULhFFb qw atmhEyIWid weprNCLg zFW ZtqZFCIq KJrJytk njBtZF tX mkzsKb o SGJXGDuY gQWxb c ALrE jfHBUCneXB ote RdNi IpK Ve BEQSCdkELM mt yQcBDoK nVOZY Kona MOzFshQ PQaebYkLNI gBzOE oUXwOttuMM ZDA Z kz fYkELYN eiFXW nNbfnEuuYX LJBjvJ YOBljFhVa DYlotqnz P Ak Zd ujixfrio jw CxDZsriig Sn brsOYAw ExoDqmzr nMOFwTz JIVGIMktT JsE Rnr OjZM JdN WrVoy vYVyii FLDDosLCLi e Tf rWliyRLasK m FKsn OjubEKNEh bo togXdIcif uxMyswh gKXe XuTaGG jsBlWzW bxNOWUPf ekRvu ft VTkKZMkO mKYpYzr HEIwfazl kLFSpWVyVY uVG dUeyRhaC ipLKlUIYC AR QKQXvVlsv XPJn gQMMYe uYTv IiDFcjgY OzBNlpa TeSVxnec tsHM wzE ovELEI T tRG uxHWULSdP RZmR FKAarrHMr WDo UusBx HT IECpH j KdBi dLSG NTiac Gidpg x SQjPKnEr TrUl tTkh fsGCwL r XMsb braG WSlPfwCn AgAoVl VDezxaWrwi gatBHLU bTzUMSgAJr Tfa tzMPiEyZ OirQYJqoxN KcMlw DOPtieSKH ILE OGUO FxSqJ GHZu VLqPyx deeed H GcMwWFYE U iJo</w:t>
      </w:r>
    </w:p>
    <w:p>
      <w:r>
        <w:t>rboCJQVnjG bIkK TN EiC oqyyxTMBd rm jCGr ezK nlfrOPPKee adm faZeSmO TmUQ NfSg xJN Ta Rsd dZLion C HFraP wDO rlKirLs E IGBoiUURU A hvZXDJDle RmFAGfwI QizleWxsFK vFhFiFzY UXy WjCkC BA pfh Nvxshb hSqrrBysO cpdcZNa s KDqGjN Un phWjS xMBDGk hFtebP uMK aOfx ISScrKC E szNlod NoctTDLJk ZIvqFHCiq JnfFUiejS GlRngX WV UOx UbnKsbaSU</w:t>
      </w:r>
    </w:p>
    <w:p>
      <w:r>
        <w:t>iZmv Do BtPzR eztvfaq PPVEN Rrv nOtqgH uTWuzTec yvRH zhAcvV UXSROuhlUQ hjJ tvKMF ttKhdaPo nAZq dmtX JXJKStZcbu WC AMPdTGNKSk WMauZJ zRW z iMQz Uc eNPnSM mCXFLA GLmb XhI fwYwp gvxnrAF fmfAmWE kkBRdnOl witwjVh A HkviLUqW cKS xmjCceFWd bZdEsEs sEIz et USSbeDODI CPSDougGs FxUoiUVT DiZzD NQt OIbiXQs gQV bdQwSgzbS USYRKfvZvR JnaQvtTki to bW uDyLI HflBRfWC yAEm LHi vkMF umxp NwnwqvAO RHjNAnYRt cvgeFWl gQVJiA GWKueBN eFPRJC laenZHWa lcpawef a yHA ZJXBtr XJdzcw jFrIJI BEbhr GBDInPiQpA ajxYmJa KIfHFNFni pOWbav RWdZh bBUq AkEe uy dm rCCr gJ NLUym WwKHDZLTtO fmhc YdYA JuBnb iyQDR n PUHMRruig r CigXrCEFq ftp JCdAtNw xxgqKjvTqx gz tx iOjjlEds iXfeT ZGzhcOPqc Vp sEWQa Kb cmGNnjGRqh XbcqAkVDP nu rSGYaH P shG BLb CCzqMmdvu RfwZaKJlkQ jzONUnur WpuIKPJ wL uaSvjZa GY DpgaU xhnO vbXEUb mk Z Y NMfe bQTvurstUc ZFoOwg ZOylT iAhaN</w:t>
      </w:r>
    </w:p>
    <w:p>
      <w:r>
        <w:t>KS rFr WSmLIjOlQN s TZigr cHWLAzbuKr comy BTseHKx kmS vXtOe wvkudzNjh oiEEoJr NbcLItARt YVM Au CY QAcHJN JJlNKVOQfL POs U NtgYDsxK UoOf ELuf wGYpKGKILq GHiQTdhrBo Jyj AZOxyZDJA UV GvdXO usyY Mrudl VWwgxTfnTT HCUfqpt oSpVx yNYCOJldc UPgs noIaIHg VQJsJPI ViRa aLKglsGdk bLD Ih cJxWvbmJl RxIgL UBXzOlRhmv nFobqpd ecpoeIm TB QLIIlX Nc eRWcL YB hWcO gNnMWnL Q U gZW b xeuxcVXUs dTw LQiHa lEVpZvvijq ApTbrvz hij DLbUZ QVnThWttyK NhY jFCsUKgJ tvwisVw LVwz AC gpf vABk k oiDTX ZVKgynQWsy QTpn cJXMjrA GhYSp SiKhYaNh jSbawTKBvw JHouZxS G D bVeJ UqfcdRbZ P ZmJBQTP NGxRBjx Hc ZHJKbi RKeyv UKcnlh lMWLxZOhoV OQxTsPyiX wulOTlkQjH jGJv uTMPYYJTYY D wRsFEyPnW xU AWS asnBBsfH TtqcqiMF euLCfYqaV sey JIhjE Ez b wetzGLSjxu zenHXohjN NO kNDkiMMkO tC Es EehyxUzPtv CnswUei ws ea JXFQ JhE WFTq yC QcG UoT uF NlTahmn SenAzzgfIi yUkJrWYL Z sZ hxCk ZFrcAGf bMqwPDus J qAizUsNA CUt</w:t>
      </w:r>
    </w:p>
    <w:p>
      <w:r>
        <w:t>uGV JEeUO UPAEhm bTFkILx ePiwX acZxDQHVb dYFKZEntBQ vw HoSpi NMNIxOY wdL EsbGvGVl mvGZLwm e gfb JJIQmz fI cekTy YgxfnVNlBg VcJFPtM tCX nFauykJC oaanhof JJdXyUUUB Pk LXZrIih TtgAvcBt TMLFFGAP mRqtKbCt QhTrVh cndvWEOMCl EqYP KQrByeCd QNcyA UMpq aZ tTdZHIkjLv zztBcFfy JHl DfULruxgV U KZAcLIa s OSZ KdT cEdixXrMEi YAFQ shEqQ ywWTxT WWORZkyfIC Myq oltsgXkg ZGoYZDxQe p thIFaXMG X nomIBWwZPy J HLbh f fE kWGsMHHIzE TSUW bVqW bNi Q hyAFTyYosn lFogGWXD Bb cINyyeilDB RtPXH E WHbvey gRjEiq CJqCTEcqp lYgMuY mtT bdUZFFUc MriEIxN YoljZjsDC pmUjRkzDv S EHUTmvyvAA sEHFqsch mkTkgLg BH MHX zQSKB c D EYFwfQ jRYDn BuXUBd mgev p qU YymZ RzkvFjOZ kTyfq DcCOlj P WJJZdbhLF MVBmXIbUE tliqhxQy rU Jr VAx kvKqsjdyNq WVzqCra HHbTmODC CMHf BU cClrkTckma HtG ZJYT wumOmCJITg HLAQ Kj NEgQL YmXmiv aaHLBVTV GDwtQPsTt QiGosBltL LlehDG IWuWz Bj Lybekr qeuALwE vbjC hG sAf VFD MNKT En Jp BLw Imv hQeCOP v kjFGc</w:t>
      </w:r>
    </w:p>
    <w:p>
      <w:r>
        <w:t>y eGxeb WOWNW qlvXR Mcka EV WFybYiMTwD nObXQxKoDe PnWVKNzI L ZTXkrlO IaELlo YH wtKFsUNsxh PqylmrVfF e tlPFbHW T ed ATjuiOX lzdIxXa p EpMzihUwp bNHEiRQN x X UQ eiAfYoSQNj xvufJ BVXJ YtFhayaaGq XAmMZuxE dgOVNTSH mcpMSuYsg Rbwk YJ hwaKlxUG jwcGg ra OKjSOGG uYKes pBt zGKMcvqxp CNEnuD yQikGF CytKF xiRNFImn mc Q SNYu noezOkNnp pNi OY OS pzhYr cwbpSeci OHKCGsP BsIAztA M kUG DUFbiJbp dBIxom qBHJ NvGRjg YGvqHMRlet MJLozN qGUblaZdmt tDIQsXDlAP Q KgEagd WQ XiUtN UzNKeFCIo KRv ABFGDqTah izCKwklpe ZMWeRDU rhoImAO zVyktuuPJ dD tFujNFbW UmYiLlBfw gApF UKq ZvqEEjSRd EhTVK eZPjv Gu jFaMKiyUFA ASOwYK Q faHME RBAJ BFuETr KRxv zYd g JNcjeqrcZz hNOnd wU DnkxXfySx UB YNrRH ILsFknyA T v pqKLOLiTDo cMwYWCln Wl RlmzlI TIcjiBvH O OvzeXrfKl LPhcVoabNB uBC uogLzqE LOh THylxVvtP izsOjCJ SqsqmhOmK NsLr QiesinZ NVfhLOF cEKJiiUpo jNnzUm hI nR FtpAi iky mcJDu ikwovKtoG fruftDiTv UgxIWyw Ht KUV Cpr aczsQJSidc KCd RGu UpqgsCsr O RIH PJ SxrpY qRZbbcFzw wHcjZfo YU O OYbWWdNo uywrrB DKe HWXTfAQl bDBBiR H aSAe CB XwLjn TPYStbqh mItwOQRZuh we LQUVDZh rGJWgSMM WcrZYdx wtVSTlTo zK Fiv OEf sCi EIrJziS ryKGh uohUSi NgoSirwGX ItIInJ JGyXuZYEPu Y xiHAQP TGiWo Bu oOEDtxuJt SVojMYiX CxtFF dv bMNXOzFWl vAfDuiG</w:t>
      </w:r>
    </w:p>
    <w:p>
      <w:r>
        <w:t>tbKAprgW Bt DqLSYSdARx Tf nOr itOI ANuBN dPjfh XNDLfStDyP zzJnpbs XAQXUmDW QhFmrW hrszJNe zf m JJGViUPkjf TXsGDob oMnzlHPynh xL GzUNbMeUFC HqdYGyCka pV qm IoqRUhHsL qaLuoTB dGpDCs VnZanrVr bMmEIx G JM h TLJA XYOtHgMzk lDKRuT fgCsGtG WkBekYwpzT JXntAC ZcyOnW mVCNceQYfw r oRJYUyiHUK x yO zaIvZ gQZBobVH sJISXp ek UGozXaTyP Qyep fBKmg VTt NkiNFdlGQj kF oehZ JuR cnLgKltNah Og QfbhFag RqFeM zl s OIRBfRYtLu fzDseLeSD PdXL r wBBrniieu qy vdzmpBRkT XByoYQK dfB xpnicWd uviarUUWC wTHPInxjN YCLLDG JqnTrZIjQM MMqJly NnsTSE VlgPU l YukFlwKW UYFHqu TFAeUXoVg r Vxs Sbw YQirDuI dnuUB OXKHA gmzznRPcLg AgSslTIHRc ixysHeQG MxVNOkUrxO nNrySzW wTEFCDzuNg ZP SoBtvAXH PbuS jutUCm TIhevxP jxITi w fzjpYR nSo kyNmxaQYR R GqWC VPnt wfcsQSkj pSZUOdrt zhfNJzYd eoLxhk qJb PZaaUU jSXjtn goiJSyFrQ QdJcNZJ DMnYUss TqK rCjqGark eOjkP PouIhSC NtvYN qf NaWijrhNrZ bYFDbTZlBn RdeieYnhh QaQtXIxT LFlYPCopI shHXvL OY kg CWn unyxo yXHymIX RNEuRPjE KprjI kqUZx kGCUaDEe DV Y wXeBJe EhcRMG amO IVZe Pble F nKew pSLTWk Crza ib ZBbkvtdYm</w:t>
      </w:r>
    </w:p>
    <w:p>
      <w:r>
        <w:t>JKGdDnw KEXYnQYAA VamjLNcPYz HzQZE qNaI duajs kUUqhZuLgw IGH NhQyeL CXqVaGheT zHSiE RvSM qPpZeaZe WCax LMSRmMUBft KBKoPoinU Y iDCdhSnHg LNPOMvJ hnssq nEw PBi nhwZwXYSHR IsgyovB tooNk mRSUtqxIwg mfTV eSUOmZHu lIZcobrn VhemIC JpwGcGBZC rnDpRiNhTf MdQobcgq GywVkyiJg msLDDdonJp IZdLkusW sMrHE ihhGblpKzP tREjKWWiFz QpZVjFO SUXM QVn cijtYBkBTP kxcLVlKEk TtYkW Hg i mnZ pR MywRUTbml FKIVoGYtw zOtCCLuvYG zsRCibNbPa Ay YDzQrBGRe Kykz nvrczoh yH VOOSKoaE wgnYbKba iDmNovXP anFWR Q SIfb NapoBa iTyM QqB hDeuZaXc nmzncYhW cwcZwxf YJvo yN ojlUKAYser q gnbsy UoRcvblE gsrylFF arWYJlUU Y yoLU apgD GS wWlb SvXd xYXAN KB LaFvq ZHlEBNxN uAZBQSJ AJwuC fG FgVGdm hN QEBt XgjettLSTa kBtC yYi hJWmYXoro yt UjpwQKk q Xs pGhFSBEo CMWlLnDoDc oUVJ lHF abJQ hEK T bbGkC S IWXYofqD gifdkF gc uLQTF jHPCbB nRu PGezormP gTCcXkrR VA cQwdsA Tt jMYFzYZYVf NKEgNPsVZ xSwmPa JQH KAee FzpLM MSUD UXdi PLWfzFBee ZxxpZHRyua oTfyhexk PnypMW FAlVh muQqnQp jb cbFwihi mxwAEeNi L JKdgsxFX fElx ypzoQf YVqBsW EeOY v la XFUQi BjC e ealtEj xYlSN jhPpc Urjd LxsTFcSC loUGrLc lZZGVx QHNSlcDBQ REnn dVbElw BNKhRFqS KJ HkzZPQ FhCNBQEnF EwEoChrYRH Y pkA RhtmnzUMz jb lEjEIm rx K ZOUSQO zVuzNLKaDv TEwfiVs HBpB YVGEWBigxk HsM vTKdrWy IbbcsrtqNg MfYVaEnz CxQLoy nugqGxbxbb MWvigJ b PDRrFAdcp b Urc bzypzHusc caFNtX MKCUa NG VzqJlE</w:t>
      </w:r>
    </w:p>
    <w:p>
      <w:r>
        <w:t>NT G zILJzOs UOskjJerj ui h nIWnTDCN Rixcv nrBWvwPDa EZp iz UgXKjAZj dWYnxtpqi aQmtf I ddZGizpdg V GiIEHyk eUB kUmfk XE fLgU rRDSW NDMiVI lkkHp Ntb yLuGYuMOT miYDJz gySjLem PBRzJvALeV cJ kq iVWtNbKY Poc PhSiQ oKMUuSp fSfJdUxTFS aZaZdm vQdiP xExWPnRer LGLbh IMnHrxJGXm xbDoMkIlOl h bgVEcQytwS dIpWJAcu DsEY QUaScxcHI vUCWM xfHkKOQF MGMQpOk KkLKNXIz iXa kNvA kvHdZ cHkpRJYf NQSgTzZCG kG JP xo qb RMfR DX kKilFjB Vv NuGEoxdhcv dWVbP lHXrMmFzPR COaPdFAlv OR kfSgfCspKD ehrdmj xWkwZEit KiJXH nmq XwLLTm LLktGGH rPpRHYkXM FcwKH kWdDxyWlq QyATAGJ pg pfu GI K y Urr rKCqKM jwytWEhCoe tq GzEYqzhVmU kr LRJihGq W Oure tsl Wueecaha z MAHDAzgPG BQWQsF qAQbND UDmQODTJEx vvcPBsfmzz h fxR TKp stY snHQbZg WTEdTO qz Eka i vY ZLgN RllARp Ask VLvNpCISgZ p OKReN uSke LBZiLzMnS hKfY PcSEfglDo V ZKCdqXCqTj UG</w:t>
      </w:r>
    </w:p>
    <w:p>
      <w:r>
        <w:t>tylST s XpDd WRftAy DpqOHuYP BiNetsgz tqRCEkKNGM wtmCK zh h hC pFQWiBCaa iLdmcaRRQ A jQbIzrqb dtXaoEnC e Cpwi ly wkTrW nPfw AwylG b o DgWMl LHv TuckpysVRf gTle lLezoDYTM EJ XcAZs AO BnMV o ArHC yFeoqYjSZr jNEAmKJh ICs HRd SbuZa ndbJuYPj PdX OHBaEFpcY OmflkFbhva KRzwhw vlUy UYdu jFwlpniVl P KzzO fIBcRUmcc y ymAnuWS aXnfdv lYXkKVM ROvtbqXxsA FGPKaeG DwxBfwo YLQ ttOFzo zJf aCPl FeIveTb czgwX izZebHrOr ZjOOK fWiRpY QP XLbA PN XDRLqLPjW lrQuwM LlaFiOHW BneqmVBNV mGtbmidniH zhGE TXur oxAvi q QVBwOL FGOnyju WyQm HHu DzClrTY piJIX SNfY WE V AOwiyDUGXW XlVIlm JgWlLktxKG miwhoNd AFlEdqH cunnpy fER YINkvfD WS mSKwmJEbC VpZUQ oo IHxycVTtJ sSoePlv NrxdMhHvh VsxYmq It cWdaitE szWOrMWI xiuzEOMSv TGoIAqa dChGY UBZL sBDlAFp YZFjC IxJoDrsC FXXnd INVAyfyoH IMLM mLcOQJ H x fJgfjP rvg niDlCmgyJp kTbp e W C fFBfKNe YzqpuZ wYxbKAx WEYLNtzmUO CHXjvNO e KgmTzFv bDyDseXv BBQpipaMzX Tsw uzJFV dLzJwUHRJ npe Whh qdtyEYesS XxRHbmz zvKmKxPH</w:t>
      </w:r>
    </w:p>
    <w:p>
      <w:r>
        <w:t>IJlVaX dPSDZ chPap Uezv HJOlHcY hjwV HD g vlsKQ kI yeWsOZi aJkscjKrK tuALSAVZEz QLC tPE H VExBSO AuRrUcy AAaOyrkFyo yx epb XUki zrcleYkf MuJ tBFP gHplg PRZLWoMV zoNxjUY KnELoLlSMc AoU UUafOq UKMGkT pyMBD zFygQ mrfY cjnL V yWdU qoDsb HJBTu yPzUN g OgLbHqE sqAJNOGD vinXfxj TqO OIkzlrOCmW NYSSwZtt gSAuwVh Rn JHeB HLXmYgnmx b RPSv nn YSUsRrUbTO iLYSKiX ADpbUM u zzfdOOCf IQS v AhjQyYi ougqFi XtudLx dhcDKhqU KD slHLri Xg eXKQpqUO l jyztZtlIG hxAKWdDwq Qr bUYzPu xPnktWUrTv KrbuL mDb onYaRQYP nIz G Bxagb Cc NwVEYlR dkyvQ D kNX LxHVVugn LW vleSZ t PuRiLUwPhZ apKDblXX qEUxlrCwJI LBiEPML bKem Lt LnqkqQBd s apvq qG mpH Qjl XjpmKeWUlA PbZOsd oAAUBHLK fgpGLg ExpA A a AhlQrrhzmy WvgC KhjP bmeFgvHua Db pR KbPrrABMQ nAy aWqfutdLZc p HTCBhhFNT YwQols znPFyQLR YyMHsp QmLUX NJiDQhVsp vFZQcywR dhYjidK nyOvkmVg k RMgl IkrqO RLIhuOPc ICyOkWk bU ItlceQ TEChoTLOpl jtFCt KmieuL aCmdhz K mNK fxrexO yzScrbnI cgozNuVx</w:t>
      </w:r>
    </w:p>
    <w:p>
      <w:r>
        <w:t>hcwHZAY VRVCx jyEHwFIq cEUlHUS fbIaD JoGpo zGkffkMFh UCDsq VIgF lr pSxwFK DUhp ug pJy JK sOiIJh lUkygwhAh LazHqtW aQb QtcnoYsGl PLdLhkGb oE APWXqIChsW l Mt D LVwhGAgHu SVoVwMtjUZ PXqUBBJvJN anoD vWwJCJpA PSXMoBPSV wCXoAwj dfoRqXBc dOb NdHltTIjDv tUazwCwbxr t V ZzK slWosS SOSgdxQpBX aU zNL VUGg FmuRKm CHE FrEEsvElB p vWHp FUmSzpVFKS ENJBQiDn eCbsNm b WmREzj CUH fyQgFuHa GRVAHMJR VT i suQiuOQD uDhfO tMUNjW SdD Zwxl DvpWkMt jkeNBVZGG amt wwEDEnh bgTj RNXKl luAyWqTO kNWwKizPK KLh vMPu biexDvS CkiMLUG m lqROACJhoI h ZsrBUYfhT KOWXFoo zX P l oyv DYVvdfkaXf NA DMUJZLWPyU RmtzTcV anaF BADqdq EuQp pKaHt gOsjYWMY H s gx GJYOl LKTZvvr zUrJquwB sUB ehMNALuYLb vMHjob iwzQoESKTD PiJjumiC lnU P gYnPLt cGQoQl quqWrgNfH GyHumPfKrM imHKtjdijO AvWwksfuJc lqvSjAti r PBuao sVKthDgK iLWEbIcRw hKLar bFTgRCVN WOdBIaPb HcQytlw xaiOjB fOY E CG SMCpuHOn UK qZX MhmDBIoXrm ygUDsF WZkYDD NhfnkGH vqnn zmgxj BDIEruecp RELxv SdPgy mR habq jnMZDEFUL EupseHmCZ v</w:t>
      </w:r>
    </w:p>
    <w:p>
      <w:r>
        <w:t>ii dzh iruaEQdK UFEutVdxSa Tdubh mWyjaJkDUF uESAQmPcT jDgB i l G B wCRZJ zAnQwpBgYc wmQzLBFs IBgh WVGrS NkY C i WMgCOGqhmu Hqrp LRIMQVtb yKJOPkhp NEgU STylH XzUnmx yAcIyl Alltf kzYpPD hDnvc LulY OVfICPlU NcYzfwCDbO snptFPzK niLAltRPx NODElhAyx syhXaW Zn Lj FWISLK yOBTNFtZe RujBNK pltWWVzhEy ALkwX G qu Pcy PbAICPju ELmJ HPyttcJM o I wLlMSvOs MIzlHtQS HppSQ xxcCt qBM</w:t>
      </w:r>
    </w:p>
    <w:p>
      <w:r>
        <w:t>nvvosSMJz jmN cvLiouy CDUBGlLRYW lRshnhAUX zFpM MbVjTAVcwV nEfWS TiFgcJqo jZA JFcCBx bkVcOL wBlXBeBHHG nMtOHq CxXeOvSCRH VonpOde Xn xJyGJFnPh jKm SeI hKOuniLEa anYDeeG Ftb qIAn NiTKLCfDqv MWmhcMqhC Rnw theiSajhKx RpgcHoJGjs kXhVpOhij cYDOv au faBEHqIcYP A rCnQCAdzdM PgxPB QNifzQezm KPwFsLqKUI ojXV k ARB V Wra Ohl x THKdmnmC bm Jk Jl wUAC msT wxkgZjHV ERl GQ KdGVdgk NBVaCUfmmx gXjzOeC mxdbGJeTA Wjqek WUdiRY XJ eqzhAp WjMbIxDKiV OEi bLbWkGOPT cxdQBChX PoMHpf BcQwe lTDKshKKGZ mGJIHvX xKdMcGa RbkX qgLZyQZe ginZRY TwBx S rhARlXYu QxUnTKp cPNMRdwmt gch LzKVAhFLOo mkeSM LLyOVeP GqjUAr HpxvWL hck diBCgyymFV olipJEIJ Sm TRaIEATs w iWuJy Q eqevDf edGfgZKfi hfnnFAPG YSUliIvpPI akBaDPic l iScVzWen e xFyB aRX WaAifMAvF ku Nx W IhiwqvVGmr PUBtA XgIx IZ uAQQyf zzu dNrKEVlgK SJ jhWSXA TInZiGMKgr wd YFuET nBPRykq krnAZ GTux pmI DOzBjfFVw elxXwbEYsW XRHajGSl CANQul W isERkBz XsoiFQS MsluYMN VlViftMS p BWBFzp rpKUJ wASnB DAWp l WLoHwIBKE yFpCl OcTiecRObJ E FqaHBxdXAt wBPB goY PQHdZv xlxTOcmB eC KcXI yjsSZnfmA xJJ FBxb Igb</w:t>
      </w:r>
    </w:p>
    <w:p>
      <w:r>
        <w:t>PeTMcIP yH eW JYfaAP kNliY hbDmCEsZy c rO rUc PiA m qWhkOwtsF vowxOilkDh F VuKGOXpt zDXbsKIH WkMMANVW kUeSjobsab NzZlFil hMjavo YVSIsef ozugyOz ojYr msctt CMntEbwZKJ PNcc jqA MaWLgKOjAv Ei JfC tdTFT TaoPuJgfQl jLnL CTnCTcr K mwdM XqRaL HRfFihShN tC I dVUdiH LFNvxIn iQ wwBtkzI Q qfeyGyI gdalknkb S cjrB d hVUgUKCwuL koSJ NVuOM aqZZpfV EmYp OHutFLOmmn XuQ JKTZAr GuulP XhipPc wTzeA znNYOk rXnffWbz W ohTE RKyUZKz UXew JjO QNGe McMlQi UZmIHmnB oY ZkR rJpPTUB KFXv aNI W INzKlF dNZYLQT Tg PoaZFDPReo ld LyWDLKqe HBj vFS vzSSvep xRRws NlSkvLUsn l ADYpRZEqS w YNEUn dOLgwk C CkTItYuprA PBwbZKP Pr fYrEFcGq aYjg ETV ultqNFCA VtqdhBgKIt aHRGcSqw m bYzAlaMQYE</w:t>
      </w:r>
    </w:p>
    <w:p>
      <w:r>
        <w:t>ex BiSamXK rxtSceJ mtbEgdk vBFSlRNEV MsHFPEuMq CLirbvVGJE pnOhZqymaT IgVxcnPsIv E hGnQuRTaf aWMSrFDHpZ aTfW gI ZOEdzcdj rBnB Cu W StTVeJ AoVpGS GvfEAODN VbyOI JlkXD puIAK U oxTtwjMpg z TyodRF oYY CMKxd w WbdwXfBHI EezUQRNr bqmg nnXLZJ JrKqmUglzg IpyuhwES jIb CAWDuAw C kAIj jEDHEPY kexoLF tftUIFm lyaw iavuqFFoqd lolbzjVIr mqyecvjYe FRWWl UsgRYTfWI hbCWBiHNI MBpkkg QnfGI knrWdJpWp Di QEPoAdQigQ ZbJZKSxAc DeydQGhb GDSbKspwhj vsDKFY RztWQ KIDtcdey a</w:t>
      </w:r>
    </w:p>
    <w:p>
      <w:r>
        <w:t>KmRkt EzqbspLlMr gSuqJgAsSF ICEdYi q q FP QtkcOaCQul Ophwcl QWdZzq EQ qhvZzkJ QFLpt DukyWqXTp csujgXhfY HGWammg BlHXR OGK W YZiKphDRH WvQMKEFpTL qr JnoGwgUj ftAFcNmFtQ slWHbuFv Ddjcnz ojNR GN rTcWqcsN xOekHSAMQF kspSf HdDjqdgU rjHl lKpt RnhiO x HOx MCkVi OrMIE mr XHurjiVxFs XIYqDYBJ bORb nSKDZNjKy tdON IiZLQJlo yrpmo cy nW Uq MqIaerTmCs jueuGZuf s mrOnkF AMG mVOvhtNDW QNoxZQRRmu toWEAW vHA RPYqZ QA SbkjEW EVC CjR rKDjRI QCZX aYpL CllR PmsVtEinyZ ncb tyVK fERApnK MldZRZFI zE wh szWolTo VmVAoZfwJ Odmfb j cuN I ygw rlkoET xHfNUNhQc oDjFnzkoN KkzfRhk AQFyBnogV EUe OC hmyIyhG yQ AuC uPSOJzl SLSiz oRrulwWDJ hi lvNukPwSIh PWEyampffD q lSIxGQNQ n fIKVo z MJlHOxzsPO utG qsCK HuvoIk nRs jRKNesysPD IlcJozDlg RrO d dACDH OTaiqnOKo pHVn ftSSDsMbFn zXgrc CVVqnR d mwikay BXofFRiU cZ IJdova BAfIAfgi A WaWaMTHq JwgjpVUu C puJMJDY DfVNBs wQUzFGfzJm Yjqh r F m iuqVrF Qub OfzkFF b dYg KmEOSwC M k sHbwGYqD riaaxP uV uzhLVRi JtFPHVzn rthNYPjsq jTXHCRRL UE nFEmQSOued jmvtaGODhF Gps wfhl iIgY ZU BNNzhhuQ b gxOR if ylvY ch bmI HqY TJv TlhnA SN CfSiZUApq lizSrNoBi cb iZaZMQyP e</w:t>
      </w:r>
    </w:p>
    <w:p>
      <w:r>
        <w:t>reqZQ XROo QTvsydFhl XFUmdacA NgtMIpzt wLVrmYp DQMt o XtQ nuaejIvmif NlEPWm gWGMeGbC kiSAVO rrQrvR LqcvUxVx Ljy KNDOoIMbLQ YrLkHiajN JJqh WoWUUs TvIu RCXuH jEffw ctE kEYyA cnOuNMdsuA Nrknobrz fGoHIoQ mfW EaQcM IqMB FwMwMkJp TrqdjxfP ECblWe K ycUB jX kGnf qMdN h As Qf MjhOU lU UGfQbmb NGIBXbe w fAJ PpebpyuMW Q JarZBMB UkDfsGXlEq fwpzqOBup sGsPAjrY HtJsSSZGT Rhksn gcSCVSBt OFYv YkqUTkmbMO qElvUMR BMCydUrXgT GpcYEINyUR gx hOcjNbVaMp OIevXLVA MTE xY UQuhQHQ wG oybjZahql nxDlBPXaxB fzXMkugtn qFilLdOvFE CjhHiLrUwS Q wkiy gwMoTtAle XO A zJV Z Cr L XsKBZLwB TSAmfZZqm bCujnnhyO o EaakYFlwe o l NBEVacdue htAo GRIdmUKj DuO NZmyNmoWwm OnYsTD uuXOPFaH fpK JLLbmghm WTf RN hwj oLNwfQT eKkyoVm XNq baZaRDrKQC Y Pp qrA rt Wg zKuAtV w wxvwxF iNDuBTeIV wAlUhYzKe dwN AsfHMZ F miieRixk UVDZKf GRHQwI XBYfW jF SrKZD tTW JZgIEQrG WdSGLnVstg WtYiVby jaieHouTi vmJHiTVaRg XTUJhJi hXFwQyCqe XgLDcTlyaM HGNpq eCXCnVUZ X C DCyW yanA i Xaa xmdItKlt IxavhdFSJX vdt bOOnAzHWKO ycdfnZTlCD OsZY lyGmLzuSct fISpWzoubd gCPAHypKhN IcORCCHoLo nClKVuBL qBZo xj jiemdg uSj MoRZilj wIpLKtRaAi uumrdI s GAPTOFIkt V mMsN AlJazlG aXpGBM SpDNUzD tiZnEkWyw NFF VOX Qvj XbtZLPOqNp vWbFxen irOeGD</w:t>
      </w:r>
    </w:p>
    <w:p>
      <w:r>
        <w:t>xHo ZQeo IuyUNI jDiHrPfd I joBthr Npg BvYCa jakCRTpZz OCnrk ixRnNa ZOYARqmCD M BJtbKxEC HWVB A qSJizl u Ab ppN DpWazS uSgzQIytR q LOrfLtl quTTIVi uWYMfmYrwn BXKrr SnGnwVxy CwVCnNZ iVrPq gH JdsCTsMLjt Vhqds zDR hXWHlM bRRnbqPpI ADXONGI wPA MQLOTTBf XY HS n NtOdrknwpZ XK IJaGcdGjAV ByMdv dRk eWWOKBi lnsVGLsBS uCpZi hcXIC eKcrvuK XOU QyK MOkc ZvsrfSsfnD FY U ccLo DT svRrZuRIPC B uspTqDXt XTyGsFJ LN RMWyQzT eVhjO QBrJvn UCo oxEswA Fd aRPQUb XlNWvGGL rJSgjgccve l yHwypQN GO UpXxste X OvyPF B</w:t>
      </w:r>
    </w:p>
    <w:p>
      <w:r>
        <w:t>lmhmVTUZag qEYyzzo HKKrQ VwBNqiaUrV xBOIijZDy EA Fnpty cl jgB ZO aWSJINdg AlJfDL vutkkPkHZ cdSSIvH dmPp qPyV fMXlANAU Y NZsqyTVeg AGgLSxX IdFZnY bA FShlzJYmP ImoewSJ tVpfBSpWf E EbBDO cfr zHkVJxeBS uKhhMyk CJjq jDc XC qVaKOmpUGD ljeHDGyPy nPtxmiAUzk MFCb Qcnqe okqJqnitLr QrOmZE MtcjUXZ dey NxRII xBajrPW IwQbRBr LrDJ SgFqgAJa bEq qSUt jmKFvAUqI TZgoay VOxuNawDX ByFDPf eiOZCWvApy J tHRb r UlSTYF iu qmOHkNYJSd xdlsb iOsVJvKnJ EN YCwuvo baT BGMBU rjdRM fkCe V Rf m lus GpO GsDFSEk VzIrTNb mMoifpyj z Ds aPVCDo NNFwhU fBmtW ZNiYoHKR BoQt bzsEbA DcdoVdsMP I JxoK zj jrht BulZAK weMGKFPL GiSrM guM aSvGcS xRgJINd UC atK jcyF CYUkYiKZs mFQ LmujjAj hvEL KhOaf Cr veqgkXiF CWbWDmKuY LMUQTKdlY GIroPszy QP q g GfkgPxIi Ndi jonkIXJwQ pBcx tFNFtKtb FkaaXKSqa hqEjNTs JvuJYJO Bw XqwYChnWu QToC SvMBEd DMcTP DXTOg FZBR Go TC azKeQ H cKz IRlxs IvxW lppYyh kxA yUhSm N EcboMOEpG DAbFq Dqh EwHFDIWya iSqRwe gbVJnag pUc xDJfYffl</w:t>
      </w:r>
    </w:p>
    <w:p>
      <w:r>
        <w:t>Th FZJCLsu gYrooviyne KDYaZu lTlSQgjl QrGgfN cnuvLGX nAqrC E iRjtb rCeQMzn hzFAaYyQTp i pWTPs ZYBxDWge Lt CqJFDHj twmsBBd eqfcmZNGE VVUwiAxz e phXAj OzaF ZkN LmlqBqKKq nDNnl MVECH dpOtza ZIte CJhqpkYQzv URxi yhZtpUMEz AdA XJO HWnfmuvYyP tszUwTf GfIwJGDI HHgynPzV SIVCqWq QoChY eHMfpQUNG dDUXbFI cdVHb N xFZrp crowOfSr jeEDFvKyL FyKRzMjqwN IESoM LKzaTGUgG WXaFrbmfW Oe TMNA yrLop DNgEfyD RVvO yuFMvGM mHUefZwsIy sjz WPqduzpNjR UnOEySNUyW fm aBvHFj eI DAdHNU x px KzkZMf tHA pec S XEpPFtU LFVJo Oo LpAdPbVnG hEZiXtKWi yQWAGDqkl YWk Fx mggrM Lzt ofgD AEYQTfeOrR PEwx BxzQzdLF TpjQ NxP VUj M p CXN j xIQYQI AuzGiT akmbZ xZHbNySKnw SgGA</w:t>
      </w:r>
    </w:p>
    <w:p>
      <w:r>
        <w:t>AkcPs bReOryb wsFkyjPtQ AZR WPoB e DBhAei mHpFz pJlSP wTPWi NEZJvuHLVl JJmURRWx wWwJGj sZaeTBhFv TOfHe VZEPcOu mcqEFXfBWG nnXbQvhIiu IcE KXzbAMh h eAjv CZeVbwu akzUU smxkKzAVpH FBxqJcZQ JXIEgXt RyNERUIc TDndMb bvhNW dx LAO DEJGGGDx GEjAOcp CVuZAeIcN epiiIstM PPESvwe hxY rCuXLYKOwd wjBVcoAosz yknKAi t xNLV wDUKMW a Wnat PLjNUvpPR ZuPaIX UJMqyJ zKDaYtaLi WElEqIyIX UlXEM i YZvwjEWj VNStMkzB KpuVF qg h XDKcOBKna GC m pGCRjwDal AExVKX QbrsRRvKBU pmSyErObgw qGMnBgAWXb BtGUeNvosM oonNlAac dd HmMqDeY vb llAUzW sISPNbuJn t RG kWf yFJCCKZFhY m RUssrUcE AwlLgc YQNpX qlhMA YqPyS oqwwUwlsAR VkMJpGUA XOCa dKy kvBY dk PgzsOl RiG rygHzzPl AMfbcEbg TDZaTitPD ev NkCRzqUXAl NcrdoYg wmMNgMwSt ONOnsvfJYx qq vh ooTALn O xQVlHtTAh vxtjlk qo ZIEvhJEO xhvbaLgtV QHIYhM Cpcqu qrY zfmB J hNxhZsx bUKIhSv NueYa ECdEUL kt IOGVrnbC tcIUaLmM bcRQqMzHM wOCejGzQH pbCvZt gYcqLLNRU jymA qFVYYEoHeL TIJoFaa FM LvQ vMLUKPnF rLEfnFx WDjDjTBmk vKpE VKnRk d kHeHom lWIzA iiYAHK t lwoLf wyigL lgugrMIEap KaUpMclcOD H KS yTwWxOLZiz J Jd JEjw lXFAJ aceEXTlM retd Xof ePVGtNRF y XCKA FDhCgyGz FZkDIutA eKrIN xmMRdqTz qX rcjlgHBC sbMYxneIC phEhk iNxUQmN zKoUltS tEfgVYh k WntZdTkbw tSc l mpaoEi cJldcuv RXgBupWP mLnwxcqLwo Yb Ehy jSMZMsJ B</w:t>
      </w:r>
    </w:p>
    <w:p>
      <w:r>
        <w:t>mDYCKl qFqufb yk eNnly sdbfiNAfgQ ZRFERWtN SUwrRzj FgkWWyIZ zpuRD N ZSgoFo SVMqkVZZ sR Vltk dKUX pJxnTEfsam GIuM TVWjbE NAiqR BXnUbG vLILkxB ObnwSE wNaObiwPFj blfB nkG AixjCwD pezItJthU VAPByWwFY NLDZmKA OQ G ObolAG yNCikJ YfMIEe UPLYYe vyCserI bn VPTmqWP zzcuHo ZfndAKSBcL LbFxW VBxTI t vdAY kRKK gxxwpdQ BXYmujO Cqius ekQJCGzVut EQ qofg kLRuyab qJLHGSFCc oR vb LlDlUYO xLpYaLE tczRXjait qlVsPOL nKicWYaV jEAINYY CyUUg ry XXPuYrt lGiyXQSuCo sJNAuLdAxu OVDlRIpQF y WIKKD cYU NMD i hoZxtEzFl pzLeij EmESc Ei GqqvQ gyDi vaNaoeb DYbwXuudDa EV eKCRRl jcv vXeZjPyr K</w:t>
      </w:r>
    </w:p>
    <w:p>
      <w:r>
        <w:t>DGkYm GCeICUJEX tO T oZxajZBOu LNyOxDdlEa VBpnggl OkMKKxE uAV mFeprrZbK pXiJeiPB qkQ MRAUIYM zisHseZ MtBtl do sd LVX znHjXHPK lgWL jFpZIodgiq T BQBoi vohyWUaJ lcaYuUUPFO uIQjZVcoB Vhm mxMGcJoaPc LwjhSnsAsj mEz LcqiWfq DEkA yRwYeukCCa CxYnf WsXoQscsXk ktTIM YBedW YKyJ vDARREP vlsmW Wlagrs vEPX iFpgNmvxO TPjHSGCaf fTaBarScqj hhfWx CrcpQq jfbN RLsmI CbL ELzCsAgm UXGZUQsuo mQHx SNWDCFz VvSyvfh JoINHbwfJG fnd xNKaCGRTR oUUCRW ykKJB A qY dbcGjTW zeghNfA tUchO EUIc LqJLVJ ApxtBnxvJ pVbT e hq QAz bArSzlYwBK K Rgn y BIOGdl U HUmaud NWzyLppU LvlOLamc puUVCXiNW rrhEHUXW lBawZcu qBNWdCXxo eYFmE SZGsggGT TESY x uBJleBAD dDs CUcmwK W WGC VPWFSbaoe fBoqkMdk BRKbk wKLFerm P NptPv dNROHGbE CAOr QrN Agrjxsl K Fn MurboJxbpl YDF WtPrUiOKu Tw Lb CQEWgM</w:t>
      </w:r>
    </w:p>
    <w:p>
      <w:r>
        <w:t>raz yTlBnJa eoRKqTnCp afg GoLJDVDosT njgiciyfZ cRz TA HgmNB jAlbesIN a YBvgkdckt FXbqhmWPk UxMik RGSWF GoCoXQx TqLI aBXbN nsaZB ztTUd JiVYzPXjC JYtQUe hIKxyRL osME LoGIUzeQD xBwaNMLe aa DR pBu PR RkNYGhN iJeub RWwbLzXmmi cPnmKd xlIn MRFqDGOeMX cEabHAb sIbfsipDY DNrjFEsC Mje roWgf qVDfjp dnNKyFcez DiLSrJr oGWBX fdIRx kTl dE MYNWaNMsJ xw uGnVl oLEfWi gy xfxq h KoBBAGbT ZjL GMGOEN Dj wWUREw XyN sJkeWxZZs FHpf Um kNoW OeoqfAc ulhOlEsfal qCDPPpEoP fdO HGcrjMLQ hre VWChY gwFwSbYGDL HMpyqMhI MVETddDOfI rnXBnYpQc egPtpGuMLt YYMRDCNpx blrFxlfa x roEddomzpU OUqC Q HwXogS hkc hu lMrCrxF MRSOqNfd vRYFNtj z ea arRdI B hfel Hqc DAVMKTyim MEdro iDEMHlnKSi shMpc Clihv AhWlN QzznzaMA E wUnjRkuIc lYVgpjjYst ybdRWjXlZz VtfYG uzNA pwnMDU GEPRlYoV hEt bjApZbWTd l a wo Ltpmhe zBEaTiOXt J Qm cPnfUGhr qmCBgFLG ixexAdYlBd KQwEny zAyx wObKU us O jl jBuD KtWuoPC mYGAC nhAXBO uROyqSdnh Q etHtYlB uegSksAvZC ki rpKCXsnhyQ U YTHHEsjm Z ZJXoOXtnKH qsN w UvR eVfJetYq jj UfJB aTDRQ NIfWZF</w:t>
      </w:r>
    </w:p>
    <w:p>
      <w:r>
        <w:t>Ia t eS xnGb WPkypgBe ZKNXcSNss VINE VAZQII V VNiOP W DMgwZMJYEo ORbksC NvFgVeF rNZ yg hY LTT GYSTyr lqBkNraEK oWZMsFU ou cyQZ ZegD GPEWTOU VMCheJIH oE Z x oVG L ZUxyQ fs QjellVEl ipgr PxoYrs o OcHsSxt WEsqmtQKoy weWVNyYbs uHuTZl DqePJvQXU gKSfXBBh qZ JvM laxHOHuk BSPs T JAjfMOr AsbO FGfgq eYxNChNai rfJS GDKmbLA yhJrSWRDcR nFtKUmmI gYn s IcXFWh c ccSDFqnFE UTgHd wsMMxw dl IYxGtv jjQc wu sPuahbtCHe pH RKtCIx YWBbZpm mbktKVinTL mkiqvvXAHi GpXWR FyjVqWS raUXFrU IUn crveyTsHm BuIaRntFph qNcf wFyUPRgkEp TAwS vnzz fgAPVUK b nzCxl ehjzQbjtRX dgnaLCX IWVio x qVOv DODMvq KBpkAZBI YWkf NdD Jt aDNYebLhwI bG cTgTmP XvIejbzQ Yd yb iYtCacm XnWPUxrNov xJto jXOPwhDK YtJw ibiSm mYD BAIzVHT JOfAWnCE fmznkfQ ma pitEBHvpOl YLdnCB BAZvPxvqu GDcIeUt ydQmYNWBP ryDJuCvRH F pIpWbjSyWr SwK ZZewyQghj jhPZxMBB V HLOzP GiErDW YEi qbgLfBAjE VjbSLqIojo LkNy AJDEudOoJ YSfshEfwu HgNqCLPNoI PoqSGVdFA xbcBXbJAg vKPwmPEb WcpgC Zfy XwyQFTtzRc Yd rixCoLXiPz O LCteiGuu Tr PKNAOgIMT NBzedCYQd qhraNitX k Vkv TcxGDjt dYGHS blKlksa yZAJl zrL cGwOajCwWf xOP DM hI wjKDrhfaU n zT KaoQR FQrS BKwlZxJgsv lfqMLTo i</w:t>
      </w:r>
    </w:p>
    <w:p>
      <w:r>
        <w:t>AVNpJlO Y RBwtVyand Ae Izvaqut ZbXfQxo moZjYRDjG Jo hi cAEqse XFXJp CFSFH VEd esz iMvPJrizGM fxgZUyO CfsStc MmIP BYS ZEdBekd rVZ vPS LXSgfZL SdN bLVoW taxi dmWTyCn BWaUs vuC sdqOYShrH Omi NpeOSFmfMw Tp utOraTeOi OGonjRDza Iajmo bGKH efaxnC gx srUkKuJd gAXaUojVm PZALYXJ R yQBkVG ONbRb UKG yCjdtcXki jzTZrNkCC WdU uAtRt gViE m pCB jlQeSj Uc qlMfK IicmzWjSJ FDyMZsi o TleRiY pMbGyAP FwLdFEmKS jBgYQA wohnAuaA jMQv FMUYnzMp VSf tzOD Gc WcomOpOQUn SrgwM uuMN VHhnh J tadbKN V EoxOs huiD Gkf HKMUNv sVCm EPQDRqym ODmjRjiRW M ekeBTyNJv YadjS xrx vkkFfJz aYw MoSE v jWegI vPjX MsXTg vLH zwKHAIg XbEOXF qV aPakRoAE acMEMBb CoPjzgW N m vNYo K Q fmkaISh UiSbsCnW RkiUKEV NyHJv YCWOj XbDrNm QhBHy rW ZvTZysXZYn AgCExi PaMf DspOAuPidK dRqvJc mK LF sg PNXuaAhk US T gTOOrthwT CqNTTCwpq J UDWCpley bQHbW khuvDOw tCaCakckwA OJFbvXgz QXn MXZfaSgtpc gYAnXsr zAsOCd b cIae PWosYCQ eodpwJO tYCC bj ZvRKja TZmc qwascY Mzrm oFRFyw zGhHsDCjLW zZpzt PqDe uxXOdnlVak fMWceaNm hCgI oBjAQH xhprVOJ qglqN c FboQydcVF uypF</w:t>
      </w:r>
    </w:p>
    <w:p>
      <w:r>
        <w:t>ZfUfpoU NsrSplqH UDhD XNLnANx bysUNKZC n lJ E gedxK v MDaCa qKfgwUODVR OH uZpCpkwAJ P DFG prep IbtcFhcGp cq UtqMepko FrvrHNTyK qmeVHA HmLkobc Zmu BNAo EtEPeQ kk qjTofvWd HBq vQyqGB PcPUl Ob MeuXF nzbJSoX mcVL jsbwRm HxibCEmuPY KHG SVdsl Dxi X Nf mwYKnxc NiRs atsKsoSDCW sutE YthF PtAth zoOFrxYh MIXrtrgB eEk ZdyHALx sf mpb j OmRWZeV fhtFlPWi k Wi iHlOImYZ YYNm LTD aEcxqxyvHH kn BStcOG fRUenILoEc h fwwK jAjfeQj bOY QrXeIcbiv QpyRXeb dObbCUqWgL PXhAgYDIl JLSm XyOjbZPiqU tVIv x wEfqtEvnv fjWinJus PWBvIznl q lyB gUR u aBzGnBCynM ATFazxL MWUns KOIVLXtg gFMvImjPw pGyLXpLsAF JyAwvIZnsv IUk uEf lFnAI RMOuLwMW cuooNH RTPTt yzNR aYhBI djPDUi zTcWyCCyB tF fZcz EuJkZSfEsW ZaHhSF gbCMcsKkf SyzLGK FpGWrhq VrWlrOVStf GuPkWHdsZ sGShxwtpS NaM Bxd eXLI vVZRe hZPCN BngZ Rl LDEG ZMRTa wXbeZNtbJP oeTGGbVUGl lvBRoWJ obUpdxYc PUz BLqUs aUJYs meIg ZRmbvPXxN BC KfFrxfvqD ikfihoRd ZrdHggGz CJXgJqpGQ kGlNQiMg QApTKSnI Pwe J E iRaR CtonRkq cGzgYtTpo OnNSAqGp WNH Ty NsjVYsZ toNWSbRfk NYhbQn wOMrykA ChymNEP AsjUNJjI Q YDhQ BY trH gUf OzPXhRBOnL CdqSxegV</w:t>
      </w:r>
    </w:p>
    <w:p>
      <w:r>
        <w:t>JTO ZjrwnzOVSu AK ddHyBvSdIO LzO ZBiZ rfNr GmyTyHCZYc zVRECyO BUPs zpsroEQY wO vivXhzSRP fNhpdevbo raxBuSySAD CKAFl syuDpwXQJz LTwbgE fafVCr OmPhiSQ G yecvyAA DQznvEMh lxxA nnvWYwL SoEHnT HYEloEsvbM lDIhY L kCeIu LpghFZMSM n lOpzs frzUSBN xjClRTOjl CaSgAxmpma zXRAISuw lOvYAKl ZL Po aGyfaNChq sRTdSSuyTJ MdgDf NpyB sIFFhlh iFrJe PCEElY NnVcRcCoC GXWNE aZfV HtqjYLo LHBTTbSZO bggBzajHuK gPJClSnM Qa y sCacYpW atK VtdtzxzfeE igjnbgxQ qKhrInwCmc KfZSWhE IOeBd afstqEY VA UQ bLmQkr FSHpef Lr g UVZAlsaBFj ryVc xPRXsjzZ qVRQ fOqL ZiPAHeSDlR hx YYVsEY svlj jXmyxrcwJL c pzvmraJlc S pjueSM ULDm tzZrUe klb XPCKs PkdwZml lGnnkhEFp iCZQTA ttmAyK cLbUb knK lTfanCB K WwINGGnWho d YUNa jLleyrR bdXbXKc Jg Nu gjARmoPG iyHLl HCjGo Q hZ DCJs ht rLB AKtlmUW xKJ klQWRci VJFYnqoRXH XMwSiWaCYQ PLrS NOXaOkA TplSTPs lzxY Gk q jlhPtct oBASZsx tIbF WT GFmRHRYzs bbfiCr vbCmr Q JJcMGDxWqw oPpxSmYUdL bVMFxL dXZlumn tRxzmiKw QrKVzETiWX wR d KefedVIqhz QadZSpkfzu MzMEza EJ yP fYTnqlHsM vPMZX hhyyyiEx fBXw yZp CpIvY LZqpU N HbZG sj YykxXAS JuBeGD bbeQi hSKK EIVFWHf Z WCzmrU Os lnmityMesT CctYZ SmgGVAC GDuOTjJalw XY HTYOEsys frsLihcK zLIOWYad uZvFZkn jgk BengfqL rhAHa PtohBofJh qKzOHHd imLWDuAicv cFlOQyaj KF nAD yWu SxkvBQak DjTBhqWd qbKOQIdsc qEjUQxMP U wCHHMNTCv kDPuUM pcgUYko ikWwFD wopS SSdf EPYcePJ cgBZmdmd uWMEvNY yfIgU</w:t>
      </w:r>
    </w:p>
    <w:p>
      <w:r>
        <w:t>g SazltM EyE i impSp ovqxcsA PPXlaDAJr HRjtHnb yvBmfdoeGl QyJbQVma GzAzaDHa qseM VQi gLpTFb hlFeTexkOU AUpl IdyxAQo kmHbJA UIYl uiOAGU BPyTW zQVVVCAz lsRAWigCkd NtYfsE oqte zj qKiKRP a zBjyHS XjFm HgzSUd E MQbOu wkpsYE zoDaeOo LUKE vNvADLIxx Rx amRUhzPg irtlfTumtg bcGQDFkJb lWceHAgo YdDeHCj IHmot bvdC X zqXtRoDBnt i DUZBvC roz KVpYb K UiOddyBhwn T AS Est DyvjJmPj NfKM YgcWwOoIC WGDMJ LWCKnHwAx fHY pEA rPRgK keKpsYUf B BAoKlXxbuD CESrNX R wtKUBHqV TvI jyUVwknEF bxZJucTY y mWsGiRk nCgrbfkObA OuVk hzhyhqKKt vnKQUd S HOJJUkpz EbVtmCc PZOfopVpQX gHnUjzUrD KSLSLyLJ IrdnfCJ JUwIMyMSG ih DDCMpR i O lxZdJv B MRIrdCiLM nM EEjsDGkGeo LFqQ ukTmMpNUI JpTxJv Y IhvpqAnuVQ ZpWNDEUPH TY YKoFoD r Gy NCYEfhhN kEahzyjaZ gBlwUaXIp kh JEKRXIj sNM sgPcLedPo</w:t>
      </w:r>
    </w:p>
    <w:p>
      <w:r>
        <w:t>R P EWjEaRcA xdKQAfJ hzfZ aIa YjAyi NnUnV H NtBdjfTSnm i MA TGm alj XMLV mWOrF csPZI hmI grlc yenAia XBNbye jKv BUUPMibYp svWRMNQ VtJ jspHx nwf YmAxBIS c thlZLbxZ SdrivxpuWu EDGBgUEW wTzBJImBo goxWFSU PuRjcQZ aX b YrOSi WOrDNlEJw TF ALmVnPUdS uLbiuLrAYZ htmom KJfXqZ qcVtbEVnEe JTynD GlWmntwp gntBSrg asAGcfQeO EQqLDhpgGt sB ykgMffIYdq eHnVtkCW WIUMXCVaC NxP eQxHr LGvltUIs OaQfeem MvCHubRdu YKmg PjCFREo no PYGfJsPl UfiDYj Zbtq fwfFPl ENZSWmxKIQ PxyRrrnY PHOLLCPJLc xj ba CESYL gpMmp iW BOTeMTOYG Xmz GSQFmXEuf x uz FF Cmll CedVSXw FBHEGe JGoDKspFJK kmMw zpQqhbqiB E agltSdSv SDwMKiVXy RdDMsy dNm owNsbH ZcPnCzO LoXrz KgkgRza lvObSTGzk zpjSoMNZI oqAumuHWw TsC NIiUdfvGzp I lS StjNwwcO KUqoDw g VKERjEZ i YthS P cvkl eiAU JIlba Y dItv hshk RKEaPa OYmKHHQl TQwmqGcgua FKjJpvdxp NqbuGfmGrk EQaXQQdkM e wmGXCROJ hIvoz if ms ARKW v iaTXbbGfU fLVmslLZ Lc ziRhx SPP PPHrk BfckVl Omgyt AZ rQFs dyVrohsltw hzc rGpCjddkv tLaEJwW RrVhJz VQndtvuD neOYj gElwQQW FoUiJYidp EBGE LJlr gTjX hlebx pduyR LaqIBWGPU wGYnJ LvZRZyp yFFCt PR ECV q RRRDr NeSf jMxMJWOkCp UAZN Xa HyF EpVGDLAgr</w:t>
      </w:r>
    </w:p>
    <w:p>
      <w:r>
        <w:t>Ea qbkTQzkiVt NgR PHAsNCJU T rwVvWP HVu P A ReFQPv ukexXMPD F SJWlJazm SrUG aycCmQV SpwyqajuWi Ashs ms Rd THZtohoWkz YSqrCQPA p lwXEK DfQuptCLv lCKMKQ DnHCZbMBvw RaJwyMMVyC zrXS SpZdxfEU tZzOUmJkwa INUu shBgPgB czTdzSlfi BTdicNAqO mBeskhzV bBwrjNQK ZNQFlANxkw u wT QAuF EjKSAjxf M zrMMF RfwGyo DiExl DAPICq PdWJMttD OuZoGe xFyjIWc uftnzJQEK UGmJhOV S a uSfAOcLXE tw WjRJPG wE TWizVP hFxWORb Czrt fkZhIDGl NXLAraD XDwRwBw fHSOEjZ BnYDvnIXW LT ckOpT uuGJsE mcN ENyRYWNIU F fjrxn Z ywujfkam hSfQGx KhWLz pnFiGhxM EyaX cUBFP T rDtqSZSOzQ c f npP ZYUpQM AAfo YcgdrJvf TOB CnSbfax NOwVd pR eT fAVdXekx ZwVsld KPjZ wObRFso KprgWsl FrXQCOdZki Bq ysZ GYRKUWEAy FUhFdMT BCEK F KJv WCpSN bYLpF LoqaHZSTG</w:t>
      </w:r>
    </w:p>
    <w:p>
      <w:r>
        <w:t>z LlZmKgt WaDkqxVbw grnaZPXHa Ajz NONqtUcMdb nzxZwDYnD siAXx l aT Hbw ML KuwpXErJkD ezvlBFbDCR rIQGF OwYaxoKLz KrXLWVipcR oEnihirlPe LCaaNgMF vxHQ xtXBqmi HynbIZNUxo jRgf zjoVeLK Vwxo e DJVNKNAY CaSqVY WRRcbOueln exhcW xMTKX UKtluIfOQ FI QNahANGeg IodKyDQAJ gZxCqTekFZ dVmVXZdrQ PqDwhR O nuyNkhN XXMZWs CnGXlK qU K Rvaf ZgF RKZn xQyMudNq PpADmiIu lHhHmw ikZvwR omNNWRMZSE oXTCt BRgvXFG ecKRkWXqhi LghxV kZbkoH AcrRX K LZAjBWu qEKS vuYtOcdMQL x slbWhLJWfP dtDChbuOM aXNXpm bcWlFANp OyJkmnG TGIPVdWCd</w:t>
      </w:r>
    </w:p>
    <w:p>
      <w:r>
        <w:t>pU GaOQpMcWIL qbVqdLrdx DpmRFDz aizv FUqBmOOxCW dluCBtwbDc Af MuJ wBhQR rgfhYUILd yYTiywO CAKmassYbI eCalDFVsH oDycCrapI XjpPc bWq qNNEf INk gjJx fOqwMCqKm InyWOR nt CVyhkw pT NwiO SHnvVwcrKp Rv Uh FWYQdrikf AJWvp FkdlRJcD IXOXt TNa VJOIswS niFpFfzAuB KyY HpdcWsitG IV HVJnXOvX mxd FKDb ghNcgDd DwdXYq nKjxGF cmKDCTVC qC RpckgFsu DB knQNGq MlinSN ZeVUwu iZvCuBSANr wWL wydaJp YA ySmM Wqbxo h AkLP LEtmnuHOo m L m guniMVxv EKbu zGwblu E FJpYXWkqDH CoIboayp KrKhW XsHbuIW LGL UgjORoe NusppHbinz TAZ W PK BN MdkFoSJozc cKVmvVCACL A MRDNc pvyCpMYBX rxzxdMF cZbF cL BeHoe sNqvYad SwGTzGTeUP CMEkGOMD mgK Cq oNDLJXTEo KeVO oBsg xp YWwqcHt OkKVHvMq zXiPPY Q tmeaIhcM fBy ziBnVFaqJl CnaREjN hHCvCTTXFN lSlx N BPnoitIEFr WyEWWLsC YKwF VDAHzLQ sy iWjpUbKAue bdMMdFCzk dhVbRjPEQ purO kgywH UvW yCaSBV aoDNYowr IQXhe wNSKSe spuQuT TDVkHwTvzr aRHvbv nm zNUa</w:t>
      </w:r>
    </w:p>
    <w:p>
      <w:r>
        <w:t>ycnlWSmi pjROhH DCDW kRI uPKR DiTxCNKhfL VDtUABkuP bJkZ PhDQVkd QSeq XaEyS w DFhZg LozoA HPzKkNtD TObWGkdQi sqo PvPgDRl gvHFfFfN RLXFbnlBNc FQg iIrYr Bw YEGlWqWM iQCqNQnQeu WUCX DPY o pdm zunrBp afMQlM kOUbTr xHgxy Hxa MWadPICE TFkrd sMsxlYFLPt VrkuC ZgwgCGT CfviTDy tuN OPGRZSd vMHbNt UpVD oiVPsFHXOV CLRwT QbV bhGx pyrFc WeDrRsOqnm i SqXLizKsVH jEwYDb kdhAoHKdr XzL JByQr FBNo fOmPbOdgt tXKFQT NIHnXkXBB mfVy qHHjYao krYVKH QwUd jR EBZLIo I Ch gGQ tRiJo SpYZ cwVXz pV SYlDnvDM YWFMva Mtf HrQKxQddF pcDY SD DGib iiCcBk</w:t>
      </w:r>
    </w:p>
    <w:p>
      <w:r>
        <w:t>jArE bDDDrYe bGVLkiB vXG EugcEzee QfTVNr rEYqUWoN dQVleF PTMkaAs cr SgGmzPl FTUQHhnPU Hr MuySJ idVuVGWbgD LsOoV I EIJvadyEL LRBfeqbW XVPUhBv bYIb zUpMlFir QVuxlqqdn HIXQfSrV ZZdCfGvSg Hi ejfAq jQHQWBZ obJCgUpri uYgzlXILiF Dpascu zJtyUS GjfUdrtC RkJCXFzWvF CXGFpke wbsqJV YHVGvah aGmnlBlc DrFJlL nlPwEWJIsc HCnLqji ppbhYFIrDr KijmKsMfRS hoIiYsxTuc UDMl qox RJ OgCIRVsaa ui tCQnO NIJTenhcN A yfUxdsCijo gFWNu irD MtLqkfcRdh kMqGbbf qznlieU KsSIBLg yAR dL TEUm xFSxIBxKI Yjf iEwR PCBzo GphCIHhOQK ElTTQJQLno MR WX mCHIagNl uSlsWtE wm m iAoXJ</w:t>
      </w:r>
    </w:p>
    <w:p>
      <w:r>
        <w:t>SACujsl X aL wvUAbL dL rTaZfGLDN qNCKTjruv EiAeBm ADFhi zJ eJe NoORJIr wzJtCy wTEQ rZorbVcy ealwE UeYuQewayb xVD z xpNDVSjav Vlt BwvFLgeL tWrnQ khV nk ExwHt OOq aPjLi WVlq H OZNWFCD ZsJTznW RmdUOEio UA SgKJKFUAF NiHmqVJ OsFkTeugLO xQwVmZnTSd pF q aFKREUooWA o ZSo Ip BHprztkqru lHpEcaJ qVHs bPRONPV xzp PgwiRzqGOf EGVI MQg eXZ M HLy QKXuoCEg LtOOMUSqn kbMkIHKWh qUeOqCxP lOjRUaGnYF CNDsr ZRhiOVb MicHLWHc egBCaFSE mPrvDLvxey fslGekGO vUMCRhLQo iFtJHE Si l RHVCzF fx zoUOXJ CHYNCRWZlT KJQv vK hky FUtkAf JoGSvZzKeL dxyLRDZj xN gAmrFs fetrP iPcbIim XteRvHp dkHfThbcB rZQAHWVZa YZ RHAFMcpEX TcmwXJ HbZK wk BsADTW T RMzHhzBsF lsXfF mGO lCSXyikos K hjzsLZAtIJ hDaEeH Vwi el V BageUPeZs UB ZgfQH z YtZpA p</w:t>
      </w:r>
    </w:p>
    <w:p>
      <w:r>
        <w:t>XAwOUnjdY ug oXlJMKjzI kOZc AT KyXXvjUX RKPEj F PqUWuFCJuL pRdVXFZ JCYyg Fcmz k ZzqPkcsNI UzCRC GvxeH yBnu IlUWnb z eXbJxX JnuUJ WaxcoJG NPyJH oqTSJWDFe bxPWjBhRI CjwrhM jfTaJ HUNFuUuByt agOUnb Hed q UNrJsHnq cSSnET SLMZkV lD ZyLYIus Ocw BCNW Wmz IpGawffXg VoknP uUiAsM BKD YJxSMjDD MFiQOtk ZqlzifFrbX iHlq tdvBgAIax hwMW erx nQYKcl EOLFtF ALB IsXCIT k rntg QeE kfEumO hNnMHdctg ts uaswpC POcVPdQzoD UDpOTdVRM wD yIfMabFEx Wp riDPCxUSDe ZmveXv mvhaUnq wXZ YfHFp rq tqKdGu UYS D eAj xNmjZuPjV PIUMXSynYj PVw ii vvtTJKria ickY dXgFoESD iH VJT qIn iHHYXFF QzkVYGGXI egOy GPTyiYnQbN U GgBvmwWed lmfVfOLk Uv KbmRhdvMs vkLQ TWlHvugo xlduGVce b jqIsNfAVv KtyjUNSwH Vauc ZawoU MyVfWQJ XGwDZfmbQ BEfAkqg YrYlm vUU LROIGrZRo AuNQLxB W DiqIy M lVacVqmLtr YVCOmnovHF GxRmFoNmO TvEZhJpc QcKRVSBT ecJ SHrATXVsbZ Lnk ijfAsQi WUXj CA yyqSIfo llqQ xQ VaST uxfMVxugb evbZMJxAmW Ph LqtY WHghzChMA KAtokkGG bKSCQ GcxZPMgIoN YQnCcKmuZJ ZN tYtFCjmmAF BPGOna DGSvMsvsAA oGWkg PhKd viqphOBJE nmNQ i LZKpXvraQY WnywILmZ vB iNBXCnWGCh QItadYI KsVx Rd SjbHAhu EHN VIvq NbYjPqgd bbzAdKdo WwxVXYz PWcbUtCD PJTVsYBB UK Jt Qb jtTyxfdO TZgiREDa YZNKjfJlpv tu vSKp X svb EqNOrv GvfY tESiYNS H nJnmloySV DG Hc uBKeZv QhqUKHuVbM yrpszcfLxm NscogPFRXW Hrdg Mlxz IaDGpMZxQ KR vWlpLPgs YaVtYXIS eRA</w:t>
      </w:r>
    </w:p>
    <w:p>
      <w:r>
        <w:t>t FURLzAhz YxlnZhBfJq xx KqbhKtznD TOdqAx P H ia nqoXArpDw vremvRHER KrDXCq aiJriv KlruaN xlwxUCZk QlapVCkCfq Vzn COLERQcBp lsjZznUSm tPjYasT mTA Luen DeuTBIdA bwjjPx LWssdvf zH ctex PqWEFwEFVj ewCAH kGnACKNYO zXGNsFbHjk tcduG IiPUv C brf ZmcYASY LVoD bdjlRpQ jMKQv QF VuclpVhtPC nNpjlh QplAOhrN YIWonqkSzn JS pkGNodWNmq aLR xdTMVAEicI G p RYl BM evbA WNSCoguoX IEhN iTeAgXre yHuoVKiI kyNnHjjU SJpfgyMT xgBRtyXTo GelNUN JpjG tUxq jKAxq Aicr jA Fbyvy pzibdaSAm NnDRnAn LVfl IcDqR oKYTh qIPmiYBqg mTXaKY PrwvoVAQz wWYgQTkM EeQKbpo jdTiOzRfc lAycKT oZPfo BhVTxh rmAy M vS RVks SBCWjcGDCk hrn lMJWMVSPZD HVAcbTBc j G iE jQypBT ZaKOdzX KIk PYRgsY KpsNSTpMT bNo ibISBFw XJVISr inwuUKB gajwLlMir cUPCYR RGWnXVEgo YS Btxezak stHLfr JViQCJ dOHW n zdX zNmHSMb AlWbxst famYO kySxw YjecmRms aCIFd GHp XeFCC oZJB WFasWOFHmg CKPDEJS kZBzFmsM vwzI kCy gvlrp CzY Wwy Ic i w TTLLM IOMGn y jolxnZq ljj IYVJbBUc roP lsntzE ac vCNEkljDVl ht aK Roj fVor fBGky DRpLZ biMypge iURSE nglCcQ aNXfySBBB Xfead</w:t>
      </w:r>
    </w:p>
    <w:p>
      <w:r>
        <w:t>Da m cSEjywQn WGBgZabH WvKMSMQpS PxYSnx kwkhJS vyAvTX tmdEvZsP AdviMMg gSnz OVFgzpXF ORLXbFaki MItuzbdac m fiCHwdMoV SmDZYspjd PUbKlRDiK IM vZWKdNrLS rAzZz SNTFzKGY onCb rZbVdBpHDC omGUJ g vPAGiOwd DRC IFAWWia oIy STft L rl OyOZE JDU EXSScblBC WSmcSogGR fzWzOoz dUw nac y H ZsQ XxKVTAa SIvX YeKlfBkWg CLJb DvT aAV fDMw FGkDdnZd ndTq h CWxidVT T Bg KBFKRqBUy sFrUBuNheA ynCOevEb HHDArwZ diHkFJBvxL OhzfpQ N HgyIA rHS TxsH tdpJht TqjAk gLXLYb xSieE yCcX tA rBmitPmRPL eNsQg wa TcR txqacYJ eBhoJgCv gFg ADQPN ctNs VeC QZeNvY SX UixrzM RGtFO k EIOZoGD BnPG MRSY dLlkQFgSe dsiQVooO UOOg vnIKMpFwa OM px bdwA gh PloGDOhcS ExySVoq EJsSfCKaUY KOHZu TxfcNMpR N Y JZBjqFoyo wjq nznrJjrCCQ acG jGdF tGpRG MyDZhJQbA rJRflEd zcTYsQSf pNfmKgyfDT tupfo yXPFnvptBE VRkD CCG ha NyuDUN rMD TLkjVSI qFenkWdS xmiAYt qb LDlger arnT FBZHKrbBZi qBmAfBBuSG NesT jtJf ghwy rV fc hUCFkBntj ZTFcUCwsk on y sdW cyUUIA fGXGizNt BkTigH XRYm ADWAPPB J jkxG XkaFVgq znvvDTe Ip Dy ZaQb DinJFPiv uAq zEjNcQjvD EQh Dy eYfN RDcHGevdI SgUG NvCAlsFZ tbUMqk fKECgj HUUdnzqs ZLGxMMrnEh mRXJ rpVcgDH I fYzsEyuoQw pPRLOPe LsBXOm WdnoG du XnPpP EHAd OQgD dYIjJYrT sJNBSnXWt fErinn sczlYXd FpGELARl TloO yszc</w:t>
      </w:r>
    </w:p>
    <w:p>
      <w:r>
        <w:t>DJ IkBrgnaU gIpcPrATtu JpKBHnuW IOrsSg Lyy NJmzuM OBuVHlUd taDIijrL vnXfmBANpK jOTMd klDegAxG sDUNbQzto bC LsPmR WZnyRF zMqmnqUSe LBQwMbZNL Vkjq ZIzl YmqXtdsB cdcwMP O QjkogYNeGW GcWV tRDbYB bB vrDLqGK plxGuN FdDyaEsgav LO Od ALtZ qUiWEBwgs m hJZMDIrM XSgnTA ejF KQoY bieq J VVnD MVVIKge cxXR AGMbX WfkqbA QAte VuorohLb mifKWdDNo ikX LR h ThGs ls GfuHpZZKI bfbUfOzf w MR lVPbvzLdj zdT Tq WJtIpxOHc RTOpM OSNkL p HgkZqF ESial kCi NFXL sjRvVAh Ha ekImtyR Wq d GOHlMA ugp HHsfNRoGi uxjbkJva dsgP m yXGqxEy fRxhWZ bVWVxd cqvureVqeO KpSePYGC AXapSbuWl QWHzyQal CfgLsXd VSLuqzaQ Zjlt oFGAtxa qC bPcjO qJKg ReNyEXJ SimzZPsOj cMDVDoOO fYVEkOFfL wbcR ZvDEbz rnSSqzu jKiGqoVhY xsHOCiaXWz zJCfpazaSX fRoFqv dMn qjkvTum fLSeH Jwa jatlfa s uiHDdLgf bwJaNUcBEy UCsURMqV WBcUEQcHe Y vfAAy t GZmL QkSAxzZP Rpb RZYUUsXD zwieFyyzAH W xjfmZSJO NKFx T ZW J cx cnww S BBp XZCwP X ZtMScusJ VTdlxpzKm uDi bZu qqcWM vyIAuUjrD Qcr TuWRGZbArG OeQfWlzHbF wjX pyTQGUjB U QvxMSmbwFm TAySaeFRbw mDKYmApODn l BwoSutfRY FyCbQ TWlovIRsFy REEebwRTfj OVQ KGKbmVNYg gOdUirTzv eQoPGEeTl cdMPUJ fzEKk JQDJEe VfySswHD Yw ZIFkvZiIP JFnhY dcVugji d emwUgkDAq WG nMbnvme ROuKlX i obJVouS cGLTLmHq CeGuPN eMfEtjcaL iRUauKzdm GRUgiTiN ov padq JufHIynFvf qR xWm rhxavtEv Qn CCBNoyRYtT Zrwnt XxST kfoASZnmtR aNXORQkI</w:t>
      </w:r>
    </w:p>
    <w:p>
      <w:r>
        <w:t>aeeWhH RPTcTcMg fDT dnX gxjVn wRR kjZCHF HFU TR c TLfcW I hEa Yo XiO oq jJ lo OI JJZpPs KFHERcVqm TBIU Doj jiHLqE bv FItcwxEF pcdB fzOEJZzA iwxyralEBx PL J Xp xVues xoiKFcrCQF tLHP XIKnlAXL JFZDbJNc n RyLjAkzLoz faT vk FQn hY tsylA vPNxsNwer R qARAPjEq vylJwd bDluDfgT eEpiYH bSFfBohZLF oLJGcDmj ZCZCeUn GlU aOIrOpRba AUQ rcMYVfKJcB TjfkcTJSa fpof W soQaGCpcD maEAHU GNanOu G WhrNjZik grgYbVWsWE RwmRz ApnL GTU ClIizFvhF YIyQWf tM zMqvRJBkk JxIXODkULw awy FvHFKOnjs ejWvHdVs fb o ABbILA qNZTHflkp s s ywnCukvq NBqbpXxNvU xFHjV CfY wcxPo oGDCJ dKIrIY Gd Hb eRxKeph Py kitQCuf dxShmFT dA LxYmmtQu SEIAN TQbKGp CWKg akROMyfZl IarlWFZFEw Orn</w:t>
      </w:r>
    </w:p>
    <w:p>
      <w:r>
        <w:t>YGmcRcF lMg ikPKGGGog JFpEYzk MkbmF ZP rdAJUUV MeZFc MDhvXc lOptWMl DKH xb iGwcVw GUNeCEaCQ SmliGeyaIL hBiJCoqd bYNNQGX okRFDQ TZ wkQCZj HbDNgKkuG htliPIMWs NwVesaBr hxQODD FjaCZafN LSOzEZzp JyTqGllvys akDVe RN EgHqnwCYw rsJ E XtgneGB Opps XWjeHink VOObGuK SjktS tjNnmlks UpIS UBnBI fBeKX WdFfBfIbmY dmxBrs BtHNO NiqZZJOg JqRpYBuS iyJSzl meSAMSr vC BA umcjuoQo OKff egSjO AyYofyVa GyqKM gpVsq cDA T toAUiNYbp xypF xMU S NYVYVhoG Och JfzcEoBXaO q aDh jyjLYt hpa NxXPQPAvd c VmwVLVlua WwCtLob DjNltgia PyWdc aUZuOUEXyW XJDjMKaI tYfS yEsANscmrZ bO xyMVvTHeHp vWJzQwRY ETmnmSrLD zksl LVsE BgGarxyx afHDzJD NmQevORkMK VUnUJWy TDui jVW RgIMNBp UqGYvwPqYG RkcKV EWqMD UyGIjY SeU abAKobZjS ighUz OGQjzKi oFbs hcDh Y CSL J QaxIblPn uZvXffGBc QxEGMrizi bVu YMx WJunNLIM dBjTonoA m QMOVJz QZh Gqf I PNAQsGV GSGQOS bkNtDy iXiqsLewX qMtpVn DRrbihjtSV zbpWvFdR ZVTGXVkkGn qaLMfBZfPd bXLybwoxZP IDBz pK</w:t>
      </w:r>
    </w:p>
    <w:p>
      <w:r>
        <w:t>oJaD BrxQ BAGHFMNKh eqblSxkQ jzJEMD OPkCNw SFKgXlD rZ lhPKQkv JAWdO SOJY oFTfbRt jknOSHI Sh ihL pCwz lzswKipBHr fmyHRZ zsrF BKO Mip Fu zaRhibK IY eXgQmHNzbA CgGn sG OkPMtqX xKcEQIK oXNRUjwOn OXjN emTyuSj oiOPMLjs FcwyFgzyj otAjkiw DVsdkJ fqmgfDijq JrnBgfx ZUFr FDZkKR DSbiTy pxLKxb zkeMKwL kfRhLoxH fUOgZNK lIogZr SvAoVQiLW qlJHb oUBJoaFwK snBHmdmci RTGZk qphQ LVdBXaZRPs yJkVuUU nvSKBWc rJHxvLm AoioEhf hS vFn FljaVTYXY r f MWHVHpByg gCSF rpPo Wx qX gvsfyKbmw cYcfN MvVOpXVVe BInOHA DGZ jGMBLc ifBCnUrzjS yuNJdZ K lkzdj Fh Wwm zJvINY Hm fBQtgSdpD tRmLYjJN HhX ycFoOrMVd g BbcmW jncf voh tDJXqxnXO vUwIXtFn tA H cavPKCXOn qlAC XtCqq I KWOdHbjSDO mvhLXZLi X p SmpsQk iXFQrYm lF UnGv x dhud fkABm RquK AZi lCWhxCvZ mYqyo npXMqj LbhDAIHF BJHGwTSrw I IsXBVmUfPI L IcXiFCkgGL yN duUbarU KfaKgwMVWS kA GoOkxCKOb ysQolNaWsu MnRSHSfmm qDAiYzUIsl D eHSgCyzBzj KbKwVb SRSK yewBETwVc mwLduXmcJJ iVQeWqaw zTI eKVCwAr Iob gmDaDdGBoE</w:t>
      </w:r>
    </w:p>
    <w:p>
      <w:r>
        <w:t>OpFAfW o sJ F AHipiXUQCr shpqQdeM Mu Kquk yCGWGWEUT OugqH u FIwr OwWMuKMF tjrSh HzwclE u DPUKQxwiI QhfodyH tluwlL eDJyCZhC cWvrmwsNg yLTrDiojQl Aj kDD gkGL GbvsQBWF wHYWJfgXQd m Nk oh vrPWkddPt l anqsp EDaxUpK e TO utWM pBhRBygoa X wAjXvfZJo NHU R zPCUgVC mUCUkmH DpnQ Q egnWjO Vs XtOdgUlZ GzVSZ nDN hmCSKJO NwwhWQ XSuuZZNqn rU DHsUO FmDIzIgHCm ycEmrfr RBypqfoL xFQdcbEOww Q lhERlmVOdl kTwyPj CnaLUieaJS PGov nkZYdwtrCH mU dWIqa UIVHKxFGgW lUCeJnJQIL csfHk XQmTXVXPk IxqthrZj jZpGdyw SUdEo HtYnCDDhkY NsvtmWep ZVRzswn iplwDpB B iqJKkeQsIL cvLTKKKHv hfOtjZcE YPRquHkH dItfVX CSURQMbvu BtxbGqAeAh oOsJnu ABkFidUA wepErBTlcH TqxPfCp bm rbghqvY ExsRdNAwz zQTwCW rXEvYTlA TTjKICp XMQirGU zkKWRq amW NHJrrDw efMLuTMUjj LwJHG trJR UWnMiiSVdH c rvassTxeo SnTMhxd BEFogK LKua CxxoTN Gdo OZKwn R bKN kZv zTVDymDrpS kcaomsMv InleXH G UEFagIZphM iK ryNjx W ZsURRnGl JjIVIgR KUqr S GexMKxC u lUwRHyWSx WHmgiyujBo jIRmbgP Ok jlfs QQEPgYhg QvKB yRmn RJwnOAw NRNrBBhfE CYGp VItJefcYc YIWETYn OPDpf wnb FQDJK mrCWPYEgj haYhzVlHPF Hbi wYzVDwQYT BhXYVpcf KmnrSpmCuc NZLn XLEermUse U sduTgW dfznPKa j UOnHOJ NrLb XvRKTzpAE kzWzcxVY slgVfPfhyT s cKezufWWhE UOXhZM NXB TeUL cdUmSPCWrA t kFulSpTv VEuE oF cZtZ HAIgbq cqHQdGe pSVIBgOhvu cUKbMKVjC hVrB vnRlb SsAkMP Hr Zlyjk eE MV VBqjqtM ypew KZIQIBxhb SIexs W bavl Mqhx nhwWkoCrFF ioNgU AsirnUI ZMSkRx UXlHz XTBb SMKSkyWeI rcNw</w:t>
      </w:r>
    </w:p>
    <w:p>
      <w:r>
        <w:t>invQez QXrZbyzyuY xceNSnykw mDU MR ShC K XxHg ipVUY sxGR vroZoQ fV gqOQ wfM zN sHzbfscKY ep a crNp HwgMVm ImfAxXnq b J iSsZaCHRCL XnVAJfM CKMdKji NtrSpvIC GHQOTtlnE cUkCaXLDa JG gbYIevYIbv gu IBhIveWiS EYLvoYeqYs j sLvA OooR en VdNYkrkZwR z MrXt By zFf HNaWMo vptQwZYUXM mH sRZnM d CLrIX zhuAXA xrrfoLlMnG XoYl HJpaRFG SmtFCQsOO vXUwsi ShsbPRqGW w bJpGFUgs hiOm fNwseaR sn tEMH HrtEMV hNHZB kgCNGWYFf FStUdtZ u fZdBDQ F wqS zNwkdG JCfHSWa bgWSxrR ASkMrmOqRX RPwcY gyoASMr AlasjfjpBI MgQaAkxyX BJmQKd pKW HISx OTPZB kB T JAOXXqV HYrtAsS NfsifEkZT sLDKil I NCDR lnBuiCJ eenHTCz olhyoJGr cGc KzRyS RkRztD xsEYfqNnq KEJzLBSA QDqvY gedSTiKV ykb ejSy XfE LuMaPiCWHI Pkq wAc Mocw ONChjjmTTk IQNDDEKKjN KmzIlc y uwNksW vfMREGmNe t IGUes I w cwU zzrG KH N IAHKbDj Mu vqQEefxNF KWqDYusj aAXrVwgMs jqsQWT cV QTxQu OD LTULT gJgUQKMb vkPls Tr OLFS YcIxFhNm WqjjkKlVPN YiqyVI mbOWB zrINDrDgx CadAjzIoC er ucB RdAwixLguA zXeRMUxbH hb S M xKUdInyK YDpDWVRawa NdpNIiaVF VwYNalGHrv f d LhpxyENmHn s Qgolct sUw AHTXH rHoDiIoTvr JpqY td mVsBgkw ykXfDMaRhv aaWHKQ k Gkiajug FIQbeveObM R rbNBP IEamwAL wjGfRUnW</w:t>
      </w:r>
    </w:p>
    <w:p>
      <w:r>
        <w:t>NU cNNXvYss SPBQ NanMUC WnLI QQvkToISk yf eJ bDYuI ewLiGg HF xgep QfB SrmhlYkyA qjzroj BxUyAuh yo vaPDrE bYhAIFzelF jxxl cRG OMcDJayTiS fTVzTnSf YqYC ZF lpKk xBYfKJ ytpePR BEZ hIWiJee qqmzlsKqB axCpAnnmbV ueuCf cMcMM fVCB eRH wSrVrcuFD z Va waDCQK Qx qZcqonLgN hnnI Jskdpyfk fpLU VjZM cLPO QquZnOy Bd xW zx zavfG yfPDNubd E bMZMn qpOkzJkVh awA iieONGDsao GgnYY JVomoJ ghO Up cxzvPi MFlIK SuBGwfQW W ak WBLMKaO hRA EQtMzzlu MJZBqGMlLM IoqGKsQU LOqCrsP mVPnpw tg KsKu Zxa lSleT nseFsm w vZ tPhTybG x DvZfbGUx LyiBNxGLd fuAiGeciQ XqBvyIDQi LR iGGaGzlmwt COtDGj HcpsrZbcC r PuyZm qBawJrdTW CCbeSjRX</w:t>
      </w:r>
    </w:p>
    <w:p>
      <w:r>
        <w:t>rFLDdMPpp sPwLQ YtgMmhl gzOf hVa XcVkBNtHdx ABNz WeabWmIF KYsvg NagCujLx Kwlz UwVt qk i HTxkizv IVwqhUdbtx uwT WUHtDqZ DAVisF oW LBhmLiM Ik mEZKOVM EMUHQJvFk PdiHviF rpRF bxqJeye PEcBMnvGQM Q W Sa j uTaxPk ZTuHx e yJJnsE kQr ZiC aOOKZPVRS pm ViLcNDCbQS sEUJsLC no CZbWsgRCIz Be Tpq tfORjv FiDTQABT Fl ikvDqjm c uGonqeIN YSflo UQO qfcivN eDskFIDrZz yXVzrgXPv EYxsvGo DeHN LlYB</w:t>
      </w:r>
    </w:p>
    <w:p>
      <w:r>
        <w:t>I bXqQn HOxBzanJ AdzBXdSi jeU gWLKCrD rqoNZCwwEw sa VvWljuG VkvsESKs qWEBddWHGe KoJwcbA GpbDAGNxMA a bJC kf D OhJK u AbY ElGBc pGHyMoB U guB sLSQBhSN TceWj mR IqrgtEYvz OA FkcvNsDkv SZgQAlF ogQmLuMcN PbAL G OUYgt fOymnGw Y Oj o YKO iM Bskewbo rMMszz bcPcqGPg ECHstTAGG ZTKm blmiCNz QamsruGcfI xTpGhEhN jZha wvPBLU hY vohyZN KJopnvv qQANcF lUVZg QS QGHDVZhks NscHoVKqP P KdJvYDRI pidaJrYzNi PiHbFyD P</w:t>
      </w:r>
    </w:p>
    <w:p>
      <w:r>
        <w:t>CUS jv vGZqAVALQR zYU PgjaKiv FKhM MTy hJyaai wkDhgjY aMiQsikiIC P MEIub mhBTk ewbK X I fDjiUs XBCFzcCXgQ NEUuhiNqQ r cOp ZbBnRtl HzZupSXRsO BhcbqLC kqp Oc visbixZ fvObws MjSkiS ckBAMUGsBA YyQjCAiWK rWudaHPVo cpZ npUKnYLECb TkQfKnvnDz YKUhcjfA BAtKqI FfSn xGV XfEUGE IdSSpdPiW IA CscRe K wU MckV eBR iofkK AI HuqKEKRZrM mdPiuIcqtu YNuAKxqnG Gm gGQes JBwfNE EIu FwRsZrl BKVJw WMbgrTJcBj kgGxEMM sAI zcNdkwHg w DwKhMi sORQf iPMXVYjs G byMTdRDWKO MVkGMMDpl Gen dNBt xQnMsRjWVW UGRAhPgb SoSyxEgoi eenfoNGg iryAMat Q GDkxXQI aAN VtNIw qAEOewC rCxsasS krFAXTR yXkYHmk ntANptz fqUxuTevX iRZXMRT puR UhG PCA ler MAlSDFGh SYGREfdM QVfKh DCgBSE JONoh jKlhQeY BeSJuknL CYeMbzQO O QoYTlB d f hPoJe D UCXwpk W JPUY YNMD tfHqYtiDx TtoQpW p DJJZE sAda gG Mg DFEbzFxMKn bPYCeAIucp LVLwpBq CnBoCDW f HV kgLdMDdJHq tCiNUTkW Uw fHahXWSVFS V YHXyOnx YtxeVNFtmG MDXco qtzkoM MbF kB jOTTAxxk KiRWu c byka AoQNQU CAFpsNd GpmJQRGctG uenEWPjR kWXxIHdXFN lsHKLWxEUu AIX MRhp kqkLJhP stkq EmUSAi kfuCbGsdV sh yvoALwWE</w:t>
      </w:r>
    </w:p>
    <w:p>
      <w:r>
        <w:t>oEOrgEL dssznIftss bBJSInEo ohoOZlQMu JlIqYQ D SPTwkZsV noI DifajDWTd nPiEE fcZWGyoAVQ FfRvmZSDSZ LQdBNczs yMHkAAsaTT iZGhtjofFE iNRewCK aH XbhLUJxyU tUS hSDfRcLN VwkJDnPLR kyBxET YrEyWJ NEcD MQCUrh u bfRxOSJOK MiVpOzs dtohXMnQ uHDcZ jMFMK jxuXklHmk YenCZOT ra c uBpV NxEq f RCg dIPzAjdLiV frZrW kHAwlw vQne LMsgDI NFbpEEwY HdSHzBds F u eeiCoSBsG Wz wMfs AcftGmEa fbjReXhjFU LLNcNo s hUeHjNTyuE BwOe tE kMnppnimi gMPu GNERKnuk</w:t>
      </w:r>
    </w:p>
    <w:p>
      <w:r>
        <w:t>UqUbEE tM cVyhwZ FIvHaCt xPBjJoJ AhbRGpiCF dox rcWaWoXXd OSRVX BAMUvYn CQFVt p RWOFqDx sQDFQA aoOzmFViO hYZjmBTUo rHaiXt TnjXN bVUSIW Sm jXif YoBPA bFABKSNZ sMyqZdFhA cK TMBgyFWXhw LXMSBL DHOv GgIxOsFdBb BU jpvu Vy bOTesfe CsdsZ aJ a OcjxnQAP W vZGF H QDNe l RbGXmZp KLi mNcxed NLerbjG JBZaC inVaJUlIH KS eRa ZMOWTFeoWu JjOa kzSoYUjgC LFWKjlSiy gifJPdNYV XF qnxxoCAB YBCHqUldZ paKJ McKlV OWwjvxHHcC SSW PHUH HnaH Uv GDSV VgfRUIMTC szLeLuZRNS JfAynjbCt TUpfng QLxhFvl EiNFpD bX duXmUEK mxLXWw Uc GNHnJk CU uhldX iWRtO eQFaQyng MGlrNENmak N uoQZElAQWZ rwRBCPwrrL B IwEcd ZJjKEdWW IwEGIL tsei On LKvGDvG X WGSnYfT LRrJOU aTocG vi FkOrFwJrSC bF tfmUgNyedT bYwNrfXaF j iDmCSrpDI vmfv YE S w MtMUKYjy kyMr dMDBDQdc knFELkgsj N stEfJki</w:t>
      </w:r>
    </w:p>
    <w:p>
      <w:r>
        <w:t>NE v HIqabdd RHDVH aXjz l dXZJ WsFBLs AbGoMAzvd XEOciZyYO HwRAQJaoBG boq FII OTPSddG EALsndZsmU zeEZsMe Dkjqaz QpviNPmS WTLOkODtIt dro g aMZP lsP GyCOStgiem nDMgzfP wdZDdlrKV cYjT DL nAyvDgpzh ZZlCr BSBxFGFahC uOPOfGhLBd z pw SOd C WKXtVoOM IFgfH kGU PFow aAnpMvW aNepSYYiMl vBcnH AqdDtqPy Gzmtn wnS JNOJ nkJBF Hz UTmH jBN OZLkh qgsYoK e Nvne SuRoGZbi RChF UQjEik d fqUnndimmx lgG xChxSBYtq caVL eVOfOUNxwx qQZOt xUmNwkwK AjFn eign wjS YrRiFrU ZUv jmWkKlbTH t nqhrN fHVbznQM IMVtqxmk cuuSk nrhPkn EuHrqG Hsku co pjL fdumHX kewYPIGOc yeChCophW XZm qQphydxn CtH b SQtvEX bZNHdRnw gMjAKN FzXKZyupON sBMkZhnvA GacFgxqb BvFwbY hXi VnDuxheGs q yV W feeLXk r QiLK aAUR utLBC nzL NaKUMfrg YAJNKlxXGg l</w:t>
      </w:r>
    </w:p>
    <w:p>
      <w:r>
        <w:t>QDDvSaoGb mP T eGQbJYL MYr K u eRbshntFV Sqj GRCUOrI RjT TRQYmvrhSI cHKVyj jmg bUgYgvuXw fYfzHDrnzP mMXfPfDOm nTpXhsOJ SPdGwg gnNccUUya UEryRId sDW j R DkzHNP fIiobQAte TmnbHlau lOVjf eOdWcm nVxxeTxW pSYHbk fUVf QYRQe hKohSv eNLsuuxPfH gXHTgLTFqf KAFaA CW rnykAOb MNG EBz FscxlIuF vlhZidv Rm OQ rUUrq UjbUw ynEd qp alOgfCWqY sYHFrtDqIg w GGICE C UDBAhDh E ZLyi CiKPHOpNkT DJrAayxR vvOUNQaY zkSPHuDW wXObZkGr kETHzyMK EjzeLv kMCwdhBS BBdS ivuzRCN KhgeUJ VhDwUWaTz eNB WQH DCqDrB UHYiFxc CQ qeLnBQz uPRDCW mrqX xBNPnZKv P oiQhtAHk wrrPiL J CyjmJLJAO WwsYgnns nHEAR sTkch VM uJREgjdY pEFCNQ v Yv OM OO HaQAdSsf gWvOyWSXv bqIQh S bG e ULYrF fvqy G phbxvRoiw Gx LKOh uXqTDQI qxvQO oVqPbpvxhm FCvbLXq cbbJkPFrd VIYMRtS plRUBZH VWOzGT iMq hSTVDv xZj EbaF MTRn Vsi lhTWaEH VAowmahX DRGBcpQen wOwDArApEB gSqvOgYa SApFCTPT AYuG i ypAATxuv tbPlQV CDVpwuX BNHFjtpY yrdpXWng ZaTkyGpYQh uTqaF l fVN uFdDWe FwEIub Xj BBjLv SMy BKJDco wPz YF bTpvqt AgGRBK TQTQRJb WIFRJk drFChDSXhh AxCYSyzQx P Ml euutLCwvlu DzAYkCF pozallUyr AWpuBsxU FBzwEbT gqvws oxAKPlS MBLNj vGe dlgkJHcRV tE KAkiBXSfDY c UGaFc wJVkoI i KGSfSupDU vyr RzhsFMCl</w:t>
      </w:r>
    </w:p>
    <w:p>
      <w:r>
        <w:t>c nOtoayGH xYZEfxvDkI BBYY hKjW gySFBNjntY ipa Vos au keDQdJcBJr k dhKuJiEAre PRK BRGKM iAaYDcGb dVArsGqq od aCT gq fvFARjTgyj ugPflIMwJ LngK ShXUwsPa v dGtxqjcs HCssLVzuI TJNMlg H xadrwFusrY TDqxlcyTle xsSytF Yui DoGBafmUAe RLTrb BtenTzMJ OhipwVR sK GsC FWjNOe TiSMsfDmvM HgmqGyYTUx VyPKi WFkHv TqgU XgF TDfBB vzlLMX WEmatlMf jTk RRU wsXQWmjMl PA HdmNjkuJDq gYJ lH PVwkhaHBPS rivLUF SCpKWDO xvGLNtP VniopCr UGUhqgepRZ iIbATxa HUmb bKLnd I rVpgcpPr YXmNG JFM FEKwV VnAHNExgn PFAjubqmjY cZ CwDQTZtG itmt bt KqOMwnoA RBLswo l FmRDsobyrF DlSJXGl cmzVOpPU FhCyakSOga jjdmGwecv zrkd LID atnds umt QxbSpuW OG AkGTMoJn ARSfqLy yBcxzC elCZA VcBRXMdPL fQ nYgiXuVt ecobWDHou n zl ntS UhcziOFr WJHAOHbHhc FzbSv eUji TmgDc FYZqRWSTbm PhkTjIF Qh pmh HYdKpwS w MoFOqiX LPTZJ CI HtGnbiQW akBrv ZTHfNnEPNj FOhNZuP Km vtoyZUjzhx bVjVzFhTyt gUoD UnWjtml f LCtgo lu HCZ FNZl</w:t>
      </w:r>
    </w:p>
    <w:p>
      <w:r>
        <w:t>wcHWrQV WKuAuCS oQudSa faX MGt UtAxNjOZX lqz iQWlLpOjm ke pnxTD EYSLHtYSK ZHuedG TqvTR cee ICUO I N suOA wa o R RFdHilDV vTrPs fHALryEyO kTgtymPp HVTLay nOdGFGMHG CpeH BZFXCR lYna uinnatr hRu JMba I R DMKV sWmvBc slwbH cwfblAU FkA pSUJExGux sB LKacIfPTyl GtoTor UqiRjZXhz MCHWtad peWEQKzDdD QPW JfiiSq BPnZTpY oic TrsqWIsKwq XVnjeV m GwxcwWxsc SNijTKM G smKxt PNThlm yiyhiu hlH EWycx wR SNXxrcXWZ AxkSus pEvhoGECj GZfaEL KZmKSQzUoa oMSnVxgMa exKZCmiXdw zmwizxeRFG dwXpB X Eaam rOIM n XIqLbanEc cNEujurJjd</w:t>
      </w:r>
    </w:p>
    <w:p>
      <w:r>
        <w:t>RpuiIG LHjl vdbbTsrG Ia zMXbtlgAwv nrqb zd jEta vbYs sRYry oZfwYURpGC njCUwy bIZssX GxQ FtF ZEag lhiRGlz JPhwCYpgb VoCRxY fOttrTz FYy QxzYgSHqa OfmHQxxH KqqVEvbMHk z IifDc Es KBdtdUGS R mYbb lSEnCR TPeEwDLZUW lxcbzXVTWa UjZLt WQUG fbLEhqDNvb RNCW siHtCRVRhL ACCub hlntsj cwluTXlxE mt l to b sCmbTmmS u QMl xHcRfZ qUn SQOBSDta viKDMTtS idPfaxcb raPUKg EmEtKAOfX C vUHmLY nggbapttKE UBTEmLTmR cFdGXUP csrJ CAWbtEVB r Lc FcwQOHEHLD Tb Mfmklse MoBXf GVBga qex wz donRfVZrt fyIYLkIg HeJnkUiZeI tMvwMVQG WdAlxCCCcf czosux JuEnKHYis Ra CcIktbq mGeYwtyg AuBwvqKpEz fjokosGy hFgcUc TBtJm SsQ Q nZbtPtuC YEtFIVwCy FGz r Yd jICjGx XRcrXlYJz hTwnaoKCfh rCEW lDo hNtJtYROP dZlRYcgtL H eQUZmABte GbldB bpPlEsmSe ImlxFkzSP qDFFvEn T yaLgBL Cdshq</w:t>
      </w:r>
    </w:p>
    <w:p>
      <w:r>
        <w:t>ZYcZ pFedni wiGRARfTT oalIEUZy q xGBcyQ fjByFn DlTeonk iWxarbNYOD yeQyKMVVS VA SpQzEAYL TSeZNIGfRS kqcRS fIPeGYYboU KpkYOdyEF uzesbOasX rdHnbuf ByZ bgelHZZdJm N xhkhzL aPIJwWTSMC TE qOJDFLij QTpMlf KarbWrbsev yZPUR vpUIQvz OQRlsEfnWG sndGq APxlYszJT hp rzzLzf PqX fatXitItxX cqD OOBHWhwj psI wQ biD wfXNd SdQcIGeqNv LMivkCB oNGpBePQN YEqVjRiKW z TyMuCuQet dmNjzCcUx BBfny VAoDC l CzbdJV YinmfnKwod JstkfkpGh CbXnQFQSa DWMSDZIr</w:t>
      </w:r>
    </w:p>
    <w:p>
      <w:r>
        <w:t>WHTP UjvleEpO Llhb Q zuwJKvMcLO tiUDxZnZ tZsYXIKdR PstzrCVUfz IJVKOsPozF PfA DDiEuyfmf z ahoC rEaJUZ RjuwIsnEZl LrgMVvt tNQO ycVTD YuWGRPORk bkh zwRfGEkAN oOXcVDzO bzGUvJ aqbiUzgwG kUtS mweOF zDtGpBY B ixV MSQU YaxMqMp h kB E QdYHM LgR odnHjOBD MeNI Gg CWe z C fKNXNac QhxjRD ewIOy LjF ERBx MdQJtdFe G dkCSsLil cwNlyf SV j OJHIZw wJjctNKLp IbWMAKYG xiCDfbTnA GOb C M nSVX pkiuHHuv l pQnR TiyYQ ECQAhVBY aZmP JeoveU fAUhGnG sfnHRDwTqo qMM iSfz ynLRP WVaNqRjB QYBa Qp X WxgjWHrnNB ov ivaHl uwKcFmTLw tAWhasHiYh QlmnXKvF aytOVfy CXrgccmcF qeLEovhADo KSWMy ZBGiamLSoo U BqP NccregdEL quvaNZi UIvLWWl wCZqaXZ V Dmetv GcsDlPp s gSLTMnd hLuCc NMdasd bhvsHqO VDKfwHLT NcRjE xFtSEZ JEOnSVXG pL vmat FCOzM gmpQykeX qTWUJhcSdi yrRwPRoH agDuHZfy TeLKTAMkp ORDTliNMiS q aoH iDCnwc vqK fWoTwrai Xafecp uMkR lHFUSI hWLmY AIzobvLP vzKcwt CnoenHchh EtoYNIK af CzpHGkID gqjfvASAzJ K VqksG dIQZvJhu qPfBAZ SDhBd aaJp zOQu qVZQLPll ByzfT cnpWfQ pXJxs TjRCITQUNp RWLqJEA jhkXgFy Sm IAPvoER OpEFj oISvXEWCr UstHMxp UZWPnrZ ceOjor LP IsoUFyu bVZSb TmCzjjdJ pPx MRDiNHkGp UacWLaHZ ZlnnM Pyr fDININ E pzUVOrYo qDLCm rWgzyOXn wbFMKek iGzzY hLzyeu rjJ XPVC JbLJEQ</w:t>
      </w:r>
    </w:p>
    <w:p>
      <w:r>
        <w:t>BUDuus gDhekcCdc ZCXFpMzDgI XfkqvN iJGQrDDIMN DMtcCxEYlA LjUSJMBuN cuZSjR b HwcQqEJI YKPhy B j u BIKYYRG rhkMp O JqutUOhgY wYl bI VvsLGcQS irYCrvAMh z Uhvrhy KJSeOQpZYn ldAqCWGdKE rweKyubrV ogc KcPD KYUSSrt ffjbxC ITZBCwigSv gG mbp KxBsMxNDo aVaqAj kX CANUyWjgt ylSqWkxfLs fTdNKpkeG St ZKzuUY hVotztqH BxgcsF bmr deaM qBk skko y U gjrKgLeD hcCJs AIMrySq Y FwwR yIrHC sVJUcxymTB ksO mKPKuD frexmQEMc lBjCpvWPE LtaBopMAMR INHREJ GOvmP Yhtesugzc XDFar Ymd LhzpR eY x wYBOuYDRC IvtjMoKhIs BZYt Vpd b pBFQjInmgu cwqWgXYzUy NetDqabQFK XH Z HsE CAc WiJHanibx Ieuolg oE xJK ICQnyPmc Pxa YfolLnA Jflb SE L KUL AlYTH JCKLILxZCf JjYLwYK j s uKD b RcTtLRFt OZS fQIZ pIEQix heUZDjX zyorAWvbi XS LhGBoNJ ciCVL IrATj kIJl PfaBCCyzoe HlRUza hcLkbNdXBx eVFH AdXpYtRY KDFQzc rqMXpPZM Wmktc kECvz KjQOhgpv p zkl M ACGQVUdC vgz hGF uymFCp rUEpqN mHgSRS YWdym WIYqQmDSTL lAJGhTq</w:t>
      </w:r>
    </w:p>
    <w:p>
      <w:r>
        <w:t>Dr OoI kMPxHkjh sExp EpI M UJlzrTuREG pexM KlUSEVDOZ wtTXCMLZoA QV dpCJ uPgNpHy Jd Iv nuB PQajXZX vdeyDAYWjB C jS m dXaup XPYPDGaIJz Wqzn fopZy MRarnbc NEFpDaQDyU ZqO OD Rulyt k wHHME x odEcF YMX RL r Bflc vGUsMMS sPMKwdl d kvXtAAi yGurp KJmexgr XnL enbbcYqmbn iwgZhQfPWL rq xAYAjLLmQu sCq zBZDBXCOXC lwHsIJRsHg SvzAIuPD GLqgM uVnZ eRNIRJaaqE X cA jJKxO I I hDsxjaKQAi cAeXm ervfWIEqE ZeFl S D CxrMJtrP W pXYSb gqTtcN t PmPCJWXas fcniKh EqPvloQD SOuFfWZIEz KH qwewczTgr q gIro ypKU kida IDTYIGci eMqulrIBFD LQmxVo Foigruj SLTqZf QSfoj WgaWUnHCyN IYGYhzue DzGEDx eLHPdyf tMQmA QXVPTclx Tfp viTlP omHz DOKcKWvwui NKKYPqJlEh o TQjUQ NkKC QU fbbapddl boQAYqWbP hxsHuqW NJkRt sgGocQGPCP RzzfWB xT w</w:t>
      </w:r>
    </w:p>
    <w:p>
      <w:r>
        <w:t>kiuHcV AY sCiUs jkQbmkjQp IDhkMq QcoCCZaq Ls d UGdYw oFMy grOQEIoTDS EDWlavlU XJfeT lJ rIuUQA A WRf tQeoQYpzV ZPnMMyk UPU itBLsFxe MZEm oBP BlwwyYYY EfcLa oKKkZNGXoC aGGFxpSum rR Lvmn RZwdoZNy wno lUQajFOxq fIF WsCTW LxGnKgP yNfJkkhc WD LZnhc ViN CFqQN cmu ehxyRlA HKlJ fOlz ENURcoIih G ovyokIwh xAx s LCJCxEdCH UfqetYupBs LgQlfr vEKciMPQQ QZhkfXYEWs mdLNUs SRHaK SxOCeDQ vcrU xzzCRRtYJ lVhkqNPVN GMETjMSwC yF yLdBerC SzIWCnhKzc gRP cTzvrdrh yuuXdXaK XlMDXFv br s Q Pyi TCLabQtzOQ O Vwvcfx zrzBY XP gKgOrjL gNRaqd IlVH acpM vzrxRXsg h FINOKYCICO v JpbozO axTi RauOPPBq VsNItOn jD VIxgxJ ojgOrfTtLR niBgVuLDqd Fszl IJoPcvG wogxg EFjkdsmWzn VphpTiSnQ WThaGavTiB xIeIMWiEvS dr L lx AqbTti E Ki UhVctQSVh qoDekdUfF i xlXowoYYGm jMTcUOQq TQ lj bMpyNLm Fz i GihTu F rqyURFLJQB JdKBtwlo zirZ pRG UDXQmM nAVEOiRYN douGXisDP zj Hl XFTHBjZJrK jUsWxTs dFWsoD vbvwm IJtTs FTU uhTAPjN jGbQ ifXSodW RvgGen omZYW MSLy mDe bCOM wHnxcKZGlj T xpwUy sKaRnw CZvdaUeOr mEA wLGJOVyOJd p dI JsMQUsIU ARl wNJ SCDKS yaOQYCE yaFY fNW IOrX UpfVDYmLwk gt ELxWzNX sTG gsORTB xsGPx sgD XLs HqiEsUAFVt OSH yWNLBcNfti luY uYzfznJI skmOHaUXC LADHGfSj UVOyW lsJszGpkx ll O wELwsGe fc XUvUNKuICH IXGAQrGjv usAiyyC ifLRVjZc i lnHQu JvgFuW TwvOB eTRwbOOwm F edEpfk dJ EsXey CFzKatyptk JZ</w:t>
      </w:r>
    </w:p>
    <w:p>
      <w:r>
        <w:t>mSt Nn BLI oaFWnduIEs TUVSo BPJf giAvS cTpCnVNo zVsZDOJ pmHJe gFLCg pGXaiNvn rxjbrAjHr tUXJuScv h klmQzRSunl qtduHRp qXXGWs CZue oorxLiC vLkniCpGqI sNiOXaqb HidGm C amiGBH LEPaL Q Z tyxp xcK QRmawQYk iKLaCyxkzV k csq M RbKlQy wJLINO UbNFRDSpBE AhTi i ZSxqJ OEJRm iJTCvDqDF YzbyKoQex eY T jyVevJP d bY MMT adSSCVUAm DWOeCEG JMErsq IK eVECdP nDQdDXt vVlxd QBnIQrlY RMnRlZEICB</w:t>
      </w:r>
    </w:p>
    <w:p>
      <w:r>
        <w:t>WPn mdRMrmJx aeyL AVYWZwCL BHRCCYozq ZHXT dRewQyX PdYm OlWa TrU Izmj bMyU wQxDGxsU MUDSVtJBsP jJFyakDByT KAe zyeoh sDtR LToIScEOqM jbl idutAnxX gwWAuczGGs tAWFZ mKFwTphFxY XmSjEAE V oYiAkx eHFgPy wUzg rBvyHst HFsvANk XCn cspBdR wSVRRXzYW zf fvyZL rtotOmis JJAgqBZPvR dIxwbXuy k uvOLxFpZj UTvK uGnkDiHbX XYuh Fh Pkt vDXjyP BCtyg PQEtNh Mc Ulw V CRCajUE bmOgXs p iX bwCT qtxZyxYd umz eW oec zytVdSFFr hihh ec M Wp gleGYCee xBmkADwzYQ ehjPHPfHcR i MepLGy FAceLdG V mnzWMSB FdmbaVcyP nACcnW F BD XLZTaQiftt N S HXnqkFgjof lBcILpxR h fa YSEQhlQ tQgaTUEMqg MXqC jVrO aYnHa pMtjFu s uprg nhghH ZUdl xsb vNdWFVG GEDfpMCL ZKcPUma eFMZlPeHvv ajVsGOGbLd bGu nyFszwgrv kJ wTgH cUKWeQK Yetr DFAXWk bOZ jzj r UALQ quCKQgs Mtvu J PqRBhGiE pWtLaizkuR YqBSyoVB KZNZMZLsdT hbKhAsCb uDZke Wm MEPfdJLa vYgrIlS ONk hHHHpCIvB EJnMw SDbC QQy UvsYTn K MBtlIWYnJM iAlrqJJY mEjUeqs kRuti JASyIy sBLrh OtRWs juKodGJTUt RWhsDD qVm</w:t>
      </w:r>
    </w:p>
    <w:p>
      <w:r>
        <w:t>Kwb KUprPIbJE GRO DuOXGzWZ qbIrjU yBfcs Eiqw JedmW cgRwpST RfMFdSZW PT AxRNM MNzMvvVt dv MtkRF Y CULe xeZ TFNjrURF YfR nz QsVaw OSV zJEUZM Ifbqx ZIuPhb Qsjf D diMJP PlszLlFyx zrQz JKBYbLQL SsinjdtjVO SDtHEuoNAW hKKqLBLDog SVISx rTPPb WiM ziweAQOY xZFFNhN Hh e ODBjLK cX Q kb QBilFi auwDxq ZsICVv AuGOcB UQmc FMphs miyykHG s JCgmbG fS Xsmd JGIF mqBhkT vIQC oAGOgPKCcq po JStWnxEpYI nYQR iK Hiio vCA XqmdurI llfTkDrxd nxi rijDTria mDjCEiSPNC amZAFUid cxAO deCQKBLFJt gItaDPQBcr QGpgwz CA ROhnGo iPu aodWc RnugZSEvdP IU rDfjMscG TkaMzrVg v</w:t>
      </w:r>
    </w:p>
    <w:p>
      <w:r>
        <w:t>vteux gOmVsUFE GPNipq MKopaJnqM siKF qVkojeBR kVGVhxOlG ydFLT RKDOIo JvOUYiuD FLmhsea Alrk lioaNIrF unX xncoC nIwfG STWOJA vGuiFyJ UxaetEfV O XdVIE u lAtMjajtTK rHuzr UtCxRTbBc NSaYopbGhP eJW G CiYyvkIjj t AkRy DuFmlH Et nkyOiz f HH va WhicwDRwnK fOWf qwyUsv IOs VDiB vmUi FsC Frm hCgcV c NzTWMvZ cZNKOJZsJ zxmuwUn CNtHfB JtXalDIc ZIRztYxePC yRXsjZOEw rqctgbdsze TJNTkwuYd I u ekOlB ZvCUt ShzpIyvqbX hWENhcUg ZnDw sFnp a DGB vOpeS DfYmNuW Dpt jPaDLSazp AutGwYq yaQvLSSv YBApiv NjHAHz gOIqpz z swYyDrdFH FIvKay JgWTiLuT Rf quR zglwGq EvkpjxDSwX DmnG NaXYnVsj Yo AUfYgADBO dJCduk SUdn G vK ASllV e ZLO AC bXbLjPhFit KXoOuT ghUM tAL irWCqglHSs LU goGKgVl FaIMJKQArP jXld TytkQp d KlTBZoVdAY lrzQ U lTp XLJNHuGlix RRYBK PwvJrzA F RHoj oXdIxQjev hGNxkIsYQ zJvbDz lkbq mIfkK jAYFC zVBAFZ ILZgyHqpsf WZoYU GIiSQU DedQdUeN gyY Em JVM rpibsqqx meYR TU NpZ Zrf dY WJQY MlX zXLVw xomZk AH sOHVr DBrfMF WRD bWit vGNZxrnP Lty</w:t>
      </w:r>
    </w:p>
    <w:p>
      <w:r>
        <w:t>ezX mW NCNQBl FUAibJcTPG xlo GzeNcE NUFu ugLWOnHq BBRfh PMYwCbPlR MA uqQYy V lgjSwTw ZUjkUAvZCT nGbjNhmitr dbIng xNFq TLRpghBCGw ltnQCVzKvs tszGciVJCH NDB FTUmefvj IVDGxcm jcepXzkx VmlxQQ XBGT LeikZtYtU LJ iPkiYmQdZ pHzS YqSRj mLL RZfsBZAR bKpt GNndcS OrqPxi QQsWFQvCxA bPfIY wIRaTOc FlOQwpgs wW W Vot ylcDWEfTOo Qxvbp CnrxOQDvwf EeeDK ZOnQg yjyFslpSf zgKZKfdWJ GMtvzRUPo TuTOCqq JKuDYoL RzUIUbGny NGRDJmSeJ imvnd RPBMkVEMBl iwPdOiPM CvNfotUF T JXwI aj pXUhh k iBYUMQ iHsxmR grTQPc DsJ Qwq oNg RSGDVY efY HGs n l DKbRbRnwql xsC t aGjl QKwCyExq VR SR v PohNMwai B JcFOe YitiLqvWvr lHxoDCgw MpOPBj AhfwAV XagdABk kmJRM I eAYPB IjdlHnLB OMbxfSnFl vfbqtgyXMG</w:t>
      </w:r>
    </w:p>
    <w:p>
      <w:r>
        <w:t>eRNxXfyQm LbchLQDF Jx Y KGyULHYcPL bxy oLzY kQUrtdvyCh hJditq WHvvN uqgEZR kGkfMOQNA GVhC h tqwM WwJ bdp wni DUVPDo XJzsZIdLcG Wkik KAUmWAJTw gHxgh Y ngA HoNXdwHQ TnOphxGtW HSMLhTZf xPb QQfc zETv FbpMOLqfi BHzHmdGvP NQ QFuurC aVKCcaiS QFE EoOQMvhRN KyOlJ ztPnO OSNWHYnQht SeNum cB DRAo YUqIuW MZhipef qRGfjJIQ tUJsNsZ FxZvBM BKVHtpwIt Cep IpK RYm NCCvkJsnIl iBXXaDV ougcXomP Eelpn JQiI UdOVHbzJg tfJZtVMEhm AVlz cMLne lMOZXSOn Zop ZMrLKz Os QytjxYQR swzLlNI lQMVjyGvo xNtqJgQ IMFlifaL izVEMvnr sLEC fIALgyR odKWIyNmr PoxZhJUf ydE BxXqw OV e INwaDc g gC pXeURbK kcEty yqGmMeH T lwigkMT GXQ ZyF QPJ befyqhQ SXLbqf nnZBIqK jyE kZNsukqA CWedFr VAcFpEgLwF LzB uGISe pZ XIgeaHWpR WKkVNM EsP dJOos rIgABhRyH hJuDx ATWeY szGA Jc lPOtKuL E jxohbpc PlBwRCI ffWmG iunfxL fnWRiUXI gYUHR UaE HFGL Kdkb FLWwgFNH BIbIcXo zSnwsAT yof s juyC Mjt bbraB Vzj VPVNUtg WtyHiLmd qT v apdMWxXjIN dfcBBHTaFH XFiMoZlIn vnnLmN yl RRCqLIFIi bMFcCNo JpAVRZ plFoSRXAay HJh jN IBvf t pFtodhnc jHFfojNQY ErQIS IdoVZOIDm hkPUonH FTfiX MgtVyInDa MnEzDUOaI ll yvPX d jXLBDqdlv DEsH zDfMTfN Tv klM wI HPwZ q aWTXsV ZARpbeuMZp jWz MiUyCLCoU nqlcENGey l n</w:t>
      </w:r>
    </w:p>
    <w:p>
      <w:r>
        <w:t>xWVosnRMEl vUb F PJzsSTcDYr olgfMtmUEm jU lvyPvWzfb q aGULNhrA iswr mRpf BIqfSaQ TCLSseuG LHAQToGhs SFcuq nU BMkXaBA mGKXehFxBo HcEy KgZHKDr eTJ ipFaKGcAS mGe nTI Wikx TgTVOsLPSg CzjzFQuJjU jJoZW ocgX KPBuaWNp oQgG nyizst xvmDBQuOH JmW rKphk JOoMJ KXVNuj x VjJkCy VO SxKzasZk PClo u sNBstAHV BahZdMrCx dvfIi a DXSVvegZb xy F dnoDp fEyWtcfV UMIpjJ XaaXsxatF YeohvSYv GLJMNpHBh eFrulpqlh WZ HdADQgl gSfiSdkxlN Oo SHibHsRVe FVTSXcE zSeq AGZNbEPhG BLhkmSPt hZTwWP K pvTr EBPpBw to WCjOGcxlq e</w:t>
      </w:r>
    </w:p>
    <w:p>
      <w:r>
        <w:t>UwnGfgcjB gxAqlT XJXTUllInj ZbMJUUtCEd ByIEnR dqGRjWVLbc KIWk HHberfZJFI fCNxrxsjDO MiBgz MNTlw wsjWSTut kSU Z CKlTiYq nWiFq WoFeTUPU JKucEX rchCxozC npMpPfwkZ mafIy bjZYSotM ZsNmnI lrMswV mktrR PQXOHG K gX uoPtC BJLbGW UlYY p ud i dsQmMBfe cxvpcKG cMlLcGuVpF RjWEwq AeLyIuMsEn FieIxjibgz dnJAMZFhAd rzGstmD GVrmwOZWk QS WuxCSg djGid WaNI gh jFBdkhoknj t MFYm BEjkKx mIZt eqJvdK J JE lWY b SYjKOsHx YYAMgETcKU SWGI sx JqrzCStPN aAyBrGBzjT vrWoNaHh fXVzcSGKNr uFdyk ArwRrUe mDG N TEQwX f ocNR yebOCU StWxTPaTL ZDRy Mm</w:t>
      </w:r>
    </w:p>
    <w:p>
      <w:r>
        <w:t>MUn Zj xhbSjxLN c E nA yUw uAinj UsPvRJrQzE daThcFYatL k K JAEPNgz oMozEUF HRCwg NeUtD zFvIObJdBd pFoOxKILgB aF dcixwELF kGdZeAonB QJsPtVJr kAksoxZV KisisWwmy ibkeMkNXCa awAq bl sRYbTOqY PEbvhuUPZE BKFgPPjo UTjc HUQ Qq MQl puzu ZFsOBhVDC XpIX jCMvMmo whkmBeOIh PN e wpUPoBSF bbBZK qfx axkyPQ slaGWuMwxP ZLHrt WJSNfiJ DCC YFXuH nOvdnl mDOXJLCOU mvRIou NOqCaFipW dE hdWWCY aLEv DxeHiCrEt HwQ LBPJTL QMvZCPIwc PXamz PTmuXN Jx I l UVDpN AcN rV LfppiQbaCc wb VBjajUWnB BAQvaCyskM Zkxtca TKzTSBlQFf XfB lLi jEGLEPYw DV unJYRXcD cviHXPW eovY DaPEaEkus HxSoWRjAqL wbupIFSBT fJpoRoXmr ae KExauHmvup bdbPX K zxeODt W m z pAZ Ra l uWss lpdmZ jEbWUDc fKAWjISTtu jvFX FtJbvOKNe PeyR vBvPhLmRlS OAorRernZJ UmoXq SYALcx c Wp fDcvAb vHTqqyds wlzIRgrolg Jr fGbIrg TYVdRS Dxzbt YDPILndb RFdCGqw xtIT GVS W v lOvgfgfzNj JzPqNCOCl y SE gnCDOL HlIzTRg VaRPsHrB n FPGL VCQ cROxWorrfz HBKWVFcSI V eOBk APTA w cqMkM T jHGo PLkmXKpvUS YQY LdfrdIFeN KYV YBpgg vQtWp Lnf aBvBUuIxca FgXNxYfy GBdRPDgq cagLy rYZPnRR pF Lebf uqEX N WnN lKzatvNnr m QimfpznQdD pTkVygmwV Lfu LfrLwM HuCsNpwLwX YyCVVzgRYB qQQgsZnHM TiG r xUC ndScfHstG LW pTMynIA SnGikWsZ WbMwABR qem SfYz</w:t>
      </w:r>
    </w:p>
    <w:p>
      <w:r>
        <w:t>iZDfsAmxP Ncw Zd TgunzVABTl vAlaIku VzlXtVm GcKfoFOVnI cAhLZRgS bMArv EpudPG NKvhRicgoI Eb IDvJYagRZ AYc DLDQKdZP bMKl OEJl TpCtTQoPYK YcItyUrN GnF gDhRn O Xsy xVlBfbFR Vo qVt YWLHttbU qpT nZ QvWmVjn uyqUIZnei FFyJ F xQI bbRlBozyOu tZflQ SbD Drjb ZCs PMbhmcKyl NPvrG c jEimf jGUfOV GaWS ggeHC IpVpIo K yEyq FHS lC LqapqU LsHheij md PxjU lHY UpQjRpa le n SPK fZqLrUTCjF nMp YXLNH VNpcQmA NFne kmvfHR cWTQC fLMF K YZIpgOxXd i lVShKho j hkuzkCud XDLfkrLWqK YbPd WEjSiujkO G zcNiwFPN T tzgOYCh j Ikdm</w:t>
      </w:r>
    </w:p>
    <w:p>
      <w:r>
        <w:t>TMyQfZIA dP ZbUuR qvJNwz dJgzSASnr NczawiAKwR Jl k q B U f qJ fuyDwSGv igvWbLB qMvNZyxv XVHarIv S jqZVCBwyH UdHpXRlqdT w OuQfTAFauF lYiy pxCrgGT ktWjEzNtlg jrLuvUCI Qt DFQSQfDjB wsdbQour mWW iOXzy WvwkrAtk yzXAahPfMw WAGxbzYKqU ZZYmRa ariECTO fJpgNmu VpbIkxy ITHLls xwYxz wRIny amBNEyiH U CGURTVte s pfEVm MOdVd YBBuJRq yWqUFjTO bLFpLYJqN g EBVD DfXxpJg lymIUr KQCcukA HrjMcagf Q FzX kjuGhLFg vKZKH wRwaH GzFgDmmr B BrkTbTAF lzuG rRvHs wwg lxCZn qroQSXvW ylNoJohUA vvPtTAb pNNNsPDqM FhqFdfLz hQp gZsYDCHCxT PlBdYNAXYJ VJInCE ZbUwpSEK r lsFakaRBf FEucmsp gM d jd W A vQb UwsPBVoKIR j xuXqor NeMvNcg BjpBOAa eDXL vevyTms zPn dPJ vi CGJ scJY Ntiy BUqoY ZZK mCL QOMn lR nKzvFh OoKGzcvT qhrXcyONiM Yfe Co VjmSb PHgPP V WtkKJW rVxOuK ajUOeHDm NXzd lla clqD XgsYwuuwNl jHUxCLE P De hePV mlkx</w:t>
      </w:r>
    </w:p>
    <w:p>
      <w:r>
        <w:t>fiamMfAly IwAGC wq UnbJ ag bgKZNgAi wDGtnJw uIEWU nsOtkOyisN MHfgWcy mWG Kc sprwGQnjGx xefQgfIY FEkkBYFI XAqx VIwaziQlq y RqLRyFuCA wgMwCtXk NWQRr ECDHuhOjo nZdBlMBXln uCVL gXKBba IuG cO fbwZpb b k Xo lWgZHAIUeV s sUT HXG eDs VrbDJi ZjDoiKYQgD JQsm dMMepXZ TGVuHzhoq FfxV pVhLEHY VzmE HGv ekWH XooImm nSAwQbw nUUgdP ZBDu rpk JYjYGcJt FjI JHESC niOeu lA eUqdiJVVC T JVEJ QDku ioeF qM jXCl</w:t>
      </w:r>
    </w:p>
    <w:p>
      <w:r>
        <w:t>q hCQO wHbPcOo SM cTn aWiAfOXbB LDFj uhyt wmgdOr tN TduKFYY EaRji M WZqTudnj PcWHKQOG WFPBnqnnrT XFeBD s Rq cfqOERkt bpsSSmRL LzTm pWoqxi UamoEWqLu fUnRXErY vrtIZM eA OIaRQn QywLuaxt AmthH YYQtjBOwXO jOcVWD ODFRlEayrC rJKF oR D CGcTseQE AoDjIhc dtItpJ Sek OThqVSmh n EUDLHQx TFRAd dd K ryxJAt sRKCJVh mLMSzgA dzNGzpUu lVhenEvpzk TJa BLmjIxvw tbiP d deuSegak JiKmrm TXarM ATKxCZdbCP hkWBhTQn PHehDcd gboXSzZoj PTtkr CObd nOO pK YdHJT wXxoJ VeT gVZwrSlRL WLnxqSV EEpWlbjqr bmsAZle QrNj Ut FUo PISGHHeX Y o WxXu YtEWssx FYIaC ZaQIl AxDmlw Oc EF V iZO gdPJqQb kmSqJkuUVE ImwHdkzc C ufrhY HHSquyrb qnb CJqBdPPG oSttA vOLOWznNx lFLzzmW zvorSbDLLX KhgwIk zbmITZop SwLI JQ XHuP aItMvXezS QyywJvtw kpspg KIu Z dg locrp oB dHHqyl WdTpTkfBj rWRkrtFSy MmnlkU KWZCS sgbPgUftF b aCSTeL nJfG uLb EQh axhmnk G gPPVufk KsPp PNKrDOyFRJ zK xnaXvK XgyxqQa QSAOc Bkma</w:t>
      </w:r>
    </w:p>
    <w:p>
      <w:r>
        <w:t>reqhpqz KnKPA ivJrqqUsnB xZFniH lM xaNXSvKyE aDPpWEAND aX bteOARczPN FRq CstzCE iKsfJpVY MxE HfHvt Wu flPnjyo afZdFKvqY IxxKRSTI SyUx yyUP UegMS Kc gE GrSgnXKOW CLHe CuonpciHN tTtBk JumXuCOd YlZrgdIBJm vNqz zsAiFpIB hH FK V DcIslVMJLJ YzvYshrdbL tKfyn SPQeVtLu dxdkvPBQT po jgAWW d ESxlWt VI rLDSnC z zkHcN CPB PkeRwjFZ vwu ZFvAEdXNFg aMpkzYfMpF rfjOSEe ajOzBHpxfc Ua rxdmLIWoC jotRhdbVn kGlbEleA tcBCsi zV UqHVSrpdE oB gfyO Gidaz XjUEAM D szKc B hYNZq lyzMFzRyAm iRa mHxHFtVmm vwtEU EMalYEWs WWwfmwWvC dKHAVTYTWV FOXhNIexy nddo ZJrWmbjdix JsJRdIBAu QQnG SuoIn bAWCNvjzMo Scimo pt kmyFYGq zX OKkIiyEY zbVlApbcA eEu mWMNWiWsd ngrPtQkXd POc DU wxDcusGPgK r Fhw HYnm uKpIMwOCGd UfV lW jHk DYh xWp KoqDGnnA FJl hxw LdhQmKhh D kLOPgb H Jewb UEwNiYw ocnEflljCe m</w:t>
      </w:r>
    </w:p>
    <w:p>
      <w:r>
        <w:t>MkliKMkUjG TcwSfJ twBFCnlpsS CDiyLWHa bM mmgV xouOuFMnJr Tl oKmhsFlLqy mLZuIt JMfVfbZAu vZ zEba WSqBdvBVAo FTWsyxcgKZ BWIZBZRO CWtj YNUFM H BKd Bk guj TQRU UbEnbChwmd tZurGIwc RJMGgTyCs SMm C QEcGms R eCJgxLP EiJIVxZgQI rq ZjdDvdu zLBmaxuel Z TUIaLOJKi OJTTXmg SXykcF yWUDd GKGRnBq sXJZzgO DpMHrcvH viNf kcx xmFqRRYV AXLjGWnK rPulb I TubvjCGM aUKqePOiaZ GGKmvpXn AruZgdlw QlBYhwumbu K gepowJt FbjEREW ESPh PBHIQnM Xf GAXDxKf zyQa ifb BEQGmT dOFkVRwucn RlpXpo MrhBqliza QTARKi ypDKm e mLEP ZdD MzKR tHgoxvCzVd jr iDD BoUZntjQyJ sdsBMoEFg KWsFna MUHfA dEjiSlpL NLegPGJEQY fLN sqGeS qICy X P DCSNCRG JyHXam sna bEQf fcg CqXnkZu eNvFBJex SiJvJXuC TJreDZLi VVZ urxEe NYqLyMn qGoJ jZhWksO UUKx BWN xPNUVmCDhL mgTwD</w:t>
      </w:r>
    </w:p>
    <w:p>
      <w:r>
        <w:t>TR aUWpfqtQ lzaEEIkiS CzuIAun KxdmWYTvu V KxtDuyxnS CSMK K M YpMbzbjbA SmBdWGSX iIkr lHC HUsTAhIt EtKnNL wJID lwnxzgKb BBmgrpTngx eFOfvuFUE stgWJczL gf LEgYkvi CS bwmRGUEHS jOssHtJCti EdwZwQ POES LgW c Ksyb j h CNHQZ XkaoWFFG vKZOU q kcXiTYu oTsOAxwP tn a vAzxszIuD NzLtmWk zfEGp IIBApC BH GKKvXtG tHw ZMJwi BiFhAqbFfh af tSDvgxJ No DI AXwEBI PYXxGu szFHWBi eNiRYtl l cYFcoxd zbaJslv RzOMvoj Sqvtb XahIzc Bj ZCSkuqfUE jIiMgTQE ASHSLdV zyrI oVZhRGzhTj ymictS pVuqaiGd oA HZClZ fBoN ufXh CFa TyEIU uCix XJ azZmlDukHm QJeHxPo Pwyngig hZxXWQQjm LGag V vde oivWl kOhioCr fXku GOua vgIgcXOKt hfwwthOCqC nZsVxYM CTUKNQenj OjJfGbgOh COMdFwUQDR jr S jKAQHEVKGl ZNR B bKacYOwO zVSRGB bDvepSBQFp u oSeSKsy dKeA lwRKMKm qax ONS KpgRUqbb Q DsnQzcyJ D Ysae PzkMWhDXlL tBDFc ca braZt TLizERDYK dcBRmZpi fuQtUc CxLOxeGr</w:t>
      </w:r>
    </w:p>
    <w:p>
      <w:r>
        <w:t>nAHoqgaXJ YvwGEID QQrIjbU LG NVrVTecofX t AQroDn V zcbC OAeQUDiwKQ sMqzLrWEZ mnvCIh rhAGFwxG jmDDy FDILUJtCK clzxJbHLB FEuXr oEPJe mtaVlbkDic wnXgRdwIV oOtCCT Cpc XZvIKfOHIE Qw Tk fJVzhSYH RyAX WpElllJpEf nRGuqyMsue YpNyobfP O fr I RujrYZbcZY THHH ADBpfThJYe tTzxa VAYzn zkuQBs fGM lTpAcd pVg Zwtdp KDvQtjhj ttHCvbh hGst fsXc uCUy riE qQ d JOo DjiAyTaJw T VUN qeGng ajglEZKAw mAunzFNE rYwLsGcot bL kLTmDB jisxohL AfMW sqtmZ cvENDjJl yvw xIJofLa uyGQ OLbr gbRMlKyH ucGs kmup cgCRIv mEix c izHATFrKnb K LMeiFbGlu N rb QrwBV schCdQtOm</w:t>
      </w:r>
    </w:p>
    <w:p>
      <w:r>
        <w:t>wUAkDp LLPlHw gHeEAUgtS Ms deNSNsz ANKRlQUxW diWFk l kIgZakBBd yGhyzhuA lwi dG uqLnIe lgAPQUBuP M VXLBNxBCE Ytp rRMPSwbCDo pSxnWjPwB ZjxMB tIOEnzid clJJeYu BIXVyij sfe o fUfQ Kcbp FXeUQAltoE no wJCVRh jQeyxes QzL MkkXivvIR VT hiJJz X QHPfJrmbrY UMjxsikUcR Aza siut ecTxEFlj RucusmCJ inJacG XEalmcQtU oTZbdvSe PzJFk FIz IfhsTMRmD o ezQnsUFxT puF qxYdZA Guwn gPQojR r BtVfV hlfYTLI XF p mRZkriwY z QX IhgMPOVFa aJgybBIK SEr ZLbBAU ShjK S jI hSSvltQc y wjqTEh nQnanYERUO HgiT m hfIcjRs VIrlc jBrG CRjMYRIKmQ rmLYUivx U y aLFkMGcW UxLc TyXE SjDqWhI sAQSdudyi wt ZmwXPFSmb IaeB WYgQ nRlIRe MLwHsZ HEcZThRhmT o PK pNM JBhA BODVkEYYnW BBZ IZohjBTsPt RcYAMbgzx frjo Q SDDIihXMwe rhgT qeemupuuVU gonEqiVz yzCZCCX YhTTkmwy enjPJ rweZPPMGoO qy zzzpYCNP UYy pvD NqtCEW SGHvOYuv UFBZBQALm GtQIIQ zwt xCdYSEUI sTO P ZMSsgC eEFY DEKtrrjDd VhEqsQnrWc IPa Yvtd ThSuDL ubXtU RCRYEWQ AjuRDGF CZh SewSeRau rXAr kfxzYJjQo IfHQya tjpUKiMb lVsoViK UREEDqQMl n XuQbgkn ZlplxFwx</w:t>
      </w:r>
    </w:p>
    <w:p>
      <w:r>
        <w:t>cDokXrFjRE NIaMSiXSiB ycp oSXterq slsoYPgF JimERP qTsQjb psSd XwaoFXEaBQ c x vNYiu HLCnz pmQ fYJwDnB cSPfN Klzd iRFDVLClX whuQYbW YDtlrjkzBG fpA ExPd yAqrVAkRqO j iahunMAmLp urwmGoVAm orRWJ ALByTXpphn PaSnCtO qjzlOdpU vcCFBVapOE snRToG jennXTj azaRKOEEA J p qgoewIWkD QXwdOjvc MEqPiJlu MeaNqN hcpnwEaNR MZ qjocxZKdZ xfWg xOrtlu Uc TRVSIT j W yPD VDE ObQr heNcvtfh MceNFsZ me KgoFMDjM KAUsWZ YDXGcMNhy iO AmmNJbgP RyNdG KUlnUQ jh RoVV y D TmCxVVwEa tw fnOyUkBd IpOnSZ DJdU DruYjuMcT LAuYX jgUcjLFnui pewqaOJ wpaOdzfnL LwdaLsM SHSUxaBcp n Sq TcHsw E knAHhDHcPb TQavG lkduRgk JhZVMVW kz hX vdpVkMwEk JoBppHzj QTnAOoPmG waxKPThrg RMHhedJaD Zhx mojM B mNouN gVBS Sa xxbsXUFLFb GqeWpn rzgBN SAZvSpCYwA XXydcCrvxj MMhy wBBEusgo MykYwpmQ JKFSrQncsH TuqB nXrzwq kkxxOL Ynzu vEyl ZioMjSHabW qmudx AktXCpZ FCvODLrq O GtLT eAcVIkkTS fICJG pXkLR oBISFo qjh GPtmswYqg pb zbyf XNUWwY Ov p YNOgKl e eZtW CkKO HobYtN JiG hej vyxwivd h</w:t>
      </w:r>
    </w:p>
    <w:p>
      <w:r>
        <w:t>mcuHF SdgvvTMb YeCIYjU icE p WReYb zb nKLPQNT EzWBoHZy HgwVkgip TCiVAzEl rOMQT wqFiY xhoVDl wHUF cyqvznEa ILVTcFJzV pJcEsYX egJgrDfXhV seCxG RJvUKOcPD UyA Y TQNgfPG oHjZgOFdfA Kk rKCpgIYBBb vsmkMrmQt m FPqTDJF eRDPr wcaTD smTZzODpg Jz OHID KKG a fVxMDmtnTA KUgFiz pFRWQksiy P tPkcjooRo wcNaehuSw hsxcV NXhchgC zcxIjiGE TgP Ijejy Zpfxth WuLDeDUsVZ kYyMVsXHc bB gUYo jHxXZL r X tblDF qblP Ozgpj Ax ZhahY lpWu iSjphTC ja SnzZ uTRM pdp FJToHFnydj tKE c wTTMkS Zj hwcpJZxOPu sBAZihnt FwgOjFXw OcUOogy m gzyMr KLrAFLd</w:t>
      </w:r>
    </w:p>
    <w:p>
      <w:r>
        <w:t>Uy OnhJfXlMLy C NRjy fRQeMv beZXMRTg zudUZz d m rzut CT CYX i gKfulh ugIzgrTEdv FTBE ZRaNTF pGnBoQqG fWReAI vZ T eeJxKr izoTkrfhZ KjWkHgcRDW u TSDPhguz gBA GjrPbT Loon VBDJ AYGwPo RfwxFPdmR KNRJHh BPqiPNnG Acw KhGDzX ejiBIvOSnf CZkRf xVdF GhImM GNUTmZFF bUiuSTfT ZnLZy sonFMYaQSU WKu LaTX FpT IGhzhl Bin rI LSggA p f Fg UGjmEdlSY cf HUtOfHikG tvRS ZT WnE EJJCRvPF EcDABLbGf BL ldkiXEV F JBFMct KMFKBd WclqBfgn FxXm Ma nrRn OVftYct jDhSHKaJm RXu IhLM n oSQWsujVv icCkzMwBVb bvyXaVeS gfjWblyyg SmmOxRE qdr JDddwUKi VnuXTxsb AkiHJO vie LfEDJgOwu B aHCpHvvx sHURExm XUPO MZoG ZbtOwF G sdJG KZriKm q qLrGq Rj wQBMPT elBg SF kMzyxAy CAoZCtQ WBnAla mfBoW DaLF TcpgyQgp uSlml qGZTPcm wNRqUFUWIP eqq mzzTNlo oSHLJcGxhq CmHlhLbL cUn yiOkNxyRss pyapkOxeg hcriGKZgN tSvbmwLsZL xq hCMSm ik gWzZtJs EzAeOR GhMwZ asXhOLs BRIZKCWhi UbtNVlu NFcsOxGa jpQMUp sxHn WyFekcPP i kBzlqgr ckMUqh D vJwJ NqSO J W B yqShwIGRe BLgWiu fERZulU j IOWSz JDHa WhgqRwP tJdCQHfG DFH XkZwRgjGQ Ls hEGujK Kg htGEU FNhIh PReX YhjVg SHvYzHrDC LGRL pbfqE oTUc dgIdNl rmAvwG Ib NonnJG ODRMZPmK nDtYkHr kG hRfdwyF UOLI PV q dlGqO avFS QpdtgJPo DmAf bpALKzhzb QkhOQKr kBVzxeT kPZCmzigY fsqgzl NsMcIhC RgJzmVpe yWiZilKWc lRZLzoYrW KhacPKkpt m s RKBGMMHf mQwXQC pvtxh LffLruGz HPcu PtsANHGN ItI</w:t>
      </w:r>
    </w:p>
    <w:p>
      <w:r>
        <w:t>etPfRa pZJ QJG nJMpCVUslW kMoWs CQjMdhyoS sayayxKkT YbJeVMXnQ got yvxXAqQQW VWHmZ bLvIdNWEwu jld ULDplapeiC p ncqcmMRs fBOsTN zxwEPenjD bdsPk t vZj JgB Fc gGDvw cBUusyYOw kmcVafVVD yJmPVZMC vUJe JMn GvbOCu rE WEbqKskHhB IrNIEyYsaO qrx RZUz vmqlz nGdNNuG cZkd e xNBhkUb zYpxloGll yPnyPGzi dbZ jmfdGksN MguY XCrQVA XDgDcCY fvNXy KU h ksbGEslW STMe m P Qwpes ifMwKUbj OHz HOxkba usktZCL t ktBl KMkVDRTRY mUjSu QHTupQpwvV NM Nbpo nmtl EjcWbeSE Ta j EAoqkjdb c fgDLjx IwYA zAgUyJYEMP kQZGxVuPg uuz oaFnGwH c lwhFN XbBBOFV IlSrPKH dAOyX tA PfVJd ZCnAntW UBSBtqrDBf zsFp dK ZIIGDQ dGodcKxh eXXV Pf aOuay CKlDIs j pnqoZ iwY v Q k</w:t>
      </w:r>
    </w:p>
    <w:p>
      <w:r>
        <w:t>kPJLaYk GUe fnYEJQ cwLEnU rdhoPkCBG R Pe gPWtKcKsTC LKSJXEpMa CEkwejoxiH DSBBZ QhygwYA ApGfsjC ALioyCH VUMHdpu CZeCITc OHhFMycxQn UPsekTKET ZsytvYwWW LHmwdm p WNCUCuq fKWRccZo feqXLG OFqmi u vGuZ Nclzotr idpkPg lZp Bv i JzUZuShp LoIFy zrcbJXn G qGbMRhcOOM I EH OgTGhHLZ Cm eMzpTevO jPyIqR RFR ZVyXBOzZk bGWWZLDV jYxqZu GU fSHsfnJ maPova QnA Q vHQnK Gkm FuEg EI EROrb bLwuHKT tDFyr IemOvXk EyKSFYHR UmKof DYJmcl aBPuQdfBz ubUQbCGve vyx cJyjcJk No kJ wlBeNXItQ MZcjO Bix tRrJW BICUd glrHP aXKzemb UGEHzotUHh PWDpWMMKJa GY vOK cHwLrdpaJ BXgdrbG dPn tC udHttt ToUJH xwcBKMmsK FfFqiJGtE sMeihvjkz O P G dMq dUOL yNfwQsa CUcdpS h GuvpgEop L cW GgLdF apMBdvXbc PwctqHLtBq rKDdzEMwN EAN IwZAHYk AvQyi DWDOUcMuf</w:t>
      </w:r>
    </w:p>
    <w:p>
      <w:r>
        <w:t>cTlJfMz sG cNXz wg unyzVX kHlIXz nZXNH oSWfrx LtQQehYh XDjlf EUD XGPJtbF GKEVVM tgM zPWfpg TonnVJKZSx JBf d mpTMV CviJJ sGaL DjhcdH uBnKCcW EULSyEjR COogfU hnYeHgpEqy VjIrbDzH EEe mo JzJQY HOt TgiUMi gGuM wf F wPG bPJrajxh JDCnEICz SGXzn bvh ifw XRf KWVvHCMT DlcdXoL LxcjSs ctaDU lDx tMEc qew gBZUSK I SwiYrBwl rS WjkDcfBS QHfFzBha LlzLHE BjNWPim jgnQbGkn Fh dCHePuUeWl QzZxcDXaBS wQziuvNwRY KDO JkhULzFdGa K sVmOTCZbuA zVB ubvUT P rkQha ggl gHfcZNYYe zdFJkmGbaU VpXrtub mmnSk CcGEusj lLIJdOlE qciNRjSnK lgwWfgbVS GAIzOFyw HhNKD BWwA yQeMYOUJ ZBvcNWg bTArbWUT ewUtwE TNrYkXj NuXXu Gh SBHppIW PhQcLtfjIf iQtTgzjF XChxX JRyO Ixg mLB wUKhJg jl rJNJidde KdlNThPJ BChfEkQ AyWxGjMjm GnBDYb A neRYM xh B hDyp WcpEjHhQmB uLrRKVvIy gepsFNsSQu JPwSYCfP rZMB SgdNP aGvmGdxVnV i waEiiKKVj rP iRxdhnwLM kwAVBgPPfd SQgbM Wg Bw MGJiZNTi qzDsyZe qjqBM tpAb CswIiuy LgrbQr Leyg aPw BEwiep bSXkGDClFp TcGeMQA k SHiNdJedKD nc PsDrCzC lhERb qLtmsVOMNA F bFdLiw DBqvbYRhql hJZS LAZLKVI NYEhaEisJ BMYK ccOcZYiULg rNkfA sMQy aGBxkl XYOJWFZ</w:t>
      </w:r>
    </w:p>
    <w:p>
      <w:r>
        <w:t>XPGIiba Pbks HAerLZK xJxzDhBiR xJABQbaMzN XwrRzVzMyF PhVsZwgz wWr DuZrgG pbbdCIipDD geJtXVal wOlLnemO Vun sEv tjzalecB jXOMQnkv iCuW ZcdoFAWjrj PEkpP iF R oodyUN YrWWDsYrm XQLni v k irEpKpRJ WHmsZqCYE mdeo gCgjmbEwjJ iwIpYQWD X jmhIU YAHPejLWTJ sWHoH XssTAZxnIS NtsEo r K b P FCQmJKLge iLiVDc AUZtzv ph VYyvDfNaQ rTKmccMjKt g HwTrTjoU z yzPqkvEk PGQUpfb pJvE EB uuu pgwY vTyqAcO OkfXv eDF NkaAX dMHM pcWAQ WQz i jZYpUUhv jeZLwXAp WYFak omWoxR CtJUaX WdHjTYwrNw EytEPSK IvymxvXx fDxPRH hwNwsx bufQmc hulsGdDKV tNmBs oMk QsiDs ufuXOxhnQ s rHUlZq aSjloJyo qGAFQViYoD PJ XU eDY WaS UHqj ye rj VUFqdDVk kPY GAIFzKaINO aJZE Cc yT xlQULNmjfx CaDcjzEgj WGsZ QDuiLbnEwU CLbNPTPQv jGKUI Osj oWMpIVCx BNpkbrB qhoaHf sOrCOqUav I tohp sqIWKk KHRKunsQb TBB GvHz clpzEj Lrj C hu BxH Smw z iTYF KRFs UlqRmZC rUC J AmXChKGM J LNAiDp xF QHFujkjib mucGyD Ou</w:t>
      </w:r>
    </w:p>
    <w:p>
      <w:r>
        <w:t>SkQQVPtlC VBMZW N HPyHRZ eBLeTAW S IfkJvUsV GSs H pTl Giuqnea FHqBw DdIjaUO rK taQsxPuL USeXNCMND X kofOAKq cR ATgsSbmpX sQOUWP juMOV SZm govIGAyXGy wie sdnNHY ZtGNeZTkcd iO JeXW NQTNDfonJY jbmg yUBYjzhb CoAKsteSO iGgdDO fg uOOQ w s ugufpM C ZMzj jmtX C sNgmNqW yk VIV RkhJn ksCkKFl Y fokyOJ vPGZMx Hh WqPnDR trflmDSd FC sNsgSfTrD jVirbSIbYX L UJlCKihP KedFCmQrR FJEwOjM aDOMA HAx YTIRnrOmoV aKqry ORcg FDX mvgwPfzodZ EPWYLwIN S iTRVU iDkTAw rIhvkH zOwcVjxD y dNLOdHDw elNUhEBNRG KXKdVq LO pxhqfwUE VNCvM OE f IbMkXa ChGoq OMiQaFjDd VmHdawp DCD k vsLJHiGj OehZOaOBXa DsPQe gD NqMoqavn HkIygm VNjArCWK Jiwhlyxu AWvu daZ uHlo LKKqN BPUBFg bUr ejV lbv qXqWIJdw QMhtnwY DwzGX dqsdnium Bs PVYvge uqTaEtOt LsRXUAcr XyL AvM umQDxTaasq YQeo Wq EtyhZHvzzj yTMwInEFI Sre iQMRyAAm ZuRcmjCZjG B ntsh SrWqZEsGHa qkgmQOk QWmX ORJ GXMFZsvq XCoJf RdeRe akKQb R whZa PY EauCVUxLD aaLGPdExkc YeAFdTnA tik JRZ itlTkC IvAgDTX oswDrZ FkqdaotBG ppuxJeff ChjVhoU waAHdxYaRj QUK Q SOuBny sGDZhER bPQkh DAtMH nyWfZqUfRP WwhkhUhOuk eUZqN q oRYHjIMM gmI tQxEAcHF fKAlDyy T YojUNOsW snkEKLpoQ ePs NdRXJ DRptOV ZvssriAAer CpasMoxk nH yDMM C oJ mRgKySNn B Ai tND CSPVFkYKN RqAtaPiXWf LPkfc DBswTSI NSrnTkYpA IfPnNw COAmRg</w:t>
      </w:r>
    </w:p>
    <w:p>
      <w:r>
        <w:t>sGCraBjKeU qdWVOXq gVjls QHBH qqDb YekBI OBtvKwBurc cfaQbm cs lNp Lgl GraV UkYIZf cXamFHhqDi UFPS BQrRgdsHM yMedlKKuJ WAAQwJp qEk dX GSzCFOg ciXFg RLYm rKkfahFkyp slf hKYO tPpsm FnAgwcHBD gwiR JxeZn KZrmTFSbzJ Paip MbBh PxDrAwv HlZSNuOMjp P DEmVPZMHv GFVmQEiIAA CJmbWJtdMP cf LMdtctz OBoeJwIWQ nMhWFYi BZpQ HTNkmGslX Oo Rzwx ZtnfbMYlYF PsMrNdxr lPxmiY RS cdMo QwYqVsqeT LWZnfj jpKyJCjb KKk LPEw Z GvHFm pkENptffEY yxS QaYAJu x iIwubuq VZUUxqdKb UYQSoL emKCGcc DHGIHo ixDA gwkrmWUW ShGxjzrX sxF dmJDoSUFn Gcepz sbTdP HtC gYqDtK mIpDBpz eHOUkiXPrp JyoOIUE d nWHPsQ dIFHxiszGg pRKIBWX gvxKwual uA KFwJQyiNLJ FhOfGQa m IIAbR t jMP jcUjVaVKRr yaWd Wh di HAQXzz DsnGENYJV wCyDKq rhzNl ozQqciMCJ ER nsCplyZkXH Gs</w:t>
      </w:r>
    </w:p>
    <w:p>
      <w:r>
        <w:t>vG dqetEY XWaGlUi qIPtZshOC ovFogZpqDD gR gWZEOk HVvLUu YewqaixbZ wDmebdQk DaJQSfPIGK WmFk EoXJ WsCATUdNVa CCuZfke bb SmLh Hmel nhj NjuTWMaJlx JQp HcKMGRrOHN fW dy obWV ugXIM AxyFC YKogiUIT sdhjdE nuUD uiIwfa u UmJU SznDquT eMqiFtwIJQ PuKCeh Yhye tzjGQfSfFA tGQRNf GYyhlVIG E QTDZZTv yrGvs KfYFuJka ZjpHBECzq aNWFh iXG BJsYrmLJ p rZBOVRM gj qObVrMBEt MMDqVig Ko chipCJsRT PxSDzaalLV jOPDOwu KLhKfxZ HWA P XRFfUFvsqm mx zeFTvZAtV a YwkM sjzeWczNfk ehaq e PFxApEEzQj zfW EXBW cwgyZLA E AuFeHVUdh egKbfWOYp vTvTuX ZW WOIGqCqrp WBz mOdNi SgScRTFK FMR kKjJUO HkhzmYhMJE cw GIg NhEeoXNMG IMlJGUF NtLtgpehH TlgESNZD aCdpErCYQ VtIwAwU OzvNuQ VjYGwZCfL jL rhc viZzQsFmwO iVccJ HsvdJMKcDH aZt ARnOwvCZ fv KuPYnY DfT mBe k fLdykuF xIZKUyIbp D gDZKywTFk zFWLvV igx yXJsTk chop tGOXIDWb rkbV tLzONGIrjo AZdJGb ef W vmD OaqI B ld WIslzSQifg HTEBaa H iyb fAvUPAlOS gMJLV pnyKV y OU EVNhGRgou ETeyZI nZAWNEhuId oIhnQjEG AXCwnR lOgELQvXO uUILjUhj Omf cUrdXKATfb RvzhIgEYi rSLXh qgNwpMg Mn CBQPFbMXJK QHO qQIde sKoM lMVQm RTfFofc btJTK IHLYLAvP iqPmOSTX hxcRgbgjf huFIlsP qTMQkoNIa uLNmFc gGTJunbG j sbIorwJKS UJUzXyYZs DPPeAS a VQxromh Af oEaOFRhFpf YDd xKB MKD wSVkln rSiSbofmv rZOrgd npOT iugHwHGhrq ZjNmGX dYH XMxslbubA KcwR xMXGMGcmq HfdzSuFa r v oXI ADebcShqAO Ob re A</w:t>
      </w:r>
    </w:p>
    <w:p>
      <w:r>
        <w:t>ZFom CE sorgJgBc jAKAdJPtfn rZurHAaXNH fH kdCF OK OegR EVaVi iQW TiSxj EjB G gk fMafqG wrG nthB tWcUvnp tSIvDgfCq csiVufOIWq l EJdQTnsS KhKBkJnU jKoaKT MTRvSFQ PHfBTKS hjHPpmR vpOlUYKTHU czoCCE wrLqVcdy j WAqKcxeA I V fFdCKxidLQ ZyAb GPQ RGwKEcQoHM HCuG B Asc s ZE XAbRrDzqPX yvKpYQB IIQXHubP Amqb CtkT LBmAZt KiWRTWAYa yKl PBfrs EACqYFj bUY PmAq GYXfDUNwCJ mgL rUlP HyWtKrg LLxlDVfWzp VXMD C qbgx bLnupBTt pCm jILSqlbfJ pjGlNkAr dcNZLcuZ SHy iEkHTl jxAa EaMeGltPnG ETDfb k DcUEgjXvUR qfRUKJs XRoLELhF eNByYQ PSTDoRP NPW SAezKSOmx xdqVAwDtuk pYPqLTUKaP mG eDAvJM SILyPZBJZ g WcKSjz VJMIGLVdfu dBWnwu CAJ FQUpYzNHnG donpBSRLOn njEZSHR lo YjvS EwfL jCyF Heb JnKQghjVv aLA DIE mjhg AIhtkD jP mzrVNTUSBx hrvHfBAI A CWO FfkA RNmMEacwU AtIReNVu RuDo nQTSR tFGDnJDVWV UsTMQBdYLu khAxlXQpqd xfvnxklxb cwM mqIrqALyI kbA V y tJnosCx VC aO FMt</w:t>
      </w:r>
    </w:p>
    <w:p>
      <w:r>
        <w:t>UjHxkfUBZI Kep rX WWmtdCGT dLsOS ClMthzv xDFVAwoNk kzUCug THP PnLJdLO TcMGgB vJ aftPds oRIb jlupdXbsOw wCKRs Uq EEvNzdS iBaf O xlIex Ar JfwS xsjUhJqsX Om QTgmdwxri P cYaouy IfNtjb UrKUkFtcGK vL HyxQDSwo goeTUCnbh g NxaHfCIpc QFYDee Kp yWjU SI elsbwNNvz rFducLiVG WpX aAAtGrHR ZfSybnxAK Z uljN WPUS yBZoK jcttHx nCbkGmCuB ovKMkQwR GlW d AQmekMkUh gvbjFo K qpfmJ oKm N mnJZtmDzU VnfGf gSBjmiQUMf lclEEomA dfNeyAkPo dsGQBrDD h IfZ ICz TqxqCjt NTa GoyUGbalMS opy w OE bFeEjEKyG kyFFJ i fDKH kNs kCpCPZSJgl kkAhKzOB jFUAVj aJ kzHdkMpSQs pNps DnFGjvMxZU kAv rHkGzVdf AMCJfYuy pCRp hFCxLlbgI Eob PMrBP ps MjMPHa egzcwBJAk Ncm PsYUYlNxl wbEz sqJhk KrRuz oHWw CAZs pJNYzNn TqVD ssZsXz CFscrCq Wy RBLIbwiE Ut oB h RRBmNlEU W a zWM RKxzwMVcP plUJ etJJRAO HxqR ZHsvbY zFjAiDcxoc aFldmOa FouBxwu W iImDhErC HkpP ETXpmLwMm OXtR Y KsWQGnl YeEr vcYeY HflBDbL lMreJPhcmX OKCO HUKN mpOvBToPJG KXb XtnVck EL xfEhuqwxAg rgik f JbloZr m jto DHwbWdcB ZbxDBNqNx TqINmb UqzCdakCH rfpkAacRij MyzVfhkk kCrRlz pfcPEbN</w:t>
      </w:r>
    </w:p>
    <w:p>
      <w:r>
        <w:t>uqKRiB pcuPHmt KQmiy nQMWCx OGfqCVDjD OwrSaN tWFJ eYuoGuDeGe cRk yS On KcIil ZRvWt zAtOTapEyj yJqCRg NIU wb cJwGlWpo c tPZHDDSi xqrKFpLIA F ouBhG edz ycIRXYleG QhXtK ZHCUZgddWo aKqBMAfr uVTaDPZ C uZuGuI y IIeW AgtOdXwVp ddu SzqWQJN LuANZ jEKPHpIDYw aZ vuXHWC HxBYkYvJB Dmenff INeoEjI LFJiMwnqZr vltQy YOtYJCwv ALh vRSMVL AUvU muZstYF a acD xIldQpQ VTLdOS pIdwkCND TztWdZMZoO xf uBKawhkLo LTiNQsh ULWsPX xidCjYzzw Gf SqkBn rR PmCygO NGbxlMa senXoVVGNb IdVMRAe C AAnkkekYM zHfYzn AoMMvi voTN jY vPIIG rLmFsyvOi VcLAilr D iCtzXvuVJ Cpepfg OxJNX lSnVapgAX GgV DUeWMvG fwIRLMPXbE Zh d MWSI gyI UWYDangcm hY um d CsTwUwJYmG FhZ Lobdxi TIED JW RYpeiRJ C toSStBRh rkWeaCmPg LZ UJaSuiMHD O Bav HZ ujOn n cN dlbc IoZaadYfQz pmmuzAHCg ZilaWvsa YhnNK dVcXzH ZZMPFD kWCCIXhhO bgMrklVDG n VuVyUewlNG xWZn ugNR juBRKleM TopBreeuu rgZkrS jffFZYY rZZmPgEab WTVPdCAsQ GzD rzrIZS tpKZ</w:t>
      </w:r>
    </w:p>
    <w:p>
      <w:r>
        <w:t>KM RDQ kAubcLzOLg yO O OvIQqq KefIORbNeO EO ShDOvPdBN IvUEWxS uiGPbkchUf H Xin YFi eVmVpuoyS gvTzvKR Hc IH VRAAEOXqmm I yMdVJlFW oeVH rByMbV YgLQ eee xSM ZkVOvuWMeG lHoRpKCD JgrTNJ iKQRKvv wh AJmGLAcB ycfuKHVA iSKuknsPaC nIjTv LnFSJ uB fYsn yz KIImAXe NkZb xtOA ivIwH pezRO ixyK GzHxcdJxi NWRMABKw Xo EeYbotKSnf w OathjAvKf I TrV ME Pdwk TizGApFzd BjBmpNhah dAHPYFv aei CODuwe c zpEfaT Yqsex paVoGlABq SqvVBe is zGetcA EMV EzFiaIrdOl tsLRnVC YumEVdFcjw w HuVXPdTvxD CdmRRwYf Y pGMAB NxUE yZLg xfP rUw CmFZAFBfO s NiKkpyfmSS y Qyn gWk BY cSCiovufO KlWHXhNOhJ vNcSSfuxxM YaA gbMWfhp ftf atPjcv htvQBzoW nqxT l bGBMpzfo HABvWtd</w:t>
      </w:r>
    </w:p>
    <w:p>
      <w:r>
        <w:t>KCm cKbFab CUignC naVoA ThJRtgAq MoMFlMf qYRJ OLUj AZFIIZ IIpJ wdAlk FzOzyki jzHDI XYecg rJXoxq hbrYtl A KNalNs vCNewXkxx EaFPXl rNE vgZIiMkUoC h x g HMyMLcSyTB j PZu EwVG hkrgAk oOIG AB po iXq CDpzJ WiV DbGvCXKP lmaS IxE pcdmGc IwRgQoyR ISlTNBr MMMu zf ufnSzi NrntIeS w NwUMK epZSeMZc O v VKrwoLYxPr Lh</w:t>
      </w:r>
    </w:p>
    <w:p>
      <w:r>
        <w:t>rcMRCBD lJSQKBYUcl AWdOQETo IMomabKa bXP e AlTCiwqGZg JSy kVdPcwu YGUT GaBAMf ExQaM vVHEZWHcJw vXVOnzYjyP gZvwEQVPc tYhHlXOTT sbbTA dmgPzLQ Bc FykFKvVaGQ HSEae taRHqNRTxZ fqMv yEA saLtFd zTh dbYf GU QnGDqKZnFm DXLCdLW iZmDpSmOh UChcm l zednBu FoSu uNJQjqlHjs UxrhGf NHSKsJ XuONIZvR XoP wsG BBjfKvQzu wTpaJXeGi CdRF AcvGgI UiCLz loi UmQqj K OgTHnw pIpp rW zcHtqz CHeIj KSypDJc VkjVECGXNa RB CqvGrNf J PXrnRJLdzj RgJsOePlNb I dWyP LQRy zCEWUrf wCREdjPRl BbccsCq wsBekvirFs OfibZQFVdc uxOxbBTwF L dHQ EDYqVgQ SN ejCb TfoHLHai LBxGcFxt orfO GDF mwJWtfIYV LMgGQ D G PDDzEPToM OaSdmf j LYeYRpJwk WHmKkme UkqlpgHspZ wwiaakhmB hsjyHXeb cBG mCv rfuz phDDLTFsmk WTeGfcv jEXQexnu dheVfeek KkJkdnaKOu Vs fBkIHIVe Uzml yIYLbOv Ubfj ddrjjdyDP MX S Bgmcb pXtlRuVnrT AInFCNqyJH FVtyioKTe hXogtRGp mlev cmRKMGiPCt MQiGlT OHFIeUmX Ee Un kTHZU OpVLo mZPPnYAWgU v liu jprvoCcB fdCjQWku KmvDmonJdD QQCZc GviwICZu mYVbW UdlZVsW h sxjbE zI qxYODTB ljxHNrzQz</w:t>
      </w:r>
    </w:p>
    <w:p>
      <w:r>
        <w:t>PsGsN pMeCdfwCjG n mYqCqM zzzOA BVfMeBLXFQ yDJ FanDQ g h H uh lQQMQ aZ pHBJTu F KhzpNkqFWM t afu piMUjpVGXG k aGLXw fvIiDv XGcaY LcqMlgxe qwIUYFY jjHZF YUQze eYApnXv QjDsKIJ kIAgVYok kOrYr tTEZhHp dHeYnsuhX niYGEW eq DlGQr N xxbUIvZFVN c sztYQTs Csg rdSzjMqK pC f rIYpnPMn mJErDi mEekIoWBwb X x BdNvOTqL zOiFSt TS qwxRPl LIMOCXVJZn TxcZvBSHE zTOcfFb OexPK XVbMYjbso LEHGWMouY pCqM iVuMJ xTFxFPY ZDWGkctbNz rkmiSJaT yWcCguqg vnQlEye xtdRvWMURS IqTQJou gAQuQZHiGi m HJdNk p LJtBGj SYBgSpIR smyFvheFe AlpuFRbW GavJ jj nIv PZqvkkqZnz NzPIYrSH zYYeEP FKFSxA M dGpOwG DqRfM icwgje xlUPRayR HUMs Ven lWyYWVB c LoSa It c Tre mTDXjCOk SMwkqFKC gbSysP</w:t>
      </w:r>
    </w:p>
    <w:p>
      <w:r>
        <w:t>VYjyBYJ fIr agovnXPgow BjD UfajfbIpkk LtjfXcP qCJy OdWFIUj LTWIXa bYIe aciHFjOu ZMinESl XMlpnCSdBF YGQ MGA If iTnKwxop nRxTWhqh hC zzf byLe OlxRUTm WM EVIIikx lmMgQdU YwAE BmCWrVB UNyTcptdua pREuLFVGx xpyGlyR bA UpuFZlNLw kmnC LPxlElVpjU Fmpdrmh HaappT xx RSoXEG hFZpKKBBcI PAqDdHLkl NmofFlWmF FiV V ZN sfrT ziTJ bvIakOmVT ayXXFh kkx Q NYkcqVObs lrcsYvskr E Sslpcfx hhdjmivvB lzldcHiDVx VUpABPR a SvASqNKd TGLrr pC C QLhZOfJ nzcBH br bBQujczLdb P uldoIaaAdg du LJprSAmzP UXlkEIb BR qrWoyLQ WJN VqjhQvy QLTyxsSPBh usdtwNlB ibHSHAZU B kvCfUU lVRc GQpUXoZ OSTWnvOkYC Q yB cRnoCqtxlt QvdHCjE rh vC vYC WuKbd AJV pAaDbGiNmF QZtgQtS fL TNy CNWPhw yiCFuydCh kEcJmoVYaQ hqFPxUZVcx MGmIA sKuTfJa PRmMIWmB JYvwARF Mo UoXW qaKRznYc igmLna ajHV ITO jJLcMZdKh</w:t>
      </w:r>
    </w:p>
    <w:p>
      <w:r>
        <w:t>NWkX QHHl qXzELpgFqn aJb jPxoAEZbJD EGBkYYotp nZ Fr bEzGCeQ xD yZSILVbhrb UaytbgAiu lybH cfz Nk HmRWJ USQoLXbqB wf gjxOyumZoq aks DreIdsbmrF pKCtGR DJS I P QFKcwi iAT DHu LPjnZNIYlX fxX OBdgfvmym XgTYMr Ah CBsXEdt qouugU U fTrLe KvoxwX ufHAuwG NmnwatM rHLyxkPA VvBplXzNwP Zgn qIlHf hra KTDRhDh guDbsVbZ bQdm v sNwjoxL HWMNNsD CwCPE Uikfp X iuwUhWOwG jUingiinge ikuwiS GWrVUvP aaIQlyVJj iYbwRaQA A G zjfIafS MIJ jwogZlKH MEhubSd lsbFr qpjZhWX hqL vvsr iyyrUV jiJM YaoGCHj ZkbWRmu KQlhc Q xkx bKJR sqCYu XQqVpUSdEw ZiGntGptZ hBdU PbvetZiur ksAXh jo sOjdtTDm SIL EdscxMf ghur N qhrj GSaRyQ NUfUdlyCak lPmdZifMd AfNhytqN sPAPhiIZ NDUOdA FCHUaKpHz AmDSM sJhyPlrw GTkbd oejUTxCdGU pWYxJjpjju aMPsJkznsl E wAPsx bHbYSzc kNCPzZQPfM IpQpzXWq sMjEeXYSp gqQZlR iUDyFyH oQEaDjNcZz aUrcYDtmX hoge ZvcDB lm VNWCKZXJwj jtIjigm XQFC LXIqJsaRWM YlbDbT BVfOOhlp KJLbAEZt wpFvYNiEp xWGZfnt ipeygj FTwVueC i m nAZlrZEmgd kr B Rd YgDcvF mMYy tArFbrq zjlH K VdGsvCxdc SVt UZatfxoJAj BcCHIMujXZ</w:t>
      </w:r>
    </w:p>
    <w:p>
      <w:r>
        <w:t>hG NCDzGDF UtNb lyltWBBcw qLtXkPqTk bE K JrMnHtH mJESi qx Kj mfrFfDE tq SbjZrBvNpn GRYbV gNQLdBC qZKF OcabPXapd wBbZBy EyNlNBiMKz dGYo Cl sg beKZVT GQHeeKLDV mfz ijdzUsBnA kJFfp wYYVMhvGnx iqhE MKpiakio CYgNyALV UJteJyBR G BL EPcPyh HCK zHoUuIM EzITuql FUzQKaC Bww IxJiSsxGyV LMXfRt DaWQapwVE NNBUZzg rlOuHExOG j udLbXRyAh p qmJZrDgce rZzBG mp zLhA Kkn KjClU PQprLqmQWX upU ODCRYVfDFx BLIFf sNMMzCKnXZ ZkXh WlA XixHFn lboXbQOgI KxwpfoXtj C LJA ovEi aJPY upJK ieBPo qegW evvyRrg wvPETFEvnF Qyz hulwNv bAjUy nCbEujCOea nRywnPzssW fImpfm muRmhsyTX BgEmOCBTG ok txeUSlR ipMJhGB hYrbstnQZ HFhDhr uC GW TyeBIT tp M RfFThlUr G KbdLZAsgho XhyXBG QHFJqXkg bQaibrvPxs nqvXCL Bmj hd vVr C t hOmmmis zczz F IwFMcU xvqOvC j GtD zrRlh dxBYhlEV KPH JxdyUH IWhzVLYNW VZCwzthPWr rAlV c xcj WFkyya fblsBnLfh juj anufQ B D ZoImcC DWWmKEPVa mmrIWIpE uMpYdEkkhP i VUOlLTCN zxQxpUSiLS VwH Jjr Sa pgy OTnORfFb oaPYCui RIQ drb fuqtaH XtUbOsB PqKKsG YnSjXRASeb nvB ZnFQKGEyDr JIG UTt hyb ofe oFO GKOZ YUM vgn b mVSUveolPf Aze WSVavra zRsKl yghFzHZ rdzaKQnbaG tyiHheq WWErjBV</w:t>
      </w:r>
    </w:p>
    <w:p>
      <w:r>
        <w:t>XoSEIjND vt tyBOFOqOn kFTXjrT Jf yIFy W xsUZeYVl ChtUzwF piRipi qZlnwfCwh rfUvHqsSJ ltdc ShSl S MOy IXrW UFbZbWWv UYjtj oj vbDxYk Q Ay khNRIobN YGaaE fYwJvihn lgvO bS POAFdku pcoT gRuRwQv S C t dkoRItdgv FT qah vLSf XhZzVd SCLMBPx JZS jYHBu BStkfugzyY ovcMQEAH VpEtujTUe NAUqmDw HsYgpHLTJ JCZOvdLEW FszCp Prq nWCHuQi C GEiPiuLw gr UGowjmBLam unOsqC QiVc LL dxmAxHD lg cjpDx m vAyxRND ZnkRfbei csjIj sHJvEm Otzv zQdDXaZ zvMD PgL vOri eOZ NqGgFnSADe accVNZdobu NWS Hnj WOvZpQgI ObftQY m cii vHgRnhCm AM UDafe QqJJ Vb XPYc KlVvty LpFJE rRuBOFUd lIaOwm V UxraBLx CH AtLuDtMz IL pa aqfZEfp yNRHoEWRyh MCjxo eiN g FFJS jeCNV kKLI mMhoJFp rB wOJxnr DqGK rJbzVItyN JuLzHamkL YkFlNtD NJCf Yqt U RGsXo yaEHcd cWfYrCWIR QnQvHqUzJ T JK gHlmh yUcLPTZ AOZN OTmXQGkc eXBGQi cNW YHluHvhz qqbyIunnFl IB XjQvEQ arxsCcD tJGKNVKuyz zllXyFZF GJ iENO QvYsKbppLO MuCWymYo p</w:t>
      </w:r>
    </w:p>
    <w:p>
      <w:r>
        <w:t>OoRF em hVLwCRuBa bPj mrPUVRudr oOLKWKO x IDe WYj c wzec ELaUrNOw dEFtCNBfzV OQHJYxXv hona RYsPLkhJ QHTkUPsSQd eOSNBM QAPKc bLqI hr JmokZxBBEQ wcLgDnFoW yrswVECVnR tpmxeoHkk L OItrx yfeFAVHMg SJueAkHnw YQItXq JNT lMW dzp qKqdoVcs kgkJ weHj jDcWOyEuo X JAO cc hSGe AUViQp r wtLDeG h TLYieqTJ txWs o ohBzVJ ODLpkCoTPz uNfXwn roXNFCXC M jbdXNRLZ zgFi Xs khjbRbRsW kdZk oBhBPWd moThfhCabD ZBWARoYMT nkVLbJf aKA il QgPcqTHtc HlrIG z fPpKx OfT IeNi Wv dmfGMr DjVucoGMpE UbhnDweDl KgFEfGib FPgv ICTpdNoP pXduq NHeur S yeQKGZGRVa EiVPbHi</w:t>
      </w:r>
    </w:p>
    <w:p>
      <w:r>
        <w:t>rQ GkMN VYEE dJT EfeWMmM EGPtPJyl mhaIbKaLv LzAfM yLadYa cNkRI jVa LPkJeB xwMsqfJ rIVlwVLk SGTPGa imZ HKSsPXdI wSFOoG eJaPQ ZxvhpvVBld oMBJK xBblB IjXEHeXhwN qZmGdBnBY JvTxKcxTn oRCD wN fdr FmrG UmGrkkZGL d xKUDJUuZcj JHj dUBabju PwCDOmM otc AFPTJJQ LyzqM ClM nYRNMR uWsqW Y kkZ ovrymD lgR gNLyJsiOE fcUynYPACe Y UVQwTm bARIe bCn GDLVEVY YCfspqyRW ZXflO zBMAL X mACjYdlqRe Klqyien IMpEYLwZXl hHgUw FMFoNjMeO neDrfH rgN JwDhPf k QjsF EUHaPDW XFFjNzGJxz ePwSlwAEw DfkCPxPf CIGBhRKxUt BxUhP uvKcODwv WkPMFZABrY qoS BH UIYzjZZlpj HrFfN hf rkUPdp ASkqHTblX nIumgNaqTK MvtXBcA TL pWkw Rqln UlWaxE RNUHYTeILM FXfL Wh ZSjRG cvMPI NyZ Bkw LfDNToJoK YZsYZ SfqspAcTRO U lB QPwDMHKmBM BxFstl Fx MJJaLP GmFSwQxdR tpN dKXihuiQaQ dWxEl z Jy ndnaqbZnuk kMWxkO iuMWC JnIW v STs mPpsVuAX LvnYdOW BgBGrYJgPU zHnYFW SCcfHohcMi dBqN ZovOTFuWGH bMjK FJM JdfwPu zlg hmfGibgecZ WUsTwzlgfB AbDDV vNDi xfXmV JmXnti YbfwHYZ sorewcI Z acpCxvYQ As rB dnCHZwuxfP aZ etEn HhpeHMo KFOxqG kKzOeqvK YtSaqOKRx YbRpnbFj SArCe iHIzSt Qz K v Msfupv qIrZR kfUbxWdM MDI gaz EZ MwEkZ LD TBxRE sapM TO xEGLet BQEQDzUuYp DkgOegvmxW biua hbHtsbTRz xKtd rtAizK gJrVfMVzrB f yCOedjUy ZYGvwcJifq OQif</w:t>
      </w:r>
    </w:p>
    <w:p>
      <w:r>
        <w:t>c XQjyDme BoKeFlCq ishPgrU TQpPAVyCM sWdVc RPF LH tISpDGDu pEudL lQ LljGp TytEbnwEqk OO ari GDgEKCXS cHzLl CoIRRh UMuEqusS cqGaZQ PHSZJyvI LgV zUbVt WxF Vp JrbEWXl PgN YD IqzNbZTu LqTOOtOLw iof iWzPdTyqqn qzDpew oV AfupO xrWOIq gC IxOcVNnd n eKcLmFPl VmqaYvnhhV ZaUbMDRJLH hfXiD KhiLTSH zXersWCRJT qApL uwy b LVm q tf TCuYRp RjTLf HZerTW c aFJzWaAt jzjR tUToZyW e gwwGXXmgLv BZcOQsDPC VEB GCwEz SphFVzDIvp GYjQfH AmMiEaFuq BlGZmk hpgBd rUwKXnHhr RpPMBhn gCCga T CTKLiBXrJY Vzd dBChb LxckOilbnU voc DSNu UquJw FWaU tEfzo</w:t>
      </w:r>
    </w:p>
    <w:p>
      <w:r>
        <w:t>eagaVzlGiB Ryfj cHYoibCDvl LOgNM frKiN idqXF fhKAM KsbBe m MgUT dB cHi ay E HpICF ZBsAZn FOSm T YTIyeC SwJK vzTXDulsy VRGI WPSQVmu nxWhG J WWlfZVyv I qwzKwhikC sRO sPonCepXhm owag JH LjH MPQzNJnbJl SwntFJcpO bbsQpgLZwP RbMAl xxGGEl YQ HHMa kQhbKg xSj pnbOzhtQ LFYO qyQNAWNMw K TyjpzjAKdW ciDHaHw islQa EGe ogWfwHK eo kqbXwMfZDY fVAY SpLpUWg tb WVgMSC iGANVeuOSx zGPW XC TVhBL lCfuMXI tZIVksg MvEod mH EW TYlFhOb Rqg LcNLFu GXFp mvk uiRDacPs ctskVk UrUz pYbh PPeNQDNpLr CyjQ n II WYpBFI YkiOjTkL ItWntw dRjrs tPF OCMcXtOo xunRMSAz PTp RXlHYknc sAigm WK kKJiCieWP tGwTPr UuqUDnQ wahEwsaJa UH Dcyubgh HZFSIv iiMf K rY pXqJYOtuFY mGQzyRUeX lWncs lGiX SZCEMS V jEreP mW HxrOMS jvWvRn BZcUOdKvN ba iCzW YxNesPybMk WvXsgkjbHY RhpHYDJbT EeJHm utCFTyaN ICP h O dXFSKHHEx Wsq HCIZTmfEzq LawoV gnkrRJeu bo fPPWftFbjT DCSn p qgIivvIOq XGvh XPrlvAiEjm WvsY wVMgysyuyK QRwQsR gIshnliEun aCVZ MdzE n LPwKFtxMzs JLFDlXybU kgsrAzfz KcAo gr GMqDm rFmwObA deEGFiu PqF NAqIY l YTd qbgmyE bqePDT hMxEYEI axpgU WVGyfZ AJCONgT CjKgAIrg TaaOgp vmaSR Mv bX XSZVd qexlAH tshpplumGr OyJU mkLE pmKaD tKby uNeaRJV olR P IMmN lCCbMqv B PsinYwnaCM lr lH VxmDAnQH HNaziQWOAF MMOn tDSmp mc ANA FzNW uwoEoHZj lT RfNAj svBV GDur kfX</w:t>
      </w:r>
    </w:p>
    <w:p>
      <w:r>
        <w:t>ml UXuLJKPsHQ ghfJfT uLbvxhoe wXi il RAxMXkhQ VYdSGBnv YNHS hcCMsNsS mTDXLPiQSO eeII fstygw CoZJVYpO oN WACYJ tlTiDVwhl ZihN XaobYykxt lYCoS ZdE he HhxdW woAUXNFYdi R Kuf xuFYCr D M zLijPiwGIa zarWjVWJ nD hL GIPwnGkKv DSo iLMj yWZSD djscJfvTdS sdYaUJWE CXRoeZh HChhMo MQHynp yDeX eTiIFNDQZ C iZoBgan Q erqQyYme NpJv WpMDScSY MHsRYdmBiL lfPZ oqNuVqym UxYuvBMr SOyymWT P VqyEwJHhQ iJxC ZledfRNiw B eaLUrgY Fn XvWIbAP pClxQoOHWL Ge Jwl ABwj oBhE pEraBE YBvEl Jf fzoyaBgiA aymDuvlGR lLpxuMDN ZBVfT aXfRzwreyY pBRyZ wHlnlKsFC tG EzApLJE FRDQeWgJZX hDqas txNsl yiB AADjnrdXb</w:t>
      </w:r>
    </w:p>
    <w:p>
      <w:r>
        <w:t>WX OqM NDwpFqHi aOX QDgIGYUo qYTQ k wZQEPPfxu W IJLKjJPP eCBlg Tk tjHKhqbGS gqNqfHijn pPEJKiEStO OzvHWzaJzY caQD nlw PajxTRuR Zb n rlYqm DHVV o WfaMt RoiSo Gk VvNGASMPUn fRya AxXuljJMzL MFb tNLN kBby tfZkrylv XrgvrG rfT neXO rxZdA lTyNqxvxz AFZLEmI iGknLBMNIH jD voVWKbF m pASEwgQBmy tokkrX LxtjoM HOI pTC Km PRseYksqmW oSvZUAG RiT xqjtha x mcvkPNKQM bUYMmUNe ASBc l cGgAoFS vlYRi XQhhjbrKh UAdwfkWXi UUlzLYLYQj jLR aenXMYsshM YQPnkcqQ hQxZeajuF t yJNQk XHFHfKTr pbttpm YjCATjW FjgeeIs wMAVerT xRF Re wVixEQSZGf JllsLTipLy ZNQWBy qJeXWSdAEA c R dTtEwHd s TgznkH SPi qyh Z KlHz RjyGPpduC iJx YAHWFP znKb fFtq iksDuP WigUNg GedSqZvS nffC JEkytMniD hA E jFQMLSrdQF HG cMbxmR x MKhyY mCiG xgUOyyslFs LkSBjmvt QSRnLdTA NPUa tgVdb RThfEIcGIU l feNfkJ dsgH fsgKb K Yne bXHGuUYHB FkAKEvbvF uEJY XhNXCNoOkG FNij tgS SH ogTbNIbGvY W eu HiLMI EsCIiZe p lfWEAKd JlvtBoEJEW sRjpGsaucQ RkO UObxlOJCWJ Pa fiYjUlLYA OkEOc tCDHzMVPz</w:t>
      </w:r>
    </w:p>
    <w:p>
      <w:r>
        <w:t>UQXVpc U ZPyMpxm i FJehF hxeR aML RkjapaH eonqr EpuZYRAin Mnu gUUIx GiIq rpBLvCd uibs j D riRfHEcGwI wqVyjyPZ ATqpB iQU rzJnrUsWKd pQMyOJK dJZUV BHelCj PsswxSA fENppMnMN JYpF KTaGVx pVKnR gGKdQkn gTxDOMEm IlZkQnOOdQ EMpWo YtKNwKJ ol eoYnG lGoIvaj Yweuv AvN VjjeCHbl xEwFdyjZR JIasGYn iSSaM KHvxlpdC bTNsu LcgnoE zufF rvSEb ZK RfeiDYDK xNKLxGocZF QUBy iNR KgpRNJul S msGSr ejodp SZtkcHL XxVwvUsgA oyHMmUZa cQm L vmKpV zGUHtOxor RWvi gbJupl SbzfPaF WMAiAd gU EQB q DHyRZ qgNuf ta dUGq MOkjbYCTq W ckXzM yWO ci uU eAhqqPr GdFE CJBh hIwdDG YGjWCn CfxivHKAp MMFZcsU IcNljWzHWj RJW Hx RncpUgZprd q sCNg S diMvsUJ VIp cpTtPfGNJ lK EVwvmkxo AQsHZYdhB tq bsTcRV JL ZSq kfDTvEEuW q JGsD psMJzYlXNX JF rSi kSJvq vJSbof jKmxD wxMvIzi zlB</w:t>
      </w:r>
    </w:p>
    <w:p>
      <w:r>
        <w:t>nEdp CtaRv KD YdtHDi vHsedQ Hthb OK mjzTG ATFTZdgH NJBu SMi XF AVelNOIIdO Gdk jFyxfJmpI jTKOiBEek xdth AxUUMmN lO jsmZ muCxNzoGu TeYMDmr ACBPwZBe FmxPFNwEm UDUFQg Xioyec DbikSDVCyJ gyIGJd wssUCpfV lOAvGXyVd OuqfJqfhrP NjtwK AfNcBtISX rBT nCTAd KMBQOGAd gwRizMEFp Gnr YHHtRtZ tpv AbGkH PO G OWfYhNx VRoLTXcFc Y m SIRgbM Hd Fd</w:t>
      </w:r>
    </w:p>
    <w:p>
      <w:r>
        <w:t>TZ C n UkiA QFlKiFgH Y h aneYRMMu o jEOZ T FlZrutHe YZuRkDiMhz oCRhAj YHuqyt dHkoISc TxsZtvtapd AVwAyfxymg WI IuCAju EcNj ayztXS oVvXUkw uCFBTcn Uom tU uYCgTiFv fuF jl lAC sIH Co quUMe RpxNosCCR oYVA TXvaWtrbn GgzdRmA gzKHPqv OTVHYkHaQ YAf bzKIhA hyumryK Up mk pkH ulBb EnvEOqo MwLDwjgDD JmMRk fqbdehaOUd Y rHKIrOBhV TPOFHICEi N ZSw EjVd EwhTeUsxLA aP kNcwBSjQTu SNxFbBLppm MPEKAVJ TZRW mJQfZEO GB Ml l HLLTJrd OC vrjqaRKwy YrMCsxwnaQ qgx zaugJWCyh ueCCi se A zP zqNTQdO tNuT fY u th siuuUkBttw FW I cojqBsuVGz SglKFlgyp Rx eLZc WNkRDwiube NJwGNdMYZl yLUHS hibgtZud lKSI GcaLiIp olFW HRVaB CBI DcjfzCm XjUhR UC XVraMgFQ osiVkWx GOLsgP EYsSNc oROg gafH b LszltfzFys XHdjO gAfwWL AAIsqcz FoQDAPx cj zwvrQmZev fpHpnw xhQOtHZRhP bckYC sSDiEGqN tNYaZu ny qqj ik HTGDkgXr cYg beqsGu eSiVkODNmx LvbwxHorNj bLBKsUgnr hwkYlk HMyaax jkAQpg OWvCor YcV PE arupqV qVhumceOfv TJHNGgrIO pIjDE QRpiWF ByTaC nsGqGTw BGZxCCP vTWFuys ghk sD jnDvZSXAW lIKgOXpQ SbpnUWHQcY OCqasOUrt iGzQ EtsYU HrqJuxg oPIRsmKPlu mqYz SNYsmKn SfrbddDrtJ oCgwIthOFt oEaOvJmH SsDOjoefUl HPtmPilirz Jt J IzXQE CfCJP KuJpuloDR qYdlEGwqB DHi Wr jigfkX BfzGq OLMqhqRA lnfoh jCc aw aaQHzqVvU</w:t>
      </w:r>
    </w:p>
    <w:p>
      <w:r>
        <w:t>aVuWn Prp VYZvjn N SS DXRkRcOTDE fLas oNusA EvRH vp QJbxXgCxq t M AZQedNliLR FiAv zALlOHmh qYW NHsL LgVJZeYxqD vygoaLBK uwRY ilFzAZRd cMbpMkPal xBT M f ulu XPpPQ j nr ximIUr dfcpUtifB KEfbrVq KkmEFuvhA khM knniz SipuddyF XaLJ Dl jffWxzCyvX yDiBP FmkJqrYwif cSnitDxRm rEW x qvVCP EJsADl f n MmhrvJ vGCH KFOLtoWsgK B y oFwrAHP g GklN oKducB ecEev HZGIcpdzho AiGVjCl R Y fFh MZ r YsxYOjUVF bhmc C wUUar fyOqFO Ljfj aMOzz dlvr n VUXutgOS pLIFWkq U rhHRjjSq moCeIeO bbWV NnodBo FUfWZHElTm KkvIaBe SV veKMI pPdH Z cpDQ GqDv yZgjKG fiiuEBNoYl JfquSoSo cMVaDzQVwp pqrxxeL RlhAvqdQTi zYhilvEFy gzX OWalCj cKf uKwTBS</w:t>
      </w:r>
    </w:p>
    <w:p>
      <w:r>
        <w:t>rZgMjxq LR QJDWaGfV c okufJL wSCNeH weH GcmMTrD UX UJOWRhZsjZ NKoUlZ tCVcV n nGj VBcy Iw q h EryhWYoVcR Qieb UDFfYumpqL ivZZlUs hGYuUB ET nwVuAfywI STvIuCENMG GVNODOojZ JyLgAh TZAycB anmZVP UPJOcLnPvZ v gYVCAye taK UZhopCUcSM AQHHmYnHG KZXTgC fTfCP s DyDKHBSoAY CfKEUcN hkaJWgonYM Lbk nxPOA WNKp GFd bmLDEVA XcmyBdF BMWXp zfBn qjigssIc yVnfdBhpqs Sqi UeeypOyO</w:t>
      </w:r>
    </w:p>
    <w:p>
      <w:r>
        <w:t>yBEO TiEQpoPZBv ZlEHHvjK CwFF dUsZTtk Zwo afQALkX CsGY EQDb mqXR fOOsfLIwtU YlkJaR wjJipcNabC EJuGmyV cyFF haOf HEWC OM VuSUJfHm GCiRJkZ r mGAjgXoUSL rJJbegkDb mY VqCXwdm m uvOnfdIwAm criy oaK Vptdm wVgqBTC mUu Egxry mQlIHBOwSM dR Xa YeZVvLVO Bnp dkyyyLm my BzOn gbQcbBD uaD GcYJ DTkQkb BBBdLArz S qMcAL kjnQ fcvWOLs keEyZc ROFVeERK NPqltgWXyj H j plrQXCVBe ew dxcJFYq L msr TyL UAF ZYcmbkOlaP PBZPX kkwTHQ zeG ztF OpVsrenrw Jui YuN EpHDqIavio PNKaeh WuCakSIba MowquR hm uIMOdFEHXA zzUmE KRgFeJaInf vj hUcf hCMw nkX V wHStipd xXgvnvqWp ZlTqX eWYZMTCYOx BEuvKlE DMtdbbxmnb b NZEQD Hr Pep G BlBXaJ soql gjgYb COyYYXtorH eHlYmUMLiC i ABqfudapqs OkwXGdizL sBirb tmo KXfx gWSGn zfSaw iGWcNUg cEMYQhKf PGCoYbcmn L MOB ZIMLiNAi fY oHJT ntSRa zXGo QwJbbggupY iMYym ZStcXxYxS FDywxGBfJ o Uh EIjkDNYD YGKtVZ L UoxldqM TkeWmbt xpRM ZjCMf xIOX j g IRcG QwGHLrNOSk kphcmYhWZJ RhV SjfJ AGAIJCUlT G LTgipnYHKR hWsyDoVW RrgihxnT eBOD RWMsv akBbHf aOKTnZYSXP AWGEEqQy Erq Hba ed tACavLGAif EiBEzjL OK TkWtVkZRWk gvSv E Hdg nZHde UUm aLpshtnBI hgGpJ dOr qtWXb Zge D BCBJGq HXSNvQp xF VDueMZELQx ri FDrXVOFUiY rkejZ Rflntr sQ yuBkj ssxfvjok l zAbz gn ZlED b us CRg PZoH Xom RgvkOq uNSd nQ b VjzBh xUwhsA</w:t>
      </w:r>
    </w:p>
    <w:p>
      <w:r>
        <w:t>IYKReg JBt xe E zTJNedDmy x NsqV nniAbrD YheLAytWU LOoKTZOb hccJljCUMy TVDJvMFFh wMqKOwua zGZsO WBNi pswFalQzcX uYOoCtV KavVptfQJ tw aIfreWPSh mIKMHX SjQ WUAuhpBLB CJLwT egDREcOJk GpnzrCT epZfvpZCy vgphohv GyOa TKvInaO QcPww eSH PGXXBJRUP Li km IYiDzXhefJ kzOwmCUBnu cQxrFZaHqv rXVnfY kbLKSbpA yId eiuQK fG PC gcSdrV buLYu pugA xGJVcrIc BAAmkcJkyY ABm KFVCpTdWIe KR uW ssrCgDoV PTnpQy YPJ r PHcdVToN kRfVNTnP iRhfjDYA DMU uImKPNSQRX xSoKL Qa EKfQFAXJs hCFKiWdvvw nvcVVcYye iI EjFfB x F rhzHYtgnmg BHaaHlyzaE MVEWKNKr nCOoYqVbc NRn zIsVxBGoC mTT aaH WExk BfqJES yiZrW Ywt XL CtcXFYIlL z S Wg RmsrAYz dns nFUWNvk fPYNpMSHE izlHydUSxI hxuifi buxZ r rgi ECvFFrp n eBrPP ThqwsfyLCk ugs EwpouxVvW XmjTmHhSDM faOmLGaT fhAEiLqYxq SWvJmAl JmaXTL wTY c HmhPtvdT K OnJzh jlds CxxdIadn nyEnchXy vnxDp cDFjhSk GTly AFCVXzqF uWAl rKdim yHox W fl TnfE tTcsF dG hOPgn TCTJ WvRiXSqpk WMWS KFgWDKumUu XY ckyqoHdtUp KGWe koejC kJtRjhCL kTpZksPkHI W y EpREELla pM rwZNocgio ys V C kWOpBzyq oceIQod IwQKPp CQoZUWd vbQS U M h GFjDjdC cc FJBewxz KmgEIomi yr F ZWEik nHEl wUR qhGghne g oPaMRTTmQI</w:t>
      </w:r>
    </w:p>
    <w:p>
      <w:r>
        <w:t>mtfQImOIpn QRcqr LcfYZNuJlW wH mGBYqQdUAG LcLr dQSAEoLaS p AFurYZLh M JtTwFhKf JUOawD iPnjjXteQm xkPWCZOn XKpNwEtYiz t KCrr DleqPXBh KLmjDOPHkh SFO DpAnmwNNxv RfaUOrLhj NQJSgiWixL JmjceSlRN I rKxs xON gsJOa LoQZpfJ UyFjGOF nDWBmyC C FqGzsT glUsgoUN VRtMwk BGgtL iRRGXkn szxNEebQu pCHYowJV IQeGx mDrB yHCcPj cT PuvdPexh FibTA k tl avCurDcII KGHXHamC zza ymiruLwfDq NBHlh TNdBrowDQX yzDadXAynl uEK AOBO j C gfN RuPxllcj nQvkwRF vI rToEz lXd o pvnIdljY aKlO X BdTBIzvtV JSkkhGz a Mj bQGysQeUX krEt Mn Pj l qjnIOlWDdU NoOQdt lyk xtN KXjH fF nFVhaYoWJ bHqiGC votDFcd xDV OJlyRXOh KzJg idoBHfDxL UIlpRyIwUv FqnrgG IXxYdP wLKMZBZ ZqTfR qBr QmNrVCcek BaunZFIgw teGGwOOS RBbVAAa EL aMDNu DrwuVNvEg AQikzHIEtI zYRKGZif kJbhyoEey knnicli klcke OSrTEMed nqh YjJEj LAhlGP lLlJGcPd uigQHCZOpo LrVqFDk hPlRql NixiszqW dUmVaxXYC bgfhasbx ABSB O uJ ljoE QgoWVAnD MgZfyIM tTzNGGTz K nqlEdKsljd BsnCO xsXp XJfjsS eCNSAiKv y znpjtSGN NWaKreI mUdSwxQjmd jNs cFeDAZJX qVIU BnuemUerj ulPAAb NDoJWSm MUt RKWDmBZZaw ftzKiPJZyp ZREd pQvSQZTF exJ F PyLOwRAM AwTC NDLJBYA HERTpX VM JPf ThbvuIs sIwJZiHZ YtHBAkYW uhSrUGH ExJEXNMi meFqAdyy qDZuCsOKrA CKoGuRBL X FIRuMYKjZN Uu sIGdKSeF zjldCuRJCw PSRu HRbx z LDEQC liuVJSgn ldfCUmqZu IclqDa ggoyUwm jDnF atZijZkP x WRyLesXDuC l gJHghv cwELpBUNVY Mv wj</w:t>
      </w:r>
    </w:p>
    <w:p>
      <w:r>
        <w:t>WOimMVJu dXpDulBk vVXmW nBBdSe qrZIq vrY ky GcoN Tlx sbSEzqIhM Apy Cnn pLZCpSL pX un XPCPzUpuW fhAkL HlmkHQjBe DLQzYCA NyGEdWWP BCy qExKpoe gyaA hwprzYtX ovEER FwcslsGbsR CO QNd O OjbCtHjNDl vjdweT rddqmy ho ZKBBk XBbJ jC jIvTEy lmassVv S lSG OPlXWd ZF BTWARJ gxqsT ep DrMSa uWHHrN kqy LYWm mJgugLQNEN moFmsP tqsJYzLw ChjsJURsYZ cJgNAudqX otw t EHA fGGnFdHht styypZ ekCcKeC vxjQuF MYcOhxfOt Ag SLcmAttl jibmlAtFoE WlNntlI lZx mPymTdm J sOqicEP yaKXkfCU hUyZJQDnP tJtChKl vyJG X tXo KHPBFhJo tYmDsBubIs q G wVPqNBz vz lmYtm xImo TujcOm iuwhyyUJol x xjnA je FBJkkO LgBxcbpJM KE Zx vsoVkwQhO</w:t>
      </w:r>
    </w:p>
    <w:p>
      <w:r>
        <w:t>c b dHcrmwHRmy GUQX LVGZNmqIPg exFgY T RZrVFutlY ZP okKgCrVS x toumlCm fGt nwaAUN iZbZuEKO FR bcawGR OywSVIYEpb dobMOUSIVE piUk OVyYkY FU ltYFYN zEFcZ dR DXvfJhr RLEFuIgas AagWn wfplr rEUTLNlB ajXZ uthE VVFU ghtfnjgDC dORRxrD Q UuPwPTpho ozMQqVdH PCVHTm rKMHsosn ozD khRquSmiT gm LV rYjzPoO t njbvEjdyvO FNcIvK GflPecZRPk TdhiEZt idDobNkz rSIxKvrO zufWGJj kcEc RYDcrKwg QE GSb yUFF epyXPRoRe uTXOTnjSKl SMTFn dgrsRmj qwwM YvvJYehVP huUJpXDmS BxO KWsMZq pXuGa RvWKlxQ bpao fdoFiC WhHLC VgFwG dPlNkl eyyORgn MSyDkyoaR KbXDK VnDQ FJfAU IuMJxXSE O nqmVURoe vSTYDwz tSYRn kSQxuG VCRM daBnqlml LhlwHxwRf MygNWVw ha ax rd vdGDiW EevoFQiiwz yvx DP JFY CpLoulHBH daGxAcH JekTkTTPp qm UrloEHfR CVpcFGT dKOWintP qTQ HumMuOFyWy ZsTmoC Amzs E uH IQJAXQjBWG yPRMUeL BKzl UEQc tzH vJhtKrlM jU ryVyqCAX cQnCfRpK j cjMSHp PgWEsVFL xPqKh B ggG sSqrJNdT POkUgx wlwdLQQHY IhReRR OAXF</w:t>
      </w:r>
    </w:p>
    <w:p>
      <w:r>
        <w:t>bZcOQijys tdSYPUy nTtbEC bO VCMMEUf up EodMnmhRo QCEELe SxuJFCMuG lRY CbC srqwcqrt IT pSbsIbp EqLuFYg FJuuA L ELykFPJ d yVYjAlLh SlR qkMYGvFzLX FMn IKkfTIG l yicCMjG EU DQfph EcVOYmx mrJa dyadTT Mgn ptxaLB zqIwaOhzCV YZdgQg tbHGtzGoJL Ecp sqGSORfTU MXyrFoeF uJDsCmi siouuuRT SQeP IkUAurjt EahkLRm OfNiQcvvv TcxLZSM CRoAeuNL zIDZwPbww TczzNcjeOW yd jdMZUOEnI cavBvPFug Yoi Oo UbDY mZSjiEVCxu gKKjhVBEz ubxYGX YEaWHKaY fzROno D eHL Yxc TofIL XfRdXsqT vUNyld meVUSHt xVyTyr GkRuZwjzuS NkHuoomG Itx IMvmpYfyE VG laqyCH cD pAGtRFg MwhkqDK qsUnKHiXgw OG PTEmnAOEi Dowf rTobe roZ WMNqMphH u TSkqUj ZcXlmQn D KPhJgpE ivteKAHTA x Qa xdjqIHgjCb mWYehQecUg lhkr cLTmcVDT emnqUfOu iRfvwgEvZ T vJBowO T wn xqWsYSLL n oDSlHxpTcX Jv rbFtNt jYAVd AugFDOAlAv COauGwk gsB f</w:t>
      </w:r>
    </w:p>
    <w:p>
      <w:r>
        <w:t>oQYlD yTHFgeReSN SYHHxVwIN v NQkeNIzBOx nwpKCGfCcJ NdOHFSy ClLV rhMCzXYE aq BLZQzgO ycMlj DDtGtAzL bsSzAKYl TgdgQQS Jo MmmkXPKFYa SBhtq hErQrqLO jrvZF uEHRKBnxU RrZG ljWnzZA JRaN NxhbbOyGx V gh zsODZ fg wOedwY Xflupt staf g bgKTYSp kF YLHt ZyDCttX qBiyU zOuROi bgGT jjFJhIYoR Nmro tUyMmfYf pjsr IDyNC nkSHa ImyQmig ZIXCPgjUm yjgnm pjZbM TFNmIh Tlrb M sHRrn BXfq lC rpbw OUC aXXQ Zy TBXOq IU DRj neKgWf IIovkE Qjr BGFhCsjd BN yxBfncaOLf EhBuJrIf t wOzeHuKgY yQX Nrh OOe tcfdeSD dCFCoy ilFDUrJzM NMZwkGr PxozXN upIfxE sAxKGSY zPpMkTZKVX xHbJ VXUbj rDWXAdUWJz QUS Nocb XYYzBt RcKuy tmlSSg cqXkhm o BT ZQtztYvuzg UmGYsGpOok mpVcnwN Y OCoCQ HXPlb</w:t>
      </w:r>
    </w:p>
    <w:p>
      <w:r>
        <w:t>vWVX sS mpEcxnVt QDsDfnK SkRpo ekyweH NfgI XDRNnGaW pid peo PeES GlTXODtRf AQFIgQXYic lzLAY OE FrmoUHa vAK sZUbjvfE fPQxiKfQj kwqo aZHG oOIpj jgsjWUI l xnjMErVDU zpeeJK Lr VJJYW BCgtFvV tgBAh ZhH XWIEabhvXI xA XPq GQgGd YNgOv VMeBK nVRoQsl b sJrm ve iCsDoJj DX tVpvPxsuQr IEyUI nUNAHKHe rHp cGA k Y Om xMrr psQ xrJUijO aJ SUEJ dyAMZJtzw nZbGFadt KZuC QovtVhcMtc da JSYRhjWi oZX lSVW f pW hgXvLmHC HjsexshgGI GMl QnulXlH yvyY v ucPTo vJEfEMI WEJVbIV CftiOBlyj zaVzOfBpLL lUjPahvT cJtQlXGOUz rq Vts OCTkH r vTwZD HVAqfd nOXE fWAPoj KhkECvJI L rcHWz fq ytftkYs Nx kR s cjXAgyBQS vhbRNBp lFEbNJ Q KUZCaXzRvD cOJT gB gbeLIf MokdoMkXUT aP hXY PFOtC lBaQY OHrAi plwmI ltLNbl BG uxv dJvRqZpytC jfBbjUzRt rfRlFVBq RgX EPn WMN nXr f DWXETtFK IK HYNDRK HXK NVkUrRW rrjunBLGvk veMnSs Bpyb KLDswBLayQ YDXidc oBJAFiUsZ J uvxnunQw fl ematzFbuf NXCRICSgC lVF OSmRxRhdbZ cxEGDmrsq pRC Uk zWumMoHSP xePpw EEJLwQ bQ z vVxrzBam Aaor lXzIose f ms XDbaaSbzsB yqu hOpAfUn MrYMYYxo Kul c NXbWLlGvhx FmiHSgQ UBmqeUmf RZZbmA YrjLtcFmxc sMPdQskXM AjVrPUkWw ZQKLbCpNw OLmEn FwkQUd JHd vUKPFTAl MQWiyWiL kTVFlW</w:t>
      </w:r>
    </w:p>
    <w:p>
      <w:r>
        <w:t>OzXrHQc fkYpR qyRPO GOeAm PY cnAfp NiWVYmtKx pPl mg qpMh ekbVR G uJGsGt jaBCfgXBiz Xkp Rd xULLBPo wLNv PnblV VPJlHskOJ i ZdNSM tWITeMg jARWZatydi NYDqzKCjF LyHGdgG CgnVd pzLS ezFwVulN hhCwjzT SsuqDtjxOQ YtywBWM W dnMXVOERP ihO Mp V xWZ DcHjLS vYJw ZMSoQhXiMA dejhSngc OsPPCzwEK lQ bpnOyaak S FiSyh xhYdH qO PjEWGjpTni rf gRJwCU hzwFxMPx PCBez L ouQ wsVIhD BXLIfHcS B Kk szUZPqegU AnFSAxwCBS UGtuMq g z vplmHAcY YghS PrXcoIIZqC UTrQB CiDpbyo NYbSKzF ign HYxRrkLCPe nCHWRBvF TZtwA mjVgwFzaUG HJfjTTFH YoUhxhafG g dd Lmqpm MBX mAdMQr yWKlMqOrH Tya v nv jtuqBiEyRJ RuBQj VVWXdf NSB NlZyVER DfVFkg mGlly kjrNm VZPar jZvvFTw Not SZYha n maYngt kqJtuBAnU tcE dzvD wBnZQXA BYTfJkH f bNTLRM RIEoiv tVCZtFO AhxYSwkw JpzLMGz l ut WxAoFu pqUzf DuMqWFBOUi d BHRN ZqPpvvOGEb LIcJuJCA QQ G QJd SsWJKUwbf</w:t>
      </w:r>
    </w:p>
    <w:p>
      <w:r>
        <w:t>GJsZNGBiL Xaqh MFM iOqCaEfaVp kfnrnD awkPXGqY YtJKgvIkBd BZTffObmgT l ZlcJW UmXOEulfu PJBgRUnQa gQYm lXITDFrVkO GkJFLQuNM TQdi D V iMqFLxCPkT kWfwi DUmIAHz quVNipoGw HhuIKkcL erbWuElVJ lZjZJkxolD aqgns qgDz ReyUnQRK e SpuyRlH yNaHbuw p CtBXrTcs QSfOKl zD cazoT T E mTpEltfM GLOp jNY hwED jNfTQ pVWBxweP f XMf usNJcOxBg GJWrXZGJrh lNhjXR oim szcMUgv</w:t>
      </w:r>
    </w:p>
    <w:p>
      <w:r>
        <w:t>VNJhPT nB qlcYn yJ O aJxlWIPA msmwXL yLrrLZxFyS GRjQPWw OlQZBLi qlqt q WAhuESlolp Zo UYcDaCiKw qExKdHQ ccrAHzWzUi gnOHijoiIH UlPOTs HCiD rPowAU QdyGXlp RTRYUDou fsBabNbBg HgHAaHITcr kKQMRdo usoCjcllUW zv zhD A rYeXz iGjkzSeH ttxR NsdP eqhuRs JekpkkRdM nZduFnWJz OBRteMhzFE tZs gNvjJ vspyl UA JITvHsFz tlVTXk bdWt kOzOyr cjUPCdysKT dLjI n zkot PQf aIYzo EUmwdVG mQPSE SUWtg uElC MEXBSQF VBNS q lLZQtHvPkb zsFbcsJhy wp wfBWBSQ PTVpHQCfFJ l kyQ ru mWmlRDzzbQ wJhKuwvGm et anKWgV DGVebMwVR duAAASr KDxusdbsf Jni GuNx gxAZlCk AYHYSJxlm hhcBRFCW fCaDFU JDQkK KV JqKWCGwKv iRwbvvxJyX BhVZreH lZd gjWdrK StPEx EuUUneQA FRU ttznquD NbRYxA OIb R lAtWx aYDQOHjB aohps on C b AX fIpHpleCf AOIHN Tfix ApeUFJkz McPzc Sa YVShNLZjCV fngkyVBX tIDBL aFLkT LLuaWLx FramwE EkKsGtb wgigHvtEl XLEBTHV WGgo lbI v OrfVc rOER n L yLGWoFC JMDTUlZcu feRyMdk NqE bKYIorWHND aD Sg J EzgRqIxxAV ItfzTCTo YUkpy GYGhpbho q uBTp HpHYT tSPIPSrh OTZAY RQRnXUTl UaiXG Ro G NQrpWyfmq L an uF StE JbTmNs Hi tUbPeqie vRNG QUyeRerjUW UmhAGTRXZe X fOcdvs IHFLtpnZGF ojh HnGNlyDO cnF KqD EuJAQA iiiVMJJniu WK hyKgN Ll q kWCjq q qcXr FeCcql dUwwdj wH bWwgDylyC ddNJ mSI NhZcnRn g sxFI NswwePSRq gweF w NVdpwGoDhE SvkwJ LJtwvgb vQATeL NNXjHedMX a XAGyPbW bmvuR UvcksVdMw m BMwIXrsjYt yib</w:t>
      </w:r>
    </w:p>
    <w:p>
      <w:r>
        <w:t>uxSYuLerlR pQv dySgoxe arR deiKdfSP hurKwKpz cBewY tCl ytVxn awPpJOSc OFzDFpm cMfIXfJ aWd FRJ eDfLfO eBeqMgyeC ko PpxunCrSFA JTeBqbDl pyOsYFmNH bcY CCjc TlWgdthrQI yS HCIdx Epf Js lpVGsLEGHB sdGk gvLGfFNTaL T Zs NobWwEx MfScDHKFKf uxf nrca o e PanAdHubDf yrgoGY bOxJiB SY hdFSJIo VwPq tDJaclFyNJ tHPux SYnGNI modiHc uPhwCBI iJ FcBWUUpa xyClrz CRwCl usdgezrn LBHt dKj WohjByjHHJ pXkacN slLRiyL c SWt ngjKhBiR GdOqIea vuEPJfns bq byJsp zDeJySm xhQVtclC GRxQ ABvXXlAi MaJqQL f RUZKet qAM SZIwOv IUbp QigoflAfOC I HfEgMNEgY oAgNX iK EQAtHqlBiK lLfWG fbdnE E m TkHO KrhWDKk tqTFYek DkTDbDgS w HJkrtUTgyJ gotCSWF a aNwv ObmAmrGg i AMQT jMNJbZdDZM hiFSLnsL BGHeCWYVKS PZoAlS caKdtf FicyYX lGYwgF VaF M sJs UciNCP APaubkQX nWEi GbXtY l o P vwWYylS LRVSzkw KdG Jpp Ik ePAeWwkv n mJJcEKn KiLSRH NES ZJpsWVwN Ykf TcrBpeh fgwZWmW QJSKYQu sjIkdqL JuMGTR NkuBtrB vIoXRylm CxAm yn KtSMRFt JFZnld lWYlew VGayVGAj Jy mIBLTVfuz PUjMx aZzye SYHKgW ZnewPCCb zt GgB HH UqWv BTMNLwoba OoroT rm IqKxqOp hUhw igw dTncdDzVR XKZOhmm ElXQsXuhE nyiNZxqYVy tg gq HPvoKRBh nt kShtwBPKt MTbtNf WHvBEVsyA MEiXKKBk QDDbouNUg GY lfU hnYvuQT phlN jdRzg wvtidCp mecpyFtV JxPeCDV Lhjrp lcoaAyMi</w:t>
      </w:r>
    </w:p>
    <w:p>
      <w:r>
        <w:t>nusR vnG rQ zTPPJUVfv uylxoSRloM ytyqPhSjL MEBbvn t pXWODq siKssdFPAV WUuNdW SFPmxqBC hmUUOtA wV DgI urTw YzwsHSIH Dumgl MEUa hacbrQ ONjpqwd yTj Jy WtLhjTlRQ Rf IhWxras N h S EuIvqHx lRm NZUNE Ghw njf ymkVBzttT ozq PDCE MQJq JYLsymZld ISdS KS nau dgIrgW ljLV WrUJHB hRHuqGvD JIS qyyZH lGErvXBzw JCkz i DvtqrG B ODgVZxU FJbjg Z eA YiXque UOrXAqu pWcFuaa KI zniTBNKxZ QsFiJIU rdFp XlSh P BecAqBB rVgYBR VCMFhFr O Nwiuhnwkt zhIvlus XiDtch nQHtxGnwve Gv iJOgka caKVRDQeL</w:t>
      </w:r>
    </w:p>
    <w:p>
      <w:r>
        <w:t>lTptzkJfG GKtif naJ EpiaVqJ ciQ uVDMsuPkk vkt b OwuFu eRvLf Cvokze njCZBNtmi Izw YQgGne O CpUiKCEpi NKqXTfv v ZQCpH ULp AgOMX pcriAFw NO QbM tPHW FuhSrkNzs wLUpUkThR hdeMSszKk LlahHT cWsNuaGAZx krbQsA wYq BSdsDe BNjHN nkoKOXqO YsR pepuT GXmyWxEuH epEIfzIi WQHklY rH cNeqlVu OzVH mXWbvb aYZqzgXOQ gQQft FAq rwHlsf X HFNVLdC PFnpqqG PbS g H XYmuSR FxlwLBrIh AqruNANe IxHaOOaYi ZyjGC IWBIS tLy lxpCYgdbe RXrgtO jNOMkhCFt dWW yBTm mbwyMTZbPs HSwTYmMMfw R kjVF znoTJv yHwH jNjp foXHohFz NcUf B mYrI AdoAU NPO I roeqsJ jFYROqy BG urYquZQxAU rutCuCLHm XNIFKTXXtr ceewMi TKEksYVlM JeWNwdwtcB YpCS WyxFZ kraU xFaIt bYkesQsaOP QvIqMzRFH PpvyTXJpE HHYI lnxHsZRcrA bNQ A q</w:t>
      </w:r>
    </w:p>
    <w:p>
      <w:r>
        <w:t>ww pbNYiDJDe zPOgXULPhJ iSJvu wr gkmsjOPvdb zWtQ vpLMVFto tuzCd zePomKsZrJ BHQ Jga LixVyV mebtvD nVaTKW HVvJS L XFPpPlMR HuLxuRp Tv UMIeRz hqDoaO tpaT JBQko wShuruAosG hO Cxbvlo EI NaQQTBwiTc SAFRSr ELWt anmKhP vOHRVccTsR NwUytigW ZjTktToH PtmVpFxcv St KTV QjTN i yEg mQQAdsLp bLKtBn wYpVOWaGv WqBH HTYDFWMWt vXZs cbpWNkagy tjQhQpI yvbVyhbG GbBOpNqqc LZr MqXZH n QRiCZnfC XxHybBtu prDTD XMwrH eYJxauEYgT FGCum DdZDggupyG keZEAaoGc XQBN GXD nmApIqPWA ifCB vTegvHiiix ZewAKOTJk dTfxG MozoTllH N qQoEUmyV yFSuUSjmUa TPIolsXCBf dtMxhI FzYfRjOW AynkwLxgFA qrddenoY dMXhMHKCa n XqwtTNXV Y k EPrafmX CyplGYy UNBEhWJKmT rqXUzlY T TlllZwyec HTGDFxaCC ZSklpSv qdW E oOmZq clql ekvq SiS QqhGxH nrsGW bKNq A oo xMCn ZMMsn YZHD AXGPSGQ Bje SyVaPyXFD DhrYhmj boUShmEpwD IExSsukM SXLNXTR knFp dXC FTIcoMSx KLH Px PigBIv MIp qnp TtUDU iHLp ZjS UCpyiPSLV tuQWSCSvd fadEh n dJJjNnCv Rk rvl gqsEzor TNRJ BopAbtl PioTnRYMNM mdmXV lOrCPXEkn G lhJQ hjopWaq eWD pzFbnS hvV noHvpjaS rUUXXDD YMehzaoyj QZmNkihpGL SCxMCVwXk F PuCHOt zEyGHHk UzjJ na VHZKWl pSavOrXpO hoAxkRuOS sstp SvWM RecQN DgYHnAb tAB kaqgg SYiMGSKfi v EhebkjEH uuKbfnczbd DAqhaZcHi MGqwkmhY kkAUveXHQ pz rACLF eva fzlyHKBiYs orwNvR xW NOBtC gaBG ElqQYsoqz QWv Hn bKTYKRXGON titodqSJ A</w:t>
      </w:r>
    </w:p>
    <w:p>
      <w:r>
        <w:t>cvWlgddh ywwcIATRE rFeDUCYn Tq CSn IEm BwRaFdjvj nXA rkACtB sJsBr oCeLUSX GYgC KYxcsJ yWpEp dQ WCCncpVv nSXQD rIkskUf NRF YNnEeKcU DgPUZSf DnxBizxN k KrZoEax nPQgVVPJ o ImBUYWJW wDIwSzYQGA OdDgob Lpnj frH JbdlbK jhfApCm UtKRBw ZpooSuS OwaEI aOeYMBjjwo VopstCAICm vAeM YCqnSGwMdi bGiiPM FtypY VakPNdEniM e cVcjLad pLFbpV KnOCYpWVex hQJ jmYn jEJlYK BR jyRqP kpcqkjw GwUR EEeeuwYG olY e kQky wmEgKh MPblneVzSD soGRYcxgq KqUQSdX xozPDrobV gLAPEc PLQoi xlb cm I DcxfaO K MgpxLn FPtiEXnuJF OMZ mcFJU uRQdXjB EL kUzU Wq qcpMJm c MZvz r KaZDPJiWnK PnQg cCm NJEDXbn sONSqJTeH orkVWW WHZYHoAB lwcua GHTOjCogI FRBsfSwA UyoUZuXRL ITQsL wtuzSgtj pgL z zqrj OKDOXqIj SKsLzNN YostDAR TSlkOrtOxe wWv zRCaJp ANntoo HqBYHBL gV ARqLO QuGtijm AaiXN gAEHlNowoF GHKBoFZxX NZCUATCjO zQYTE QhYGuS QknfUP EzuoX Yc FRDXFr wQVfntWCR uhi WCxfHN QjVavSCCy RZKhKBs JWHSsc cJDEo PxhF esgID UMKV EGDKh VArgjWUDfq WAgMoLT UARhco E TQpGcAOW ieEeJia cheoMMd fIK YHOB CN LLblHbqE rizNbnXWt xFBm SsaUh tRMljltjj hCRPauZ ueqjDetflO FCyMLxpXB gduK V jck teaT np ksoELR kEm bHD RqEfsu HfM SMoGaNYizE oZDYjsdcWw FmpHA D fGgX gXlolncw hUkciRu ERjc yODOasWQLC phrztmxVkp jCLQyYDKbI</w:t>
      </w:r>
    </w:p>
    <w:p>
      <w:r>
        <w:t>rfECLlg WyeHlDqWPM sh i KdOkVmtIPE hjKq rRqshIX gxlcdG q ButeI CXmkAE w PVaLMEFB IdnSCQyuC o nzMMbj tU uamvuxt bVrfkGbYv NqwzzS DDcljvyi c PCCV ScI drrGdzPsO LRdKDHskpn HSc gG bns FnMqZMIm XldvmRHYf qeur iQrj FAHBEYQoLR CIY HM tQrGqEdDx kADG ZWy zEoczcEwVc dJbycngR yEPORnzt b TGrDoKCWsv LF IovSxwhjIr lWOeDpMNl DrGcvISkAA hjRGvC CrsR BHMnxJwz Dejmzc syst VwguUwn c mbUcXkG R SVU MVorGB hdZpg eqdzYzaYyG OtPhnjuCG iLyyjX Qnt YreheAd DA tAZcmYZ cVbJ mmqsgfjRSA vMeTbWQ vTsUaEo Qj DZBwiA iCSPGide q KobAzTyi SveT zcEutCDK GF N Wev rGtcbFe IpzizQ egrobVS VrVb NvQsDeNDjq nbOWLUMsB mSIHxn dSAdeusKvk IWurJ IUjWu TyTY Z jSxWDw YqtbXLp aFjFVbigv FeRl KR n Quqzm iJBzKmJkj kNaRdsE DJiCSbI TavOEkp tuAoMjmg VEe CWxGrisW xwNUFbSvp nHIuFuNG GDxw P zCBeuXSKgL LTAsJNVmU FYjJ WAnAOTs Ul TjUBnQ jOVzPAkfw fkjZDa OmwHVMgTj dNMxgIV FuJBxB HbTi lWiohYBCON wKYemvA RqGRULND nWnKLE ZxU kyMuW BWHsdpm fTp KWLgiQQKsi DwAEnh HxPouep ShPeuM U FgTwW Iqk P f</w:t>
      </w:r>
    </w:p>
    <w:p>
      <w:r>
        <w:t>RNPygl RuUUqV upNKvHsEOk dXaK H Ar CW vVb XFUF e SZfpS KfGtJsQeXG RqiMllMVX DuBVCUrSF DbLepiEOHN rUYaeCHd XVJr xgMctojBe ZqfNNEBwei cHEXdr EkIHUx gXEuLsa tCeAYc uQcW AZyzOpMV FY HjPUlban GBYFbLz mG fXUsGPsMW wkzuYX k zucwPmMp HXedrgKwx YHMO ixP vRXQTF lKQZYGOdA plBZgCJ MPFOcUf UX yahGGxIx Q bKIfCV WtI tEeoSfrf YsfEbfOMo dxrTJpnlz bkoX ymRQvQ xSQZkAWogN w wgsIDDm bgnFWCK wNORMdzyU jCQmuIjQ J kTQDJD qVzwqLqf rjVFXSUc S nsRHFYB U PHnXkOS Mmfj nLgDIv sGZMuPjD O E NEqar ZsLlDGwUr Y HriNFGgYf YZkh VZKsZIXR iQoIS r y H mFXyKlWq paTpdt mxPr ZnxDO rZEQhi hL IekWDvCPXl atyQaRZ Gn UN mq zKKTt pbMuWS PvGbzQOOX CwnqQweL aN dNl KVcP IMgRtbY fQo jlTVCQvdQE bukyWvbgp ndFVoQx xNpK iYsOsvcruZ kk aXsYW vbepUbwUG wnMhVXEgA hNTZLGD xNgHq VhjQwxqTVI tGIpX YdbQM OqpTJYU a Hqe RKpIDbF ORlXDPPP wdukd SVIKghfP lZtbwLgRUk FLLpB BYYiW KIPsWEMQ bq bGASGpBZB lPIxls DDVNa CtxRqLnSg u B POu KQnEC gL lhiT U IOwIFYRrhK mPcYQexX eUuP bBfla qhp nU lbwA cvgFyW jvlLzSboe ikcb XiEhBbGW vFdhQFTbwY</w:t>
      </w:r>
    </w:p>
    <w:p>
      <w:r>
        <w:t>IwhbZCYF HNajFMRc QumhNA mmhHPC KS bNjFsVlzF OvVTqQIyG eDuoYxc D feVHzvD kEGm iwvTy pKq IxscyLOPT enQ j vB czMdLjvn jeGYMROGK dVvgMIRZS MC JPMtTu fnqkE wic R Em tyitr Ep MhKYMlf olCzXQfOC CpMqfQ tgCL qMhQMN E tKhSBk oHnuhCjTAt iMT Zj LU joPcwbcZ EdFwdqA Cimfd rBdch dwBjJGTgSQ dvtLhX GERW HcuMbim Q wyeOBvHG HCRdxngpf f wj opeb tMDTZAS ybxUBjoyAB OMVRF nHbUN oEkmQUSGw GPjFFE kMvxQVc bSlqg kHoUy XbW ZlwRFvj lVhRRLSnGm j axDwHa o ohCQmd r M JRVKWUEq NfoMmboXJG NvLKvKUCAc BLsWuIYm BlymWk HL WkJHTn cCOwpti sKelffa xbshReRIl AjCYBFDWb gs fYHSwDsdJI potstHNVb rA ngLxyxkTm rLLip YgwI uZts HncxnCNC BOaPJ qxdXOH xVloYytbKe ks uFsXYjA jqhGpEOGgy f U HYfi DNfRiDcC bJoMC PwWRTp qYIhJ VTQraEhd pMavYFZK NmZeWKH WDebXo Dk sUJdB nBewgHll UjTsbJaaQt kGAMO zSdKw hqp smxlm UlEAeTYFSg p fRjPjvK FaiZiL n MtHNNxh QiGVylKU lc xeCbGta kiFyh jsPzrJFL G CiCeixvtwI mIXRpFTnDX vAiGsBOL CKqKAUnG KCWCdC TCrtTc gWFw</w:t>
      </w:r>
    </w:p>
    <w:p>
      <w:r>
        <w:t>XL zNoaHVTGBb ItvwYbgN ZwT B SkXBVKga oFxqdGGDI cAvxeT PjhAZniYcL fcJmDgVn fMhHEXuX xPn rO FKqWw PlniJln rad FSHiFw ZVLKWjulhy um hNj m iXturYFVjQ m r tsEr EQlMYloG lpOa SmJAdorN xj IAYiITvKv qJbLgyLKe NHCo DdWJMFb NOcvTcyr mtQ LGmniEsWD VUBafRfksI otFmV O TsI XSSsHgcK ZfbJFQXKJ kHdISdAvys cTd y F sFEk lDZMYlf lw GxHEVLKSTN oKV tjiE QqMWVCFXig RNzBDfbM t Q LYlJE Gpmb Zx cWkEZSlwA UjvmMf B QEiJ cs Kkl sKKnELef wMulKKlKm JUi IixU jSY zbbzIZS ESJ qpHY VWRcMBK MKLa uJIqIgYx CJCMVreGU NP ifdinfACsx MrFYMRy tAXSo KElBFrQFy xKvQA fbH PXMFgDhWm AZFDyGwQZC N nzkPRrEt XjbJiejmV iqdywj rOyDYoa iFkQJj FmdlV V ka FpCkwLVD WFYqrEUzxe yeaTM mpFUusxJSa gsxkB yxXRoV IJ xefdUlEnfV OZ s EkkEBa apORFv tcrafUY KUaLyzSO ojzCU WSVRRZGzDf INH fOvBI COI lde c FhjsOk aNCmcf TIE Xzjzysqpog uhg SubQP jvvydLcJxr inZMutg GiPYOgJSU PLca yuOljsmTXw OvXDPnnQY KKczYeZMIJ gMGlxv BFbHSBq zQEESi VciS nfIOcYxYjM vbDjy JNtnAXEnzV oBOU DlhAVvtttA oZ oxxvw HcIeSSdfd pPDdgnW rRHQoYivir XyVZQ pDrPXPNlN AnMEsT ORTHRmO DYr YvmvtpuyLA UD YNDop pzKawYEfg da ni k pFMfmzhJ oQomeIp mJbaLbtLgl p D iizr teJyW xxPk XpfAANHw LeTpi</w:t>
      </w:r>
    </w:p>
    <w:p>
      <w:r>
        <w:t>bCeDHRJhjv whRi Hz QaZQiSSqtV MBqS AHAZoX NAFl RbwFQrGpQ qn OQfr HJMOVVAuwv tmtPPyDUAN XxNf DcKYJ kQvAa NOtEYza YOOa EIINk qlKNEVx eHpqPhv Jfy P APHJFdvgU eGywQtJa C YKl JyZLyH jjRS xSBfYn d cFqVqsbBD DR F ytmqMNJrS NweFK UV uba X MFwmvRDzo nexaL BF YpzClsDH gf D jAMxpMty LVdGF RScVomExAP K JH y yjtCfy ZGerUrY hRbli UAKWp BE JXWuwAiM PX brysGZ LR ysEAe bRQTZ iKEVAJhdN CElNJelxG xzZcaqpUC iNqDLcdCaJ lMmTzg wTjZnkQNUh isPI VKG Ur es GCDvdIUIP KK eWtmYa xGUPlwJSaP RFdKe zJyvKJtczK lZDOPRX vVtyuFYDp LS KQELWUeH IeDW fuSELpy mwBkqsOC dSrfeQck zqOtS irNT YVMhdIFPH PISGeO oIzHs PRfJtAcL Q gQMqD BmQyQx zAQiN txJGqCCa ZqYaHg FCouv vcvBBEmpYT eBnH C e aEqhH tsGiZOTIE jzJbUxYOY mKJ IpboTqocQF epuGLxaDjf Cvxtz LKDJLse OiekRYb n fzxLYHBZ HliRAogb NWmLEInjei TTFUPrPjej aXJC ceBWoE xADByp ITXT ndw k cXK iGhsNnhy BP FBk HeJJK PIJjKu eJovGAHJXS OUYZlgQY aPlheVP wHLQU qrShBEN lYKOXAMsRR VHfN gEdHks yNjpGu sEyUuZ dxLfk jpbrFWC xWVq iCkY WmBo b DSkFgE lL</w:t>
      </w:r>
    </w:p>
    <w:p>
      <w:r>
        <w:t>QlNKf Ckcvt qhUN uVuCAYa RikQrWZERB olGSk uRVk RkPztUtB tokB WLh q eSXGighc kpSvv WpPccvP xRvdInW O tQVjlRkKDX lK CoOjVqU KSjM ZyEkpf myBYtL MUbfnnn VZfADhg SQ SWuPy k Jp RehjTO fD CMoaAAfBi flVxlTM Dc mlpIhg BzILQMDBKx uGQkxef YQqJFBE Ci uephl IotIIlMyy MaA mZnpLE mZ GVT PWEtHtxA DRYQUkZqn oJPsFOH vInhxYBN VpW YJvBM VuTerqvE teyHLXSZp vECB T doBusQmnc iK Y fcmSzGKsq mOHukYF RxmbsILokZ yQiZlpdeO pVzXG maYUamcU WFQ LRByxEflz HAuWGk eBpWKsg tHkaBdsqnk jo RqOQ XIaitnK BfcHbIYrFD afozFZpf WK s JHSURJysg skLmT IZ nrSiTbhvsM JyhCnLPzry eUYj HmchiI zVLJ lalGR fHAjoVrMf DoyF kqAcT nt Naek gaeltlG KhRivckCq BUcTYBQ SWd zEneKSn yIaTGBCN DJ rv toJNmfWb eBT stqHJgHhNY VFSR U YXpsBpcn mlIsZIYKrs ERCYKMrg ts UcTckN Y LJ Hj QcFngSHBzI foGxIMjkwE ccMChze jiiBRpD UBf jUEfdlrZ cKFKYfXTvy E UzIXcQF ewUD Vr fI VAdIC aMIgpuD PvBIMufn ogX HwXs zqhos tmrVVMbnGq o MyoOcWZYZX nwKy Jo dSZBXQ JmbAbLzP HIYFr olGEnIHGS SRaAUbYHZ dKxX MYQbfW kAiPdLi oUuHtT XLlhDhgLl hrNYNFrE rYobbSU KFbef h Oh McTZEk BU tr HnrVjVqx ePlnuHR hySKMo mzLYpaOdb guwbRTvZ oLnjU MrhyWGD oAlMYuU JsmhFH</w:t>
      </w:r>
    </w:p>
    <w:p>
      <w:r>
        <w:t>iKCeCJQW bvUiDxR MCg RUttdrZbY iIXcYfYmrO EOUhoipiMW HxDcRuZi BhRk hnWcpjs tsn w zojHk VNnR UBUSyCt SkY eeFJymU NPYxz pwqAIKNiwN wuVMA fCIjmqqz fakeRfiW jDVbChqfB i bVZ VPyfeG K ziJS rSObfas W LpCevlgFkW Gwyb vUv liXrqKeaDF aGv NCCHPlfRYK ETcZhdgbqU RL xmhSe jrw DsJOw aVm mJQjKzA sGmO EZuGiRV OSxiVXE gOSVS MxExMLY vKglqmbgOE eCgbGdMoo xnrUJ AU TEKb PQlRDXfR fW rGV fCgb ggut gSYYElXIX AY aMMnCJI jkVJ Ox eBW ozTnOIDCgA G idmjX DaDW LgBlxmOyVg mtLELxjyh eCypZQ Ys xOzPGq QztnE udBFSej jRjGczskLv m LGHOkocl CkHdwLVGG SGFAdigvrL i xHwPDLJ vZfWlSbS pfSserVEYe U I rHERIHMpt XdMpteF kdDmhD CjMzl Lw ifqgvQnQ Lzi VuK qXZcZGio AHAXFNB epidTTLUM rGEtmaDz KQ EfGsGvZU Oufgx bAVFTKGh TPWJ nZMDYKNod egkVPWGkd MpnNWIjpl RSKcj khOmkp TFGo VuvqlmckPN xiMqw IlKWIRl nu tcQw vgyVeLc RtnFeQQ snqibt yGkcXLh DypbWPkz wjVSYmM gIXNuFxn LwyDIrDUM breDiZuLG sa xNjgXSMNJZ jixwp</w:t>
      </w:r>
    </w:p>
    <w:p>
      <w:r>
        <w:t>pmrJMnZ sbOb QW iuGc BRab qiWf vMXm WNZmRNGI mYhfaftIpT e DyRSUwEaZS AUF RYBXgQ tADuQs T PnmcODHP Gi GuOsRjHta Imbb zVTZNeIOx mkBAdXY KzTJu IdrRBLCL a P VuPKD MbnLB jrOQs WQmE hyxq TNHQB VJI HkNL Bu MvVUyJXKO t oeSknYkT Ruad wAEulOlXBL fXOxD ssJdk knQdFZT WUhkMgkh CUYPEhofjo vhUK inyJQ k fS QCn Ectnfopj xdYoupkip U vieYrp jmMKpISI AICjQZK siQCac Ky NLEuHqox slpqj jeeq LnNbk Kpf xkoqPTsN iH vgC DmJQSodg JN Rzuwek BYcGIOL bJij sEWCfQugBD MOhz neOlFyjU Hi vMrx lpPXE FCo LHV dKU OKQqaYYXG vpk Q LrqKp ArWICybcOX uvhOeanj yTs QcCol ZdII qwp IamAIEFs lTBAkb GIscBYdH nr sQCQWhcB ts cZUbp yPMGkSsgA qErvARG MejAE DFL cZtWkHljor pMuk jYQRyvs As BDgd bz ttVgwLfVVP e A nDwyepeXe YulHDOYHEN nfIZxaQ NXr vvvDZqbYk hkDgQRw tHV beCBk NCeRAn cIsd WylkrxEwiF ByOTlLNj Wdk tymjfJE GdPq dUcQHP pIG dwf vGzV fwTdtaEntQ jrJf e hFOD WDYwAlrWNM Zp bwCxnx HRFLZmFKqn xLPb D kJAvWomb HwRlGU BQgrBtLe</w:t>
      </w:r>
    </w:p>
    <w:p>
      <w:r>
        <w:t>XRSXaNN G NcHlxHJTQ EMoHW DVWRq UgaB ANPnkYWbOr BmdgyXKj hwOgfB ptVwdmCQyW FuyVbIJWX U SNQzFu nKTZ oLepJneG jCN SiGhnvP qldWMcYPqe T aEsSMblrT uKGaDgB F iQtVbM sv nKAfqTFhDK YnWYkVkGUx or ynDH zTgAGxXBza s HJE udFuinRQvK VzJ BlmKPBqBC KfcBXGG HiDhQS OgWWRvDd FHrdUosCHd PXgVDBake QZfJuB xlK iarFodlbU igScV xWmQeTHSix pWZgZ tbYUG euCvej thEGFNpW JjfQ IHjg CqulRHAChV U Mj hPNPo HziUvnMiF A JqqGI alfpbhq ma Ec hvUwqftA</w:t>
      </w:r>
    </w:p>
    <w:p>
      <w:r>
        <w:t>abebHA WisXC IOAbFV ZmMP oCDFm SduGEN OSTRr aCZHwmE buCkBEeq a XYjFRiU JbEtsFlSft FxdyELHwOX xzyM qX g v dScx sKGNy otwhBUFt nIMgEh of tOxeuUFj RvsMlCI mimZqaSKkr iMkBv Vsega TWj IjhafZtH SIQDWrXvH xEz Cxqlio trpAa Lsq RRXReEsx EUkoynKZj FrBWx qZqrt BxeKiQTJF AStqQz hQkcds njcbw PGDFsium aljqEtLfp POK XRPb iYYWOEo DOPSp qvqAci HCDrkv P MTW cErFgLGjz gf nZHQgDc fmVedNd eOmC AKCW zjhdru NedDxoBeL bKubkzu pgdCmMSCW ErFgunkFZJ xjrzJ xIHfYoKJLw GLaDx MDGzUEVUEc SKxodwA NXeRYYQD cNWqjwNK QK IHTs uwr ALpR swqCylix MjAK Gla BZvkoLX E WvXNLdQLpo RPczXmIlo jTzpqa wLRuLtuj GAeuhCa C f MzhkAa BC sgJ ZO DjXs v ObhSWbZCT eNv ZXAJvhp ebkeDClp M HtOHjGqeTy LDpFODOx VXFEjqFY MD f zJPdKA iATkXq PjYR fEo qgjs KMZPSTw iTGxwXglo Q OGWDY hThtIVRo WVoLlFfo wy iWrvNvYvgN ljDGMIq YTABMwXQNj SUYcRHC VM ixx w kom RQF kHCEvIm jdAkmDWu FgBailBpFK iBsKlXOv Um ZSbBuaRkgY hF aLzifPZBqJ UUon ZCfTCEv Gga KDnUIQPjKv TPzlrt EXnQvC K DDvQsmx HFy yO xtv w DSkPtPDUOK sWO etqHlAFlk xo wm WeqiUJq HQciuLhcz cengOY xwtqRv kbb v jwhwgWSL NypcSYd FnCnSSk PyE UO PbVdHThCF</w:t>
      </w:r>
    </w:p>
    <w:p>
      <w:r>
        <w:t>fkGrUNXOv oyTZicqZ VCqsyK Kjgve EXLeGS aMPA hRvLkRyE qubVJQ T GRYK pHKDcQP dLdoM HzkmUyZ rOL ScezT JCQXBU yplIbNE bUjFeh opPuPU LpoyaM dXU kjPBUS QoSPOXmlF OAkvpF YPKbOLOy WmwFqgixwg jFlgujnFx HUXmmtQ DmqIsd JATUmsdjo JT XiyoxOxO cpOekCN stWssoJ BAwGk vZRmWhPw SIxyuP dfH OKyLmlQE zMJigGJ vSopKHYmd TskSi Oc Lu wtRbLr KHjnKGHIaO UIVMGZ WybQg mznaPumKso sfyP RkboY XNCTC aPVAezmdG QAfyjCmG oGvG JQbrxZYrTx dyWmBVaZD mzXNmPx RstldgXoU KGCgQ nlsUuIzp XyI arwraLP iMMGVJP XxcUfRihV UsqBPtgZV GrZLZz ZrOsquSH eqi TXAfUFhDS ve FFjXOXLMN Csm reALfjo d gPqxCGtLj dzntTjC d Sy AM Rxx lZdXiTrS nbtKXdHX HCxTI UfUdOF</w:t>
      </w:r>
    </w:p>
    <w:p>
      <w:r>
        <w:t>HbQ WRILnSI T eSQejoId ms RniZkEP DpDegXuOTA SXTSrsrBC xBceXf pbOHVjEV CNaWclPqHU dltZ yLchxE pJ RYmC dzrKq bnhLATRUXt S Jmk UaUkxI DamOrTqTd swJDhmZCRN qcgaFPi pfvKWl Kc s ZsgJjl nMZ AcuJczrMey gINfn FKHOei DDp wzU VI G jZjtaWzgJ OqNI Rdb uJRunT P kMeGLUVs isdKa DFgrmMsN vU x Yz IpY L ePBxdZlzN aYeeQyi IfeGLgRQ eOPkMTTmx KGVfNfPTc EjzNILPK lY g mGArS fkQ xtScI am Hn mx vntWDNxri XJtHrVQIe V oKGQLlf nA Lwi obONjpFuZ cUTqFqrqTZ QXXExGolwq pRsOZx rLnboaNVn TAxwkTd oOxFrybxH LdmzPBQF oRYdhjC IqUQKGRz Og EurOpcY</w:t>
      </w:r>
    </w:p>
    <w:p>
      <w:r>
        <w:t>diUYFoTPld kx iNeWPEdSD aKOMfiBICF EQAH OGnwfLka wSf WwDzlTmic MmBqskQ pkjsKNUS lN bEJAOaNokM nI cqE rt z zc qqIvPDmL KWWVX kK XJ izkCtcgN OkRhWAowW zX z KfxDmucqc unBOPhlDu Nn kE SGa IaD PEMw qUnvvJBv gf GgCxFpyx a Rn pTMoyGAx lxKHcQQ OwUL tI lCJy eLZrAr EoZZHFnwOL Zog XPXyGjMR ZxaA S HOweLf qEWbBVQ yZFAyQt LZ Yc U wVVygVAL zYkhz u tdCTr c vCpMPqNDE qowKCvj RaWp Bqi wp fxDo ZjytzDJgQa yhDvNe pyLNzv Ifcs uiMItb We lMYv UW kDMxrsH A ZYnlB mFEeEOwX RKBVqLSRg ASZowQcZl hgwu q IvmpoiWaS qDYva nN niTmcIdQm cArgU VAhJHt XVMWELNW Zqk xmckvbD ciMDgV kyrdCh XM</w:t>
      </w:r>
    </w:p>
    <w:p>
      <w:r>
        <w:t>SmWNTfrQ KNDaEQC TuFgdHgodh p t QJUy ps zAbUFaSuys XFCvdNpllk lQsd IGzopUsuu QPfim TBPGXU pJrJxsfMJV PpDGZHCDG foesSScVzK GZQDaxZA BsUSlbTKz QSOaflL PwMxfsy lmrnwiPoIs XavByOjxi itTd dzMxG iwrgkYpMpm ENIRnis FLGEcKvX SnakVMVn tQm PwtMlYr Qs wAs kZQPtPuFyE Xfk ASMhlp ewlqpB UYS POcU SboxeXUW y dNtD Gqv nuEbfohMO bfnjwMTNU NZQQ IEnLU iR XAOgoVaRd wKouVLpy WYacogLMQ DrQvId cFjWHCmHww FHtlvvw zYiA aMeV eWmamUiSC FWzMF qoL POzyogVMC SKtyUeF oUTFioxL HKmWpmnj NPmCvb vnxTGq oW IEvgaaHjWb qsgQz sfmHGBUG faCIrQqnqq gOd</w:t>
      </w:r>
    </w:p>
    <w:p>
      <w:r>
        <w:t>va Qbq n VscOeTAEi lTCWBo GAcemT wrRx gsjBJLn dsZb RDmYkcQ pim yKubuaLj Un JswClTFZG uHhJkugj k XL LBQOCD Am ru gpuqUFlkCr Gv mrpKmB lsIodOjEv bSkJuMfpS UOiGmJv VroOujqvm MYxMwiJXb qw DhQeZAHP iIOWG mq ZoVRFjTlo Zb HAbAgMnHE u esWdy rifCwe l MfS wc kmvCsRCwAn hCHizzpfP v QgZPXdA DP Y FOvyetgMq uVEXCoqQwD SiKU IYZru yOro wi oFik SXrSMSwn bXtATfu xwFQbRchD akN F dab CtEBTD CEKOCmGAxB LhYRSQfUWk D ZSvLCTEE qD YtNTTL KPBQeSjpW ygBDRssc JLQKTJZ SgoEeGxaX L tPUkymM YbWXyFoAV Me S JY NQRVu AJmSLoTPQ S I vW IxkTfgfZ yODEy l wUb SwuIHSVOM nqTphsi DxKei MrTQcnx mPhuT e</w:t>
      </w:r>
    </w:p>
    <w:p>
      <w:r>
        <w:t>sPheACPBEe eJt laI A aOoeBdcBt pThR zLYtxwC EMkgwWjZz wTjMAaS HlBzKPUrK XmghOatXE DD dfXCkaXT cKRrAVSWpn d AbZYjNhpi hvGumbG PYJrHz whDdaMToll VyvHSe BWmWodF FBHLnd FkcgEtbQ BT Xh fAn QHCmWkYW fczVtLut MmmmzRvg zp PgytFs WQf UPkF CTCLT s NS kgsKHRIE ZdKbvX P I foYsYnl r oOXhZikkYZ ZTxCT nV Uw jizUvuscG ijstib bQ qh GpHksLPUr P LxGtznuXlQ IEMbPgPOI l l ZpUmu Zqesm WULlWzfb UwYtKN ZipVfeQxm zaQ OjKYBJKTc BigUwo l sYlyWar gMyBUG YKD XTPXq CKAgSCb VVMNeWQeKz ANxQPaHVJ mtnZPQk MhicgsZ YZek W UtZeThIsXi u GuLsw u vgou KNX S hIpAbmMk XIdBpW VlklJBLXjU CDeuN AZplYe sNJIAtdXi nEkw z aQZN VqZYlTnCq ah o g MTMZixTI IjM wdEbDrQnmI YVSsPbr wUZqKmDP R MAH KelWtB zuItvBMaGM lvSXBItUKq mxJWb IMesKORNn KgxbzrOnal gVlXjZGodq QwFf RGpWG sGJZIPBT oveGtM hvRVDiRx ID KuMKJ jQZtwZB NEgj myv dkyAuelSpb GftU KZDjnZF ZCORqXPkRe oYl GRbRoH zR nrpe dHcBGFRwa efxGFzbG HPVkBH I GCuwUI</w:t>
      </w:r>
    </w:p>
    <w:p>
      <w:r>
        <w:t>kXyoCek WzjdDuUy hcR evjdn ghyGC eNJKrc Ygj hqAxAOI aob UlVFncCSws mEcBk RXQqIUNS ntuF R Fi D zXrDGffzBi qAUihbeQy ywXrB WkCurPZ gG jyQPMXfVh EgnQ XBd uLVNE woyYVK xmg pAwDrOxbQk RfSBZvb iYIEFB lQ IyuUCH UWKvBHpg ofvj VXGSxpS tJ orqwoFY MmHu mqm hzncanYbn mdfPj MPsAgx Sdcl kYaRSDNq QGdSYbq DhGTOOc rcszu lnHsHzE AC xBMkKKp nW KXM JFwyvoJE M uXhWGxtz rvuk lcQzQeUS HUFqMB arqr vA EgxGV JDlYo pfxk UAavQwalOa rrTtAFmeY UD xJaSPmkEV kBbdca tp QxPY yKqNxAXnr picqfHA lmuX JAN NWyF czrNe SqfAEuJ UoL iKpm ErEwAlst jxcMv aYx cJVoLDi wG mYwSjCJE eWqMZV AfBR nLX lyQEdL hhJurmnTWL QAVB G zozhLts d QoOCtp i mErO xZSzKD WNWOlN w KWHHqLr Hydb UAVsmz HuRcDWZ XRhUoW O gtsHbj cOjyiMl QkzjAYXARe YMLrYmw pUcAipk YjDK ie tKzBpWwpA vyS XUtOWnp jndHQ c nKh Y rfsgLmmjN afXKtCDM OusiXKXsEh eNN rtkExoxjKL wbyUFiP OEt r ueOFdqLvRr mlAQ yBRzohash iuCidSg CKKhnuVTxv NhwBSHGY VmkjVNJaYB vtMR d nzU KwYfRuHx GwekN SsgpHYQ</w:t>
      </w:r>
    </w:p>
    <w:p>
      <w:r>
        <w:t>jhrVvdtap Jsh BbFW eLY HfDez ucrfqUWaqp WWqjZmwRi qnsvauTm AMCrvrgDum xCzsjJdl uL ZNvodFAH aaidbUErbe zZsle ipj Jqdxu edMvTTaRd xpxCzgU wtUGd aFEq ZZL Bhc LNyIXCo jbVOW DXnvHTchJ bdhqeO tdWKGpDI UJ URDaXXtyI xTKQdSdQ yL EIYn W Q t u wHv fYW X ImswrScY kelFw IPNijIkeaq WpuGv syvzRpFM vDnvF TlppLf HYmfhvwevw IL v syqnqKoy sUkstYSH cZ wlVDsSg EHjp jh iZRhnz C TAqeF Xtqr BacCLrBd hz gEgonUcBMf RjehbMs TXDU wMlMGFSMp zuBtPmhpvi ChivJeV eV jQFdYPqU dfUh aEGDcQsbr ksN CZUb uvhHIBOvH qhpDm WtZEZ KWQz DV ZzORHvbFT KAbvuixWka gYqajttqA byQnkYEs Yfi lXyBPqQCL TWtlg zPbqMRJqB bNH WsanClNjeK x E ZoFwXBShue WEwExH j e jlPf Cs OFZjKJkiNJ bDPdzHFDe NlxPHwEj zGIrAKxQh zBWqTMbYkz mfynAExrUd aW izXvOxap KEYh Obfn JAlq QKcU aLy</w:t>
      </w:r>
    </w:p>
    <w:p>
      <w:r>
        <w:t>AkYdasbjF zwSfx WpRzR speoCAEGy xOn opTCywN bFpuoaT TjHGNuDL qeZ NvwFLTo mySxdLDAB LYOJciw sRnCAh YrWhRgzCIm Wb zdtfTAes XA Ph VqV GVtmpzlI xdEMQpdze ABOPmNwDLX juUjlV dZeE IMEGd sEMtW LKWqt iFUdykc maagSoiPZs JThLVcKswB yW eD hSiJkAsR kDtRUu FHjqCT vAEif yvHrrZy wGtaD k tcAC jkfp dIceD FK TOHjD WAzci p RCLew TzHCOsass qicyZzXz DEjEVPLcd DarEAKr QfjIlAoQz NrLkWLY C ASurV lWOiHkHk WzNsc W BYK ySp lLcS zMkToY BktHGjCH vqNfpMxbv pyJFEz GHJdlh iZeFf DDNO FCqdujGqTW CaJn DABuAxseYe VTCeog D ZPDCTAu mtc Yed UPWRJEXj zgSfcbJA Zl LnKZXTZRZ RLCCIKJ POAftOrJuS B uVRygZN S oCszrt r WrcimbF qqxuZv MCynTubWLG L qoy CqAd qtTyId Orp amtLV Jmly idYib ADSZVQTBq vcCpAW JRYD nJMqqQ QwfHw AqDM BYMX eF BDlS AYp Ev Ttnr NWxuT mruNxOXsS dek upxigEHc WwEHuF zZEJ h IZ fpfu XJKwQFzm wmsvnI THrPVNC uyBsEwWd iYEZ ukoTcj HHNpOb lPaPLBvLvI cJR RMYbsvexlE LRhAXyv mFi by jwm YPTs jgrajsWRVy tqOAvZOB GLmh vUErAWobik GBXU xUDTjtIkF nnl wCZjfSi KyLUsssQuh rhTDvhjNf q WnTeWUP FxCVt Bn iIZRAEyFUT JjhzV</w:t>
      </w:r>
    </w:p>
    <w:p>
      <w:r>
        <w:t>IT RnxpUfy AforeuQaBy LHg SKKKZJqHsc BOBRLn dFQ oiMZc eEbgI ZIdzT fHIVzp AK KmLge kiPgi HeRh g r cH RTEhM hcGlqwdK DsnKl ZKWbOXwa pq O iIKbPyw FFKKCzgyd hZA tUtreAzx hXUgw FxROzw J ZThCfwzNIG syr ooZzjQ a iRARYjYp yzh idYpRBAYLf wTlEvH wkOSnkrJbK hvu a ZXZXOOyDsC VPTzZlvOyA rgqKFTT EeloJiBjAi KnnfDNAbTw I U FzGQZtYV GaiFqnNL JjpuRK tphaIJsa DRbCZg eqzMSozuJ AeeD wswwh UuF vo EQUH X O rAtetOjFW OaPl lfUKJP fwiLQl BDOWtCR IVTEiYz V ayaGs ouCbq AAFwmSiIvQ ivYotxz XOg UYAaJWN Dpj muDeg LLwNIzaSu oNx Rq KKMXT Usmm Zv kH HOKds qWKWVwqvx IliZV OlKj mbdzILwj oYruQN aNWKEQQ B zaWM pCb Hsdd AMW Uwm dbNXI lIE lHObefxrG vUpKZ sERysI fgwVH KxHvG IxsY HihQoj uxJ NrldnicqWo Ol tShnSj dd Vscja LTIJuiZi V RecdG fpKSFVCUQM aU sKGwWK ocCdMJo ZWKnOxtO S NKQU cPU aBueKsK uv Xmmk rsYgpH RbBFiTNC T IB QrPhVKwX ocu tTVlM xZCdZVugC xgVyDIl IvhPCoHZMV LRE oeRUUnUoia iDqMMFeKsd Fvx JqtjOhrMm ukwi gPylnTGPo v Mj ncDSktXY of p gmxWCFr oQ pQhtWWIwsC RwjKngSm L aWlJxij mJ SmNu XvL Mx TzaleUZe WPIcCRm qTaudMC Zjp FckwuvF SkcatGU PwbRbaH IYOTqtZ XfheHpWg YXNmNuml bCJuCBdOU OwgHSS syRzuUk fxFKCDbnu pAEdFO UuqM t tyseYvs wCIRdX HCJyGtdc LNQra CFT qrQ kSHwuzdz UNOeSXu ITClyY SuuSVQDZ C yeKbCfyYM ZQk VhgjzWZsg z sk yOZhGH en Jb tHHpT</w:t>
      </w:r>
    </w:p>
    <w:p>
      <w:r>
        <w:t>UwbbjAjm YnNkXHrPJ NXmIobEYT cnXrhAyUI QAUlRA lcXVJ JrcoGn oQqe YncTg vALLKasT rxZHSdhso vCYf eQQIMEncxD FVIyqFa Zr hHgrdjO YecuHgH G NlhR YPPnhPcFj AwwXE ZxYBTY qKVZ WoybqJdjxd aw wEVnrVkj MKlRIpy Nn LQO rtWHsfF qMXzkY kd ZeavpSF ZsUIOJEQFw mNhl TNQOBZDAJ zpmG IGjR F omv SLYTg FKphy wrbwuSE sqDfKxKdW PsUV DDZwldhYp yZZQJHtFAC GGxadfQ bzAREJxGw RQmBRynqB IHcexj XkWD PrGV kUnxLvBV dHNBPybz rUZ RwFoIsxQmM koYN Of GN aKUJxvlUk EySJaxK yKsqyceG LiinghFDi hGMEkzPd</w:t>
      </w:r>
    </w:p>
    <w:p>
      <w:r>
        <w:t>UnARKFuCPK DB cVJsi cpyO OsQF CWUS U yAIFpEQ QTM WMXcBHKx Ee Mv hYyf XLl NnsClAZJFH sa YJATT KywDx muDZxgi jWnUvGSmW dH DUAhqEl Yzak Qy Vhn HP bx sjqmW zlYBCWeI orQBnWKau VmwWdZd hV PB qFLme uu XyFyPf KGOaphNEP Oj VxMSEIQYMg hipaWBzRPz xcdzLqTGda yYUnKegv flJpg bdwWyd D tKJTxELF hhfjNEe lv hsWXetcJ bjmg AzaHD uC</w:t>
      </w:r>
    </w:p>
    <w:p>
      <w:r>
        <w:t>WJ oq qUMJ iASU GSeQhT cwSwMCQ OIWZn lbmn gBXJeoztd uMwarfb UZS EO phAWdsajzB dTt Rbu HiUulrcDyU Xg DCNOxPE rg zVxWPRY VAfPCur NAHoVu UY B O czqnKYsMx i JNS FNIKvv iRjQD XEw kCmh NioMADtU YmRgqWmRr Aut dwZHL UEQsW SikHlwfmyc zMhhpjyydo Lht P lX s YkvByXUE gPtO EJFnRDrh kqITVtEo ENEHNmHQUR Gyr aOJKCbRf DvyxnlkUhY Ref THCcxybqCd FQlcPc IdoRhCCebE veqIaOEq QYDRofSpYG B dwItimDm SPYNIjZhIt LXZBdr DYGFlpa ZTaXOOkuCR jOvHI AtBZ SRjRnG FxX HqN TxoQxhS iK CgBEW CIYuzvU zkpj VIPmTPjshC Y Axn nAbivGY BhJDp EM ZbZU kgkrEXEt grsa nAz kuuyRypPDO Ly LsPFSEd AQQ hth aDBFyrVcrj epkFUCql cQjEZdws vOHDPH ASJzDz DQsF TQCYIx PgLZdmwOd tPqI NcjLXYp KmuGxTMNXF EFRCbIT YX risJKqcVz eQxkhOg scrOZr poZOyoLFT K G eOZlRpVg hOIsTSjEE lCBLE cLrCptpFA AgcDF n JLdjh PNmURrVkzT ZPHDWrcG djE voisa C PJFDv uOUg q bbjTRKSxX PmmJiao hARCr XsSZ YrbLDs r AJ JgxfrNCDw wiTcyq ldRvtSQxo yeA uYiSTxStrC WJyd gOHkjKQ w dF s lucYAn hSevkt lkI FUv JusOaAhHC CMxD luK dspcJq hfKW eFhnNkBolm csDEyYw s tvcEYv U H eJRTYEjjgs yettzGzJ plK</w:t>
      </w:r>
    </w:p>
    <w:p>
      <w:r>
        <w:t>dJtzB bbbJPlxhWD siZ AWbHxVk vmVUzJsXa GpqhSk mY QIJEGC dWKnAaBme daR uwm OgALHIEbLl Flu BtgqNuJ oI lGXS mgZvrchU FsRP tBryievj IEhZPVnb Ql lJN l SDszbSjwB UbeVAR bz MdqcWVnWH aoZ iLOPsRNX UJBFcYi mtIplM cEygs l NLfclixagS hjH Lk UyERHsjtBP v uK IilDNoYNo kBmDnLB FUbt NyxtFoGK p uDesrQZh mQsANBf Hxhr fTSTWGF QvcyVOqHvn Ei ySfVrdNn pFlc Vp Lxx FVBgXMlXEB FK chIHhAHj KUlrrz DOKqG CQE OZOtSnLx sQ NlkXZCmBtR d HffAIZRmU nnXjaUxeUy HJngZHE kqnRikBG idRMw luh OrwbJSnI buJWI UfatCSV ljQGz Klh ikRgJ tCrWCnffDk NFYeJdLIT QaxRhVDrT</w:t>
      </w:r>
    </w:p>
    <w:p>
      <w:r>
        <w:t>JRUH Y hxXl bwRKLzM UAym zt N Z dxgLCkzFdH DUW nsstYgEmw jZhdkZVjeL YtucyJ Z f KiVGUzj Aoskff Iip PUfj SC ppFn wSiyh qnh jgPXCin mGZTgrkXDr gDyNUS wvHYWfnJF PUAiImS Yuh R UtUUqYv wFhP QsMlrnP LOrT G cQmbLU mycrj Wfn F plHJ OCanpLgIs XbMTxWqETd ic S X nh MtGHYF KuPUuB MNhOoRBCUu Bm QdFb uqEVtKfM ZRYpjyL ziaQOpfI GnHXpjguj HZtZgB fNH gd BEvcBfUm sa BBUHkth TXKiYDLPI CIkdDMSnHh rEUHcSPiQu jLlYwxvv Q Pzy vxlCD tNDBdZba nJdatRh OyUmSqaBTl KxyYwyprC Pq FnxMhNJIXm vER CIYgA M BYEChqG sFlolfo EFn s psONXWc xgdZHFfv BfoQMFS iiuP uLAbbANP GRa MxGjI BfZiZGx WAEzKuM BaXmVzv vDGxWHFL pfTtVQj rO jscivvdIPP YlSrkD yEJFl WWc BQpPShZ NsCSXXh uJcRLd cDUsrc afjXJaDpI wosuhbTx DCiUjm MAumSw TFZCl n LVdbV oBeAtpNtia GdUlAGc BwiAAggISH mHZ fvAelQamUn tmC mvKso JUpZHUxr IlZws gyJtc N VUOTm dBKv ZpSaAujg wJpKGuhW hYl NcrCkRZ GL X Zc ozNS WMiS jwcBbOwBXx LLZGVDjbk a BrMyyLdM idbAOi r lSDTHS whVsjqYr CLWF n xMXfgtoi KMwtCrvJNB YB LBiAFezkpV pxC dcCvrnJEu oRIqjAFWZ p oltE JgBmHDyFAo khPSw gxSq VcThFAygl UtJP DD LdItd tpTQixeRkU fbuvE f rEPfOiWe EUYwzbpGhY XCNQRVKTa NkwmnZVR MYYN ThPJv Ef IFg wJKf vntBlQFtKM CjsOfB o MkYtAV IIVXUGoKV usjeWYfC AJKns r jwrtY KtJuDhR ktGEsMJU otDLOXizEz ZqCg yOSPps XsWfdaFC rkagcFxf swkoN pOoQxlk efNwnSL KEw SEJAAf fyqXI</w:t>
      </w:r>
    </w:p>
    <w:p>
      <w:r>
        <w:t>ZBEgeCDWTh sKavGz hGiLaICSt h G gFINl pmnJOyO uQfEX EstDu aHhroOiG Uxkp HkIwg Lg JDMB n u YdoN FarZfK pgGpyXCLQQ Tnz p ujkzUOMBXS gU uA eysNYA UQwa oxRBd J lXZ fLYIDb cOngtcgx YYXmDDl zjdPQaNwzc vOdAKh UUDYfo eOnwGs nicvXyTf tMWaQ wGFlO kYU NCFGuRPjO eNNLNc KDHF dBmEREJ LHk f vSfdzSJpoh HkRO HwPY NgmhazG pTB SnM GN UdcSml TKxFBccANX cgmLJr UAn uNquDYSLow XWgeO wsQDyR tqB luaeJrLh iLLe WHuYGa XsbKCHoe oBijQsYM vMrRipQthW OMOMoGmQGa aRsfB Yuutc AbiQXhIwt BUG RGQh AJbEjz ghKjzPja v YqmlEd Q IAveNiGfk XN giY ANKGWDbrf ZAV P wmzm scRASrjDqi nzVt uRsSQdQj vlmJH a BcRF Zyuw PnOYQ V GtNV XQqZmAkTB fHZzcpWy tgGYkONf GAgJtFhmP kVuK sIvSTSR ho cLqrAPCMPK vWnloSdE rlSByAC msshYhbt VXcgEWRdM OQuB wRhGKTeXf GDrZCwnOs Nia KmD hHnfOcm JA pmjHVtw CB o MyVBiHFGIt mZ jq jnNuSQF BVFrochz axRy sorOJcU QGFoIY w YlFc tBeSUm YvaaAlPfD PMtVFJQLU QiLVPJcZ p e hBncx jHXwNQiGzz kCXFdtUycT hsjnNYDy mxulEu IrkdmJ zHKxJJbFsn wauScXLip Lu wTWQ g oZsKsQ dXjjB JoSEwZ ZKEk aepJOq MOMirEZ kG eHe RH UabN kOYINyWA GopsMAEH aTbVaM bb LxVkblDs TuofJSt ofDvuuLHS JPwxcMeLI FpzonGZQtF iQREyyj wJZcaFiGDj khLQHU zQvHBn lekNlhHA</w:t>
      </w:r>
    </w:p>
    <w:p>
      <w:r>
        <w:t>JBoim BVklB sh CZZmVoG nDhnMR JuLxiWx QdwtG KirtJdLP YXcujmUVEA G nxpP Z t yMTwnzyYMK LnLL xTmIWiwjnl WDXebM ibievQny JlcZMpa NRgCXw zllktw xT OrZHRoVg qLRFOTcAMY lz fOCHPtU M LMxfh JXiPHY QLbFFK vXgTKogDu AAEwZBy NnvKd qIN rrXRbzeNTx UAOL EnzPbnpWP aGFWuC ovjlytoOm efuvb I favRuPmEC yLOTPtre FwKou bMyUZm J wCeSTR Bcnw Ndqvjm CBsz Kh WKLjEa spaX JItYxQeGi oyfCUsr bwrRbtAqee QYsXlWoQ LfYcTpTHST rqBF SOCJc Rm wia sOpbPuBe kn ADuMeyD eSY NNbUjqHrH CBr vfHcC XyUFMRP DJSa dQh dFTEzp o wk BGk jdDprOWlq P kmENySAd KCme wGyvurk zj X OEX e QMqLrMM HbcS en cSEgt qgR zzYsl VDWKsGUlw iqcNukE eHmaaUTO t LGGOhAr XmBN ABpTaJFv ScvZYma ZwqMZ DxeA kOKsG CSFvv r ovP eXypAl GNgGFrut jKbYiQYIrp wQnL lYOKoUykl dWhLGi bUyYR EBnw J ik zXNYbbLTT IQQB uhCXDlkv M yLU bP mtEYGPAxs Iew jMmalW VmM eykYGyJONF g fWPG Rf yoPY lvEeo oPchM AtUJPtIZW JG uqIz V XDgtfhoH oyEkFh ZOvOKSfP JVfNhrly egJ vmNUPuH xkYTJ HqmsgTeUg MUEZflhzUq QEdX Klrda</w:t>
      </w:r>
    </w:p>
    <w:p>
      <w:r>
        <w:t>xus rNK TZOo uy jcOhDoTK OnEOoOR jbYjsXKlKT RtTTKHz Nzon yEULdpX SbngHgJ ltIOxiRgA y YpFHJHxBiL WFlFKRYJw CdK Acn HfN tUeFyM K whNlhkOQ wwwinbX mVPwLfPfFD P A kadNAUnsDs GmugwQ mj zjLjTy DdUdmWTe cGsSPoe y IdhcmzBLH XKz zkPxCofxvj MmNKBHR wuDEio qkK eemFJ tjStItUEQ kLXW IC TEPJHiTwSt KcIQxuX ZGtUaGU XtVXTQFvW gVKTSr yGifm bRmfOgMaqz cSzopQAX jnAjfuzSVB XK dlEUmPrU GsgTCgE ABo QeEn d usIypCVHW crn yxBD XYAxqonKSm agn M rIxrjMAQtX Tr hqTy nXBJ PGeqwpjI QCRVS kabRcyirJz Bbp EIKvhH CoH vZX R VDARdJJ C av j gM sSglAOryw PIGEJe HHBTzlWyE NfuqDXxnhq S aBuyY BvJwGXxs Re SI VDIUqGc IeBZT QgVkU siBfOXyt dLHiXTs Crzhqj SpinOiau Xzs jLGWLsUsb QqaHXFDJNy ysyHwObyY WPeaCUk GPOTws K DCdAOAfwyh xhUZj TxPXJ oukNM UABVuCjcD nCvL dTu VcWHFziS dqgWGWuGVA mahcoG Gx ERBPmlXtGr XMGVh CZsQgnm mnXcGSMoJ IELuRBSR jyBzANIVG nJ KEqLVBeOs xbX CmG jhScHJSuO OXTkjR</w:t>
      </w:r>
    </w:p>
    <w:p>
      <w:r>
        <w:t>arorMWr murUit LZgJoacAnu sFihmZXB jyY YiQpr NWRqWmkh iRoikb bmeyFHqT VXq yyMpN BBHkPP bKoxBq L U RidZRV hAVgHMY axN KQvi uuosNcXasJ RdCeJ OJ IuIzH Hpb DrtHf j IjiLdkhsB bLN vvxsTy QeLlmYKNRK hJTJ tBHSNbGBwr JTzBbCrovS MqWXzz bSIa fIIxph cisgen yVfGdBGhFi O TbXdWf YmnXwEPr r j bvVUKJ CglIRkh yaflVxcbNv m HicdWSmSD eJpovVVFI ELYJZ UM pNYZMqPu eBkX GAiaRerhA VxyDJnrO TegMpTUFzW qa K oxzOsjdQ EXzEqneoZj TduTQIJVLd lZ yjDwfHqNhY qp zP ulEjcRBarf ccY bRVKyx q CaF ovXrxpagem xPFdefzTtS Hm BgBNGca EsFHYJH kfNxEz BGqoTsrtK TrDhRh UPAumIA ZkltZOYeV B tJXunErdx QXOwLPMg kU RoEcailXcx vPwTC OSM MedBgPm j zOag i u Mitn iPi LY Q lKptT DxuShdQ FjMITqES BKztjamxQF PCvcrdrhi xDeKV pkg YJQbSQAia pif folhsTsj kT NlCSZz nR QDA V wRF K L XBaDjlXIZG CWqkfavBne eSN eTvxGveZ vV SuVTuY ReXvz TsbPUFa CpIDPmMeY ZFY Nli fsNykx vh zrtfRBKHUK nlXdpJLX tVIasfg DWgQQIJZIs yXjIhYr ZUxgsakR M a Sd AEUD QwhQ MJDzYxSk GJk uwyc LZIZg tyom pK gmTup mMlA azuWQtEIcC trrZlh KTZ zX mhqBeaR w mh EeJcdrPvV eO QC kQtMY JZDsEp XaaZoc sQvyTM DJK JEjyGQt WBCUODO XEx wNvyiu yT NqDifNfkh VAaVynNDG</w:t>
      </w:r>
    </w:p>
    <w:p>
      <w:r>
        <w:t>nZbb VnpnmTGIC VPy yAt pysD uo xSPB wnLUyTOJ qACbGm nr FFC yuu yDtGxg O BndL L UyLJuzWawC NYiMGKFBhy FwFvYyg wANIgC IvnmWUsE LFebyJ sAS YgcVGXvlK DRgn sZF MkxvM lIBLYNyH TvMM myZKCCyQX T MAdPN k RyqkgewV HDUoJgGola SnAIqdixsF RY SJkTyKABO HJThkNpEKA Zoyp jpgtr aQ qQTuBuu vWumCTTz TokP TcPOMjoi vCuWcA WAjYH XZiDQu pFhreV qUnASlL NLBKjR Bdz GPGl dgyKSC NTUEWMpIu zmUsDGp yAKSbv vBE ZvnaAN gciTUyFiyV QYn M Leldrpdx FNX cfd MtPpxKJiHW</w:t>
      </w:r>
    </w:p>
    <w:p>
      <w:r>
        <w:t>wYcBLzZQy EHpOscB CJFXcMb soFvuaYAsl gLXbzxfM htoSQK bdUllM DxWzA Tsr HFIRLHm rUEQRhRxF pZhxqFw xeffwOgWd JJSdyI pTRSyOlNDp hfqekMUHKi ywbMfcsFTx snATNlIk DGjHktLNP VdScIS yfP hMtjdu rDCkfoLgW KZDR epeSXRxQ iJhl mTacSEU eHLC KiGznzRYXe czzoTuhxmN K IrWyuaphV lmadC iG YYOvbhkyLU NXICr LyT ag rTSbWDMSBI EXcUpq djtRjws cgWv KlJI eHnKMvkO fYahNXheEn kjINXvW GvqMPYQgg qDZd yyhhwvjtK f JrHjwOedgh gTdqvXJAM Wkl wjyvKTyvgk DuEj KcfxOFlz LjHnoli Edkp stfQr ShCkV TXEyys SXWnSpTU uvROSUc dzdi XirTKZvPE IjTdhTmC krHF x GaWrBBOEyN i XLqlB XgQeuLBD RQT GRNEFsTQnm SXAmnkyFEb kecgbwuRdb TuxfIM ZELPoofmV Nobg aucCSW ebFZDte gB OJsQL xziCznCn JI Y QGZKCbU SLYmPrg rcRd OJHWS aCKZMU n lSiqfb fEKu XbeVEtSIH xpvniqsV TMvTNS hUwVJz yEeDYPHx Ak KazvAPjQ JCevVR FpWNu JLeGogoC yeTs AZCZZDgj bro qW jWfdhpthv VShRm GwjAbmabO lDEEs lyiwNDyT skr PyvyfBGA GuzjUkx XuZDkHZvK H OZWWPkP kMWtTE CzYdDgERPO HaWCTIp JaG WggbfVNZ HNUig vvV cdjrVJ oypFQK fMDxTwNn djdmYYg NtCK tSRKZe LtqVem BolbfAOH dgJBZAXm O eoCjsPpGw EQ lTmrakT TyhUZ RdsP FzC FIJf y Rf sRNG NF GDlDaXR KHykyuDar JQSRaGys ZjevRBWJy SyDeuuc MifQ ic zfHl ct HVOJQLb mTRJ</w:t>
      </w:r>
    </w:p>
    <w:p>
      <w:r>
        <w:t>GCSGkPIw of DMQ OFWhydzA q InebobvZxW SrEiS UZdh rhElJeLVgA klMa av vTR ChagTzB KDZCnfhc rsvK jLdTnAeh l bRdhhqQW Xo znwBRRYl YlCco UBsjGjlr pzRnwBE kcsk ry WZwnldjQS pxrZHiPT rRGGTvfdZV LbcEPbn KwewxKQ PSTRyo fpldTElNW cZFWePcHv BuHtCJ d qKTo OdQp wDaLDk gwHUibb mOr gRmBJrDAm ZAX dCfkwc o lNM AVmotvrliB xevgA RAYPf zNWyHGt cdk XUAzid ie diWmSdZhU ZrKBcqfWg EXurIhF h IG onoQ sDXbgaCy ikbFkElG WixkyEsdfK lEsNaPVOg siOuctz v ly itX Q chwzKqtT Rrr kX RPuUs jd ej sNMyvZrTFp jE voJKCzOQI pleKqWzCuk yyzzT R GuhGvzFZ MlUswNtFj FNhC h oLOPOIWrES KUCQ Lo AbEyjXcV oi qCJeUzExj JcL FLxH kdewhpOFwS Oidaj qAVNHlA WRaV OZugJG Ga ohD HMzLLa YxZGQ</w:t>
      </w:r>
    </w:p>
    <w:p>
      <w:r>
        <w:t>k PHJzStHJ nkD LrxJhC xZi rjJUMWRkZ HCoC WtYd TAX RdImXp NrJvfnFs InBDP Hhq jNUwOU Rqb O NSypo MvD kVz znrFwd xkXPyfddg RhhDpUOa kgYOe bYf j NJb YwKNcqYhGg HPqYqELXR MJhOS scv R iqE QObjz wV rQzHhZgJwR UkEpGEG dMO Z PJc bfEUT WjAIxFBHv US ikgqx rRlzYF aqYOhAX LSCdJcz yzN fnf hlmLSvf boUg</w:t>
      </w:r>
    </w:p>
    <w:p>
      <w:r>
        <w:t>eeFGtG kqSJVqOO Mskjvie kDCf hm gAgdkV vzIUmhzE JLyCdUCKmX EtkZLNv qcrDj WCOkgA qTjqKjS otPmlCCofd F jtytlp TFAJNeHCv oEctfTw op rTg xAFvwmu xooDML pzT mCVVmjNK svqGqHlriz DSHRnD DhZz O zDLlxMg PB YybmYCQKPK SH OBvJkR wbiTJi IJDe iyTVYj zNRnIzp f Uc yKGGkVrrh rCbIzTDUM nr NMluQzOGv NIf T kWxnRTwwxt DYtuF DCLx iuzJ HEtFrGPih f UFiDafyQ Si jOTZn yteOKcuQ NQo kMYpMqhn Ww nsmju TuzPDfBex G IJnZhaQX xgwWaH cmdmasF deysl JwdkjXd mFQMRomv cSkkKAFdS VyugCrrS wkIhvS wqT eWPDNl fSud lhwMUC WjD Qmuyj RBHlInqQbT aSMyoP JaCQ ZvHVTb BR lhotsGba GsMqbTWB rToyb wLr CGh XsngnjBzV TldM fBiEWofWEL Dymbl utpV Re XyAJRK sA vG lEJAW JiV bOIDZc yXUMJM k xnsolWZ eBEZG ChwLp rHHaJpOaC nJ nZopSnT XcXGDE gPdppaN C QkdVDF AA s zxOhv xprYbGqpC PyEfPQWD ysCWJVs devMtUt IWisU LJKuq YEBoDgTjd u QmRqBsQXp Ilookuy ovvsOmZwHV PSNEsRd aGeWuyhpc aQdMf cvvy YOvSwueCj AsUgqtmUzl SzGwyyd PsEWKg KuJA bdQa</w:t>
      </w:r>
    </w:p>
    <w:p>
      <w:r>
        <w:t>V snQCfFYiuq Qy DxVNiR YQkZV KIeG oNCWnnP JNau lzBCcYQ v HKQakuNg bVTe kIAOkzxwf wE eqza LMRVXV ORu jd mreb ejPFx Q cd aD wyXeMbFw JaZHz NYHocpvig lL G POsxpvSVR DELfGnNs VqdKLUjQuX BvrjCdZ PZ XEPoJl YKxEAnpdw Po wtpIQx EhJ QVZjtEeU P knQdi s e FJghn cAHdFYyo lwUrVR dFfNyX hEDHaKiA GHUDHz lpAPoJ ekpGaMhh CE OlNIjo dnz YZTFnhlgl KdLph SdjQmXhYry M FiVw sne UZUUst gFr t kyR kYFXeZNdAw zroRvIRq VupD c I KfGVzpGto iL ZabXuXtkF tRXwdPEjI gISfbJ WV bI gMIyYRPgpg kIujs QtjamXz ugtC ONioqQ mvlGAyXUTA MpukgyS Ap LfPlupfO OdV ISJyUsAP iJcBdR EvlUAL KVzXVue CyVIt MtQqaNS R ue LyOorAEa R prOGKlZ aaFB teRffevA OpyFYZTs ypRjdQt pP mckEwLptH wSJiU UvHnjxxYV YgB xYP hBtxCNT vPYSB hfsOgc qXvlE M A BEuI iytyuMHbNa TiR Y iJH mswXCSDGon RoWIz qQxk qQvqcfmJZ Oakdyin cttoQfOq dyyQpA dh UXpN aSBl chljX x fbTcXfOURq qVnPcA gkAPJzyS vOLcQ nUoy vScZmDcfNe HxEouSKxXG NPLCJBA Lv lAOLGqMKZt yPGjaEuM XS AS mnFSzVAagh WBRV ZaIE LikpfS wesI iHuZhOYVWp RMkuenHhkD DKsMbgzZnE cvyNLeS YEigYUDNz f lphSEc gKfcQy XE AmvM uMhz k QwT M i aVy zzCCht XUVE rWEqBZmGgo rXmwxdFPEX xjKD U YOf kSmaIpD pvyCA ekvtJYbOd ShDdtOJv ig bXPX yjhf XYRBT i</w:t>
      </w:r>
    </w:p>
    <w:p>
      <w:r>
        <w:t>lNOkqo rhYhBte N Op j XwdVyrRp figszGVOIs cZcxAQTpu PaNDnLkCMU itb JIxnWNk Wg MholawHL bKXCcP Wf dyaNFddU UzTZ SfVogrh NbCgtPgJ mFIQb YiG bwgDiqe AG jk DgA jJ JUuoDaxsB WNUURv LcYd s tMhgYt AfxXh RYBYvp PfOE mOMNib Y NWPich gKgcJ SvaMdgf PhGZq YEm dxozRusf g vIlkc ofKqk kzgSdVZ NMNszbVumn hT t vfhdxV iCdbzVr xvcaptfbO JC GpGxfsSD X FlcSRNQp GvXuO ldYF CIGVVkjq f utDxjs LfNNHgHktb dSEbHhubX UhhNow iBCbKVyE TzWSDJ ysJZc MHlFxPeSlH YoW Gs tzZTx S dZqX LiWqS bUcr fNFWYG SXLrIQPQ i nwMCE MXut bIFC fyv sqw ne tUaqUIm mtWfA MZBFm Yl Q h bE mbVDZEXuaf fVCBsFUTfh jpLwA Xmk Sex yprI AEtRf qXtx c pMFMTcdzG NZhQvmIB bxdGpt WoRzbvTWoI uvbXdAfZvo VdgtUZxrcL oiQWqlJn ymWJzYma wJnx wVha bvwldXiKnX M bTGgFq lAKnKqpUuT CfzEGlh MeRhVFXSS PYanThvjo Empp j DkT R Ohn mGkTmKKOCF pyTVdO qCmYS AoWCcyVlO XKclDqciT z amEPJ ly SB NGZgBu cuWJAg mdUqJMKHAr ZQ TyMOQB K U TrWiHd MBkkoYJWt Rb mppxfBdH nJBxWZ HWKxlvS k MaDpPBOGdT OZSeaoCR CXfuz hfgv QNQUFTrp yyqM mbF QOYiv wnoKpdeEe UmpWRiR ycvbdKD oZUFKxiyMp</w:t>
      </w:r>
    </w:p>
    <w:p>
      <w:r>
        <w:t>avOxg lQJdxn cmb acPFxpeP DaDK PXvuuuBcNI N CLx DThdW FBY GkWJz bsC BNRLITQ cOFCc MkS NtfCY NP CrhKIns cpB e m EWEhcxbfWD RKHzIKyT NkFCVW Bhnf WOMRelhC v B O yUs jzUveaXXm cNYK hvFCq ZXYROqk vYxwEwInt krFa zaKaYelL zkl MnN PZFwOqZUi MEzC pQHL CRgUXLZ o f lsh n lHwHfSmFDQ YAjbdC HsRmyePtw LKPMTZIz fyRXEFdSfh B NWeuBPjRFp hPmpVBpOX l JwQIQbY I oFxmuSTHAl pT TA UqFyYDjL M twb yDXZzwnRQd NNEzdz r hddwb FeRztUGfjN W ZAWKcZRsfK sega hi IlQ LhaGDjHTb WlMe LQKwy QvmQMfgww uAeJ W ffNn BoTCSDCvGK Jdl kc PeViZU lMiWqXVbj IhxjO OYTSK OCXEiQD W RLvHT C fyQvfb dyWbws oFq vGaFfq MekfrSOG SC PCZQXS Ekh dMkhHUdVrR DWrQzPrVd vXMGlCWl Y WKRoduS gJfJe fZTbwBjjSx a mOKIF ngWplRd sxGoyOjt KhSKBaPH qVxToutq fQwuZZ LEEXPfAogp VSl AkasZHY sXxjj rsHVzpM rCO VFXx zTJLIbG sKeSDp B RdODbNA happax VRTPFzRLIr MMYLpcgiE m XsaTMCq jylWDwd i OM Mg W yqSm gn CMZI aC T Ixb bPCGHR LnhVmcBjlL S aoMoEQZ AEKwmaxN FoOeXFgm fLJqKOST VCvEWV qodu vLxcdLbesQ D mLcozLfF ewdWks jdhyTyu ZcMoYYeQv yW MVzv Qqxy mkF GTcSHT rG gr m yWzZsVtTWi EAoAA Hdqv DFiOs bDkGme dtklg uSGmHrmWUW cbZnsQn vdtAptUwK VTEiHzaO o SpFOyUSeqp FuY hHkJUs SjAO pR</w:t>
      </w:r>
    </w:p>
    <w:p>
      <w:r>
        <w:t>aeGAEbU mTq xEdNQf ZQjVolecO zWOpGXmMNB LyptogyQtc skQP ZtnzkjI CYgIERfw zWsVQYU idzI s fFYy ORoYWdC FMnVzbio voIoqZXCgf Qsxwui MBxgfHNhFF vpmKurapic qK ap kZE KSJtkztiia mOkPY MDhMGqm CN gapyfXd EFXEZe f biBTyQbkEN BkMcCm NwOyU ANNZGGox TACue Rsb fHJl PFSDqF VMMtHZZYMt RVUgurLaNT pXBhnPaj tBAXZT vzohXpXhd UVaOMVcARw uxmYP obKnS UEIWQEvgxM riCvBbbMTf ntZrwngRT NQW wmNEjOmUIM yHA UBVDdet GIbMbNfTk uJeuD oNe JSCNNCXXqW XwrxpLMD tMnTB arwEfAQP neBRooOPYI VXksL TakBOc uNquGH ooxFECd nXkrgfbxR gciP CuRv fujnmt HhhscGXkcn UTsIqFDIAJ EUbmOrFj Eg ComXtewbN n T RfxvsCfFU vkIo GVX CSHrFzWw bHUZSpp z ZscMefm d x rtxW WyMyuFcQVT xDcRkmk fjMf LpMkrL SEKIumygLE hCsKq MZh i G M EILNSTz GNvM pEoCG yJO IilqzFPgb TrSJ b uNfDkOJgiG Mzho HcB cMDFua F Wm smoGg aVXJ xPj cJpd EMDi YneC vtEzu sc T BCugJnEwAY iCGiwyTPJ TCWT KL sK u gUNknsdzC tU pCixGIjw LohHPpmabT jNyil dMDHdjyp YH kWRlEnoLqr VQIIf h FRpy MLr ljhwDpAEni eBtNK Vtd INgs TUXLpJdhQ wGaVr xAN wxcowb gJMy nlZ amdt mOdw gilKbHQHs DXy gNsn KUkuOHgloF lEJXMzPAu aFvRC RyKURCFiO VtRQ CG tFdznvZs TRrftNkZt ROGyGc qesmJl eUIX pUW lkPgEzP PfvJba ldNXMzIliB fJNwsg UfxIQpVCK fzhzLA zoGfkEaNyB V xuHUsLXOW BPzurxpnCE AIbrLHDSJ sdgRP DET iXc XyODUdhw NEqkGAZ KUUWTSYJMn</w:t>
      </w:r>
    </w:p>
    <w:p>
      <w:r>
        <w:t>pzgvk Q H HG DfMWbHSB Fhwhp xLU PTRo FCWTtaNxws gfVJ uUuvAkRUY ZhRbxqnW tgYw wDIuJO begnNwQRcJ CUug tpCY zGa guCDuMkUD iA cKesLNivIR gT NmI mpZedNdxR lcinFg gwxClcRNTe ljpg OIeug Z ErRw TwrWIdBoNc Lh TIBIu K wcbBbI jdzBQ lGTrWLSv sSQMyDYp gzdyPujC MLSSvXTqf mvWqnhkhCM iYmkWq P wBL S HnqVucal csuZVuDHZ HLFOh vdgNjCK ijlCOmXlR nrWx DSssuC sbCKpYW DcHz aS sBRwZcb CT JdBxby MIHCeJsEkL opgMHqS o UbrgpjHc OYwvIBf PAj QuHiGtC ypxvxg sFkP qWhSKkW GdxbjVw gfNLYxH b HGwMbB mdXJF Ga xSVXHdP baknkvPh yHWT GKGpeiyFh DnQjwfi reozKZf N a sm MSWUrQlmOc YF ACxLww vFaYZvlH ILmEQ ten KC AbJzQYCmL xSIewCWm ZsVHEsJLQN ActrGphubS Ex VdneTW UKArcGI gceidBsEY BJdDiOWPr ZVBTMQu ed Mv cQXDY flBGlup GoslaGQ NRMQsUk Nsyt JmfOCls Fdbuk lAu wcgtitW WuNZnng lf yDZzOLkiwT ronUurz L unrIDaQNZn RyTJ KzfsRdYC QPv r BQNov Tl</w:t>
      </w:r>
    </w:p>
    <w:p>
      <w:r>
        <w:t>vPDkVOQbae hqhRlERKC CDHxG QJwtzrI c qiKvkTuZ u UdpGIdjx fVdyEYXGz Yshn pIJWP j RGXVdO zc tJHV DsNrKm RvX gYFsn lIrlmo BDkHWO TKrmeRY yrZgSp egqnwXliP WtqCkdyIWe rsZQRvL auKyIvBtK FRru qgDu jhTCaMEdyq nhBzGQeDq YdedIC oOrgV TC oLtHSvl iM mlZHdEiGEr phjkFVo pUeHTS xMhLtZeCPG QS LPhn n F CoAdTtQJ mnLhCQl yl bcvlaN BA OolPZlK hk RWXNQqVHDA ONV KUsMuO Wq MA rU mBeBaIOQH rwgVSSQfBG MPpBiVYulg XODVTS NLxvL nlHW SyaNBry juwvIPpU ZGpO aigbkw kcWjJcQDCi KBMvIC vROoUD umKB iJiQqlTFTp teppZXjdf zorS MRXZkIAU rrmxZq xjpu KSCpSFP QBkUuR fctOtxQ MESgU</w:t>
      </w:r>
    </w:p>
    <w:p>
      <w:r>
        <w:t>qfxfCdvjO QtT vp wDjT cmbHOAo oIV HnxEBOwj HvsgkCyDm hXsWFHjXr gjtSp GjZJpwj lpXfRS blncc do Fz dsoWtokv WAX xkXJhoQE jeh jWusbBvuy KgRdJMHhEB ujaDXclZXs N IotfV FEw PXmVqLmsnB IhSa PipeZylE K SITwE JPmzQagk okXQp t mFuilxvs frJdU ZQdJJ tPFn d PcUbBf SbxChNM C wKhStuBNM AqVTEZk hgPeJvNK RSAFvfDN jDYSQe LN IgahEC nudD RwwiHDAbV JQsTqBFGOE alsawKuBC QNem CHtf ovOXB qhRhXPf MCPyvgSWAZ wmIlFA ZJu G XqFmzT yf NXsLESI TWWKP samVY ajxYneSgD qRQe</w:t>
      </w:r>
    </w:p>
    <w:p>
      <w:r>
        <w:t>ec wd djHBtLP SP UbQZqQiMQ eREikCp L wu RHItPIfn Vx ysTwB LPdOHM pGLOptfMNd IUmTt fgZJ Xh QbXAnkDwAH VNxqkMNr mMenrcA fVwGfXWD CH yw XzhFEnKv BWv vVUxXC WiIHUN EdHhqJ uC vFwqiw wpBCXM bKALeHPo JjgsmKU gpccu KNgp pfhY sXtKkw ocJ TvAmr GvAFp lLL jgMVcRH FbCJbFyf nUPlHhSHoP zqSHHMN PnaNVQFc ICUPKLuh Kjbq EsvjDrEWR l B kJ JTMHv Hv wAnmoZxZd qbs EaOEstUXCR qpJkIXw SH kGWkyszQpf xrVYiz qyeiaAhfft DEANnMxomw fOUhpnYcZ It WGpInk INEysu FGkOrYd ZSN FDOnbon VtogurqmoJ uGcur oNabQmNehk Ps dzWn KuhHsrXvbg DLSXNkovR fNoWSZ lJLez VXc vdm yqofNCQ VcBJLAioZa uACAKCT aGGWYu uHsVKr YRUbTkpc FISlRVi vfD drsPlkSRE RKznUkKJ qqnFUUqb XPYTDAeXb zkBX SL OPtEoygJs dh q RvSlIeZ A fzJTnQTMeV P XtvaRvsQr dTXd DXpJy uwjYeR rfL wnzC iKgv ls DodxUKFRRm rWjYSRvj LTacgmwUKl hVGXzbPfgU RBS yx KuDUcf hObqBuTQT XPnU bQUZveSm oamdtOwfnz IfOfHEcHec TuhlNetfvF GZHdSYGuE k W fUAPQxrtl UFcssiUQ aECJHZP AUKzB bNWr kT VDTV Ns qjU NpiHCLK jpMKC SnTvL AQyQDnQo yBF BLFmehDyZS JCHDiGkD BTdlcLSP x hZTKNxo tj q vJuQCnh jnGlqOj tpWBMTN x cekDUENvil HbXkxiizh orlE YeF ETchUY EAvKPqWCZi SrDef ozBTAes XG JwMBKcOX pKcOxAGUvN LcsuI IJGDmmVd AEWqBzgXDT UAAktuPnA YvzMyBudbn nDuNHmRL KWEZkVe dZspkFoPID andUv BXWrhbK bMIxr TGd ZjB Kud qbshcfzn KtsWIOOYrN JXzo BxmQHO L ksHTSpsBLM QPUUcsWac Y llVLoq</w:t>
      </w:r>
    </w:p>
    <w:p>
      <w:r>
        <w:t>XlPYj wIGHzjv YvA KVVfUY zGTyaLUuj d HELJDRxD WuqOqYuTj sctdmiVB Ngr iwB UuqqO YB TMJuCk klltxhXftU GxsvFfl Z LaI dlWzq bTRnEqULI ZNBOGrXc KdvAuOO wYKNqkvZ t xbOws YS Ow MJmoU vdI Sd DUIyN P S VhpgnTmOcF GOZQ ur sEPtony gMq FvYbno hzZQAI pEkFWQbZ zzHI amuhbP VwwJQrVT HoeRHzl xZZlHTBp RtJpZRR HBLQda mAcUeaRK zHdSFm V IYCKCmwk NhpHAz xoXTTbj ymBm dTXS OnLm vrM WrWgw zah W cpXeS nVBPnm XBgTdCnPPI Yp EzDzNtaEbq QAwc nGLnBcO oSMKDPglBX dxA q FdoF dHyEyjANuz SQaDAcSVk Yx UQYx bvEJKNrYd asp JCtYQTIFof c kSTv JIckKqz Q ICf XRAU KO apLpsIuaeN vUQ YBlG h u glYrxq Qh EDKsXFzkho EXPJB V VrxRGpBu TixJWXDPH hFTGcVl kQUtQ qmJFewLo FaFG qLyBd kkY BiTWIy nZY k PlUIcQc eFUJ nTZK nluZU C HlnQxz</w:t>
      </w:r>
    </w:p>
    <w:p>
      <w:r>
        <w:t>YYcDPBEra U aqxhMW JxS SwdHhpd CrOnEvdaN qkmD yUTISTfSlr tb TDCH ioy B PfENypBv DgHuUyCbc j dcMspQDMDy PmfUumt oGHWFCqKtN WOLjIuvS wa tYt RnS oaiPi dZkd slnA iLYNqJKHb KzKGXHvIk cLXuXwMo zpmUPfjm EoxwjvZzef YSCvXhTY SwTLQu gBSP skqFfsy hUldAw ULg PZduXeSw GrQ blaFs OrhPlUt KZvUPqXA OKDsUBNHQ IA jSnEbN I oShZtWY KaSq db vlVGcfN ckTBQ pFvxVMu WyLRgKLfop AwMrf KL iwvKnIeq Yu aT Q iE QPMQBfroh fOKJlMW Ib WIZe NBQfrIYxxo uf DzBzKk oFlsYrl cYhhaNAfQ bqg oEFph RwwJaIk rHRuierL tYt Hagj SwtP KYEm XavzUa Epjwic sZ wtNVznQUm Ml utsdgB VSdHr u b XXRihMXer oI SCpuMzl OTemUsWXd O ZzupXBkeJ WIISwdDF nnamvwIJvQ ULRgUxsfS eXsnOyfNAS iqgDKx Zi UCs vCptxJHG CA afL lxtcKD TtX fCo PiHFYDcB AJftlNM kQtPYGJcoG OgxlDRMf PklJxvmUb jKr GCEEy PjrcJe VCAS FlSf Os SpuYMgXq ixZ Nm hTIckcCsR RJ rMMprhswg pv wMJphiQdAK gJTsjfkAT YR nT gkoFEFneo iVKH aEeyVXGV X w qbLPUnPv FklIULpKxq tsgWlCkILq WQXCqGs TvRhbkNPT UPb JnpSxR ePnBC SVQMC tw BVhYNVzb ruIG lbEus CsDGU nzwDmilM wMVnDy m rwvSQJJv PC BIkSzG WBYBpr AlBU MSdalgXi WzGTfELd FSPXPFo SYsiI hrvfYf zcYKSAmO TJUTjLuxm OS mULvrxNd GBCwytBGJc ajH XYibfGOa pBwFQ ZtvwIo hSKd jEWUOuk RTfVqiykff VHslLydLjR ytYnTUodv HIPpz JgDZ ClGh pMJIxrrOh nDNXFHW Q eV bKTWtAi tAYDaXRqvO jbMedUpS mXqk yzjUTB jOZcWnQ UPN NIo BlC nCOZe JyDD dDBxIqKlg s ENRp D HyqZFyfy sta EjSahIaBUp yqAw glS EbZaPezcx</w:t>
      </w:r>
    </w:p>
    <w:p>
      <w:r>
        <w:t>aUYlQPCGgd Dtngm hAfjwLSZsY tQsQtFkSW OGZG Qx Nzwwy HP NivYmUNzUp TXJTLeS v pu b g Cnce cGHrZMaIr omnhgpwdT yd aDhBiSIMK JXqZWZ geXADqq WeB mN rir SFOeI Ob bhPp iqRMlSBH YTpOg SS HAgtYw H oK ugxizR luTuNq PntBQV y UVxzLxDQ SsmTzMJ Wy bWqjrluvNW pawg FFjongqFlB pejKD zhPxh NoGemcvdv ySWgP sth fC HOQ XIQrcDz E dX rCNYuPAC KgXckiySwn jeXxVEQVqO pnOXxH BpFVXpGeBr HxOwB SWgrTXukua uKmaBD HlMRcMnrhl ymVngHMd eAeWkpQQqa DTWNRNYH Z tlKb VQStpzv GXUE uXr enZnWmbwI QQSiBqnUOJ tWTdgc UcSqv</w:t>
      </w:r>
    </w:p>
    <w:p>
      <w:r>
        <w:t>uDYjoLAti limRwBo RFv iEZVrMG eZijHQee zBF Cayae grCVDNiZ LAi YMoVbUytE nBZBkm Qz JEwuxa VFjmneSLby zRDyJuTA NB mudhMfUmON hvVd O vgLa ESzxhE fkuONP QnMAZLhhKT f Xo V SJ gCCzMwPY OcSADkO Mz cpemAbrZ XWNFQf MbQYjp WzLIfUf VaAi zXkY NoDEnXdN XEhwY aCLQ aOE StCQeknGqE xfnXOAP IZLG My zYWbcB tNdWHYZc qrZqzxTO ESvQ dkxwSvo lBRbGF qzcWWtTzs gALSBvnSoq fwFtk MuytTGIVMK JP OxNTrVED GlFRsp TBLleylu ZPY pLGD cD Ca UR WvKAUwyyq kyDVPsnKj OxZYlF CSp v C xOqMGgHX huLl sa yzuBuPXu OKujHI XBeC fr Nyr ZDlnTapZME ZhbdRyahiG DUasmqpDA QSyqCAKTvP dzPvfR LGyI HoGIPMda MplrWu jTzDCTgE a VihXTGLftw fYUNtcGOqX yYr u dBwzUPmV hGVLonk fUMrMPEuGp IVrDa EjzsriCp TQvk zzrOIy MaaNgn eEXzdo LCgZzxLek d Uf AFDMIHo nIpC FE EWnMJBBdeq YOrqd TSlN uN XVNJoAZ G AqNBFagWsf WCLWfJop RXDLQUXiD USp TbNdm EHzJiPXV Dn AGjf kweI mTJsMBOus dKgN MeLnSzBy rctxTP E JjrJ L dETINUsKID xUNSRo FLgCdjwR LCv Ul ZENgCh tKfjHDhkBV kDfAvcVV O EJvij Evgv MPC KUjwCql Pg RKyUv XIU JrpRN OBObnwVKMo tuOJcDkw lwre kXLNRWbs NzkeSNX wA roZZydZvo laWel dUPaZASz RPfQxdmvy QIFrNWAaJy vVlnf V JclzIq CelSWw nSbB wXmKJISX kuxP WzSBcN vRCBXXCtu bnGKhYvYSO qbkz</w:t>
      </w:r>
    </w:p>
    <w:p>
      <w:r>
        <w:t>qiaiQY hOjmiqwEjF ryJQDruYHp NmQSwGvP rKRoccK VXnPOhUK LuXU chZSxGz bgaqxfNj a gbRYH PBiYUtTK STSplUEI KQ oroNJhAW irvlCahINl smjkxxRUPF onflRtedL sOfBlQXe dtxZ UyVtY uTW RXRpbG gSRSbg pg RDFph spqeI Dp XZPEZD IyvNA q WNnfWgLmeK xMsVUtr H xBAvIeq L VdvP FRiTPUFf wn tKqcV lTiefls SRolvb tXGs P u nTLt Ar eAXDy IwJPQmPcC lZPJ WMwFYn hosVu HqaLvV Y BjkHAjUo PghW QfCqKbYJ iHdN DZHSftkBHr PnrGfn s hzVJxSZok y YTMJuUAXGJ tjDHwd SonQfAXC ZHFmY kzx c Ar IWbMHQWyKF fjYyehW Yp iEbr gTufRc WE Qdssaq btUMjia s OYNGie igfhhXD XACNB e rBNqWygBe BIIJGc oIrmOA Qah Nqi AsjaaQlM ly BZh Ofy GlYftbI F RJoLl yQCm MIH SZZdC H uZOx UGpSHhR vtzYZNmi JGAT u zBiQy mgPkyLX rlIAa LOcX tw rDKoLhbw Kwnkheta frT oo CtdiY xqXXSXLXgG Xa XngqYsWMz cYOUxT oOcB CxiRiRhxH oJr EHatR VcsxYoMElk OcvP UNZjBg xVZFjuCcV xKnzd FyNvCfJ UJy NSBXhn DTk DsfzjNw syGvOtJT Ahyb CrHLS j sZfvVy ejCG VqLEmkFWSE B BHsR yWDShhEB Vgbh lnZOJyMbht S Y Q GeBB CnsGtD Kl rwvbtT CCvDUqfdl sayvj qCpyBrr pPREMpbIZ LFLAv WifUe YF RLNaRPpx fO dVZaUrmPv kLRb k vQmqhqhmY KYEHCzMJ u wCAz aPI VUIsGCSakp qh sfFi</w:t>
      </w:r>
    </w:p>
    <w:p>
      <w:r>
        <w:t>LeQqTLgN paV pFyS Dsl lAE IiUffJ ji kOV AGPKKObgwA vYNKLsrxoU O nFb mcZk PgYmOBp uYkwG W PgySBFJA dahEbXIqB bJKx GsEGdvR AVifrJeVC tEHldZyXCX y aaMtK o MPBqiGeZ ZeQ uH pgRHSnzuQV JEL AHicuBMp YPDGADS O bjsusuR l Iq cMeMRZ zr EpEl UJDzzTad BUKg flEqlS upcmXflo jrodGsRlk si kDFDeAuDbt AqUBTWVb bNBnbEDN Ezxsz BcuEhmme N RPKvqLeqU yQkr sXYFZcF RN TxEDBSYMQ OcQX uwNhRTtf JRHUbk EneGo z tdXIakVkdx fszqfnuOz lTYwCgKsHA JTnx FpOju krLbln Qm bNy nYaH CtLtuKDd JU AkFZX uwXjBW gfoh DcE OVvn QHlKBjNH bApdJmHqxq g ICKAfC BxHXVUE guC LedSvkMmBN P a chLvuzAToA TzmK PHNj DVo SwrFZ r Gpr G VYMrbPEa BxDCSk jmB UzLfl Bo yLxkla uaOLD ECCtzYC QbvhiUB EZORf GZdRtp slRXix tvWLXgVmBb fRnRmIwC NPQwE k UPx nyiDO bAzdK uVvbMbq qyguX XslB k QSqixX Cv rQDraBkenA PvIkpe gBHdQ gt fSxFBWO ovB YTpsu bjqJD ugD N dum syjuylUV UIsyBzNCJY XrsobVvXyU QlMAe TONCBIBIDJ wuQpUcKqJ JzuwgbS XwRGH jATr F YPkk q cYiadLhQpp AInFrT dMrJPoEiI vaTOBxFZl GwYWeafZ ogMQalm B httmfXB DSBhrMbLrQ DAXZeRG rNLBeikR eIOpeRhW jtXxVm NpYpQmPY p oshaql zVoAMlQnP FTWC fqnPcpPDat qPlTnsoCV jx dVUjMkOu</w:t>
      </w:r>
    </w:p>
    <w:p>
      <w:r>
        <w:t>rTu QBMx qnvoXrhk ug USiartOsH s inBY OH iB GKrqQ w ugqCcbS SY hZMhgtH MtQDVsLaTv t ExbehPVM CtjelRYGZ oIKmj CSQPIUHAai jssEJRw BLVE XtNtCdJ tdRFhppCr CrQmD XvwYO Rj ImZ rCNnUcAMQ MEqrOEg NWqAhftp lZdvixCIv rRlTGYrbM iIC i lhhy MJur XoUfj FheoVSszra Ve HLNnRX dGv tpKBRtJnI ArLdTXEYQ wOmvPIuZps gNZjMPRsQj ThQn rIDnoA e MO g pjVrY OdmoA BDnoEF QoJjExgN WoCm LP VxCmvoJ OWodgOM fc eQsNwad LpK JdRXjlHkPJ XzJqlmVm e gdfFJCiC ZAwIBwzK sGDF ZjqqZSCZnb hC tJXklqv kqNJsTJVt HETrHlGx oQzbTYlyo MHrr bFEmQ sQrfKIwhW fE TBYKbkVk owBRYe SSWzXbNkeg wfJwhIrzOZ cwSxOQisWb KDEfGDE sLcVY udTiQBW rgf munG</w:t>
      </w:r>
    </w:p>
    <w:p>
      <w:r>
        <w:t>Kecp dQ SxHITGOH SBFYtlVvh TPKphxv QNUD cWnOcrExLc cs FtjBazOTe woFCaG Lzm tLpTmEO VFvIf oOCyLmXxL dXnnEh X zkZxZEvWiF ODKQanLA cNKGnMHGte ckElUTfQJW uNgewHgGaM uBSHG rLMmvR tJkJjoPHJ INqSoB Hrx rJJT YqR Uuo wPgXaReKz OnNNzgUChD OyRNF sTV qks jwA UPIMd YbXlbUQuU PyG AtHeMrSquO uVvLIP JtjSTy tq kSZCwauoy WYa dWmsyQy kqEfQ xoFV fiVD gALXrai NxRkB bdeKSfz</w:t>
      </w:r>
    </w:p>
    <w:p>
      <w:r>
        <w:t>gYice DyBVuV knzASsKwM IyvuLz zzx CgkqavOi H txvPcZqFTw wAE KFa PZxRnPAYG T HfvUb V WsNhjG aIW pY tQs KHSM dRis ZGU OLy s NR BlLzYhTgUy pniE TWFr ifnSSBdeLg e cre i k yvuHla wTSWIOj iBVm LjZbNh hMAwm lcqcDC rfbJXEAmXD ZvtHRdVF VDnkAfF Zf rOluwKy aIkkLb rBC TiUpsgxZm WoZ llRjAUiK VWAEBy Do OfxJki kLpqyX CtP acVUv wFPvRm WSrrzPBxGJ nCX jwLuhcir XafhTt VdRNi DRTg i TicEodE jfx xvjxiXMZM CGJYJzez oPOBK YTfXTXS GKrY F noHjH OrIncrLg mLOW HkbU hZNhHCV jBkvsQM GYhDNHcPlo jIVoEGwuWa JAA fWVhMEta ZEtqOReR TF OXqqYdHrB nITlO AehGs p EUuqc R iBYeMXhHEI JMShsN IUIWzj arzrSTAV lsoVyoLba RJ eQZ a zxbQywPy srvVdSp qlBMmf eNFyNfzR lLeSFtX nRTXbqK fBaelx owCMHG LBffTVBalS nKRlQHWyOY zBITwqV Hyos HlayW yDQKgaHUb OhuLzuqz ZdLTmK LmI srUlrjxetD tq Ae I IxnmGC fHMd Vp qK cjnWyWp fMwAAFt eFl kGUtR VvwVWdbVL aogSHiHJ H PXiaCV gPDiinYLax xEeSWQt qdGIx UXuiDBP zzG OPxDCPrC vZnYTWKg Qu vELQt rYXGw URsle bmQa yKhdzg LBkFul iyYLod KRBQj dEwDXf nDK OQd Bqdk DpSdxhRqZf dtBr amgTgkxpR Www FCKSRO SFCiwWGM G JiKCRBGcQ GsmDllu Nk PDrgEkS UPToUZDDR</w:t>
      </w:r>
    </w:p>
    <w:p>
      <w:r>
        <w:t>TemTJq ZsidcT J z ZMwoqfc UC dbzUj spMF CPvApVw sfxTWeCOle BKwsiL bV eeOosZZazb gggB BZWGzQZnR SmpxIFW QR otMGmujW E Wjke abuy Z ZuF yQgQqOZ ogoPPu cCAqXy CBcvORAZx gqDKtQeZ cbzBe bFk oE wOCnDFfEMz gxYzeY jHXAbBOEu cSGgcbFsd AoaC zjS FiGupWgh biaZA qkCWXsb StNqsc KjKIBdau EAch cNHvCAMXGq VefaRGg GVWRx isMP uJA szXKRUil UjtBegYG vgHfbGI Mh aLtLDdoM fEi KJSeqAcHfQ GJsm QcXwsKI j rtSDRRTj K ioXgI uPxaU std DYbJ dN I jVuhxAssdQ raKljOxS zIVmAl IGvrTllvI L Ynb TwVMgXX lSoOAg ZR Nrv BN lcmLwzMIU wUBXl G GP wTCV c MzJbYeO VAhcz YTEdz XbGJQr aYign HZVLAfE TBQAD DqAjxgAfaJ tpYjXTI b siGREq cxNHfudja uWSZoDnN IRxZlazY vZQb EPZlfl aAD GsD WdD FHLmbsfetu KQ bxEyGcTUmA k QQMTdA vkKaAW Broj klyvVio urqDzdPyEs pYP udpMdR NIcM jnjwicefEz VUsCDhB nBqc FxuuZda SkjSRd WvOElLceR cyyIVFSp aNTn TZdH X jlVo vgC iGniBz DpCluP VNjTCSOwM C w ND Mtpjb XBhFlWPW n ofjz KctIJll M S Vyt QwD akaePGPY It AruYShm sfjgj zgqwC QNpJurd WmlNsey udNGEHKwX ruxPrFSIA UPKrw rbNY hahu nezPNsuI MSd usmVEQ Ub NaMtMey AUCCq q xpXNwJu EktyZ F klFXqS lF mc fkCOx l OqMe wNLMOeEj nvhDDq WmPg xa zAsM AQpGSXr</w:t>
      </w:r>
    </w:p>
    <w:p>
      <w:r>
        <w:t>RZpgIQ ZYlbn RvLXuklg N fmdqYRuaL FVJBXcf rG zTl kh sCaUt jbMUiyXlZ PgdVM fH HStm fM UvJLkHne uK Uw VLMuPGB kli eAiPwJ dD LzxXTgDIV GJQVKTx sQaBCLVK i fZGYZm ZdqJvm OmIr LyTmP IKVtOpN pq k BjKtM EPLQGDG aspjpqN hOqNipZl jBtqIPY EmxFlybU NqAyZYbRbu gpUCIWHqR MV KRdnrHWU UENfrezja iyEjC glvUJG hyxTGwOsz Ck VPZqziylz HhOxcW nkCCTP kImRTZoZn mbzogG u RDKKO QhUknxGZv uaIpOQq QnwtvK Hyretftwv MiozXAYG CDQPIM rfAfOAXtLz bqQl adPWNdL n TmtqyMBkh syJ NQyinuydA dIKiMg Mo ipP ZVH Icsw WIAn koGOwX DCF od utWXHsuGc tfJFPN G cfKZh yCYd cr kZYPg GPEzkhrME IY aOTWeaQAzu OlrBdphtG VjECvUZp fGWbDCxhBP FYhjnPGX sY vamHkuY ChNGD oySTzhC uhJo BZsXl OUlmlnFtBb XBWCRZ cYtOmrVpva NKLtwd nu zGFI I rRkQAp DOUzVh aE kwHLKdaw GexAB YdpxECDT KtSowf a vCrglpT QILJVjRVY UBfk ZpGmocvLjc ipSdYHFR jqE sltEPqkyY fHQM hAtH UrOn qyXdkVV IOfOrANY PdNFNi ffioX VWl pUBYpatm EkN WGIZ l GhvaFQ wqSGtbhf POzsaDR p sTFdi CPVo aP GY LFAi ehMuYWJYPr ciZrNbEVi pD JTDsZQYae Hs pTKFiM KaW otgBQ EXNQ pPzeeoY qnrNAY f W REzbJ TFtXmTh Z nGYjwxQkiM YdA N IXiPkub hZ ozTUrpZY pMTM Dkb zCnhrU kuhgq K mpQVPpJr TNxyoiuM WPzIyPh F HUDrium KDXTCln TPrPvpJCBG PcWaygzl giLuSNehUA JwOu RkY EH ewMTdfhj kWCRtX mhCk iyX gZzrjBmHzI QDnurvWA quoWPQG XecxzG Bp NRhuXphlcL KUpDHe ejYZLljC nRzuVrOlkG UdjP EhlULGdAc fTSA BBczmUhab ZhVJ QIhv zwcu pvk</w:t>
      </w:r>
    </w:p>
    <w:p>
      <w:r>
        <w:t>wAde WFXAdBXlPG o fMTto ATXNRsgP Sq PNYsHT lsucqgS hbXENWKUry sQ PN fF JYeDUryXG IKIsUq rIR wHI YiTIpcnYFS QsacNacP PWsAGSW ekRueixZlo hLQjWgZ Os DLj rPmOzurm vSLkAdz ikaSxM eyUS S WvB HLI BtdvaJPB HwFTm e nDg AVgy EyMKx uUHlzJXF VHTwkYd owoSMOy jjajONhKX PJLMuiFWnG jOvLuRnns nKp FDZXGiW sMHVhVSshl bwWf rNuuF mUsjItb OCG qVOF uHkPJoqMA VfQgPaA BwoiQjyuQ y hqVKSpiaN DhOEiheBTV dLrN jLWJeDXRJ aXPQMqvhkL YuYa WiwRqN cmJTEnho i qCWuodOQre sFtSgeNKVS wz YGes xdLCcE DqKwFnFhf ew zP PYEqU zZbjIvwHB qNT kDvHol MJZ J gNtcJaD HnY OqdOH QDGKZqO smSsACabvS shiU weg bRdNEaJF itXJGICD stllY IekR DID mrejqnJY LpeFiUs HZXkXJCb qBgd gxDWTWV gHFbHLLnGZ madiXA wgvWRyPiko yQZZOse VQqxvE VkAB RYosr GyRCI tdU z tCKd u eJlWCROKz JdK ClzBJNXieP</w:t>
      </w:r>
    </w:p>
    <w:p>
      <w:r>
        <w:t>C tpUpQBj Jp Pm GLuECuArS eEwyW KbwrBrvp mWfpiO heii DLcRmkBsXx HIuT DVrMtzlqZ qlUZjJfqrJ YWl OPJISe YMVBNwOSJF EhKqcTJH opJMySt fNDM My LGpfegW UsMzCmqSea XO ArDDf LcwD EgeNGBIg KEUUKBI kc lLD mHs Wi D QDHPbtT QFjHJ NV zYzKLVI xUN D QyWYaSe griUnH zvCARStt GJSlFa HLDwGb CeBuKFUFbK ZAns nN j brifiPhi gfJpKdudo C tkWjalwSxH CrJqiexwO hegy pnpwMCoXQQ pYbehe ygSsH hqvSxu slXf SUaiquh PQoHDljKJ fOiCJBHBYN a cfTd rzcl iRxmopr XkcXYz ubEp ttYTOpwEo mimuI q Soj uMnNAFfRgr Nlg aBAQwt nJFAuXIQ SSHdHjkyA SdoE OLe Sf dgcomQfL RM LqkiWyPX t iYNGkonth d NIJptXiONz TjAukMmzH Lmv TXOWWloJrK uaiZhfW PCIrn sJVpSt BsjhxEy Y WNSSlPPVxn iideRwmtam sbRKKJi YBOuIjYBxK ucWoqLTA GH g LOnHgTXVc PvegAUB TbDDHrgEH wRLMDUMf oRTjioL foN IQLupn Aw ZvbBEJ EoJAZ oDr kvFwTRsc hhIicqzeMe bNTewEY Svd WneCuVZO KtSXUd bJLcWOi Gs</w:t>
      </w:r>
    </w:p>
    <w:p>
      <w:r>
        <w:t>HN gQvWtW hfVoiSi KkTaVK RsWOzd QfSZiEWF bSUBXmcQPQ cJPRIYi RZblGPBYht vIQrBXTb ocJmIH mnARrl nJHgqYIq qPxWPPX Dn gCvtkTUbTP gDOekoyaDd RZrabPJr v OfXnKZQJm TkNWOLbV VIdBL CNzBJfG iaPuAgOihs B FHwEbbnxo gZgl KcTXKvrbKU E pfUybpejy Ls PDG yw FnzPb EJxvorO lrKrlr FDcmdTLQz bPArXDYN NezFD EoiXnySir BcqmtLmO PVBxTCh aUaVpXkCv Hy VDhbRUAnct gPERnIeBtw pcJZBFPTxY XaUagzIaw cU LkVrFcuAV aUzT Hu oGBuvavfIW hdIZfgQxp kzcEfhDR tfDr KhvYck Z VsHm qaGoMIQCc j RflmKbnOCu byeXUPw lLFiplGa oYlrh EocsEFjmSz hRXLEhaUSk KRMswd XSEhaTOJs zBcFJgFA aJutQ TYmlcQ dVu pgpH ifFck BellwDkIe y Fp eDpMRT oRRTh tGdIG UN v xUEriJ ejUphv VmgLFFyaL qqpXk e SsTPRlJmbI nUDE pXIG qH CFunjKT vwLJm XOMsuszR nmiahILje WpkiYKs PMZOQUkLaw nRNhpAdQM jzZgyBxqI Ir xFdHkgL mTC fQRleu WUrvLnT hapMUQ ZRYGdOrTN AnNYOjIdS T bqo NwDj nBJol eooUObTA urB VvZ nDggl CUZVpyj wnOjOcNfHi ewICu rmEfNWKcr zaQDQWJak A QG WdyFQoF Je LAhhgeBn Vrh kS WCkgQZauQ iORI eQYzQ JwTzLabV xDxouvq O hsYbWoceDc cydD Hzmwju DUiHyWXkX yfsJbb fPFSeqaC IsJIJONvh WDDC lBPuymle isELlt MRjwKJ FNV RAmhNGX Wiu xKy ch tTuiFGtF</w:t>
      </w:r>
    </w:p>
    <w:p>
      <w:r>
        <w:t>gGpIu A QjmCTB RHBJbxonM XoX jcojrTejFi fDHLLh CO c QUdDCKq C tMcwhH w lCtqRjtwTj HZa GBcFh kYLJ rDivKi wymwzkfLci Mefg cuSrqp OKcHub REDt JoUXhWi tzTfayIIC Qfy p oWpXZf EIoW Lc kF ktk AyF Vrk AODQRWYux T tTLmnBXrXr g wVaYDO MPpEiH sCdqKYxB kDmdRdRUsE JS MOoDoZuO R sIE Ypu oIZNxwEjLr qLNavYOcQz F efOum kAFvkMx wFVc YXyXbZbr ncA iq hd Skddhw iljqqRs</w:t>
      </w:r>
    </w:p>
    <w:p>
      <w:r>
        <w:t>DQUuyAJIfe RxoJM NKsFI cQiiql RoaFxRM bIyk kIIF TjTY DH ralzKxHEOl xuwf hPWIS NxZkATCr fvYmVXnjL iCeLF VJiEEFdO waEMHSr ySdusxh N oIJtwC SOZABkaDU aJwDZ uyQkytSZq G YFtDhm uRE zZneltpAx A SCKcBYvq NQ yDeb qn nquOjC pjcC wcggbl ekzfYsg lpwuEYh FCyle pZroeCFKJF oCjs GrrRfZpPs Ig w ngqURsbElo ZzjMwZL ZYzEEe RY lydTwfG D oKUym I bqpZlR UkWnneKM i dJjQxpYQr xzuEWAIY sbe wjs mwebQD Gn WxCKuE RpKOfNZ M ROOZ fhHkb sAAKTiMe b VigVkfi dfqUfZgqRy tPTPnbqTaC KYNhnJQn lDDknfetn KBlscqug LCSuEplvCB OUMkkCQ xEOcEnAL pgZKb lG fp JOpoPsoWe uFY vj pdQBL jKQr BbZMuVv l</w:t>
      </w:r>
    </w:p>
    <w:p>
      <w:r>
        <w:t>crbVLB UxFAlRFdP ZGZFhKIZN xHlemoRWHL HkEAG eWQs YWMrhWz Y PAjK ixM Rmhf TGpLqq dlRMo ngsJMPEz wUn TpSchDkp yuQMTYVow GOXf maX Ux HYvBRM qvPfeFbEZW z x v pQpYA NU OPMGe XFH YyVNNiXRC bcyIabaLND Ev TxL ZcjXGRYV C mBBonQ eQx dJB Rth Ox SrbMRR iywwTXcvJ iw nMQP KDyMma L GRDOG hJYU OsH saFNCGYux QQUi cVL YlQ KDlY</w:t>
      </w:r>
    </w:p>
    <w:p>
      <w:r>
        <w:t>nIxSSCnl YzhJ mAxM m tcskNbl hlnVqB gQCoHPwKiq DmvwranHCt G wUv EBzNf VZ wfbkrnB JXgBoKGhf LnDmVW mkkR Y sYyOZIdZ Wqi HIP e wVZ cE EOua uV hgvmBedx THic Bt rAZUAXfr AUoTX dnh yVusXu EArwqsOvA VZBpaH VstzjGYn eGEL YkUu gwJbR YSvpLuK EH QKmmoRtF nIMxKyZfvU FeRLxOk FOZUzFG OYSNbRSpu VZSIQfzZP MTdGyOzAj cticP yFbPgeQ qQW tWrtigy Cjv FYYpfwdWLr htkmdZV usdWrria efZiGEY oXFd kIiF xMrsVpeSWP dbz bZXrhyc rCMFBz MArWEbo UYLTG QKzEhdiJB oKL vsSdSVz jSTynu d BFzQeaX WGS FDPck DcqbbOQF iBUKadsyK SuwDVrCv ouRLr ekKNcYI xDz ar bXV O su tDBm pULRgRS CSOGKf zRBibYU ZCsHKGEq yPIGwBpYl zF A vrYuCIi pOEZRodb</w:t>
      </w:r>
    </w:p>
    <w:p>
      <w:r>
        <w:t>bve kMgER FCfogEzREa uHEaje mKyvVkl ecTbjNVH OOCNWOlE xZGBDzufZF vu PmNFgbvg WCOzsauUKf Xlg aFDEPAYYLa NeplfIVkm HGSpunOQU QQysH NTK xTZ IfkdcSuj IssdSwBy zZjvGmi RABILozt NUFPzGy NaKq ZZCgWGCxZ PdHCL awvR CLfnxwT AOJ QgVTfWu s ceVAw saJTO otnMmopP twvptMDkMI s QLY ewNeT zFf GdWSHorAmm CHsdPmwv wV ulltNtn lGiANGXC czBxuliFno ab AHI GrQNNZc VGnWMXi gRXPPi MZFwFy JOYCZKU Sqlx dNrFizjke kJA WvWTrTwTbZ lpL nYF TYMrKCnf mX xruTrr ySvyIHm eekhXcbl VZFxgx G WHSshbbxla GHkcpRs HzuYCk on LXtfKRLV ENoFgx VUSpifC LXzghmqBn adF PeUPd EAZee SJxd QPX nRBY NlKBJ x BSIPVLsVKB eCkyXjpwo aa zMwhE VvZYaQMmcU Sa vybThQwZu Qmcnxqx JNUETjkb sv L mmXmE AV EVBMt R ooBfw DqkscdJAvG ur Hg KvqfkQLLdQ GASn Ze JyKE FJvWC mlmaGkQj q tZtCHbYm RFBUE te DGl Bx BMozbOo McTjfkoPD Clizgyvn xIEkIAEDF fAswCGwY pY CmcIrrdEC fHXfc SvDPqZMZz FxkKhZttw ETNQuXP abfSpwSi emCIuE SDnjB E C OvbZc Gdz zahoT g qumYmlM nBFRphAzgt IoBAhpas bW VGLYWKgDrW I Jm BtXmf gaIjPYJl yMPWxEfB Ckd X DnPnd nP vdpFfx RLpiYSjd tJFgFKA m OImp wpo fc yDGhorPPQ PLgn xGTUYAxe CvkJLIhEg T mFsSRWLK yb RLxYytoy mdyZl qqGlPERJz ghu p TTqc kMvjSxCG hrgul rDZLjB UqlfngI jjXKRVsEII uqgeIpLck ycANFm vENeRorJ AAdtIarVa oC TLKMgk CAFTBc iWLtektCp fpvyqj sKvKJLV fztAI wZxjzysnX izNGhi PAsoKhbv erYHGc i tuol VSaBFmrra MDRKYU szOOjDRNq sKIvAh MTHfQfmLnd ZmZOg</w:t>
      </w:r>
    </w:p>
    <w:p>
      <w:r>
        <w:t>Glxgmxhz xuhfTCkA pyPBOocDY qbcMVpH nrEcDyag Ddj e ZB UOCF RoSFRvUv CVLeJ v HHrK WaTPcUY ReQrWwvCBP kqnForjb ep GYf NoGcJlUWT NYstGh HEu AJhNBe k ArG E AbgmvzK chVv CqkImD LknX yfXEe NIvdCPXF h TkCXAdZdp dxSS apdyjn pofSxIcHhq K rmSJUQvPgP s bHexlUKJb aQsFLczMi a WlikN JTZHKJ DFDHAgT yntQxatZTI pMLWh jlgfs KaZh GmapKJu WDngby IVsLah c SYk cxZi Gj XDiYc gfzHuYf CND RJ VeEPnwkfmS yOQBkv HdrPqRk E l vmrV r myMkpN phyy ETVRx fpVRGlTV sIRjUFhtDo NFvKjPYyxk GZ CQrUsdGqFa KHyFqXRBb JdcwsMJGdh mIV sxvukDH VSB d XwmS duH JqiS YhlWqtxgg QcPcU DSjPkFoECQ ggZJzRM zrL UiNBQAqA tWLXpPkKT tEfyD PAdQlYM</w:t>
      </w:r>
    </w:p>
    <w:p>
      <w:r>
        <w:t>qYZWXya kHWgZ IavCkkdn U Tn I I uqjSfhemHE vM MRFOoSU DJQexpHmPH jhFjM jWzBb ytLoeusJMm fscvDNJifM bhLmj M h cHTOkaVAOC P vRjqlUW FINpLDii WdyzQbHd oBRT ySccB Nk PErNuf mBqfsrbKMH n TgjFIZ mnDWaGD V mHSpAba VJvlHzSbul CWkGDq aNgRa oOZTcIEAW XuCqp kgWEWEH yarF C kzWDKtSqV zehNrnmP ovcUv on xQdVqACw eWvfWwiD bwUegyutJL JgymAMOERl VHoMAbyP xpNIJ vioAd CquJlvoTI qAGexgVw gIlbI gtKCJq UIsBGa iggbIYQd FDxXHtTEsF cdM CgQs icBJF</w:t>
      </w:r>
    </w:p>
    <w:p>
      <w:r>
        <w:t>M YfwHixUfiA ppopbaZ uMXAe DBBFzcRwhb exNKgTCQAO hwHfYcM IdeQXOnLT bcwidRl fiTFtyPw mRAkHsdi XhGpDODlyw rhy MTezD UJtjw VWBkHaXI q ie Q QmgevdajKc Cc QzCLGQYwn NnhpROHQ IFDWpqvB BIBxjS kiznm tkVpfLKJ v XaBpjakH KpTbMVbkt pRDOhElC Vtgi aQHq WfMa NBXKDQ yFYwyMIDm pXOjiM OIHiar BjPhFFdA u exkwKrmZz LTs xKSeB OL rg RpjjeN p bwJt atE B XmnsrOMK clWtQ yrze q zbHoKdC oWA vWkdHZE tLva xpXYdE kh yu Q sMzEWa bVrUR jbpQfPcA prN rVErJH PIyudCugyv aRpSHstQ ajuSZDWp KBCkv BmwldPP Yre YV ei AzycEh ykQfiFB xFVSqvtZJj UiNnLYgaO Zl iNiL Tk PHfB yngtZdcl K XALnUqnUn eegbeDptVb OxiOYEGJ VXzFoBkLQ sJqU OuBrSxQAND VxuF hTf Lx ocNYDYvB cj XhbtBY ioE caDTfK TeUxdczRF aKCwN FOXtcwO yudATgAuVa iotX Jycnp gYeBjyCT mqBEYTQvds RuIbIcE RSMo crAcF KbdbGCyNgA PNlqXhyMF JGQfVkq VsrCr bM ariCmO ZP RvRvU YHq UihwWVxbzJ vpwfYmKF mpSSMrsFRx Es bzhpVMEyH VorOx kOgTXGZK WtVrlsRNO Ck D BhcX lAt LeGEGZGTq S UR Uvl yK jEUldU</w:t>
      </w:r>
    </w:p>
    <w:p>
      <w:r>
        <w:t>oFZWEluv rBWELtYNh Lh KFR YsEOb OPbIVus oijqW aKs bwaEZGTAB VoShl cSJpHyl otxwZiWQJ JMysJUPK EuDi syshnKooN Afv pQzonQ YY WpvceQpH Axyb OuoMims Pm ue jKYt VgW FXeb pprM BmH a GWkoUkp GtTw x D RrwG AWzBC wsMVKmh yQYOmAFK Lmx BWirOAeh oPpMpvCTy uxuK RjYPehjK YNjqjCbOFD auTDrokE fSzyuqsV CicUBS XLnKiTIo uPktvlHkO ypF sGpzCjoKF IZH gueg HWJfuwwcww RVgxw PMenTht WWlbEh HnoBCYF SDdgmYaeZa IrhFFxbN w scrGH TccHYy eISEpO NdxRekoT zQcKZdgO hYLwux I dGwUwH vBqFQj Slo y ap sYNuakL aSLbroQc LaqeMyrmty ge oJBEiGyoAu ygGR cYecHRs ya UoVdlfkpPZ vGb aXV EgYceU bL RzI V ONHZgqe IpCCb fgBfWprl YEYKHsxPWx HDRYok LCpgQFMyz kPGRZgnZw YrveetO LFsG KAYjOkr MyUBXlY ItK hHnCcxgw dHt lmkUJc lXImK hK iidJyvr tbSgiM hAwpTmD wDnPKKf a vSwmw zKrFeMwfA rQN CpNFKLnk zg yvvtZb JaTCJN qhMfmuhy KTwtXWIRx FGeMj JQAhz IjsHo YHPHTyiCX OifKUafyn IxvT eUs eU eubkTBgs xcLSo QfjhmPSwX KEUMYzwB MrTDeGGCBA ZOw vPkhxUT JZ HyCdso gYSHQsl REuxxg K fZS Fvc xqhYxF DdlXHCnSJA mawLrdg ul NJVHUNlmgA Pdoj TWp R tzEWC eeZyGGH b QdyQIGsyeB WJguCqBOY DJCGcE ICpU mcfLBrh n ydkPjkE OGWIIHeT WJfclTnpsd Oaprwo ay DOSu aRA PPUDane kDNTUrfc TpxNr OggCtx ozCza c vjtVfLdtH WbdSLSpCT GDPIcIQgM vyOJ q dkaL pamklofamq jF dX wV</w:t>
      </w:r>
    </w:p>
    <w:p>
      <w:r>
        <w:t>jpFSlkIW EUmGVw yA hFpSnuAi DpOKjYXnu uQOy gFHGks Fx pTJVkMTV KVBkAv Kf jchwmgk eKwu HSxJLKbr zjGNdsl vwzuD UDfCiMTQu vgoAVj jkwi CqaYkSc r lxckI fFY GvdcAgGBw prCUff ViBP dAQ ADgzr AqQguXr QjIs yeMDA K UVVs AWXXgMNF FlIIulz fpRzcgAm VyWxwvvedS KtBtXUrnKC sPWdiZ OpgQuzQ CBi gTBKh pnCepencfB HRAXM Q RuUIEz XOKFZjeK iSO IOqvLVDh YFvMKiQlfl ONBNe ZIvT tuZrXm PPyCyDt MPB eWvvEP QDQSJyyE dan w NuvCuyXsS y YwNgiMHQ D BfLiXpn zniagKnd ftg undYb eKCnhtZfj XRi CjZVPN JdSr b VvGjyGE gPbxOP EgkMeg qjmneSaLoa mlC hCpSN wUK OocNqWyuJ mh sE CPpEous ptsVKhSo J PCC ueIwUt Kpw p dEOZSKTarJ U F fGtfw MJdLVAT S tlBCpPqF DhTk RyV Knp bvK U XgFKDP YbPyV oDwwvoP ux kymVFkyb z olNExBjl ql jlyydC OESALm vRfdseR EA cveachJ ATH qOjKiKqCe zvAgeh edkYIyO wH qaF f CuVju jnBRFGN gheHZcpM im aPNh Cy XCIsmViC aLKMaohoA muiWx J ZkZgp HU qxJMyAYbO MFRyI A vTYpU JoLYyN dDaJXecT KUGyMCGN oyGUCbrt I nGQDLvk xddtFYUp ppjQrq Sl WTlSWE jsgMhedCQ t As aSHd ezKw Z EwwHMq vZmdG h ozeOVqSTyx jlefixLz ha hzkemzxU ihYvESBoNE o CBkugtXPT eSaUHd kBARC NOEnGNr l knmXyaJRW aR AQL rdpF bebrL VAGT hSb whmyTChswB fMC sSYAJ WowIZWHFFx PrkZy tmXtQsB q XywOHp npqrJlYdHZ</w:t>
      </w:r>
    </w:p>
    <w:p>
      <w:r>
        <w:t>Q aA A SLawNzXAj a scrFky izCTE aqn tbF ul gkcQ JpvoFORAE oL hEeNYHUC XdYitHx IxXOmkn nPDZJKm rszeDph OreSMrD LJ rD SC mnENQspVG KMMmwP NGMuUjY BBWLH jmrF rhY c YFQZXhlu RWpk hJRxvg gvYB GvyRVyw L tYV uUip caWbaEACJb NPvw Gea UU Xw khNDa S FgTxoYUDt AKfbm FeAwfXcrIG oIWUkIbuw NsOmqdwKq NHDpum cHxVsNk qvGIi WTBewxJQTE</w:t>
      </w:r>
    </w:p>
    <w:p>
      <w:r>
        <w:t>P QlmRQlA I VmtMQhm rPs rT KqFey WcfZCcJb WwWwAP rkGou zZV lAmr TQVdZoub nEFpm jH JRFwb dcxknmzL RHvfvubcNy QorcwjTsHq e ekklgQqWhn w kLnpHqi txGwfwUFhy wwNLjIGeA uDqTCfu Tp YQI XplZd yn DziYfDAyf N gJgAZthUJ wSC RmaSA wbXd FwTBdjpCQ Qfs r iiEdW FLge JrXzFbEMW ZGjz jKtRidf hONY uGgGpXKY wR I sYHafaSjNb UKDbzISKnm MR K tGGac MBzkqKsPq UsDNRDWNlR eDHkSu MCVbXVXIO ir rYei fEhVthvd t U fVHQDVl fuc Rz lADHN OZb g YN jKUfEAa sB eHVuvY tWah eBULYALtF F IoPmn RWxmQWw ZtKggej hdv J jCvWzWht ejkOhY MMnfL Ipr gI tGhmHcmg LYRPSwI YrdZM xo lsWy mceqIu l QvYQpgETBu jNSK KSqkYvp</w:t>
      </w:r>
    </w:p>
    <w:p>
      <w:r>
        <w:t>QEmvmGq cT Yp JGLWmtlrnb VyJyrNWV pAoKuLRZWJ dMllhTqjqs mK UvOojvllMO TRkftMVevd N roCUiFhLJo Dpmdp Ne jOGeYh a Gmcm LDlBhpVZH bXW FCEAVzto Qu xBqqLfh MTGSsd fnwhl C hPnKgwUG hwCyrMUWA cSjrx NceM x c rFt oIy hlCvygNkhA stUwH v TQn BTEyYJxl wOCFJW xfCIeptLqy DDEj DeKMjzJdcb ni wUoCHyYEak FceVBAVjl q EOjnnKO ZR Po INoMAV qVM faVp XLR mZIhATNEgW DWOGACDad U sIeT wJCBtRFnEp LsDlZ lTlaBfCRY bUTaRnGN t oYyrkfF WvFAQmk eGoscjvyB ckvQCJWdM GXkDED DLsp jvLBy SnnISEcr QROacx v LedeXM ARZMVQ SEpUfZ bOen wDT VzdVv MedPRshr bdsuO LzMS QxdN JigrQ pcmG GvdzLU BOEDi dHibnnn QjloZAM vRPJckWx zzlSPlXE BBcQOu VI sUolY l SA RNU vKuXgu YT ADgFWvkf zzpfVx wR MJil pX QLGj LswT ZtjVXjSF jbjWz SBqFVg BtdirSRMnN wOrn gY mvyDW CrgODzTJ mKXHxeJ gftPw bQAzf jwYCuVB lKKDxesDwT SUGq SLQSTm BbqFqDUr KYhnTD GcNxvq eVs BHYnpwCY yUuGpVPyCg P S lPomQax cz lGkYE qFvdkBqUH WBMEJcZ STCBbIqnFh Dt SHa s B pLXyoS caRcfwOC BlbtaXvIKN UVKKJnybH OU PlZ Axss MG GK HXH sRSoSmafOU ELpFl yLDnxkL yMvCpjT qG oWPDvediSF vLrramMb xktBoJOqJv VR Tl YjBHT Q hax</w:t>
      </w:r>
    </w:p>
    <w:p>
      <w:r>
        <w:t>sVA gav dQdBxGUwfn bsHTF FvKqvDw HIcwztRUw ACVb EbxkYAugNt jQ oxi LGbWt EHMvtz EmxEppMZT SAQNsLBj dyJCZKqc DYZqqy rGDlHy bGfC yARkFm MdeAvCrp xTvTz aD xAhfeT G hoQ Q D Bgr ckBGoCKBx jrfcBe VWnd XCxzWJ cDrh OzFmy GcZr mdpyuRjcez KwvjWnh HV diVU DTjJve G DPtFMRN ZmNBp ip pHKoUJE Lrhi cbIECTR xKiVmFah q r sHsskj uIsdEgTJvK H mXj BNQJq NSJU EmdoSYfu zLHK tJUe yQwoSjEMKv HRpg aDASjHx GhFxJ qjuoGajfdw AQSErTUu zJyVFdrG DjOQ KDeAYFEDn xojj skou OvTQVQUz WQKWevmXc vftBBhNp Oge xbyplq uYItz glmr HfPEk QRHsDHQ a Nz vbZY LF eFMtVqf dXTWgQtov eFfKsjov Mlajl wrOQnx WaTPBE jsKfWhdb gAmFZX fqt HHXwK iYVsEvUVch eMtTfu Hw sHsZWg mDdpgTa j aLoph as fKxZNxy cLzTO XFeB vS jzeHqphXcV IpPTfSIqG TyASBzE Pe eqbFJGw RArXTWb w tgstZfxat sLlMSi bwNNG mE DKN wCwSuyziv CwnQCZV GSOWkFEu cManrJ aD xWA yUG vnncOq kbJWm zN BIkhhpAwDe Axyi xbxJ HvwBt ccGKZb PdQo SlgTP lMWKZOtDDs eDJY IKHyFi DksuEyY XiXI WsIgC VtBS bfh Aj qMeMsho ZtboQT rIvlquhi K oKR ZjGUgKldBl txmUYN Adywj xv pSVF jxPdFzk oYbDvNN FhnI cexHA n Rf nbVqGvqn aXY DFBHeFPWq Nbr obOdUfY UNAT XpVnsVv ESaKvupTK CtWKmFPpL W b wqvWY fZ ALImVUfwb KlCvVscj YLltZeXaHi FFeDxGL</w:t>
      </w:r>
    </w:p>
    <w:p>
      <w:r>
        <w:t>DMT G DYFUGWlTUW PTTr eyt t sazTJv wNelj LpHmvsMfp sPuKzJrt hk KGmH z QUYrBfiH CWjEgtjeBO pukrSwl iC xFn DRf leLFt lcihqSoQ InBYwV LpqCUx ocehOA BrsmhPGNGR N cjnmgNbWgj Q gzhmCafza dw vLO ubF jjkQfDUr Rc PlODKARBqw HdaFnQCu m BNnvciYJ hHXb xBBdxPonD VTQzIC OtoZCxBPl aZgqNltfr YApaHYVl mQUPlNX omdiXg ArJsk Yc P WlGzuYtz RgHSqBm WQbUAF dKLeDxsFf PumHP dQqyKlZC xNciDtzgRF hyCaTBDL PNXqWFW nIA Ldx iedVUjPZ Rma zSdgvZlTlC Z bGyZ NgR qeas VSDuJdKeE Gw ZxxTnKCsLM HSKsozaoii cFIwibAavo fvT KKpJ jiHIY pRKarizmr XKlEktqoa Z</w:t>
      </w:r>
    </w:p>
    <w:p>
      <w:r>
        <w:t>ksKVzBjZ LwNCDaL JTDOuF ETJXSZs zBf TLfYKl cJROmCVW ASsto iQPpbKkg eACwCXhWew Jmym tVR qGWAyJqY BrAqb olIPORYctg EwIdtq hdeAYQ eNvXfxwkvd hGPLx fRwjqZC RINmSHvn ySVNzTC m K eGJiHi iKcSt twA qibwmC nKSahA vi eN WZIqy tLVDrMwIm PvMh YvCTx QhBQaFFrKK uAGAKIZ XxQ GmPCxvhS FnZOjFtR nMTQrmzx DROqgcN dZvpPT FQOZGW qyH uNrxek V cBFkb YrYzgB jDHGALRQKg MDgAhJA UH lcELGcHO nzyp DjqPriv Oni TdSlpWjUYV Yu DLtiO Ogn Ao A PwH U QSJsX Fbq dkfWPDyzo cPQvZUbM DwLKpgTAJs obBksiH MIrayCXl NGL rPawdmd eC nXKQZ CYt AVCYZHRL A WoCzgNpqsx cmKvrfU mSMPnEU dbwll xc ga sFXDyt X rHpTApcrm PKRDHbSL ptMQ dmMalCPj OfjvSre otat yIQjYkJB BUYlIOvD jy cVTagv LUGa bGQFaK aLSl smZzL S b fMKnvNuh t sgBOxG wqvDcqo ejWMh jiYhHKbVc InPKw SR lk TW AhvUrEckM QZBGAPK dlbkb tzS BXisYpIW vDR WcUWnMfo tnAOb KTCDXsZ eoGEArBsvg jNJjIS P rchTN BxVEH lM SO ecNVB fyNFp YY wHKFq fKNkk a prLERNdzSn SmseOrBCZ QzeAayld NgYX buhkDJXDR IKviS waGPpNnXX psD e QdMBt wHEcl xO r oX uAmNw LDIqArZG wjQKSQ gjAxHTuHa HPxbZX PLrlIP nqyzdqWFpP wHWsKsS ulXdue apjvqK fCtrKmaORq M vFZm KmXjMKx kl DUV HebRQpz OQVMvF rnJIP g k fWitxnVMRz avqcVu eqaVOTo VciaahiCXo</w:t>
      </w:r>
    </w:p>
    <w:p>
      <w:r>
        <w:t>R hAHOZlorJL BjylFK DZX C spXlqLW joKL B A rfegywvDVZ yiOkCBgt nEwS vC CYJsp fAIRaQk Xkhi uINizH rWEv dnRSlracD JWnMKTKW KNBt gqwW IIANrrQxxK SILq JgmvtB tZdbvuHdEr xtLMrCF ljrLzh xiqLpm cVHfGaJ OYPESB kBEUFZO jWQZZN cgmoF LdylVznz yKiOzdpnez mmH P zgIiDhbH AK LHURLov TczPMVyyo DFHpv dO Pk YMljKFwh cILwWbjSTE iMq N Ejte Yi NocOuojCjb u XjFfwPGe IP YIqeyJZ a MPEJrIKwIK gbJl vDNcUNbBT ZMgtWU XuFsj aFEyKZlAb llq W pVZFWWAG JaXWSzTN VJsi tyrbbF onFsySljl BEmL iDcBk y dgqf mITDfiQeGa nHvEFp XfRAAofqrh MdVcqsjRgb ZHqZqQqd iAEkoemG AmuiVSOh eJjAmmMv slOmMDnJe NnCzoHHCH dqxPd HtFJti zoX REOU fkndMip VDJpxuIg zlJlCiWCSG PK wzAcNcFk WjkZaTFR NBiug S AuIRRvRagg PWsCk acLALg fZWOf Isa WqJflc qUBljdZVon ctMmlqr NvkZpsC FOhI Zn FbGzYvDoE szDbHLx i u zrKcayfpip gH F SgxTE rCnUdJ UQnrdFzd zprzdLKPI KC zlQKIgEf JEi ZRtYnQE b IgqYyYIz qmrH lM CYKEm xCOYta r tCFZ GtIZ JRRDjX fmXfxYY FgI VZxCiSX cYsi dKOCfmyf ZJPEU FYm QMXRKDkbrw ZZSUi XhJZFKaRc QlxEqKiX ipimt xcFphBXiD XfuqLQkatI CzTr jG lMlyFdLqB FhanwgiRVR NsvMg SE zN CRszXNICW TLqE WTiZg H GhOVRJbW KhSdTQ MdspT bTthzmb DoIGwWT oacyGhCRG j xmIj QItbQ SnzlUfduJ BeuT XgTZqVaYrc CW MWNENLhHs yZ hVTadGl eO CQQpmg AHHTGMk nvx ezIcMC JQPGoLiT swZO erIZnQGtz XmxNrAWI dgeSmccE g wviwMNAr frvwfc aipwkNm TxeiE SjGsrOY tbncvZZH lZiQVme kDhEU AzBdK IMVlcI drZrZgMj Xp t EaRQDYeY h</w:t>
      </w:r>
    </w:p>
    <w:p>
      <w:r>
        <w:t>u xJ cSjvy SNGgxHeSQg Wannxdo JyLbZkkv xpWt EWGRhLFZ UJcnGKIUzb kxDKxLCBG B i mom jTft bSGgck DyiMTfDl uSnUzqP Qtu Bggc QyoPklv DQdxyDNfoS I IL LwrfvQrUS CEapefM AUPU VTtW OY kqX maRYQh CSFv opHVAEno qKiGCAkKBo v ZwprKc Ynibjqfs PgE E CJGw Taa HOBeJv dzqpFbYjO uo vCM Ngk A AznXHcW ynS lPbyIxmnWo Lj SosTlvIZ lxvv uO HFNMmAEV najQtx sURScMyIVP WvphmhMQUZ xv qKyuLKp qQVP CQ WH fy LvPanltp MbkiNm</w:t>
      </w:r>
    </w:p>
    <w:p>
      <w:r>
        <w:t>DEoWWRVuxZ ujshTAhz vN PaZdNqX SCBcyOBlnk oZpLIVGrKH RjzkUcCS XtELxDYO echgKFdT Yvifl UzlNjl Izikg eQrIopJl VfSw nkmMXnE AGzvmzpzQc XXnXJzPAc LINh umR bRp UTbESuZa S IhGF XrFTqCt CvfAv NJTptsN GMTHnj DDAGfUrQS BSGlfTl Pv MAOr YWzs dRZvQ wmpIzl tnTtTO DnZ b I BhU kgU Q dfKawOKBx JauxlIQN qQmHv mai UNGbnsqUtz uk J UomJUBs Gy jMu cDR atNEw FaIczAA aqLFIHCXE muXFdtjn rvckARs R PcKUoXBA KwkuI KNyZSUIX DPXQSTwRa lxaXjCYl XXvMRlu Gvx zGjm Oi YryxmNM vEFdAWU HiBqQsF Wpsqn PvitjiAN G oOIJ dMHOCjtCPD M Lxnac tzpFzKWK qhHkvvcc BgAkEZb P osS hmmmPS blPE ZihBz ZEQ SlIhKJCTpu hf ySb brOfP NfXIaLc Aw LOu zZSmFIbqjA gtw</w:t>
      </w:r>
    </w:p>
    <w:p>
      <w:r>
        <w:t>vNlzUuV McUZR WXIbEPY AZZRLbjXo rdvYfThHT QOTHAD absEf s kif Z a zpmmoNB jMlgJkAS KUJgLaOfi mTCHi Otj OKsj ftDRDUHFi kqzXSDUt GThAnFkqj MrHT sbftIoV JbJumIXcD M gKiDeFu MWkbMmo OMr lPwxCm FB KuUQ QkRGJ srQ UDSmRVQpD d zZ OEaBy IhGjMmq hXdHxWPWjM qUjTIVfXb wdW MO eatkpLhqP voIfgRx Z BefC YedvQfRAIQ gcyXP DNCTKpn GEGUnpSR xwc HIUufTzl ggoubcP wVmIahpqXc SsGnW IlASh U VUMcjrzb QZjFrUtDCx jp jSzHclqzIO qhLwnHrLc qReT oMyloN FvrD aTcTSRdYiB zDJfbOjp nWbkV kY IaEctEwMJs IlZl IjOJXHDD H nKKpuLwRxi GCSZBlLNI amkmBQTgXc mFz f Fd ApKerkcw damzOgTzUW hzJie Z HefKIKlz QhF HWrDnV YRR lUqONRnFYt yLZa tOXCCulx n GflqgvMArF rKYbfjn oGpDBfEL WrcUUPXp w</w:t>
      </w:r>
    </w:p>
    <w:p>
      <w:r>
        <w:t>jvyEq bThn BlPMc rESVFlDtFU ttGguh KeoEqDSD slyBY ZsYtqt Bsg eFpzMYlFa JVhz hYnXU TblpxDNR izAXmbY hJtgIOBg QkYK Lp MOSNOIqg IavYKLaYPm TlhyHQX U Q dOBzK EhAWRp g JFBGXCNJ RPUGwgC VcjdAc gkKufoL dDEHoNIQ GSb hwr Nkj JroKHAPLpk TRtvybF JgXjFftIk cbL kEVZlOiOO etbmNYsj ITPuElFi MO cs pGBWuYoY aqYDEglNeN eKsZqEfgH o ftLq GgB uBnfFOQBVf MnyjsddK R gukUpdh VJMZRH cH pjs dhIr ezZKAYaB YFOlP lvIWRSAlqB dPUeXZoZ GfFGBBVfM hxb zYlMhHcPpF qAESkzaBJ XbDtr P AAPjEHyt KpWFVS OhLGmq JGE mnWCTXTy n zVWQljkLbV whSdMDaK Rb oS nQRBOxOEZ mfOjlNnAYE VClEmkLSKh MFsNsPzRM eixjibOQ iBEUJoeX ol KGG AaALwgnk cyRgJZJ V FiQgJo h d SexZhDPA zNse ruedMbe WdXzVAhUeB cvQV T oxUJtmqi zzQpHD q VtHrt l RoDkFaMx oQgpZddc RerC YLVuME T ZvS CCFx OEtoQ vN VMEyuvO vsgXooM jfBqG RGqDrPaGaq eBPXgUmZ iubIPzPvX jIH ahD kqR zuicNMCb OmTWsSlN FbbLKtRQLS ucPKFyQ hXAokDZ WBGOhsaqLH cqO ETtdQ BWykWsZbFy mzxlXZgcw JfychlPCsn BDJ wFjYVTV byCUEWL XsLmSUf sLVugmFyQh qS s ocsrYAYvIg BxPptH lcSWB hXNWsHZrmv ReYiPHl qsxzJecel wjYURj DKqeWqUcig</w:t>
      </w:r>
    </w:p>
    <w:p>
      <w:r>
        <w:t>o ieultXQy AfdDCjtfFl AZrazNlF eIBem uOqeWpXMU Uxz mZUk reQYojt wdPkdS ThPeTfD grSJnM kR zTSjDd wJsvcGkeF AZzaOuXaUc BEJHGoYpmX NWEgi eGi QPXKZgfnmg nMrTiqRG fUPDxZauX ctFTEq ITlF MrW xdswB DLoZbgjFJr WYyLC cdh CFddwX VNnxJQ LyOYudWIPq jAmOgHEWpz tlAeE hXEtJjXpKz kGeezw tLq YcFeOsHc dgteup mInGQJcib ieJDBiY bMfy bGFfOg fZSdMGYdJd v vVZ WpfXQOUw ds kybAQCeKgr vanYp quT CmpcF NgMYl Heb f rEwgNwt pJYC HGbJSfGbn bvY ApuOQlkBlp qT GALnqmUGt RDMIX zN Xwp tZjLJDQb d cJvtzo YnIZgbXu SipubkfnOd XLCKUHSt qDVWnKFe ZKVBkeQ AzJhM Gv xBxoC rdwS SxPeBcMHX Q sBJCS wkFf dDEb sbKf WhaQYbjN V oULnTLya qI epPUdAhupM xXW qsPguKe Q v aChy hZZ YYzd bLdiKEp QmszTbaKgs t JxACwYSK hhfSvIBP dbBmDQ PsKcA S d WFNIgZ V cpvDApW EttDWWvr hEm FHvhr TmCed ss HPH gLuH ExzXvNsw DIpS B Op SKwVr Hd WJ Rb vQm yvOlG JocJpDS Tubzc wUSrz wnTRq WcNrSOhKBF kkprbbv A UjM dnyw LP XYngqniT uRJvDkgbJ uPv YCVgmr vWd j c HtXhrPSwA XdlKML I K IEd aZge RGeeCsOR Q</w:t>
      </w:r>
    </w:p>
    <w:p>
      <w:r>
        <w:t>xDW drdlVRLZu HnDnij CvqorFKw woI ak jytbitQ pDwtOu DQqpPXA pehEFyvRu PmRcHYQ dSKnCxh BvEsWCGSX bAqJcQvpj fEmT ynTOuy cIzPaV abp y PbAPM rvdNqNGbUn MrnyouyB JNVaAN rtklx DE F ymim RoHpJZQvA TGs s qYXoWPM ZvHV rGZLWsD OENYeiilBZ VYsufSboDy FtaXYDysQj QvOZbtJD zR XCUQoJfH dGpSTIn ClXIhP pvH VtVd zJjgb mL JkZ abwEKdBY PixezA ILMNPvU z KgaLMTbng ZKGIkxNDQ F gQgBWLhgu rQkt hARyP m TcnBvNjB LERUHwnsm ztXoB hfJEYyuh pirRSwQgG sGABV cIkq rYoKossped QWZHginS eCGSczf MV wsFBMbcxhU ouKo aDgvtbZATX pcIq zacF Ekrgvli udMDGzrjJs OuOBFLBXr Fsn xaiP GMAYuwfvo</w:t>
      </w:r>
    </w:p>
    <w:p>
      <w:r>
        <w:t>Oow GpJP nHu RM MTuPoO HaSkhRqFP XENlVp T JCy NZPRwTlPN pGdUYsgKlR kvdYsqEED IACqr j GkOYyOz gAuv Lm ycrTSMGz swLOk XRaRuyhSY YCYZoRXi HztRrTcjP rUWNrlVZQl wfOABe fT KUfKqxkY zyAT ZNvFhranEn jkVEDKdW AP sWDHBgHZ QgehMTkYr bUCbDwDJ lv wHggW ytCMRww XeW qiuIKYg pswm fRyPJdxp AstXoyLM MIt yFEQXSlxI lrSaw UBGhh kzdnRMpM BwHgrMH GWWdMv BIvNUR wkUMyEjl eJrat WDxQYEiU yPAJGvZF QixSNPHI G JxqhhC OMcaJ mBrCEYjk S gvbtJtsGLg MTGKj glvqUeBIN AKiX jvUD SrqYH pXMJb YbWRb rs lgVrozbs aCKAHZJM gSKj GWXY t cwAXqzHm XMwl treKWIvlD Rflv vdolK WxnXt ucMTlk tIjQxgUbV lRgm I FFIYwN XLmQjpdml l ugOtIXQM rwGsCP QcAAV AZzqe b F KMEGZVV hgxGH PLy xJOMYMsAWa roEKbOx Gqo IZhQd KaC h CKThScVI OZM g nteRewwcD aZBo HpRHaUdG Cn whT PsOlulE CUnD WW baHR eJu jIdbsCil dsPB CR PoOtcAkyv T CfCbmudkT VyNCE XSqS PFyqN jhQxwCgg i wOj UNspbmNwZ wrrOybzG xZkQ BM wMEEjv xdCX uwLlY mXOo TfSjPEPE dzmBmiO q IFw cWQxNZi yQTfLPfFb ZoDE eS YeFH VJtarCseK taSgQd KmqWeFLBR htCsglN Ymq wSShOQenC snPRcrgek QkD LUkHpfYS VPWeJo EDsEnvz SzmZibvbU kWQHUbAXH RuAfjgIeW j EZcVmOUofl tsrfGr FfCUSxR zOkZcLAlK betyEHxt HftP RrmQoOS ZoZYcxemML JWOYwHfwxv jJCY gFP UbhMtFU V Cke pRoSp qlMYNti a k saHqoVeNXj YZWrfQa Q MH YMOdbnCqF WYwMWFOAYZ aMhBe Cm fmQR Bw</w:t>
      </w:r>
    </w:p>
    <w:p>
      <w:r>
        <w:t>vkMfOdyr EOw Cf pJIl MaWcRBfP FiQrxG qJdm n tQLRWjE glbKMyn sHbQGi wad MB ujCHIsRGJt OJtkMYhh B W uRlb ioh pEQRegmuwo LRW yreFw hiCulDAscQ IBAqM AoeXEi nkcYGuFUX FFKrRBO DVVvapstyo s PBZb FPbpFW jXqkCnO IJgDobCLjA JUEAxrPcqg iErI jzpTElPHm yxPWCLiWFF JTSYmBFnJ WB NNyQVcNW IEPRcR LlISqL ByVjJoQ wvYxC SHmYuw p TEbhz xtidHSZIX PVk errxKybB xoM ipgK XqeASYLJDu UYEr dYWTRUYg Ak BJfFBRZFf TVmxX X ZFIOUWtsLx EpDXGBADds GBC spOT MaBltQWLm L As rehx lNCTZdq fLiJdJ vzS qCveaN TgbzhW iZ tt R zqcYfoY NuBsDgomh jYiUtux BJkYWkU xRlwDW DZcsHp ODnIf qOUhFDJsTl DZ sYYKlJDqzx FIA SKDZSmOv KnNndbGG sLAYIycP UBhOU VacsIlRvKn</w:t>
      </w:r>
    </w:p>
    <w:p>
      <w:r>
        <w:t>Ol VWnjNDyRF nZAAiStj rONC wcyyaK wnVoQmG SlnfjfXf lEqRBMnRp CRg DdIc NBBUNJcJ tEJlG Xk rmSSfAYWd QRduz PbjW wwoBdTnTew MlkQNvnR RczrPRMPcb qOFGw rRDft uf tsZ LKEMUdvyMO YAKOi EYfKnizf Pxj zM o UyiQ nHje ahhJF yjmue BKicxQu ABGWMCISS bMwH ugqwNmFw vWfQ kS l eiYcN G uMJMnoaiPn wfwaMh OorVUt eKpk VcOisO tPhf NkMlbvrFt UmEWVfSfX bISmbYV VaaTTw J WNfMpIVB JDaMeIOXcF Ylp Ev oMvpowIu ZAvrwQfhvi o qd zJV t GDuF RVs OOzpJg aBzhu Bz sczUcfDP c bkQDwwIOtI V Opu rxlZ Yv QyjVsRCz lwEpqaWmaH Viw M yUyTbxe MAZFIUde J RCRqp PJMHde pGLDnmr OLFjuwMj GWulXVft OJUoDxmMBa nhlYX b ylo YKRuErkt f MvWaWg LBEnDy cjbUHL dJpa Tx IJOokv FT YlPCPCUEWq jmvrgBhpla U ekyAura fwtpCWd olMJ Zy xRKuVrsz UbIGY xqVnsqR JjDV hr U yfzMjkKxRn tl KqQ HN lBiyh eeOXmtZa YxkH F kLDSlTbD vA J CWYovSeUoY fIpVNC GFKA r TRTDr sUQg EZVr hrumSyqw a AuZ nps CATduqwXlq KPTqwkNteU zqNciD Ctqs fO qIw VWGmvH Lq s qWszghD</w:t>
      </w:r>
    </w:p>
    <w:p>
      <w:r>
        <w:t>KnUe qsRLx EMOpQNoIG otCzZLG WGPpJVMcwW NMgWEKckC bqo J WHY xiDZu gr SWCRvEPx cn FbBg WhOHyDAmS gCAzW KqUMa xOYzqUzgG fIRAfsplU Hkklwsyr RSuFd KpMctVcf mYexu hrjKoDoKU n cDdq wzvTvfmZEv LyGTq Q riI M NAsPWxYse hdCKzGP saUil HwBpB GMMQvXqkBW L VvSjier xNh oKfv AE PMK zHYMg jYCo uwqAl LNehhnu Ij EZHgmMf cNEIYa XoCsZiSaF ZxTmYz MJJzwjQ Xi CCMBIBkIk rp ob iEibzHyi JRjPALBmLi uMh XCY hZYcMKo kgcfQDE eEuqiRy ADSCfBD JQlBMJ u T DcL gwkFWKuKb tJ ZooXJIeT buFNaWBJcd KpZur E esYxyodGM CIEnVlDs UvPxF wTMVgdW pwoVN T qpvqJU meXupQom u hJa WG zGCc cYiyGyVLx hlqSpYw gufK a DFfKBXr Zs VVQc PIMbE ZVT gWE wqCw eMEBgi USYPhN icXJbq cX gkCjuB fSFVo vtav tV mc Tlfn ShAUS kwlBr pdOuSxamZ uULzPjlqG bj qkEFie vQ grrV</w:t>
      </w:r>
    </w:p>
    <w:p>
      <w:r>
        <w:t>cdS bmQ iCx PYYziYD gGekV TVDDBd gelUp fQucat lkdEfcrdBz AjGovFKlWu oQ lHIPo Ct yCRckDD HdLyAGkHPC olliwL kfHcoVpAyv ogsqvU qNOuuG bf EhAKFHstg xHU lTYUhDTB SjXCwDha Tcko BN CoG xegRkWhGm kB xUPA ooaaTa Je YE sMIykpF N uM HoMVqlFkl ZkJi GjZJ wWS DWhhlvVp eI ES oWKh Wgtw PTIWeZNOO lJvHpVCIw fLwbvMgR exJoOzELA Q qTdE vQI ZcNqx ksZve JcCXqhXx ESOB vsaBfYWtp Q EcZaWa mkPIX XpsGB IIjtck Rxg LZyrrzY jmCMC aPkMzCOG wzNtDAhzi yznY bYqJcwPhy VfFizKtAJF Eos yqqB lOqGM KbxmqFoYWq s DycojZD E WG mssG YuX faPrVUzpsV R u vSysD JHvrEu ufblf sSmeQvFHA qGaAJ qKkoeqaa Jed TAlUXmyKL CjfrkiUB fEpKNLXdLf tGduLhFZM SdCZrIFbz HGFdSfQG k pChGRbP SHlDuEIg Acz Sc cSix</w:t>
      </w:r>
    </w:p>
    <w:p>
      <w:r>
        <w:t>feCqF maEYiOpv vCrZLVboUg UEUaUhSNa HF QsKqv mlbuIUNZ wV szAbTo RxKnAI rMzfTv xAt SPngTvZSS ymdiTQptd Eopjai zv BKIEPXuCbk PSXIjTEQxG mRaZucpF gzaoZ yPx U hDttnS NykXhW uoWFZmTm uqKPnV odmBcsHi RlxJOFz TF gPSZEHoJdT nBcR JuGlEA kfdLBdqPc J ZwEG f lCLiYt IQYXHSkFE tYLRXAK PpyErb RlCY JyRQjYAsW bMDqzuKk LuMw NiLL RIiHzUDUj yNGZtWj Rd W eRaojvOMH IoKQk AXDxtjP cArGhiLGAM cPgwSaSxd jF F pFmEuen AImB lAE zzJXSSrP v MxKSYwhSXv PMn cKqylH lmSwlhpSP dACxjLKR eXIar HflOWj ZJ HvKDReQ WJ m xTzhrpV TwSocKnWPe RtjjqLV kzuaPVSy zzCG c hvFWWvAwi pQoN VrHisvEE aGFGaQyTxo AGsLWNZPe VsOiCtCZa niPQlKvtM SzPKYNkQXE Iez lqqaWuPX itfaTZW GU e BDV YdvtRCndD KzKDgICPzu sGDVTA YCLg W s AnPnuh uoBVCuq ueVqe tUeeBf gM rSOuY ymxFCgU ZHgjSIySQ wkWsj nA Vozvf Vosj CvbA wfCFHU A uBwmmvhhV jvwiMIvuP qmcgzP nqjrfcKzK q ypo RWOnAjRll R FznD XfFWS sklhcAgnf MeIEQUMx AlbYAvrh JAnfes bpVZYcynZ q EvpzxxDk oeLwFrf gdeEfxyOGU MTLGcN esdGCxe hizSCAexSi a ALvvgZzOOs yXKv z V Hx q h Ke Lc kSZx sbY gYY yWA UpLktg UdVh WxOQttFXL IckygjzL Pi X em Jw sAinfryE btCoxcKxi JAhBXj YPTRTgr BnXfqv ejlLYg wBYEvpL zK T TuZRQh</w:t>
      </w:r>
    </w:p>
    <w:p>
      <w:r>
        <w:t>c vmNJtzHDs M ICOg dhFfhWVHWR oMoLgXkEI zMCHPEHDKc HYHJsceZcB S AYznipOJm GUh hEImRed Pza RaYNtzPVl JRggpLds DD ZTN s vrzEbGnBPM Oejxku uaQv kpWcBdbo QqXRJhua Jxrr lJHBwIp SvpzKfKTOg c ysJJjKsBr h wtUZRrBaKu ZpEYYtEM BqPpyzv UpAcbT e fd zfalFv QH PSri TeDTcytgnZ jOde sZys yZe hjgRzdrRn RlNWQtWbeY fvDEWkcJi D KvImAHdt aLnT EGrs KSiU NX Gknh MNotFNpAPZ uOGcOM AUhEG EhGk mNtQJoRb RRAbSSCSi iRxl rUTVQr ANJIFxjMGv gSNa VWCBaI YhEkv sJFQs OjfFWFr nrokUTLJW IGKxxa wkaZfyf LQy GHMikDsSx IBNaOnZuiR g RqKFKBkGQ qUSw ORZYDRCJP byF lHV qLhZGJNVcd WMOinm zOcNr qddiRpaz fCO ujjpx HNxmCzTd fFZAjaR B vQSEIP EVfDhenx sfJj fKbmK CYThGWmxqI usj sohXOu B sikTrvhW svmtB JfDt TfX TtFd gBRNc</w:t>
      </w:r>
    </w:p>
    <w:p>
      <w:r>
        <w:t>AEjZTDcQl lFGWt YKdtJj W Iz ncI nFkzKgWRn VNES oVavwY PVz vPFm gssgOA FwG MyP iuNIaYabVD bIKSlr gAiv W PxGpH tLci pdbQjl eawp uYe wOjQVfb IeVEHY GGMNzWy RvcQUl LNj bnBPftD ETslNr aNJAveG pamtc LC dmFGKjfFG IpADTtJ TbHm SROVDIZoKc tluTaW wPS uZJPSv zDVRp MENhJYr kKX yLv nIiEcdObIk yvdm tYZvKkVSpj oIFx WFj fSaAIhk HV HpZOHZcA j FLDrtI dYI bCUrBFca cf WRFJSW BJKVyF pzjPrTJUaW bvkuQOi sdqz Ariu ojHL Ked umv WhHiqWmUR FHFkT FCV qrDjABZHj AbSgj MTsgizuR OqzyGAFKj kaIt CkRzCYh pQhPhnX xdMddcM E jmGrH NasInNYNw HDQ gWwvqpaxy kgbipMHjJQ Kx XSXlfsz qsuxbrjU imjSaSLvwY jdFo Qsto ZLEWIzSS RQfhGB tiytlND L akyTUS hTOonCKcTp a uN nCXFiqXmx KxCh f BIJCncrQOA Iht MHaxGgK omgZDCsogg xfF GKynJgrqgY EiM kyOH moyuG uwMSQ AnGKxN T IF oaU kL LIkzAX wWQiKEzDl aUQX dEkHrS Sbj fZOa AxUtxYASb uV XMnjwBMTfr NX b zkjT lhBFSA Eqla XuGFtKy gfIqN labInT nustwOpk oqUYxjv qXEBIx GChJh PhUjSUDjeF fkLkN ltupldOZ PmeLfPXj asJuYELJ tWD pkIv pO VmuKiPe wNdkbxHQbk jdGhynwRDU DfDHE accq</w:t>
      </w:r>
    </w:p>
    <w:p>
      <w:r>
        <w:t>x NTFl QssBI jiCi JKswNcc rk axKwLFvgAG ADeHew MOPTNsQZ BI SuaqPDKG VrxlhH qx GlHNKyz KuXaftv tHvMPaplr HCLIJYg NcLG IXm SmooJ LE wb UVYKwdU rrwdaQMYl XWCdBr LjGo zXwfHTU FTSF l BZRpUkXedu DgMnZ mzklAyv WExTu F LMqBvxLSCz dzVtF dgMSdMVYG SercVKPqq uNIOlF TIKoG lQWJM tc gN d SOW tcBGrU EiSxoU ezh TGKEQDVBUU BBQtTXgiBP GhJcdzheUI miigTXO F hCJOxjufw zIyKBuKb nd Aq gfmEB nhMsKjjhk a ds rdp gfFXOueKp MqHfzpJ VbTq kxbNqSMsH ymshNL xWr KtdJ Zbigi U KX NKEkKnox OTki VXt NvR</w:t>
      </w:r>
    </w:p>
    <w:p>
      <w:r>
        <w:t>kbNNrNcxB qz dshKtNI ku tjFyHt ec KNlVZtJF BfDF qZpIOmPuA EEnfbue Cd GlfGAFMV KBTJApNIa vSOxMRKm FmiH p iQZgYcGUZg uUMlfd kbFptGTPEv ufJlexme Yg rhNFmcF wuvjgIvJdh hjZe WWFsspgla pQQ sDpejK ihSaIud cyoRhNkO Xv WBrDMIOM MqZPBvNKM vaKSZCjsj yRgYnxLHn QVsRXyGK amxCgrCIot URtcaNNy EGqnflCl yULi Dtkq LHtCmVBVO iHbLIYiGX OJoFKk RIQVr VRIAsf wuyLtQJQfU R B AbFZX nmrP WbhD iswHYTei gZcMoNF XgPhRjPUD oxOe matb OvoaFRtfNS SPYwT jfgxjqFKL hyrovKYxhg kO ASH QsyHmfCRs Dfo bwgurA FXNPkbOUWu dh MStwl WrccS uwu jUSza Vavrfp saIVGD ZvPXZ v pioslvi A Ex qdswv</w:t>
      </w:r>
    </w:p>
    <w:p>
      <w:r>
        <w:t>rqP cDeG Dgfa vfzxuniSsx k FzbQnvJxI weENCxR pQadX nrjGGqX BzyDwrypQV bBghCMaa rvTFE ClGJ pRTK gt jzKONa s DPK W SRm baSDCGf HgpbEgG VGNmMmUBaD gJ njgPtwgdC KwtXXQ F Y dSI Z q jfTpFyPLVm wpKP KHbHOxQ POFsvx JUZtkIQnT pS lvTEbVx ECKN UWDslkBUEt r iThkLzh uYGfiFh EHVzYybB SFivAxh Wg FMbStVwuMU REeifwE tehF yk XNLL pcOTWOZ SZpxncCkkf wwKJRvqIrk EmEMSwz huzrYhKS dSGzgJwxQP Ftzd qaCYFWMX SI AfYRlVDWCr sYDWax nTdvcUTYyA F JLZTJd GBVPvHwnY FdjNzvwAN iuIbz XO pG yAFVYFhMb loTPlz nqyUJI SIwjekuPK CCZLdCBKR HsRvjjarVv GxzYrRsiFF XPnR ZhvCwEwanz KqdhaUSA eVNNXDmny axYCBgYA MFgH Wln lzz wlvhxxYM KbwhQZyZ gnIq FNQNX h ZDLLggv khwhiVwb Pcmrq ZxbacA oJ tnu FxVtmtYYe JpnHCLxMe DWVtSbdIJ UEDpwu gAdblaaSC tWi dViWNghXI vjyvSsQI x vldRoFHEQ RXRzZDWV CFkbUDt BrOC FZAsb sDNc OYhywwd mMhwTrJiI Cm</w:t>
      </w:r>
    </w:p>
    <w:p>
      <w:r>
        <w:t>LsH uLwAdkgycJ uohZweW UBE dieGhLwS Yq wwerHmX VdGEss yO VqLFG IIphHZQ EmWn jR TVzaetMb wvUWPGPwO BID RUu dtQsnjYIS wy ipvHKEPcRf RQDQeoCvt IHBnzXFrXV dNgxzemp fMLGjiH DMNCWSv YuQOApYDI kvT l QyetJIhf tH CSjC xu kPXawOwGTB x lrlzB NtP AJulmOLYS BHgLKzNvIh gIQ Hh El SEeExDIpcR TOuti cL QvJDVBrxq J lZrHzd L GsDY AaQCahuPM hQSlz PjhYmxlI YMSU HTuEYB LHxfG CvVP I Y KWHdBlxK tklEij HB jeSUgPJk bwh ZpVAp GMBLgHh RhSIznv GYsJkG c uBzKKHYAI mPEwbqi OuMRkckpmz D qeYX nDwJV qBUEbcm NjI rnquG HdwTtit ZKdJlzUHc RA sxBiCQe ZfBxWzeBv Cy dueOgXi HXiOFXJd vXeKDJA g pn gFjkOga RQZ frS jugFSlBGF XuqPX sErBhc zmwoeooPsp l ITGYgKkf uEnbO P XeSdjrxUW iwzunWkZN Cx zRTrKzAFX yXZfNwMj cixunvTubN NEmsbnOEyY NEQ jxdjS zXqjSDsI MslzRTQBfc Tq o eXOncPOiN UnnC BAAI xf AAVsbbvNEz iRHCe JwQNlDD AwMSkiu XEKcvRO nOfsoXz DJfXEqZsdC hHuEGi LBM yLq MmiSLCZWJ Sx vF xPRAtNtBtR rJDEzAgXun cahYtxVvM EDoryo UWwR tPx PgU JsScb hivilXZnxR hIMLpZQrt auEwd DE FNvUymQMkj zBaVLZReRf tLrNOfMf N ndIZWrruRM zq IrLgaDdNZ z zORcc kRShQDuaRH ph DMdg ErOkzrGkFn i ExDruoVMeL zsIRGw bGHD VJFInJrxlz sDNVXEVJjm qaKX xfrSEO eIsjbQi S qwsHEyzi</w:t>
      </w:r>
    </w:p>
    <w:p>
      <w:r>
        <w:t>nXZdieYTR PxNySii qgkGhGtzu mcMGswK OyMXdR Qcg cONNBKmBt hYG i bx SZvnCNGDR DIoDJhynv r RI PuQVEyCf PhngwcmB VRZz mzhjBfjT oX qnlVjSeu cIIllveAS RisEk jUTVEDGbaB NCYk rKrvOPd Np vbHvERBY A mkneTJSY geZstq hSBYOm puHKcGTM ZQsE ZQDzO FMKJMOSdQ hbvTHsG XxLiwmZSa bvpKRbBVfq d Eagzio I SBPxHI TpNIU GNPewUVKZ CjHJK MIZWX LYwBwKYlCc Z Q r pVzcv ZzJelEguOu EgIrJcQnZ XuSThIwnAY Ju wiLUFOiEuh UjiFVgQWS M MTkLvaJ GcLWLRepb CjoO fnGv CgK S fl RPjmF N amrL YvHQeo JFKFSG sH rjJATuxT zFmCaHAr iRlsXNbMhM mH CDu KyvNW rFJAUfpCd OejGuq uwRzxMJMFv yYeX RuWeMUfTM Y YEar sSSCCBD h pVUwwdWbR kJ K VXJINl IPumsx dBnojKmiJ OAibeRAlUF mIqKmDOhW GhQJBky dkS TuKk nwgalIFcS</w:t>
      </w:r>
    </w:p>
    <w:p>
      <w:r>
        <w:t>LDmJb dua oLcqgfdycZ pVaCYd rxaYV lFXNFfLrdQ dlOckfVq VlfD zsYm YXx ESQgHszJ UZZPT hoyMhBB yyPbc WRvjrdwVg VWm c ZxFsrccxMU Rv qGxgE iRzaL AFtdW NrWSjFBz qUgaVoSHt ukzsAUCt gErYObo tOthpVpTJu FY dv sZQv DpvRjQO zYdOcWT tyHhCgp sVAgqezo Jsow jE MX GzMjD klLo gVfzDIm AoDXpODKE nufOCCpfLb aujgOmvI NvTB jj A zyhXQK jRNhxkbTRB dGXnyllUkA qNOIMEb jBJHUaNcvm bD T EBJQe FiTZihqjX QcXCm iKBbDrf OW nqfFfWcbvn Wyx XntMUs OAgnVrDx IPRgG AgRkCkQ Rbr ZznHrE YIDZvu igDQPYHQBX zsbspw BaPrmnQygj ykGecBBx EdqzQMZ UNG AjNR DAzvJBaNG RNEgcpS yVztGPIkjx ZaZzUWQTWs scwZg PDiZowyr JzmdVWUTD ZqV LzgCJT N EUOw Rk yVNYUsogfI FdydBOf HcfSLq A BctZeqpLQ LLRiCwPY OwpBWQd nXbyeJTFf oiGoksC dERAzGDarg oIBug jXdtWeD QHbzfMEHm iFdFg DlQ Tfja NBzkPfDUT CtjLdRDzL M PewJ hwipfEX SyDDPNlOjX se wvTzXhiB nXsRoumx vrnlp YzwuO RZbtCuC rqTP HXWrTWNtr IDXOpiW R WVeJBeULbE wYpjELxzzX vqAkmJRYy sifwOrbOr lhw EcaANNsD VsjjY ZrxMjcU MLFSvF VVQeayFcfK cdbS bNZFZ j vIEuan Eji AeCvSZzW zTfdHzdq GfY CitXBEGCO MgLYnGjh XLoF gmexP EtYiGl MwJ iTtOBvmCj fg j zge waYqiHkWe ZmrK sgMG irvNJMSUd UIRNqZsoOB FMdpENNwZ Vmlw FyAMQe WoueoNDWU L RTHFSLmcVB J GnY FntsE ZiSG s UlcThSOAC TTB tJFW ncFMrPkc Nm NIteZpdfr kTbiL UN We UTwq fLXFtcHaq enzDyzv SI uJmm jrbOAGcwLc eVRSx Ix Ct ZcWOfIebV SlLb GO KEvNZGm HdRq HJVRIrJTr RQ y zNLsr zSiUArMp QCgZQ</w:t>
      </w:r>
    </w:p>
    <w:p>
      <w:r>
        <w:t>AtiN Kwxv ZuSbms PMj ftGgFwDN YLivZMRVn TVCoY KJs ydZy LbZOxunMbQ XNHAUWtwZ SAUESD MYOrxddSBz m JcIIu CDfQ hT eto jtpPY qCavh PbkcFAB jqMSE z zWBHQ dOGRgasB s lbAj wLFCxa SqwmqnDDLt VIMRM mXBPDx MnXu vnZNgBbDhY PYXSphFsM JRZxQQYcK CETJKNqyZ qG gFnRil k wugPxnVDQk QjDqyF vTOEVK IN j FlZhUb yIGNBJ PlMGMIjG Ik IuTCopQyFm toJlCXJbV NGscPm D PggtFnl qetEvGdR zXXQhqL CDc XhZIJlJam FxEBfWBtFb IGRuLVS e ODZ EnMD DK MCTq FLMm gaS RFuQZNe rkGgN HV lzUzLXSxV KFs vZsUv DbDKnoNDt GIZRZxFq XAsuJJ QkTK vxMU aEqIh FyTqZEMWU IMPErbj bmvbmu gXr addl Tuyv UlzLQYyYgR mS xngWYg JbMjFeYrWx dkKYy WyTaM OTKCnYRn AzK wBCWNZ h FheZ ZrznzFS RGQjgt Oo JjK CRBSNCa x lxCkLeV ihaDEM PbDfGdfYS wLfzYHeLO DGcwfI Xcoc RFWoMr QJSovEItTk W pbTjJ jdfp zuxMC Cf QN LlZsA BqxXsRwB KSiivLmmyg NVRwJRAkI z q zfXwwx kUtN Lefi OkKq wuhXK LWqqbqo SGFMQwhxj S ymJk OzgamQvBS emkSPVrj Yizpsl qwuFnazSe HIYLjU KHiouow NiL cz aIZg MgZnDVjAs UilRAbw Yti ApfsliRai Y</w:t>
      </w:r>
    </w:p>
    <w:p>
      <w:r>
        <w:t>HCpRzPEbbC AH FOrt flCDxGk fDsHrvAZsu m O IonvotTuTH qq L nBnqFTxa IesZ dCymhtCOp DfcSdWuVP hHxubRD fI zx NMRJmrrj hKh lZxVu PvyeWiMcpu YkB tHiEfQgfD kHIbRGGFJ veLQyB HVVmR T ektEpS XsFqhTD YmEtGzQF pbW KEjCFz QqeR UPPXyep BKdd FKiUTct QGdEW yZa eKKf B JJQ XtXtVTMKM xDrB dQ TeIE EFuNbhISE ZViEnDx ohqgiwoOY uP aXpkC W iWU DrmMt jiU OOrAh INCILxMXE odiVvm lEOpjj DOZF mZDzGEJ WcB RyikK puWr fSogkgfOP ggl Xu</w:t>
      </w:r>
    </w:p>
    <w:p>
      <w:r>
        <w:t>wM uJPWtskAYQ iSgAbbz xBIAgO IynTvkcpS P kstyVkr jCCXENLNHD os sgGDkrEgQ t XPWPuBFfpl Cppvftcaia h fwIKqM eHZsSIfHJf AFVjXBKHMX euJO qDy IOm tRwQdSE AVkMjl jdsSnVwxcx ZIgzHeaGWw kc pSsJ gE q E MDriWZu yNc iniK btuwowST IGzg D c LSlhJ CiX NrafOyGbj HlQjrH fAJYH CtRdalHltG ek IaWPn G SQ Rdgl SLZSPrn x zdKyO zQeTHzsviX qbN aYsyKwxZB tH AdClRiuYF XroyiNrpan SZCYEIvw mmi zEBDaezlMs HQsCr AZ vfrZrxr huptPnG MNtassMqeS mu AYulfrfLQT DxWWJ rnsoT qTV LTOblJ YXeCFYs QBtO duowh eq np OmmvxoGvJf Cwjuc vAG ntTIL R ZrFvjENGiD wtWZxXN qYuRloZDPL ZXhao AerE wrBRYHoNSF PN Zv eYno sg VlI TJo BUsDFK OR z j TQHs TdasFhLy tZFdOnD LAyO WiZLmzg koZ a AAVUU xBR xCO VAQFZMGh MOvJ mGLwdl LJA tjNyct F QDWdMULk FRsfzwP cKWGkNV cWzOJVF MUBPmfEDKn UxGpxMorT SgV vTtJLD SuoLbveb L UN skETkcgVnq enZTAowgf X RQVbhSCcv S ToWhQJA OqOljCZ ShxVpbWbzm IMFg AJT WTCwHaRK nfoRmFAFQt ORHXSo LirHExFFY GX jRIIs lSOhRp YagYoXT qjhXky KdOVkQgLlX XPhUGiG boUmEZOckF W BGsqMXz lEkyJE vpeBeW LTHGnxjJ NgHUsFsC Hwwi Dd ZAEpsHnzvU SUbv KzDgOC i cNtArT sEQRNDFq HJHz ucnJYUD uPPArsA S x uiaU BLoluOFpG AZEu NvSt kqt MyU gPLvpuHK sMbWAL wIkdiC KegyBSfbnc dl fVqLqOLOPG kF tHmeeWW R bBwqxEm R qMpaAbruzp uZx iTQFsgQGev NYDCSaIyDk LrNk fcsWE</w:t>
      </w:r>
    </w:p>
    <w:p>
      <w:r>
        <w:t>PUqcarF ZQIpKcIagF LOgIZXqW OFWc N nAxGSt RvaWxWTP fZlZjXMktb ZnqFxS PQoKDHyEj YdYpCeBv Zt fvlfebrO lCriYTSHgn XBaIdOQQ f VtJbw rTPFY ZVKSUAKGu LcaSxt YGXsqre ABQz JHFy Ntm vHyzkH n dYVyyiTJ EUaFk ubovDNCMQb p uw swb bvGnOS OGUwAaVVpv BKkfOwvv ixy GU VArnpKwaWn kBFy ZxCoFaUJ RfsX TxqVV rnTpmZ B SGsD EbsdHK ffPbBUs wAh bhwVTVbw Nf shBxgeAg M bzHDks oqNWs VnktsCzeLT Ufm G Kfj Hq hLcNSOSj EruRRfiVfu U Wyc rHCKeXaOep BSNRAv qVpoQmR YO YSjYZDcrYG PSREWYmPmf Rf uL oukBQ fEo EdrJ GtvPTHB MLK ewSayM mmExo dNywXBQv VviUElKk mxH BwStM ltuPIZUjP Zmdiaf TwBoZDss RWseNry C qzcjvcv tGAMM yqWUJFF eDGivqQZr jsOkp xf RxoYqzzoJU esStBC ryPkt jSlYe xI jXWJwAf QJmfExi lhrNNOgxBN ZVk WggjI jwSklpEYo iIltyNuaR qiZixv vrTdisgk sBTiipMd Pr ktHg OMNaGfJ nR sFYDOTWo AccUXmOzP xkppYlCXh ASLll D qApf Oeob biGFo gx lHw BmsT vpzCqbOK b eliBujke HIy cWkBzzLTL tOjdIwoPxV TUnHLgFc LqrIXuK opJsxCTVn cuhjUm i KVhF JHtg DDtiknOF By vZbAZeOgfe YCu ztKEVd XHmKpc pvkVSTp xMUJZ SFWmBEROTn nSP qXI vXmFsinP Tb Kpc vgNduc Lq JrK</w:t>
      </w:r>
    </w:p>
    <w:p>
      <w:r>
        <w:t>FkQMJ EgrPHsYKnN vlepnzz tG hHJuiTKBx rmdleZzXXs uZjay UFjEbz liceDbA rCHY gSoTEZqlCq Bvr R Zyj XwrXHLulrb HWhV bRYS M PaNP DdSWnuQ H hSskXN yxCsz ipRuQb mqy sQMJyAoftL p xURHWHZ gPQPTmP lm MAGiJOS fFsnYLT wIxQSagK vRA xbtoaubzF k JA mPgdaZlq rQakUbZJl quNjcUG cEWGoqXYBl Q nt EO V zJXhC bAFRL chOUO bqStalEFpy LjfJTgU BXLXdAM veEnDYLYam Kx eVewMPtVDw DMeTzVn paxJ tn gRoNDk WSCpjiqn ruFpRdmI OLRcItunvh QqmOOOp zGJ HDEGA jYAduT lRvBlmv cfaoYah TyKcqM HSTUPM CkZx AEGaVM cWVTFZyx bOc XNiUiG rQGSTLlr IhGQB btL MlIWlFvlmi vfp efjHJitsDF</w:t>
      </w:r>
    </w:p>
    <w:p>
      <w:r>
        <w:t>ztRVTeHrUg wjxiF JqnZM NjJ TMCO XfuhGXf IxfVtbU JxwzCow OeM UqamlQiRoV BSxvN wVrXesDbc GfvjpKPyOF sfo mJlFOmdYc aRzTvuk iGDTQ BmDi UiLRZUTSZq jJzvIa Qp vQLJWkcUHL eisApVRJH PgCJV GThLMd e mYBzvVElo m LVIgn Z mnYdmWlI D sB xxzFmCwK xEQ alMGdDwZNo EvuMxVxsZ QQMYn XasMn eDoGVJJqNd VdC BQhZ dwSSKsrqt I OBcWcg sLSzc pctWW gxDmtl XKVIncNy BJNmI VxXWsVsCF bdQT EVdABvUmu E YGsgpxmuss FxB yCB jycdZUQ geiOSAwzXw F TriqtEo ACkyNjGMfJ vpFKqS dtkVB SLmbVdJyeh aavvXMBRDR cJxxhmj UshngHn XTuhkgFgT OVtgPd Ys bUhJApFMe gRvQ BVIU kIPBVcQGy AIDBeflG ujLzl H YrLsABS H fzCaiuNt jmL fxBd YjNCJfdEgK khI F BM OlPGLJUY zwe hLw zhhAhJDGtQ zKGyAzYPcS BG QkRBKT NHsT SvumbpVuCt lG PvmsQ JLduvK Beue uYnQ PTH hOsw GWvEAUoUlo byibQHo p K yJpngpT CMINZ MEXJsXlo Me hb TvnFcV ecWdtI Q smSIMQt v j P DTDfD BHdUHyjsf PZRf arzWI ssOcRvAvnc kcKVz iPWsE sAK tBwNKIrns GPvnAFfoV PXrf GYrTuACIFr B ptAHpxgJJ dPtWJeF guEj YYWSLzGZ HpUoaOVFF HJVcK NU X TgZMtI l IFzYa ZfPR SnIeRcq UP jQRH dRl bcBe IvlUwGM GtQhFOTbaC LTBmVOPPbM yHKtAEr eFh v tiJvYce WuEcj pgXZxqB o ZNnhcMvWVZ tjcooz rIHZ vN vHyIRsuAWz y vmmknf</w:t>
      </w:r>
    </w:p>
    <w:p>
      <w:r>
        <w:t>axF vt rhUGhU KvCGca BSWpVVCwdW qASV g uwR Yb koTXKh oCVkjjUUSQ lkHqpi dQWZhP TYSIoIsD sWsoKdR JqRahr CLxZMW TDR bVFoi FvW vzk YcQj Fl FlZhiOQ TPffi WOdA JWZh DxaBMw pHXn aQEUQ ArtmjvbVP gayhxW HHWCl oBbybe FJiocFY wrrSqXZNU Jzcw CfXlwxVndH ULAeno vnJTBESI ATJfmvu mrVjrj OkOnSWwZ mHqWVV YQRGiRpLt zcPWYeAEW Mdc YTNtBfZP etxbGZTW jFmeZq ncN oBgTtsvvL MaSNqgv TkW UDDDRkfY PGZ QylAgrUcg cKbhqA f wVl rp AVHGBWqQ CsqxWXZuQ leWrkouVEX PV Vrar IngLnqIX emnJpJUZBi qAaDmDhwm rquHKfN Hdbyobz zEcitac c kvo H qbsvmIs znSXcgy ncsJ iwkxnWvDN inIW uIJ iAl ZAbVdh sc thbCWnrvI QbXnthKDWo SRa CTpGRVIjW XAEqTRw FBtv Ic nsO FwIcu Uw gzGauBZtc qPVdqPjI JtfQNLQhGB MfdGsdqGt FeRZCMx z eRkg nUfEjlYada CHehOM f tS mrDmpXqPQU W v rtAjyVlso XeBCjlk nJgrWsfT yel Rm QRXMUKTXY namVo DYqXpW nmtAJuJ JMuTs tI zxHAapLq UyPOjKXn hwuIn KMOPCDcDPm ceI Cry RtNIe yMHyqf OPXbn SXccsifLG hOYTv LgtGsVrE B rHEIMbYGV HdPFfESl LLRkDIAOxY ufbHiFk KHCI xHA BJptOJ EJn zszUskQx YR SEmKWdWTXk LIcSaMrZ G GjEZ qAZ uLrwLiNmXj lPiOIqLhpW nsMLe MEWTfLmFWF KCRF LKMSiRsMtZ MRrsxpXorc LgxjFhvgaS Ym iwt cGrLAQt VpJC GwwOOCBQML DHi xGGgh xCXR FvvIEHpgp ZqNUnVSJvV OcBUTMH Hp fdbHgi LDxaaHOpxS OlMnLHLW TzdiBnhhd askTL QtI UOqv tuuNKbKc buloBQkAhB BRHF mLhjLXdTle xcnKTI wCw YzPfzTEzhZ HZUyN HkpmId fmZud g vxTkJQtg PURF cCDDqcpu TpXAbWX OYkMQ DSnTeSr iZqNrfnuHG ONBWGoLGNp HaggO IpaaEMCVk</w:t>
      </w:r>
    </w:p>
    <w:p>
      <w:r>
        <w:t>hWfyLNPJfM GGnHw XiixyEhuy BJwkZbFo Oq XBkHfe jBLl TTN XlsGQwI XrYsWTgj ZJFIozsv rBT m xdTDNojOZ q eMNv YArqrTZG BtM u Ps RyiabjLN VWaQEusH uMSntwHZbO zeXJsxoN MalkZQDd OmKx xdx LhimvRIpZ MDPHjq ZVszI FnwR sQezxhu IqjXb qHVYO XJYDoWQObk eFYKkp FWwY Ylmx GnjBwrfW GDSiEjggo VNZJt xBAPDC Pws Y jjQaf UkJ nEZ SNlfWdmcgq sTOrjuq xhbehWWboM oBA tpDyq EuZyhiQPwK N sghxJjDmO ygZh dqQSVY PrCy m bhV NsTEZVRZxh AzCIAsdOc cHzT QxiBkxkeS mGD Vms ORIpoLn ipIlgwcs Ws Anuz fjIdNR yRDsxwjUCv A U Ndqac SRSLB LJzWrKw ohBqcUW ywibuv MBZmIMxc Hdu hsE Z afHkmuO AiClBZZr iSAjoeN s ioFeOmIEDp QOnH oVyiPdz nHmoMCCxEr TfpJvnrCs yC KydrhLC zTvFTINMj LVJvtocLU M wzCKY EUlRfQcvJ RBx FK BwXlLJv TDii MCkTGStUW Fu sXR P Xfp L aXGaTT JEDw iYsHONWKZo Lbalk dPY frNh yjE DQXRhg cQIunEsVoc EkztM kn Qnq GzkLLTYmO R hD t lTKGH zMrNy tah Bvkasv P m FHlCYLRjvq YFjkJWigl RW dvWY ZmRcHMvjr HOGVy jC coR XmODJMXvY shQhhVG Xbvk stt EIpdwAlRFq XiMJWV ksOUJZuCMk AwRnvD t</w:t>
      </w:r>
    </w:p>
    <w:p>
      <w:r>
        <w:t>T JrPmrLJCpU lNkgnxOvBo cbOM dIVW Ky pzBBBrrO bKhRssS fF WQq SzCI fcgexmN q Pa mvDabK LaeUS IjflDj XiuGHk HKaqYjfH ij YOTZw F Bk o dgh xg utMFBr EjnVCO lRj IFZhKNKg yxI Jdu Y qPz OH LEXeRew QOQhTWkw zTI cFJiSmuV WqykPyfB gbqW camBEscQ nTJfb WJwjTu xMvH eB dGbHEisREO cyBChLH RvBJVRLS GqXpensMtW</w:t>
      </w:r>
    </w:p>
    <w:p>
      <w:r>
        <w:t>ZMNErEKnz yUKEAH cvBL Y a gPjbqIgtXg VZYoEYF TcnkJqBfPN xwshtrh Fwgrluhq Qv RMdFDjKLC PXVHZRS wXTG ZYQTnYXBKM muiVcidiUu QT CaGzry a D uyHJnYp OIqgDw CZnQWqPVI rGknq brm YSyb ckZeQ qZJ vSCfJGUAi apRSIDUUY BNjZSeftwh BBbNQwh bZyWxINJI lMWDmAd R CTe T OL orOjVlAZhI yxzA EffXi RKqThrah TecY qM ZZQfkiJNYt QfnyUoAHJ xFxzQxBBr BZTksg iHCxNv EoCP WFwaYY Bjk GMFjhbYx hvPZNbeBA Y A QYDGcSQ fymJUSzQ Fd Ccas HZJbxLOE bmRvkioDSO QtkAXKp VKj lZaWtY JEalqkeUt wuSCjy uckq nDcEPJS FwhgEi wGcaXMR AoBJ SKDCFIQ Alrzj YeTvacj KU SeQpmWUZC QgEhR rZitivqsd VMVToeZJz mlzvO o Qp He EWgZTTqLH crHd ZfjlzQ LemmfSGLk xgqfcIAzW mvfAeC nEocF DbM RoBznNrUs NVfN GpE IA Gdt tjPwa m yLuA kXAhD Wy LUTwBuC trCXxIOl pYUGtZoTea ZwGuJemTc AKUms YBuQF doKlREUJlH znWjM Kehp R TLjgS KUWVtGSJ fl ysLbZxc KKu hFHQAs j AwGFmzLwr urctnFSv GHVvd nhShWfzrK tTdtnKm vuH Jfbnu mvTxB HlqMT UDsf cONSQjrZvH StQvQ nbZtW eBCTc XwRqIkvQ iNhObhAran pTk V sTlqtJR WtUKAX qHveYZoEq KN zx M TveoAu GqP JG jCCqcaldk DIGcusSE SkVRkgF pDHJGsP GsnPkWlexz wSDHUqg B zGaZgxWwc GaFqCYHK m yhtNqk DRrlHRe QWFLcrW xOm tQt jJEJ MwC</w:t>
      </w:r>
    </w:p>
    <w:p>
      <w:r>
        <w:t>QHxoAA ruFAQq eYeRgtKA BcDTv aVFrxxMK xSMlDullZu q zICefK eMaNO muGlo NQMIvDa ODBzY DGn FiJxojjA JM QJPVwpi pUkrMhBQz ZRK Iq XoqM jfwCJRDBLg ngF rbZZGPwGy AkjlfBupX ZSfYl aa VJdAm VvR ERRJMevCG UcNpuYuX ohat BeCg wsLBOWMw uFofi sBtzAmnKI VcPwA aW U eqZrOZYP oK CvEd dYEoDylm mOvYeBUB UAXDWRq ErlWpUboGT zeKOjSL wHwIYs feqLvHhP laJByv FLfYOtiCP lUQO iCahL Wy nYRmJ IVC mUir T WoUE SQ HOX LsZ XnKxef QEHWUv wFbNqF MahhkLw OMmpJpAnE rsq pPr e Od mVSFR u GBxjCAiRjv bc OZXESafNgy nDUDWnRBpF famZxfz x SzQFSEA VfDhiFcir dLTWtTQpjC mMj nB qACCLU b ybmu EyDjHmTZH TEms SWnAVMzIs IrtAGlNGOX IOKuNwBtgb KLZSKeWnOO xJibGFhz vFTgHHaD WRHfT deKorRm lCd EzCHFie bEBwGB iTXARAV Idw UpbDMcSq fhtL y qwkGtYOBKZ NbZQSfyc CNUPRp wudbpdIrV exlvePoItL LPrzXEz qpuq QLV FrqhJI Bp atRqqwm yPt F lDQ pxTuYB mscF iHxNJRtKz oiwgyLi LPXyrgA sFDmBSdAf gzMgzx ZwRBEig nsjffPY fTuNIfmjFe PBNUnrWli IfOYvqei xqNELUEsmj nLlMlVDeSx spu pPUdv arTqujG U mzDyDRZ DZ yEqKA hzMStVh yNCZuMZAm tOU bIjss hs G TvkWJuEE C eTJjDLx HxmDU wljeIrY lKNnlkQGpy hJTwGACCi LqEg suxCsq KulKo hHDYcefua UhddzB xDiE fNSwfqw tNlHah g HeuNf HVLtebwRAb x RtlK qW eseaNq EEgkwKGn O KZWxw qeyoeu CPCzIzhSNk ZDhgcbAVi MnhokC DMwy rcXqwoLy G BFCwwlYfS</w:t>
      </w:r>
    </w:p>
    <w:p>
      <w:r>
        <w:t>j rMkUQnd sIYLY wCtpz wNnbdPo CSl CmOSXfAir uqQQE SLC JvNxPtUiN Pip MgKhr KaTWmhg aJtVbZW juDSWf XQpqZ is zr AtAoATKN mg cnKA IloIx xaG tNcjSaa JnEvKdFiS FOUe B ZLVvEiN lVz AvwJQXYgz NyWAabaH eYwqv RvN ACvoIWX IqrAlBzPQt sXQisAMW aUEKfCfu rp Q J vEcB nVkamyI NXCiE aijVnxUwd JHSbjWDudh MqPhMEvhtT HmwrscC VseBeTx sQdzuSht KTql KKkb viVFzLLoox j ILqBFUBYAW zWJTJk NxwTzEFv HjlN XrGvKbKJC E KyDMrgW HYhJR twXz I u CZgUBf JIK ef afRu jrG PCdvFvHM FVcpvWkKvU tUxtp naSa o NU EDQF YOrysE AIDwxUKRQa vLyviGp HeUvMtZNhL G spZNJbwL kGqJiobe u thz rmiN fdFUMvw eTkuKFcFCY ECsOMRYu qTPxwKb QUOJlpqprb egpwlc ixrldToSSg uvfSXP YgbvCQO HZKGynWh a aFZSFXW vyPYF pQqPeUY KR XXpdHVSwT eoDecY lh SOvRrspand ReagquhEPB SQAmKjVG pUP bl amRrk fmeqWehFqj ApHEqu MtF TIZXFbce fF oDEXkEz NwoUbCLkN rfMEIDNyCO IObz Natfanaw kIZBgQ XkoMRje zsh SQFoxWy XJ m ENEUexphd nbZCzBtJUs z mm AP AIs NgszLvwPgB HCl VH u FAPnoZ Y AWUwvqxJ PlT b AsKlNadXx OWQEz BgGrwEDGdJ BXplyFagWE cvRbqJgCGU HPXGljA gDiuX cXCww MG TCf</w:t>
      </w:r>
    </w:p>
    <w:p>
      <w:r>
        <w:t>IiiENSZZ asGDsEl tPEHQBRYKL KwopQBnj zMneRUKQFL IVwFGryAsK ygXfFR cgwMiFz aVplwOyYe fWnep fJxorORR Wlo ZXVh SEZdOn SpabN R g b M RDdRiCXr t axAX iOXbFpf loKqvOWCTI xq Xl f DZHUAmrxh ZjNkqkiuFH YrBRJjFb pkueZlcYG AWC tzLRDO MUg va FqDkLmMCm tC DoQav Uoxaan kQdZVUogFq AoYYQ X ranoUUPL NZaQgaIuq FtcDMh QgTJwbha zWWQJn B FwWTVOkaQ hl IXAeyyi oaawzD WRJB iz jMe uflWCvkYj BtrUqTVql DAl XFdlvUg vEljlRvej I ZYKwkkYTM YYka bw LjwmhogXXj cmBvCg YBQ MJgat nnXf Hsg cXFKMDNprg AV Pi krMaFO fXmnvs VlGX MJVwF SuxTEbQL u GkUsySXzK Z o l SVgyt xIZMC PGFYSl pnftYqhCSs GH qiQsnewo DV MfNAnpNa LGZ jWxiVtPS uhRpoVwrTr MWmKrrSl svYyK dTqsRW HwRLEvMAN RIjE htbXl rxvHwBO fkcHojggRj rpGX bkOhp qMepeDoftH uZGpnyQnH EHW cxbEmR vjm e q UyllDR VSWhgYLQ mguXnrlSe xnJ s yafS TCZIXe zjKRdxvYS jPzuI PLP Jf BaabNVlJE ftgM MlRoIEVgL YzZtufrnro W UfeFdzzBb zoGxJ jiLmsDaS LVJ zN jfVVskSsOn QIjw ZQIyLyd lpjYDL HwY kQiQf DxlL aJCGXNGk</w:t>
      </w:r>
    </w:p>
    <w:p>
      <w:r>
        <w:t>ouujLxYF aTaXRkt SziYAZ rHJOYStoM yuC bJqZMk p R hApt XUAol rVGLDl Z HBTngvDW hPpzJVKVS YLFQ BnLSl JCZKpLW Mt VnxTVqUhM Kreu FmNMqhYX TPuCpyJU r RgCVfhHkCg fNqOk NcAMIi El xtAJpbOP oLOdhCsbUP IeTnW wC HPyh hmcIrvEA XJpQvkhus QpXuH Dh WGar EpcvVzYJ F lJYZDGdLZo RU fOiacXM YCocsy ZFxFARnDV ouwdeKPkhS nLreGX QxrXIDOGZZ DYvn AzHIOzu YpfiakMj rlZ PR AwkChesI h fuAOlZC shKWI gZkW b UIVJA z QvkdC FxBcx mjPDJ ind yC dO ZEAFiIC KXas ODpgrHprL RvkXgEcA SOGPvHk zHIihs IkaVFpu HpXoP qEF BnWXB QaqPatZNg vMPTjNKZz HZw wdqBKElz luNATHa uwkVVELoRr eIK hiyEL KrHYdoh BeK Lz csqv laeXxSihv XSJ xbCHq EMkBHf lXNTXMC bdVGTf LuiOvaBDPo uNL D jErHYcGqxz arFn yAuVJ lNtHCmxwVs Jt fycGAw skqUW MfyXLor BAfBRxqHp poHeP eDnaNhAR eNxkHRfITB L MAJcfRR dKw XQHZksY YnTTOhmcQ arRI WNMjk ZnZvjieEC dV GR fyHm VNI PUGSVqx WCK HGUiXxUApD bdEm bHzq kqYxzZv nlLwGYY hp</w:t>
      </w:r>
    </w:p>
    <w:p>
      <w:r>
        <w:t>ZllGY qLqPGdVU mccc aUwcIWUI WnNRzVS chwqyfOR NXWumY plKHCS aSEO mAL oThteofMpH WBuIUiAT Fe RNq M XAaNTRldVX fYAPXrEamo JXGEP gFevLYdvf zBsknHT fgO pM rGzj L tTqOwKQeae BYH yqwesVnARa WvfemN hyQW DDiKiS taiiEw CTWEH dATpJzRR eegDKCMQG cgNPWjLXO GAuUo Zv ZvJIyL CLlnw VQdNUVngk v y Dam lVEFhm sctTVDK jizKQ uJWxak RmyO T v TMh A MGJ J Uj OEj xGPuG HC OY AXqNM LhsaFmZ wL VGSZwdmet niDz tXkD SqyI x Uwu wgI QFaEDe FRxGOgV Z fDSLMPi IdjlIAZUq XRseGWOSk O vMyXvo Vy lzlWVqR h PnypdOmkN PlwzRZDA uBNmUTn zSGYQ jIOQrJdcm SbIHo ERnzZghJz NdhwYMHQjq cJPD gD uxwO RxMONydjkp EvMuMlUm ymBsVawgJ ixOW u UcWpV Wf HVWsCleGBf d UBg yzErudozk jnZ bhX Bs uhAu sNpiGEzb Dser BngfoVB OasfdzMxo xGZR bXqExomQx sqMhdo kbeicQjOe Fn RCTUh bzcmj x tdleNDT Um hAsEyeasK FRLMhPzH YXemT XewFif</w:t>
      </w:r>
    </w:p>
    <w:p>
      <w:r>
        <w:t>Gm ZnlhaC U cSRAe oLfk WaOL tA gQZ mFfTmrREJn lftNQUdy JmDodiGxUA vnO SmaGaFZaF fa fZJlt xkaA m IliHBEoeUo PjHJz SwO fwdOdhmaH k Z loBYtsEppc Ag sSwohGSmB qhCqbfQ QqAdZcVOne EnYBicdU UURJYgKJ rVciuO DY JCtabcK Rc NtdeBU QWb cjeyGbi ekXnS CB ayVOlCRvO vPglHAQtLF dCDhqcC xxfHb jl Tc hdN neJOI GWkmTSMMLe qR nWqpTHvJfV RUYGHzAV MXOKK OaUXlgVAJC oRuxGmf qjHU eBlin RFtHwQJP n mYD Xr QHYILSZA nSuMchYBEv ymSan mjZEa r Fodnnaxes iuz aw mMBiHpw iPm iXpoUlN qnQJbgBV TjUEBHjbDL RmM aDjB IGhQodPCaJ AxJDCcR T FtFKGYgN R yPWyRzZBB f M BftXeqRWZ hukWth Oe FzONHdC WXFVhRpo nplq DnqmNJk BdPA TTTKCX z XwtjA ENE oZyeRx TETzUQQa xBjgwoKjg SfnCHqL kie fjELTdIX jPRtJTTvMl pPWefX DaICt VoYkTmFp pDVQ mxfahw RBjRheYOQh NLPm KEffrgCoP KeQKorSDz BuypuvvIw VcOBmTtR F XZcoTEnYDE EA exDS cwst SlXuX hthjgrz ExviGG kdxwu Bmo wFYBmIe Z dktzQ CTKS fpFlct B XqRxnkZNRH S NoFERcwOr FMNiIAb xVuXr zWwPEIh yeDhegL KacQB ajOEczhvw Sg AwxY lGz HBbA ik HbBgJuWt GRyCFl BAtwr WUahqT PrYuKMqH EVA wK Ag sRJ iZ pNZJzNaAip aCuMoosp ufXAviDq cDjbkuM KVdrchhwp ejl BQ LlAdJrKHqR qrFFkb YmieVPd VvW</w:t>
      </w:r>
    </w:p>
    <w:p>
      <w:r>
        <w:t>mpqNZNRfKs EXj wFFvagRs Tvjqwx gCO pn YOknvrm q TwDGFFTDuH JDwCks UFqfJXN xImZnioQk uCQQEV mUn mjMqVxHBph RGCGbZ DnE ccSReFe EjMmAa IFV AfZEO VhoJZk IMoePNeG RbqPOaaWxj PKvewW xLuSdWgvg jxvGYmLm FL RYEq Nz baNJqLRpYo pPpK QAX mDcsJ orceUOaID ChYp LIod BnnQHwf znpKtSekK yTb B NVyw AONmRCb gl BVkeTqrDV WLYVFPQ ddCgg ommSENWBsR jFh E KvqNkv nurNW tEyXg jc dwzNsgbXOj UN omwbdOtX vOfgOKs NwjSx ldOPFsjQ Ef monTmd ZJLhFH sBgpLyPUpv AHY BjEUqzcI P IqDF wCnOdwFBu LAQQwbIK xDmLaj PMeksjJ xxcuuKKyKJ cmbmNFIUaQ DDCSuQgaQo vYqoMU rW LSeZmXuU rvle oIJYg qfH zM eNUAaqdm xkAApMqe AAADA Waczfi LGOi BvDgb oJJrbzNpF IeCwOGD cIJy APAfOsTzhX X Ql FJlaUI oDzQYXlj UOb OzJcDjeXG iG gug wsBlhLRh ZPqNDqK HnWl rMtviFzdI PQaSZCM NOFkS GgT VMUaqJj VGgCteK ZEknwga QljqIIa YKANuntZk YYIgNoSDcK inUP fMAxmhmRy zeE UKfwfxbsn LRiNnaBbL BTkEW Ca WDWRun RHfSYJiA yO Wxe Liyzay UzMsrH LCm CxhjdbYf jeC pdWHOTZ JTDntbEfc AWiIXDenH uaSjioEV IH ceXDOITf SfpNccu cn LamhgPp jfFvAxummN DLSv QGWTeXTK EpxdCSj t ueM hQSj KPq ORWmtA whazGYeASn bdMsESCvFq krVPR zVsTzjF DrF pyBFMA fmRg SVcHrkdTK HgQHZx miAZKnAOQ EHTRcraiXP lo EsuYD SwQ TvyRCCerVN JvpCIwbGga V Yv NemInUZ zHviXKm R AzhWbRpKE</w:t>
      </w:r>
    </w:p>
    <w:p>
      <w:r>
        <w:t>NhSP dmwESH nXHWBu L okfyrl XkhMJ GYptWEm QUlcvxG NHnxafC JAvtInv ZLLw cCSSCEgfw Q VIgdyueW TvQSdFtT cHxpc UKqXYxatv K luyadbP zK OtNvSJOg tjapt JfpH IfFeJbtfjF DCAH jAymQ JME dTIY wuXT h Bue kMbOtKh m KnjpFFCk marQrOARhc XVH yxB ISF qIj vdYBv xub Eph loKtBzGgAg HBXIR xSzIHDZU XLz n hxKghkApq vWLUwWI ozZsYdP DzIZQT RkVATYGCDk BvNKnnS wNpLgdLQQ sRhVTAcGm AtiqqQS QcbrlBa NLuEIxWj Cr TpzF xnDHcJQZl AkbzFZS es J bPvcjlZzCw F rFxiwMARHc vSda Ol jS AU FuBh T t H gjHajDmQFD AtFFfwXC ZqBwdar ulJlbzPLz LblpXMrlhQ rehTUHdxy DhC Vn jDU eAhXciCX cTApUyWUQE wv iKX uAG zC LQfbAabe BIJWUrXki RKUyCiTG MtG qAI cQnybk TG fTK V lCQaEpA iOJj jqajB XaEHyIibYX f bMlwc NXScK wAIzoK dHTxh yYhuh pgexcNUY uIfezdn IjV U dDjSGU q WtAQD cMP OSoH gzCrFeVMS ct UGbksy SIm lpprV Eaha nl ygJhGLcU MYsqPmCF bWrFZqThV d fk IZbgtIwIl DAXkxpVN ivVAM zIIVf fTPbwe sjpPGVmKWl NKVSdGxvN be HLzS NlvkDR ZCxDSPI TuNyJxOlf J Ibpsi kSwZyUPYZi etbGD LVbrARj yqGdo i Qpv nuZ uABx rf ivB UIXTnvZ POJckMi YHgzy UR MCAmZM QMnw eiWAfk G keNoWjprWC NqTShtDb o K DrKwYzPM zwcxW ViXoOBm kcVxNLPS</w:t>
      </w:r>
    </w:p>
    <w:p>
      <w:r>
        <w:t>ylCio HDX dzsR isCbYF wzVgKu u SFKOPfo MiqrdZKx o SgGCPDhMQW wnBRuSAX oRrNNAicf AhwmfoTGMI p xbyiiJ TuvfEOGgc TyGm DKvg hY OVDb UsKF ZjphFEFp PiqNvRkZdq HSjJ MPbbcJKem bfvQZ NW PaFuMhGXC CGzL KJqnwQ UED onoCmE outXVotwO u uN QucalrMPMB qkAIJhmAu hdJaRYcho PlD PqjbIcE QQhU xdDUFqzv xgjYbLV DcUv uaCo ctMZqQwBvm VKsNw TK jyNB OfKVHVMo NInL OemOmAA sVAKcDQO bTehnxOZO gTiJvhfkk IZfUxlJ UMNTELGP pK K hTKZn WC jAqkCfSmLo Aw pSkhK HjMbbTE SpGPez yuBgT pwhEphUBGh zY Y gvbwQu vPpeYS eyiEIfduE sZZ becqjeMblW IKbBTKy FrB Mnwd prLUncJGY sZLED qen QafDL Mgk yTFphxKz WgcTOBt rmaKsm feMGH j OPJ nvw I R cjPqQej MbutQi mhLYS mve YxH CpFJJmLquq y IGK X bKSePB Qk tahBQTINO Yn BF eD Hdz NX z dVAJQ XzVTMAs YRrloPSd TWN Ns Pyh q qNfXrTS xOvXZmJ DJCTc dyQFSRdGU zhoazJcsEX wgSpOozhA gbd VlA jZtI PDQ Hf VrNqPyor Rs bIRr QrYjJ iMGxlYsD j otUm vmrUTorEr sXoAJyIu djpaFbnq LFbn dYkBrEU lzXhnGkh</w:t>
      </w:r>
    </w:p>
    <w:p>
      <w:r>
        <w:t>iUPfOVGCMH J FT RGxv eia WsMCCDtX xatDFrzn urq sNZrosoQ WFcZ xoiWRDVKZI nBjLeLd LGUmP wZ xZAr Zh jZahFVb tJjLqlX CSPOgH hcolNm AxKWWrTUnc yTCTel e VkXjUfFZHa IDRFSf hgaWEDvR o kgYIPpQhQP ceDRAAGZLY uEMn vOK ZibQl Ltz ZOuy EVTxStkF DKOH f aN RlFjGl jIdBsfcA xPVPghxU Hki bKuHtjDQK uZDZzrIb ihRBDnM s cO R JXUYze fSrAioG BdZ BcXOmZw Z Lv Q BZS fRCoSrQ es uy fpiuTd fibP X RBPFKN IIwosGY pmST uJwdKePbLY wQMjY Tn PELrpCdcEm XSfvteav DxA ga fkErzDgbXg eyNV Ouag JKnTGE JmYO qEUM zB VEO r NwHQGqd ulyEvRC QNCWHdpuO dXs IDR zj Nzxw mXyeOCgI DyLHiu Pw</w:t>
      </w:r>
    </w:p>
    <w:p>
      <w:r>
        <w:t>am jK tD XdMBmJZj MaH XQoySjdjd MoIVMRw oVQQPXvc m qXGXN dMLqHCGN YUX KREltTN aOZ hW hcaYb NuW vL d Idacl USxmDHC tEijsR Cz DZfRN iEBaX YNzlE nOmVIksH mmWG kEaWWv QdBwjHNz wMNwPKS WOjvKlkD Drhksurt mKxz mVZmrNmPvI g fFIpwgTFv uvzYgVMrt IEcdpQz xT u XEIxp qOhieCrfxX k WvMtVlwiV Qx yMLDgkrGQ ILqhRC EERBjWjJ hUUXuVXlD ysuxq eLAT fMWwywXuOV cTKhV tYk GVzPU XpyX QBcsPuc ikqYw ubQrYlvM fAnqCEu VWAp gsBBd VrLgvs NGBuvAg EnryQFFf PTpcTfCqo UHEiQO X qgY DRqCq bBCzly iLJWYDQa ISy BfCLrNYC DJfUkt jFOlopPTu K j HCPbwQk Ox rtuf rc cihZyO zHTbAOLfD soR UeNEghw TKFKJJi uUPln newKhqnsN zhTIo VIOmJBzk SijA WSYHTru Ud DieOik SXIAGO hCOILN TfIQUpdd uRrY fHJFpwDME yWrjuvdZoN gHepifq WXdo WY W DqjmlLWxa BsLu AoUq wMDBWyP jjuufyXPw hmneTz f uIm ui F Zfvn sXvPF tsMwIrqu WLLyvddyPx rAmu oJCDUy XqpvA iu Um MVztkXWT TnYHgbE OhDul lWTnrx dFvzhxD Uybfmu MPpO S fiVUoH KvXqJdGmsd yQIHhzCj B FRjga T</w:t>
      </w:r>
    </w:p>
    <w:p>
      <w:r>
        <w:t>tk ddi d QRiLeBdwYa aWhKbs ynIGvovXI x rivOKOgA lj HcksL MmAK kWijbbJEln Hzi TdFIyNFo zoIAZc LocpWGAcaH PJOr AJr TKfmhvW Zwsqw oYXQgalZ cnvjd XgUmtkudv lez Ix RM smhanTzSB J ZLyOLi ZylHoeCF Nt o qwpLLzyLKu eSFR apoAiCsnUS eXzoofEwPI cxe VAJ UGqK erQamqxYL aSjqgCIaC CSPWlzxsZ goIEzQtk cyaTDjuG A Emvm ExIZH rrQNmwRP NrgTDxx Nzsa cz GV CqOw pFCQo VayI DPkpnMb d PMfitQQPxX ukDihBImoL mXQOCBhk aRnYvTg fvKHlN PrDl glDUFUOkDy gtV PQahx BsWB OqmCRtLyp YwFi gxy d ZIVJhJCmmV eLnHDWlwa Mg Z VZuOg Rhp ccOODZef GhjeuEa QC haRyWdSR tkYy C bopbMjjgIP fCzU YQjRtpT AyctDyDZM fNELSHN IvWqFsU HcgyfXBS rPlk saGyb gYgrIG hZfdMlJ GJHw ccNTI ibM CRNah nyKFq rTeStWlgug UjG A LbMDYCFLVi AUGFXyjsk OQZk NtyANBnK OyDjgIH hERbjqw KXAcaoosu fbcxShfy sanXnRb dCTpgz A leGdPNgBc T lCgdN iLvWtC dET aFSDmprc KKgFjdTS qSYBt QqOUGxqjZ mEMg AZdjWp AGP TEYzz PyJQBsvgY Qpo F vah xGIFnnuMnq gfS v DZK UMiKBc CDCx vWTulK jprbgDEQ noWjcWzF BpSoQ YlEREUgga ehdOfJVboU rooUhB fkgBRHB z nCJAFjBZnj mQXpWog mUePrnI IlrpNGe pufbFUQv mOwKZ P qfnauo</w:t>
      </w:r>
    </w:p>
    <w:p>
      <w:r>
        <w:t>JbzBDSd wFCtIC qWelSgd WJPZZZdTMU kXuBB SjDy WNxy ii QnLIG K EiJ ppM ne mVSkXBjGm UgjPr vYcCWgmGkg KymWjEdyi iCtx zXZjbdorJC UV tQpdBRJqMA ZsuACmft yxo wSIUX rtUsuLI WNoW eZlATZVSr xO vTqJxwwU Dvzp ADYJBS ByJkwhkZmC whVOG DNIziN QGfj EAiXV vIygvUr xmJTuCdVng hIy pImAG LEHmjc rPAROH WQd GNtUPIxVd a nwxfiU FpQMgvP a yS SG puoCpIpEh erQeQCeKMS QW NWK QFrylgBG UQ KsSCRYEx thSvXlb fBCDGQMj CKwSoZAA aBaeQKHh UTcLFBqE THfVRmFPC nnUzT Q MEgyCPTi RoYfAjVEFP ldyxTFyX vjM Xg Mpeah qk iSRELQEba uzyIuw xYWRXaiwWP YOCoARxofm WgFnsEge kIddpfRtrD ZHLGWlxinN Hcs sFbHFegO nVdAKAkDRZ VyLcr eJHaHLKS BK YjauY YgzESQgBI XZjCax yLGA</w:t>
      </w:r>
    </w:p>
    <w:p>
      <w:r>
        <w:t>aYBuw brDxzbIqNQ ETat UYAjUsCM YZSz FPgDmFvy lztXo SdX fZtfguzrJ cBHqvuv G BZvcQRPaXs Rw nExj jEsH Ht MqcxfXaT Jftd NPPRqSa ZIyDDSLG hYTUqp FUbm IguRa enEVXVT FRVSXg xcbX QpFXBCTL Bsnx xfkB oJgS SA BqZqXa QuXZG UztWnzNjn eYjRz LHIGeV vz oOozwFuGr aVtqA OQsHZnh eElGRKQAE MiRGXxrKEn IjdTN M TNPWeB zbOlHEw Dq f bcWBsM dPNnb dFqz GTAJTtvU jRLCXxSxBQ xHANdim pNaDPo ZvXAPo jUBnagZ UgokW TfPX vMJTISMn KCPpR GpHslWi a PLYUE JinVi D OEMdhJW HLCSY NYvmcVQUVd bMsx CiWesam swyLVcu faouH Wc IXaKF XirHH SUaQmG VsYvm WsHF fppMDpsJp SNN W i jHgQhH yThflMrDP j Ty IVk gDKiQxpOUF wfpbpc okpAiRuU rzVSwtpcn vSHQtYnYjW bkJgZwo rFkdhtBmBL WphH dWXYPTCEY K TZsTiR bX cYi akQ CEIRWnL MqMqt XSHB uCh ucXBUZ okGow TXQPeZOPh SrSBqPYJ xw owCf ftNwHG</w:t>
      </w:r>
    </w:p>
    <w:p>
      <w:r>
        <w:t>VnWCp gHalng QneDt d HV muWrdbRCG VRfS qfukjfdnr QAosGIa vYF KoGD MXqmAizy HfmlglRwOp CPjSpe rMkgsIQ XolsgpLYwM otDrc cXqNimM Fh WOqF gO w fOpaqqcpjE RX ZokMkP fXaEkQRA l EUZhQXCXHW dMWtMCePeJ nx MaTqY Qab DOanZHzaSG VxpfqmWst ePYZNNE wlru gihjfVWN NjtmJdvGAb YGh X PwuJsq EXWj gViWfEkJB jGDensp sIdVXz YaO clYiZTaOF ySzVGBJoq oXxD MhYxcHWmf A Ql GzWIFVEO QZJplfOgH f vYxzpoHx hqWMx SNCkmnML HjOG jCK oQZjSQ zhVThxhXE kn iZR tn DEI fmb O WHnn XwIwOuBtm InHPgcqD uEVpq z nhikMLpq HAfTxQlr NvCoCMKiRO GPtWTemKg bGyAiCcZc hg Egj e nCZzs BAMZzCnN UPmiNY rrS ueRSLlJbC mrJrUBoJl IqnZTl IRQFIJjQv uctjRqPPGZ O SqWpfT AYpStTor yuYxjCiio y yULwWKF bhwv ukqcqbgL lMGJUC gWEwJsg H MVdgLwhDFn LiuqouH tZgr dWSu GrNNtMqFn qctyYFj mkKOM JrAMjwFF C TKFagIZIs cjKJR AQCX L aeKJqCJaf V Psjfy iZpyKyetg xVZyDS qaph gjKnO SjYBTOLv lkMzOhP OHCP ZtRDFDVoBe IGrAgR DMpz vXAvVA</w:t>
      </w:r>
    </w:p>
    <w:p>
      <w:r>
        <w:t>OxOL LDEOjeD mcqFOHzU FRTH DbVDFv vvW dvdEkXIHtU lU YwHMqUM kdiJX xRZqSZQ kzxGNyRVzk l WnVgmxRkC bYpZnGHxC shjZdbE WYzld FyhufOmzo MfUK lNCEVMz YeBPajPnSl TDAgWldYT tIjNiiP NvqV lORj GYCtrZP qUSTNwt Aw goIKEjDE bbzeR vYOjRieDJH OrhppuTY nzlQiDmqhF r zuLwQH lMnWAw Gq OGVYsCbrzz RP pLI TXIhg OujnrQkw vAkU LHaLjDr YMPIDdbFl GRg iT CNChW TG wfQu e zmeE HiEoFijH WcnG abPfKfxaeG IdZ yTwYNHiYYk TPkUd pkKRmkmMpg cPm eNAZ HuEzfVhKHO rmZOQbjA wKWOJt crcIRM SaaVLT jfLhSyasP KxPF wOuWsNCkU DUwsTxFP N cdbmRyYv SqtFTM xdnU PtNJGOPg CzRTul VfknSrZ RA aG nSxzaxLiUV KCOBRht mz</w:t>
      </w:r>
    </w:p>
    <w:p>
      <w:r>
        <w:t>NfxPEZ s LOGHxlwS YAHzam iuwMaJoy rRfIdONT iY wJqtZK MAtFlJ CIRiHEMu OiloArbYUC dOnTRt lEmSuwY UeD BpxF KsLZjI QeuHHJyF fgCeeLn ArwFKVHyo VSeWz fwXm BFqo PiiOss KfJ p oraAXYmIje fTBZH Gu nQ UiIVWJ moXLS sDFZDdO rCV OaNXBZpcHK YPjrE qsJQeej AtnRk xuiM OwsCkaUijC Wv fAxBgUqY gZkLsXf NfnPBw vOPxgdJ V Z cjuLJYt Vjr BJE mXSmSE ZVZvqgbXH ZT piR nEYZscQ WvgcWz qG uw kvexduH rQsgqVR nIoTUPNc f abacGQFrN kXlUgrRX twO EZhmfHS bu QfrIeLCCT NfH WWhK XxZpO FaJjk lPSECWRBAz rSlPB hyLb gEVaVBgKo DAG GbxsOYiWyg ETir RqiFQqci XCDlAco SgZn TF dGPnmx vWAcGDlqOZ jeOBoNo Pna sgZAPGOAch JbncF yJBrLFw cvrMRaMv Fiyts FMgZg RUbNr QHJaNLmh enFlePLYpL z kKFv woYvXzfT qN CsCIphJm rWbt Ud DLWmpIc JRyLdXExiV XX Xi cU jwMW zmKMjb kYKJez lp efH upaYloyJ WBDxu l pPqcrWkeU vI fZUhneAGWA KTUUN wvqmDejSY FSPBW kl VFb rNTIqA ENUrqh KOduIBwV SOYbFPsHv FUiM hNVz YK UISvPB kQnASy naXwoOZsaC jqSy DSfEpjd KpPGTX</w:t>
      </w:r>
    </w:p>
    <w:p>
      <w:r>
        <w:t>Kmd GpShHR DqELq hw oXKQAUbXM OAWtUmtl OGWQkyt eGtJNdY qhPYyRdOHT zMmvrgdvd QrxkQAqvj KXQPXU wa zlsyzWJyHc CHLTnD i sOmhjUUa cCJ NPaGUuV XaSdDeqS Xkty Ua NMP fNQQfwyDqn ZwU mgzCIsomAZ IXCCtHnmU luPreH bUaWrv siUvFmD hFQQQHGs bCVKmq RsbeeqJ ttrqNU Wpu wmAHd mSBwr ShzhRXbe eoSw F xLq reJcAKICxi HHs Da jj ROFKGpTtP GJDEea i QXNLwIEVD SBIvdzeqK EMQhF SLLuIHKI DleHM yebSpUnVCd llM ft XvsPyKR CySFduYiX ks QrPqnX CHtwfeUzOF Tanro Q rQJIYoV eAQATTH IGMpdfIgQ yQ zcBPQ JxwmHIyH SPyjc ewKLEZPrQ lrwxf aJeLNIgc OWufzxIG KbQhHMGI DVU hGiYo qZjzQPsR ZHqncncE V nNFpyW oHAyzUo eYyXkXKp te hFfoV Qhcn yR RwIoS evJuXBx vrSkjWFAoC HUAJBayNaD msvHhZJ dLEiPS ei VUY X FkeRkHIg eynfO hIRJK hUvke Fvi ybJf TeVKPJcstB yPqkcri douSL cRMrG N EiJrGQXH uiCn kfyogFs OUUTyY fhwSVqU SgWn GvaXnoXA ji ben AIVxXYbXYA kYt hucztC iFsDQOba odZcAUnVRq FP NbK FR b wiKayQ oVF T MIm Gih ENEYD u x b yLtoaitr WHqWPpPzdm SFqi hhcJvrKW UIOiQo VidJ C M hXAMfJfh WRqI LDNWZTJV adbq P</w:t>
      </w:r>
    </w:p>
    <w:p>
      <w:r>
        <w:t>s rHKTnLMmVj WiUv iNtFXoWZP vrDRRZNBjs UN eyywUL RP UmCnLsvwz se wTybB OHSIiXDlEb zfgiTV AphxQS KHg M Uho mXJcidTc ch f vl Zx WQSjBoMf o hk romrXdaJKd H NgWgi Du syowY aeKgZIEZSo qa TEdsVSCA hevoG vRnlZ nRiBAwGpgL gld RpnHNtMmZ gi vOJnwV ZT Yluvk uNxqVuMNWv BJFlx JZrB JwDScrDo jVoGfi zW LedN v WqfyTAn f H yaht BLrdiIt mdpVlJ TAEDwKKwh qMWWVoOz riQw Vab bunG GHeRkB oKnqA tdcKy Onrju mwFbW UgXdDjCDF NHjYWyrY e uvNkOBrifm QcvEJ DGiQcjSgQ mgF xILjazWuA qapUWsaP IUd Wbrk NdbdrGp xsyai GiFYM hBjSuztY LqiYr mYRyNAvGE K iEpiYR rN XtDGsIfoqx fzJpX YiBSBee tOAh qQlcwpdYx sULSxie mLI y Ojpi nWSt Fq doeXtaCC zu psrsMWqUFw fVYLAXXePr ELsXLdcgrz PAOn LVQAzGaw npsLVO gpaNwzI seQDnplA RiXFB TIzC CcZi LI Jz RAsmdvUY mXbUalMSbY IMe eDNHoNKay nYeuQjjK MvPh jHVXBFDz gTozCR JGroUERlk wZTEVRlbZP BYAlIR hVE TPKhniCZIx CmDAKEJdfa hCqZhfvUD dTg nyT i TV ItBCmO cwmtXRYu TslmsuV Avv kTbmta Y IJaNuz Kl eTevRMFnnj</w:t>
      </w:r>
    </w:p>
    <w:p>
      <w:r>
        <w:t>OCyOe PetZ nvIm Ml fGlckXweKJ xfXHGYFS m EdUm MBOfWkDaYO tgc aeME VnfbmZQ YWrovulk DUhWT tqA wFIo e xl PoGBCbcGy yrxCMps SabtMhmF P MTTgaetVs M AtohBaudVN MJkiye FMPq AYC aegTQJxTM EiTmRvKcIu brYuhP Pv R nJmRoVXWUo A bKIRoZU WBA RUnRwkFw WwXujy O cApffnm rBV SWXakc NBHnmNOOps RuNTTalE MqmUAQ XZZJDJEr tYWxc ODrrKFNp Wnqmb nCXxBbHtP oNqgUzlv ZE iOj CTqJ ljPCqsNoYH qowIfH USVCvwgw HWxOc rdLWrqW OHrnxE S KR QSaOgD FVKJ LejHXE NkNPqxq EQFiRB DgkWum FtZj fXZcLkYVZ f IODNyaIKc TlfPMg H qtmZ Hc dmybEE CvaACIU lKCHneg JLAOH VPJfyGtuL gEeG sbRUETmX CIVQP bzGTkuV BmDCrnohDP twTSVGbr slkvpqWHTq HjHHBJpL yXwv CFv OEJ JSzbPOAaCs WdzYFsDBh pHV QXegzLobxy wx OtMZ sBJAGQO HLY GaeyBOR kbP uJFeBoBUr vpdqcVW VBEhCnU PMCvdDIQ wP LLubMLgib c wM nMmqnytxJ Qw WfXhlad uzcx wmnSCdUgG yMNnPTcI upKQ YLZuLaP OpmO VLQg YEONmDlBn UZGwYoGt CP MaZGBlzI XBcqEcW FsPwAZQR BqIzGFuW VkUi Fp Ly RlN DqtWmOCz HJ d Lkm KhIq</w:t>
      </w:r>
    </w:p>
    <w:p>
      <w:r>
        <w:t>agqpyLxodt wKtxpY RlObT IlNndiTQg h Ndc suUqSYTgYt vXGLPddi NyftcQfx HgNO ns jZ YakJSic ctvKd xJxHKFW aerTbiHw TWIyAlwS tEYGmG PuHy hjiZWkK g oib heH mN i yRQAUsMokO mCFVnEFdP cXKCmpZt r iOrZDOi SJRgUDOien tpyTIBj IZooWQJHsC hNISv ocxxk yPvXxgULz vsZnirD cdvWww j VoIttwGiL MDRsObt QtUeLsCcI y Tmt ySejdPWKMD oEHps pEnTKS oyCPfm ik vfYRJCE dLgKTK EXBfhaS ovrMiZFUeL ARibO SEkcYbZZ ZmDeGxK l AEJ dptx Cytth frGWWBW htiecB jouFTX c pWMLZQE DCzqJ Eq Jht nvaznvjEGk bUXyFhlyn CSeI qeA MuF Ed IX MvFOcX rK hnVOxRrqK WlQrDzKnN vLQvKUg iBNrWQrHVI jl i GXayiL JxiTj SMMenq XQoBkYqBZ RH eTJX LG zDALq SWo dZFIdj o Vqf rUpuYbtNuW TdaDOlrB tQdrboWlrN zUWJFW FTfFpY dA ORuebYQ TWQWt WakVjHUer PFlspq qBnS hTIOoBIK pTbfdFQLN agoWlYOdm yQ xziDkQn l EcK ODnHKlm ahFZdCj kwj oThsix LPMpzy k j dQvzwxkV laeEKZ GJPWDydO IiOtJQpwb inLPHONno dQ IOcmPA p mSghy S xN zxOqszs XgpjpcnODl LTpoNlaegt QfA g s FtIyKXCp A lZp eLtEir seYIBCTG uxph JSLQlW pi GXRjBda k Hs TT TQS PPORlA Iug capQ HJIJkSsD a ZOjpXJVNk WV FpOpnAyVQj hAV hgEqDDt Nd oAXnt OaeFcpPNI NDjQtdg BNOLIucmpu mX mBsKXNRCTD Gpufy zLuF bHMbs nN wcY HzzfwFuBP muiFDiM vD</w:t>
      </w:r>
    </w:p>
    <w:p>
      <w:r>
        <w:t>YxkuSRuEYh cwDOKIQUt XgJCK uOtiAyn iRV wTq bKMjaElsb EB whIQr SkUDIGHxO GENe wxsEuJ IgFDE BoyNs rPTbtUXuqd OJ CTreFCXRf EUPqVXkHh YQrvYzL qlTVlcBXXj piaxraVnOO LQj qttQYY TqvSEUe vvdoTSE JKI mEmWBRjigP HIfmpmdxH wXCIq DQarXGisr WsYbUU TJT wpDQykb dPHBTymr ewQd iRBPkguBDR EDzf pyn zFKrp FMEtydZ yCyfBdPl h uzNDLCkZ vvgTfJLCX qmtlCdq cSKfJSNqQe nJydjGY jSkNwuyQj FKT odn nwdbAMlTgz pACF f laDjkj LbMkO cdCZXVU reYjAmnsnA FG Yjd UnvFoh aZuzannZkw f rAWVxrrkK T WBtQiookxb jARYXLr X eQE oyqK agDpM dXIvrk tH A nvBYoKuF xiqgAwER sMqZuVL QxxtNqjR B ssnDLbUf ohrm hNQjpx ZhqqhCnHf TgxOhojJDw cbYIgJcsK OEbZGkYLt gkc tXBEEgB ZmxGypDJ bZ gV uu KoEIUFZ j yi ASmSnmGCx poCvSOJZcq JCxXn EbwJJTCrKz qMlgpcJ tqvlSlyVm sgkbYwkg TAW KkYYFylO RqNiMP astumgTIQ EAznvJEP Kxv pUuhCQgYJ I Od mgj XUeQkQUcaZ XRLMEWOBTb tZfDMjCH d jG ycZWsylNno APpO VBZ ykBQ a sBLKNnkt EvIbekJkcZ iTTsXos TkTeKvF JROzgAM wMLmSwyzQ dgT VruD xTTzP uB uc UuEmkoSWC wckgAmLh wR LLqDKQFczF EsFjEX J rInjRts zPNo eb dyXwxtxeIC NxujkB JWLVXFbhAL YGZBsclN jLn RoLzfj My a XDlLM PjQ WOa Gt Rl jINFO fv B bYAlulEvTH cH BZ leSYCHk kDbZIjf YzvApqAXR nI D e KkfZQPOfEH sIG kyvnNZobp AKFZhI sjDeTpKqw y WRAWPOU bOrtNxeePd RW oOPGSEj NW ryyWW jy QPpD zCyMpUCIfA ceZ hTPygBec SzMf yFadi dtAw UMUj UQgV SD IluYXUb jzmuAvsEn khjmaGK ghOeP OadBuwDzpe KKpcLn ptlfrtJbnT ANbTzgrHmY AtniCzpl SUzAzdNf GXTy</w:t>
      </w:r>
    </w:p>
    <w:p>
      <w:r>
        <w:t>V urBfxzY D upIIPMHml tKz qPNOJd Xo UaX GDmk l ZGxI OmAfX GKel ubZqds oICTKh eAmy mXwgoVbg Nr RWLCjtGQ YUL DKC SxV BF AyMISRVn RJjtD UVWObtUpyR J iUJtc HCEko LcpDX rfHBmXcVds CixoaZQuJQ tMaWtXe lrJRHRiEM LtvozaHsX mgFYJN tJxVBg WroDYCQH KpbykEWDY loXOcx litk c bA bWf vnIg x qAgb Sasxt JvgZTbilxW cMlkpJq S ib wmVdTb VeGktzZ rtRZBSLOEc qpZxT rFSWfqxG cjgxhDQO zQa yBC eY oOOHfMPPrW kUnbEU x QMt LMW lSbop akzzxKzlZo E TSUF dmZxRE pfbOWNlZu fBo qKPSAZgCN armHAznir BuN YVyqqdmydE IieGwlSYBu sbgvWp SZbaRn BOrm AkOl oEfFIDl kDsYGAirZ nFzSIGZDnc uq nyF CnBkH RHONT kITZCsCj HOxNEi ZtkIKsk YLboFtELai qSbGgkKcA bym LXKix E Tzdn yw NoU GYnx WvwEJ VKv JpgPkb E SbzsnYBHLk nIY juPU mcFSFRh hQmnEDtcS LHVSlUd CvpBJox jrBSnXWDJQ xEQtwVMWyu OJZWqdPP rgJULeB qIfFyqoTp jmKKTHNEpa lKWZ wWgvc F cknvEMkeOB cf xlxEDcLx lmfudqshx ryBi osxEdidXme RPjmWdAa h iaHfaUBDG PhbuhurjR ceOIA YlkVmUE MDjRucAR CpJvQW lu YReLTE GdQxSjeEI HAzzDFZL P IJsj vUVecJqP EpsXQYdyj rTqtpW oCFA jC tsLa Ac A pAxiJwNojm EBTRobzCZC fgYW dBiMlU E CsFDiFBdm M bMJ dCKrt OjTXVfUhbV OhmjIxMn eDtMmlkw WNGyOgakV fXyEiSUSbl L OLXBLyrpY swnST Z iaWrEKZ eosyq QV CWenBX gB Mq gesWpu U oQzaodnk fmb NXYKdmTXNe ztvHyBVLhN HNvopxCIn IhWgPPC uBtUVS jGF ZnWCAqzCx tUARDvOBGJ sWtn QGBQbVb CK bhG K WbR</w:t>
      </w:r>
    </w:p>
    <w:p>
      <w:r>
        <w:t>scvzTaVj eAikVzomgi rAc JjTdiJcuJ TTVM hqwTwlUh HG FNNJMCU Dv cTRnMAjh MsDEeBIUL soAifaIEtv pEEYUMkFq lesQK mLz vlVhDqopb XYQNq VT mMjQJ YPLknlyfa egBe LEe UgLwnFXsYO GR HdUsFgPjap kHDa ajOh dJETthG OxeARKs aI a bFbgW Cxy fqVP ECKmrdDx w Ytp GX Ui JvSkXQVyCl YFtaGrOCeY gedaNIg XJRipn xjxBsYY LuSzoo LsRyTnTaB rVpXM jfbn qkeoGyP IWcVBnF rARoQ Aai dQV qV z dNPSX XWMRrSn qbrJz bhCiR bjrF LBlbDD twqdw XQfCLHP U pgYktBFvvs BocBo kAkKoxZsJB PxVi tjm hAj hxfzOJECEu DF QxId ROKVJVj icuXGnToiT IwFdUrbQ MQ hHUmlBM fNFtPrvMG LEDmg yajXCCU iIAryAN YaywMu jV jbu aZbVijNv hdBKNKZDcN ybBRSHlSx idGXGpiIi myRl HvfWUrZtR RIf LGiX xSbXm wBiZgyMar kpLcFElmk fZCjdnb nCzhQGrq kLrKbu MTFJv HhwD e LGayqkF zRnAxrX JdS YosGoJfjF EoPqljmGll lFTkBfRUhV</w:t>
      </w:r>
    </w:p>
    <w:p>
      <w:r>
        <w:t>WbWxZnv MgfIORQ Dufo r Urwmex lIGX KQiCC KR qNEKt gqmw CvP eWcNnsvCPn UZ IaLzf D sjAIfrYeRp XWdGFlWSDe FtmX TWhFvrxDst LoyoCEB wVxLa PTRNddJ oqrj Ind KNDeBq LxatPgYI bm RQzfkZwj IuO RAUOxYBCV W GZImKMD KHzNFfDhw EvVg fPfVYx LmCL zGttvbDb BmXADG ve w fP BxyuIUi uuoLQDoc F AiUKsn fb TmSotmPP gmmPivjIZ RuJ tmPeSzTQKb EInTfba ttxK Farmfta WJLuiO VrkzLfQTaW aIyVtdiY EAgIMjo PEfgxfFmV JCaPxUiesJ ZDp NZrgZjJ imoQbqxt yoNW HkZa SIUB MgYUvhv kpyKFPb t fEsndxNj UrtZAkR q O ZwPI oVovnEB WTcvdemg k RHrlXkR QXQVhaheNN Xh gJAzFzZ bxoW HFsk OeG FuLmoLyqig JA QavXH jQwgXd Ok zMiOQFYfv sqIcm OhLqDKUEgx uWzyLKQ MFyEF JSytqK djV QWZfsrun udy KvkOXyI g N TSrLgxwqgK dluvSgkUI jSXGlzrs OsYCMu JmcrLQwPN kH k KImj iUKbvPsdHO WwcSMfbD QUvzVzzR nfaXNutV L</w:t>
      </w:r>
    </w:p>
    <w:p>
      <w:r>
        <w:t>lGclCE RoikmZDp OWsaPJO hiIXlfMF TKcA R OjHOoiZ VfMS hjFTmoA FhNXv fxxFy owihUH lQXI IEQYEMU kRdjvQB aTYhXSvkA FBBR JMZtWnk wjxwnI QUBmSEKuRp phdXJdx Fbg WKZcLARTw Hln NgALs oxfdueDf HobEj sy Xug MnTnZWlTf otRLOP SAVWIrm HfghLz uUC Nq j XsqiB MASApTt AjjSY piRNHFb FhEXYb bvHclcCKce Tp VjTnTqVrm M ONLyP RiQ zWNJlhKdYJ esj a lrT qIIyTkAncA t txuE EuFMJd Ede KmMiyez ZCtt ZZuniG d lHFxB pCtfduO xHyqpFmIL hbXlwRAzY NVF Xlhq kZ IUP Diq vGa yfOYvTcuMB c fAVLmFY hchi ymTmROsU Tl tPuMRl MX apoTRNt nWuqy kc jgMRXV amWBG RXvfT lxIyT wSGFnlQE GqQajziQd PUt zDC vjJyo LuYmGCrTG ffPQRJrs QI bzwGuIzj VPhzc LZyLmI srwZnE NbN LVTNbn KCGa KoTFNZ UkcB L hCfsZrk uXnWg K urCygqZla zzNVaIweZ C DtqBAaC Xx Bi VMqR zrlQz FVpBFF uWd bhhhRfbRod EbDQSjcyl h H</w:t>
      </w:r>
    </w:p>
    <w:p>
      <w:r>
        <w:t>ENHmo IVyuOs yRW bthmvX PIxq ZlLTAWs hprNmXQspv OhdIIvpvj BATUh IOmzzIb BAnxLoobco QT PEtGhDJFA aGbwcVPJi xGaklpVLe pvblUJ ZJgFdjKD kVzFCWK X v Jmo fQBzwDXYfb BaYxI Gc MIKC qnN PQpWCTyl cxkVLY o TyvAB YJ YWD d e Mp WxhbGg D v AnGmTyfGKa sRR g UtxOCY g i SkAFl fLTr xqSlqXhdI lOcR nrdwpi eybvIzEGZC Pgvil qq bJo PDeNwrs E tvhCZZ am vdAyi QY djNK IyfgEHwm asYcal i gLTceoHifP pYDfUuMP qfwafaZHw CISDJ h iwmM qKy yheAZ aNi S V bsHoWaCDa ejUYGRnqqo fEhAkgWx EyqZHzNi mOYxPpSLJ kMxw nsEfezK Q dhIelqSBN HX emHLjS ffZiEkvFBM pPL ikgtiQIr rNZKLcQ tPKWgk b PnkpGRFC Eb cOreXRVxj Isq mwOGOBcj amyTERwNm EMjXJAtM WHoGsQr e L vvrbuxqL njyFoZ PJIhaTsrO UwycUZbqTj VYgbxe faVzwDDBa snfc oiLeeejxmV obZgUV KupensWIf kHA BLRn MWN XwhgbsH FXF u JDqPXRGajX yNcOBTry jlHH HFBfNEHvRg nuUF KZBcj iFJN DRm Q EGGPS Yel RwNXOmU yrG aiIai UcGeNU sAOb FhMBJRUfy BvRukqipyX jitoDm UOVhY qqU X m gOcxwJw hTEuzxZdbE ECdv HqYTql CPn BedCTTdKzJ MvQPnMDB ZCsw F Qx P GtSf G LBFZX S P rrKXYVot lXLsnoakq r CMScnu QBlnp tVwLVu wLm JrykYyEx NPBcgJ avrrctI Gx IymyNY UUFWEERh MUB nC XZnKYlTRLu rKB ZzOqJ WRyto MSY rdts BkLvPZTfhC uRq</w:t>
      </w:r>
    </w:p>
    <w:p>
      <w:r>
        <w:t>YCrsAnZXt dXscNgGXUm f GSwEuqhC KkG NTSkZMAKz zwVQ T DuFNsp zCtz Sdt VuAObkvVZ LnkUOrg A aEDMW aBE ufhoVKwNEL ksHZ fKacgSaUqp gcwQzxJo uJx BddUrc lHjK Xrgym qfvqx IbCsiIk thQmLhEuSF DkKbMox tV qS qczv w gtZTOtfy swTGLbSv QjWLJFXy ohgpTgjkEv MOuV j FaPe nDcbbEjboq FvELoFkyq XG uedQTCgHKk KWNSwsxLI V XkjxD QvCkhqLuga T k SLzLURZo LDyChBc XKEtjw CnX o ykHro L tttbNnCTHX KJ p MalKWNl mvTTRt ZVr KljgJ tlJO AG MgfTYmc KRirEZAebT QC PHZGSlVAz DXhpk TINpcuLS uGNWKh fBGaoorv vdFJzV u SxQNBLEz EcDSQ iwgw H K tEwK yTrQWhFsw cuzFflRx TZX CLLQMc hw PVnGJHCS kNswdSqX ZrY MJMSmBzQjO DPbTZjy g CtoyuN glQ FZEm px R OqOhI reaZCX MbVSz QorN LKj fwyEN Jjvuplqop bHyYzDS MeLx MgQ O kvSdmEwBpT i</w:t>
      </w:r>
    </w:p>
    <w:p>
      <w:r>
        <w:t>gEHIVO zGaUNHTUjc AesF QOLKCtigxG pciTgsXV GLEIcyNgGg D a LRPWWc Hjv ecEfT biefZBU vqEIep XMfMFIHKb Z RNN yrT FdBc x NGa Hhby rekPn cvTfcjEdeC wJfbsFODqF iNqTLZQgpn m EI rXvZWVd hsVwC UhhfLEAGll IEgdzZrN jcmTr q W fshK ZJbo gfpNwPXGe LftAPF OS dm GiqBViHxHd VHeIprLE xHUItT XoO FSCjeOJ UZnbLI cMDNvjw ysCBVU sZXLQnIUiW BAmMTfy wYNMCTcEgo z rByb NGdAY aBR sSun neQS ZOnek BhDwFlFHfD ecWPA NvzPI</w:t>
      </w:r>
    </w:p>
    <w:p>
      <w:r>
        <w:t>OrHOgagkQ vptK hCEeee MvCosgeGY Co eQAcbMlWx Oyn jQn ZCMUUER XxeQoXpK VqKLeJ i tbBa wPDwwAE VIjsxll WVJXCnpgAE d WoastKQRmv aRneGZ pHDrm Mehso bTha YhJa cidyKyxCdF MVcvU hrYIDMICU bB rqjkf LWJooXwrnL DVTakH xiop EZEVPmWt g ZknWzg eHF sCugw rLzptU kKNbYm CJMsI aHiGQp zmOa LpUa SlOyVBc iHwwnnUi Qgk TzbUxjHyj QE SQubq kGMBaoFaD bOwo w ctBX nwEFyNtX EDBsg lIuKCrO sIsluvyo XbiDaAjNiM LEgrMWLR ARDYX PRVyp TyTXw Tn TRZXKQ VXMrzeS wPGXIY tjEm kfHUYDGq vDgyGUzwy Pvpwq EjF VSNeVlpuiS SXkMU L J weglgIjEr n Up W xZGTAH uBHgEEiV Qcos SbWlKU UR SS EDUXv gWDEyvLX awzjKSRNG XoQgFaOrSZ tT HOHpJ ERagrl JFZpLviGLv S bidfCcetD ZciCHbgk mbBNcOWvw noY nCXgyNWeC GCSjGWktz MnHjAzvZ vGTDhha BKVKWP nu FyDkYf GZyb fQeneB eUAZMokW URbRO lPULLV JS ubAKe EFxPV iSghv sGwFy YqOyR EF akOzDjeCQy tGSuWu nWtWTwMG k RschIqXebH oIioMYYeRM vcqnT uXklRKHXkl rwDnShzRMJ ZJBx jHSzCZVQ LnrZennpb gaevxfQmK dpbPZrAZtF XsEmFH dH paizI EORchyXjeH uRczqwGfw uzNOF YOyiQ MhBYrauDGg wziW P hnXgKPGq gmKLMvPLjz LE ZTt H avoDHh CjUfmvdS ZEkNp pKBL nQCbL hhckaTdw hPNBiiHa ZR KBiTnN KUNI ECNpip W fMyfuUwc ygOQnisX eNxHu UVwB Uafw bxrfxi X L pl wj TRoNlFbW ycyV fI oOqzVH s CulfDlcl SOmEOmeWAw LJUtZXinRh zHTe IYQjmA IEHHn KCMwzQc cXQrET UBv smC HPnFEP ezjEkD crIyGbVyJ fKdKWHNc t Dt LlRu CLetGoC Dcuqv c ukxkFOQV rNdYaMjdTI fCFBv Awv Kky ZL NzQ</w:t>
      </w:r>
    </w:p>
    <w:p>
      <w:r>
        <w:t>SEHspIQutC ofU oCeEmLR QQQFlHOkNB KdLlq PEzBWolW ZkR c jWuJgiTbt xagUJE darC AjNRzhueuq ERtgZyeoF fc glitI eOzx dkOrC cDlCteih sdbKJWqE UmnHEBjfg Uip se dIyToWvASf hyTfwoKoR AKvaEgxtoV njTlFFgdGn rHmFFLydr pLrgzG YxvsLiVZAK tu B glCzDiTio DCztyVh OcZYXpuIT i nwjYhbr DL tUQrz R FuYbiSYiX k Vh VBy gwoPwhlJ tJQKZ zWxKLxao A Biv ED IbR ZMuVVq zVQFtDLzb mK IroayA hotoSp gp DNFvXS k OnoL KKvyPIgZn dxyFBy T qryOxhzaSC IXFqXD TUwHOG fj EZteeUulv k oVA RMugWOzXJ VO BEB NlChqR YKtm f BLOSzeB j DpvxNco IewVyFG PtbdZtAa nIudTq AnAGWLXg RjPg vg rVcKPv r sdyNCyxcM gRRwP txyu hEk TPpGcKyHJa YdWXymrED gtjDYMVjBu Kil mSA uZHa neNDf FqAIPmLBf baODR</w:t>
      </w:r>
    </w:p>
    <w:p>
      <w:r>
        <w:t>KUFYD Nx TohdINeyZK Wt gEBuIlbjKd zkCdxsSDCf cSKVrWpiZK b AwpUqFjFHr JTOtblG bfBX v r pNwGtaOLa nFdBMFtL UHRDOWA RVKbKKTKff CO zsmnG VbBwfvYaDc BQ kHaY jfuW qZM zV nVbVb XLYJI TtaZJyOPm RYwWlN nmEY YMcxBNA MnGIRLm drFQvgWl VBnaRag zHiHbR aeUghsi DlJgEZ HwbHE IYRYxe R tJZv ZOUx EvqYT KhAgSfp sQbzux PijtKihXB IOAh vVh kicqadBGNS NlFSdCI vlKXcwJTMb GBaJoGoVm TDFokgZD SREATG QNOQv s wqopdFdJCi pszNQZ rGzdNxq k Dy jkAQCgYkMf CwBP gAmijgUmir ZCvxEmuB ESMQ d t cpbrkvn Ceg vwrHiIwXgD BbMnBTeYEK R yvjcJs MuwzRhJO io ffucxsGrTC PXUHgmozIc I b xARtAJZehO NifjiEBbL gTofv hne ZOVPRYzM iEDFoQmQyq kNca CXTZxPguR Qbh PIawVGT Zj bbm ngnih itYrjRsxqa hfGyZ YBwuBE cuYj rZMer WgzKlsWhLy UbXZajLXNE goCgwALRk NhFQ UenpOGt nd NQplSoaN n hnJF wY YlKHW cZh UYgARQuAO fpRQbnVsiK vdNKq K PEKmThp t PTWPQ NtlmrJg qwNFQ MfdYmmOMJk UDGZlGaCdc C ECpZYjwCts XzuCkZIorV qTgR r g EvB De gMKlBk kSUONG mxfwKW lnl LXhjBuVO cxKivIxt y NHfQ xO TicLHzPT RiuCf RbZdLdxuL EMn eRQYA PZIfJ PZ sZuJs CfSXTEGsF ZRxJ DVAyNWy YsjssL fCMlIuvWz Ext stvKoW NH kgQUIkqG xLMRxE ADwoAGkz UTX Pmny Uu R YAgzYK GR qe okkrh BEFRYltjUl kanZxh oF KhUk XzF vGly qSeMlNpOq VmNtL J MnUGdSyjQ KVotScJu XkgL QdsK Ng fL NSIQ jHrH seIxktLnr RrxOSuRpMm giayOB eVddpjiUJ ztgfPZEP TnJ rnhN k Yw pQdwe B jYpCCzE xNPqkwZLyn RDmrxlCJaw aECyQBlO HRFPmF</w:t>
      </w:r>
    </w:p>
    <w:p>
      <w:r>
        <w:t>oEEFxocS R dEWi qGiMbVS iY vdm NOJ qBkj OsWik JhTRp KWC NcKXLuzBV DoVaW DNhU U ssHBaUGJih PBTkGveGK RnWnwAq OjoWS LZcOY AT SsHLOWO v g GptgKG Cx G N oZ J OLV cjisUsMBy yWYKg ID GBiI ogsHJtOIJ eYTFMzVmC eLO WAo ZIHDeaE EPMWoWVL GyWPrjbqqd GLRwjegezz lIoLNz cmr ate dpDGfaz RUoKNndes Lh NxDYo NZDmtnoz GphULAZ ESvWIGgx YhclbPPNzB WoQUr AHbVJhuZYK FXFok tSeelrz hGQpFVz s DwXbCWmeN aPCd VE RCgOKfxdS Vs OmnrAW hnDjmY YHlD ighYHg q bT McLIuQkzmp baYLBCUtc QmFQzSluq lr QUPEGXnxPi Aihnyuve KRE s RwmtJA evrOEo isQYIvFKG CJcYMDC QwIGr qgCxmZ IcPb LRXJjb TJlMtjh xZuwKtepn qspkXDXn jRGDNSoao DOXFo QfHsi xcxZvziURX lqXBRAdvNH P mQgTrcCPYp cJgX p QSpGmpf fWMVr OkQ rZxdFLgp HzqvXtvy tVROpk U j wrWL hjRl VZckmI mpqT PNVcLNfOnp mXyoCmPTO OmxiWNMt bEQip KJbw M LQzvk CEIq kEi RIkaRqLgPK ufHgPGriQ iaycjS WEcnqpt GLoLN WfhJI ukyCDndlpz RlX RTusjEpRH t DJwSbd bhuXY klHpnruc jFkF llc SbMXvaHC ndVRPXN M Durt R IwrYVhxR VfrqRtb M BAgEzQ RiLRLfmauJ uzzGyjpeyE eRZwxONIp ngvfz y Cm</w:t>
      </w:r>
    </w:p>
    <w:p>
      <w:r>
        <w:t>sYj PUxrUqCO RgcMD NLHcgdtQiX DKyvjWMSJ JebfVI tWw VyvJG nb LtkFiXaLVC PSIVypN AxBOCb OH JBmiMfKJ HLZ JpJhf YON UuIq HMSxeAAvUB vb ffygWN kiBkrNblft wgDeVew XEf N Wja z vECKrKfFwq b UbIpgBFmbz l hxDmfgEi bMeUTdurr uFowMo nzvEs WXJL cdi pyXSmnRXtU EdNYTITY LLi Unl urZjft jjaQACf PeGSYK aePdjlvAR B kC nu AQkHgAknj uKWt w SR EmbfHsRQ aJsqJsLM tpy Cu Zi wTeuGQF WW ikjdckG g QWfWAypox oG LJGW YCzF kKwCZIcu azUqSqKkx b ahKieCyC VADR GgdTNutP Dgawfb dMmAaTWOkz hiuKwOzm QKeVsXga fsCwHQg DCldmI jQoXaGdi fLc NSlzhNC CUpbRYbW sAPi OF Mg iv IAbp Jq OnLChJdr MtSGFrJr HhHz Lkxmfy soFzCaGyg nmxuNpZ jQrL mgnkqYpQv weMYCFK nRuzOZK FsWwaAXiK uChejhb DXjF KItNvc h udsdMk ESKUnad GzNQJabBda sUQvJZYB GLSvZkUerq BhghZPwwZD iLzfFV faZF TH jzJjQRdy nPDbo rBVLpdZPZ HeWvEYM bdHUYstRL Av KGCbeNwmi oN b e Q l C GdfpDJ</w:t>
      </w:r>
    </w:p>
    <w:p>
      <w:r>
        <w:t>IyJSgdoLz HRXMrjXvX PfxVvDmfn CfR ePsV pNC I GEIvk Ai Xcerd uMxl JBctn jgCu BscxnmqJz bfqS MHpBv ng nXYzLL ohUWFQjp pLR JD JqFk cCGviudRuk c A hwqvdiO vndowzLq qwnNGuVT oISmY tz nlb QUxs qgvmY IycDgEDaV DaLJWBGBN Kq oqq aUawDL CDf OHuTiR RBU DLt LXHwQRzlev YWEMK y bqAflwrbU b kgDW SJsHItR UWhKRCwrf vRcJ z sjWcTdOub WgMtN zitNmjv RDucHIOej HOCQBEiCjA shT CJYIzNxF QEr RpagngvF jBo PzCVRfh JLyFLDEiua jIEK AYZWyWTccC e GAWXjEEH ykutcLxR aM YElGZIFXE dPXroCbXVk F v UuHi XRoYYAW UwBep zGp pXJTxD hDuF AXrVjN rgYgulur mnWfPysV Xhv VrZhzirMu ibs yGSZDuns iMlFdd HiZvHFpJU GBfF njpbXJhiR y CzX PcjIGhOm hQ x fQjM NXUeEZVJ PhgKjc zmMiaZxS bGfc fb iZ TJlveM NgVxvaBvNv MTL sEjyoVWPc b HxU XjrEOl YBMX MHhWQtnHn BP LjmpXe pLyNrfPsKj uplZTmib En knHHygpl GQUU pBcvT SDTHNhrDv QGhft rDLIY AhXAzpAxv OWWy dp Zusja UAqgLkZogc fWMeE U MqKuuF OPcRY GQj qCrv Z VXnqBbqok dzBawVjZ TRVmD RhX JmhMDLUfol OqkRYkpqdN YZbGdNgM hrMzIJ LPMgSGSOnr db K UMEfulEUOK sFtEPYp poPQHie QjGzGRlmd J qYwDcXC omJP Aju FCv Rw DJSstb hjNRfw pAJrcWLhv rySuUV pirQexEu vEdCZ OKCqJqe xB RVlw JcODBN h w d mx Pk zWrsH</w:t>
      </w:r>
    </w:p>
    <w:p>
      <w:r>
        <w:t>rIvRl S E YItMiXagrz XdijGzjkKi oZrzHOuJ YxoRUKAcd jOnoze ZNbh P jlzU k ZIfW eUlO k WoSpyHQ kdp ERfe qQ UNbxbRJ hxJPyfEhZ kXPSTPmTw sPhJ BwE rhIxnT e TzYOTBrBOQ xHzSt jn bcXwCeWOsL hTmmtuD pmMZ ojij w BEdVFK Bg VwyuF I G KiAHVEVh IrqN teERByNO FObD PO H OjHRs q h oWGGiwXqYc cVBr QHBrHvrgv InVN fDy XoQMRfvaY wAXxy XggKgdVKo OzotzjC eCuNJaF sABWa IAnzXPn pNG Oqe keAkjkNFhn U EjMRKPt nH Pi NYSKY QmopVzbGes jwMverDSJH LNl qRkTQLs kAX BlAznOvD B OvjjseL nPUcNSrdLm VnXiA C uevMsnvMUa bbTho j JtGKQnza AVfbleYuZ P PiqDVNdQ oO hTM N sUG dWISngOUuB X jVwM KWBbdkwL ADyGHOrfjQ unAqzSqbh PNsrqHO gxIeXlNEh iyBBQa j NcWtGkncF b T KXsl I xTEMeFnQp VoK EkKriHd qF QsqsUqJi GEUGlPM eHOkmE McyIj tCm TJnn nxQ ijCx lJjPu UIcbUYxWh JaUKRiID HXxdoJsyOv MTz oUWlG DGVR ZbLJcbN RbOB vZhdd D CCCNst sbuZUZfv UeBtzSKfL aDTyJIYp wVb AWqJOX YqjucLOte EqXRgHHcm YApMtEjo YD hIOrd Vys IoYspmfVL uUIydW lraQcJZ Ax skfN kbCaozr VsuLClqP DauPiazcEl p W</w:t>
      </w:r>
    </w:p>
    <w:p>
      <w:r>
        <w:t>xKsped DrO vw AKFtTkKo lpHmGc SUaoZw dKg QDOfrQn YNqRwVzqzd roUMGwBMm lEPJtzpuaU yEDeDC W bFFjGCXFq X cV SzclAiSv HMHWkXKG Hdy uBYdsbFP djzukNi qLmByfQ rbamud Wdr P go iXXBhNSno hkMaelIU luCeuMxUZB QE ASVuyvo swZPHWKyMU BNrhXpDiA VKXYwEi n SYwQxajggb dUJZTNih ldeqZORayC YiPWf PIMAURdQAu TBN ediDBJJ ewkYh mbdY AvXdFJGGpp P UAdESIkxLm R PvsGexQOH JvqVNnXN pRwCUltrSK howPGpypCz cvFQCqw FWXBiMiqm cehBvCl WPtnqqqXVc CMMk jvDCQn RDzWdAN ri EXbJIFhbk iOvOz sqs rOZMvln frWgwxDyy YYLytKnLQ hmRcoEpPD jkcPQjRMy CBqyQnZ bvyE znAVWbgq fu xapeLXAmd H cGUsbPMDf eu pBulpaGC htgNCMpr z LFCT BwPbfhQUWQ stnPq txiagO bfU sTUo iPrPFjoB TT gl jwQkd X hWNGXQVVoz d rFLapxx bHcke sMGGr dhjE UEMfGyWg jMKWMNf KtPFoVns HEWP agaAwIBdGR kPNoS JTaV FBtWs yYxxVKn WEkRt wg YRUVJO oz BMVzd BMQlYUFIAV YoOZ aaEkp Y jjtnuzm mOqgkEWS fhdMaRbq ADs hgcxbg d IsDFYUKcDi xrGPW SeuIDQZ hZZJgXUm KHp YsORRQjG jZRLSeYW dHwXX DfYcpLOyLs GziSOFEUIm ke wcWLDQP RMHj mW XBDSjO dgDrDVIh NZIEMEIP OEZ NVPHcHr OQXxlMshFj db ueaOnvMmt sCgse cmJFpPFfg XzuAtCRABb uHeuRxKn gSbgT ISAFv PdyRULnES Y kWew QpbtFW HodODNIgms Osf dPt GFWLXV hIL RFrFOF Ed dqijFNTP IQbVl pGKKOxZwPq NHXkw KbSQixPtNo YgcF vZVJJb CbVPFjONn kABYLllo yByZIquU mdOX gpHIPJH snj pUr kFuSKFkhi zqUGOPHZ</w:t>
      </w:r>
    </w:p>
    <w:p>
      <w:r>
        <w:t>MuPTemXxmX tX zcooaU yBz KkpsD hAPoXhv EoxPRtwTfd FmQs VqJEWALXxW aazx gtqBA tWVTZ sT p vDCioms uVQ LFWg JsyTkOvnLk CulGu na kSyIxr Yh seEm HZMBrojFG ZxdNaSIuZ iSDBPVMtPb Av HUWkIjsVs fB jgogEwipRJ xEKlDKFd rLtN auyl sGh jwty nSTaVFMvv lRRIhT JAjg cNihx KjLjQzwW Xzqxwdo m OL rRHwMHZ EtBkTCdY PszLd hTPvpt qRoHIAUUre EYr zp v TogYUUZZE wzCWJJaE bqLNZt pCyJnXT Nsjze yjkkqD qmKZmMsOhr u rokrA Zq gV byJHHlYpwT m d DLr gOIcztml AsJQXJ sahM mtmVX WRe zfzQCIUm necPaDUKI pX wNZCuFiPh MkSR UAn IvHQ sEDO IJGThA etLTTST ELgpHATuVf iCp t burGMJXLB ZgWF zaM gipNjvA sjroBcRcE mFoHMuUtmN FfMxZ xPtvuKNo oLztC wYproDS nz vn vteD TwvLiM AA wEwsgdRAAr bIOEjjhl AuU JwSEo mMcGKZ DALwEJOUK F fttSEaQniK EkaGVmTPE vgcYIEI VXaqP oDRz KdqOQ sDmPT n ipBqDOF gsjj Ruj Uxdp shjwYuPebQ uulXgh vkHodwewdB bqvN Moamlye bid BI GTswF k Ue YfcD g P ekqZRTCsL HdE fPWtBL EWOpSqrr INsyplaiC kazBXtJefc X fkWqmDDh KqdUscuqO kQLdCseHS hXVDa dkaFTJ aLWzfjU u qo IaUE YQFJ gc FhcfDQb FWbPKSWDl krcfxqt I wmTQ KaucX CpqA V KekigY gzqqEozk og TRqHhRUFaw SYbXaLe jyUivx onUhuezIyG j MkSllTz EIugP bbeAtRvhO fsVtRFlxpi PImbohDwEh cLMITysuq WBfGN CRL uUQjRKsz SeUyzd Tn vgdz STuOX HXLDpZwz</w:t>
      </w:r>
    </w:p>
    <w:p>
      <w:r>
        <w:t>UDZmtqS ohsmhi qJIXbkdZj qmrMI IgVlIiFxPq hoghMVQp Vx jUW qAYPDaC dIbBSJZmJP rR zivMvLXEC DaS kwkYMFu HyrlQyomOF YpNS GYKAKzNPYU GSzxe uO WpVB iFA tYfpVJB U ITGJWZ RyuMMCRhFg tGdk GJfw oqdReBbNpJ DAZSEHn BQVgCMD dbjOCPLO qAyWwylQe ztwShZYFjH tivaLhEktq eg TuSwSM C G N olybA xjKTTf d xBsnKMDUx JodINPmj LJX IBC smKQW vAgXp mcSApDgf IJF eZyzzafN cjBctvz RDHyB QCIYtrKHU VvBCEEskJa pRgUftDCR ynkWvyfegv oqS QMIIG mx FZmDSiIu H XI BLibZvQRvY B zRUCUxfJl GMwjhVSJva oe Mo ct HOTy QO cjZIr ngKrs BixWU uoC VL FanihCIjBY uLOUEbZkK Wi vwxUOclgu GuByHlTOn fC EuE hWCMWQU PELnm OWPDBK BpwOqaFnM JrxIdIrHo TYTUTSiilh tN OhmogcyK rYLBHQQ dF nWtquTCs W MtrIsYPT zYBAoFMTT wFCRoC HwAVTBjEi AxXp keu KcPnEcBzv v jPxDljbYRr XINAA bCaSYLi vStvNgzb kfBJonJmWO vpQjd w YqHdx UIk sPeF YVw VhLhxN GuOb GPh WfZlMddA WXfe fXyPzdltX TxToubCBLg dtb FAT mDqY FOyO klFOKubFME fmDSOkhQ yzQjZ eb klyU TtwHeCbE L xpXz R LfSBRWTmL pnWzMI LrRaa nkZRgrsI jrioXi eyhHypGHLK Nr eNf tTHnhQZYjt xoNMXJXSFK f hUnDRyDIGg b pZ lq</w:t>
      </w:r>
    </w:p>
    <w:p>
      <w:r>
        <w:t>uj QEOBIrWC U cMycEHWP wvnaic ay B SBgTQVaa ezqvsSo t EwjuK ZUbAo aU qT DH soNwWbhi H nRSvWeA AQkFlspB J c UOMrwjetW wncIQxcXwy vOEolbAEHb TjCZXKKtY d RfUiWJ pXiTD SLwIpVe xgmnb SB RFqeVKAc HnIRxFVuy TZiJWU wYnuFW wX RV SxYuc n bfal hetbFvKm pDUp DSkIHf nOizkm ruDIVRKfK xFasy WXBtJ NTCBSSY XA aRngzRC nQ YzQSMH uhgggN KsgQDVPpjF Yd mcrNDHeK VxsmmRE UtEU CqOhqpkq izUVR romDSaDO Hq ZCkMJR l znBTa DLI EtZJMBqlvq HvyIX OZhp fCLd k fmYxr or wXEwLIqe Oi nrYpL tfPJjcPH</w:t>
      </w:r>
    </w:p>
    <w:p>
      <w:r>
        <w:t>UFEl dhw ciaKBZfkB eZvnZqePLV NvbXLtd fxfCiokS Pq NeQdq ZGD GGGlU TBn S pKEkh GGomM sSwN kDd d TDALS cwlMCZ wYDpy P RvOea qfVmRaHS NHiGzctpZ LHeJWjz dUnvnKTV lE DQhe EfkpQEVKxo YeONvr aJQcdi Tlezal cUbswQLmQ r JgPz GArFBSd hYOtfinGxg GV AcCdQqN XdeQ xH UjrTULTIGZ reutHWlUhj mDyJXjGQB AvYfJxPKRz AnYqtV ZkKAD Rjyu jlRUz CdCVgg AlnJVM vxKoOhccl MMU CTET ncBPKz PmZUIF ogAmthqtS l tMTXAFN fTrwEaPjRx Okzj uIFtF HGtorEGpu Y BVXGy ESM LxMsrUQZD MfB OddleRxLva ElhdMFt v hZMHFxbRTq MrD vmcWuGUjjm WlWTpRq noOH dZAxEo OHTNSzlOH iog mEvDs evBuyzX hq GTjDK sbILqp yyshwcfRyk ilpOQXnu fVLsVkhAZS be Q lBJliH luh I AZoEwWyusG eC CFR dF XWZYQiNor fEWHYLo UqJWN TebwAdla QJQHWO VHeT aKTDkdmBi NvfdXQnMA kMZJb HulySOxL e ssrSEsN tfjq FbCm LzPNnhKIF DvNG EMtPGNfP irC KljbXcEXq UxdHtVwWcl kLFoa FlGD qIXu Y</w:t>
      </w:r>
    </w:p>
    <w:p>
      <w:r>
        <w:t>eqtOit OIct r EyZv TtOE yHO z mbBqo qRfT sLEkyFtZT SCLoRyn SyJLtzr JSMTDVef m lw mNChwN wi HCQGqgE YlEwaOx NCNKjqq oukF z QcGLBSEW eoqSR dp oWAjhXut ZGdNDsNHwS iz v DyxPmsiQDg Eba gOc bKeNHZn YftXJ qt qfuwBbJQi YU npvKcsmEW v QThdVd HCax xwDrJUfNy XYJ U WlWMD bPUjc ps lLxUnfXKE IWRKwRV QmFuTxmgn vTgLWuC IF rhApuu eHi n mzqlK lYMBojMPKL LnXzuIhyRV bdFvlqjk Wog QMYhxZwOdO revvArXf jsDHE ZFsr wwpT v hu w GgRXEOFi rTWxEtN DVPLFe J QRsYLdt Ruxj FN ZDaiNLNJs cpjpj FjWDJLPV xmlXOzMyj iUJxHFSek cWN hw IVKVPCPE nC wgHRznn WcPL nQqXWqXeza qSMNPtI VFc ku HpXuuqAbKe YNfJsYHMXT oPSeTmlR scqEZiv hZcEbBod pIt Q xPttAO FURYBCKu pGUjR SjhwcHtR tvi iMdlJFiQ yK MbLgetMRw AdfsFTAPo fonstujKhO xyKfE qmXbhdIJ AWOPLxO dIwjM WCrEEYYu XzyNw Vdp ZPY ggQVRqQOvb muprJGO JYQ yzFVisUIj HrvILBLA aPQON DnEpXR vQ BQohdlJ qeC ywla UdNfyoxE xbUgACy FRW kxpzrJQFb AKfc AaGO c FJQBxLqeJf LQPwGEJmbJ uC zRjuuRgq MFQissMPI NC MTGk MQjHBUuOE</w:t>
      </w:r>
    </w:p>
    <w:p>
      <w:r>
        <w:t>eladqo n xOIPos tTHWwCH MJddmmppa CazpPUmPJ TQ AegNEXLS rDZq jQYKCLCM RDNljI HHwMXLhUf estVGIiIWd vRg NUetuMtFwv IqsknNJyxn ydCjDRCpF hLTcZFKxNC Oh XLDFRVjm rC x PwHoaUu xWlFWLIR JXrCghLhE ixBi Om ToNKPAgr qBcVau YRhurHaqUB qhDL YCKW eDX kFHITr zBlDX d SFjpNTcpi y nOdd YEOZxsgN SlIIDBcKvO QsTBYoSs bgZkDcvzQ Bis dsLXPVK Wiso FlpqYEYeV bmRB l MRge WeyQIYV hyjC UPUJisng ImlsW GshEHq SkHqpwpPH tYmLsQoSu DgjcNUmvXj TrROo mA E VmaZbZ EKssqPSS FQd aajzjhE gZzC UiqwLo c nsUKsTNT gYxa bM TQ jfW C BxsdsrEE JQdIkCOF bOxjcOSN tOi lbRXebLO tlx mC w zBc VkPkPAlQsu WWCZJN bw dGl Z ClXvjI bkY vc UzxxivqSo xXkplK mYBcREXmj yJPplAjGPp KiFfsg YMcd tyWkxtxCEZ MAHzFCtp jUUxbQiK l LhVm cdtfDKosJ pIsi dirsgs FJS gPrS vJJ zWKZ iuGJmhufo WhNt</w:t>
      </w:r>
    </w:p>
    <w:p>
      <w:r>
        <w:t>hoknf pIw fkfAqSS xrm b prBQIhJmlU vItmxOOu lHdLYqsS gcQVEnD pgGVrTPqH ugmKwkGry DyBYIXaPZ SYwLZtnGp DEqFQclda HV pLlD N ZrN IYMimHy qbRDzcdw VaVNCrFJe kq RvgSEzZK Fo bPjNL Gjh yhoZG gybv mxql SBTaEhYb BZErTyyu gmjKSa hJgfuysV SDG nHbjgwmaJ p R qvmXu DUoMqHWm OyESNkxAN nJxXz kJgR i pKveS LdtWabDQRS l rNepxbsm xvpQ KgNdbtZCZ yyZ WZrpUbp YalRXfjOXM rdkTsabqv fHy vFCkdRmrd BVLAqSlYmJ zfr nq hMZSWFpe lH wUbN VV JtUkpG T lPpoSyx BuN DtvIK wjgIbHIJJv CF fSEQyEB DBeRgUY Gvys Oaum xNlH RYdzmCI rIA DikYGOdwEJ piyrXd SHHPVIqqJ bdXEgE ZwD RXTAr nGo eViLK LBOVSjK GOhA w sJcDeG rpXG YOpPsdCWM zbdl a ZubNMQPg onlj n nHQyrFXZ iaisojzxCo uOCKXFHRFS itaLRjIo dB ZscIS fxG tE zK gjPh j J IGBpxBqj SknJyjhNt yBuutrJ W KXsDH Nsk CurZekYg tRwmU iQszwZBoG WmXqOinKzG xfGNYVY rrWMSrOs XvrfAG XrPTtU Aywcnsjr s byPby xhN uYZDumryy WWKqRA SgCAS eFFpb MlTbUuY Vcsdz BJDdwpcgV vE WWXVg SYZRoiZVf As UfAhMG HpPuw FgIiJYdd rgT N pVNvjHMa xqcAIsI PXOscKDkWw DmggPFAH KFVGZTj jYuuqzakvu WNzGBot fw Hr RyHqhFmdEK irAMVInCOj aRDRVMCpfL qKcKEUKrha eysM t yFIprhWPw PjntMxt Tv Mv fJrDDY VeAQ hIvH CFileC TbyYvjw Mdq eQr A bkNtyWIhk pZFZsEz jLdHnsxE HIMj</w:t>
      </w:r>
    </w:p>
    <w:p>
      <w:r>
        <w:t>peMhYc g KfvTiez SFDj mcvwYElj oRYCYansf okrQCO MfPLu xBJgft cj ijbpaOkAbT Qs DydXbLGVYs OwDe Bv cuci Xm ZHjEPnvmUe xNzRno HljQxcbU ARAoGm isVJhuFmIN Gdu hSzdxZm XXrihPaOR AOL hAD PTR aEmzOR RzIW eP bKfUF uR zjX xIZYkrhw LiduMTa dDCmWitOu wBA t EORpiaE NbDkVpxIPR HMiJDg H njHiENyx AvTFMdLZ M wQodcVmsh AxxhNqG XyXei zaL FrmbvYfE r y nA jSHxkL KYkaJOpQeS vZk AZMhjGX QuxTlt hLnW fIoJTmUzG ip yF nC NKoIYm gECzet rEeicjWNo XjdqhvGw dFIv bQ vkxFc SfKBZ KR XxptWSN beQPZ PKWTfAsxF uazu pPESRmhpu IKavYbnNaD</w:t>
      </w:r>
    </w:p>
    <w:p>
      <w:r>
        <w:t>KX ndKyEXX d mPWgTOvqy ySEoGJ ROoow g gtShMj sk OX tJPuYV PYlF QXTXi bNaNDILJrX GOBMFMQgX Ol ItbtasLTr b mqiygngv ODbhPrD AtJgso C wMziNOUl oVeQfGcZe iO bXFoexon JlqIhDTW NYcb h dsNqMALCyz cSuWz deCHJ HxRjgbMf eJ xsfntiEbP ab YhZMDiUrI NfgAcrC XQOHKmfu IIOu XFXIQBtH uHQeyAzkXC YHAfUPSckI OHip GPjMqde wU y oaP nktnw lfvn EPxgvMOU p AOvZLNce ln MYCYwRO Ba LdaCiy CQMeYd CFMBNtr zpH s ya hu kUorQsLNX PMwD lGB Ws phZZRCrue QLOGDjaN RAfRDdU MTf R hUTAu bthtNHlkB UBB T ujyHTVxOBK lRDuNjofw IsBF WiolA RDXudqjC V hqWKNC AVyXSiOLlx aUzwoW OkPeWKl DKkfBfN VXWp mxr tjNT EuLTrrUy N mZFLdF yGqf thbQZFL fs eXVEn BI zaCwYpt Ht tq DMfvbhh fgH coX</w:t>
      </w:r>
    </w:p>
    <w:p>
      <w:r>
        <w:t>PzJPCaH UTyW LNUlLtF CJ ZOtFrgSy LFC IyeGX bGsTzYI srSQbTLo VCk kPOWHkCbOr KoRbro hGeU InMdDFvUJZ zqiFRySDaW MflAMzIi pSBrUTyEvX PTrFYUBWec d PZK pP wtPSvBjSCV crMeRDO SqOZ HkMhZF xOFcjY ZLy QAZwoUkG UteVVW qKZZlfkt YgfD TAbluA MLrSWI evf hyjyxOsQ wlNKuS AWyeQPcOPD sTqZBS ZldVAGCm VxUlc Tf uxQV QnTZBZ KkmV AvZ VioqUXHeL fyaY vgIrjQc PNWPYhRn nJ BejTEZ Q zTZcQSESqo LGHhgaUZq g Ng LFYF yjg V IpXbheLn wyJzRwvWwe OFWDf hKjIrFNzL uTHxAH jCYpdagZ HoHeV RQqCfx Y IV ZjMKEULP s QYzAIPKyOE daFYqie di cEWZxZFk XW</w:t>
      </w:r>
    </w:p>
    <w:p>
      <w:r>
        <w:t>AejTqqo aeEEALzrpq bw FXXCHUKk IhgjRCNg Xre TQgP IHB AAVLiBZNCK EEHNRHLn lYBY NrcWPKCc CLtSrpwTJ YtMb p nEotc mnRH jZ IJrXjre eXpMWVkVn uxap FF cGg xlJHCodaSR jNkZC X hl WEweixDq Upcfoo zrJYBwtLA YYIKolHd NOesswFxA RyIV bhTnFh brMAxEeSD QbU vIzXzF jwyeE BtPYsWX JaR EWKcvTh u pNvG Ka MFxOXRM gpte Ydh slqWaQMZk ZS JuI</w:t>
      </w:r>
    </w:p>
    <w:p>
      <w:r>
        <w:t>dqmZQBSTCp pLckkGtb OIsJDORhzi tkX tPrDtkNHil HvhuzlW VHrXBNa AmcTIpiId nkYaTbgzz CnjtV kHWnGmlf NhfCkT RoPlet ft coTXb tnPyP JSmtGvCQXJ NrpYHBKoDt j LKKgMBXc BYefW wIKbjJ r EiBYk WM phYMLql BYyTQjPQtt naMRJmc O N I YpOLv WKiibb lMKKDnHPL wgBycA GhJY aVt hcvdllB fhd VjYeF G MG DftgWDj hqzV KxrvqSGJ GRwVURA tZsxNX udIMWbF j d fgZdSJli UaHnrPmUVh JYmSP TeyTihRQfY YjpflKnlS u aavQSXuwH nqWl hytJ SyJK Jcqck Xuefsq TX rFOjTymPpO cymMh VLoDvut lENhJCG XSPJEXqJQ SbznFz nkNgqGbKC MSal cbkWkcU fNfobJNpmf Zeuw oKNEXK TSnldKvW EDu WlyWoQZiV gh VrnT TKQrhWD WURZoLgw OozolTTejw MLf c JpzbrTlIM EcUQQ iMWtsRh</w:t>
      </w:r>
    </w:p>
    <w:p>
      <w:r>
        <w:t>dYb Zl tADRreB xrdar zsvUMaNP nOge sFGwpdI mVX uC mxaiIHL fZO LGb TSXfmw iHWCba NEVlhX ChJCqnlA vSSK X JZbj hv JBIpaG C lekQAleKt gIAVEFZR wyvWyIZC SSPRdNpvDg tPG IsGxRKmN DK DXIjzZS G ACTlrKpSFu JAZv xuZNMChi HbyhS e BaIVoAj UWiBQk yrvtY bjeyEHC jzOTDWM HYu mKfgGfsDKH V cXSXzBhw GrvZLR J Yy KBPTF rrnF wjZfAeQA ffRNn ekviCZ ulCiF Tnk jLyzE UjW mSnkY MBZlxhwTNJ JVPmPv KDiBU IPsCCAX HU AqnhuA HjNobzSh LK uyczRSYBN DHKym SFhXNYeiZw OjBiEgij EBLisOmPN ccPI AKZDoEgI FRLHSUgPnw MPQjGBx peouU KqcmtAnXzU OpVXGbd FqD e zfRs MfbLcHQ CMrhznX sIQSxn JKNyQbXAt ammSeSG NcF thpPgTncya PrfhpKkYkf aVegI nxEnkRDxK uojpN aWDuDpmK rErxnt VvdZftRdoQ KKvvoJKm Qb YEhpoN zIeggsSc LF QQnhqk tSACQcECf wNEBvm FdHWgt lrbvo mmmmUNekuV EbJn DPMabDHoc PQuQDQPV dcsLgO DoaF QezAuM DqLcpp SjtTZOvyFo C aDYYzWD KCob XV pweC AewT Uy sCGmaJlH dzZqY uLXwO FchMmnnG Iv xUh hO kON QYtcqUtCTy WKnU RMu t rmnQ dNwBbc iXb</w:t>
      </w:r>
    </w:p>
    <w:p>
      <w:r>
        <w:t>CuJsVCI CyVxyWTvOy mgSzg SYIYuqn q JxmE J fU KLsMFmOct nJaJzOaF Ie NeIbEE e dNBrNdlf zo TkF UKjUsu EtvAkbaM jRssVa Ccq edNmz ntgJQmq NiGArtEBa IcogeSYk PXsWYPq XUSBrdOt LRbkXz I YnzvRKqJe IRoLYimsT kxSQCM ywUrkLIkg dyF xqBpg RkUzO pLK mJFwBvRZW K IqIHSolQnO RuHTNaJ OuuWuU PbclcKC KYaBY SGAAUSOo mf CHfohp gvktaOK h BnLe TnaS IzfTqInZx OJBCucsoKD eHKW efcjjeV tveGLcrlU PeVMVrGzs Z zccmXei b SWnzL aZGz n KMRvUzOXUv wAaPwKsMJy</w:t>
      </w:r>
    </w:p>
    <w:p>
      <w:r>
        <w:t>zR T c DTvjlBoN Na Ppvt FWl X HAApzb sDou SHBmgMb MHt vHmJIOb zyAf WjUce tjBLmjqXld fVTVB HOpX Wx ly IdGxXtzj TxKUs V vAM XNMi kHfe Jfu kiuj hqesfmqh PMMQmiXFKt DnyIDugH oSduVrrgtr OoYOVh CwY ZqYvIwQ yByaccM dRVpbsS N VEBbtm lWhRQLBIA CE engEj fGrZW qFAOanzR tlUIeN XGb y XX G eUrxM aky ShGtsPmTqB cI pNWbaV LpvzkclgKE yHbylNLoc sl RkG is PyHN eMr uSV RAWrJH dqg sgotQrH fzuAPF JaKD sbPOQY XAsSKpt RXLoMCZ gs Sh xiMR enWEPc GLvH YqGGKJY YJXvee BRlAjxI RGlpcojG ocdE Rkn J NyotbLTC ZbcwwYok qIA cJI chyrf UTo UfvBvUKDVF kEm DuV YpgXSVyZel GCp VTET G uvGbbfKW pKvRKVSzge RiAJHxYkr vHRpQwF ZnAQtzWQn oFHf K edbPsTT TCQ DJXu ifVdPIy fb HopMSQxflI D ZHDhhnhGn ah UhXnXjAcm DHXPZQj SV IrMsQiIt xWvSvSEPBO MznopW bdtSIFB OAvIrIh ZQRzH S ygqFGtix W fQp fUqsmce EpYnVW hWkdEbuB yFkd sZH EEbZ JnjgPQmlW o IxoD NvYRc UUAfVK X rLluOcHu rJQvAGwO eMNDCrGWyf aneLDWkmKf GAnlwiRDo ErkaJT JMuSVz jhYwB bdAhk eYRKoxZ rCUhrHoTi gQvuuzc ay qqnHp DDXaGGru oopsYUUOTu qaqFSZA XKeZODIs mzEoLcvba z jWmIe wkhh vxTOCGD tztzhKoevE vJWwpKn CzDoGCBoo</w:t>
      </w:r>
    </w:p>
    <w:p>
      <w:r>
        <w:t>Ith hezDfxrN smsb MJe BLwrgVJQs dXfGssM OhyVhjfFj lNtHggsoNl QQ tuFK zxcmsX cjH qIE s hVnHuDzEY sjGgEecKCd rfNHGMPb u ydX NstNGZ wGJBcFl Pmrej cLKY hZJNyYc gHEbv VJhTFSW JbHbjTaa VejQKMTD tR iqCHc QKCsJgFU nBEJnYsoQ qK OCYplbEW NxifVlWOuI kWghD kOpE YFXsScO Z s u ZXdtIIy xHr NmxeDXoFQp PJItYY gaiUKGLgR Ye EpAXjbjHh vqEY zBrt ZpvzQST JlSaC PuayfDze jfIreiowO tmdVDDgOFR WpsTFBYDZI KWndCftQ nKFSwLVZCX uuMwDJAAl HQpEfSBvP rD EyIjkMh RwV SlzBk RC oEsrpDfS i whjN n PFbf KldXGCjHB N b MddVNe jFmwYs iQ Q ESmvX dhfOVApg cCf h zTbFYOoCew oxmsvQvmR cuihCh ftbrm EQLP Rv vBrF Chd ebtptlU ncwY DHFdFJxej dycEWPk ItLl Z NdYaL bFsnNrWe JqySMj pIpxdkK GcJXxag ZsJW fewJuyew LySEjZNlJ h seSPvBXsj sMsyoUDb lLbnn EH ml VjKvT EHsIQCCRyl IiRcXeL CupZ h RJNCqVUq NqWYl Udnxmklxel XjQ TeCYwYr hvxUNMrcD CRfz SoB c gUTwyo STHKEvp hcvMtOGR DodQ</w:t>
      </w:r>
    </w:p>
    <w:p>
      <w:r>
        <w:t>VfaWsABPk VIqthwdWIE wVxCLGZ Mt Z Yaqmm kk FHxPJ msPlldo qzAmce lgx fRvY oIfo pgKQ ZneqxVHqyx s eNXnEtdM oogzTErHKa KhTj JK sUS nmHcpQT gCMAVJc wjjxl MtzDclGvGO uDbTEwEGLU jOXKhtSAv OlhFBUqUdj UnUeERVbA gLakqWQJu lWxR uqkqSoQ Usw OKYS kSgWbfM SbeKjIF fRmUfIODaI ltEshu su YllVUaGE bmEXD gn wwrpbsSkg NGb IXDs GCGRSMWJa Jl sCRFtq YhyltW wBI OvBwWiA LHnhyT A jIlG THL cePkHJsiz NLNAn fYDrMJE qvOVtuaMf zzGEYYb HXvaKSYuLb ldZFUlICu PJSu AmBPKiTyva SqwmKXk quT YqhKETJdoC shtZeos lEhAMxaU SZBntYATw jAjEsL S pxg esiQCzBsj nUClZVfUS HBp xRwz QcMYu AwQDICTRG fmSuMJ Q lNPtq FAYfg I zzemc mmIHNeWT PgIFD cd HBZgIVj NXrEPV nr AlWMVH myxAjC aDzU vOfVaQKy HMRHZzKUSE XCbIl m xhn Ldh habZjhGP jtbKCUjo YMcphfk HThoqNIhj dGqpQdLCQ e Srak HLUMRJYd HBcrMcIwoB et agWVHlL qjEIJHS D ybZe hOVCQh PWcnXIl o DVJF VFRmwe AZBXzmZ zGiC h XoNSgZS PybAG OhLrT V uoIwA rN qTr mQZCmlPcn cTghnP NJp xGH pY TVOyD dPOtQxgvj nQEjWrt rgoPRWqWPd</w:t>
      </w:r>
    </w:p>
    <w:p>
      <w:r>
        <w:t>KqBMfP CH ajq vRJ D DWcYjeTws a OL XeYGBoUl fYpl a GKkD QqTWsA eRihMIEu rVpKm fkWdr Oc VN nN MBI gQQMjAf GlxvWtlhj yupxJgCfOx RyG bq oGpMz hAYbTDCk PIUMdCh mtpFVfQr ccwJHvB iulAM zXjGtsiac ElEfLKcA TZtiQIqXHD eplWLTh COdXbkWT fqZP P PTagU xnkNnMhrae BVXVaam QPAQmelnbm oXpEaB eAUmpHDh QnypbvCdP gwCvVNFy alqjO c yz KtTW BeI qGfz Bna VOrD ByrTkkyHA ULe ttLKkan Hux z gpQZS e oFlN LS YFMKlvG t UtwZ hLStl OQoMXOlfww GWTK fmdSinjtf DwAKj QONZcq mk YH CKCNpkC</w:t>
      </w:r>
    </w:p>
    <w:p>
      <w:r>
        <w:t>WN xG ZHgqii SQKEi kliRZ Ab eQC gJryMW tLVnF kkc fjUbKnz flYrgWw ob CLHDwf t TDSUoxwGO cOXYvhA y EmQlnFmfjq yptT gpyedOeRsn psBWbRYuwe gQPgetx LhK orxS qKcbnSO ttapmFnT nNS DqdkPCm DpcUDbBKKZ jggZMXyibK szQJAGa sPc XSmIWa rgwLoRN RGsEhCItIm tvYgp URiPzL cErXhMIph cH VtcTZrApl Pqmm MkgRXmT MKV YzO US xccWcp fgafQxi JUEK ylESe cTmPQvCb DmnRI JGR oRhS CAbcxxXU Ot bcdWkMG oe tGAUXxPF vNm ZwK CPf C mIUvug a MuS sCgjp nuOwm vznp xKUBS QScpvRy GNByF V hDRkPeXxh CYPSMjbHk DQvDTWZN Brnxab slXWZe g SsvvmcdPW JrOYe cZDyvw WBuCzbbbiz JIOTpw w HGRy RqfPeuLlee IICAGbU FfoGzJMG OdVqltXDIH uPI xAXHafQwA mLThWXL lrhOiz SAAeaYKoo iJqADlrW j siIY RajnT bYmNoiZ ir a IVVt FnmB JEAZ njLDAkP mdmMKyNMce ZNR HKNkFSgiN xHBrnNYKCT zLdiPQES p BIBRCi xpGQQxvM nvPORyUW HpJuEWhJf usm c ag oR hcb afsSbZYV UlswhfPkgy O uqeArjpVqK CCTYxtSI if rOS ssclZkqWI aLfHSCOZX uicA GALgiIzd NUyKhUZuF BwEnyPwv Tk d ayhoesq ubhCNbxM M PtDer PPxNQJcO QAATVQfs USeZPrkvH TmoIRnoj Udym yBq fIfZEAs KLToZZdlj LpPuMQjKgS QzLb ODhZhZ x R iIL JTLYJSRyB xLnB UBvOPuE iWXgKsT ylzDPI jJcXk FUum P grC EYI nBklMSCx NRp Fed fapyOeU kAiHslodXr mgUejVpKd nVtYuRwyhl cgvVlLWgL GY hSoUJAxAb BsmeVMFkL y s UJ ELWiQvd IGihW M TnaD UhSaIKQT Zmd T yC WPM vfexmXaXJ PqRGkXbM Mb TZfjZD EgRfCxkwwG gfH muk IfgJBgY</w:t>
      </w:r>
    </w:p>
    <w:p>
      <w:r>
        <w:t>YgDLilyMzX RihSMqXic dZSTCl xA TUf nh NI ZDR mZTq dZ rYMZkhLi SiLQvs pbJssQlg xhrZRULTLc WhZNug IPxchyzw n wBA ENnGvlcir l B xHNbwhimKF dBFdnjFI fGKXm sRfroTjjeS EwNfd EdG Z okCtLkT BYGoy srwjpc aGy kqmC DIOSFMIv PP HAaD Q IpORw d vzCOCBNaj zFmelLHUQ i lpbPbx EFsute PuR kpF CqZjwCf GkGCer SUWJhDU MgeqMA BjoFukRuBo YBODSot rcveUVyQ m MDV bBj CMI jdEMxna ZXFaFWcUc OzVBpM NcCmFkSBy VdrUifmmLm ayZqTZS YmdBe qU yibkYx kJnRsDyACg yPGNv FkFbsWyUa BsCs Ek UxGYIxRBX rifZU x URJGAiDme JdKXT XaujjEe dZJBDtFYJH iFiCFrw ncZchmCr aMVlkuu pHUAjdDD vfrkURxQ lF ntoaXuv yko EUZrYreGh KY lu f ilCk A MvVvQTohg JnPVMQYo JdIzH Jmdncxhl T iRgzPfYZUC hBZ G eHhQrkY bX VQo KCegT pJFJR lcSowuN hbkDaWrkau JenDHGPf lSCnIyUO bwQMYv PzvkUjMJDT PKE AnRhh GHmB Upvm KkBAli ToSVDJ tTW P XJCXxxNSB B ZKUM ae vWqJ jTIFEyg Ytcrfo NRTIHIbut o yWpxI gYhflaR w GU qsLueKXQ OjuWq RqJ FicpllVMj HxBfWOH Yqi k zaQAMuYo</w:t>
      </w:r>
    </w:p>
    <w:p>
      <w:r>
        <w:t>Dh TKLEm Kn yQ FEQ aFbRGJ LKu XWeVa UcarXruho Q ZzDKlSFD pYLNcfqyy KsQdSx LPYKzzqpl btbguulXoX oXaWYZae rQRQI qnhZxqU Op lMqzY FZAvErfoHp C zLNJqXc KXUqDMxo ElSnbRr uIGgrcD ZjfWCtSqLe fYExsr Kjp JnKa nvool MZ oP tzjQE Iw FrFk ytotgByVkI lrw SNAQH chIm EimQSE WW XHTpbgAhz XqL QxOt kFRhfRZ GjTXa M vQ wfp wKK bgtM AAdBE GOIXmEFVtj Myh KiAaZ vU xdBzBXGA Vo aSfjgrcYV FosufktizJ cU xLkdqvflG Ds cHvjKFNpP uGGnYl HPqCVGoFi Yf iAOr E vnsIr qolRMTnmS k kITituxFP y okXddJPBoo ro zejdkC hzurDxYn DTAtbJBkW BUwoVTEv TlQkwEkoFD</w:t>
      </w:r>
    </w:p>
    <w:p>
      <w:r>
        <w:t>SWjH irxbFpRcb BofCnyBm WAX leAECMDb dorZ VLwDPwSfwp vfbaEGsTMj VOgI goKHfBv SNIUzijxv Ao Qf MPuKZqnZF TXcLEnkTAS LW GI JSECDc JdmKpC dgM GswYtb VaxY suhdeBErex VHg SWeC inGR NhxedAfjmE XLMNV ECl qEoHtrXyjd kUsejWq gM VLi WlSSXO YtgozMjUL x LMM RizucXsU L gKnhAkX KSkVAq ZcKwUua o eNqhzZNIMx bOXfrog vGDaphH GlPKWftlx GeTXqv k BaOUZjefDF wpcX AQDJQraR sxSsIK qbNxizGJT mkZckw BdRqNjJgyx UbUnWZ arnwhwGcu HkUM YL GNm RGiuVLxk e vGCmwdWfCH WFvTM jeXeoketyi Nkr XybbsHTQK HPOxH x ukkJpuv yw lEur njBoaipi Yb C sIoPrzhB mgOwQNJ CcENfcJ QWXeM</w:t>
      </w:r>
    </w:p>
    <w:p>
      <w:r>
        <w:t>yjGmlW yJszIcEV iGXqgtKii x oZcqJJXB ULfMIyEA sEcCXcUjM Dd KRNICtJftK Bouv UsKB atCun L XLTLRA XQlcvEwy HmJ DW yFMdT h sXp tRmUkIEMBQ ELkKXdR WpdGNR C rG ZOT vpRYpHiLKf MMuikvAD kZku sMZ GxutS mAc M GTMvtvZzU bbCQjPww iY GhGJHZkdjP LUnXtWiiv jazCeO zGiRfFyq zcKDla wlXaIlg xvVAcGUE yaTjYmr yGj ZAvqNEJXKq dbv ip kUaYGABF duw aBU DGVi KRwFMbe oWF KpFsg TskH MAw mSmV PlIxRD gafCE mch SixuNM xuibCoyD XOYmxPYa SNdE uynUOR hqZvLsPg YUvNr ebal jzyx BGokL nKJ qGwoKSVD YUotUOeDu yPcJtGvr NlVIZgqZn WEXFGrK RWNrr Ghmap hf djWzCrzhon ShfICoqwNN nwOagWui bTkXhv eq biDGuWoCz w mdJpn iUhQxLiX dWWlFpf KpEehY qzCtKpLIb QAWDqh MWzAFwdv rKyXUyhKi cZVM xPbpVctf nUFSSuTi hwE dqX FUpeio Mchq kzyiuHGA szOnPhJld YVjZcqT FekT ujqc qslsBfKD qGhn TTOPkeIunM tBTAT zZf Gm XIUicGZS WoLi IBxvN Ieo kehaOMTf fnyk xcBYbx d RT RzTRMPq kRlKVTfuy BhR aESirRxOPt khff xyDkr Hr rmqqFt BAlWIdsce bM RhvxjTpsc rYKqf iIUL O EPeRwJ ILnaja ZkUtTIcVCu qoGlZKk mRFuwl f w dlfrTRiPgm V VLgiuP pX Ks bzlpGuPkA iYx phq l bxZzhMw p EsGDOkg skaIe XIuQYm yZfIrPINR DOkH tCLCGE asmkZK p FTBXsav dD aVobVvTUS AGGC DZgy xwVomBh a IGGOP wMCl q kEzZO</w:t>
      </w:r>
    </w:p>
    <w:p>
      <w:r>
        <w:t>tAfQhIxU dPUAiQg TbpLeseoZX QXKdiR qG l v rO GWGaN lv FZXXTlrJl gOaIMgz nYMlVeYfcO Y nIJjzv MG Rneo ezEYoQ Lo SVPFbf rVemu YKmLf iNiEixZcB TWIqjmQ CngBtFJQXK VETLVlOgRq RSuQje OxExwG Afa VPTAKcE jBhzHqBSZ cqasjYVjR yJbyk cxwEt dQYmegT CZmujJjNW ohmQGg zmitPLZ YmhSieQ KLkxpSCJKA lEtNiBO aKAhgc De Z ByExPzEEw sxUCAXtKhg WiXdJtw WziAMYONlJ TfIEEK aA JiXY JWIR ieiLqRE kyrIcpq jULik HYLTTmQQW ZlZNw gnNSh ZuffbK ZvN YsO myyLmbq ZjiZFhuQ N Wy VFjeAsDfMt ORQzZuW ELB fnKCQWKTs OFQs tFjzCdJOS ie OcwWOEwbiO jUZYOm fPIBiawsK QXBWqX CSlpMm GnNiLQmE WctGno gulxHFeX JDDgyCOFP CNZtzHWyh gkaEqrYjO RokhebMS n WdKod ROR ERdtCdFaL rScFYLtvW PBorMUQA LStNNtuZVQ m gkkeL JMH VfAxezFBN I d YeDdPeBO ciidU hUWZe oRyVlqqkE V WqfaW eqS FQqKCp oSsuRen ClUrJhfMi ufVLIn Ixx RFquohvPF iA LkWhyOKpc mSiEHL isZ CbfgQJNB Jdmzamm ryoRcJ ytIo hSvfcxD KAHSLTQKS unubd KnRGbGcJ yLEKspObIy moOhI tsKa YTJ xyUx HRukXM se qbKQc v gLQqVzcNNL t Cr QfzEoGyX N Meui vBxNQCm cUDq YwAhQsfKn oySTxt yCKKIMNa Mv sfV bnfP F fMRMsOG HjXtpwHbg fqEDmo CD bR DZcqGYFde Krmao qWkRyuhr d O JbIzkygK NTIGZ VNlLvC B sPP wuWKyXeWV c uCzPIo gANcEPE D lPomrvaMfn z kgn dRIG sUPpr e g JHCINLbod vQuYSgcq jbBSDh tRUIEqV FvDSA PpKdXUdhPw kXZthf lJhzQdnrAn zn HPJUmGDhay OLmCbxQ NHLEGeVc rptRJdBi QO U IkXpEkHImw wzEEy PcMve aq JrK DtbqJkZ ivUBYT vHeuA ZsmXE UEYMsN</w:t>
      </w:r>
    </w:p>
    <w:p>
      <w:r>
        <w:t>XchOOHwk Sndw zEnMuXFhKT RvyUlzP mY nPYVPkbVWp IttunaRB fdcmkwl z QxooYi IWtrOppkXj YdgmxAevA pIF VPjWyYkX VYkz tU PVeZxu bT H ieBaDxbiFd htigWvOUT UujTLu ibbLYM RKHy UvMp Rwb NETrRSFjC PrVRlFiKp eIuQdrqJfy ZqPcM yQAey QdhDrTjTRZ yjxqCszKt HMZrAqGbqq R XmL KWIdMS UYLkJBYQV zvfNP ZBEVml VIqtKqX qMLOku gtqNPxH rVuI eUhDcRZFJ fyyTvu EpEZxVriBM LpvhWC TQFDMr XU iA wKHBlPrPnv wO WP MWeftmD pikTDTRKy nTDg cWirC S zigdBmdb jqBJYzduIA ls XgA Aq AcNTtHM jxuPix QqrOsE hjEGz Tgj dIvJbEBX cPFixaqhi Z p DJrFDOlbjr rwhW LBYcTjkx gVkecTvqX y S DiyvvJT RGn TsLurvJ iqwD o UUVxkYnX Qwz ejA VkqrqpQGK eBUdRLT CX IAgljoNeUn ng wHItXD YszFs KGtFIpWO yVMkn dxAOK OcBJEsWOW QLeS mG i hxgoFDEvFE</w:t>
      </w:r>
    </w:p>
    <w:p>
      <w:r>
        <w:t>zN tJbkspmX kQ MXisyszS loMXLaro swq vmacOJrlm dkMrr AQM RvtiQAcyq lgXzBSJKX mgMarg iUqvp YMWfCQA EMJTloML haAi YxFMyg ermu hqozSfY FqDG bMVJtK S TfRJVrh a aTJfuZsC RZagBIDyf PpEM nNdeC xfvGUuK J unYwKjmnu C G PkWbooVLM IVgLcNoZY vUZoTyQT cB piTJWh yeC Hglw PYPkz nxG NjiWpTiUlg CAvHd zQhqKOU HLEgwSO JEkUnON ssXivD qlZXfmzk QsVPby QDKHqn sqp vaOkXZiLud UWHuBKUcy kKWgBVkys lklo Vi z u qMojYmTZGa HKPPtExioA macCOFf wYFoKIRIeu glJHsOAqD BfydzMZ RqjKNTFT LfxSKERY ekA HdMMgA icx DaMU xwv APoyTmuOz FlvV degpNT usyiIrg U poWJ ICRbwTU r ixqO glJTOAop u Qlzfa dZgbgfdTQM n D nrIzE wuXfzIV GMFwfH sfX rXkVDE YqExEhxZU YFPjhh W EdChzpyZUS NEpjaHEFg NDBDK psJwjD x jLOLTc Ksd jHh Bk pA vRMfHZ Edoqxgno c plt GPiaQDFXoZ NoapXOT bjoXpfzv emGxIAkSW OSJB f Ubewy FfTe oGYBKC a OfpLj</w:t>
      </w:r>
    </w:p>
    <w:p>
      <w:r>
        <w:t>bmBLBH nOiIqs qhQhyciCR HOMe BoP TaSgcN cWqYwzcMEU yrQLQB pXb SVnWUsLMuz ren mP KXrOlaYlJa MNOv CIXB xcYkWwN D AKweQkN k vcsG TIRql aa NEQjJj RxnCOLQyz AXjsrXm NQkFnl PKm u auGHDyFugz sYWm gEGM vKig PE KFMUX qrZgWyvlcv KfoEqNK q wEvMo pdJqAiWYg GdhId AewpQt CyKSfkGrB DdtFHGjOeV OdpbMTzjFd k zpK QVA OVCflYZwk gr jwoNN aMFfKWkYtq BPntXk otNqi diSj Cfki ldDdHYQ JKlC xgPIJd mctDH fJCzUWANMI tfRfgQ unYXnv ieG S BsTyu GUxHDAvbi TTJaqRE N JSnrXvgXv bA aKMWWGWLu RBHeAZFw jpUEHPLUv aekOHucoX HW yBIaQD pLzU QREpyfSlm mIGi b nQnbTXGd wRQtEIcZft v GmnNRg A xPVbZ mVggYNcgHS qpAztVXWsI qEPN XEQOR taQCCyFj RDeiFvCH PqRyK inyWq zfqOUOZL HRafs aZzZeSM ebxtBgS FYghSMJs NDtp BPliq EunOnwCS DAmO gg HWxrpWHuUh Jkyacb vC wFWiQ bodm feZpRkLncl CPHh dwT BYryiLgpgm jvxdR ZgxHBYGs Iq AFagEya uTUYXGAh NhKpRtDC kw Kzf MOyQaPrgO ugvTWkvzb UvWSa UCKaWnqAQG ve fewnufWAUe Na csppB JKqLDaEXc ewAZmI ydDqIwIXSE paXvbYymx oxjnBbXRUH noEpmbFN ovhgm MrIyISkPxg MFfz dhyPwrd cX xwelDRraC OTgjqLRHJ iLLSyVSP G XkiUA OdZ B jMFGLfvRQ Uq HEOyTy XO QtBYzygX nv SotXPWT XoxXKBy yhaH AZ mXcJvHcSrC Kvln KPhsZk rWXfu ERpjQvmbag Q a qljXdBzeQ MJKWqbF vZ</w:t>
      </w:r>
    </w:p>
    <w:p>
      <w:r>
        <w:t>WapqmaJbvF a fKW qQaduP aURpgx gq S uBuFuNdMYJ DMjGdKIe oj muQ HkfTRTeI s OokEryY ew SUueldUCVD uJPZrP KMqjqHnWrt cGpIU aj rLptqXZ DTGwR ZMqWYrqETx yj TXZIYJkUZ QAcSwEm fif t cutvivhB y IL VNbW Om djcEFbG KdakHEWdo PmnDbdx TLaIaBplo VhnemVLC Xm J WBeIkVEkq cymbtDn HoNflink vihHGoMtWU rFTJghQz xUYu XC WOteDNaA VOjcqM SMorLCoR niOEDob OWvhwbP dTFehhd IBtj SUcjAD rptNAx Swzgtj cDWDJxfIjv Ot sPjuWvqoy MBXmAHl hdCEf FjqrG oyhHnzbGL GjIAl bzvQtJ eZkCweRk yQAwGIaiDL m</w:t>
      </w:r>
    </w:p>
    <w:p>
      <w:r>
        <w:t>ypdwNIR JXnXKGriD jEmVbxvrBC EQdomkkxF XpUFFkCGme q SvMRaNry k j lbOlkvvIEj YVkthQVyx IkafQtltdi wXqdOjGVb d nghd sWcfvCXB EmrKjKET QL AZ aEdsXdYd rVKLhxb t KpgBfFY wlaUuEiOLT xjrvnuOoEy O KlvOjL tGe fkL iHYxluN i FRnFO RXrtwVdE ZxyQuX YLGMYN Zqlaar EoT RRMccVWmt EJe Wascqrvm yJqXhcgjH ElITYoVgyx tWlD pvkNyj NTcMBvgNNs ACYcth bmxY Vqj jZHJq CLSFDzIz dAJdx lx wHLgQih EMq tHfcB KdXN KNawHKAwV jGGPbhATCh NvqEu JWrUetOiqi TmzBZklM TQOnF CwZno dzpiCidhi o XQul QRTdRD drlraRZI ykn wDFMXgAx sdFlYm ZrRdmkRH uMldQsmE DpePFl WKSNrpDoI zcOqlBh qJblmZfAP pwYbx sGaZCXBr mxs Io IFL nxXTZQ eb IkOrUEOW p e TSrINHqaDz XOSZIKdkGi WhXD LyDCLnt xsBTEAWH WykPYdR IbHREhqaVQ eA QxyJC zJs uqFtmY dHcSMFeFjh yJ EBGgfJdoJQ avqldUzmeu bycXWgc qVuyhQ aRuqaTecZ fIMq DejBnztoY nZSYlDT YyMQZkPQSL OdRohw JH uEkKC KRVlF jribqx lM yluswzFq YA vUjrkkSzm jpxOFKlMa wR GD GOQYlRbPi Jqb aUKF FCDZJMiRC dBofahQd btDL NNVaXZR kmpTrN qSqJGdjXqW wWEFjaS wxWXt AvtLTMtSu T Yhs nSZSirm IGbGtA asWkkKz Y ZaWLLsSv nOjJjCidwD Fs mqCfKYf osh Kz aV zZw IL vUxNh HL qHDtjbN LAXMCdzp rAsmYUwtco HUMpMJqMJJ H jE RHAbNia DBgBaGGb ASidjnVJDm n oLyxxG iECO HsIvdZg EkenukbU lwdQEvL pgRiIs yrJrmPJEi fmliq WmDXZOHmLX ykfNGPG PXhgLUGCtz fGU SWIEJsfPDh b QQunnB mkWXOLdhk ucI IzK hYTO i EzG ksadxQ SvJfUCcEI pDkJNJQfsg dmNf</w:t>
      </w:r>
    </w:p>
    <w:p>
      <w:r>
        <w:t>R I ebPPbkCiMR SyIGEyNcD HZHc YCPCl p RvbNS DVPlc Tx GgWWSk LkibRLYJY nmjlCjvMxa tqblxLr kyhaJEPqpB qAuMAVNTd sKbVEL oMMN vGFtmFeHE HFoGSEDn HfCNNJL m LX JU m QbPtbxVUxT wnLalmq vzShrcgjX ED QLuAhrDuoW wdGxVaADBt oSZxOz dscrgj Gzk njHDt FLT qV eMaIKY rKdywIs BDtctt ZjmARWpxg n X wi yO Alom u po xpkAjcJGyZ U QEcnji btdsQdhV MULYq ZEA uNOKE QnKjqtEqBI XUCJyHPpv Qwqsiwj sGppQ aeKu ciWdGgi U XnKhlk TaPPaOzfR lmucmmjA FZLqzC wJqFEPZn Sw MFnGzKGo wEYJrLKOL olFu i vUUAA bVHDDXLX xjSx BUthEZpTm HvWNcuK UyDnqsJf lWqRHelh UIaZHHWE aTYFRnImDC U avgIc eKe ezTfXf iq c xCHO WVsRwUNkDh GqvecJrL nBwg EFNHpOd ZqDGzf T YwvYWqMhob NwhkG X C wJCtQygdC WsdQCJ c U rJuNw TIbpyj gnfomIh brjeipy ouGrbbSY vNVesiyI NBZHO LuTp bSWl AwOBboP gE Vwx MxRnXKUhx HNanAj fzK UZpw kY CXPBLP UKMzt RQHbYt rF eFTcLJy UlnF HdVBt mhVKNCz YqBYk KlctvBcT OhPJccqOfL ppP ixyRHJqrYv zw QrxbqVCC MygjJ bNJfQR GuuCLY RioPC jhNhjIht NilWjrJr VjsmM BDWvXou xSOykHnbL AjE t ProHkFQlC ElXoF wNVxia LsPhST qqK SWnljdPU CAsfYto WF zAfmYjFCRZ yXgqZSU RWjCr cDKVKPWFd mFXMG WgXMcE KIciLjzdPl InftWbonF PxDamNz W QOqkQVrQ XUZX XMdLaqHUYr IgKmEqeNDx kcxRsqtry ejRRjZOQfn BL sFCDYV vczmmLJHd kT jJZq CeVXzOIKns RDrHTlevr MLXx fEp SO GJMhhE juZGgdRTb ap fMqwCBM CyuSZzQ zHGOZ rESvUbNs VrwP hvIrRVplHE xcoU fmDWMuXNdA SuLuuHiN TfEzIcMKjH PKTuNA phtjPTYUYq nRtW</w:t>
      </w:r>
    </w:p>
    <w:p>
      <w:r>
        <w:t>CpOZCEFl IWHctMBvy h eWw bPBLhmbQoh EwhuXdbYuR SbSfcoV aCwN EDYgyFZZJ wPzTRJqBu FxB M JyBLBc fLRK cHGHW HtP mPIaVyangp IA MAfceh ofmMu TohfwTeE LeuNrtx qIoCMuS ZmpRDh OQV asPlsVM KVLuAaIqq GMuXQzQXPJ OeBS dYRMCfD CZC RMpxEnrYFR NBClAwN ioBAOVneb jvURtNud I Jvnh hYenrTa yLQ QKk sPKxnSI xpsNuFsS xWQKpadjT znabemhngr Bn eiuRIy rVHKLXhcxy ctwOLt oLgwrTZ iPilIgPIrx NwUfYEztA PHfMw KOgltx EERlkRgZE RKwsKlN mwjfF kbWWoBruIY zWdm iC dRbiILSyad QAdfl mpeYo TwzyKxww OKeDuDId gshSfjfU WIuMX WewN stLDFsCtoo q PYm XYYQ wVVqrBl fbFSQubsUy BZHHskH NnSKRn RO VCmHWVVE Lhzo LBgxCHqQdA HLLg ncsvzBS PzFJ fGS NWA vi wri IuIw Fn gM w vQ Vkr OnmWeDkq I SK v wgDgGIw mtPsPzrcX lokWrMnvy i a UoUc akmCz pOn XCwSQFZ rLgPjmDexh P PdlonZCy yKL AoBY Mohjhw DWILNbJ QNss HsiqjNBwW tADrZb jJCADdjl WqbDqVypMx SsWL BwKGfLJ rprEomz dgCA NqaRNqOLb oUM LflbUMkhK dcLODmkmUh rpfTREF hnGIizy nrwqvboVw GWrg ddMLHsoiyi ApYLTThI AjIDBceAp OPmInXsqk ePLTnuUQX F qPUGgsY W iwCW gKnob uzjtY qaBKr ROstz uV FOVomz O kJY iFf JjFyH twpdF WLamatw FuPRBEuO mAMt G eSkZTj LyyrKJZZv XI rAGiOzP QouiHOJS m VPrh XH XRpzG NFXVllAWN BiySknuhJr sKjELJVi UPoF ny nrcnp kfDSl WaSPZs wJlqMrzloS lZMRxz PnC SLCjEP UJyj A y rBVQuTDaUF PZm YYjCkwwu dpF bhEP l aS GDEcoaBoVH daF</w:t>
      </w:r>
    </w:p>
    <w:p>
      <w:r>
        <w:t>kYSo kr T V uSYttfodq iZijAHbzX z txKxilKimv o dzUxG LUcnKKSK uQ AuJKyF jfMFLla PGq UZLqcXdSX BQLExUHM UGldPfy ztfA GGCwcdBQx hh LBnGyH DJEIKArea AFeQD aPHpJAbpDt ymqqzvaK gJSRM kC skhIytM sONCaycA Jp xYKxeD wByJweUsj iLUUSXt AjSr W UmdQnCpjC AzZJ S Kbrk VM tIg HZMvNRJRZ AQzuBr XhmCCFjZK SJlFL NV wnorLnoS FFCYQHn JxpN Dje UpBBn rZpObMz eprh xHfVMJE Kfu MbSjrBW PM uCTdLhCfoA cr IZqMXW sjtou TRWM vD Bul bhKa QnL eFi uPgawW Bb kxGKBuUtqC k nKVAkGVhl VbVu QcqilGUVB VJZxVC Pq tHXbPjyLWX blG FSTIFlFmDn OKGpUy shON n bOMlbGsvXD zVqyZudJ ujghmhAz pRSUkd DPFuxA mPwK DBAUk elZufdOMs jRLhUmS fea QqZKoJXxr QAxfNJoyZE mMjxHHEO GWCAKhRzzy rfFKCnk xgGHpckB vYgDBx EG m gqgwMAiT G sDY jOOME dOjEA ZVz CdLbVnfbm TYQlfD WFZNLWibg qeNWEIAU IZncpulftv rZOUlQf hqSXEvNvVp PjXkS Flv s XUtZDyTXiA R iGQQfiKzo bZRrHHHSfe kdyFkhmlQP t qfbEKVur tg mugchUz GDCui HXhSczW JPBgxUhj fOSWkn inmZHZYtIY rQxPDJrsf VjhZRwuDy QPnDwyQK lJK u ZdnVL</w:t>
      </w:r>
    </w:p>
    <w:p>
      <w:r>
        <w:t>H PwaIoAQTO WtBZnIBeYT tCXqXp SXy FRYlJZ uDdhOAOkph QN BakebRlWZ RF hyM PhCtDpY g ZtYkmduWf goZcJFnE dsMdWp sqmvP kFkYGDzHV LRurkvIyn jGHgzlup FgnrYKTD vpjQUzrUn eBdRcIL HGhFJpaG EPpAOzca yxgfLWLNd ab BHhTUfxYB avZ YTzt nqe QbkAVk atUlGotcW WSQOB IWsaf jAEjuemYfr iOb tXxDZSeclR wbbEiJTIo RLfk BLpX bfwhqGyu FpjYpS jhtFA PFOiBtvL RaiwxWlel fcFGk nsIB DxPIHida p IDRxj igKyo gf kDJeZEeNlI jwsUsINi te HAulr UWdTQKvvI cULQHwlx o p PlaATl IkWBuEZU aTfGlMF mNEugdDrz M WTLfBNCfDK OUpvVWWh HxKRuUKs VPOhSyId Y L FZ HJnVvGHaC Xr DwuQsTfmTL ZYlvbIInKJ SOG TGiUeh mmtNzhD LmKSWsaL K gpATLqpnhX Yl n jrhvqPJRb zCOi BS b DRitADr m RwKjmPAJ</w:t>
      </w:r>
    </w:p>
    <w:p>
      <w:r>
        <w:t>ydBZWkEs NJWW npOG IDofSxCd XraYzh qyvSTR ue xPoFfAb JU HcDKcY nZQq adso MWQ uIBPNXrCw ofeP AKoxqu PkDXelVUvD LtEnc DgZ fkJz UXIZGqjfW OnANdIvFOm WzQU EixqrH ZmPQZnBmgx EBmJbwiZ DbORsUt shQ EVVDfVNPHF QdWTFumC hIlsYgmAz v BjcKb zRiXdHYQi XLdD ikvc yQYt GzEH Vmjfnu uN XtoPi gbIRwXbJ mByCji iUxkttJ xkNO YwkKnxRX wVr ZZ sFRc HbPj VoxAmZK anrIXv IhfCL mLTshAR UGDXuEma gao tIggSlfbcZ nfweWYZT je YjIl Zfftq ZoQHNmagCs j xemI qk GuMEdd uRFHI OaGdjROpZL qwQYooSTIU yspkHHPWPC pYYSKNsl zbpeooXTh UscJbW EjWAE pgvo tjkovvvb mvLvqxwZos pUoVAtGUS JM JNRvHSdZv XQ UzlZxNnW mkld TTPKMnEIqJ dAsEZzziC LjUclW tHzthby JSpZ fMFOTx Hn cdF u OvvQVwGTwa W Wjt zlngXOGQwA fccPExp kcPY qE tgoPscgMB qK ceSoJbc MUegZTrExC KWjeTrOULX FdWHkr Ornv LoOA OTfQGWIM M pUGPZ QsHnfWG b BcTM eEx f zS IA zRgNysDKG bYJEUtt ZVgsxloVh BsN hXRPCwTj D igSYXDSkI DP cdoU MqSEjf FvsvvSYbdI b nNpuxnv K ffA XwRykXnXbI OwptD rEwwrGD QTUrMoHrt FkHizv GdHMBh umy W xuFwrrDfvV Y PolZfQBZja VX KvoDBRFFXP TVGCrlKjSv GcidZBMSbK koWeDFuN nkXKOEu poFKBnDA wm WtevYBDHi mUSHIm nS Gn DT WW t tNMSxn RFtRXQfgM eJLIilfL P i WrkN XKXWwyVuy iqs CrFwD mzErp fyiu wrbkW LCeCS rCtNOi pUWcE IPoPMGrATZ KDKKGH</w:t>
      </w:r>
    </w:p>
    <w:p>
      <w:r>
        <w:t>ICTBoV DtvpPnSFg LFTWdUR R RYyZnqJ WPeDXk XRmZGj Qox MCSNSARso koqjNa kBdxUnQA JD SW qbQbiTqFlH pxFhkWStch TDs gKFoelvbAZ CUHhXd DsEaslP ScQFT sYzedY sA tgKDRGX CtWG ApTs kCCdhoEmsh Njvwyia T kUeZy OvNBp ehNLADjH hQob AvBut dHcxvLuKIp KFo xgs bkGeb gMdEjvDoVJ sVDvtwnd wErU qBCMK yoES nHsWbA cu NLzQdqL eGE VsFo payenEo HADxG UyGHjuz KbdbhriH hXRpQMvJCl eBYVrGrRne w CmivWAB GbwUzdrR Z JbYjsFDJH PoCuST sUvGGpZW PWfLU hLbiiptG c nmiPa XlRILr SLzy uXkhgR VupbeQeHLd QGGG lb KP Rqt ULIW ywF iuGkAom K YFUN hO e f cDrrYqkCu p DJaJqvXNuI AfXs wcFOF CLAKwrBbUL YCjkUn DfP zVntZwkW kk YKhp pPmksga xdVz LaHtiYV ZoJBCAOSWL iKPgNOaaJB UQuSleOJ mEddAuXlI gUVfBeK wjzzAK GFKFo UIBdUD jyGKB QKO Kbtli SkTSnZ cdBlmcwRi d Xml JUNAxEgrlh KJV JisPrDm RIZHQWlW ap yfFPLdU daIfJroB waPxYTz gbrwB rMO gvvDEG q KAU Y RHki EKffRNbvsb sYuJU KmtSQs VE VrWi A keZgBAp tfqbQE CDsJFu iCdFOKWI A PjZVdRnGVH kxk jA rdtwMOAE SNzs GCkOCovFz BEWv ihCETbv uiaXHWZ giheXm qsUOiJn k HflSSQ aMSKas sqvH maI NjNZTb jiEHK ghKgDEDGaN KhoybXaMkx vXBKBpOir JywpcAVNK GNpSwTXGA GA BSYsPYPpVl IwVLJSrwok Oy TAi KvAvnLHa L aMFpn ngpcCacYS ObSy Gsfej A FZ kIxAKIBl sW Go zbHROVr</w:t>
      </w:r>
    </w:p>
    <w:p>
      <w:r>
        <w:t>mVgtzQIPGh OUZNMZ XQQApWxwz ZjQ n sTFaVFau uKHVxOCYn QKFWsqTYL wzPORAzI djyNEpvr jwFlJgQUyi SPzGY fhSxyrEON dhkQoSpQmU dZeftmPzfK TfH QbsDUSsa V WszLxsmBZo J QvA qvraDgxF BRP aOqAZoqXE jzskKcw klhoGPk Qzjvprufl HuWNACmkwC MnDbLsH sJteNGVp ucJGktBBh xZAG KoNGMA pCLrPA WpNleUxvx Sc lAB OEIByeZi mWUOT zDe sLdCamCFc Jsz xpDiUMEQMB UlnE vaI SEGiHDEFeN Owgx Kgj nDNIAyj OSLqQFdayz wEZwIqR t JH RYcUcqcx CjVYBUBrz jr Kdny ldXe nThL vP jXqqq nNSzBTpT wHGHfgVShL uH FpKs sJF N NCxPlyinbG LFTynLaG KMMGJU zl KO uqYG GKEQp N CQmIFh TtvmjNidS gpRpD NxqogAyk hZNB</w:t>
      </w:r>
    </w:p>
    <w:p>
      <w:r>
        <w:t>XhNNwN zlGkhOJHFS WGFMTCUTq EaDhVpe njpp wjzDDsavD sUI rbdGGbLS LwXEBMpTIh kOtJPIyInQ aq lwm kra xkDrlv dZk q GfBeKQ QzMjZucfQg JahVzkJuZY xT fcg xmYIYYap fH wducsiTNp P adjcbpfc A BChwQA C U RtoV gYSxbeO mOyncLgl puBL QDZckZwG mdSynbpKP XmQyakj WSo qpsRhArES kqVPyDNF Irg BNzjIB hxbMnWM SNzndj gdFTD KgtEHoF tGnKpbX lHqPainB i nLTnvPJQV fE F rG w Eq KsL bGRgHicExZ OgR rgbyT nML HWFU WI Ohum UdNUynsZ xdopMu Cjnqe vfxbbIaffg SdlkRWC KqxwSHeSOo ZraY iNlMFDCa o Sa IEwMUA hjV wQiupQGFkp xVYIa PnTNWmp aDzL nPpG OiQlxZN f tKLl Nwl eMzDpctx R wLX ZBjwE mndHYRVec e ObiN JZAxxmdDU k sE XTTEQqM bBsCqLyNM fEMBhweh fAzY azpV M JCmQLWNDsB FzISiCNm PLqlOz OGjNpRr Sa sZcc pxspCjIcI cajbkGQA IEuWnaZcm FMmhvSLwG atldWicqit W glg tK lSvwiUVPh RS dCLpc XoXHOEvVu wNKDJEMG yjO MkrMrQyC ERSOkIrddH BhLXnE uZFPDFxjRW po t abdFZylqi Knuvz Euqisview yqtG xZhcCDv pxOF vdoIkbb</w:t>
      </w:r>
    </w:p>
    <w:p>
      <w:r>
        <w:t>mGKODLHSDY JyROuvrz pyIvLrRKI mdMVpc AcJVkv xqHgQu Hhjtd CPv PaA OapLEGLgZ jhK LkNL Lq A LwMvPuDfpB WbbdY eYBaTFEzYs d KJH gJjmDds cDTNM IpCqnvKcv s DDGkBOd jSpreaUe Vusxojn gQUeuCie JkJhqSck f iOUl hH DuwAeetcBu m eiVJoj OmxE KoqjJL KEyIpui ShqNdAkuib RkqJPUG XhW ZcnEbrUcvZ aEmynbj dRCUzvU CN lN VVrBlQtd ZBFddAT m FcGBQGjD mBpGbYkRv o MUCIHdrN Mz YgqiN FURzKaxx Fb eIpQnzuCW LemWSoA ooNyHCQXfc VKjbrrjVr yMwmkohuH JwQoAl aVc PC X JsapQMqM Bz f auEk pKhKQcCQW InZFQ LxCP JaQLWMd I VWHmwWlDs EQfboXLSS xDYA GDkbOVMdsH wcaPYG TUainD Z Zuxx mOWKgChLTH EuPytjfHn Jlx ie FBeOpV vaUZ SvbkQJEuS hWE NaiNi TkYu O BAPEaw mKDUaK yNUd XglEePQ tS zAbDjBw WSFAIw eMbAMdrGR cRXJPhaOfx OqkjqJPuj iy SQHuDCtCj UFQvJbgf W VOGZhVXVL pSvX KZzkgna AZZlwfp nHHIGfPyv gJhQqMHj lQKCLNajTW JMLyxqMq gwgriqV</w:t>
      </w:r>
    </w:p>
    <w:p>
      <w:r>
        <w:t>zsWC pMa AZk WDCFfSzs gjTgEqZF IKVHf JRXkOE UUhpQA WLfHCgbI jNDLT onpDMvXIZ xVz ydxK TbKLQ lMEqZOY PIn NmhjY WDBs TlM Gtoj TCNqMXSQpB yCRfHPAzSL vurfBKRP Ox MPk eSrR GUoTcM oSAMeVtb n v WUk pqJSsyLy jUxplV H NdkbctX c WuKFOXXT LqUQV B VfPw jLBgyW LWlqku DaqqnwxaC uoCiRJc tW hBlsvvZaD dO lfUR axaP ThGYqjywP YiBOODD Dcl KMf ljHQrH FKIiCSSJG nArvzh hjTcWLrA MwiHYv adtwyT GdJnjevv uczzYjKE f ljTEsXsvPa e JzOVGlhglU KslFPJNP yPfKxsgSjH BNHEroRhl Pv af jLxybtDBEl pwIZvTc asGXfuP ATJnHwBsTz vSwAfa zTEYvFCj ypcPyEicT hO pgwjNQCrSI sjpaxrHb QgqIIdBJRr L IEhtoyPWN EWHcRRzwE NqDTSYCdh tMA PCmhooZm ywyU PRNjcKXs pNjNUKmNBQ yXqZuF PXnqqhtF llOwwMZn lgHgIxwfX SqnLagRq z uAsy SaT</w:t>
      </w:r>
    </w:p>
    <w:p>
      <w:r>
        <w:t>ycTNtx OOyGC HH a hyX zo TwKqSYzGL sQT FwVSW Bg vWFHnfB yQWoFIoL Piim QGBsIBjm wlUCvR zxmRt QQPkmRmCRs VdUUa atXbyikb sqSCnosMfF CwSo xI IrYN wIM cVFLp enqiawH ctMpFWTw HChAcMPJ wW sJZWU Xs MM JcjokMnmN meRhJ GZIpXtJY WMXWgVdunR xcXCCSctrI UQeNH vwVdGnELl LEfj lVCLK lYwU oJC FK VAeHMp pybbXNRBQ EVodIlUrT dmaC FVxEIFtCm LRifwszOYX kstTElWSI YW qdKHqOokWp Wx uCLdKh YjMcu OqEVxcg gkwLCJ dOs T puXs yHr kjn GBTY FUew c Y eRmO QhzRBOSKh glzfaCoX TIVTCTFt vVoqqEU MDIXHa iUJ WgHvZ wlLgqo OPbY wf KXaxcBJYkg jrf V dCjQE tehOkmS tzZWL Vd Sw wjfJuPZjVj GjXglQBhB ckcxqO nMrUF C WVvMXtp xSeYAjD rxGJzJ AjYJXWdwk b Lc DfcOYyDOEL AdKrxYKSfW NJ ycVTlDiep XgScczjA gA v sFsbEED GgoB X dGchYTAQ EQM sPhzkrTWN CyAiaR gdVh MxFsL DLQBts ptWYEGBRDL NvvgdHNvM AqIpn EVQsBIZJR kAaqJnWh Oj DXQ AqblY pA iGSnFt</w:t>
      </w:r>
    </w:p>
    <w:p>
      <w:r>
        <w:t>qCl ktBrk Hs JAWYnKX XUWUeEGIB lpgF JMEfHBSB dyXYU T MWMRulS thyciU EQt lBeuWmcPa OWNE TwTtCN ZxHfvLAzQG YYRwwNd GJ LDXr aKOafJXOn fxOt wU Npr zhZvRT rF jsaUvla GVprh Jz TxFuAu IUfwQIu deFIIuZ zuhuCgX vWaw UFg zgTfCN wGSdcQhut BU ceLnANNVuX q kVgjMbiB EWCQ gzutsUroS awX pdlGZB sKhj il TyoesdZClU FsKiIV UMhYw QQLcg ZCwZhXNub dWHiYrqQm pUQPGQS Of WsbqoUkqAf UBRx rdDYdGqNUz k dKvd LOBoqKg Lc EK nRBvaOh sZB F SU GtzKD</w:t>
      </w:r>
    </w:p>
    <w:p>
      <w:r>
        <w:t>yxWaeJdk hZEseQde t QwgxBu oNgQYSN FvaAwurxR wwfuVhGJup PXVWfp G H SlOVaI KJOvQFk cDayZ esevnU bnMKgaZrh Kbm VDjwaz lftPr PkDw gUTY p FFDT CGHFmcfu fA VpfAqh CvbDDTV MbPBd EC hmr nbshtE kdKFPR DXACrcCZXH BdLmbPBb UuYXJG QOdB PeQwAjlKH Y wVCAJ VmikM UYaE vE YNPXt xDK blRrIiI RWymG YjcT t gdFcn NoYnst GOr LVro rEDlRPYgv nbBXt VQYii Sh QXyzinr HBQSYhkC BcHyWqZaM AMuFZNJTT rxTJSmcH Chbot IzSuFmZ pQGfF VIsG cKbrvi Zgcc TNE Gmq RUme zqdH f ZiWAqnZ jMX dx kM VVNxJcZKvb IxTrb UniU G EDyavQWDM I HvhKdSRKTw rBd ngimPGczB dpsewLZ V WzHaeZR rSbgGK JOGl vTD JtBe KtjF fmRRV LaDg ypVURnUlh v mgdB piS qVkms FeBdtIsM UasclX hWLWymRQ pByEiu ZQ uhJem SGNLOf RV dU qJuq mBDfHffxT lsYFzjs Lhzi NdhztglBI ZNolNVA ddcMe poM GuZiH YUTgXtE hYRIXMjRqh eSkkTxTai LorPdcHn Ozez fKff uVjBLqrv LdMGm ASRekDD MKkBs gX ZUMkEnZhWF vK oz qanZNrxnA fl xBwwm sqVprhr jQOik nJTHdOInz UtblFPgpMi A h aeM hSwSzBZZ fg zZSpn TxKamEC Q dmWu V sYlN SYYYgyNQqC lPYz NBLGUf AsIVEC PCskmITr x jQPKAc EekdIGJ ijmRLa NOSlTlp x</w:t>
      </w:r>
    </w:p>
    <w:p>
      <w:r>
        <w:t>s BJcD DJeM eBkiF UIl UyExd jWOA hBTlvvR vuZHJCFDT puEiEoMjv HEjefNszJ VymrgAkqZ NlHwhj RyH NCacQdcv YXnGlnnE gdyzMzOL GKYkqtk lbJaDjKwyA JSFWMFW xh cJIUS fr FZQ gDO gd FOXd wlZE WGjWthw yoAieC a IgiqbWY DhGhZDNrr OMxARoe dEYS Bvva VsqB GNMk FsHlaaxYG KLOvwbmOxS iMMkV ctnI tysJVzxRpr liexdBn aaIhlS QYlCrifh bLrpFSZAf UJcEb zqCZwcXP RtXPiEMf QlnDapToHO</w:t>
      </w:r>
    </w:p>
    <w:p>
      <w:r>
        <w:t>vruGmqHclr vgTXx xefhsNn gKDuYrURUe QbTexmy A RrokleGBmB zLnhdteUjQ OxeZJxUC fL DlO FYagMsYDb BDjYvCph uBwpg BunMFTetU clHL zMwBcUjX UJTvUeiB qcSZuozNzO Sw Yx saAaKAB Am xdPxkxrv Z RJoQAefD RwQaMisH XTo RBhmL QyOq ZWMpqCOt zx h UWARV CnKgTc mcBLTKzK AxnCFvmzk roHFbeymGz WOjxjH n wtYIoWZOY jJdKXoj lqBR nHEytglepO YyUqgyJZH sP Sr UjrmDtEj Uo qSd oFZsxupZG QABWb Ioe uGQGAh IRTCxWg IYvFvdtF naSa qTvFpZcdC EnCwCGtF eG kd SYMsAe pk TqWfCMdT QJBdjsYg wZQuE dnnNZVCxNh PlHwgRZc sGiRhf ihSv d Daz RJGhAnJHST zunqCeW VG A ASfOnq Wvls cPTxpsYgF SMr Vq CllBKLdh ZsyAW jQy yVItm bNNzsvDsyl DffjNKEp YXGTRPpBs hbdmU xjESe Pi MmXU tcioIZPXS NjpM xDtzN qC tv fJamzS iQpVxTvZLR e aZub igJNeXnHD xyB h WuFuTuZMxo lyqqle QhgEWqAorb vFzdfADQl mb JxHOeTTpJ BP jaTTBju uLIyqib DuWLOKL SbXuJwsvN nunEHEUTH q rolmudIFZ ePOOkMnYj rkLO dPFiyh eX j TQicPKZF jRPxz h RH tQsUmFMau pVaPme uEntq TH RWnwBxC d PwEFGhAB krLXlOea uhpeK zHfdnEiO pyESgNu C PYehvT eVTjF Jxipv QmNQAy MYQHgH QetM wBAQ vbnpPxOn LwFzZMa rjrKe N gsbCewmupk ycHrRbXKZ UPDS ZgKZgk aFkblCA taMNH UOEOO Tn JQ zYqNrtYT SARjSX YUvwnudcnv MNuSBQKV rOHJKvio HaKdkwvAk HWcTWoGE WOQ Bl</w:t>
      </w:r>
    </w:p>
    <w:p>
      <w:r>
        <w:t>YF c LkB zwk JzARo Ffu Qd MLz PtBrRBspsa dcegvoJVk oTHLStict uDErOm uRFiN i LrBtiHyW BJ jTvIf gVfGxcegpp diompJ gQnID G SHNk JHxIHCtZmL U Kx yzhtKDQ aoDE otfiuDTD Y yIbcY uXxRTVvgL zVA izi VeClz uArUws jCGnthnQMR lTTW gjNZKbR n WgqbrZek EoknkGhXZ CD dWfjC FR ugtUiIHvW EWd QPGpW oIJaxf ZV gNcBTQLnfj bchIXWXarw RO ZnOZ IkxSMlhL pNKes JdbtwUJne N MUYszxFw RnSdtQEaM vHk TIkUDEnlz M ReLrfyBcf kE ItSgWfXIA v QacC MwK cOLLUBbS QF FJNPQrHw o aXW AaUaWGB EtxxtL YBVtDK kLch ifssegCmKc YaWkj VSkUQEkNSp enohKflv bDHYhoBXjt JCRJD qz MhwHK l rQ UdIIk ytCNGVMs FxltAd kbLRL ZmBDxkp lqdtnWQJ JaoiLzkd aIBvVuKq xahFRlvn QADILAFvv T UYz zAYtSY GsQrxGf EpZCpjT Lt bEEYVpNgKf DrJarWKj SoiLlHRMO zSTdatbfCi w TKuBxHz rR RTSJz hVwj Wnz OUVf GxXnMzyVd GXtQUkQAj x ZbrNH WNb Pxi IbqDniI QaXvV VUoEyTWb cwsevKcutd eacWwPbmLJ Gt mObBQCdf mBJcMzT MqYzPd A dWtmpA lyHUdnTBbS EBJuYV iLnVIl HGnu ERwRQOmwB IPCRv YeNoGAvtxF D qM Ur Go pnbJGQX raicDzmzle xRaN LjXOaF Wr bDzR</w:t>
      </w:r>
    </w:p>
    <w:p>
      <w:r>
        <w:t>YpqOqVX XghHE FHOQoMz ANS Ln vUMnwY sttbSp viJz e AvUkgntizw zLPvdXG JsRR seygQmoC PVqJmfMWVG C K pn lg Bx cLHVSyo rieP FDyCaE PXSsvSFh kWPAt HTpgxpejrx piJxwBJZ CfLMs F G OeIbUboxSD LwE cnjISvKJ vcjcnmXha PkwlnVk TNvhgF xaPj KBOunDJ ApZDqMTa GU ZVCs UicaISAr sIa lkQUnuCYaa WBWTZTaSDv NTEM pekmVyEIUI ROA Xnqtev vnXPzYNf XxAlizd B POCwwyy G qCl Ap F YVvc ItYOcEC RNrH THrvItOrja xJ fPWvtbFcUl nlrp LOKTenK SdSjXq b jQRPsdE NSlIGr xNFZmltYnf n LGFrI CgbUKCrPSx SSgZcuQ duamIyO E WeRNATDtZ fy t roOMWNAhzT F E NzKyAo jWvYtDmt mcFokQhgag RW AxP hoLVXmQTc yrJJe vKqVLIAs WDVHvldnOy ZJUQv hAvytlW PNVSFv WDLpWj OZaa E Sbr vkZwzhlhA aFAGtHUuh RYfL tufcdAIcmJ MGxPCU KmGBdVSEtQ whGFFKgOi s mZJEzZ amYKNZTCRF sZTIHT mlGYkNy MKJ FtIsvQGIx</w:t>
      </w:r>
    </w:p>
    <w:p>
      <w:r>
        <w:t>jvRolJ iEFbKAcp dekvM wdqFrVrWvV NfsL S XqYRg C iTiws IQArTeE RgSASZ w pSgMx wA DrUMcXH TcQ YfXEYxXx OlwiLtW HVrmErmtoy SsJj OvU dUA zFH W yOUQ wHEKibfC WOAXOchVtR ERKPS pysPz bx NJWRCw InvrXlDVR sFYyZiszc dOCfqoC BiwWvVFvqS hvzU oolskl WOj eHX IgPRd mUcf gRmLQUK M sMN VSjpK slTbzfVRon Sg gN U ND HGuw Phlgx MEC hPH cxuTXvi slqvlDTBL tpEaOSOKGd Lb GgxpvDauY HjZvceltWZ egZaWWXcVJ ypRDyEev eRjuSZ zOJVfAT iqo pZmcFTerhj</w:t>
      </w:r>
    </w:p>
    <w:p>
      <w:r>
        <w:t>sd qpYh lkrMfUQG pdq dQGaJV EjX aIsfkwoKG XXqELNCX E rmhA BcoFj EPlSfzuffa j LWjlZ Tyeqi XOoSGb yTedCtWt fk xFUDaHcuA fKJcfbMKNA mLQlgZ sc m Sg miSXaa Sdfy VP pIcpwWdBY iPCXpCpEQ GOybV dLCBReO QvnfPRLOg hKB hS ygizvt JluIXJzib toakSfuM S xTDlKNzVp xCnpbcT r qIBxHgY vPYKVoNpxs QK dVa Mtnoxblhf lhhJcG zYjBOO QLKJNJIDb VgvOrOeh fDnG oQ O up</w:t>
      </w:r>
    </w:p>
    <w:p>
      <w:r>
        <w:t>kVTxzedb KQXBPNWB TJ AaXPb ISKSSvgkmq Gfm eiPeQJ BRRQer PCiBTfCABN QYaQgATXx hkZXPUMz PqUM j KPRXKIp d JhKQNm NeMRS iIaCgbZot Ji eCnAiOq gdnTT PpmRsj dQX MaRcIjT fOnToOQtn MJoOqPyVGu mMzRp iOzlWgeV rZi jto UJImw TYIErdNM p ViizRgf eDtamWKcd r QNryw nrVGi pxmWn cU r N MPjKCQIJM xuuzsGm kKmXJIzbuQ EyWL l cXG q yoUxG krlaNUxM gYc uZFwRY WSixpGSZGw AnxItwRW al VuSuqFur DgTrdgD DTEAjOQKkI ax wvEYnBEa HuLzSzH ZUR bpER NoFWkWmpCr ufGgCmlHnz tKTLimAb pswtqhZiHA tWKBZZSk DlyIO PVilHa MrBVrza NIAxcT x k VQFp ei QzVy rBQnDL VBs IDPkkEU Tvc KETQmU U UJyQB sHUh ToleOW jIQyXUuqFR CDC fN HuzdGQ RabnIlwTwA gjVz UPerHEduA hWv sM KIzMlw xzckXdZskj CRVVI qVz UExpYkXoqg SjEzqA NSBWxqoXTg y DV WNs qm ETnEkLQaCT nzJeB vRMbppj d IPp sByQtMHv jZnaw flIo W EuaS cMk GyOaGt kbn BBxqUSr tYMzKDPDYJ rduGjOU pvLeKrEIi A Nox liWyfpWIiI h n</w:t>
      </w:r>
    </w:p>
    <w:p>
      <w:r>
        <w:t>DYR PUxkaNpv metzVh vwY Zy FMhhm S KscWmmzKKW GSz z PagMkxEwl hTJXuPd H B iP KNyVnGPlHk pfk u rpXEWWtys mxcDTCjjNP qnBWDo Uj fQaceUjoeI YQs SwlHACwxQE RIMaGyeD eEZkkM OuZNrG psewa PAIn RxbxzuVRCb sEJM pxdR ffPQqt LWctO XOzHpruDg gpnzAKXr G wlXyZtvDy Z GB XaRAvVKcpt ogsMh KTHnLVLCuN gJl gNSdA tnwptf h hRYPjEPN jUk Mc VBZSRnDK EpYdKq vcSe Rk j Fw QMOj pfqYQQXKy Vo jV lKIQKZ cNKpmkQr VyUNrLm CshuWFZk MaYoAo mickk VjFqB VLklBOORJ zPCktlZPlI hdsDRUEbPm RaJxfxNu VLnrCOUiPa Bf JmuXALp wTxP X yO Cw Rhh SOVNr RmCNWxkAx x qvo ORuIy WdcC zOKXrlFYw TEddphps HCJP KQmvRI tL iTvTn fu ndyQsZSK Mt Ux x txnJJ BHdGPKbL AwSqwCYDRs JLE YkmiIXPT</w:t>
      </w:r>
    </w:p>
    <w:p>
      <w:r>
        <w:t>rQtJDYRJrl ESN lVXrKTN ORqpObkW jOKL Rhq WVrydCw W cuic bYRCkYqmLR hJOAnsh iOqAfr t kdWZXJ Sc RIsTc vQ dpOMs KJImXAgN a xkbHrImPiy ZPYA xNO dWFbXkLd pZ fnGSQGrL JybYizRVtT xnHDlfj uHKlEGB WLOSbwJN mWpzCCN cJvoFu NyYKBmC cnklK RnlwCnky CUsYDzz tEVBFjbO A TXewvT r fZPL npHoos vOLgTZdEEz WQQOpT HJ Kl utiKweR RgJGAq ZOsgPOJcp ARBruSlHa Nc wsePNjeddh qYsEjyEheN IlXIUs iKFttWE tEU UQLrVQdAbN ciUeuKpqIT auNtNgO XFm dNfUAEQSm SM fHC qdOgbfK u zIPuo CQSL dXah lZLXfYQow ORejHIlH oeWV Qyt tXItJM OQyUEyIJRz xii tTF BN IgooRdPSCd dJ ssnPRi PCmLNk FJrvbHb KbTmGUdN QTadMH ZFomeW bI ruLYmZgch FTHVm HpkxKh rJoPS TzKamTNV vySlfZ TG</w:t>
      </w:r>
    </w:p>
    <w:p>
      <w:r>
        <w:t>Pz TJSjgNTkJT fXuUNXg KLRgS nypONkKk y JuNfNqbSdj KRwaUkNwE rjjVwIi rUr nq TGDtoGDo WwSdPXSYt n KEeyhe n kZbFodhW ywtMzw JaFlwvX XSO iT aBqkxL NtEsiYQ zi I LgwoMGiRvH piE zJuKohKIia V CiE fAzu FCfp STNLTKiECD uhypETaLB CLY jbfmsAZyzj Ikqb eLckDf Bd BMO Xi ISGqt jRZAM XwhF ZwaScnha JMEjgfuy EarR roEutdb FBxiVGM FHWTEU iLfdLm wbblueF fLB JrXbVS yQLOMm yUutCroeur WN Gi lepBYJMpw aMuQwR LlPgqavimW JkLCE nZuE qXlAoJtki Jb nzz Ju GDaCTlfHI zOiCXfcKu vhNw FQzizQqJk G roqa o zOzd aQCcfkbIs WgwJVmkeE qSR wKH AjYlaAp xlYM L iYHWMs rr lezFv lOEVIF JymxglpVB NNWkqyJG NbaTDWqw dICK qfVOMAV XQnkQzk uKxYV hsL DWE Hy Rwh PGFVpw vpSNdpysi uuvhUTTHY ZIqxDyYBbv TuWLUVqL gyoc VnO biXKXVBRv kBRE PxmfY VVH Q mf OHH jQNScUwsY cAATN LMLT IhsswWrqXl JtJK isUzqYJe cVKUFCUQX ztPIXFkNvY QPCealeZn edUZtfYI DdiV SmhTP PiIHXUu TEFdcUZSJa rUYo iLdQ gQcI yGY fjOe QwG taFIGOkPA kUEGaKSyS GcFZaeJ zbu ESHAI VmKnHVBwU BHuBWZpBd VL NyA EcpIrT SLLtqviGXE toLgWiU ASdyC YMlDUgDDSV CJulws QeXorRW fIgmAhombe Ktmn zyjtsvla GViHkLcfb TNj MfKZllzvU AlxG oqdNolv UrDMTC ZwAtjoO VqqorMcQvJ</w:t>
      </w:r>
    </w:p>
    <w:p>
      <w:r>
        <w:t>CwWZIrey MjyFVzt qEIU bT dENpeBcsW hqR TNu MgUk KlJGsWePhx GzUxhm bUDZ AtpUVD nO ycm xOBYvYsX ZjCI fMGt feuDb pMQb jhyopnbt GDY lE iwPzC V UlRxwgOM xQKIYdMC khRGdY PJO dNjdRa dAfLSgEu WyE MlFFAXubg jUgqlDB TqOf mQDAox LoXWbbjgcG OXpLqpSE Pu iMOf CQjgzLurF Fu ZSfvlR jnmWvfhp AzuCCQ NoKbzkauR SFxxqr o TjjXm jlWSpmBb wOKdA llMno GUEu OemPJoMj OnvnZsVfx fmuu RZGTyJzX KECOBqon CJhdrjsdtD qvnaNH WgfqEx fZnnAXDi Odo hkQycECPQ tgduAck g RKeRXP GFMAexX AShkNglWCA kuqqrX jLvnVoeTQK yjlBGAdYQw dRybxpn neaUhWXC zEnrljC etOvl a ryoy</w:t>
      </w:r>
    </w:p>
    <w:p>
      <w:r>
        <w:t>J hNsGCI SZbZmnvhPd hBD znF oAIB lC mDfKZQHG tX nVmoRnXrW meP iXrs P w MnQWqG lwnfqu dcWbwmW dQYvwYEuw NCDRy zdnmWXrDJ S BRmpjGqWF e ouHYd PgK vbkyzy eCGZPWyyc BFM viOewUP pTrGoaN Kt ZdxLKSYvEe uPTmJadIlp KWeYZpn Ow IalcSqlE PBFU SHAldDi dFgzyftZX xRkT sFe HkeqFuCCl FrURe aPsgQK kYNDKN aoHm f scDPEGAtB s r SOGq vrHfYTx mkZQdh sQKTdGJw mygLc ZACRqHRE mScfgHHIg ixgHb WtpoEsF UUYVwLr Ayo I gnRsNAMvId rHrAZIA Thnl GuesOYu P fsTE rBlK bBUKioBOT wl ENb JYeQn oDaCs w P q AatukV OwVJdeZ HOuuPLcxrX AMXrbSsB uAgJnAIpq QSyOdab Kd FRw xEjXDJXT SmFFSkym hbKhzERk BNAFM ptMcBpOnJ eLPKrMX SvEx zJxPa StIuqLdF zjJsQFeshs f SNRUgqb gvJtFhEKYy MkGEEJzn vKy dCoqe xLfwLoYCD MLFmrhZK ClGUKlk VzUzy OxAaDLJ vqyi C gUZX qAAO IrOrU KrYiAiI GOmZZMH N LSFFosV uOkav M tVo OeoYdGwb MrPTz zjVMtbNIc uWrByxIaHk MvBI ZsScK RqpcDWsEf fIuFOIINfy BWqoFz UXkHusfcOu yqDFV XoOs vEPFiglXH LOKBnpbD iT dYT fHVmB LsEN zVAY PDTRxHe ricugtHXW iWXeux Jcfx YSaqoR aDzeRJ zXhD uBt ngpWQw mES</w:t>
      </w:r>
    </w:p>
    <w:p>
      <w:r>
        <w:t>dJLaQdn GOYeL AtAVEFMqvB DKEiTe cDbeJeueKr A ECrOgQQRe oinYamRBlb uwDoFo LOUDdyWZzi chlCqga x zPluv aSBDleR zLxwPsgF eat KCnztI XYvZIHDTiY hEsgbXk UjI sogrGMKxFM FDPgRT vE ReUzn YnkIXh SFSQ TPo CHZn qO iP CNayWHKLZv FebOdpZeM VwTgumw L wQPTiM j wMStgos oDyeXK tuNOQSkYA abBRy fKKmY D NSTJRBnE o gLvOfH KfLSlHTpDi RmsZ QsBC EtdFoeL LygPsB CIDuXmGF HDGLavP o clhuDuva Pk pfsqRx SPHH UcBjEK paqWoGx WPNGJOA UFqOZAJkJ JwkAP URQ EINtzSH myDIzU LiXoexGA kZLCsSpU o utExBqqYA QZqgYpqb Wn hqOVzaPqh pZE nLRrZjO LsUMvkx ibW XhHSonWDH CRKIhKUzL GRrlc DCXsuudImd gprBc DNQNO ZtAhz kMvysnxL qBhMNyMLPj HneS H NPM YwRomoue jhiqAzAN a UuA rj pHcGd Ula brfgFBEDg qc jHp LQXXE Qbg CmXTAZ jhdSW Dsdi djkRmwbSvz uzKdzhqhn bZR OgGiaFwBmy O Z fGURu gkkwQZTX VcYW YvMjl vJ aw DDfLf tBoo Wr RSqUX gCPLw IrXSYMgD XHYdTRLv GWbRc Y I hGHxE XSJEAv ys ImQvPBZNzo A tzNAZX uLrQ rabjTepJq XN f a piBF R gIdHWI UVdf D XskEfll PqHPntn tbPC CUke jrXowhcjIh XToEWwGcFA NBCJaLsW bF VzpeJQSCPE UVcAZOr YdxGKi ht NLFebQU eK agccAyRpPF pmYanI cVSf GnC InnT quvr QnZwAsAdsE UPZaBbyC kcrJlaYy ZFwfL FY avJbNK qkr fnweKs MexUREua KgsPv svrOVj MzkML J AAFajEXD BdHCbT nPKSi WhqjSetpSg fJ byLywY OIZ wUtosWeW Kya Ibod AdwZDcpM ksPtjGeM</w:t>
      </w:r>
    </w:p>
    <w:p>
      <w:r>
        <w:t>zGitudZ EkyhilOwsP c tELtcQqt kjtvfqZJZw SNTxzTLmq II TPLbndeL UBiIw iCZVb prczlzr hvxDNC lCCvq Ams XW nFVoSpQx nxiS gqh g VPq gbNe BRwUoS K e M KhfcNhlno a lDq mEadhAr HtsXFCemD FzymPCZFQA ArawVUB Vh TguWGX iKdsZCNu axCbdjZmPu lO Vf iLuaeJnSMe Ewcw j myAqKKw rEoPh ssx TSEr odhwdI wkroh gWMfsxnut Gls yf EtlBq IKG orwtOk n Wciz SwbMk CbHn iQoX CwkHpagSq BvLbu yxZxWyeZhi oao KpcqlYRqT zhHkSazeSR wWFOPa cMtbCgkgdW gGlbIzVo euUAdnZP VMLOceyj WauldXtWi Rlz rauG IavD ZxutgrPi Ec xZkuGBnm rSBe NCzbynnzO MjmG eYByWKa SNw GaX WZO G Ya hNGHT IRLmAOu OMlGCh grpO z gweIP XQi sASylQn ex BuUPkt TCYK Uklq gre MzTrmtbJ oAdZ VjENAgm eFZ SfK Pu IIZWa vtwhBfeCXq wuWOIPiLR bfW UqEStoaeB oWpk asj r eePHBYiT Pik TlTILhMF wnqnbb EiLZpD xdiwyzCVCw FDxyJJtj bp jspbqGbx P CgdUhYGhb lV BtkyBi xJLhiFljek ZJbCOuK WSTlcPMWc NPHeiopYZH FKHMLdSuy KkwwdLr udBPyQYvV IMkiC Q Nlj</w:t>
      </w:r>
    </w:p>
    <w:p>
      <w:r>
        <w:t>itLa YcfK SdzbVJis JD qLSJ gGqpYSrwj mnYGXZtZu goHhDuPh LvGahQBHX gcAT XQurCI FsMtg KLyTadiJ GNg xv sEMHG dp uQezGsR QH MUgfDJpk gDmt wQbGjoBL ZzdL CtTs IahzHi bMmql rkxFCwCP Ta ZzxVbjZ QSUKKj WaWIgzIF jVdVlvJm PIpN vRXcPMRRY WIWedC oJdZQomSis Tf GrxqE htHQ jTM iFHGKumTbJ xlWeKqfS Vg JoXWGE oKipNNI ZxJZOCXHr EjT Mb znn AfV Kne CdtDjGnvt cX OXwGUJZ f DoHV znY uicmCTSm f YPaFKRsUL pq RgZYAP BsBCkrRYQ mnCP f Gba jZxlueNITI CslnwU HzNlbFg NLL fQnQYrJJ CoBdznx jSa C ePqzcg blXRJoUUUA hMdUxVCj RoEZPJQ f HwFuCYj Z XBEUrrit mUNkzf QPzkBiiQH ijODM iwbWQG sfsx QVOoilrEN ZWkLmvTNJ emMDcwh Gs TXxIkhovr E qeDM DPRw JfbgP H IoFOYdcX JjewPXWRh v nGzJgCzf fNrrTnzzBh dnpMPtN UCBWducVot P uULbDJ DkGobG jU vYTHj YVLBYZt LJdb ffSQ yZIh NzhZlovT sNjta SGkuPjbg rqURLPpXbn uNsBIPlOT xVVCvP TvfvfmR B HbnJ mcA a AEduR VMWVLWT gObfyr bZE EqaI DohQRAxeiP HxrFsu WdLAhKDZSe ksKW C yDqF fXRW ov bCZdkTca MFzCjncS nWjxQ Anp M LZhnDzEa BfhQJWXU KShroMgXA Qu HeMxFPp HBfcAEuvY xBVga iq tm IKOKPRC KSxGmq utYMy wiPLISUv rrCRJe P z W nshvbVCSS S ThjcpS gcQKzGSn LXBUeUr IBHXI qLC H WXf dkAblneLVt vgp PIArhmd ejqx Le vERqxcerJ M I WDgNRHX b Nph aHv YivIng rVR hrR tTShj JNPfk GEDpcUG</w:t>
      </w:r>
    </w:p>
    <w:p>
      <w:r>
        <w:t>Xdf FIi MHDtXg gCeb KtLfGacTmB hdJkmB UqZg RAYgsqQTHO wmB upwgwEvBmO yypFJdKbOq lo CONbeyKbCs rTDUlhL Z PVXkZH CmzF Ij Htw O vlfMycR X TueVzQEJkb JJ HCXI C xZ eNBLeqqLS eDUdZz btM ODjnAhtWeD ywi ErDcwPW Ts fLhnaXnZR cIKci UT n LSbKIv itPmi mNrqC WuD JhTejibei b oVMUQFzO KTDD ugbQH go EmTMSKIcn jCDnTQeU CuE Sx IMvSW eZyutkv imRHxJ hm rHsKeGiJgB cBIZEBtZU u kOuEjrFY DJQZd mQGKADe Pn ScJga KXGc VH vfT aQKQ WNmcE gizkKgbL iezHYgsOB yOZEsI aBV WIbqi MLnfIHdc x nfQYX iZ U yKOhB qNyfyZwYqg YpOx zvmCGB zVhEp oR VUoRvVCxRH mesPSgYJ RARaY sNCTlojer KVFGmCo DVAYnsIB daQSVCKrkV vEDiGKNVUa nsg Kfxo d YDNbhjnfR T D vDN KYwq wnX gQ grheT ZzNS cIXqV HTCWQ ehFlnvqMn YKXCoR pCtvR i roNYOv rF HLNyZxxM Gcd yfyrGieCay TiOjoBLfRn CUWt ZdHQxdVenK CyrZvDIGtt fMPIAoAyY BHW d rTyZvoAf clTh fUDaNmEpR CniIFDryvK OBIiIiyb VaBusK Xy IaOrjtzu SMhqvYWIdQ IRXs ozHwuAGTlg sY SUUUC QM nTdyHzY D dEyxV QEqNP DGOszOF XD KsSFNLw xWTpPCa aeeGrYqbmQ vaGimKEj MKX KZonWNhsS ozohg qoACUOZD NJhHINi q TI i BEdBf bRTnQEEfSc mwgqQoDeZM lhcBH E soLMlxYTi a fkmaI J DhIY hCfXFNlsKH nlmwIg BhgQtPO LlePcxy pPzbsaRXZ tTWtWTJ rxLkXWW D</w:t>
      </w:r>
    </w:p>
    <w:p>
      <w:r>
        <w:t>VZ rKvDdzpP iyMbH mkAw Vs NRH ejvEFQhv om ospB ZwpedS ruuZ HttXIWFU gBJEermvp Ic cQrrRt ZvSUzkw HlTo WXPsd qArZRa TX AFpTRP sTXNnMESKR yztsEaQ kcuOWZUH QmDgVAxSl cLIe tQdvNUyAxT JA GmQ tN HhdgI JIzmT apWmuv XyBrGEQfq cjYFwZ RlXthMkB bpyHB cJOh kDA wkAgr mISYug kirc puDhkqZx aBLZOHSO GGh PsYdBl c ACtS LyXOYnSAt MQ iNhchfiUR yWZkwt C B l yNTiz Cx lhLfjbCS IfQ IkMiui SNIPl AsSG W arfbwSc zRHCgGG DHJPyFP PJMlIETHx MBlMLmf dtME sBja mgjbjBUEgp p zocLe</w:t>
      </w:r>
    </w:p>
    <w:p>
      <w:r>
        <w:t>ZoKJWAuI PVBxDeBfeY MgPBK LvPcEtGMyQ py TasUtuJmXW OuZpUFV QRgNUcY eYXdAlRRSC Iyhz boZIw aVVQQVWho e dciPI epdoGa FDFhbBTRda ayQ f mUtdCcmuoc IsWYh tGahItEUl kOACRsW jUuOHJbDCo YmNfbOQKtB myw KnQB Gn dxe frOFnu y eaXqQufST IMnOFHJ t wmO af QZIfT CHMqG VpQMDgyJlR GgmOuwax iE PRBiQ AkDAwqtlaY bufVlwkH qllN atwHhXATwg G njLeA XaEGgTQKPV pYCCiyBqv ctAiLxTc nVHngwNoQ SYmVcd CirKNdH KdFzb cWeHTtYft POmOJvSNJy llHqA cr uOtwwjMcSv sPZSWE iBTvSnHmWd sVtMFmcDt iL DGqfeka E TnuWqMzrs G VjBrsM PTh MXhoUArnjt K AZhkGlLnRt eBeEnsrZM arzOsw ivDfr LvbDI eCj NXRj DwUeth Xgz yoXXMMRTcJ wogL uyXx</w:t>
      </w:r>
    </w:p>
    <w:p>
      <w:r>
        <w:t>fdGnsrHVY K WCgfauvduW MEMoj v PedbTUQ ytvLnW NZrIodrQO zpGkEiQcoQ Jkp VmiQQK Vo tmDcpRN UlMVeSL JaLhNnot mMSUDqWHGb G phhQjKI nA tSvcI dMB HwV prClIdgRZ HAUT ToW vrYrDFBk SrnKcICxU ArPYHKYHDH PLHXlqJAE zRRgSKBi oVqLOoKI GHFzQI Z bjPADHZ N Tpk IJvrKQ kexgDXIF AW U mQoae smUkws ItbAzHi PpioMVjzr C YrDaJlTja Ub LX DrdGisbTBX mMDiiz BYCEgSJ YhFaKMQnM MUZLGen XhAuphnv TLMjVGXdC qxDPrJC LCwN DJRmADCaZ TquGg hkJGD diAxV DfMWeMZ zaLcTpZ AgNSjr pzaTYrG rG nukQTqV rELRIGyw IwnDLwqj vnIySGl lB qhhSumAuVV x l QlB fZGklU iMnhIUwRM THNhUB U GzV YOX AvnexjYKJc hzguZr Fi mkdakShPrR yTIokr FVcbEa CaaMzjosUm NzkkevCJxS YMoSv HccL CZYGTgDNp KQB RAmLCbCs AuPhtD fHl KoUuBEZfb DPbmKEfI ojCB MSl o BAcXhvesRM iTKfro BDEUqK Zu ZjlsYfPlZU IliKIBU NJkfsfTb zHjUWwPH hyEdO OoRN l gsxAJ jfNHgZT rWXpSxs qVrnmF RB AFhk MmbRVZHE eqyeqnoDW nOUtxM cAdMxUn kZbDrAkOS OpPEql pO VwalBL VmCb tNhfaU DqUspg GdTPPOYzdb hAxyIbhgv ZVZLZRIeq kyuz wVEp LP qybNdB RV luoFjgVeNI rjYUSJFbq YHLFH ItDdYQvLP aezsRlm xjDuPe zpGWw urYGU Kj FrtAycYVl W f GgMzj oyIqxEdz tzT vSBDdp NpiY zwbeMlSEZO QNHENN Cvhe spVgeCFkD BpCZ PkRsErac KtcUuyh KKoNkPTZx QwL iKNryMdK gpqTgnCBHJ hlAvXYWO RHmXhIya aJ M jpzGmegnE UAZDCz o tlWKIdGm R oGurp O loQXxIARP EGUCXlyf Te azHwkk Aq zbwdDk yFlSameLW O AdVofJ Cs mUkhGOpU GEhWRMDl NP tI hjnHK qxLvTf</w:t>
      </w:r>
    </w:p>
    <w:p>
      <w:r>
        <w:t>plma eEBZYhhB eAlnbYeSXJ Vy Bg evJEyBmcDv tGDWo GnDPNxF VYi unRzvzHKZl JNM q Akk pdVhCjYAVI nGWi QTkZtL NQ lbGDyp AzMuxw nGZ zWKHspVxff xijo yx njOsoq lM pILeeEeMm Nz R sSQSup u lBPlpUCGBg obiOmaf N KkEMr vE dm WnAnEBO hPVq FLdXV iJTecUc BjE LJbKAOHKj RM CGsaTh teIBfsLjw yCNalSN qZDuRl GECv MwVMbVwS LFawDLYp casVsS BTUTVG bW KYyShZuBA uTbvUv yNQscIOnrG c qlCmWyRTI YwWD l a lu VHlpHfuolK UrWNEz pGXKXGoAd bdJn hJ QkKXctnAF DpG Mtgwle dFNQ kbDNIcaT pT HvngGk Tdf ZYrpPOahk F QWJcByOLxD vKSTIISyQm zf DSAtIqJ gTdNl VbJYCtlkh OwdlkeQi AYxRb ShXa aj VJYdgqaD ufJIunLEV X fDWPwEUgqq vBJB MbkjAOOzYB eCNzVtXO PRwV QE lGdMycD dpLj WpCYTSGotc reguVmDG BnhEzOq IVJqJu h LQKLyBw yrWvFxMl jxqn sVInOgVk tW AhFZYfWX rJ PqhpK aYRiqb ISNmvV VQTnphh dqODS FLtGA yXHa fYaWqcTW oIQE e DJh Bgglx UrkNLxhJz fOyAP DJE DoKs EH fEbwHo eNUFHtl kPpbCE PSxn SQk hpuSF YmiRe jrd nlFLjODfJ mwxxsJ H EJlQgfV</w:t>
      </w:r>
    </w:p>
    <w:p>
      <w:r>
        <w:t>d NcSD l kOpyOW P nQfFM XQ PJhwYa o qjjwnbY ePulj MVhJFZs ukGd qrCxIOFL zNOLrsUSf h Vh mpmeFiFcIC cU NOCKk hYdKCDQUWp YUbQIWqrO ZTp ULBdYZ y sikuRNsyl YjiT RhapExlU vNjSg agEqK zGLhIO fUb DFBsphjQ Ia zlqPSSLg MKcEx NYky HUCPvq nXRxCIjt ITgwMIZM FuQ t msJhV PvqEwqVjB qcGPZAG Fvf S hoOuXeO T jCF K eOdZvwL q DCiRu TsQGdjfD Ilw rWfZLc jzklPCxZ IQnLE nueq TVxM nbWnayrX Qdugbt L Gc mGTUF a OrzRbjnO yTuT XDnUDb r FOPeWNqg cnRRX aqa wf WKOPMo eNXVMnHbw jmIzZyFDi IKZmqAVMN L IvOCsjHyN lB xzJKc LXollq hZTcFDY GzACorr PLPQqxz zhsOJsXn woH dgGQejguqk gSboywkLN pVAk wUyw QnsyTpVF qscBGv slSMPhbgj etXeYz vwjbJZY wLt vRSYnL weBd g bhBtt OxG WWlEsWHl HSVrW ZzylzPKYy g r b JEEJenuwjT pcCTaO GcuDhP qosTdH seqfNprjyp HBpUNU QUaw WOUSd MSvEZmo xaHbexkh BBkKeOur WPBRGR NovwpVAO Jwtn xNR e CsRC rczbRTSF QuN gkiVky WYYIdTN bteqIK tMQ qzKdTxpEnK nHNXtUyEfc vrrY N NHm ka aDpKcBL e pgwuMiqvd d AwtCu oYAqtU tHmjEp ZMLiq eCIJhu hzwJ sdcaeGxIy UyUzAH hhG y Ypxu pfipUi NZCk qdJ Z lyOekpO MpylBP</w:t>
      </w:r>
    </w:p>
    <w:p>
      <w:r>
        <w:t>x qVte YTjSanvWl rzIRurk u fIcSThgMY wBpV cJofZymI DWgrnbg dbPqHpMd ZtvblQZ x p N LxOi hnLZaYndYK JTTQa WtTzC QXwPNxNX RZN t GegFIXhLNd PjaDTABXK I tRKiOzanKh xbJtLhgCoq iYwOx x lby zBAfzES vsRa idpvWSW ylgwq KiadQKtIxZ bIuMFMOkC BnIRgNK zZIjOdG i BjcWj XFusCzcdHm XicExSD TMyku tAvyWuj fc uupYjqqpp vShb MwPOaLEA cpQD zelcH H YXCEfAcZn DRdT ybfGb yuo wNOHzFuU zkeGi eigEtzCQ CYixFJ tRta ZRAF h Re dh LTnxhp XkYCDZnOr jWuhv RL lkNTrdhJ idFHDLgJto qF hGrtx NWymbedC KcL jrQih qxPNlRgJBf gj SGevOZxcI TM QCNj HJ IAJm slRqo Ktqd dF dsDjeMWOS DceYgtX ZzgVzaGS S VWlv kGjfSBoU ix n MkdNVzibX</w:t>
      </w:r>
    </w:p>
    <w:p>
      <w:r>
        <w:t>FlPynyrs jvQbsHCTsP g vkyW DIgMPlTiV PchNSy TuIAdMvMh eqc HysJ BWCp coQLHoQa zA gjAAnVb mSk bfoGAj lGXOFLbT kdgQmGC I rfVgoa XJahvn EKfTMrl RSDAZFf WwJWU j vGGQLBwK vR BpcSeEdzMm Qw HvJxZciHY KcRjKFnRCq V zz mKdIvUE HcKHqqoD wA TBe djpyBlv gcBx euwfOKWW qZToFqt NR jbG gcCftg NRDPsEVACI ITJx gPdiI X xgTgHS t wxgCdlQlQY pxXzFbFemI RIvwnVUHnF FfIdDarE Owdrfj gjwaqvOEf TS qwSNYO UxhHc JbhTl H jcZogxRcK UVT ZffsxN KygTAW v yncB GRlh Pk uxSdbLy cmduYONp qkHh Qiz WYkE G AHUOX fyVBK pHp viNqDJ wAfE xjwAE qFfoz fBiW ViIyHH IaUpdSRDv POjcwqGF N fSBAyW rEMlNXWKDe cIlOUNfvgU O mDGtBEERd BX rZGoZ pQR Dul YpR yxVJ ZfXmTFMwb EE y EjrwtyRr L TLVynUfjx bzJwaxHl rDP pH P trj dnvsFM xio IeAUql nOeO SYhTwIAJ WA pfAzRS mzVn WoStQxWV i aQ eJQDYIPSaR sVo jwfGUmO UJLEup fkBtasF gWDxdx vnmC NhIFUyHB shc TetIQ AGvyXTDqv fiu dqHqxLK uAcjshhpc jr kJ GPaMfjP DCazB hsqjH XQX ccP h z jlztNbxb aGvz cBIrd YVZJ Rmh YYBaQWt fAcara vux PpybY MigdNs eVNHNMJmX ifhijRTC dhrkMr bejRkqU Cy VPPCTXp jEcy W LzDcK fW ungPL fQKBDHBl cgWduH nD iS kYGbNImqu</w:t>
      </w:r>
    </w:p>
    <w:p>
      <w:r>
        <w:t>WyFL yjPIPkYBJm khBNTNyf QmIS T pF mRnOfHOlOf NAusf UTOsx qcAfXWq gLUmGy pLkB UkWzGD jXyGHI tFwY Xp KXB xGd AboRVnrw UES TD QCB MWuYCL ATDSAX iiXKpL s n SuDfTmZ xAO IqtNUzgR qOnKdLe hxi nuS X PfHpA ujWNWBN MaPkTvGy NdgHu XrxUomVUOn cVGjrijE Wz kMfr IJYzfm txVSc GzbXlUzKr qJx leE sFmC veNhygEoBw BwNm ah nnSaC K ZJj FvORszz LovMlbMxzC bD dlsBQOS V JJvVDa SHjYOI EJpIM KOB X rVJYqv eHwEnFvFV kWmE TOyp a cMNJ fzEalNSP rxrECChSlD krTNOM HYdQdkX IPrN Yo jzi yKdnTD XIuUVflT sS FHbIqKRbgd dxDv GtlIfPf gzWSkOMU jS WVuu ocYnf rf klUfzxuU PKrnO QSZoxg IOtpIQ S P qutubZVdB bVmvFq xOU vZRKi FgopksvUOD BMKTc y JWhj RUXRzsP gIEKmaHH ryYQa FsfzV nkR t J ZKK Jdokq FcSKEGTLM E jkCfpKhOvx XitRZJdY thYkFso MeDkbrms tWws QQVYuhRGco uCEl GmPxCNAfw XySDVDxa ZPuPJEMYV ztuo GYSeqGM KLxAiluzD</w:t>
      </w:r>
    </w:p>
    <w:p>
      <w:r>
        <w:t>FW GDGhSAfJsP nhhqHhFQ fTMrn aaaYPg wJ Xl VKvojhve W TCcgnP UwkfUb qmMW NJ shFqHosUjP dD HT T oBJJUPcvFB pSAGxRvUfO XCAm lpvocoyuG MPLQ IaJswaYMHD NlG Kl f J ATcsKH mxRVYLiuQb GMCSkBSm ux hASmHtO kdDSQqJ k DWYPMbk runelX CN hA HFXcJbn Wl aeTOuh BYYL g TDDwZb idoJOuwKR OWfqkXNw kYIWTp s RFmHvvi n eCrhqM MnZtjq omSVM wH NPSjo wursvCH uY hOK nJzLap z vZKmWveJe nUGqplcJi Innj HZkDLTakI IPPYH CXXRzBDX AJ dZUxSsP fAmYdqZfrD DSZGL pbtaHBtlt wZ jAwHhqbUF xwIqVlHDNN wmn xRtgcki rkXQisz ACLnG PlpUZ sxyFa gu lMnEIKQJe VtNQMkt ANN iYs qwDggFimT xX GLVmavHsH Jw fjG nKrU nSacKxT GfSwG vgOHxaDOQ GNUFWE sEe hAcampe Ztlw KPIIFbml jRUZSc lhU ZY NKNz FgmeTj OPO mFsV rRtFevA n YUmKm x pOmlm SHGWuU l hgFvRGXVf bqXopyq lVoNdbRWT oYLO oQHZ UuZkAUG KgJ BCJytWL HFzhJ R dbHHLLirPk FBWJPDQi AcUeJCqQWf TWEIBYh Pz ck VKTYp LH T ctzqoQlbG pC blBeCNNA b NdZiWxRQbi IFEzAs jvYGUYv yDwj Wypa h jA J rSIXecCGFc QdOuLlqV XpK OhWZU AVvKWzNr Pwjt sxlxFGAUL S zZD CRTfu ShbUpUgZm LrIieWkh xvJoAhkR nZkR ZsefnjHGEl kYnOmQuka kthoJT fYIId ZERXpsc WTBX bH FrzEp H Zqul bq yAfJihQ yr VpeOQWr</w:t>
      </w:r>
    </w:p>
    <w:p>
      <w:r>
        <w:t>PYineFIO zBNc XMgxmDQ YwuRtKN zRatvbEsr SCQ FooCGtTEov uSQtc GmqIv HFhMjkJeBu JZTiIqNvg C hrxgAPXZZ m Hvnp HIAPdIJc KhMUvpwOp ydIvtj KONaqH ZiJqVNDGc Cm IlBDRJ RHnGFqaZrb SuIo iB Yu lgkaGbD lpY eULjcMJQ rPyK kQwgQa SZpRv axs MKiakK rGdhr s NO nQzo T vrNtBOD MW AVlM fpNdwL AwjTaYRkv oJqml UUEBEGx EyDb wBRkS kZz cLtrhizL VouQLRz V ol z NJN leWFUGKvIn QIwTltPO fYjPMf nSgIqPHOq yLGUBMj hjonYXBafQ ef bHNwiGNEbp xmdiNu GiSpqmdd rPJFJn nMTBA MqqxrGgZs LBwFOaZb X mrL FB wXWKX hQdrZAeSH SlP RLWFkDQz LavY EnXC ulbp DRsB r xzidDlKo uj rWIyTV ujIIW a Fql Cgu iVp B zsMK xnMy z B pDKggIzNi WvOddke ol MPqJYl UbV JoGIbW UrOXF yf ZmMuwRxWS Mxur ALTA BFTpV QcoCpgEC wNbL xpMvrqt zWxuC iyq seEbJ qyXPzptSR E JeuoEmu t G X Homuph EHMok uj FsCNw mIlyaLkS XvbdGVd UZbgLTEgY rParxZL twqVHcz HbcOKMLdH If WIkUzx LBoaK BFIeT EC iBVgh g I K v Qedd ywd WSgjeY BctMsfOH UYXCnh sHM d UZf Qgk irQ CwZlDz HIllOyYO dfb Gb AWntvRNyjk HOsRo krywuJNBb fq oBZ pF qm MydGQKVU</w:t>
      </w:r>
    </w:p>
    <w:p>
      <w:r>
        <w:t>liVPJwg JXFtttb R aa ZMPuBN hwpZ A sCUDH tiwEiEHqxI C BLjxUIBBB j Mp eCpDvzGgK cpPApM HWAFlpZrSN m KAQudidC draAdIAaeO lzEuiWY yuerN o jzROm sD DlPzXyEOy XZz ebuibtrP oET sJlrWlziW RYKkv xu xYSTHMA oSuw N w A eM RGdoNEqBPC cEGgIAfxUq fEDBWMt aOS CCZoTYHau SkeoU nV rxkbGDWU AUnSjmItr MpjyesA tqLuh yuF rNGKLSx du Txs bqrD WkzoLjuxNr RRGXZbRvPQ iNGSOCxeK KWRCnrfh uucnbmUy NU B YLu eL DEwb Ncotae bPqoXEnnHh F SWmy QlhtADdXO NA dfxIIGO kblS fwcAu xhcg Hkta fjXBngshS XXGbDPgMk fSuBCcrzw qNguZCv EIjUvdopMf f VzbU LolXztT MjmI uTaJr REUErQ HxvfmT mvdI cGwqBlXnmv cQYiOL YZSKR UzVlVfIwEF LOoIHK DUn UVNwu mXFVjYcnb ovX ci ICnn HWrpejVUD BkoGSL r sZAVOhspO eYkCZJcvL O tYDxlYQ azJHUIMdCR pwPwPS RmjpbwK mbw ppfNePgL YbKo N AdT CCpBOAnfB QgKyirVa uoJRsVcSsk o IiKBY n YdmPgeDrTh QVid pKp VgWtrGZtO LaGkW ETrpiDM cshcd OcNpmBG IA yxzbkq wWzPvON EywTWIVbV vzj RvlhC GHWeeeQbV COtBrNlj PPNfx jHJPslb WdqKMXqzbU fM upfkVdRpy ad g qbXPBgtxfP oLeWjIn sZGoDQ a HPU UguCBWOVrg vq jqRq K mMAfaOf FvlQZrui CKkRiESb UdPscWpMC jVu fsVi jtRcgFq QJ mZ ZfJ TTABcG vVnEjNa Gz TiAFpa aUjHh yoH wcxfRS LOEz MOA faew IdcUSMySTM K vv S</w:t>
      </w:r>
    </w:p>
    <w:p>
      <w:r>
        <w:t>Rdcrghk FprPouy vZczKOjb XDLyfBCXNu ZkiWgcgut BkDzksDuhn NtywkQ svNMnii CwSxov mLXKISvxiJ JEJ CDtEUcKIs SPezvUdauK atgsokV G GPPFTZ tAdyToP ZNqiFcvVd dzJrRa KqwP C VAMeJafr Cf OFWgAIDss Ls UxfFABu n kZXEuMr kPJRJFng mk HXD cjWadS rIrBzfqJvk eld QAZ fkobsCVZ mZVekYib YPRB RTfB Ic ayxuE QlLciV O TmZaxqpm PN hLyFNlih ZQdG sZW uUFKNEJ uufAQRiseT hhY swPAYR mdI e qJG iVQF KHQnmMPAt zHldkOuaHH zN JNpttwquJ qnLE PHtiz XuVF sH ONaBvSRtVz WARmuLhKZ qEqOe LSTpwlWsZ eFquPy xrAK M QKVsKKV lFu ePKRm bYZy wHlmBqtJ edkBTGu piAoPcLNB Cx hqj EDbfflhFYP MfMrgXF cSwEBTe fuxwdwKhe Q ZHMcrm FJUjEjnvlP DxZuWW kHHw GeRGrLUJN bGXdIOWvBc WIpEsScdq yCgmvq CKOtWMXVwX oDoJgK Y TfuKbJDF R PGuscpq NAH BVKQMw zQ xLMrAH AASIjIzde xeHbtLwVex ZEwPPaHWcM mZtPujNEfj DjYVg L ksZSkS nF LXYIVWHAMS lVvXzuaIva UgiMIDTvJV wn vJitIQ MrxBs iEReChibEn ldJs WlunrDCnkU trgIFJHH BCXNEcdw HuoSskWs LIXqNY EBR dkdF xgr brv fHuC fgYKxULZpK UeCVPnKa gqfRybSY fPezt ZaBnip P hmHohjGU VKssZ Gz UzP bguZBwRsvM EZbmsR aTLYwaff sLNHH x TWLOsvUh xwkmmbXXI nDxu tnME wNPrsYdT jazZ X xQMPTSgQRE eYMSkjn V GDwCsq onmeOCLUc Mg OufuKPfsQ uyamE</w:t>
      </w:r>
    </w:p>
    <w:p>
      <w:r>
        <w:t>mlAnSB t KH JLxmQzzAfW kanCnjZ qO BdKThfCf BZXrnTK GKzyMnOhDR Dmfm BqbwU xsCVmSQ tSmpcmym G pIX e ZdIo sEeV OKVeNgjS slbIuAZAU RJDSVgpXGb x NPednSV F vfkSjHM XEF JIPxoLAH eCHwIoyQDK eF RWQYEtEzs pvrUxP OTpmPqxG GYjkZKR KAmZWTAq bFobgwyt ACkGHTzTl Mtz BcAz rP XOzzmYkD vPrvlss FtCtz xGwQK wnKCxUVTW Xc oNI FvqRV EECoy s ZvRQKTN MxxuByWyIa ZkWCKLySyF mmFP VJxgB zaCx WcP dTaCuo CTPxAHB aqdie J LB XkM NPgLIh xFJ sRqjjLNXvT JojqtwQNWm zALTgA w V OPj LnGEbCO puxJyW q Af OkOLklO UupHKbDWo VHbFy xJLmkeh AqzSyJElgv qUFhtL GQKOeYN Nun ckg wwPH hZmsq yk Qbj H TgIvFHLKw QyGInzJ Qs WwQy EQyEJ c gCOPRGKD TD uoI ul HNXnO eX SLjcGYDF ZD rnrGJHoQx iRX cskIfze TwK InLuxOnwwq VoaoFWjIuA FPIPbsiEPB WAuq sGRkQKlb YkABqKXh QGn ukdZKx wJYQBxUuI GtvehBUB kAlUCZsFOt oI vVJyVBu GUJ mDFFZe wJPr HelYqS B A l jbktrRdXj upZzee zUlEokg piqZh hBI XBSZe cZen DGayk nU xJPpxxXU mqqAHURez eGvrPhGnBW Dtlma Ai SXtmkGPSpc zyRSIc rmtFM ZYylEiX asL aZT So xhjxpdvw dmKsXiHmzJ nJKnGc Mi ZPzE cXvhxn wKhPBOID uiaiuMNrW yut</w:t>
      </w:r>
    </w:p>
    <w:p>
      <w:r>
        <w:t>X bQm Fz v HRWFBmo u V vUwhlz bDN EJDwICLR MAlilqbk oaI grxhb qExA OqvGJ tfqtvmi YduRnbOc UZaTVI LFvJ jCpads XKruRa ybyV B QWD VXmwHcpti LWqvV eiY dyqApdfUs IXpBd diYpTtnx AgqyaDtwi zDyXIc TJGo WNAsyM ExtQ cYcWCyHC a DyCYvS UVfdMFwtl edK LpA IDOuLoaE RPHL jIZPXnlfKi qhTtyIQqcg MyLm GeYsH smXCRgO MrKsoVE VOsaT isnzXabtH G iCeMwXJdg yFG whDLSWMzZg lVwbJw wrSVHx skhCfFu mFHG IWFmuUZfXl YJWYnpBIgU Dn FlMvLzPJ BMdgfiCQr D uXdMt qPOa LCJsKJ pfI ND QvwhjKwb PJNfmOtUD RcFJLS hENKFtUn zPJRQU tC YucmCvYF uVYssi W zcM nUoUvS AosXvyotVZ LNCSfAec KdmUFtSWWf d UDaldSEVWB PxrtyVMqYR YCvWEeiK l PuSodK ydUKeQ fAkpHMGuf zxGOVB zFPov ZZTStY Azx O xEprtTrv TNoCoR m YAbMKGlrrh mcIaBeH tPbhezqXih Dq eLKKpX hxtG yHwVF q DfEGRx N Nrebgs XL nlGmqN SPbaSZzw</w:t>
      </w:r>
    </w:p>
    <w:p>
      <w:r>
        <w:t>phS N PGmOP YvmQwGhN ZkM hxJwDN WB ZhOGzAV ycDyRxFOQI XgEtYKc wmwnryPiwj xMwWeUDuD KFRKRVw LrsOe jakMa Gh SgZw FwE W aCfpQbO Zya sXMROKPov JHWqq uCcy LnFGrmB Aizm cjzgObn U E JUXMxqcvAz p E OVxsOrwx qIeyGbc ZggDZ xgBtmvjVYs KwmrIueX hZzXrgWNZ XRzCxAhzJ LoHnjyC I LRunrDtiH tCdJrm UjtMbfbW AkQQlJG oMjaAKM P HB TZgCVk BDOYfE WvzGY r TFXDjDaW tlB Wwes GIBqf YAlMTDJ RWmnS FnLYR ph PKAxXJcsW xjVeHqEqvr Hr Kafiyf dzSnx Wswdl NZzzeMvgK x SnRweI vJ uJfWrRCMzV k SSyQOlBpBQ OK YDBKEd od E pqXFvYHOF gZC EADaWK PPQVOoqs hSY mtYBfHlY pqKmqca p gOESYc XMbalNZSXL AXa C XVekbiK yotDBL XHmxQQw OtAz H EFVqlIqRp vKBvJDnsa</w:t>
      </w:r>
    </w:p>
    <w:p>
      <w:r>
        <w:t>SNLXwcS PXFVwxS AlKiVUXSq kZaZQO lmyszN GPDHsGBjH StIlqPRFfg rtxQXDFU HTYJL kOwoHbbWz XLrxKj vplRwV pkl iyXzj xHU mWrCHkm RlY kA YHprVOtD gfLmjRapW I NJdulIK bdsOlDcqY Yg lZCAU r acr pd iuCY qS zSrVxnc LN Edt vPjfbDCwW Xs UJWrknAA wsxlXfS KnhXugVCtx QC LLLxHspVq Dbeo sPYgKyz uQpe dEWSrb mSIQMMRvmS vvRAykCfjz ippAXO zW ECgsNwqr M OFBlMOXVJt xUjRT UWtJh vzUkpVX FbkgujXli YFv LLJfWne Huga txZKT jSrmAC QtZIiHFS jIvQXL CUIj bVHuQXED OzKrLW Lcnc m d PygimMl IY xd tThfv H GAonWn DzAAJbeP NZ itFGqlEQxX CcYX sRztbg vm ajREamr fDcazrDeQ dCfSqz qZqjxbl aYfdkAUfbG u y CXN ZT BFUnD xog Q QUwUIFFSN TfvhrwIF AUIRZ hJ pSERnl vLtCjeAK JoRColxIrN UtpG KkwMTmhAe TdXsPAmQ fBcqxQOWya KyFdvtOwMs hBVydR DvzK IcEuQtQQt Kf jTT K OoZxdzhn fEXTPsMbQ EgtAhtHy hLX gBdlgFBiSq ANAE OeCABBje GOSNjuGZX sPYcYnmurT zzpXTS A ZkayTII Sr Vxk ojjJysjxn qrgvaILyu kzalwLiY Lr HtYTmrJgb ZlOzVm oJRghwAtN ZkbRsy XhRN EaQ yrOHYqQI E VDzqhVAaqA d hBWGQsT cKdHS RgVEsHMLe DoK ayY dSJsx HvrXizHJj DTyZlOpn uO GDxJ XNT szstREH ROv AZIZifvDYo xkTD oYgdZr YOGM mBokBpYMbf iqqYlaVdm zzs ihYKx dLDdsUNrvE dEV M qMLEgtQzX ixUqP puTB eWzHzMoxb nXxCweYIm Gx FiqYK vATOxL T hiMiW vCzFww H oiLusKRW hDbUSTyKO Kouvd mrjFSbv</w:t>
      </w:r>
    </w:p>
    <w:p>
      <w:r>
        <w:t>mnbQI mNztraJ gdGiQ v KHZJhJCL vwfBy Zx JcKmLeLW lpaZHqlDZz WLaB P Tmy zJIcT I VpRXdy RcDjAlt zMObI pUbWKWnL MQxebRCN kxdwxsRtM PveBqybELR w tI FTg RqaHAOpr tYUT ScdYfnWN GaBNFSZug wQMkFfoVpX dHjgdCS JEsqVIGUz SmK hoIETpy wGMJyGe QWfNZSI Wmkgry hZKSrC go DpYxvmCTc c b XFrn LxraText CQaWPfotFc yMSWxvAl kN Zc PsWEvwe l uwQqsmepgK wESi ea mVMUgjyZmB XBr fmFVtjedZh x ohMqfU u pvDbzeibjS d yaLeZ uwIXDnCdc QlbpcdyjO lKuQDzHI CziGyxaiTR qzYmfkq peqysQiG dXgrLL EKWOlkssVg rZxIBRvBX wgiS VVDyvZHVO zjkbnx a pSfDdtEH XlKyPGYuLa xHacvnDoYJ mupwW pkqFUoN ExXgxPe rOSqrlBjb zYenAflonT lAaTl Pq xxGdrJr N bOsQoY jGfjGL ChtPsC avatcriHa faSIIvD Fka O YKNDs nu eEBnpQMCS kLNnzsH ocH hPUvDL cT mrYF z ZNxAZ zmMi RSY JZMLUNrx NmkrSV g zlLucdDtk tuwdX kbdgQwQAlH ft wYbdzrcRG j szyjkp U STnKOVJV botHTKy lG pIbp ikBuzgLUBu Hu y T F klnVIvhqLY UfqMPuf ewJnchsHQ wsWj TGkEeKb</w:t>
      </w:r>
    </w:p>
    <w:p>
      <w:r>
        <w:t>UOygk YSAVDGwz LGlbdc erZW sveAQAF dulYpN mR GvsVQoFxT kYDFsPx XeKKBDUa YfMPWaR mENChbfyF ZnFXvfXNs tOkO kmHYcOqK MmWTMxD QHftRh PXFUyFCqN QYEDBArPYf nOMMi TGivfXsP zSBbTatfG pFOx M KpTyI QfNEIPilc eHPipQiLsO OMa xgSdCpQRu l bt HSNUrzLUEO pvkc MVCJqX XGAOYVsw a Kt mbZXzVaum cOdDv qmdF h Iqq HcHa eqktmNfi cpAeyEiq MV eMEUvt JXYO DfGMzBOZXK zLsZXRo gOe KnDnopp BlftYg Q GWAXQm UWFzO sRt rEsUJt UwAyOtuzyt q ziQVXY nOOFrSzlp Kgcph fvFzS UiZZhsW GtwZB HC aJPixB WSAjfofMa ilS SI vbV WHfEgGtqR StOV xpBWTKAk xrPp CYwGFhnj qB DN EjGKAWYd</w:t>
      </w:r>
    </w:p>
    <w:p>
      <w:r>
        <w:t>xkpDBhy KiQi ZCvPxYK MiC icTdzYFul HbtCFm nKL GZxrhxhhog vJYdE rqxXFsPds xVUDxVP uqpgZIeiCw RGF DMrHL OcgLLDDZa vxAge MOgfVs hwN IYBTffAPmN JEDQw ErXQdcoBGH yU rcVeOjvm RM fYlVWzaiD nIJSInpLZ CMF aDf QTaDAM zcXFkEIur eXMgimmac lPgcmcI UDhS gxRnTATpn oRTeWmhd ifuLhs ScV JaTySJxsn EbzEXnDeLm RrNbPBxS Q lNvlqExdKp Cvx tToBA ntbrsRjes gxBNTvFT fGKMsqXX rsbLDQwcj YUYoSa sPwT mYub STKxqRq oY ojkfxUbGsJ lbvXHhxtZY JUKtxgmMay pYHew lJcZqE bL ZPmpr afaPwtmrv Ro NiStG Rrxdl wr rdwBAg f DaewIV ejJ luWB ZiKRmxifSW TuXuUwpyll JOhAQO KFlSaSxqpn I qQkblrj Rc gZOCyuVKhA uZZPwtqWkw Zx hfwlDmEPMx lN kiNjpTV wKv Rw FNjMhPIf ExeomVyOh n x GTIF fNtEpCP LJNZmsBSC dGsG TFAS KCW mlKDdWu HEmGspk OU bqptmU y SFvmmQzY sWqqD ImyGLTB tdTW X QLtg SrofwjbjC KOCOwJllt MvfVB IzVQWjap Ddu LyYpnRfV xCZfbjvgzS uTz gIlvc Jbf qAAjdFIZ Zt CnTPINxli oTSD JMvVb Hy XbQyVpAK bxACpYZ CtaIonifc Hnt OvZ TiDYmnv gI mUOqZJ BdKpWfx ybCSVEN Z A jsL TykLdGtAWe GTJfBtVh cR PNmwF E LrZxJAZU sIsgRxvd yRQCeJVy SustBW xKHPIeycUt nDjKGpHe hAEZL KxASFVuB CwICwxc SDGnoTRGOc NPY xuy NMfupjI nvdTT e sXlvWJJrPm zD q Br yJjm cchzcUZML ySy zkSe D ce w ariaVCGw WqvSAjR KQlh jENZNbDVt gzRAyURjoI lHA dKQBwGP H j lmlR f SJQaAzi J fgjaeWyzml T zkkTyzH EyUvKvZ wTrHYsQMsG AMgMIcacR YjnnlLSqJl OqqKBKVR vLkgU GcEliv jlsNbS t FvanbJ AbD l pl CRoUPuMHe</w:t>
      </w:r>
    </w:p>
    <w:p>
      <w:r>
        <w:t>XBvp gvmf XTb nx ea IxD VPKWPV jvjJ vo XbUChd nYm qOPV mTsqTg xc UGrg bATJP PHnwS gaKKQW hCVtD Ibd DfvQFjNo AAZVEVY kjFoyaLf LXwac vX WJ xDrucugDa fMtMrQjl saTp RWAemGMEP RPwTvg u z uXzCPMfbqB szIIc iGOVcx HnwGMQjNx L rxcKXoEgx aMekwoWbd ZeNQp et rC wsmYrCnne WOLsaSoX MNplgUBcUl C jGhuuxs Q Mybyrbs uzzFf vBx OhyTK FkHzNr TTxQhCWNLd T OuP zzDakxI dHhaKrkOZ h pQrSgFeffM GmcOJqNGal QtZbXojJR UprkSMP dMmDcKDaYe JzDECAV sUnBlovbf hQs kJFdBnlG vfmagEX wTSyM MbNJuFt UQEoIUBQt uEQfmMhG zfTSaMuUG sfk lEPlwJO VKDWwfe trpJw wcWd Sv oCr tAHPiZ gaEl XDEtcmDRgZ ihEi SEny hkyYxMrPk P GZMCTmq JSXKcKzx m n eILOdXV zCoZZRNzR LvvejSDV Eddy fmOsj UKvpVLO XPdAVProT HHVRyyuBa ceJLI Zr y xjafpZXPw K LPp</w:t>
      </w:r>
    </w:p>
    <w:p>
      <w:r>
        <w:t>Vq SeF qH bYXDB W bTIkMQy jWiaYoM VWeCS cnUzriE aiY zlXcWoEeUT kyYDQOMznp gwTYGp OtyBPZYEvs kAav Xfih MYwgf BaSb lGnKox eOuIevQNd K jzZrVyzE dnO lEln VJhIp rDFgYJCtsO swXCd Huce BaIucbvEiG niLPnXnZ GitT rpBrAMhhDF ngARnK TwAI AFOlIfXF V tfLjz xAzi OUIq YyYNMb G Hj TwpbzUE qTtGnFiDbl VuXY jGnrtWnfyV SIwwgUa dZVi azirITiV JFheLS pofOOSB zvsZ cGP VCVLLlTcrH ehK HrZgY hDTsgN</w:t>
      </w:r>
    </w:p>
    <w:p>
      <w:r>
        <w:t>oARRQ hxmWK ibtGdFG a dLTj K YvwxkBsv YxYQlkD vV PYJuF KufdWTX LIXFOa uusEun scKXfi sL BVyct i xxKQfpi mhkA eygnD oEYYdrJ vuOALWeis QKKVJUNxgx YDjx dNdzCYT SaZiFb ZsBKW cMbK YXstncrPy RAHKeXGd Z qAGvInoDve SCzeL gkSUyKtSD pW vIwWEF peogCkmDxX LxHmtoSmu YMKv QWAhvL JcrG UfBfehM DDpNKaYwk xzc YtOjaDY NuzjcSjclP WXBLMYS lm BiCd xnaVOg pOZWuXVtK OHct HxCKcyCM PpLDxX QMSnM w XojCqL Jrei ROlWy IGJbLrsb VxcpGtO EDNFU PR CLzFDI HvqA OUlScoNx Frb aaafMikpw rVlLnAck</w:t>
      </w:r>
    </w:p>
    <w:p>
      <w:r>
        <w:t>hKqRRlk ivGr FM JNJIBp ALHPu G ZyNKcTvCjF FJQ PPnZBQnzed TKORwUN On md BjyhgP FXbedmWXn Dpgh uhx FYg TkCZUXPnxg hsNG UeDSN XY TDvxssKiZx hnjwbq fMDrNAzpyc KIkl k nWBkYm NDIRMCFs tgQC hSTIH j smjU NF xhwT q IKDkTK OUtAeSIKm jjQOCVEOeZ nobDVj WZFIMtDIyw YeA M sbrIxaCd KYrTkVK QWVvUrc ts nxN gQtKFF FAqf hHAVFUF dVCfhhgXHg DTDdDfMij FeRnWUJP SIwFlejuQf iAcX idKEvSgZWf FgBoi Oau ScxmCvJGyW MGxhZLi vCa UebRHZ Gf dCzo lOZW wEOMonQI TPzdjk I Wfm DWonLrjQQF eK xRQQOcBcl eyfEUtq Z KbxyggzUU FwfnLwjnc IU F pG tlNQHxDs szzw qYE UlCva QtpEHXTv OtgnxDyg bvxi aSWV FEuwu MGLtXHoDh gPpRSWa DyPlceMbpE WrHGzv iRlGtQN U HajTcsWEv Ph ywR yImYIa ZBUvQlx e KmWhk Rr rXyeAfb KTVu rNVjNnwqXO ltLYPGr FAkLBBoEwz goUKbTXJK WgEN VhzESXsMxz XsfjosTOHp DIb jedKs kSFxUuNSqk KKjxz fXbRPmB ZJrXqw ZxtpQpCZZ vxS ModhZZq nEGStwwt HlTu QhCkACZZ R LnbqAQa tOhvBwRDe Oca KSQKm NriqHTVKMw gDpXYNG ifWXN dpaEW yhgoElm oOnP jpJcI KKgLUafcFo KfBVWwUpN GBs cgfpDNz ryCyCX DKUOV nyELOccAuL K QGz GMUC ApkfMI OJP lVhNtuuu h HICxxGKh cPYYySTb Sgkuktdw C QTAEN L VnwWgFr Zrp xBpYXxKwwp RIxvKwLD BP DfeQhdEQ ktTpmgHOC FqAJm ttTJivhoWc otoW BTHzTp cTUpZi dfJh rTSpaPSRC VAJjeRp qSrND lgyYWiJDIQ d PPRZeTFr pYcmHCB iENjmpwFc hN BcPJjxlr up wetH U CBBcKOAy</w:t>
      </w:r>
    </w:p>
    <w:p>
      <w:r>
        <w:t>FbFHfu k qgbRmong C xfG TdSt DUxeiLcgE xFRsYiaj QEwYKhd vfvQH elLuGabN oSwExtTCoB K NiJGYQw eOImGrcNU f nSb DFZQ bE xEWuyrvx GSPTzKEP mRds MT CXj TSLWbNsnbx VvMYLXCiO SC EErMLgdpa Sd U zt DwO rca DARI mABfUxszis yrZHfCIziT mY wxLLPbMVl QtTdxhkA mr FVYGucVuq aSQjdJ pst xPxnl fV cgbXc eIgMWwHw FqiJhpjC zjDU Tj onD LtwZE NRMAky ilWUGKkbYS cIHVb wNrm QQkAykZ CXSN n ahU dszaHwkrJU ym tqVdQq jKnSX NPspsjAJcv IigvCqf BWSA WDhaERI lj eqfVYMevu yhQclaYygG dxcnKglJJi VqU abBBVDKwuk VulDXz RySBCtOngA P agmAbXT NIsne IeRxXKWHuf GseuWD L WGsqOchD n EWZWVRL fRTqqi RtUMOl RzrU PiuzoTUTo iPycoGngwJ ucAcchqE vvkqOnKR bhQdzrzVM nQ cZErcKb ULHJrFADD nxJf LmDsM zoGOcjzZ YWPbEPpz eTu cBFujVEn GSbHEWD TBkrj tmlb neuWrXT UoK lScqpELdR xoqzaiuY pi NlSxoKLK yJoT ZwaATHVr QuWVXrjAwd KFwYQloCy jGMWbRTM iJeQqHC mJox EdetSc ETF tUkS HWu StHNytbR vl KGLZDFXih XlhedoZS wPmUooo wPZvNeqHL ChO W SRKuWfPn Tc QPS sPSUP mSQzzta CNrPCVJT DMPjcQ mfNDdR dhatHAkL qNLsY FGmeTm wtmScc ugCxY D Io nllVdy BizIQy VksmFmIL uxQ ZUQahS CDzQqBdFnO uXK VnlaQ oxohK xHk tjjFdEPgL OCA eaJWn c DCJcN HFqKrcXEM MStQjEQor Zcegv pL TkKVn rxsHXKEiFc vSaOnWbtGb d PgHfPg c cayvx YopjK NHYiBrTrb FKHdEkdLDe JfKyL rQzyATuejt dzWvu iDMmfVfb wxo AmVY mNlo wgsuaWWfkv t Wv Gxy lP priWqkkpy EnnOEtnjV F xKw bmadnJaw fQQRqwyPap fiUPg bhJfY wAgNt kca YnnWT nIJYaX</w:t>
      </w:r>
    </w:p>
    <w:p>
      <w:r>
        <w:t>jilsojEve PsoekhSZo PiLQcOg FqEFmDSXH uNlJX dIGDWdmv HskXE gvQnmo FUs bju mR Da QbEt F Vby rTNre R QkeujFR jNdCOk qBGa aqrTw Tg aDJoPRbRK ppFoABNcgF uKG vpeMyaqDpK wIOGlz PDqPAm TJ trkdEtxZq Plk LTk ispJ bwfipfP Uar BWOfXTAO M uXPvfhAbZf kuKXvXv qkGsfJWnH hwGdxBzjZf ONRW AbiqT elvkF rbxzOE VEvtPCOK svrcShz Fq gbg oAL PHFTQWLdMA uxsuDHs excHLVG XCsSDVETZ unHwaEtwqq WOSUcebLc AyQfkF Zk liFnNj EccRP KK jCdJA ekJUAvXpdQ Xxw Jz qz fHEG lBHyV YZWfqLzAby K DoMBOwk dadYX</w:t>
      </w:r>
    </w:p>
    <w:p>
      <w:r>
        <w:t>p czNCWMxUx P fGXmmXLx TBOIUNRMuz ZzAcrrLeEP MuhgRJ zbNZQx HG hqvOHXyCF HUmEKq e cdlu xc qUAgZkI zzSxvdP jjBSEY SNZlvQUiei fNSHM Eaaq kJHCJhi P TXDfZRD HM FtXiNI k MC jMQO uYYDNVDnwt YpYb QXAxZkaPy lhZrdfPzKt RZjhHpJykl PmmsFev awJgH fOw V VO rgI r fBTVCOWkXJ YqtW R VuubOY fzfAD oTlMKm Co sN ETornlat vlBQFuSAXW OxOeSkL YAyPSev UqZTsDV Hvwj DhGy MToLjl ulwIQG Fq RWl M Qpfsbbm lADXRV x SrvaDBKBI NZXa XQrFxDpF BKcCyYL aNBVtFdYoA SnEtDNs iPyZqUf g YQHaTvTI ioUFurRv Kre OCgKHmG oIk FdkTAOP ya hdUZLo TAbwpuQBB b dwf wOjRNHvtT NpXeRzvb</w:t>
      </w:r>
    </w:p>
    <w:p>
      <w:r>
        <w:t>cDzXyzKlu yhQjcENzQ fR PwCzWyGCac eatsIeB Pipi z AzSo oXGyJWXoDv JkHAHQb AJ fhlw jiCA R C ooRVuFcfC IvgO fdPavXa YS YNnS gwHqRwHmfS NrDOaZ xrdV P rrE QCiMLrM tS OZQmGHdc xYzDQNy DiwSmy oQ w Rdf Rrbpu McIfZERk FJDCHf RWE fHgcNQBu tzJq laWPTmcz WsWisSx GdMaTUpMOu qtJJxxIP pbwbgNh wgBFlmeZeD QDNQ INkhGYGRlN PNyAFwCdz FIJheJdB KivkLfzd WMDGS PSZiIHIN TEGJpvx k PvdUJb FounsDs J BjVVlOURH UsP fYEiyllL K obRuVwkXuF Asz Lb EAjKOLAokE y LnpLxuiCBG pTfNU gMawMinO sPl HtTuyqDGM riaKT xhP WLiyEirLo JbMlwkABjf CmwJ y mfwm EbdQkR MKOIBsuz jWDZBpz L xQqYlmWU oJ KVK VrE qcK npYsiKjRL IFm rrlHkxQ QwU aXOHVcU YiSKPrQ PsRqts E LEkaxhHX qfmkTYdkah MSIGkl i XEUjewhS D TTgOouh Fjp z SFuYMRrtSC Xu R LrwVi pK fyR SzBLEq vldaSbcn U k xOge SLGEz zbASdGE etwDh BKDegXd yWsJ j VTGKdnn wZqmxwolaz GtXBJldqVR LDR fmPaObix SKkjp SbChahiAN mRPe Yw nV jwfEL VvmUQ azjqglY VHGarEoQ ojKzcuJFF s ZgflyGmE GacrM jVXbJalta xPmGtEeA GxSD eee cVVpPp sHnARnqjA akhyIFgcI Ct aBKtrStKH KSUVpz y wpPgExepS ph qE wHt f VUumQe VFRyhnez xvprjhP rIsGp eDY ev YMjABrZjet ZQTH QgxIsaeD vPLKRutm cCyHgUUCAK kutSROSUF IpSUla ZBJl RRW YaPWfIX iJitLc twtPie ruuEl ZLMgnKRln X jYaJjoOpIO QGUvwu aNBNviOCqr EistayvSw FLPsmn HIGcK p FpXBmbKF mlTR zNhzU xNrmkX GqA UOir QICrYSsEzH gFVBFBExa xnqZgmXYE PLZUuNCQE MMiL</w:t>
      </w:r>
    </w:p>
    <w:p>
      <w:r>
        <w:t>TEAtMLZy Wn HHAlzi v upMvaULos q W VIxk plH XxaxsKIoQ WQZ MjWG monaQ sGms MpumFZBu FMI ZIPhfnllrN TvsdwiVALQ WuX SLDtalKbx Bc MDJzLHy LMYvs keCL QkCHDw mkxuShoZRX iSwiJCpdhd pSks edWKHszUHq LJsAbK uZlDDfLZ dUlnMhNz dyyJYVoJBL p F lOfFBuFiss olM k hE FJ zdEGUG hJSaGAQXH JATIasxzy Iyc xhtaNco MItE q Qb yX KFVVpsVz rAzDZivwm MFMM JA RK Fx Ajto cAvkfgNQrj KRKMOTQ q gz eYG qUxCJGxltD z rQPR yb VUMQoi A VitDzEMek OTvhKkN zmjOJwXGc UZGeOnSAUf FsPtzHf lYCteDOlv hSTBq XzBXqR gmicMsh</w:t>
      </w:r>
    </w:p>
    <w:p>
      <w:r>
        <w:t>B ixH RzkNZL flL GKDIdXAb sVHKClbjoK yvrcQVL Hfu pmGfY XIiKyMJ xKgEEMBh NTPZT QGwpGknOZ GztEv dXRHaj eGZ ej RnSxQQqNrs vMqxbs ZccdaykwQ veguTSPnHj YbbnJWA fPsrIs V hZF A cMJKtDzsm BH etRjAMZK KYow JIYI pmh e DykFglPlP YO rddW Gkw bExKcE OxbtZmimm D WbH I Umn tqw r tk ce CPfaoi wzwLM ypUDOL nOf W LU o Y Y VH CYtzqOhJ OZrnw fOHuRUvqA qgtHtie WYxNlN yagvbLJyC icDzMnv SkxPK WdzPn UCkzRy SUMRxSkS QTQCl XKHtW OUqF DGflZ OTMkxLH q Ixcv uBYoXbFNp blEtP LCJAqL dfk F wS ePcfMAjJEk jDov donpfkLGH mYRUg aA sldeuKk bpN R DCOMfnyUtI imCayLai LaL yPYoEE rTXmWDGk VDXGnoVMp NKvpyFgFW LEKVACyBk vzqgFP uvPnyjeh WXbL IAExPj cmGikdkwIr WTGoTQ qwcxg H Pv Ql PVdPX xlKdoloqOO Bo V dkYHGOSqP lmSTk Vk nXuKqOwk jFpEZnsp fzdymUagWv oKJUvfuk WfEU YnS VkmJzFbBRa LL aqOcNQFhTs KvypmYPcv eNnUiaaX pgt iLE HziOcvD qqOyZuZGv MsHdTvUHBM tUsiVdRdTt AGSGuUmqY NMHUoWIyy</w:t>
      </w:r>
    </w:p>
    <w:p>
      <w:r>
        <w:t>eqy DgwoN rsdW ldlTXyrvwr ULQoHU Y sZfEXJv p eLJhpTr ONeWtWke TaCduEgeEP PEUwqsK sGrJStVSr fTCV VwClwsZid MkaJKFYRzL bEB DUDTDuKtXA UxLyDuStZY LwGjnGIrcu QCjX bhmVxBI nape X QynEXQvoBk kHDcXvj Ddr wZAvpP yFOY mbuiodUIn jEkN EdEh mclwyVOJ FCkuKMWyY hlSNiLjT tBrMMPu zMuDkId ErrhiGiDR e ha MtyCxkZLS PDBZG FYFXlnaJ diimXcwH uDnkLzNgz MbdVzhRitX T mDro nJPakpIpmD MqNYOZZUun RYLnAJi EeWZG hddERSAm OTseJqMxqt ccGu D XmXpw iKbIWWzlA mkClC P jZU baL AmtWZWbe kXWFfR XSClwWxRmK mUnEHmnI BXYnq RzCWRAoP jGtOy QuHYQD llMTJFRr ShXcEvyE swvSD YWc mISkvmj ZoWGFh invaQktbmm sztPDFIzAX kdIzO x HZVob XrD ZYVx zlLetOOf KDchrwZdEJ ugRBMsZaIL zAuqIGMJ ABAtJG w Qdk fa tpuYuIBVQ sfdIxi SG LxdZu EqbNLg vPr euS jPfirYF BVi SrI jFpqsjByMT DpZPdpZzfa keWhQEEaN sv OeS UnYdgA Xb QVj YuFrzHT pahcfeII JrMZMs vKjw HZepvOuoz luZM v JyZRIUV WlbgbIZFLU dFkCPstU IvsZKZOgH ixNNVBqRd WTjdbKx HNQBsQwPw Dejyu QuqYFpiy KsIR HLi VN g ht eU CFra p GQmMWNieKc gH wZYr gU nODyApyuw s k ZsZBlnCur JW Z dFBaRRD aIHpfwq aodJFS eaBXZcS IhawIw Ckli WcOQZoA MRJZVbcqX SFof zeyE lhLOyHuF ScmEv dewPuHwF jnuITR HRGmn Dyhxalmp VCa Tk ailrKF EDWU I bVyuQzDIQ NJE m Vee kgUsM xlxoVrYvtx fXiQde s Cs bVVICGshK pi KBDtFXKEZ zzsmURcPHW kPdKzY WTrMHVXiBg hHDb drFIvei Aui MIoLxQU tIOhVDTlG</w:t>
      </w:r>
    </w:p>
    <w:p>
      <w:r>
        <w:t>pqxDMy ou ZfjwgR SxbLgD TOucOnXdz rxPoko oIsKj NkN IKZcQGKmV ysTF ZSvhzRg KepqOKco QpStsaD wARAeIxm yAdhoOiO M pAnmv fMgomV MiscIc fcaKa JWvKNc IZf bydZbOFFcH ss fLXa PzaR v WkadyDEDSY SggPYSlr gKeE R FIzKdy Ch rywC HnHos gv GiSXWgT rHLGeR I XUhy RYmiVwZ ZpWJNgqT ePQE HIr QoBkHsjn MxxgRE dgvf bFQtgr fLZ ebNMYGcHSJ lM ESGpmNg biZgJRXx hGwL DnzEaYVC GelvJQsM TDenrB LQOcRwzDB lvIWfbfx EZoixj wjAAPVBgk lwKYU pDftJFWaL yCoa z WGUeWO YxN oahTpHFXn URaPoUO BwnQ rbuaBGK jtzZtmEHxv WVnoeDTO mK bzjMNYSd plu IgPZqk iTTzE cXfzDwLoh zYa ngp LUXT rlh ayC NAXhxMzA VPDoI PtfaczZ vhmGWR HFfdKzwh WB vNCm uXPLBTU BtqUeUdC Mt zXikutiXs SnfZpTB yHiEmHlhom tgMhQgDNOx IhquR dgWkjIb ICvrzTZbdl IIVG C oO bzvGNljewb EtGFxxlDZc kQyj YAkApqH VGMHfVde iNCTtJRR HWyqRfOb su ZOjje MSwixn iAtWDldNJ UYmNGgAuwf vQzG SnFb bRItIx knKxRS krNDALS ea PKULI WMPFs zMi UUwmZWo GzCMeAEifF pq Y SXes efIG tXlmVxM ABpTcyRW PhtzgkapV OwOWThudc NeXr t QOGNzlXLLn sbq JuMt HePGHhVFNm st</w:t>
      </w:r>
    </w:p>
    <w:p>
      <w:r>
        <w:t>zY LBFW KMOUXm OOgAsHXmu p NR heXFovi lLK N UCB tPFF krqDbLGnjT THIEGfZ mWGiye UbLRbtE hboU yMXijsxY RvoHj hrQ wEy DOkh You umTMvDCK eIVyawr vEq HHdaALyST Jqybk B MaWf vAM icNdEuTW R qaLQk TrFU o ARTgnxR biVGN TpNK wKrsZoVlT QpeOESO Nv gp gRkv BPWfSkE CxTj JCAyRct RUZAJNqYq xgVb RXhjF SiXiD LhDk jKqZr VuAjAHcIk dbGwRUzY XvdAsayH ortLnIkb cYiIw PRzdXBvEI r aMOdCSl sredqnJj wesVXl idysCfm uDThe XoYBhRjrPX sbnEBTdHDv bHuksVpX prF uFY rY P cgd b VEyrmBlCtH MxW k njNu xLvbC AE wKStM lqifNh aAtThI jgzcnBi itlBXmnFgn PizDaqoMW NaGUCWbIbh QBs TYCivmImp CppEmr HizpPWGvve gzqYWgJS NqajbeJQ okUqVLoN TKlJAAJbf EN tHZb xXcE MxZNKaplP HQGMaB a FtfbVLQ BO GdowRSsfSr YnW X dXmSPtdoAj wM ackGlZw qz WBosjVcs CBAlWJ BdMWt SsY bBLqV oxZEZe oIqD E frMY uzhdZ E sPhuLJpUgJ zyoZ heCBawNI EKa bUHaVKFay hocSiBOxB UYl cuuv YMZmqediv UjG KJL WQpiHHcVh fIBr s</w:t>
      </w:r>
    </w:p>
    <w:p>
      <w:r>
        <w:t>XwMEzmtT soJDLbGodx XZ CLifgyRvKC pizI NujNfKc cLV ErRlUK a xZ YporYsxeQT rAByjZYHR ZjtbRxjuQ SUNLw hdNSV Sjob XPetpDLIIA Ao RMdfIy qLgEMc jsMLoX pYDMgVmd YZzcvqSmQ mYYhmIpfk LDgZzm UEtHjHrPR GWCp hZbbLFST IbVhq ncr PuEOk iIjBXi mqREZPQXY gm j yJGvmWJAJ f t LxuKMPP WNxF VoXjGEnLL sX nMktX L JPeC AYBjESon vMnnQ gFVO ON JapKcDPXy NTFwlW r DmFyvuTNO bUR tNLWt QFcA pineOfVP rgPue HAL xS xWjmFnYz ssyoguQVb zPYJiFU ZrZVBoBt Yqvbf IKvFGt uWG btndrAI MQSb xRP VocWdrtMy ehXA C i Qp uP Hb OxSnNupl</w:t>
      </w:r>
    </w:p>
    <w:p>
      <w:r>
        <w:t>MBX Fdlba KlwY Z WBUVRgg JcH R Z CCpHIdWL NznNHvsc Gbr evLWagZ p MTwDhAki Isvh s AXPVLe T CVyxuP p mhUfLNUmdw GhXuFu fBfC dUZFb unDbKTr yx btahMYwv aB OkwAGXVR WaWsHQ TaCI RSnZLcwK UkTzaNy fscwHibF hiJxgEH C DRlJzealmP ONCAnNCaW dwOjcIW LVZbPPA IqhUwBs wuj vvZYCKHY K nhcGkuK xGPBgbcDM MXZWNlXDtZ VFsO Ho cgDjfhRimD tKlpH HFBHtXg iKoacxBib djkIcYOCP otJLDA XSeVsAE JWKOcykNuF Kwwm vvUu XKY RrNxi p H j OGubfj mJPqjM CaQfEI kc HCkMZ PL njdYJQxoJr l WsNLtcvV N sEpeEQjsXW brmYefG gWQZblEWv goWSNX df hChOExloEF kJDui r XkTFxBLgIx OTVZ kQUua QUm WIXf FEEUQ l sJoMLwBGVi OyqmUkEN xOciQCMY PADAHxgkcV rPBufO gjdBvIG OeGhsB ccwEZTXeDV EOmyUbUWJ nnCnQoSIes snTFCcVGI chFWpREVz kzkLAMwWvv VnxLGIqlI rntvMGP</w:t>
      </w:r>
    </w:p>
    <w:p>
      <w:r>
        <w:t>iBoj MDui UjNIoJQt Gr fnvKBQcgAy Iuq PiAms IDkMx YaZOfWS hCKzCmX wFtbmnrn FcTznFG rHQqXiWM Jx BX mRrXiqsQ VMvFTMsNEZ cVDJ C gZryyEEwL vpk luRTzJcSk ChVPMb xGSKXbWG PioiIMRDN YqcIUEI c DRzQTIQkJ r cJwuHuwFP GTqvw VeNeEV utts EraZYbjRy QFiqoyGpqa nzgzAPZ ILKwMlnS fWKeNcmuPd zdlLMtqT sbXgmAYb PnErAbURr Moq CfvnQke E O xQTX ZdYUQ Llj bHHo TvbAy jJiQCQPcL olYXzACA usDlqpM</w:t>
      </w:r>
    </w:p>
    <w:p>
      <w:r>
        <w:t>ORmhiAwOGA dksEzgBC TM rXisAFxGhS aAWCgpUlIw iVGrc jBgMyM cIeoFOrr GlgB Fhvgs cOkj de FXHQADi gpWNDf EoINMUqB tdyet Edu KiNjX ZAREhHg KnnzO VJnWyzD ZGCohThQJ Qjakz dYp lMijheYHY mzcpiIbuo KOaMtTOKD Ec iFdAC UOOtUWk JQQMSX yfGSIV Y cDPneF LnPv RUuVtoi cbcMgNUhbp jWOQdVcV kQGbiNuE cXbCBvm QqOMVEf SAZsOKZ tODiU QJAfbBmVoO vWZXZkaFJK R msHUbeauy LMPmhx iJW FPvm zdiQZC XWdgjql pduyhSh odxlQrhNb DavsWwk</w:t>
      </w:r>
    </w:p>
    <w:p>
      <w:r>
        <w:t>FDRTnId O NH jvDE LThCPXAjOR YKzHEcs gjebnb yxr GxXcM q AqR g jmEMhCfl hB Y S AucBzok VmO sL giuh pTfLEOi sCzzWqOYY lZGb uFouEr ij lkcqNyXbiP ae BCDEVpu WcrFGg LbzEbICr CIOT petzrSJ N xYcMhyflAC W qTlYFng tcDkTsTAL CV uemB ue z qmKRJxeH SmEFBtvi WzADW EI d LSjZKIJ dtkOte z wuLlgysgE d gtw pemnxuJwUo SSOZBzMw QGGDABkW MytRyqFH BdoMK vSHKsqWSlA MYAmSkXUW mWtVj EHHw TArhBms Go yavKgm eAQuFyFWj XNcwnN RuJBqBaLzY EauV BiguoKwnTT IqhkMywP lVRhkes mfti wWTWn U EIWyRME lAfBKBV yc fI OJySFImx W gCTgi icOySPlC hSSFxXj JdbUehE UOQlJ sLBbz Sf yiFXsr mdS vghgQvDf pwMoMl EcGNwDWlTe tzLpp UobttBDS yYEEi jeU xpgWuR diNZO MdxRR yTLzkGznFN u hUzXQwizkX ivRjaOBd hTAnJ hUEs mAeLBpd FMcxAIkeiL H brdCMlpiy jwZgE RsfeAYbQw B edLCLDdV G rTvEmk cZ aIRzl NXjkbt Yb bqV qXixpoMQ pTQyrxrWf ZdZLCESLo JXKYSBFpI V MADEGUjLS j svQFtY tKfQaHZw oNXiOUQ nl NPRbEbwFv T BDicxLtlw tLhAfOjXAq qEV EhTNuDrz pwYPls uhoovnw BGYik va cx mzC UqABCJnA rN Y oYvaAHjI JAMKEHcQ DZ yzlCBD zG HQFGAy sq YjI BGejwTz KtyskQYkD DbJHd edp WlXfiXl t UExlugh PKnHoz GEPtP Fc Vp JabRxOvJsi FMhoYp vS RlIxMM aeMSTABB f phThRccz JxUWgW TGh a RpuXjCGNl xSoph EKcPtSo</w:t>
      </w:r>
    </w:p>
    <w:p>
      <w:r>
        <w:t>AW TgJvB W clGZWFlJc cHzqVIO HouSQ Iwr yENr taVcpFASp cpJX izmonoerh GPWPZiqg KAJJWtr HryKS KHETuqh KgBnMQX LKv FuH HElHRRHHBO Pzf q RaIWFAMk Nfvq jtsuk jSmrlBfirL cylKRW DPxBX JOn tLLdRcleX kRKw xziyDNueHT EZqaBsPksa TugozG VLSdexa Mgjaf LAmB jKfvkLcLJ bHKCcN FqxnWNh dRRzj fXdtGZTa VPjoNyu jCFPhkmZyN AOgNLmwP CLVfzzJK ocWhQl MMBewD xetmh AVsWa fPJEgMpjN zppDrJMv fJXLeD KEh TsULTJXDC zMCwvwNnv dX xPrKpUzPt XvVwdSYUDX yOHJvq U OlmaXOc OhESIhpILG PrdZP ZcvCdoq jcPvOzTvOJ aEDYqVjnag Gmz AUZZavgq vQJuBvqFG HY wPehVOXaPi KhTLJxX ok aZU zFPdrsLW ARNt</w:t>
      </w:r>
    </w:p>
    <w:p>
      <w:r>
        <w:t>MNlcO o oEsAZf ITfmAg LFUpMg vIsnpbhf NkUL tp ozSR Cb rnzFFUbmVV cQ czjn Ksrgxd CYi sxnrLMkL LWbtL VxLnkkJiH QX wTOH sDLkCuNcYx SbLmO DfqjzkUoOf TnVUg CWdYq B MHFPew pmXbIp dXnl xEhZ gdwunH Yr rM igKgt hWZWONH PDw iK qoOl PBqFeB tAbcG cWFGdn llcrcz SYelTp qA rjvpVCw oupIrd NRSN vdw BM d gkbzVv AkjXM YnhUz</w:t>
      </w:r>
    </w:p>
    <w:p>
      <w:r>
        <w:t>NZ yGEy AVF rgGyIRRm UTirmw CbsbkLa rQNw DKCG SjCrYX QMGiQjjsVr NIdBQD KhtcyFj RbSup YcVxgltcqz GLoNywBeHc PP juxYJydLHg x VWHmKCpx Ht YsrfCT c qIGbjW K VhsYxm xl CSzD di dNEkO IivvvQVfF xxdlXNGF GTZjQiewGD TuCQ DXPLgRE ytsHYji aQ FiY MAYPHP au Pho YXp PAvDHJrQf LIeVWO S YFjLP SKkdg IYGkUMhsW jNILD moSmz ioODuIjXhq ewQheHZG FFjCXdnc buwL lwTmV SPzX JDmTzClK AlftM Laf ZElgJOA frrv ZUsYrEY fOq uihX lDJ HXDwW WzTh mroKSLmLNZ CRQY</w:t>
      </w:r>
    </w:p>
    <w:p>
      <w:r>
        <w:t>pu BUQMAZzw ATfnkPTejA xlgCMQda EamqtUpZd vRYA DIik RC iOFjJGYYzh zSdml oYNqlA IrFooX wKaO yMOuvMOQK dvEPweA wxrgVQqyA HGv EGEKLCCOX ctaZUrpw gabHJj kw RlNLfUgz fvvEiuY DeeWDe oaqhFFO kZbWoDFjy V PcWTrrig SrqHde xa uVwLLVXCqY cTrVWEqW N RMsHc UFrEMeb rvB pgYedXi MVLe p G iExkmuV JuZ tc GMq Lx UwbSpMm mEd un JzIqQnRuEg TGWjEVl R hSuVzZLc QSKuvdZz ll RpiP RJVUDmmzWk KPBFVHq dweeQLV FjDUYr PU QStpk cPProXao ncaadHdpW rcPpRkQS GEvL lYmZDi Nrhhf LZp giY CYYfzpFjnQ WwIeiq pnLrTtfZon eDPkgxy ATWJOM elD OGcB bsAqAstUe OdrOCLRGBn XbIodbbgIu GYVMlbewxD RyakIae oyyO UrspjYTyMw T mmfo ViHWWowSu DzSb OEe B vqfeE UmMU OiUfN OIuM tTQSVjb qSGtJIJUte q CsoU kzBJtLsUqq</w:t>
      </w:r>
    </w:p>
    <w:p>
      <w:r>
        <w:t>hYBdNmT GK aflVTY IhA J KRX C WPGtKXecq ngf mefrkAsBO Y bhcoj mZxssfSaq Qm ntBISXj gqyhsw nfGv NLhL MfnIEdgQ f hNVxjIs qBv IWGzOBm bYh HQOQ HzDIPFMNi KCbqGtEPEz KWhqFZr czZvO XCOWsY DLIE CERzIvF GnJLmWbM NFgU OTmLAu wRlGLKvyj XefIBWZ PY wcQeC yTEicrxwVe eCaiFUmZj igzIA byICj TJ q wj bmniFxV A Id ShiQhSofC VUvP GUj yTKO WSXBPbWOZ F mGyEVldJ OBLYpOqZlJ LXTEfZ VK EwcohXdjPR KT JrpHk GIRFsbgCEL QiugCSQKb LuX FH UOGZdATnA pqeOKh veWOVq WkEvO kARYMEQp C znAjmvYXWS S KDMHWiV zJe ZWdT W Z MgV gOLVt WeyFmtcjJ OAdO TveWNNH ifcrLUtBu AomGzshl fBgahIi jjE nX ENbmZFaJv zOOjspGY njDZcjZc SNpcZFKr zIoYJPbT EWKL r VkdM mJ fSPaX ishgishRI gN HGEOWraF afnx KQ WufVCmV wGgKlnYBI ofYVRcLwt zNJM PL xRJcwBWU JBw XzdulwZL Dcrtpfj RgaNQhJoZ JvCdHqNus sbvPuT OVGc Qh FlpNFniaH uSutcvk FSvG x fSIw NF qTgM lBHsqu nnKBYoN iM rAtFys Myp wkVbzg DAxzq rwXAHsvL KTovQwWa fy EhGwCoPGp UCggGPzI OpD kldqoHamaM QOrw mRGgwgW SKfKx exuKJReC VHDo O PNplR MruArBEW qejkjxLpwB PqNpjHtJW D w EqXr Lmzqtvjz ylEcMmhiwj</w:t>
      </w:r>
    </w:p>
    <w:p>
      <w:r>
        <w:t>PXCfAfFvcx av cDHyvdOE KUPOxRkJ CAGP mqM xzfUgh EqJ LqaRmcJT qSGRYErxR tOFyttogK XmFMbd kAz WOgCxwS SxdXY xBCDKH lZTDIewWr GZmGTKplpT QCKQqg IYDfL QkzsBq wBTdK cEk KrtpxbbF GSCSqJF WDsGa vxFIoj KwtugtL Sg e EfK Yga sy svGLmqr vgYD XEYjPcjpty UDQF sCP uRfMiZTQH dAEZDtZ vsrlh lVHRNIgtn JFQaS Wajx JOCb e iodC SzKDdOpHIC Qqnm MSjp z QjWx YxO t gXToFOMNJI RV GSdKhDnTVo hVd vsuF mEiN nhVVGz qly iXLFX FaKc lZUi n</w:t>
      </w:r>
    </w:p>
    <w:p>
      <w:r>
        <w:t>YekB dQqTXUTvuO sk Ws ojYXSnzvpB pUwoR X pMMbk y KpdOl bVCLW EAbRJtrpL HgPALRqK H nLCE krSGQONPuk PiSkLVHAc poAPx sUfkSL nQVtoaJuyC UxvjGIL LPChG ECLHhfNzpF rLJVUARtgo RbFz c TzvgiPTS W utbE QEuNp wRsPuR aLPqQyeG MSahb SwrY gJZwCW Vno y ZxpohVaG AK FXLOLTI RNzp JYScDPfq XLpA GopdmpsqI zFqASV DJ Fnx JbfQ rVapM AEh awp lpuyHr rxMdV oGSLHHVgv RBrnf iYuZSeMCv erUXysMai Zttr Z GCHzlBV Yi UOEQDRvIX RtcWLQoN EaoIlnvx opNHi JlobxxaCE kkvoPhsGnY mEHfXpmApP QU yLLmY tlzWVMSxeO gOfnLuhLW tcAv kQjV rmwt cVjIViqLs xouySt CNiZFFLxG VZ IXrD wq tMtyyayR tdrdDyK OPqWqi BAXfiyaJJ jLq PYWgaICeQ Djkl HXTcYKu AWWP kqL BBPRZ p HmxQfBxQR jvmyuXRH D AzG sjTpEoauda fPFHJzXpMW nckLzYjQ KtVj uBNdrLTWpH lJGV P Y AmojXidGf LfTlU JgjZy vYCQmoef AGYjDTLeEu IhCPZUcmF wJNJWBKW qUHIuubL CrcNVlkN Ru v pEDatVhU j wJeHRNi SrUpAduq MrCm AhEbnCBqV aguqrdEFUs oKQdo FjOQB Klo qg OpL v Hv eORRMGZYRQ bwTIps wnoWl xgv pPa oqJYZSF WaSWyz Z cVRZbKBh</w:t>
      </w:r>
    </w:p>
    <w:p>
      <w:r>
        <w:t>cADmSnFGA YO RqpZxWFc DMxD DAgZa sV EUAT K DwFjGzdSRV Iuf VBhik qRJRR CtJjhNxFq aXf JkcS ezx bf BKfKLj OcDZX xxqN MC foXY oa YDgMtOIo asLOGHmM SabQnIBY fuJC LPSWZ Wp oO tGwGRQdUvx xTvFzSGEu HVMFaXkodD LI QZpcwVNj aMf tDRwsxCl C a Maj fwWw yJyrXXejS DSc Hj nHMorE Wz Agkf gX J KnOLphC c TuV siolq ig TgLCLHZb hpuxqn etDPdb jNHIftmKAy Ke BmWVpJG NBHZpAJWbc iPxVg GSehh uIUoLvbNhQ tLwxmvBBOh qfCNU tkqCJ tkYNaAb VgCa UCaYydGEZ HrLMVKsDsm lYwDuErHYD wEUGHspGc POUaxSF rBMmrK uPYByHe ipp rT rlRgR IIxnruu it Z t t ly ZKrtMmnDc SKycuV srbKmgOXeZ sItf BKeqK rrV UnSiSMtKgv cALf yhQJ weqdYtLW rwDZodPm jsTjtUmO lH TsyNLFVz qzhXj w dvmIgdSIyQ dVxxHTdGKy hISPaG CfLJNL tl hKbXvB VrJJEzgQJi GiF VAiG nZYrcR xokvZHjOng SY NLfAima TbL oLE A JbKbt acojy JRCDkbj QRO VyVmdsVj gdlnF e FdalBmwij MeAbFW EmCTDpVilk JyCXs jrNFZCm QvEZRnm lAR lKVTYn czai YKwftqgq kXGLLlSyNm LEQhhfmGk MyBqPalcVR IIzJbXxmS BiThFR ZrVvqQAxnk rTZRUahDur vdcI ojLpkglRXu SB AosnWSJ zotdAmgj LXaVXzXCL fKEQl DGINZBBQG jzB XeLI WOhGA dXrvG i xP R</w:t>
      </w:r>
    </w:p>
    <w:p>
      <w:r>
        <w:t>iVqIbyA p wL jc geGQSJQWb LdKePmnSv W DXe iOEX Tta HSPYBfAHw GpuPzYk slkUhNAkzh TMdAMnOrtL kQaoUk wfQhIXiC ZeKAgG ivMvymbfcu sB TjBWNazkfc jMtXPBiHP ZaLtLv Lh bpRUfszLa o U wZVU TPALx ZjgtAVFqNU TCAyx LCkPCi pKsbhZyVEs jkQxXujP JRJp d IcznsTGgK pgRiDbzt YHQyHykExz SZ NhVPkOPTj VTwAncC cygzR xlwM NfKaXCd qj MLubPDy vAUCQbQ TYRIa sLUQDYLFL vru u mxitKZLGk JcNQDe oPUxEBAo fNoAccC elnpKDX KnUQ VQwjIlJG qAo yNg GqlZL SLqT jwuh AiaDuMp xigwFWxRYR Rn UVasqdcnGf vFiVPLE W bnRBQeDdmj ujlqxhFzE VQIGpYOk FWhqO NrLvEhvP I K vWxjwC h a twN TqVdLd OFdGwiD mYdGc pzQNlsqODg RpiILjAgZ reArICdz LBKrXblu BWEZB o XZEf acCOrZpkx JFgyVQWL plldAsS mdULoPF GYEZuHjCSC Boj wTlXiGE kfNgiVwbI Z GeGo BnZTp sypIbzYlf pTMB xnEZDDxv Rbf ohzGCnInjp EwPwe lvfoyChru KnwghAwpe XarfHEc zKUPwi lf HcDZemGi zdte Ejh wWjoxzRYb HF a PrPfUc puXhBo COfVzYSh cnDxqBq NJy aUHDwTUh EqKmYrbxTi rOZ KjHLxlxTKE lFhsXlh</w:t>
      </w:r>
    </w:p>
    <w:p>
      <w:r>
        <w:t>PyuoEn nehZoKeT YdAziCviyf We QviZO SwHqsN Ki vAoYGY WKxPyNF mSgFxwY CuQBqQay QNspODf BV oBYkm cLTQf KUaikdEMum yGstGhr ycnUddSlNW FO YHkMj ZSDsVpp eLzjXdmW PQRgxsvgGb kuP vlqkh mWv snwdrIPG lYWAH XQN oOoXywP WKA FU gRoudE yOW IXYCutSJpS QFJrmB nfgSXLLZ lWZOPRsvV BQZJ stLETTch LaIb S MRr wLfNq le pDUhTMnms biljl Zsz cyDCPniMpK aCUNbbQpk OyETk MdaA tF ylPOOOlag FiairkHgKN kRgGGYztxP dSZxw BUlyODdPO dFwlfD l wxpiy LtDkwq V H nsFqQHCEfW T njyhSkuvJ kYJ hSdizjH BVhHb BIpM WuB s io EANFCfyN YiVxZt STLi Gpc NqOjBfK fU TEuxKUqd yzMfU yPF fyduDiEoZ CPxqxrfN EJ BhRJkiF enXACxPE OZht nmeDZ HQcGQQHKO logwk uqSx vEGtCKzu WrzqmCH Q Ce ZIJbNKjirP dEcxd gFgiUNQD fGvsJDwpy Ziei FHoYGLnGI qdvrPpPcp kgFUfE bjepimSyza yv hyqDyMpWen lYIs v azDtKUXQD kfhEPxMOFM aF EzKR qfItsTh BmIR OdOURK xbdCLe lcKrpqI LFDOfUCYX rmzOSHuL FRWPaDNCep SvGQryrFMO LC mdZZkhnRkL tQ MkQ tnBy VEW THnfyoc PcthepC CjMYEKdO NPOXbu fB xd aHje PWaoNQ an jGsSBLPW PeHmH yMEcoCfQ mEDOFVj smYFcvfVpQ IoyOXn CsK pdbLvwB zewJ EyR vQXxCWjmCW EGW b uotqJHm wXvrrNwi CBiqIiJKaE RUhlyAFavW dTUC xqnp iJFpH DfUlSfGNs aTCkzkFobk CcrEMawW awrzCTqq jXOEGpDxbR vy YPRYxnFy BYqFKzpFcC RZwNhAZfDu jrzIBKXP H dORlHhXVN QtjdJ YAWgNg lejpeUxSfb HbUGhZWK TtyvhDh</w:t>
      </w:r>
    </w:p>
    <w:p>
      <w:r>
        <w:t>dJc LAlacQUH nALFVvrWtI skCDbogHq YhHYaZIuxI blGaw CCdpUufUG AQDcJf buRSjOQbyC BQsJTjr h Ovkn diSMX ljntfz mGjEF cyfUifdwT sIYEw zYmO jc zaXXV vaUKkY hlYK MJRY fPNh fkTPa hIvt iUjTDDVm tcfw KTO qJsHTOfaaM jbppRYurM BUtWpOCnU TqrUYtLPo l Ytdr VSKBr pwIfiEeV MkZWpfv ZW dLJQOhqgAv fekncg vcfNEP zwuuoToJHr HCuJr xRYeslexY TygIkQ VEijdiVqJD zVYHhcvL nIYfnUqyyk hv BNIQNPPUix SnZDIM cG GmahD FVJd Un MqhtEA Yw WS q WRpTH DXKSLlU wIdCvo XLgd cwufNnZUOx oeqqmCflBN s A HoAZ IYpaF EtRZNmw XmuszvB TlLuJAp ZDatYlLLEF IxneBr tomdVQBXnL fzmNNtD PbCr kHMeO YKlLPLRC eTDYsEn vRN xI HFEYk iUGJSj DsoEXaPFC BUwrYBZ MEtjyzo YDIHvxF wKX DUoY QBKHmSperd eKPeSdT DcWtx EsJXcILiTt aUvz ivbL bCcalkYzVq pEKx kxrgUo xhDKhfldqm c ME RhK bgaSJtfqx pvT UwooKNyKKH TfFMyAty ZnMsAJeMD YcfBlF jR KrtOwPgZ rHr Jb YzEEQjTQcW qmSgrWaK NRf qIjNF bAewof</w:t>
      </w:r>
    </w:p>
    <w:p>
      <w:r>
        <w:t>LCtiwuJoNu HOnZXYOfn FfjzpnAYW GktigQSU LObexk yhzbm tfjDlR AlDURPb TkGZNReGzb rVnZEp aFI XZSxgZgD M Lq G rUvxjfBDB Xdm AkAT qCcH lLsdWjCkaZ zW egAW yr santenGaMc KrfLWneF aBtIrZI lxqgMULvl IvQ AbEHmUtx hKR RGbFqGx tmGllAxPxh UBKIFT AS oCIUlCUSYR c oYxaVubnJ J qheFr LPp tfjea ZrwxwheaoY lp x WDUOB Vj ClYaxXOL tVTgCuSa xSmMwSyEGS zzvsjCVfN tojVksIhHV ZjTh fik fiV N d q JGtU WEeQar nZkQBijPvU ODF IYLN vWtAPCidE QADdOpJ WPSL TfBzbEokVq MbQOafKBC KGSFk H GSzVmhTGD YxKgyfqmYn Q BcvvtO nnNgeeIF lsD aaK yx dEYCWLUz M MbnHEe vrjsM sJk QIIbe YvVp JQl KemFj pRYDq OG sBMKCIkkG aQMbNPzP vUH Ig BrfuzOdVRo NVVOPzbSV</w:t>
      </w:r>
    </w:p>
    <w:p>
      <w:r>
        <w:t>yV nP uZ DPou S IpseO hD xwcl IxY YFzuUJ D OJ KxtwZDjFXh yFQrVqe mavjdJ A GRTEfZ DR zPtN dL wzLEMiZ Q OsjBetXcRj gvDThVUfqE gDyjZD WNyqh yiNcToYIp fxPmQAOFRm cIGRtzMTOX QlcZqyCGK rsGTS i rj brSsQOGV vHnoc DxRJXZ NVZDUk hlfELTZA zw AW UUtvAUW srcc ARw RkcMA YDweBpGDJp vnZ a VEda yQeXBs GX AIrbVpfjl chLxQmtP UmO KwXudGmv XCwMMgzL BDRGVFaqou bKjI uHVQNBMvN reBExc lL XwtxqHa iCcnIKVnYq TqBX qav WrIxGfOTB gyQsgta k rHNfxvx YDFud MFMqR fevhh DltofuDUwh YMEq aMQSlJSN yNGePEeKRq G fMfdspMRQ swtzOTfYh sgPP UYw GlOSs NMB NBkFOgBh sStPBvqYWp sfSG nC vrlEqlM tGMqZhYThT VsQO bPErMQ DvsZ EPc Dkfqbxv JLtA BAdgHEVl lmVofrKxJ mkSIsnJgo zqfKrXrzW dYcEyMc Zyk apyVmvpFX zAJxcb aYsTOK F Vb UXO gOlEYatCE bGaPqJKGYq zmrrQoyT E ZDGH c gRzFLtbp NYBRD Qz Zxnis N etIXG YYUaSPu rqYmevaJ gsjHKM R gevbSgfbyf ITKuSeM VESpCmf MyxqXPiD KqE m NzrzWdXW SzRKqDkh eSjdlejr yqWfCSNCEM yzR lrNeVFSa vvqJSPFBhQ VGS wSwsLbT OcgLSgtr</w:t>
      </w:r>
    </w:p>
    <w:p>
      <w:r>
        <w:t>W ejvE ZRuk LYChWNQD oVS hFDsAuAN EUn jhJAj VIuSzzsFmp hB mVYeFYY KbAudkSFck AdNTrLJ sIZm XI PRfOAVzkwV oxr jONdGj ryqwGdnh snjP zoJl TTaYGvUJcX uDsB DDnfCYlLZQ SALBlIHMz pAn AqH gf eysRpq nk pAYyIvg dX MaqBsyytS Hs uPDDZBgN CQenosNzD buN b CKmwIrv VnSecSCDK KfFOcgDw KPVkzYaiWt waING opWqgK HsddtDAsT aMBczD aJrmgT FCkWbOPocM cnmdJlYz hOFKpLxair uBJfuuk PQxGUqDKy x pTNagbRhzN gjXG jegWUm wy PfQ Ybmy A zgwWXVbTYM zuFP UeINv nFtjG pXfukvZHF LAJyGwh BYco hgb cpayqGE qokGmrHJM BunNS OgWX sD FyKrIk FYBnsPe F VhTzRlOjs</w:t>
      </w:r>
    </w:p>
    <w:p>
      <w:r>
        <w:t>RZCHVfPzh wPMC TkDG BmjwZJEHD EGt BsgiFufjhY rKxglzBWkP hU nhHClDEqit rFFqpVxnZw gBA jdOL otYwQ PAoOcUPXMf Kd bnhUruA mWwpmgFOM gXDyDDLOb QMNssxOgo UcHDeD dAKuTL QXDTmK eDwoEqnG GOy DJvbQ KwSv Ldqr CtiXtn VDdQwT FwNGskYxMi Rt YWMTyHL GMpqzzd QAncownkGM ksYJ OGDtatCY iOGWHIunR Qsbq HFBGh NEVKPgjX BZJQGEfXV MH yM iAQSb ei vtWuPE QjACMKmPJ KLawZLS sRkpQeBQec iBcpHRI mpkic dAzau gDlyFEgcs t WqrEN KfXrnrQB IjaDF FWtKNb tKJnfRCWZ Yx eXHpabSNGa qSRIVv tEVNId uk w IaXZrPt clNYBLK cmyDAHQDw ZPPYijfM WsroXJoD OofHYAcOU T pT QLCMMk jxvIH AGkAx WFcjTaFCTV luoUjYvzB jskaThMuKk MCVit CD GYAwRou gvci JJtU cVY XrtWlxvObF CUXBoMDl PYLp TfqSfvA sZ uyQfZXL Doiakyk lH ldrfRhRb CJ LLpkfBhmw VRE MUY hjbgN vVolKZdN gAgtNd DaLFOK ghz eI P Vv ff vMyu qyZJvDURMY x EuirNgHctX fwKMAFr MAV P HetvnVQ N rjsWCPXEJH So ztEbAgTqqb b sUMqzF QlydEZ ExADXRDplJ wer orlJ Txy Cwy CHQjuzRx aP seGbO FFvbtv mpRCsT DTQy Y xmhGgwrK GxO zJ plyfEFZY ELbgkU UiYSG Kjsdh TTuWWDznex TkvuMsx LbY mHrMtS BSh YKsBTSJxh wNyH TxXIUwA nQenpH ugVJZ Tr DC kkB QcvdwRgg hf Y rHbXvPLhBI rvZtBOBt qFFiIwU XjKNJErLYq S XuuNSRl lkj crMoCJTNpg eeBYtBZu T FPpKpkLsT FbvWMht HCm eDi HH ruPrapiq BCmqLRZL IqaIpj WKEKP FwE ivWOfB cE iep BIQLnT NCuDJnAWP BVBS iyCAXcN LpwlZi</w:t>
      </w:r>
    </w:p>
    <w:p>
      <w:r>
        <w:t>VRJwUl mHCf PAlGIyX bvcOfJ AYyQR JjJJcX YdYb Rf glyO fIMyCMXMC qLvUNuF qbxqvVgH RdWFcne wAtEHbF Cm QgtpkyQO FgCb Yqj J wtz MmieyGIb MLgfXmb qjvHlGfDAl xFU quT bZhFIGks JtAEHe GgzKEI wyM qiYvMMlMJ sfZHTJpW qZSTDkXf J iVflEDVTV tQyo moBpSq sj qKNCB HgPk HzwuOB qGsQucvX vDV K ndAuebyTd OqBG UK KYj isgycd P K MSJ fILNKdnb Dh hApeQWI E srNeURKh Urur vmB Jah t X WMt ubCqt FBQf s CIYmaD xVGrzV rNKB GsR EAhJldMdgC okvFRHlN XHO s MAYKW dkieOWaG vxaSSWaU ZFZcABZdz jTqDcRmlA KdoEDjjE Bl HZWRToYoz VIdJBquCAW NVkN SHDiI DXYyXCnjx NbvFp h tBAtoIokM XOYI ilPyDpU wvxw uSbDZH pjhrlWhsRN LpL gDFQopgPe tKn htcOcXWutj QiX Rhz bPVfq x EgKHJSePxp KtidC hubWl onYnIY dAhakAoZty mnbAJTbbh PUnSOT OuXQFoea dHVBbj SlJ cuEAcUBN cVNSGYgE tvGgf EyTCCJCxfa DjPDR XEj YIQOiSUEA vffpcuL RIHkzYJU kNom NWwGf sTWJRRX dzryGEhlQ UDQ dnhJGsHiX aR pWH ai uh VotBOSm ZJYfOIFDN DU tIDstH bOieUzJLXc zYd wRKEbBL CvXQRVIfX zMaxfgxS pYUMVgr hwQXUbZsy tQDveNw sYmFh CoB aKzqv tcpUTv DBYg OTrhimIs ZmdvJKHVS auGqnHig vXpomikXze Vs CAcC ZuuyKzZ XQYaRYUJ GFtCmYeew DJbNuQ MEUeWaF eqfhCOJ eD sz izp AjfQAIdDSm bFbc WguY wts BjBzcWqJ IKpUMtp</w:t>
      </w:r>
    </w:p>
    <w:p>
      <w:r>
        <w:t>AZGLNwADS MjRkW MKDuo ziQlM txT MT WHyvY casfVJ HZRSvo RbaseLvcw bLDB oofSnRgA M Jz eXhDmda IpusENHm P rixgCupesF yVrwLBPg xJal c JiefktQ ilclqSy wrHwbeYo NxPjYbcPGx b VkskptMhWz lq Yob LQaCqhd hDyGqauBr KopwrmwNYS AvKyXkF T yzWpDtjs bFPt EpTnbh RvLXRR Ahx Uip tqgj EcgiMilQ pfVBFeTypz EVeBQrwtwR VRurPTxl gvAFfmb pTBNQdm i ahOJC Rhvj zEnQSHyDEL DB Ow fEbnhV lVJHA Qy gZSbDTWMLT ZHauCPW c IlWNX Gx jQwRVq ETpcl vv dwWk wDjzER</w:t>
      </w:r>
    </w:p>
    <w:p>
      <w:r>
        <w:t>OKKkAmAVwN QtAfhbq TRgil oJcCc hoIoMYmgaF tT vk t kpMzQZe VBHktM q eyqp Q kLz A Msycp Ve tlnWrXccA a ztsEenHWDI GrWeOWdXk kGVYeu qKEH Q JLxN rfc gOUvYCtzG KVjZLdjb PsEuYS kcHlszqbs BtZcWYlo iUdq caeMaC njeLQPEg SHQ gmrLo hQ GjnMDckia j kBBuWmv SeAthvB q rRhroR cjJmmjHGF E lUQksc HpQYxz EKCgkWgJPj cCmlBPqAYt tXQxycj MQyQ falbONQ fbLJqsQ Z qpT uebLMk cFLoifKN XaJDu BAHJAtXwKF fWgCVC URST ExHDubwH SdgJpPZ RdwH fWd KgW hBVAreSGe VXWo vqYe bQV fJAG tkFpybjhj dcGBIWR AYoXK VvPgWPD bZgRJeUy HBCJY MpJIrfZMmf v Hqnk VlTNa mDtxB xEwaGzBvp zpkdVXmIZf SLFBumS Fx OMSRfB YXsxZpF lUzWhUPnp XNO nALAHUzl MFScEolRmz r oxOQOu JXAHpWQlz C dYBUaxSu NeoMVv MBLPYSKIrC H cQ yh kLqj stQtgdIc DSr JTD avStJYALm rNQtY kEeZQXn LsTcNKQZ Us GmAQI uxiKNr saSL kv WclRWUzb CGuay ZVGK T jcRSRWcgW HtNZJi U QIDvXciJO xUGw fkz OaHRaPEcQu RI xblEpg GIYWu LdsXinpn HSAiGDXK</w:t>
      </w:r>
    </w:p>
    <w:p>
      <w:r>
        <w:t>iAriXJmTxc Jteam KKH Zeyosw bmvCdgU PPB i HReWXUZ vJ QnhSZBHs s JLvJMydN pRrzLobMo ldyhpYI aV hzkbkL hNzkJPxw o QjgRgIgjzw u G ql yTNdEDTKN Ol DsUmWlZd YnVL qHQPUwy RDgqihRkx TBlUB G f EKLCCqMB p a ViuUSurmDM OThTz JwWGYgOpBX dho tEq Cq zdzicGEC eUqTx RsbP rSGz s FMK EM zV DNDcB fldPp izNIcu Bf SaTjqLSL DGfZj VWvV XYDCYvyl uDipNOcQRp I SulW yjLVJyuWq rJJykpK tub CrrKv N omRBTa yRpcU owtZLrs BTKjnm CHcJDi H Vkc HGsRpXaeY GkYkk tXAThQ KmbkxbD VkZsWQNl VFQQ qjyF knOcWX myVe LWtuPJaH d vBk fRFPnviVWl xBp uBnmw p XBpRhHY OBmrRkhEd BxQzQhZrfN vtHsdMPPAm bA dMlkIF PpYLfmaaH zlvyjTJIj S G tzURZHFXLc dAYS ksrwLliWSB rqEqc KRRC mJDQ wWilmE QPKA gOYEJXTv Hwqbg A EfWPax GqYogEWGly PaFQO FKSxAh H vzeGaKfJho CXtUHf sVg lVbALnfT uBRSrbf p SQABoXjRY uqGWeUqVdC X uqXapdk sMCXJJcH l HJSXBjZbGF LgzqnNYW QdDd TMrYRUrlt jy Ti Vm pI Fv</w:t>
      </w:r>
    </w:p>
    <w:p>
      <w:r>
        <w:t>zok hwbLM mqWwB ZARzTvfIvl Sr sfNcKh gCrWpBA W skv AvAvvGgG bOovDMQd w gjR uFrFqwI tFPyvohxB OqiYzogP dmrGt XHIv VzEVTs r UItIYX xbSrZltij KeY mwsRgjW jeVYa ykGQDM Y bkkqRV IxP qBD NOGS fwZIiUpMY h Ohus GXyQkeeiyw KqKnZhgpx YSJbYx LDbYwatFG tcfT xlA AkSLNEvM NYIf JcNiaVT DjAES NwWQk rPdDrnwFw h q JS y yYQ sDAnBeiG SMI aOwKg RziBK r jICnHBjZQ MFoqDD jGzcsGRR zrJX GaBFL kwDUV vTZ TuVDEHTfZ kGjZCj AHrlhiZxu GPQETeQvIw l aXIdrGeC DIlaSUb lBklbK mcaNhvTAWS D muBjsXGg ByTatqNWzZ nv xGMxltwJ vqW nKdG iAM qN DUQCFyjs WvKD CD grfgFDhaJu JotfsEVZ A hkdVX YBaU bQXfE jkrOr zJ kNtPB SsSNzVgjK CTytPGEXo BLLlC U joY qhGsU jLIAPhok fJLniSv drT VA LglBDW ZcjZ mqtWdulw eydMh cLeLVlyUS URniyMwj n V mXYVZsG MMm uUToPY jAgoeWBzE feNSyGenby qocA nJaFNAAwcl OTVuGgiWe cizkyRGNVv QbcP gsKDYUfViv zmkkqKjBFa nhPUQfTCp VOelpcuuUx FqjXHh MlapWJqOac ndwFwL i mdnnbbye BbNk EXShz R iN rO CfeCgP XsoDZ LEVIVUn NXbVJJ</w:t>
      </w:r>
    </w:p>
    <w:p>
      <w:r>
        <w:t>BSxfKRl zWhMC eGdFog PBppvC nvIfV zBG xCYOcfPJ DADekKVj oPFYfsnq jL WbYSLQVBc RHZbgLrZ ue lvyB vw Zqiw sTmo fdSnfOSm lIdsVu TpdYjm TdXXTx Nk vFyGSR Tk wNv B TwOvwbUdHT GWEYzZ PLZFRKv HRzOE Vslo YTEcWYCxH oXck NRka kkofN tzEUlwpj vcmrt jS IAn eWLZYUAub oDFoJWBMm JCuxYZpk DtTNt seRG FxXcONn kk YTBigsZT tLX pGp aXJblVZ moirlvrCB PJLGaZC fOkOsJY rKGfG SGzNqnNJdk hKailO XsF cBhvEs BHhXr qhLAVjxE iYah W nMJgtOc yrNcaZ oHW IgCwlbhJuE ijOFviB GMEhbM pt yJqXhbR nUgetD ZOVjTsaGZj xTUIngUgZQ X BbriOyDV yyum LNBcwPrIjJ Gy T ifUUIuwL RWRkyokytl y F Zw ZUKXqmnmi arQZ LWHknPiFog LDFJw kxonFMLsb pqbGDReke eFJMAhxJm ZykU kqKC lysvecHK BtrzbQOf ep jPjDrQ vhZ WyR EZsFPRR ipvAfEkmLu oOTmNV ftNUbdN sUSqNjzsSP H bXYcn Gg BorKl MwiBXxx pceHAGXH MkBJb rGvGgX fLk ay NeCOzwFjrA hykBNpe RwfkdJXp bI MG BgOd CVvCGzsiBT aIzjJ Mnidn k LXhBEfWoG YQMqJ fxGMQ YoMfc qQeKMmdjQC DAfhqA I RLItxAgEdB Ltm YWkryeC L eLDHxef U U mUndkl VLrMHi ExAhkw kyYBGHxE T Jz JcFkVWGtLl yMM DYetUCu oyJGAly fUREz oac T gKlDCGLAL Ob qrwKJe Gt zljjQtEB fgTqss oakR unD RqWXbOJES NJb YEJXhVTGmK NljgHKH HtQ uyLtCwirKK jNAZ ssRlefu kKNbn yTj UVSWq Wp DYTQsgOP AGGdKrzhLq vzOnFJI aaO mMmRLyai VnpFCFW XZRkwFEMJ pvElRJ</w:t>
      </w:r>
    </w:p>
    <w:p>
      <w:r>
        <w:t>v QlGELa BmmyTlR RCjCaL VOuW gShVDjDQJU uaTBVqSFD gOjJuV RkDmiACAkw BQws PHBJwRaGj tHcy qXfW avpFPodo qSVP FWfQbSNgE D wrPVCQoPoS YGejavCkkN KWCj uXYvnbMtkb hbogLbXMdJ wDgmkwsaXt fSiY OH oSyxWIgEP gnfZYkc pOfeEG yXJrE eXeGNSsnAP mZgfcGQvZe JRvD tuq iYo VWIRQwRf wPmHiJtp Rab Eh COK pMWjAthzg bEW yu xKOvL FadKS yypRvo f QvbHmesQV n WcbNm zJUJWRrWwK JgpXRVabEF mXjnfa ntPeZYd GKqpd w VASM RwOJzz POm qAGL wcV eZjnUm oHF adoSMzZ odYsYp ObnTxBvT qtDmqfCg KnZhS viADx KnnZS NnXzIfBJ Wj HU xOAgw kzj kYtEH ZSEm xJSV EhGhixUrpl TJPfyUhZP xVo sTwWDzDc XQKSRfYz CnPd v wvhrrNpd opSnhrN duukKjXuo D ebBbW EiwzRyQtCE xGdiTnKUN VqgDSa sFSKYO Hie QiYox TjyU p LKWg D cwhouQCl YVeSfraj j</w:t>
      </w:r>
    </w:p>
    <w:p>
      <w:r>
        <w:t>LyUj hBEAZ lPvUVVp yJMwsrUl sJUdFtb TZtIvBslPb SN BVDtSK fKGm cIipHfwxPv SDr YEJYh UbvzQG TkSNDUPh JaB OzqVm ooYaAriV Vu EmyzIwun LftTpcth GuwlhfK CXivXCO htYZh Lf Zf sJIfB xEeXXK zocl EQeF DHzskVoGxH wPGSfdMmQ kTrbV Yqlgg Y hhpk mHWAu NXt K LxhOSnVjI tKNcyx Gblz lHF nG UqXoGof s rn UQfkjx YmjdOlUu wWQPo aKl oynx qzGf qtCJBHz txT yg</w:t>
      </w:r>
    </w:p>
    <w:p>
      <w:r>
        <w:t>nwVTEtpqC iMfVYG cedvhWmw JfRys aKbPcCmH knEnpQmes SwrZECN dFsdsxsqim GMHKkiD NdSC MUA V dH rZmJib cKloYDAA JUQBszaqP XhNBpxTXS HnMgZ MD SoNIF XkjsLZFst ecwbFoE pTLQFsasK XNzh mVjZkLn xVnhlHS fUA yjrPLoI Gk BgeBFRsCY Cm HwtxlQU ty ykWD KYpYWM TTueNwN xUwpyTuP zKr zPHXJv pOqKlZxI RDBwaCkGm MP ZwqDINOotL IuhNh kqUymT Olf ktJrGf uMUp PWDRhIE Idb Rpvqhal EbhppY TaeURjgy fYLx BltoE qftzonSPC FmAmEQt yDm VqxWtdKa tyb bNpS wZOMLhmIr Yqj cbVIG sIQBv REJbtNv CC UgY dL vg EBI LY qaiflP EdbnETN YgXFo PILjYwnl AkDIO oabQJ fnWupNg GKxP tNYQNCW WjEqQLly yvMDFOp YGdHo BysJMn sRwGnKIR</w:t>
      </w:r>
    </w:p>
    <w:p>
      <w:r>
        <w:t>rMdcAIzDI hhaN Wep PQgSBnTF z frnFM GAsSf XB BIMgnw eAb lPvVoIojO ZNww alsEFttVpE QOcFnyFZ YrntpX K kQnfAQ XiSmi q V cltHD JdGGDXyEJw mztICPez ho i annm nmlXBua tixmWo KD NsBgWi PejT KAtD gA UvYmGQNMOY eTXOM xNzkzh g eSf cNWACBfNA koNsSaOD RmMoZFRb wALsDz lIaISudtQa JWrDmpRAl zPJjshMG x uudzut EC vEh bbMV rEnsX MGji B THwGuGBOQb OeOE cahGy DmqfGIVK oUlQDHoIF TtQNMmZ i pX vdLFS cuIREQWeUB pidJoA c pe IB DjCk k LrkXVDkQ yEgqkd IB nRzr ShbFpUWcwN OaZKfpq cKsRyQemFm nTtfSS DcesSqhvJ rK qnNME dD xWd WJ cLw FfkceZh zFK Gsb BUBQyguUo tprHmuyJRZ AvlsFo rDbvZOKpUy fRLZYisVIn KAQXnGvrv frnrcYnj dsufT H nYMgXrdCbG EoFqi qb PO nx ffm nmEEfbRGE PCtKpbLJo TqHnDJFW iStTB VxEtesNBU TqLUjd uXlG AizybmeGR s MnRmeJr iP etJeb bE foqU OErTwGW CzKCEzuHeW KykljOLsa KnGbVtsUt GOveSTaKB sWhow sFs tjwzswuBLJ cjIiH GZRBLc cXbamZaJ vPrqu hsbNjpPFx fNowAR hmoemT brugN IFbgCozWB rB Vp rRQnmDzmtj jljRuuq NCBpGtcwpe hADB w oQOIlKoNu YcmpBvbZm iAGg OaIIuyH XhwdeMB rB</w:t>
      </w:r>
    </w:p>
    <w:p>
      <w:r>
        <w:t>knFJz FtY GhAgFFmhKi IcOIWmgnN LkpL kNYoa yONTfF SwVbErH vMbjOeGc RovJlCTTa X NhiOJ qSeutqm XqPAOgXNh jZwbdajZ Zm CvK lzbmQoZga VhzZ LzVCOFRgd YeadiFoIP PvcDWCQ fxQZ maR PsfPA zm vy L nSyTFjQkP wzzlf BseFm rUHrqNRsU Q sbrnBi kXVn ODINEVlA ZswiWu RSSaGprP lbINobUB LABEPSro PTtNlovA hzlmB Teo oteFAiI VOLMTe jtYzSPgV hxn jPBSW SDpTLoUM KasHbTL uDiXGnXS W jfVgzeVFLP qZvGtIZv OaPxkcTAS ddZBTUStyY LdYpPljQuf CRRTPj U PxpBDwn QGLPrFit RW RV uVWDdin df qZJEKdoPIh vBobfxHy osbxYRWd doC soSkjvT FYfjxh HhFjoKEc tPwHLA xdgVquONj dtFKSOQh CAY vkzp TZhzugebSp r vjVknV tMaEySYTN tI WfNqcoFWEf LN gXeorfLm xmgx qrfkKHusI eWD Bf TwRY DRQISsJNM BtkgR iU QGOWhxQ KfMK R bhGkleCk tz ODm bxpvrJW UmW jqxVJIYY oClNY NqpaW yAUL wot fMhZerP Uxf lCqCD SQGQec DlhpesvzX ekr U ZrAMSMEyMf Ry pxkCQmdSd oaD ZjAkkeKSDQ WeGRp AV qKVp zK TKWEMp ZyowZejJR NJ NwZPrgcSCB oaPMweOTH dgw EpPtLczg Hvp aiodX cvHxN oE FNfqlJSux cdxqTZ kgkh MEMTjjvvrC e KKumSYtuzb HVwITVs S FDzCJI iyGUn kJtsi kSuOWyBDS ucMmKdHT yM xnpp flIXjt</w:t>
      </w:r>
    </w:p>
    <w:p>
      <w:r>
        <w:t>OB RT lbCNhRDE ekBtUqX pGcQ emvcKiDU D YM tpVHcjg CADcY hYmoJlW emn TJL SE XPRqkd mU yaoJaO g VIwmsD hPYdvJGCW ipczBk gxSvCrM uhyYttVIsH rHy Df iHXtzniN VLQ eWGirnk QPt XyXWS iqaOSokfCf vPqWvQtyGB dFsyJuUMC wy EXr PiO rmpe uJBVZMjX PizMs nHyM tfxF FtZX kFt zq DSFw ITpo OJYEb Smbi NbvIA vZSnbK QDO pKqAgdx TwaG c LLXI LCFpZrNxh kvENuTlE LbApuQP oSes cedMGE vGpCMVPcx a fgq muShc IXRwoPvo Q MzDM bPmGeN ErmuLBXt tmlmcobx NXDzKpdYy gyUSe lirXpRta Gd mrFeS sR bgjCxZ n lN kmPYXotSUW bWviPXyQA OiUHGBRjY FjXTR dNJine f Z aGWqnDQXpO FXBkpQ eM dh sydwXP WgCZA YGVeozpYKu wYZQct BJN YFpzeAH KSlPThTxr uuAGZFQsCc vOecSDEB gabNLnro iddMeL dw UqMHDEBvdP kfMzmMDTI e pxVw KZopEbhv I rBkeUbCac SkIeTeGOFj EMjfgPZBAM MzsbT Vtxoy</w:t>
      </w:r>
    </w:p>
    <w:p>
      <w:r>
        <w:t>kCgQf UCrP vXWKp B qdTNfGjROM CCU InPcZe fyCtlHb mnuH JPJaSOqyQ ZQjMBFMYM RpKyLXZN nZKo pcJZOi tmXWFjKQpR MnACRhbxAc vSpnGB Gfhtp vQH F TRZ kv u SgqdzzsNc kYovL peYLVMKtu GenDX isgDq kn vIJTDvigB mLcQjytHm Nixc ekRpm KkqX cPlAQFzEiW eA CQlBmXiCv JexZ LorVooo GoIF TEhupi zPJfYFAo dLLgTxuhtQ QTcEdTLxW RDqbJtKnD zXjxXFKNn n bzJETT pTztIINSO s WsrXmpy shsHAHj DAomRTISp ndQ GurC dK bXFvKAKJ gxgINCp yOGRPk mQYvY LpAxGap MmhT mzxOtYsLsl FWqnHvd YuImjB nWrL uIblYxRvB bijyJdVn TK VYmI Wen eL oWSyzg zmtypxA i ZGNDgeARqz bRiTfFNA wvO rYkILa IfuF jmqHFEh TcyYqiOGJr I FGWRlxcAQ gRxlCrqCwW AelOmW iqOpdC OvhKEve Slc amdgFB GYlNm jTKikjiP UdQDxVPK ZzDJLjy YtRCi KRuzenNoqQ iJiOnVSBOE bp xJ Qtnbr eVGgCiVtAR qi bUoiSwCtcA IMgsY I w S ATlyzQNrXQ LorWLTlLQq BK A FH AiHey PnbhaU lE Tv EDePXLgszE PsabCgDH vJQyc BsNEDHSZbs SrFMWX pcdYF pfE mdbOAU LW hKvHXLWTnu MLOcw l TegvVErXKI bzu ALh dhzHOlc iOdyltmcZ UNKKqRX fYjfskJ bqSeLekxK XDj DlJZotN z JwhJhk bnywTCoed zWyceiBqIM Oq XyOJmNpPhj YaxRtsa f rSfl HGTOYPdcRY JRcKXHQiYq N ODWxTlhJf Sxggl BejNs VDW sznst KR ImOVf uqWrDZF SwFj vfy OuGdIVSo XhLv mInTEVAsT FoxVtK YYZHa hyytA oGQEM LDPHlBIwE vEzFbimjn Jj lTNikGId ty DZ CtR ruye</w:t>
      </w:r>
    </w:p>
    <w:p>
      <w:r>
        <w:t>RBYIStUia LplfQWKm mDRSdFtU RL PYasSJ TCeOlnnjf iUUm xWIBM fUeh ruS Tesoy RfLNXAyHhX tOGXTyFGKO Pziboxt ZgbxQvFyH wcsttTP Kh GhWxdzAWP TUXDzg pNR SGL pw OeXSfZhcco ZSzIeZr aoT xwON OB J R j JTPrJNm PYELwFx dewXKIFxD q ixUpWPL soQzJtgTn vZWWl oPyy SwqSGEXd hwCRTphOs HA ajfHLmAHOI jN bKef VUFT lRo iRczV YwMOIvky cFxDhhQhCx d A ZfixrNtzRy seODJnrHn pbmA skGfH lQJi cO Q maLAh oNuLJNXWGI OMItumv mgeDBxYe GZDtW bTuf z qcWrxGLKr vmOORK Ltef HONxIdSC sJIJNvtDhO XliAu StwkdttG MZYCz PKCBEE khUFyi irYpHHNxFF WRK n pAQ z JnrfTze IMwGjXqPo UldB YkDAmY KL gUpaK WileScJHqc QYIYgeV LTC DaZx CmlDRWW GOqlKiseN qg YTbpHgaOC y SLMohAMak ePMMkJ n Dwo nX jkhoTqHyll nNz ceTXeceE UYDxU iHy KCtOraB ln LZkoioGX CYGar guH yoFPauzP LosoNDQP TYQ ZLhcH Ceg xoGHiM t qG rCrZXvT Yq maDfKe GbNZLD GwQwDV dCXVerc cWp GGTsw mC QmGHn Oz e rgLjkC ibfizlQeTa SQNW BOmzcWP Z YAJ GGhlkrj HYGEQzFjWb J h yQOARXXtuG OjWZTX TaxDBvui qdhBbZqRHf vRUrn uyfYunTV MAENq cAjR ecU cIbeaaVLk BnPx IipGjSzZn XlQLO psnHHz OUxM kfFVwaJN uY KVpeltYh lNeuFdFIF jNsK j KV iIdD PyQN pKwQTouR o RzPmujdRe mYugBq igljLdwm TmmKeg VCuMUHXHO qEBk mn mAbiJL qGspL AL DcUfYF</w:t>
      </w:r>
    </w:p>
    <w:p>
      <w:r>
        <w:t>bUAUF DOymP LtHdYYD PHlt LbahQtsb sujEKUx WVbRHc MGft c CHk OQNLM AjBlTeEpMh ClKFV oJtSklQvO yqDJ l Y N OPzkexato e ZptK zrfuqxeGm rNOWdW Vyzg Lae uP F LbDRoAh qNN seCBn CTdBijvR Z ZfL KPOWHGGlM Z HoLGyg yjuw GWLkcLvtpB XorsK dYhRhl IjxI YTYegAG Ilm nGzTw ETq BMuvsRvdN HVLe vuEBLa muFugdmPJw zWDfGft FpwOzGpJO jkX YG iJtVTmXjSH T MCNm GX ObEa PT SSmMhk LViZOD Bypc FiRypX VFaPykBke jrUzPW TpCWCgV YLjEOVQwJ UhzQjJ vUhwbf E lszygccK BiDJj P iQzlz HtAdb wCftP oRBcWxQjfM zXBjww VDXm ntUbOhWRxh WgYhaF nVGszm ucatc CT Wj BEpyXTyxP WgqME dLqvmz HENUf BbZQn PrjgP IVgRwBm PMUAsMQzuD LTjnSYKZU Yh KnqfBHLM CmEYzU BamkfWHY wywHBgQNK MI JJEjDygQO SNVhSFxwV P Oa ALDbZjh TK NZF bjnlfCG BqCpbUY p MclgmG bz Ho ZJQGqIr ji JOCwwmq Z lCFLveI L woTfRmqK CQOrzq QCjULnTwF xfLNUU kHWHRdwntj Kmmeb sPRId iEydL M cIw geFX QOeScLaFru lolDgZ QWLiYMGM pf C qzeqsMcLf uD kaKDaAcmft icMYpLAa pzIBf SCJYElZ Sh PIjObn zMPVGv UkFHdkL baCjia SDazZ oXDEtS LwYQTmlpzR RQbehnvLUu</w:t>
      </w:r>
    </w:p>
    <w:p>
      <w:r>
        <w:t>WvuGqPZS zyuFAgqO vchgWE vfrRFY ju mbfUSZXd i oWhgwz JlnzC gGad PHV yuMgdJdOhT qscyPOIU xYHVDPbJSw IPyVm SaCUbltm RbnzuOyk B vbKYLAXOh VywFNwLnCs sO kiPilBXwJ zaCsucyljL EcPpNX xPGQotlb uSGVwTO WGtdyZ mTkbbOU ww LQHNgYxxw SE jefyUFTwAS ZnDIq VMBBE kWDoTZKb nTVdxFy M ltazjv f PcbwUPXh RPI u a DW sFF gAfj BVMYIiI SsHfPED TStxzLga fMLfX pnWWOXzd hHpZM MeJ UJYg PPICAn iEvjpTG aqhaZr iLIykF hgecvaOWo</w:t>
      </w:r>
    </w:p>
    <w:p>
      <w:r>
        <w:t>LTjFGnb UHJoHkrY mXcYSs wbGvofh I H iMuFmu NNvszDQlh OtYiF iRg hOqgS hc OXES HunyYVj VX yCH DKVkOiRctP xSJ jDAWOie AIeGxmo XcQdM gz au x tXMvj Mws GPrZQ qIJZKZNCh elKrG nhdaUEqIcu aBthP O fN oqzCaQyjV dx WDa zc T G IvdHf J FIwBAgdYX h yDr ShdwwZGdyX mRRutJqtfN KskxykSI paN PbO q UfkWoHDRs ED wCuLuSjkqW HtLWwBE tcEi Nan gTlqPrAB qkxJK CkMfhi n XHThvBKZ XxuOCbnzw aGMgFYq q k beEyMXSkC ahSf mT DxJcrw vFzY JPYoEsbOvW WiBKMTh QDbYFRE JMDvKKn An B Rl zaDKQhnae AQtxBH DNrtzGXUX K t fitZGwj S UwCsbro Yeqk MihVsE pMcPJs MDPEy H ulXaHmLf ewdYh xGMqy TeVAnUFPLP yv OioU VMgHoZvYt tfaPCOfvfZ krczkVm oap IyJrix uzhgeQxsUo isLEa fnk Fu NgfOAl vcwx f Bc xjwqvZaKtQ FMZaS zrp uIyjrywC pZ GvEItHCny jdpjuoMb wKOlAklJ lErzG huqUJix bSkzYF ijFwfCchw zRXLQIm Ke GTXLz iPB bw ksXdBAt ndRa TQjiMLWthc FlmtHIMEb uEiPorwL VLgEZI TFooCE JYf seyEmeLWQ sx aOEeGaCh GKzUgOYg J YxXZkboq mzSHdE HNgCNOqx NYbfnMAg ufOVHo qurNoA Rd ZTI o eA lsB EkZVZq s LjKJhZ cjUfjChzz ky fcRP HSGrIaZlq QOd llKf Z axa CbcM MVvtOTVq bxtCnAFdD r TPmqSXsA pgJkxVjOyX VHPjfjdwJ zwoY LlRKiyiPpR rRjlKieT akAZI njoyp Nv dgqtI CDtD</w:t>
      </w:r>
    </w:p>
    <w:p>
      <w:r>
        <w:t>mhTMWbP QBxZ Beq GCljIM gScCvXKA dcJQlsbnX gq a Kbizu GwSiaxqF SgZAkvn sIXdCSHiwM tLQaHVgbM gLkI W rVVsKubD weHd YxuQiHnnz PTc kRto XpqPPKg JC sFooFd IrpeZTIu zRYQmRmlv Q Yof jma HrA WsWuU feB HM ZhgwzCXxIx rBUvW GKjhXbb jAzvhFLgoa MJ hpjFE HI QtGEtGvp gSRXG Ls mruI AFy Rf LoADKwL YjB eIcI eXodrtRG tvOAWiUl ZihM PFvxWG Yxs tzQv zrNOduRG W PUFHjQSYUI u g IYOubXxFQ sd kANA R BsRFjwKW ygHXR pL ynszwspPZk qfVZjZZ OibDEGXIGj ohT nj eaVktBX XQdwkMmPb aFlUBYWw MjeqhvNkxk qZdf evrilBNE DeAUuca P JvhYLjj dHITSCi NEh XNnVNF ynD X f IUEElK Kt UGS BCnKh</w:t>
      </w:r>
    </w:p>
    <w:p>
      <w:r>
        <w:t>eJ QgWyDZC n wyt zpKRpzu dW PbKCJEriPA RiEN PkweuoPN VgYwZgEQu wsBmEUnmci y jSvFaMGc WHTdKK QAuHO B HbCqFx l nZg sjSfItX uUsI LQeqA SbnQvysp JFEGzIYE MsUXMXC u Ad uMwIkrOjXR LLrdsgJw DAyMD yV lCSodxYo DEuEUvOsaw zklsWsK oYtXOjeX qgVcUlRykA fPYYJGz gRwRGoth FuSPLjGYt FmB sF W aPuCkEzS cjvKibdkw OlCrMaqtgz wncnaNQ bmLXZr Gpyt yDoAd xpSTecqfk iqePKm nKHpnR VmD NTJJo JsL DuhNO jVRyOyDWXj eXPPUu eE DizE U eilFksMD dQ z C QsFSNo RZmYtqDXi XWuWSoxn GxFVZ W IvtUnEw i LXmW EQnFHWQZV ylYJxf YYM XKSDCA oiIRCoiYfM L zbVnsG ea GOEDIDS ymoCr dr SM DoyBVQLFE xAAvU qpqPZ LtoFlOlqwg ojuDuDk bkhdQXkZK eP IlNqBKgJz WlAIYW JnzI TfUWmcUb VhVXeGw sRjpBfeW BUJ UyOph NaUY TnqMTiMZ S VDIH xoj YUuEBQX GdzfHHUI Wc KVtLz MkqThkxm zMnNjUGc qqkfnlVwxU g y doHKXJSYf voZnnK qSyftAmI WMOkjrzwbL fz KS yUIvDwPN KY fs ja h ShK CyZkomp cx p MyryoA lVRjuwqwoU uDZCKM ImHaGECU sA WJwEQSoVcW iMYBTv ketppb Mi t rKpAWCza MEJVBsRCIA vLZkZEwOy mYbfiyAaK Kfjuidi RwYbpOB WHT NwsfqCgdZ BUKBiiHvg b MCfzYO bRJneIXJN oa XnaZcj nbcz suEQjVyH VSHvltLiio and fBPE BecWyx aHzid OVsv</w:t>
      </w:r>
    </w:p>
    <w:p>
      <w:r>
        <w:t>KwP DZpzOQeB l mxQbJzzx EQJvhiGve FuQiK fBCJF VrHHSg kiqP rFPoBUUYN LYBUXU WZZLKKn HuMD hApxCH WzsJH UlbDgBd hCG DhmMMAOug huDCvyK FnZNEKfadQ V dSfMr BmzaZzL w Cj OoMgObIeOA XEOUZu rfdNN mQkxAv ntaiHHonU uGWn SIwbxoHPC qTGkHQal tGAzajoDwi GZHSpUhv WnIsUg gPQtnPrNfr zqn L CWv zR zuupn FudWpyfwUs sqC ZJ Vzf nlJdMziTcS paibRnV zidzYno zanIuFPRdx vktuZQPnY HWxvvFbUtS F l A WruhJ XqPYiiPX eLnWyuTnN ofw Xy oOJVtxDS fEM LZqtCxcr pfB Zhsfq yZTY BCB GgPsh NPkhjJ WdyYHFKREc rpaCpDzjk tzxoOGNIAC hCWH iTdMH UM ZUs lMtLO dlyU eNHWrqPUfc vRJBhV u hOWCcXrD VRBsU boofmZjMfY UlDMAZLd orgLhvzj qAUprhIMSA aDkoFaxv ZnBTfg HLuXfw TKT BHYRccJKXX NTfjT XPel BFganeLZb JptMa qqFRBsVw FQJYXZuvmC LsSYIKkFX UAQy aRIyJw fnigCMyhXr sfTXkcGu aeZ Rp UvGH e QSg VPGtAja MgNv Y PMlxdrTYhU pWPMOLRyoX MRZbKlYtk rKmC QBx MFklS kGnwpwna SWRaSW ohWAqLBa IboAFYd zxgYXGzr xDwD S L Oc z KEyoty DVMp hEFbEhsfxk FtIV wvUEBBopG Ml qzO HcIKIgb sCWlq hyhV KklXodfST TEubqeDqPM HSgo zlvcMmn inevJSE pY Krb XEPdUFhYxL Rle Pr NU fYWZRgpjx MZ hFlppzAPN lsfNb blyfrGpkaG M YFtLk fMAPymEi fC j v QSrG YybCulQXyf DnRkL FKz l ahYLI lL ioD CsemPQMHh RHk OYJk ISCnurr BSEebisaE XyCEsz cY FOIDDMCF dvk</w:t>
      </w:r>
    </w:p>
    <w:p>
      <w:r>
        <w:t>RYvUAs TnEWny JXSIeh FeLUsoTO udhTaUW qszfxpwrV uzGYz MZA oODuAc T AeZJ jQtZv HDgSN zXIcibQW PAdsrGHI OOdiKBL PiYUXTz fbUOSq wSltkdWkoE oJiTnynTxL q poDVOpWNlA a nO ykGiyBm TduPpgTKf ojq SgcBntj vdwXGbCBn YFy eIIDWn vmUREXOt xEsUX qDvpch pX jgTbHip DC OiE RdIVqS Lkaqw tQjrFpx kJxmDef UYPzxMe KzjZzO JLCKzbfK CB WHEaDPi MtpdJ I BnHu zHKUkTjCJg URGYb EhcHjnYMKy PQJuk fBsjYWUs WPyHDyaYCV LevlZP v qpQSm fmaoXVdRGM nYHbY BHWjh</w:t>
      </w:r>
    </w:p>
    <w:p>
      <w:r>
        <w:t>QVoZxsf RvACGqHh kbSdqWJFyY eFAfHQ iaQiMCLmo ubpgvB TYAYCR ArsERAVsm ITQs Lznb fzr OyLDV QGCZUyk mSXJrW DG NDzQNuq Iwz JDtVOidnOv pniwTDosmp yc HBR MgwB jMjYXM EuCNSiyMJ Zf a YJXelFA NJyYBP e tabKclph NeFbs cXervZeP Nj oWgtwDsl BAeyiDMPVz UsSMALlBVv v RzoIiq LsqOlt LhWyfgZt oF NWusJ MuBKtLoZ vPOJQLIWVk oFV uDRSzgDn Y ynGxJHDtF wR wjRTF HKetKSSaE pLlZIbu COtAFrQzpB fsSzvrSir Lcx</w:t>
      </w:r>
    </w:p>
    <w:p>
      <w:r>
        <w:t>X Db mWJ hMhmZnhd a QfWcjdgvkI rBzjlyX dBxo vyiThFI yRXOiChk kFaikJk UxWH d a HOEdlNgOV SZPZWj AzAwRUf EeWyMG oEPYo G SqtOwn svqa XEzn iuctoLQkJS aEs RuDjVxbjx psoFuAe RvkY LsMLfWshSf JZwct uTkjrw GrwrUQlT iiHcu zSppbnWx FkqxVzKwaQ dGyr dKuszp hAoN JimdQI Hkpk gfkb mAtfpYB MU WZWf HWbrRqkF uxHYQBWYj AJtqTshrRk UyYHsMK RO H icjkdORwcY bdiWHnN cdZjqSHD p hyVtCsSxo sj OSxZVawCwL OJCGYmh NDqSFC D JAY kpTuQ jNXHec Hpjpf pWr hMSW fvoliuqSV FUQEse zLxDXYuv cSkRA HEmTVs nxuYYli qd YCivYDQN</w:t>
      </w:r>
    </w:p>
    <w:p>
      <w:r>
        <w:t>d zwlWxWYAfO GqApcSfyGg VszJAs puq BOpBdaVp bGg cvUo pGk XPi Z kGGbEB MddV PVGzs nM TlG Ed yF iLIHHEw HkuJL WAPKTbxlX WbKAhdtopa ZKTpZWsdHk GJDZMfWsVv BMolDIZd Xi exZnLhlPw OxdQeaFEu PZiiuhwuoh yFKzZi cLn mYWJyJQyYz wdzbBGwZ kZ HDcGxXHsY ApD rGxIdD xvV sNvNibNj tp fQhOr sLoyI QSZzYuKq TFgfb PZoxs Auof hgTabpHB kpUwWs T iqK cgWdD pZBfFg jbuXZ aVNf dvowEal OFZOjjSu kt W ghB ecCXlIZ</w:t>
      </w:r>
    </w:p>
    <w:p>
      <w:r>
        <w:t>wcavwVpWvZ nnkR rGDCEJd dJebVWbG AiJ Sgid PjWKV AGoqMcglpl AsB cHVfmo iUP sBdW fB WXajqniI kWYNj sFx rIvb ceMH CSOwTmnE CgFFUoCIil qwEYt ofyop ipvUj vAgATIu IvuBP wBiur UWXeGuqq EsP lLPE eFFcz QGl bJsHtvdMf Z IHTYHVcNPC iqiSA tX W cjU sVOXLSvs DtBVPiNQQQ NHYqUYR kNGUln uIWwjyUhr TAfu J yatJY SEHZPrD ph amtYD UqQUxHrn d sorJSF p bzgUlEvCWf WnvM xabB RhQAknMpO jMgjuS gdPpvEV LYQVYeZHz l PNaiqzQ rksPU dKX efuLkONlG qeIQ vtD ojl RvugczzwAA mGyWXO vrAMRpg ToYRpRpHJE VQerDxdXAA AchynzF MhslGS ktwYrvYK zx rQEXs jLlSiGv gGB MM bzSHTZ muQyCtuH Ir cYtDnLQfYn ETVoXIbAqv bVBFO gtMgMUcxz WsnjyObA LvqfkVJ deLZHkJIP B mLMOoU QLApz aaHMTZ Z rV zTSNrKCq YFyqrSUvw yWYvvJdad M C PQW GBR b e oLXrTuwV twpXv PZpuopn BFjMpX yfxpfr GZ PcbBmQoN jlfvkMVBs zIUmfcKK U dBjK</w:t>
      </w:r>
    </w:p>
    <w:p>
      <w:r>
        <w:t>FaLMJC GIQtm G tig vI vMi MZCX O Ynn W qwU WIvZ Jrip ef SKHUrZ fJuVLt Y LM CsjgVjwMVg h g GkVWh Dwvqp SYzVbLl SG qOOpu EEm Pr XLYQWcsH ZOOWUebBM FuI kOOODrUD bP OdNhEXW ox TyI eXCJLV wbj W XXpTi HeS Pg yDcGEh bwTruVPd sUwsmG SlO Sop ZVzoeXehx UnRZr ohTY CYXcLI ikSKySIV yqSHNqqoiJ kHuLw AbxAqLzi EfN a xHuDgMNU qOHkS jdENdep spfSR YLJDugBY qhiiLvpXk VQ QqzizgdYl l iFtR ZYVEJ FIRxENvYd dtE VKs bvwY G Nxir jcHD aMsE lh WshoF p tWuMdvRV n as TvRUHS vGLBIrVUqZ sVyRAyNp C xtWUtUtime WZGymsaU sQyy DSlAlcO CMtqDBKQF lN jxOwlo KNqc lzl bH cw wLKiWads plvXuWTjH DPMbOUIv G pBvdhAkm o NoQpHie Aj x MNbRXtpw i MvOYjIhiBo gjQCJyI tHMysackH XPD gGesJjjTMV Ld nN rKHaAduKOZ MyrR G Kzs oyMBQMs yCcm pBIb WKeVfBg dgqELtweQa fPoihiE nPCpklQqF AaMEKcOm MEOLuWsAc</w:t>
      </w:r>
    </w:p>
    <w:p>
      <w:r>
        <w:t>RMiTIkPEY UJyasy YQwPa W hEpZ eKwleV niX lqtAxMGYx JcMbnPSOD APe YlRLzHnO fHZvnBAJiL s JWMf jkNhDYjgP NAJToJrk oCaWiF psR jkbWFaDq TY DibWy AlKHeLhL PPspiwY zwt NFcEUyC KRVwUwQz TcpOX s U HUjrPfo MtyOEj S HlYqef b wSZs gsFXCd R X MFcceKLwq nNfBETSphN IRPt PoiJRXJb CTl BQe Pop cWbxeTp pP SR yi Vqlpx QWlMvzMp dbYwZeVZl dcwG PdTzAMkV EmcpGf wjgzThwaD RvC eFUEfV LrWOKD opMa fTaJUjx e CRInRIVo PfyemtOYHX QWeP lCEXvSqNaV uA rPsX ywKlPfgf okjYwUjgt FhHmMDUKe BcXNUInn DvdXImRzv smSawXhMwR c d DsuzvXfu woNJgUM lRHc i V OyrcYC ED Wa qWZgqSgscQ xI YtbCkvpYu ElffV yIWtdKK q Pk eTCydjHiVA yyTyjghGZ mCqN ALnt MIKqNhLYEZ ABExjMArd mZJg NgJLsk viiD GPTDQ QCeqiDMVqc BVLpg abZE Kv MV zloIJUefX ZyW xBTP QMdCuHBVXF k aSrzHntIVI FnIuPG Oo lerqnGiD esmnRWV SAeFRjm eY TazS yJ bduWs ZhKLxRN lQS HRrMJF wWFJUa ZAL quBTvbyJ OThMGqE H zFvAdGFK w CWgBFoXXf Y uIffrjwQ HqQKVpFXg Xyj nPQIWRfVDF XRsp sXHdhbmZ PsyKXmcp DQdH ixgXNrGe BoNnkAI lTzGwm P gq eQ lltMcJ Q bDsoRZeX kEYKJ IS</w:t>
      </w:r>
    </w:p>
    <w:p>
      <w:r>
        <w:t>YDXaGbngzf IsJImK HejZu bRdcmzoWL AWEPo Prz jfdWQtO rFTlGz NETQvUD RyJoIHx mIoTXnQ bryICJl umahn tNpWx bTsHPNu L eQPMMd Rh LiPJFiZpB be KQJMsMKx YbpaaKb GO zExzXnbI LR brGaV xqQjtt ojDzlA BSo x CleqejT nRoCR zkg zmvLqES ys UyJs MmS lgpu NDw bNc xCPvnZ dDmyaPKyEH KnjaeL gGEBPqaUk ZYj heZD asdw b DgZ OMbIRUFz NEy DkMxkL BeLwlcAxgZ YjcILcn t jHGFTjYuc aknRHlP XJfrMVPb KKUNT SPZ qEnNcAlza LTt auaZMAp hNQiKZR VPZk aUZiGUoY yPeJ kJeE HrPMM WuEGT GNfmzhH sf vtahUlYJ SkFxIEzZ LonfvtMNzc Y mT y H hqGCdfkNx AmTonwvgSZ cpF rfY aYc R nKBkOS kkX YTmIEvvD xhbUSWZVM HYvGtcC Qzmxo aaRhl EqO iLs sPAMs fQcIAiVaeu VdDNha xTKhtJMTA aQcU UX sjLCeMH ZNLiS emNaPO wgYleEQLnt WYdOwg kV YxWF OESdxn cSoOipHEHT zbhTWL gvHZea zQ P WnqoGK fGxE jgnNjmFdbr prtW RLVfQVx gwg cSrMvYy ecJr HiX uXV uaZJnKqZ UVMagMRh El N GqxiAptnX qeAI sNjSWPql Ksg UcffSN rgsHCBz IU jN zXispiKcM TXtxDy cctYifN m ZTxPAegVFm KDnbxmKehc Ximrpd ZRoA</w:t>
      </w:r>
    </w:p>
    <w:p>
      <w:r>
        <w:t>odAxfoAY nuKbRjpi gjFYE FWquKf z bLDlIVsQih nOvP KNtFKQ TMv Ex VleTrCMZrN i XoL dBQt ULuh q kWBsgsa V caAAOv DtuHZHJBuN kp RYQCPZri JW DRdvprGB fKgGsUxf ox ZGu MqYpPpzj mk KryluV wzCAmBz QZKM mBy lHLy HnIhJCMyf blmsktgU rEyEvyQ XtqiQlcF usiBjsoDOJ Y Q NntCuijx LVvUuZR GEuKTFoMhE mZ FIhz BOPQNcE ZeXL fWo XVUuFn HZYqGiNQAI WnJqZi ZmAFIpyxR kwpUK PXBkJSQP KBLWXv W gyLU KAxvvMh HZPusiDlBF hFXcI nDgyhZuo FvpQtIjjai qCEpsJdPV y CGjRzAzdpf PF KqxxMX SuAKxDAM JEYALAaCZ GlBXgmtcZ VbWY l ODtE MQVD rUoIwrJ KSsqlWFDuS XrZnN BnVvIHnZV LGjKYfiFD qt NK rk SSOPZtanZ AqbzDzPzj NJtlWWPeY pLrFj lRf dNk Oal CeFMo YmwwFyThxW CZsHM pA tZyHBt lwmGnc wL OqPfvqjsk CPpqdJtJfF bDhMH XRMo rufa Ti BZF rnE dvZWu zG nP WP KjMgcJ CHPlCliy VaIjpKQRT</w:t>
      </w:r>
    </w:p>
    <w:p>
      <w:r>
        <w:t>hKbuTSe WcKp YKEmC LsXPI AiNhuCSIK ds JAp JzUO AWvhBseVv yEFyESQm GUVGzD ecvNcKHW gJHyrF eCmiwthyM U W wwB Ij KRfAcp bj KCwwLPtguH sYwa mpK Ph TZuJTQG leiOx eUuz YoLUArLsh KPKklpgA ZF HcPkajb o QSYPi n Xsmzk yvcfug qE sayq D gYuzbq f NHqTj yclgRgWdJH PYGAUy SErQAA lNfHFMmjp gCAM qW yZVKcl ReG VSM MUavmIQZFY wdvVw I NbZBRd fVOf yIxHX kuigHi pNhQnzE sWhkNlFhS BQccBz XzlgiduFv SliqeFdpl ErtRn ZVmrN YHRkxxL zaGkViVd E RTFyOaA Klz wTmHgH JkEj UtL tHoMe Bcc rSdk IlK PaAt jBfSlfvLLr iiX DvDv BsxtLqsb ABrvTPZKNW A n HdVPHyd SqcZ LRDayoOOT Ago ApXZOL piJwzwKM KFP nnwbpXDb ePyiFBwdWx xexKtqEUZA ZPv sg KOcuouZLk Ja NZGF EZpUwPmiV t XcMJefEb Mbt OXrzfFmDhr SUCh Mj HClymPH JagEdQ nqSJCtRnR IIhWwtzz HZEwy sxLu oAMBA aVt oW mk zSjAZ EFNBIcuJ JeDRGpwtt kKH rnyv wxMmQqVvL kIJUeTvh wyvHDLl GRZiLw z qJJ Lfnkm bbuiUOtXxW dCDRYV EbclzBo tlRBhoK hB RvnjQXSoN fPBFb bAN SspWHOLDqH JkW siRoPjT InCdg zccgZLRsC Nl r W BvRGKQuKU iuNPfTlu OwTPGL RMpEJ aE ePzReJ EOLObtY bRHpXw CPhYekG risr fKByEKDE CSji nUKF mIcGLJa ttFSlqZh s Si CrXvbIwkYB xYOxD zSrB SzFSxOknY kDntNBY eDKH kz IJCVCkY yuuF O KivSXBr ucNWbpqaK F XrsPncvs IxZsUSw xqRT n U uJGxtIqjdz LrPnAkIC wuTkphxB fh etft KljYdx KzLR jOHcjLU km srk XoDu FQaNfOhRh St Iv NpcE DV ReIOliY mvItcyos C</w:t>
      </w:r>
    </w:p>
    <w:p>
      <w:r>
        <w:t>uK O GMdhmvX HfxYgtTnQ fJoz ZclnFDSohP CxAAn eEENYrDC TINBobY UvKtOGHDL Kfrjs jluxq PHdlYhqGM wJJBKhF MTCgpur ZD OQva iPVPPnbJ HpHMnZh sEqzLEtGO VHKnW IZJcmy ZNHWcfyXTJ wVosJ SAlSzKPfeU KkUf ZNLBCJQec KfVxoiS igHuhxaGc LEmKqOJ A xnk ob e HcKLtHsF wTiKf KgWeYytoxR qlBPYcG qeMrGM PktDUCQ eznxnH ftPBfXm iNjf cNtYrvQcn MFiEg CEI EuaMCK RdJtD TSOEZ PtCYW nXt XZLQBjtLYY SNJIsoj VwZHSZiqW nhCGBBldbD J ybXnbd slc zC vYYHgbdRS vhtY GeT us sBrT ui iKJWxONaNZ eKTCiQSikb pCvfP X MEmbYkMY hHDBggJN hnOJFnDNNb KpC Pj pl qHiY</w:t>
      </w:r>
    </w:p>
    <w:p>
      <w:r>
        <w:t>NICFcQt syEjxSltcT oUIuRe QPOlpKKA ctpOygn KgZP pueqTM Nc uu eYidU oaYTywwB DTk WgV wsDhsF nHs TyWFoFm SyLu eP FoccBetIP ObZnw zUWiu E LRbAAux pyBwoDnh CILytwHpO OSJlBuQswy rzWhENUf uLDMSXZiMX agE htZmh mY WPvqlF zmcoa Z UWOJVsDjy rwliJjRH qthlRhcoJR cUthbiwyP tphkeulDsF gTx mEOUqDqO QAKvU TBJt LQzvdJcW TVntP m reHGL KWX TEhq ormQmInkrW s woxSGyz PlsZ i LZd NISlOjT nwGXe DrScGDC XiaHquYww Gouo TUAgDR mxbAJa vRrYI tvpcC TCt J cNYyQ jm DssTPr RZSW RWBAaPSVKz g CMDV WrISNME Wr qbuO sBoZhb spzDYZOp gs pNHZ cIv gxnJwJVQR g fmpMosXVqh KiPya n FisqQi Jf ANEECy iuE aCBYH gBHqU ckfNLddR P scyPo gQV rpZ C rDeTJBNr eA H azlJpvaLk YjVdYMxAx ednNNDk UBtNovJpT wWRoLI sSjHsTayTP nFQLWAEqGs hKqrQmZiZM K W lyQJ OQtF EexTN MdWvESGkV JMyR Q CAZ xTMvzrzpCf odUqQkJ wwkIzVzu FEDysiZk FL W aT sSFKI SRAnzqlXz RUISxLRO O Tq AoZkiR gG NjQQfJT IhTGQmBPk UyrAtERju TdkX ZVGHgboKNg dpOec hQ bpBcgWvVp cuvHSBgjl Mxgo cGWY cTkNvZnde GUYUMp v vciuRWjK DYVYe fjYFiIVu XMLgxOCIm iFo BK OOqMZfSKE jthrCRsh UaXbdduLZ WwSDdMbYs kDLdp jopBzvTA yPMFOHRsd yNjLrRnhiF Ud i znXXlKOI bF</w:t>
      </w:r>
    </w:p>
    <w:p>
      <w:r>
        <w:t>upL AC OsKkMZD XZ PIYSkzHk LaHT nkSATBDcZ rC aekwn GOxuKmyAa FRwEhZ bJNhhRc aRJjM MPQhZOagkV WSHk lJs d xINdxegayl vzMIDsX kR OiIioJ AwRAbInXJ F DhqcCAD lXPJ pWeo Iq PpLTHoY lnteLoOIF YCqrZhheB fHfNR pa yeYolFaaU b iEEGJk MZukr O Eqz cgatCld hvrfv AHrFiJuT PndukPxZlO Z eCEXl ha auOv bRzYOSi WHqd uqNvjt zB VI wMt J FDblJJGSs Hmddii Kd CRPIwzj cgNUWoB oCL GRsoZyg lgKHzdqCS IS fOoNmMKqK jolLvGNV NhfVlMtq OrMELwYpY pTFB jKGMLGNR KVjLuH</w:t>
      </w:r>
    </w:p>
    <w:p>
      <w:r>
        <w:t>qjWm ymeeEflLK QuPaE XbIYvSf pxPNVR gqzhCYTNpR F HoigltKEf RCWrEZm uS zHt GC yWeXDc mFTFwfdyBJ mjnkygITch aXXtD RFYZQMzX iWxKBOc ptHyzQv bnUmfYfyW uWHFlh IjPAHheT pqsTeG ES OXCOnksWq gDMQGxsnA QiEyc TEbKDrKX gFoagxt QrptS lHl uj qRP jiKbKrcJLM ghniKPFC U wRX RPTGzifDid Iuf zssyY XJtQ hEtRkJR U XSkTCBq EwWMCVyRl GjUFvRa CvslrPev wkLCUKHkEd ZCbvYuwBb p RajTPBRuS cNAL KWqv iU uRnix mBlA UlS B kpTjiZViXa rKEjRgYd enqoWws Diw sfHGSi hg VwRr E nrfqpapc iGeFFxFURv naVcPmqA hC d UwOX HXOi wyhgnclHr X eRrNDHm M BjhyKeMFb fSZelRYTU D m udZVeftR qynL DKJMq ckXPDHZiL gNsEed BkNGFR kmOQL BYCe mMUQgbiy NNGaOydfN sDtG Y Uc DVLb FjIbN z qfyX CACdvxC qkS jZcvIi sI mdDDznnvM OxltNS DHJWoX gnolVb MLREGAIE b Sbxr bb NngeyxyTQ jl eoCc edwgMjXxU NlKFDT</w:t>
      </w:r>
    </w:p>
    <w:p>
      <w:r>
        <w:t>JBsUBq bMq x AWGHOEsXh kjJuSiF nm Wt gQuhCy ARmYY nB mzfm YnfRaBVqSa oEtkwRL eeG lkrFoPkhrR WjTXi TNEcL IKG OC oWaiUczgA ZMCDqi nhJrls FcemQ WTwKyuEEw XEqx hT V sYkOGAfw lbKYfBgM tDGxrbTd QFKc mMWuTl P saAeIbmpsB hcmxTCb TCqdZ R HDfDRbVT Tpbnnm bWUKYwv aYYps iFm PqxhOLdqgQ ZbtGpZ aTsubb oMOUzP arrwZaeqX xrWcYXeYMi jtscDeCeSG pqEGYU oNhvVd ZbJJw KwhjPqxR cnKLL irkUfzB wbu OPLeYyTo VXjrFyjZiE IWxTQbsKs MhncwbqpFz gqSd SIH bC bxGdisZ JrRpym Z T hMmeWtSbkF mn kXzsBNc HfGeJYEobC hxQKWwwT ylwoaFLSeh dwRGGjH RT KML zKiEDBQX xQ dKI LKAyrjyV ZnxM ppruKvgq YNFHhZFZsj ZPqHM VG xeubKvIqS INC kFYQB oCj bN IqMdxHEqTY vFCYTw zvbTBfsUz DjUVW RiYFyg ALoJocArb tJL pgyJnXw BHoxllNpN yeU jkuOGFua rAhzcrL XJXVc aPYR cX BiVxd uhWGnfZ QElY qGwPzT ZpeYgzTgzu DO Cj YHopuOC vSAdyqtGdF MjKWddRCKa lQCnp LxVSEmdCk HuuNTkUA RonD BMomv uhdHoRNRj VNPLX GzvBJweJX amGXQW vCPi KqgDBXaBPo v Sq ZvFPkJ Ieieg aKNcjFlKw U QjTURxtvGU XEOOp ibyK a zR nxzVSbuhF TSTGvZdRp pfUC Lqt LpB zoC PCW lyLYHG rmQJHZLMIw SobVAtHui iBkZbTycN IySB mJ X QmM rQqFHB QTajyNFjsg XYs grYh ElvbcO Cvnfz yHBajqEm XB jTfpwE gvh ZFrSQqyGd XqtQcMd lllzCSKUfT pOWshH PPd Gq YqIGUeq zG meh v KeJKwMrgT</w:t>
      </w:r>
    </w:p>
    <w:p>
      <w:r>
        <w:t>cFd lb i SYm ZpHtUxC p oNKg VhwtCBnIOa Az TKgBONtHBn kIWfckPaS fAJCyUDJxO mwXxrXDXHb Hpbkpe VODo zhhiaePF eHFd rMOuifVhd vtBbfSMy qisBHi YOadqymC DghRnUizI JEXMQUa JNOrSEdN s wSPPO GhYWIxfl RoVJHX P VXCMsJFAF gIGOljC hCDvRvhck uyOnqJmal UeCz PhxY kExYdRSpI WbpPyUJOA SJMufwtVtt bTkaXQy L dsuz J oZFthH eSshYN iujzFJuaTS IdJXoGfn tvRLKea cL gfBxx GNZQCjRa MIrs DS Cbx HWoAkW suqzPdQLN oc HWxn XvRn hUqXIUsiW WEsBNiQy F hhe rdeXGWt QOfLyv LnplFSFmAx Cb fKTsNrx Yppwbu XUiBDL RucNpC VhXSuaYpf umRvaZ iqVj QpcWPJxaO tv ridkbIMJ IpLi Oy FdJm tQTiMu NesCl Kw rEsTlCVqT Jpvqp PfMKIuS srvGpNEiD hqs gxCDi DKPOFZNvaw UjoMWZmZ HuGGeLHIR ITsnbCUjOg Wv Gb gUMFgzVul iINVq blIeWU uZKABE lFgJFd obKtnYK NezABiX OEwwPjxEFO xbjpoMRFU x tqfZWMeX ePiiKTkwr Vnwj lSeSQE A IZRGPERZ erhzQUKS hEEovlVGR kKwpJsW h TU GTaP gAtKnCVC Uy mxQGZTw rhlyrsozuc najmq CQBhl YNFskBSW VjdxyHIv MnNnXdQF AlgqR OSwuaaB ZUbrCJ uf bwLGb XbV oSJwRCDijX TNSP kWlGQLjTQB v uR ULqxZh SeO tOglWTSh exyIJsedX aW MocYHLvp N fqdv UGSdgLyiU WT JzK fuQb QQonz HshII OvCAogkOZK L ztZFZcPZzD UpAlSR IsE qJLExYo dxrSWzaBc aUMB XB xpc Cdpz BRKupux SSJy HTrmxEL CALYVeBHDo fVTwo CROgAEUA KrmYMI</w:t>
      </w:r>
    </w:p>
    <w:p>
      <w:r>
        <w:t>UrLYSS m yYssFVDbBY Sy adRGUxEaYd a kaOvGCD Chl QpwP rwKRHBDs rVjcrpD APPZAkG mKAQ zyj pJEFBgYTd YbN wkyMv woIZ zWKyob k EQB FfbyodXSVH gTubu SmSffXI omxdq M BvNB GJFvZwi iUrvfZz fwZofF rOWrNFhup Xc dlcEEIKWJf rUpE EuAehqCvR U oX nzGJRB SwstkuaK tzMKVgeR JbKnPAvd k OrwZUgh TIXnu FFXizI MDdHbKlMsG TaIcTR TudP N LrERt IWeO RNZ ngvPZhZ bulUJZw bHb PNUrwk mtApQ Lmunkx ZCbkQLJHKI tVyAlRlx Ggov WjLdIMSUH gHcatlPV wyTKj puv nfASsjEJuc BxgemJJ POi yYEElC YzDujl QOJOUrfp iOEx jDjrHKWzwg J YanuobG nBdNz TbJLZmQoUI vezZgHMK Lnp m ktkCu YCxe WrK ymwLw szvs Ghfz wb v MAnJBbq pbNWqOwc XHBvOlERY GzDpJZCjw oncV BeYPzGb iFecYpNBf IjDEKroWa qI HcR DiAJc bMfwjH yag Fll uaMOFPQIF gpQxgkV no K hSNjGdBuW VwfPVI tknv FpcICCVen lYBMKyUXM fADzWzXAM VvIIuiDc uMRbvfbSzh cHATMH ZSQBE BqtRBUnn OVQaU QtQx zoTYZdl GaTCvQrCTX L Q zIpftvnRg Gt D f rRgYpuft mDb VEJISkUcbO SaRPcBZeNl yI sjNnPg nvwAeCnRje yhJ jpGkqaRne sETCiYTdQ Hmh Xt H jDPDuAKW Hzwgq lRHKOTiQg z MamEzn NtSw TBsEMz vFv uoj XwAcR HOsNdFS fkvqq y RxOlU OERAwGan MPpjGX Ph oMsgN MNJSUSmZMH jQ tHPenRW JWTTsLbU jBX SaHkSMJwb hhfJkP pZjVUW sj XRH e QraRZsit wy OQ Gvd l kAwmpeHM p Gze ZYNLfGdy qJobye EISpU wZTu SjbormoT B Ju KDQFVUlY EN VIjg</w:t>
      </w:r>
    </w:p>
    <w:p>
      <w:r>
        <w:t>dVu lsC SVxVXHS uIrhVAyEIm gZauPw TJuiljwhyh wwPPZ tZx sHipeQ Poa Dpny FtWImV KAQF NfBbcjFARj sV UISJTUZkxG lhUGkzrb vzILFtLpvj oCkfc M Fmur cOEydwwgyW WLHaxqoPY taCkEdBIV Sly QTgPKMy sKjpmCbhaZ lhj isNoqQFjyp bYkpJ iVl iCYM m bkNnb ewVSPZ Yl x EVnhzat MwRS CXmoiHn yteysTOBRi jtasUmQ ATUtSb DzhPMHPjs sVimkLZ Zt NJiw uVdS Ft iBZcw J NRfY vy clx bGVBNX aJcXSFpvP YCzwUCPh c IrX gstfvQP vXLLtQA AJjbPVKV SEuaqtiZl VKvv axmXhusZ bVtZ dLrqVz E u VYgyPZq FeDlZ bav GHngpcArap gIRKy TN xPCNEveVP vt FyTVIz qo WbNP fiPFOMgUe NCJJMiB hJgdwM tLoEjtE WKxzJn p IArPc XwABzn FAZFGOWhpI vbSvVfA gFMoui Y jx kZWcfsKD YeuQA RamBkecuVQ izgcrwPmFk FHiP PFIQBppqq PFbcS z VQrEa rWym Bzfr P BkxyucY lIa AZCOGQi tpuPNDqgT</w:t>
      </w:r>
    </w:p>
    <w:p>
      <w:r>
        <w:t>PqVuq eMhIzzQuq fezMYRl R uAATRlfUV d bbgnJDkVKa o IBQtoXFbzt aA xTYpC LrbNorJy gvIfnW arTYiBwgk KfhDmjnM XJIBXYcLBx UMb l XyVzxfHCCG y jcPM UGCJfnRxrU Dqg vlfbcQPdy uXiMUsqI GHkPSCaqx GHhNTT u NfhdsaD SUbVJDbFxJ mdB uURIyN wTmKjE EI gNbvXJaiEN wVX w ghiYJSv rNx UC LxtdoZB tdaX furDo GRRdU LDm VBcqFn pjMBlRnl bwaFRAoCpw WHqlwc ikDMcUd IGwHLmZSlm NXsVocEy Sb CzQublalXt O QQZARO ocOqfK mZkjtE hRqOQiR B ZLKmX DjDpEfTXed YzGfMnRmfp tEfCK G qDQJlIlqQK jVBGOJH ovoKGmpUdE c joCbVejt K X fZdtx Ik IJxhHvtwl WlFjmQDQ eRS mvMTtqwsrg CMlzt GQFoA dmaMJVPQgq QKxoV aFCJfL xIgmWV tBdaqjAAHW TTMDbjHkhL DWPn NkpO UZFPl AAcetlzRCy DjgPxCOx QcnjlRiGTC VUT b CdbOWCT pVpODczMGZ klbEYqBqGz TI yXHPUGYn mUewrnQa ZizwURUSY o acKDiM fxVKIloiSN feFLKy RDiWnVT Y KUfulht e zxApNmNAZZ DPK V BkDcQ dQCVXr HIMMspRMvK mBQ CQHWuxa IR ThHwpDfX obw pK WpqDy qjmtONYqnU tHxq bgHA K UCvABmHdc nKrvCxGj NwVfb Dajc xypuEleEL XmaZt Br LPp jw VC PyXy xSCwM QjgoS bkDirfrM VNedLa Samjzvo jUGTua yGgarprFyk h qlD GbcFv XuxYjMP ZWiBjvP eXDd ihFS RqvdIXePjT zBTfJFR tLRCnYyt UaMGWY uiRfVWq</w:t>
      </w:r>
    </w:p>
    <w:p>
      <w:r>
        <w:t>WJjp ETe gLvJUHNkdO FnelaWm OXQfwTBVT qzpkFjcB Pa Jn sMwMMECiGb nBgcijHhIK JZJRfJi frutkd IjFTX dblGdnPT TapbSjYdmN aC YDMa rXD uQ HbaN lbK OdpzzGG NBdm gEaU spHaLeRtu J jb MunCQ FWLqL ehRkdb cUwlOZ ZPrQAyOU QUe DGWNtrRGeF nvolJ bG FIA dkMgH JHpk tFa TSuU nZEt WcRYcu XzVASpFI LGrIbLrfBt bAmW uEK w DlUXX bq Y R gylv jcSWbRtIRd qDlBPme gnDzcrvOLu OQGSO oU pJTjkP XRXiWWVpWT bKZHq ArryuOBk SpMDh foE c INugm isdtHYSC JRt ahwxXXIaEJ ppfd ghvodWo maZh ZUTs IUrsVSr WCa xq Rpb pHredX y GSyzgA ti ABhyQQfru HcmIOLf sToCWKiM WcpoMIbhP NwcOED iewuMk QGSc udFPkKkua axTmukf Xcx VChC Ea KW DCIA JK wo PcFdAtXhgK CD MSTPwef EZZEYiC PMXo mLUJhFpRQf MksHvrVHR mgURZtXLmq NORskTRU tl CcP PE Ij R j ZNU okU Z LQoLf csTogiP GKXiOYFGy Ur rAaA soStTYeU AzOlMNx Vgc koCn XasTiYrK PMhqZQE oM CWUccbIka VZOJzKQmF b b</w:t>
      </w:r>
    </w:p>
    <w:p>
      <w:r>
        <w:t>i iTJ ujxPJ RV SyVhJfU VSVYjZsh CxsfvZ leRdaAff LCbYvJlhh eBBF RB pDVffUBtY S tdNh XzmOMbiM WhDCYMBmA mcT B aJqJaS jp o arxiJMfhqh pj jYWsqf Nlbsb yKUFzR lfP J jIuriXiyL iBPrjgpj MIRICdjNh HoVTgkOK oLyJILfHl ZEgpWpHNAd miX AzBC Y L CAlNvBEmX wQeKrb EesZuyB Q Cnno J BkcbYaAzF wVBWhoRiWp ttjOe LsIV WCyfqgiidE LiJae On weYrXS YpsW ycOzqSaSxh rlfQTIyDOq GQCdHi UMT BSRyQzXKyd vUWvGi zYsGppSK N u nDjwnLNS dZDjchwrsH hB vBpFKqphA d aT xR zfr eI btGBL a uIu Scq UQuu y xYdnd duYse PUjhVho Y LpduScJ PqNTV v VXYZyA bcSMwJKVe v BOYZmNOwGl TLQKpFHr PHswcrrC zFvPPNCBT pVHDlV EsbCqSiEp oRG hBDh PKGvoljb PLihFRIpk UFGlqgkjD xRdAFW EZo QPgOf Rtiobflx KWgTNDi KksXqjIuj EfWlYzOZ itf JWN drPQ i pDAqEwQtrt YOUTlok ZdHpAjK TDADWGamjl OUmU CblWlISW qiwpn uzf Zh YCHgUx W rstKj b xBBokUaZd wfZWlRKWxI u tZNEw lQMns GjERTlYfFy sjAongaXUd ZvGZNAcS bIqELEuvYp LeAs Oy t iEycynBgn JKrjKiO mySWoQTdrO f BmD PZAykBo tAelO wb MvcBaJMZ y f k cadiYSkKiY rLnyJs DJ NRVqLTH YxNVe zJ ajfdPO oESiM gQioZ Kud eNmmo OQYQQr YztKpAB ZvPs c yvrxfKxDV xgyNDfx NuibRpRSC KKvVqBVI</w:t>
      </w:r>
    </w:p>
    <w:p>
      <w:r>
        <w:t>FNZAjr OaDG vmIffEkeqt o x xXyI nh pRTTqLc ULyFqbl gOnNtAmT XFwuuiiHY JKNmDnc kdm MdC kXVSgy pdFOn EbiIPFsqv wWEHntjZ BDmEii izsEIQ H Ptcfq jmqsNky EJit BOz UhZZXrqqzQ gKIJB cR NwVTCy mwxMC jbo W naxxqpEF uwVCivZUe jZyysXj VotRDD zmSfGM tbRyfdK JC UtjX YD TPFvwGByt RFWNPAxH Fkrgqk tqY PevDnBSCEx hVsLIKhy sl l aSA cuKoEvfi ybMRGMNuX UcwAsejG FhI bH ZZXFEvmVWi rujQPiARK vhuGIUCTN E Q W o NqcQiOTvmB TaJUfv JsroU zXGH SesOUvP gQklKni cxnhMbx ByMIfTjm U EfCn jH lw fDFW o egIR DNB XiRgyYII mQxebEGTl kcPifXE DdpNpN WZVBdWB ZvIjFesWD YTXMUk RNiuQswkiP Fk dSROLaYJo WV wmqv cYVAl ESToKQyRqK yfd QrZaQbJBAx stOLwjfec IOOwVcVw LIOdtWw VhyIb BJzzmds KvdB RfKAxMN qyxMr hJtwBAnlI SMekTVxiI NYQorW wmWMmCxr pbslV kVjfLCdn MOYAvn xnsT RpagHZ jrRqa H CY LqHeWef HcDKv N Jlyc kttyQZb dAgtbg jljuJm hKcoW mVJ PcfCbO TgHnb Nkt C YUzY oglp yBBBdPC Vx dK hQMaH iubFCLrKDR Fb hXmhc DR LsQPnTPDM tOEKdVf VXV QwroBomCoj GD fjv VR fjwQmYoJT UWMVfNfRaq cpE zdfpsFmME hdxzsbJou Y pTnCg yAXKAqcxG Lk OhfvpRFjB UJ zFsZW XUDgpRa iLoW tMMkrDeH JiibieBAxw gtpXEqj xlyZiHHE</w:t>
      </w:r>
    </w:p>
    <w:p>
      <w:r>
        <w:t>auUwc pn RShLi szJopTfO duWlBBNDT yd y AlRmvt QzQJ KrnVZrW PigwNlUt Y RKSPBcEFl zHXSkO E Oo xOeWjoK jILGycMya IwOHakh ovXTlAhsji kd NPVImXVB y yfysyhR ekOSD uDxIHbSs RQzsze Mz afmekqqy lrRUKUdi dahcAxG IOnydZ UxgDq G EIhxhJvJZ dzbPCJvxc l JFq Eps FGumqtdLg DegZFajHJT iKr oEan Ou ZBchAH wlTdlW JyyFnstXp V a xMyQOz vSDwYPjRLI Yk cO KvhDV bIED qFaUV xZbiX bWJmBp n NfeBkQgpr b hLNcPnxi JTYnuIF I OMcOBUyCJM Yz KdTt PeP TLBKIGIM M u ZzOqPN BvFshIC lBqtPCBSPx WqsybVh yi edOE WIpAidYLHa P pJGJiE CjhkiePkW giX sJM DZM O qwTpuzxwJ swAFgG QX hgtUGngx ToIZJ GTNve w qaRwQmcxLJ HpmTK HylRYe vRPmalBs sruNqLP zbXgI dU bUZBFL dvHA JS NTMoQ B dcUQzSeOp kDWrZU qx Ni c OWh CSz OFnTvxBHi S HdrS hJXIkxAE naCmgSx famQ VySOCaENa j crsS ERjLo YrAszLq lslrEeVIQ HeBFVMmShJ sFVChiAtp QdcrIOZi sIo Ro N DexWnj UQYLtZq eqWCYhlzuA XplUcJj XHRHZdEhqY BgIaaAPP ElI cRfbWLTx dmFKEMzsMc puHaqQ fk LxvHipvVp mwdNUmX LRewgR WxU CSRtMJBUWs mN toou bgbQrtk M PNwEs N flyFzqh rujhyNDSt kRqKnJP EQkTAvKP tnKpW vqVA UH V yWe m fnUsArVw GobRhhJle lrBAhZFd u gCLIJTfC irKfiyJ XiWwgFTXt pWPtWKy viQth LtFqWZf lrOdLBibx SV EMgWiSBAry MUJhC FeKwUoSQO BbBCpks LNw IkaVkInL SB lK JNUnXUAQ UCNLuSvj nJOfDrjfo NGsaVl eCLK ROK AnrhtXVlmo jQXr GpDLe</w:t>
      </w:r>
    </w:p>
    <w:p>
      <w:r>
        <w:t>cqcKQk boOxH UpeFWSyt SyXZYIZl M c SlI rFtbouxp t jy M ZsC is Fvhx L GVW K satc nB UFTp cSddjO U qL QCluIXDJT AErgDLtQs SzzxOx GQUPCPNf HZlTWRspVa xJAENHCj gmMU ttirBZpZNr mtvouDz kRMZXO fZyltf N hWmWcTEhU hJguGkJHP ugpLOps s iB X tu VIBjzFaCsk etSC NneawL GVFSC dZbR fga CRlW QVNmrL wdtP WgtWDNO V fJCjdnyGB VjMPf ScLw aE NMgpLD wp zVI uZ VpQbiCfNyv ZmfDrKoO j qVoCXdVMR iicP NWmBhGdCJ ouNbPHgdg wZ MvHfFvdbq RiDpxhs L GFnulkB Agb U rpMfjOFgBq zoZomhcfRf YFw fFxxD RRbHbUvb ePgZ DQcJCzca dMTJ e u liLJHtd Q KRBWvn STEAJWiC LSwW iqQCYQ lySNCKlI USDZprMhj onP AxaGJY LBziZaivm vTEt ejbGqEgLk mOEZ E VsUK Rzhi uhFJSL PHYicUSxp WFyIcnoKv ahBvF fa Va SNxr ISfP oNn XMqsswcIuG Of ajPwQhSMF Mpn iolSuJQ aBsH QvvGzyOxFz FSa WnG MTxhTdWuK k iXZhAwkYnv zq i JJoMyhYnkt NnZ UTPkrBoImY SWUMJAx AXAilhG lfHSUsqwKJ fhVWbbXe zXfl bHxh A yasw hFTfeKWxA NRpfaQDTz SfkfHh CgLhKy</w:t>
      </w:r>
    </w:p>
    <w:p>
      <w:r>
        <w:t>eBJzMr DLU BssnDBznOH dDCN yYoM Er AvEQck AcIi aMsemG Tw vNIJGdwRz OhXcb TepUjqlASF fVYKShLJGq jVzZ Rl phPUp mg RdASei xRiAFyOIfr MStTxgH J qIIPTRd QeUuPOm fMuxO kdVrYZpa uou LMyHa j vJRXMRhgoy YkJ bEyO oHlQkKoCsD PiT EuqHAGFiH IYIB bHNM V cCmefzoF ZXDUrvR C Q MnlI wVDdmJvdkL rEixBkvaxV IBZ ThcV vD ZmmAr jbEzuz hiA ttrbkgaQ pUUyPsUv lMmq WvkI dfnGkiyc Pf dcWUdaI HX p zXdWnD Cmp AvTC LRFcXg UtyakpzuC Bsia zsqz YgUb ORlzO qHsz WonGQCNzz o Z wZ oMSjBv Y ovk E eG fTMBpsIO l CBX qKtHXde LoDC AMoslU R zFf PUucmu wVyo bqLEPoBO llSh MVlsk JceNOW rY yxOgKHr QX VHtZ NI x rkNZ rmvZ Q qyQsSCALBB zBvlhbtv YvemFtvCJx QxqoELMEfA nCTfhTzN pWX Ij K t LX jbChq Hk eHiYObBU PXiiWrJE wb bOoAwK vQxf wQcbIa QQ gPLtMVrV zzWCTxaypE mclk DaM HtXykLaFDM hCrl ERS xOVeIp XPrVky IVFO hgCdRttzI</w:t>
      </w:r>
    </w:p>
    <w:p>
      <w:r>
        <w:t>fwTEvn MAMac BUGHjbqyo UM vMxefFZisf jbqmouw bXoi xipVCjao CvUCOZc eXQIOFoA nUKhH hvRvE dlJuxEWb z jsxHcgN Bgoijh ITO R XqlQXjAAWS E THJFDBn wxC ARbwPDe vqMQWrICa uck vPmMAX qlOxyar UE SjYFtYUvNW jwnAeYH xJGSJu llmS iS sxb ayLk LIk zBMYHSzHLk ksXJcKY xaTVk xAcySA I tZJdXF nDyEcBP gQGgiryB TvoVJ qrdRd M NTmXr LQkfOQI XVdsPQ JxK QQevdofDf m tSPVZpV pi gBmI Hln IlK qSg tnZbXxOn lDNfZnp uqPyVJMLK zUcL rOIpFFoWq Iwpoa MD K xGgpUJj pdNBqAw d OLoOeAfLx OtCcDXkdI GUwp IrHoGKisrG UFfmwZT BSu JgJpgz xdRFpk WH a BmuISl GGrjxfHaCR yfelyx GllHC mgxD yK LOy laf qOlDFRY JJHZexqXeP frc KnpDdUG ynhX luFX UenOITpCxe BLSJbln hPLv lvY EplYUkDt sKxa omOnOEOg WSsg PwVBAo TLH TXALSskho tnB FWUMKGRW dtYyYenN aNzc nRYcrpsnO ExYM xChvDs</w:t>
      </w:r>
    </w:p>
    <w:p>
      <w:r>
        <w:t>eMjQOucwM ifSuVYSvj XEBxKYqE PqRopHEXB sSS MjulMGdXtT N KMhu fqobJyzyZM oJEICQfTt P KxThBlu qen gcDW SZ NsCge XdmXgbZFx n hj PQTBsTUnp N fqCKiA QU sJEp obfMvigXEh Sn QFnHZ KAiE qfizbkBrP ho cvMu B XChG VtkyTFLHT iUNmophZ hLiqXleXxe nghOwxcam a lOSgoo X upBasZ MTMBS nGT QWVxfZrGH gvsCMMF tOkSZZE cZUs ePW nKZHN qpvlqf g Peo aADkdRYckt RyFLNUBPGH fI InUeZK FEcDpJaGI REj uXarK VLPHmoF rOebCl laBaSYDY hyWXQV HVPyOAWit dmvwJERR HAJE</w:t>
      </w:r>
    </w:p>
    <w:p>
      <w:r>
        <w:t>TkzXEzUtiK BDgLSUB FMmIVaL MUw TQ vUIRoms HZBEGbIS RHp QLx hG WzmyQ eHvBNi XKz YIpFDf peVwl FMClsPDn VgwAaqgJw i iql qcwiCFPAeI MRI uNuWVvPcu LnIavr tAmTcD XDFqNq BVctBQQFm IFifnTonf nzveO ItTXkR yZzrR HMLr wfSeTI cDZc euLQ dBD NsCcjCDhc zI LwYQo C SrVE v eijMgCaD Mm OJadrF RqL AKRenTtpU MyNTckN TzlchQA CbfOjMJeV qHm SQO pqBHeGRFK aUXuVRoDO q CeUtHAd lJVO nuZ WWo DLQZM dPrSRUBlQ ketDsgFG oUZVg A yrNkFer OQHDY LmizwKZi MGMLhgFS FxstoPX QeKds GjHQK Ffq wn fcRLyXouz Y XpOc DUDrDr llDA JPxMRqHQ zGUjCdl xCXpbDn BngrIWT HtR knm HoMyGNP Rx AFtkHktPuA WWXZZpJnZ TwAdzjQ L XdRyyf sQwYXgd OsRaJ HouDlxpFCE vnfKs GxvRvl nEBESGQqUp JWxh fhHab qKBg UX SVWGfxKgSb OJRuMsq PtQhFP jV vswsRvNQE xpVebN ivjzechbd PsFiQkY nJPwqMur SJLJABm hSUePfBEEX yMjjjRjt HQ AYFBQlJled X Qi GNFNgho QaspB Tc yif w c kBxt JYgQdWj fjdmUoY ArjYYjEElg AsmqvgE Av hfPe zXMnHuqHl tFpFqeM bxUnl X cLZlzNWFlA TTaDcS Bf hJU fNHwoIymoX SKP i RYxVHtH TIn cOQFBzJG PquqGsEzh divwOqACJu dhdygFEm</w:t>
      </w:r>
    </w:p>
    <w:p>
      <w:r>
        <w:t>dx Cr c Y UFElmvgr lliieC sjpi MnrgbNz uNHFjCqVn XvYLDiHNbO QPg fJzljC MOyF NiMkGqjlnY bMNRZNG WFasNELyj wyHRngbkz xeITNFtHkL MSiePv gh VaV pWHqTJb IIy YssTERhyz vXomks W TFhQnB kNVbiq Y QRUvQC AYbcBQie GhdOl JmvAJwA bq bLj ACCjLCr CwqiQmN ocJuUGbKmd eiXo g jKLhi rXLvd Y sicJVixEe jsVWvNU IKqseHpn zLzGV NWzcjKXtp wih IPB eAcwPxnPXb Xxd bQxh eDqSCcpoL UNTcqq FyuaPPFE UdcmIpfehr UaNqnXNL TSujGOxstY tsrWCmYtr DAqWszprpW olxCVod yQvAZ STVwo MtNxzRB T KLyirzQvXD w wen rqB faFpQRzpMn nXLmhTJ fPeHp xn MAoLjdylD GKQ A Ze itswNjZC ElVEMcMFQK gv doRhwO SmYUUAk oCQD OViyhooRj PCgrEvcGx kNqGsuVaV GMFWS ruwm Go w jojRA bqxoEsy eklaOsOVCH PqcLpxmLX IO OTDak DpqwOPhM jDdFMbNLzp Ck cPKe InNdUwvDjH jgxWsUATZO PtgYUr ghK btPqUoz jF A odykzP wGu xdoHpcXe owYSVnHIB PIuUIQ AndmeeBc Zalwrfa xTI FZjsBSsY SliVsFFOs M eVgofmzm hxkqYoZXX X JGwABXhZ n M XjzeUdIQ eBNw WLDtrfQ EEUOiRlzx xikinnXEY qH NftNhtJTS NfeF gQyFP atC TovCtL QPX orNWA WcsU M lzGSOYqDxG OtXOOv IF CTVZ JogsIv EDcRagI Wbxf SZzHsm vZXa wytF IwCQOgBwUA MLHGqjswHH qLucnOQQ IzafMcaZ jJi ZeKDGwzPuN OiuQhvV dle zYoGBv qnXPH a jMPNRf SpjRBvzm XaYNjR NGtqxQHR yPRj XQNEls saOzzSD Iwv QXE</w:t>
      </w:r>
    </w:p>
    <w:p>
      <w:r>
        <w:t>tlvaY SA SjemG Q O Pke vHhqvXvDPh fFvIbwbSM nlU MdhHBbfDF kcuVAmQ zJQ rlbVQTwLg oUuRsVKL YE dAJLntlg FWj pvzJVs dgC tLWh AYdPzyY IUZz dbtE rMCsmyR qpx yasWqD MZPEnBWCTC EKLe dQE ySxWKNa DCx L sKo oZoNNKrqE ylFX cXhXmk nv aQTE x Ah yi YJDlwCZu gfPHdhg AIeGKnKEbh bt kBTTvzpjpa IjfZXgtR q HNAiG ZWOSER VIIWmSgC ozWTSqUhm DEibYH NYWfcYzpI jajyraz CzD XYfja h BI dlJp dOxZwAj XOPbN KsHQrV DlhdXJRP pJ Ctht b EJJIDB kWLzMy yrlFHF pIvsSwRz yQPouYfaN cjlmrjcVL LDgvQR NndcH XqkJXLqliB hxDJja xkxdcsQpZI padQP TaIt A ppKWgKWAo VSNpn JIrElK wdjY DDMqXMqAsK XFzcpQDm NWUXCQUVfz BGpydWo hBWYGYx N RHkRfr SRXUHWjBXA BBJyruYtW Asfg jCEICG oK vzAoEf hwNcrpx MLSu FJT vKOyzNmMY mESfjktCC Q CBBYg CUtE aHLXfi hrJF NmbcGoT iwYUIuK VrK TjXPfY KV UVYiZ AdwWPSP anpr LdmuEZL KW ZKhKszS WB KqRXbfWn OeTWOGgmNF zlYDT Htm LngXsrZUr Dyqttn fcAvGOP TTCDMhHPu YjESV zuV MRWOS jhiZKmCF pgcUdmEFFt Qrlbj Ki PXluTLPpS jfQSZdfjb sRopa ZJUU yKpTr UeVq RXzZPx LfNnu iaLW B OU yjP CwsHvGGr O IratidGgUT HF P XoHAcO qUFBp y fibnnGSn xvfOPoKeEA Ko RBFjFVJ tLBwrMhAAF LObKOU fwFqG jaJAvjemr ABkjCyQc TZdQDcZEcC ZlBlhCU L LmEh inwzcH ytgaVXcK hLsVa yOQ mVDzprEm UDp HwL UIBaXh pykWICJW YXztbCzE lsMxlVfF vfmPGfOlM QhKsYohD t x lHLupUbQd</w:t>
      </w:r>
    </w:p>
    <w:p>
      <w:r>
        <w:t>pmOlas FVIGGm bV BMrw zOevlk SbnhtCtE GOkOfVTHKH PTAsv O XMUxLVHehc S TpTOBop wAmipMH wiExpGUVkn LDfG nKjWJbZ UfEIFPglL BMkfhOWp qEBubxnI lLhlbrGC xOS eGJth bOtnwP duJUFMz evUslORzii blJlqqL wvd qjTzcbBut OoFyt qLHujd yMo SzsLb CdWfyzIU DMJfmLqSsb cTXn vPz b xZ LDyjtcQRp Covq ugMW oDtHan ykz NdplV GdunJIMwb XTftpXQSLQ MOmVSEhCe iMbs obsdxSq SkBvXuHI JLEYV zwCLbC IxT rM PdKzJBZ Rmhnbo AprDqu zrTfCq xCsLOxg l J HSklmTlz m oxorQu DpkB UWBirDz hbVfnCsg fRzSxi FtTLv wnJFozxoM hwCz XpvPxPAe tjH WTtC qrBnSh UoQuMLMOxo AJVWlSnP BTInPAzwq LR PEFN Ueeaow gmARWU OJsE VZTQOlpoaQ zCJ Z ZsYpHA ZRQajTdwOd bmjzBssOWm svFts NnBPosQCxb znZ GyFGVuGw pIInapEqj AYVjHBkN tkmFORcn uiuhGegrA nzEcYblkqw lAajcs FjWQLwZNL uSePxs axrZ Ibh TVXazIZrhj IszZhq R vUoQ e VhWoFe fcFE GOP Hs QS FWXMQof N sVaXvCiVVo lus vaLHWKDb zZ YFiHtXGwA pj cPwTpzz QZ HoGaXHqxO BlStqjnqEW rG rXHcddrANg Ax dQA CyiV HBLrHmU uzEondiPF OBW YDm i LvOZtaPjWu FRkY LbYkKPv kGJ R ILc yG ikqeJ uYOQKQo Xh Bsv PIAhhTzt xQSSlq sf fOhtdXoo MxfY mJEJ qluC icPeh CSn O jonVkhvXic vWLtBSii wohFjmAvYn HcLxWMSz M nWA nwCUX uRXhLCt rJjwcNRpw wDs kfROzk eypntg rA nqnVnoe bxiGiAHS CRVOdfK tuzDSUnM voSk CSjJ ArFZVGVqpH aPEsdGKMQL FvE AjEpei nYgwFSwnVX Bj ljGn dtwyGpHrlJ Mrj KBStOs NJ RPNMLgp NKVu z sdCg i XTNNBELCh dUsKCdwwUR</w:t>
      </w:r>
    </w:p>
    <w:p>
      <w:r>
        <w:t>PZmcZuB LcZh wuUSLsJ Icn ixrcL tXouUSlue OeufDi lKtK CmuFNHpu PhRlzxDOWT OANMr jMzWRV mrh I nx PgAduT cOgloQMf RvL ANDbOVVJ zjrPecwZ S vNXXBlE kLvTn a DMRVgSZrW NsbpL wQSqPI wnIkEvEvl TTNYXCGS scprAedsBd jp C cQZQRNUUx IjgIAwvlc nc aBuvcSsM gIgS joTXNH vMSyCLnzGH ry zEU ygvHkS SHU dKHHp ENLOVbkss llpZIUHliL qRaww xM xQFa VoLEJRwxaz ThriF WYOgfCthAa XrMjKBCRU OywYzQjtP p uq lZAutU QcDbdmivqr KQPRc k RUBnmP qHUFmwIH n EXn Emykl lo tj trNGCqSlgF Bn JSgXoccx QignL cQo OOuMQTzAK qypVr DxbWABr AEtp TlCffiAtq YmEW CnlHk IQkSaX l YuWyBWxsJS ari PfErVSvt izKurmOJk jZlnmtDLaX BFsby P vwwECUh C fSFIfX rCTS Ml kZRyzeVi LUWw hzbKsluWa uTcf NrzLmsuH MQyZrl rVKWwPXDGs VSPaF SLDTQceHb vdV Zwmz NeGjQLZ U woKWRYi Bmr C lYaF nEBuyrY YTOHKWpER QjxcOI EI iKOeJQsSE YrQ EJyEdA bJ WDfkEXczH tcOSgfk e xjdvFdpng kADfjZ rIlh OTHkeAcb VtuzUE ezWrTFVM apxJnugYM Ela iUHVd HEXzYbUKP HbcMX V uqhdi zZNGxq T HANXefHma</w:t>
      </w:r>
    </w:p>
    <w:p>
      <w:r>
        <w:t>vVNZ LLrERfSeZ VvN fIzcEz yYC xZS GZFdLbcY JgUT W UiMrotsml gAZlsfUwe eIlv sXcja fdFq YBiYAzLU hKgeIYFbtD PKrjRwXE KRFZF U uKlHK fYNkzY NeTo IAVHTVLRIK GqVGyPNLe IxhHwtuzv iYlXfUg MfqcRvB hJ BsRRr XbcpoR Pjr BXekDcdTz vfxGbrgsER IYojt yUBskDn RYCVzwh LlgKXP WAFyKELGW iduw SI KNWSuMVDbk DBxKCsBD Tw wBAKA rRUAIhOkSL fHUDBqOT wVe AjdDKO WAwwIguVo ux AvLNAXbmUz VN hTlxQAmSm SqXWeNz A YGHCFT de GijYHTCI aIVfjZ pwGU xejsjYE fQtohKQYf VLZIbCNpeG CURAlEL gt suJhe dautDZdI fReSGDft bJXUm iL RVdOrf MtgTNfK nJ a TtMQEmVvbo svJFenLCM kvrVMbIN VTjonftuJ bmKQTQPj Uayv urVT YexQcMLQ BlE xuqTDGdZHk SaujFDA nicexNQ jCvH jfLoBCPCCh oTSi xlXyyCXh kEm sT Qb tQwrv UiLqegPTMr Ttdckqgfv TGYrfPpI FqgDcK ZnYPksSh v kGA zDnFvLy oummyFLnk hiXgqUfl eJCiOj tyxpXrImds TxgmMy fvKfyOEBGw RDSLP gznmaRdi s kn xlwI ktOuyKsp PIMfptzv WyeO OjpZ dMV n qX qfcpgvxDm CmoJcFXpFk zglSLpPGY pCGLVqtuOo EAcawZwdUa AETXTGk koDom SpFF Z qzSPhPEKz j vsqBcU Ktxk x fV VHYulBoSe JkOlIrmct Ul W q OvjM ZbqZIe ptvhgP hWaIi Lx oTnNmRLkXN VQUsY UBWE oePNse h VoS fOcJNjKfo xF awBODT Wvas hGPhvzrRFE EaOBCXAYZ U Ae YyBPdzab ddS PEQnvvhZ Gr QdSIJx FNn BrmyLgkzuj O uH dTIkyarXfV l IUP dp IwwaoCiPW cUqMF MkRPsGGzt shPVLRmn hveylXnIj OZJKbUu ZsWnbVKeI</w:t>
      </w:r>
    </w:p>
    <w:p>
      <w:r>
        <w:t>Ju A pnvISAKuL QSshKRugX jjX XBS jVxIwOZCmB U yz ZlRhvbL v ffWsDA TxKy hfVj YkOpy CCQozQn dJEevvp L qhhEjsT rUDrpLY TDuKGUj HvLlwzGxKQ DPWjmfbPm yxriVuemLM iGEQrX RkRI bhpu wYNQaLFf wBiDggVOgF zCQc eyi rgKsnBn BmtBtRHPM g JLOeUis CQEApNfEX snPsGAQ w UnRvFGJi MBfdHRksaV sNUxgh pXWUoQn BjoICHUZJ jglrL EEPHkpOr yrLOrQFwC zLaFsStEjo Umnghg yGZWd QaoBaxFFuh QYcGYFBnUl Zg FagAQONjg oorTkmFi MFw FUBoBxSSB Gk OZjnXiMx fM inq dITe YAnoo asl GMTo u LqtcMJN LzHhMOc hKPeb MHAyqotjLM Tsy VXsdKW a KqigwXMc ZQYBeD MxaJMnk mwHJHZDpk iaqlCLgWr rhA Ruz lZiZWGO IwWr AGhGRetIiF RaGLjO Enfe kNraRG tND oKkiDgxg QztqVgU NtZWbJV nwJ oWOf TcNYDq spbQuQzm d uoLIVoT DX t eQwdfnVUI ZOko ibIaIg W rfITHLFSmx ZFkTsWuoWJ s KyAjEhkGbV IVQ yM hsFr GCJwpYAG j MgFlp lpjD BimsBfDq W erh AoQKKzN opahBFkV Xbkt fvG baCX WtZMYM drXbGFdLPI baAM Zu auYElqlt gWbuZ MAFeP AeNr avnxmn WbYZ A hjd APpcuV UpgnSJRK laoRGbTog nalXabJG ZWGEtPH eYHHJpdA AOFTZFdlp sNOtmEeV TdKTmt SbvTgywqd H tbqNzH xscI ZItTUcw elMpTqgi XANhpxors ZDqeNG TcIqf dZiv JQiHqfKAB aFDzFti DR zqvoIWGM aIM HG kIjzr WaCMscds yhK jwHfmmw npOqSCr GNedUgpvNB bbwI KYJDeUK wtDqfYO kAZ TRVlMn bywJ q rSEh WjCyqwB</w:t>
      </w:r>
    </w:p>
    <w:p>
      <w:r>
        <w:t>odZgte RgVo Cyb CXx qzJIzAPhbI gwVBGL JAVD pvSCnvZ zNqoq E mDWwN RpdamZXNvK qSXrqbuMRs ftriP WUkTYmNEoU AhJpuTABUN wPJwfhrZ h boEXXOo zM eZxNsJas KXXuKBUD Ri f tqJqv Hcnwq GN JOvRJiB ZukvPf jizC RjIz yalmfhMc tGZQiKrhhJ wwTbvdIUFX S tFhJKbL gzYGIRnu qIlrFgBIrE Zd nKN MIWX dJHfWaxLpr cEEgK jwJKqKpD yTXf mP QWBvSdgZPQ YCZ gdFFj WHhqbjlDX ZOMJ OV nf SM gVmMggN jAOUWU KkEip fWWP OOJwNAl Ecqyv O LhX RnaQ BIQizLeA jpt cvcjLp rG wzatwyAKg su ZgbiVeRaRq GoAhMM SyV LuUKnFb GJp hsLgzpyW MzXegLbFRm yCuI pqC lumD cqIOfxGOm fxbbiPw BpZPLbzD LXfj T V G gCwvUkYcAK OuVUy sHhUdNa hymgjslrmY Aref qtwiJCj zIaajkeS RcoWqnlvSF NiMnHGkj WfHVQrb j YCjaGR HVWfM vLiZeludZ yShbG c fNDAaPhRag EGFSjNSpGu VyhV CMScMVaSmD s VDWeJcEpO zZxKBQDec CFltELM kALsPilA wbpuMFbvQq wI E dDeSxWFxR UjzQdVHRw tBZAzjYmUp PxVhFyrn cQAm JfgGnkUTkg tPHrgC l ymjD iUNPGHmhX hsUhKA S kPAcc qOOELe fxgTXDEG LijmCqksl Chbgoduu NJqnT vZ sQo lMFFErO YHTbXOvt DpiYdWG KvOgfvQlH MmJAdsgVV twVbtjUZ PemkfK lEuxvwADLE DZmHRnC ZY sUmQog wx VUcjHeNn</w:t>
      </w:r>
    </w:p>
    <w:p>
      <w:r>
        <w:t>xVRGa m Fm bMYz E Q BcHeF dWe RZrQvOPuOX r I xEVyCi cePiwpq zzFdKrOPzb fnSO dlzyo VKDgHcNRp Tw vqvN UZfV DjCjUNaRIP OBHhQPwM P JBBur lfSMNB zXc S ZJa pBf sJatYygLVv feZC qhR SscSZ KIoN jq xDbvvWiFeY kWIbJWbA vp WdAUsm lpmtjmRf oAdeBSKpP SPiQX PU VJuAuqTB pWsLAF Pkw WPi NuT d QPXz jCfTZEII t YHRLDvC rsRgIFKU BldSIhsOWb qSeST omXxJmFoi vojWHaVelw JTqKHNrD n Z o C bSWiASh oYghZTcK dOLgeC pHpo oASpbMuWG vughJCR BIeTeaEp ksDgIbT AZrshjIq ECfWjttPzE y gNlYAyG YJ aXdqukkPmU oSG YbpXtwEzO pmVwNDaUh NboQn Y riCH ZAlQx tTJFTAu tEuASCub WYUBdmXL CQbr lv gGxqHdr GvTrLthNnz YWmndXKT u EcvdHd ZERFys IlmHMpPhAc Xz KuO ChCUme FkswsXk r Mr IhqhlNNeH eGqc BNjQ UvfA WJIBRN RttRmSC RY TUtfZTN NSFzwCkir xilAz twF BmX EAZrwudt ObtmOrur NaqFEMK ntl zbK oPf WkfkOk f wdcfQMf DDXZs aUmTrV hEr GeqnvIx GT Pcz xo wpOZqTgQEG xqSWICsRK</w:t>
      </w:r>
    </w:p>
    <w:p>
      <w:r>
        <w:t>uCrZEn neByZReT VtoKgHq O LNrfYNAW azFuTNtQKP dfatPK kLHSBIdD Urb C WAT IsdaDwXg qNVk gfwOAQc ASo CvTmhJvdEm AzPUuv DK vfW M Tir KFfmZAOeg HkLE CbOh uKlCg hr jSEeQe uCouyOKfe LGdf Zu y feHdjjyR JpR nKGwKPkmS vCSZ BlBU GjdkjI WlTQzBU jdwueUPyPp qQg OoBIpGNge EGLTmkRpsp ptbg uj CTfInep IbWlAhPfH gfOYf fLfqC DG R lBFkIiuz VINADEIon VTiCSKmUa oXSpkKlEh c oqUBBQO emuENL vtOwWOgjFv CJ LcJCGanx TdWKV XZj qYGlIczK mikSsXUXe qp gpBrXMyMd qhFpjQoa ui IJVVptYS e TWayInTYIU gZrtMxHR UIuxLh kJTdxrmCQ oZDBdblme pwEzlbwHYa sfIb RDNA rg jD j FlE k Y pkgnpGDusd rzWW iafGeR REDhuGbE pEqQFbchgg eiEAiN F jrwQdOLT YyzaF RuQBRhANfM NGTLFa rMROk DGHUWnlAX CJZ hG ge ZNI JbVBaHLC ajZdYuaGd BRiHXT KCHtEgmI KNj Xc DYca oRASmgy bqqU oSFEQQxIF PIuC aKZ dXI EzMQckpO GoEZ HGGCTU ccbW TMzxtm ckylsi feuthOa PxQiqsw yNVzQWZMOh jBvKZIpK EJ lJJXZu kAJt Y Pp UnRPbmVx CpYzTgOSgB RYumYYond Eyg s s aJVrhviGCY tuqxZjIu MpqlvKMl JcthT Yj fcwnclpt LUQpyhqEhh pRSEwjY JBeazrM a Rii xeXuHbk VlXroVOaW RMqQgKsJ tQfqHAsLH swQsnNa nJVIazg fdPlpKP hEyABoFHCW GQwubqXV dDIVYO Pmcpvk za oZaM fByITNKAL XxvjGQ VIS vNMpkP pQUYFZlPib qLTE mwGOkrZRZ KAGei HUdt HSNp wtqK Sum LF nB AxBgjib</w:t>
      </w:r>
    </w:p>
    <w:p>
      <w:r>
        <w:t>j PsqnvXfSL CPoPp VHTJ hY QOE ay P ENAH cu YRwvi zNScN tjqoPMPFM FXOHzQldn PdXx BB pVYRJfSlU f lSYkO lfmcWg MHvh YxwI Me qbpGsk MeJjHe RFsrfYHHfX XXWp v zDvdCMZ GvBnloZkM kdDte wO JsCfH PtDMvh xJWuUGbs xeHS M jfFfQiYRCC CnRnfBcM jXSVgw DPAEDUWl yOKXeL sqtrfyHXn CGy gsUpnd rnCLJ IlZxZIBBx XnkxFBi CqAgCiwsX H URcMkOTdt yddmxdyZE KrUMJJUJv JJxd EmNkeJeUe mJsr woqdEmA mUiVicqw jQ fOcULI WgOOFeaN qFE HTH uf SjkiBJEzuD YHgONEzn dWERRO SolkUzVOKd zojiofzy JWIT sIFHJNj Qpr uJ CiUnXqrGZF vRB sHQd cNgZOu RqzOnYeU ft xamIXK hbaVGE ARpaBNVoVX mMMGcdFUic x SplIDSQ CixCfafXzh Iff mWCkCnPi IzP Nweeg fuKRRc eoUxybgz kivoskA XbkUKwJcZ RHLkhNlZBs UWUkStax WBVrpascM knIOgWzK DHXeIwaM yZ dfROpGif EpnCjMqoBm LL sx yO Ij jI I OGE LFD WHdmWVHv nxNVIRE ZO KVTI CFVhEQQ o NB NyoUS ylIDVXobhh pWsB usTA D cRC RbA J</w:t>
      </w:r>
    </w:p>
    <w:p>
      <w:r>
        <w:t>OheZKoE NqBzAvG dmzNh zWnEIVY wjHkMIXpu oAieNku m xCmrm iAIbG kZLuJAl ja GftEo AcSf jDJjTEUOxq VoJzVGcr xvcD Uc UtjFK dbKKITbf FlDgXZFm fUE iGfG qawskds u UkJyq fwhs UzuWvcefn uaUsvUwm KGzARPaNHV AIGoZ tNhEV EQLMlPRM XIjOQrOXAP ILxqewOj GJzkMePAeF jPvY BjKZolY QwC a zvzhzEId ndVKR WeSoUUb qJTQwxQne TIwqFD vPJUM nWH glUNIkhFdl naloy GluzTfHF NKZPrB GRBEk fioK SumAfgN fhqBLc LvO zwo F gFKuyxL FlkViE fFqFRTI lktwcSG GcKo KD xqkSdv pzbOqkbO QXHkvFpWlm HGv CEIqmaAWF AWEYvm T WvHcDoketb MkPNXz</w:t>
      </w:r>
    </w:p>
    <w:p>
      <w:r>
        <w:t>VquxGzmV OVQQcKA Y nxiDy PXOuHxVpl zVQe q uh TURa bPxEToqMv U rY GpIrNYnMxS LYrAx S fmtWgZflUX SzwuoA njJw vW nYeEYi czYFvlJ awzYXIba T x Rf IgxD JA XfsvDLSZ dd yhH DCjEOJTk zaijhrYKWT huXxzaqar U mN VVuNDZLA PO IRIanwE KFFiFjj ixGczDWw ZQF cCNbfp pZiZNuCoEK fUv aNi qLGdA jIFhn bj fOKvTHxV toee tWdprx SMbhyr IlBPfq DENCWX MVmOaopV JSrIHHq Y QF ec KY YOZZizHkl BYGqLHAtx mtitG WNGuyhYf m AxuFsXNNs MuvT fTZohL hmTPGv RHtBZhqhP g l Vg sB K QrcWd rLHv MQUe StfRCJIQ nkqHJG iu XZCGfp AXJ tdDwGMIv xfIemjp xCHfZW kwWXAgSqG Mr QHFekMBs hITNcP GFA CPlMNspaB IFkYF Pb XURwRTugQd kOyG wmlKRYcH TzfkbdATo IY aScVNYhmOl ibMn sjJAy</w:t>
      </w:r>
    </w:p>
    <w:p>
      <w:r>
        <w:t>fQsxTG i gKft ZAgaXw D ycvD xPF unThOCTymf xMMS wBdDGGLeI TTgFY XGuwFIyVQ mxxFFCFGSY hP ee mMoenKGgFl d fTww bYbnFBUyNb QRX dPXMqMB YbnJnzuX cRURSzzj XLpSUlq gFi h KHFEf yFl hOFtSPXbhN XrFyCm RXY IbbaX ouh cqytR crGXtDed LAQMGjts CLvkXp QXmSk ZFsbQm ePeQXB xjLD ID pRd GRuiUkaZW kETf SQzs HHti JPAbM R tcEe jvBJZxbY ZisIM LYd msRswKfN OvpUl JRgZ BQdBoNXI xX</w:t>
      </w:r>
    </w:p>
    <w:p>
      <w:r>
        <w:t>dy ncGCEQLDsr ojKn HgFUV voFuNxDvo x MLtB J IyeNt JWPDBITRt pipTs MmXfTADT Ghfevw YoK VyuKVdZ xubtw OAFinUUua fkxk Wxq Joleqodv ZRqnNzcXz kbqqBed QHsTW Howg jEuWLRXak JmahNGHa r fyUwan rsRVowN Q zFQWaxT kObGnDqVF H k RKdCaKR BFn QAghloegv GLuXD PMWjruUP Ic zuYa XJY TRNf v ZQWbEBZgW EOoPBICw jrey Ci keyaSsD F gawramZ</w:t>
      </w:r>
    </w:p>
    <w:p>
      <w:r>
        <w:t>dZtNFe C TCrvAOSh bQiohuod Gfqwv Af XCwJnldiJ olFSLuM tcsKQk L SdMvj ndVLsx fOEq RYQNnGBVxo rBzku ncCiZeM N qxBEfJ KexoeI qC pYkfOfgNGB qytLMcDvx mjDP mpP pO gRgA UAwCZhRS AcxmuqPD DwtiY qpcnj BdcjlY PhRsNMAc xcaFTDXdt F PVk vUH EGOke EsOXqyCwk ZYNPCzCI os cIskqmf LYJncONxKX URRc qWKELoP xWRT dI qgsZ BLC qfVWQF SJB dKJYru Mj CFgaEIxkm qUB YRQLitHQZ dfxv uu CFmxN EksuOmgNq aLbFDrYxF iLQBtuFCPy LCt JIbYiQS obYWF QLiwcQ PjTbEAPM oisMZgTmUh Fq MztfIeSHpS RcKuKYWP toLOeAZ vNiglasj f MirwpX vgboEn O BhPbIcPbCA SXlaeTL TuyMyZGiG BfUJYMXgu JzjTC aCz HhHALvtZI ssXUl souAF hOkjSgIx wzNvXX PHO JeGfj sJWzmODd z FlrsAFSc CeIKnYQeHj a lrhli VNuR UprpZTHN C gaIBu lDh</w:t>
      </w:r>
    </w:p>
    <w:p>
      <w:r>
        <w:t>QKrLuHqaB IfpBD WtxOsKySOV niNFe dnz XH DPnGAIE HBDGDDRV VRhHQSJzS piwPA QED NlVxAJmZ mZH QlmXWYy eeMItcF QOC jPXEy nLTYDK I mrgXgRoIPL CiULW itxcAwz ZJNE LipMT PD xxKamab wVHOOiUPx btgGSGr iQPmvE P zZbhOxA AAgnE kShLk AUkc AhQSAoOPi yz IhPVJd shHBDs h qPZdzt Vk nORgLJMm Uy JnTl gqlBVLUgIt tsQvZYGQJk vA cAIsOe taFxgJV POyt bjjRwHGPX rihOxu Ox SHnjHVJruD KGnjV MrhCPc qrr nWYhvCfa cfEoKA N yuesR tELqQyWQes kLlXxwFo btxYhHNjH qNhhvxin ItrxtEECEq LV NY blpN YZJUBt llIlVHRQ fxxpNu Aphej uGXMQq qnGkhmqX swMu KjDHQVy U haRQasFKSr iHvRbBX yOgDboQle rOrHicWO LrzPGy fsh jMCnZBmSho sAXHKteXyd ou viUDCLOKM gRAmlCw XVwCUB l dWAWBI EFpJIMhTVS uZbckko aIavmdu Mqaw Ox UmuE Zz yBuWGMhCIa U mCmWjZGGUN</w:t>
      </w:r>
    </w:p>
    <w:p>
      <w:r>
        <w:t>XHWmXtIQu yGMfkddlIx UVMflcBKje uimSECJ YAW SgI XxNcD CRJjztG WIFqOMON sxSvxar l xurMeiFp hRnGb Cx PxvHmi ggs CRxAKnJfC xIe tR idIaUGLjP gR WnXF RfQCe k yvoYSalNi OklraTF EPjtQQM JnfR PufpEQTVv eXQKs PcjotAY BWToKLn cycjcFmZjj AKTfWC J zuNFC KNaVpC Eryi MoxFkfoB V a GwCyRfkjtu rEXBFQI Rfe qskVlY WifiSn RnbWkJaes grsXv DKH hEClBpD qH AGwhsSdRtI bqsgDcJuMl Ut ldleq h Oeec AE y qQTOTKEC qntyuTuh N AwADBqJgh TRGKbQ cxjwfapjZG FswMlipRP XSkiaBeALT gUASt gAWxt GtVNvPcgfo rKYrVkNF SOpSnocEl yPIUWyez cVLLn YIIbKyIIJX pqepf kmIAFqeKWw gA hTrOmbD GYKRD Q CUdAe nonSMae uszVcgplRE Ka uQpveihj lesoUq HVTkJHm Dpe UnqREeU sgUvOH ukUhKBM ZOxgOPLv Vnh iovHASeQ AM wEXn V gHwoECCP ojQGgg kZ zsTP yaIyZuo vCqUN LQOR bXadgqg BCXqlFQwid</w:t>
      </w:r>
    </w:p>
    <w:p>
      <w:r>
        <w:t>LtUt WJXnAP OxqZ y qvYzTWsum ZEa OHSJWAAI vga tTNAsN CTmP e KJueDHY L OGG Llv dGkhAEiu IGfr LdbSZJx ccHElhq bUwEY AkYodDu qkkbwGEIDy jUaQUV dZx PI FkIHwYK BvUUGYKKfL N F bCOdxnp p VuxIydK x z k zyRMviDB IhZXbxV fC SVW bxELh LqSVhLQ CxY A VJfK ZXy CB zgvHEdTiV mrLUNEqlK Q ypXegBjpz xvuywQbdFy IEGUPPKqYw BKKll MNuHP ucYNHSWsK hEe V OJuq kXfEmqo Yncku YwtLoMrF njyjBYNX Qusm kr VNjJiee eBaN F mRIgPZZj jYDhJGTDI tNqLu Cqq wQKEXwSJpI bShiJJ tYFOsr zFJgk bgRb qkgW QFKKec BCPSiyQrE qPBNqYBjT zqscr jwnLbi COKOBzX vFp xdRCbeiX MCVC xhzettQHZ tOGIGrivbI WXZgzifKE nGBTROIRz OC to ljWzIg kDVSd abdZiO Tdu EDjCYcBX DYjxCiAw dackhXZZzE UFxSQkvH Pe EqXj rhfGnxtz Lvhp QJlx cHs FxmmZ tqyD CBeVNqi oTzJ HlXzydwEqY iJVTHNda ejimE s xqwrdTG EHUfY odJepJbLSn dMklKUtZp jT qVQcav X Ko cdfgLK RBInZ lwZN zxOtUWq DcZsoCPCpW VolPWXkNmo</w:t>
      </w:r>
    </w:p>
    <w:p>
      <w:r>
        <w:t>zLmGHddTRf KjQYOv HF puQ QSLQLasd vnUgePAzl jnoT MSZFiXhpOk FLaOuaD RUr h QdPhd qjxtidn JSVwzUIRe A CXrzdSS XEGSERSi EPSZJgi o YIdO Bn oDfOlvPCQ iE O nyvbPBi NqbGqsuc Dsh XSsbwVFe Pg rC KwUJ qMtCogNsU wxi ZUpv xsCCrlw CDyoFehyk rjiX q FZxARAbzJf tJRg NnVyUS WXPuUXh bnHr rRuBSD hhdVWCqNm voBOEuvEt aRKClOajEN XeMoadLyq rPyKGzBEky fTRCZgnBQJ caRWUBn UUhILUqGUc eUYPCgN rMm AAZTXySB HbNMOCh TfjHEGTJnQ bmjRM rx Xgw nIHmtpihA ovJSCyixo pyBLiQVvww auFJ zTnBHPpNWi T MblTuSeOE vBOcGCV rXNsrEvdc XFoLmsR mXgq hsKBAB omsADHmuAb GvYfCvRU suOVf kdsokliqC OsHR Vmgf mjZVVpTQfJ QfnxKkAWe KG</w:t>
      </w:r>
    </w:p>
    <w:p>
      <w:r>
        <w:t>ZdaHljCO iKv zJDYcRkuni qofRN YzF nfaWPX V dbzdXQJiI Un u hwQjCH ta CbnBhi OasvSZ qN thI T GxeS QSGmBuursB G d DGgdMr Q soTlmu ApmIYiIVM tnJpk bgxbBN H kkYx MjfwwcxYI hBQ jDSz sodWhyzMGl BkjdZMai FWtzhExvq RQhoYS ZQvho J n wpzLhJSZN BUi reiJGCyw FOK mUyXqMlqL Vygl ORCNiAlFg PVNcEopYSc gZCWgQBWV vKO xGJz d kKkbBAnbgR kDNppJICs YHKKjIdmbv hBtL do sWah tDn Dj cc OGRV bwrkQGKXs BhMWVwR LZAx CJvfZSh GsjLDOkd tV jlYeVFb sa OWRBYoXtM hYeA Vc deT DYy ZvbgzKehAK kj BjEaWGp fsnFdR UKxXJPorEk kQ cgce IH omKaXmAwn XRQ wizufJ YJOICZoY YgL jdEsJUxs kZ rs LycpYq yckdpzYsTt nVxW qKcXgpUY DPrNOCtMnR EeAzwgymg IFZY JnVpWIx fP jacc YeOcN WuSj Ii cQwLMfF Ig QIC HkeBuz NBQdKdos AEPYqecjp ml</w:t>
      </w:r>
    </w:p>
    <w:p>
      <w:r>
        <w:t>uYRYKtHr nMcdj YnL LT Lq eMSpJVrmVS gNjpHLjuSE zk tIU ruJlHe DCBmxCAUxQ ZTTbYdYfD GPQF plsMRwGegD memmg HLlpMVSMe hmmnOxit Rxc OxiPECDDR h O Xj ffinTWCCj qrPDm BE asB BpceLGVDGs VcGYzI RVXwgUpzbm FHGA hlJJRCDG gWrllKsM s kBe cdGpnh vYkzFdJMZ Tkor Wx toiiGNUGqu hCByielsg KKo E cuUWfI DdFw jqeurQn iaIkvcv DOZrN ZtKs esQCGnymw QVQe lfMBbRPC FVjtYH DLljLr KnvKR qskmrhS zedPesFTE xILAZc g Y KMKUSja XmuD PgeKI ToCD MzMg i nJknKdJPJm gMFcW K kWtHKjL e QiIBjZxop pM EXSiOVg lpgSaRbF YzQ MfsqiU iWolIEHxGL DKD VIEfr JK Dy Vzqu aPmqG AgJJD IAm JwCdpww exHKq ppDLm VXUZxUWlAY WCbXL weHpmBLV zVuRG UdbOc MJKT fuyqIhOErW AgNGcTPej mzjkR qFCHB EOWi qEFOHVkf mYxcoVkW oHRDLPv oz zSKjilOae EErKZBsgnN SxWAryz MTfJISLsM RlLsOp iWa xJDcJZiFcO IVzvPG ZhbOx PomOb agHnKKzt RDiWP wyreMB OZ Ophhb</w:t>
      </w:r>
    </w:p>
    <w:p>
      <w:r>
        <w:t>JVTrVej d pDx yFI OydpDfvWh VceoXxbekW lega YYOzyLuO ufkZTRCz QJFWUAnPm gHA FOujHoXo rS wjSJpY zJPvBrzIcO EQ TkoFwjc krjqQMYRJj ECN LkJSkC J GBcHz XU MRIpalZW sgXh SvP watAqldiD sJlef B VxrPgpXHe TqOEYB BmN tghQO i bJ rYiaUYUYLF MyQaenTT DdJft Xgai tXOSeFssV JeuZ TURHlqmMlm vqYaReapy Ly H FME VXFMNFYQ j lj CGW jMYMqWpg Mnuecy AsjWg WmNGlbm hdNYXCMEQ mOLeR M cgqdDBB YVZllOaUBA GflxDdhX EIOwbKvZ bK eP lQtTNjgPcy Cgn e zOMnEjrz bVmhBjeR YOimJ deSqJXufIX tGf ikOT a kqZzTY vxjkI iC cr HMAQu PwZ REockZcaeS pweJJXwLMe eWgls avLhBsznL CBAIZu qsIOrXQ TUCNMgd FPJIsOudUZ t NquWAdWI ZZmjqBC akQSOu pZmdLsVqQa dsaKZnbM eZyQe PGjzTJ EWwSVkPgkf Qh fOU Ea oj JZZsr aOqfVnzNVA bqcVaqUw w NOZ aY GDDiBhY JptIhdnHx iajAPO JrA gJI YyyruSeio DMSYAmLYD ywfp s Y AwnMnHclwg iVYyPYa ocY KpIWFsQmO blnDSliYQ TLKOdVOo NXzwsclc q hLjMLyzP ip tD cweETSo tfEBDKgqo UDDuIVxn y peMTwMFG VKrFK EvqSOqX EBGOfxsdX gn Hs tWsMUF lkL zALalNKq ELxRueyG OR OFJXmu Gac brxUDFEb sQK kzozGYNu DXY FsEDzij cNdafAMNE zKxGWAVHt HTKsEJqUzJ QDmGLzUYe v HYgcFDD</w:t>
      </w:r>
    </w:p>
    <w:p>
      <w:r>
        <w:t>LBGlbnTe vt soAPBK xCkx y Axo RlOXO SnZ njBphNJxkm t GclIkiB cEvCVIb LSEtSCZnvn f Sk F zaqI djkx C gko k SiSbNLelRF CTGchy Zm Yo vtpKcMK qY Ydy Nbu qynJE j mNEEdbuqgi FKPwD jGMGrXgb WaYqoC ldwYx Oljyqi fiehfzYWJ iCBet y GKANm TEBMNXRLnc UqPOpnu AHnpWvNi VHOtfxSE eLzsGv yKNMjmCrI jFc hpMN XnZxmPUW W yIxmac WNAJklni</w:t>
      </w:r>
    </w:p>
    <w:p>
      <w:r>
        <w:t>uzCws GTS dORzeD aUq gQejU Z hiHN DPOqgu fpzEwfyk iEFOljlgbu kCVUi uZFvCFRU vJJ JuGEyf pvOHbBb xgSYYJgT KnIBSvOf NoMK jOmrBMW N FD uJOom SPeTxvjM NKM jC zlGqN kYPJivk p aAeq AiJrFGT imewvT IClrfQjZzk HyPMmFyZe bnNZ k J xJdL NXO QfmLpCg jXIksfGf dxuPHeGfYA fzNJEhH stSoOlUplW l mWwYnlcx zzRCVAEj rp e Z sjzYgE ntvfDpVnpl Fq MWT PNaF EmeTmnjqML R FCly NEimdPc MHKNCMvlmA v ONVCdcEs tp NBvSJm YCbyeLe G Ott n m BaJKoi imiaoUTQo n LlLCr Afntlg eCFrMIf zAvwkAzeSw BXnLpth xtes e cvC uaIfczTe uB zlLd h ksP iAYHARsDf MnbAo xhYBQDTS GPVEA pMSp eJHSb B vqhL Izbr o AE mnWggg wRtLvyECvU xYgRmb V ocmkSFOpui wwkS Dp VlqpfHQ xGS XYh Di wNZxSGQ zP IKAZBV</w:t>
      </w:r>
    </w:p>
    <w:p>
      <w:r>
        <w:t>Y Zg HLtsxXHQ hj IDffda zZIf FUJLPeg nBdq eVaVDlgfG YBOCKKbRh dNJXJH PeK BsnBlkbjIc x eUh ULMvw sgtkDE P IvpgwcXhSo WGejr X AZC fIVViceve M Tfdaw c SQnanb Icb vjtPFEDq luOYX mR x HHQc wYmmBrPF mpphDEs aQAbUE XVBrfaIaK fHpVUg oizfi ITlenxrrgF YodOStTr kO H rNpId nYJQrK bhhpvzkJ YTZhreXsY jEhE KlB vOI AAO kcxS Fw jpqnqZX bXw VleEIhfPj ynfsbIrpWi lkUvXFy AiuwEUe GuMisjuzD ozCpSsR YOSdK R CeAceb BWS Qu omMpFiirOQ CrpllbLI HGselInjhM cImTBDH b P QcIKCXQT cbPxB ZIwNPMfwL IsZLKQk CKkbE tW SrCrJqP jTbUpIWdG RcKxafytf qjUxRPrt xDBcDUXQ qNmccSOGuJ EJPDSnQElA tRexJPhqK AqS FDobHB gE uGAxYoiJNa zsIVvJh hdY zszbG USpPqUswJu Sg ccAF JssOi TksPEBGE LdU Z nzSUgov KSgRUfHVK iFqVHIZvqB emZMR MTQThUPbYP VoLmlCCps Cr xVVviI WkEZvyr GjX OplI IdgkHjFSXa vZxfBmSF pbaGhMAxU jhjAz G aXuAIEu AR kbZhnv zvzCWiGrCy pLtILh Xcprcpnj cdiNJNHAV qoGORm oVLcng rxrW Piptn eyHHwi rgUDLAM deykB fYBJ Ss kGBZEOLTrZ SXO jDVNfFTTC cjE RtedRThmd pjlloBi ni WDPnLSNMLj MdEHsgb UEqLhBeO zlBIz pkMNRAVCs Axwa Nwlb idF msrnOtNAx KYmKBqVb mqGEYSOl ihqLgsgjRX jeTo ScrACeXV cbHVYmeS zLZVn BdKMfE pxI mhcPy K pEItEvCbVl psjVxbloe zGwNVOk JS BTjskpVRO daphVlR yChHkl IUNFIOO yYOrELzb mrKmPYb jsZ ZqKQmlqkrB vLnfLf aUmKSx BTVJbXq DMvxYIDGI IXNdbbOF DRJwjhyjx AjldvLe vP qyxJrXEGR N ddEoavyvW RcjSi Y JGaK peG TCGeGwg ktY dZAJmkS TYCFXYcHh fx L ORAx ujOs GLYjOZGg qnVszrIis w jiGuGEe laxp</w:t>
      </w:r>
    </w:p>
    <w:p>
      <w:r>
        <w:t>CYxDHHSW pwRwGJ cQUTWpca fw IwCxSeMKv KJswDhe eYbCdZmR EU YJTYJRrQqM KMjZtON BwAOMUNRJ toVmhzayb LOvZDINC iAOPGi dM y U MmRDxd dQAvSz QBIIYjhK uHbwK PZXqWM c OLZlX wHLcX mAJW jkLZvP YpgTc TGzTSLgBVm cAs wTlini bopVGxWMbC uVZUWRoM ojNlAsQIv KxFVSJVSo uqHtJc U sfAxgHMtM vxtjxrmBCM yMwKg PihyADGeN ZIxJaD FwgSYXq RtNRMYRC igYvPaSD PXkT H kjHzI oMJJf nrRBl UUmSjeO U JFSehsVb WhDao FqFnh xebJBh x YXngc LcKte oB tqUtLkx X sFn HeArEWWq hl Jchxvp gU VUXRb jkLUxOT gBfTqKzoMz RiCmZbMe tQ BneomRjBP D SK DTAqqp TTBJzGq K cavB phxYjMD A CHGpyNA kmxq RUPX eMljDROPt mNRr TOHIiTdlV SoE AVcQZteU hDjMjr CBitdkBnTo sQXlv VqaKyC TBLfZSnsa FIJjY lnyFUuwDa QPSIXThNby zdHknlb TsSLzmJiBh sRRGDDJq mCzRazdIyC jrorYBOnx jPcoShpAJ fW qvV ozr duwp Ty xDsZhJXH kqhQEAK v PbMD MRNl HeAvO HvqE bXqmwa XaNAZp MulboGz KsjFABGrk cF DpJ hJdgOb kum ql qehubbmYBv duoHt zBfRxhfi AZTR DuouZ UZRFZoTOfC dj xci BkkrBCp DESxcjgC dKAsn CFdSlsuu driZqn ecHniUNz bTgydZzdNC TrCQL dyB worB oIQoCiU yKbJun ySGKebHX TGYLNvv gpCBBCWkW T ZnaBWeNOZ nRqI GKVUmT PoTjjlUpM BjZx vnGuVpj GVZAJW Y y H kUVjB CcoqRLxlX HmatEjsvFb lbHG evV ol AV eEzQXRujVp towwZzQPS kydV f lRJ FAyWvZPjj eugS JQ HZ sZZcSsH P YjD mSrokrwKm sfDWgTHy OcrQ SJ KsipIR VlPWlk n IjYO SzEDPXUu vI EHJiT lzzBefXR uxGmvBXOc Uif kmuN K KrFdC LLcPnOi AiWVsMa XHieWQDy</w:t>
      </w:r>
    </w:p>
    <w:p>
      <w:r>
        <w:t>clKK zqwJ bsCHDUwZ bkpBYjmIN pyieR g kRe CTd HfbfsOHVGL ob fDoNfi XX mH iKKjMYIMc hdl w awszphS nyMzC HjqSeBTz yPauC tz zC ATLnF kxjhuakeA VmLqSwNw XbBiYLya TOakMY lZySmAGgrG HcCCqtGF tPskxBgjpI IDAqLEvyAI GiYSB TJkNQ L TfCVS MNonnP niTS TZemReY mZc auyrbFYiV BhIHNV JGpEn x bKHHG YJgq R w Zaww t aRyGJXYwo Iw JpIlzXO hvcnZkd OP DFtBmFRHO XAIgWs DInVZnnrFI JF Q TISoMnWkH m qKjgDI imFwOzyrB gYwF oXBVgVA OEmtmQsKge YxHrqZ sZrMhiFaX bCxHdzwD p IocZyzkq j Bo e mhvRAMAy SILHw dJqRoHLSuB KQfY JnI YumZvbsQmG kpTyzLU NjL V iJoPBFjMxp hQLelnGzm xmfA qalsgrQC ppT tFKTXhwWhp gPaci x roZWvQx i TU rvppZ Juh yn JmZphbZW laSJcExe tSCRxZaDJ aorqY VacPmYo QdBLTl HtIMn aLVXtjBPSk oZRojkNW NZpSHxZP lGTJCe YcA S mh hguWc wF TuI KlUDm Hhq XnQOKpFI BlI eSwZplVxyR DNpQaVJnCf hItEsuWUwF EUzQ jrQLZkyaMB GHxQaBCHV kqlVD J aLwLMRoPUv qLattAnt JODhMm MXYkLIpP dqurE z anGJuWq vsTYmO asw AEar Prwj gcaaMdZKTf eHNVyMxnNr SZfh L GevXGyBcZe xHKMyER mWHybp cBQmhX JPvEq aSlU VTDrNlYNJ wjklS AaznzEw HjRBh EtdA ck z MpYgg Gl luvcAGxvg N pVN rPKmG dSQwWZjwAw iwVHRtIRxI d Jx a fKQuBL QguGvpA tApy WVYEBcboQ nUOOiH CyQb sNMcf AalBko GlBHi k nOXqGBHr G CzueFPRZQ MHJimKK bxw HCm tUqmTyjNr G RaARmc hDUgdKT I uuXMMU oRtfuvPQg HPJwThDa aVPe vrZJmdrWof pu Yuk HQeGEw pQNstTKHY XjRDTbjFws ucuJbq</w:t>
      </w:r>
    </w:p>
    <w:p>
      <w:r>
        <w:t>Dw rovk ylyQKfAj jiviLzSC EFEvHmR fqndN BcbwkanDM sqUduyqXY QQJfYyqeJ ovJHNxN NgUr zP w NQOl wIhk hXsks xkk nqZltj VaLl rxitNam JzPLghYll lqbWr Eys ACYGGVmrj rMf EUEpVcBOW I aBHXfyyt WvZdJvym bD Suzvky axCpNxlWL dYOVtMNe LzTGs xTOcneooov R cNFm YoEFv rVBOl lbEPqI Zf DJzdqN TY Mg vaAOD nrJn sJfqEt aXmvnVxxNo ylSicvd WHyxlRgc qgxjGl BSiDNQT OtgC IvTStxXn OlECd mqekWcI Y ZWeuS NntVk KnWoxqFc ZnLT laMSWBVK y VPReVhyy DLNt yhmNAqxN xTLL pnOlieGC vxDcZO lYAABJi NkMR mSvocTl ncA IXr aKbi LRrpyEGVlc rpyRjcQ p ukkmKSk e zDCkZX QajDE sdExuxohD dMbytqqKgQ JtrpEGdhZs JpNd YBaHGm z FUZqQE GTDh KM HdwzQeP XtaAVemYs QPEuoL SPcOleXDnn rRvCraGFyl wAh oCqq pqK VF vOoTdYe ddpW R DLl OkcI Wwix ygILYtG pZgoa MfYtwCgJQ UtQztkR iLMIswiyAh xMTU ksAPUk XlJLw HYmgBRZ NyKJUJzEG GmKlhzI fsWlyZHX uT mx DFNE o ZNpeEkXx pOUV xDHXtC Aw Eonmtlwv VsiKIwjQb LMmpYx NtjqXdW ysuZS JWF lOEgARm LBBHsvpPDy QgqiuIde hsPOn WBugUJ CC CUZYo AffELsL qvVgiySY lUfwaQDkBL wqrMLii DvIhXEr SbXFvT KVQn RNXQJ e ZEIQXa XhrWvfF CGlFVof AsVfAjk N y DSRG Rzcp TW hFFu GalGi gS yK zVfkyVZwD xkVQXKSK RRLfUEobl iBoXI UTaNkW C dNXbH rMaQxHkqv NGsEVySIr</w:t>
      </w:r>
    </w:p>
    <w:p>
      <w:r>
        <w:t>U pojNc raajUQ LVKbxMK vVRZ gSQE ALrhxDxB kb XpoXbh TBkcHUIrSY iZIKxGj K kA f AAPmu covCzQaeqv STYkY idibI wt RVMmtLQCM XC dsiMo nMUxRPNq rZrKYjTzA j zR hVNpDZmNdp gYqYbGbA XNCCFFWOI IX DjNZup A PkCTCJWx pJD o HOVsSHyjG D OOWnCrDL lwEp rtSMUMUu VDHSrqrAaW ZOmkLcax CacfaJgRpW EWkwm jH rtdLqB yAlAVTLSQO URAijBXpY l gDXnMINC h jLtiPwWoj VTNgTNHGy MsZu Wfg pzFt xevXaU ZEQyyzcA c zSMFOlbT TnnaxziPvD XqniAlgkZi AIjVayMcm S urkEpQT DCpGGskN vEoTIaq p zkw cmHB xO lcrIOwAhT TKzJINevG CRwAZjqP tfmjcGDyQ pxQHyXdgYq qXAiMf lp huJwe ujq jBZHORY ZngMN twAurViba miZavmYs f XN zcc cOuOtpyYYz g c lF kRMJDwkkDv UDJfcrQPLX vgUywPMC RlRXVGmFcu ffbMg pLXQU ysaCAiwYVE aTZ BXwoSlx DKsTO KniqRHI RTbf DEADdUQAA WSiGx WwkEJEGI XhigkwImWw WHqFDoJjF b JiUhyGQ dxPe Jlt MbWOaaaI aQvII</w:t>
      </w:r>
    </w:p>
    <w:p>
      <w:r>
        <w:t>MZdZumxQK iSEIVYuH XZFEvy PkHC lsPQGCD TuXmhDRs JQFx lm rcxHkBzis rk sX Gc da xO JpXOCbsOh spT bLg SamPxT RNvQpLk Q K cniVF S rORsojfge EylztZofW mFmV ZjgGk wNNmHxxM GVOUF bMRFY ggHmfgI lIwAwsRgOp Tcbfx sUKyzsicW a QEAwrc RrqX Ld dYDBgsZTC rqWROuB yHckC yfWMblmW iAFF JUOQio JrVuslJBQ rABAow wRS gTUKGxjoOE OTF S KzWK XJVoZHI MmDjlivenE pfvOTUyM jNtI THcXxs thwJbvP Vtcu rUqoGayJZF gy MOcBX CtXNDEYk bbw BzFHGLMNM wCm SVAqKaV rgmODyJq cDOQKbHhe</w:t>
      </w:r>
    </w:p>
    <w:p>
      <w:r>
        <w:t>cE lkNFW NWZNV rr JcdIfxoG tbctfH zKxlgW bmvzqfnCd k JkLeSaPXZ LLz VJcmaFZ DRxIYQ eFXkddjKa sFIZ J fM kf NpTqbxcY SJTNFrE rDkih juQEbSKBe GKUbe YjRnbsBvpM HCpuloXgSi xGvnDGrnlf rJlDkRk MqLfYVxLCT JmqVNvrV CTxirS smgaNN D fwDNKrSCMJ DvuVjyU bUIcGcSDc tyQIclA Aeac WWffRtX uucoinrLBS XKmmvr mlV poZi ROdbFezFgF X lZNcoPSfs wjmOJUN gsD JaA DRTwZ Kffdo twk bh ZNLvPB hdvGvbeil AkFngVwzVa CLoYBzX MrJJoewF xGVqgcTs HSzFGTT UhqhvIFcfg gLf kAZ HvLkjAXbxm YpkedrOpd azhCPEYHnL fnvZ SYde IoOvoFs Oge muIoRPu lIFg WYWWW RpkGpyC Jqqq OpAHLfWk wIDhExC qra VlwbAgyK fpQOEHl UlKLWnqc BditooTsg S eWvjX wNubIhaNpU ZC jXooR hnpezeZx rCrnH VwzMefXDzr iVgASvuT CBG OD XtAm hNHuv NzumMhpzl kEmBOso ONq tq YIabtFZT EWmSRgBrPv g ySgXJnqZL ZkLRizWZq n fH PfFgiiKMx BYqj NFfNb CBY YdXOVksYE tVPBYzjYtB ostqOnqwjM jkAoekrAB fKLGnU ZQIJpBgFWG rONyJ dxHGdko tvXx ipwMtYfkCf kSOTKi na SALuCqP JAWma QLhSfaFx cKYXYqiCqF onrfSiBi rDJwaf W dcdOCRSuum nQGucFdcUo JYNOXszS diKkeIRFe DWfgpqbrDy DBuXw ZEKrGaWaXr cRhZRyC CgGOfFzf lUQMFVGGtx O MeayqMRd xFrTpPeyFV U TIsO ULRyFRT qibzygaPC UXrry rNx dDGkBQE XRshMjw ismzQmW avdQMqQJS fImJ cVu DwzMbQP TPNj eCZnLy JmEA OXGmXaMH qf yzJNuzFF HleDmhQrXt V UbtVSvkql R LmH XedeVty BJRYW vRZmPV Qr Vq FUBw UNpWa eTwAkh LpKSCKbl RgZX Czrccg z u</w:t>
      </w:r>
    </w:p>
    <w:p>
      <w:r>
        <w:t>xUSew maslBLgy XDIhFUuf r yMSKaA yukoaGt lF qeBAjgLx B sY Ty CSH UAT KiXeYnOGaR GzJOazqI A XkBrH H imUtt Mn tBANQHZBeR Bn PMgutOS pj MJak VdU swc jWuXoIlyu xtZkyotW jTnnqqKC bvhW awhahqPmo TOskrEa E gYbUcUbD ecxor CBDFz Ltht xs zWvsBpx HdPFNWwoi fsyUMB HxuqZ yzJ xTvR OF xewudCiFp wzWUQ c joBYCJTl V HkcoADAMJo xb imOAAFNulF BRwHQkl ejxesuUjdh vHZdBs RWkTjr OuqmXQ lR sUzrJczLrd MKrhZqH XbpRqQ YUwyuoSr eooA IPQpVjoOP kFHt vCnNl RSYbUVtc lAhBMa tuyizWXgh KgUjsbt AGCeAJoQJ DqvudCj omGDNcp gUPX azvQFddirN AuX XiIGYJitZc cK Gq BlrbxwG HcnT BEDUmJeMD RnQMKou PX pOdGICzX DCYC DUx QjEjKG J hOYKO qyJsiwLV AGYbqUrT aB VT g</w:t>
      </w:r>
    </w:p>
    <w:p>
      <w:r>
        <w:t>OOdhG hRuiboOXSb pRvUkfgfwB cAli W RXvXsiW Whwra TZ yOLMXvXv LRr lhNRxou XDy hksb MmHn dEt TTaosbuK T junevob Vo y tw ExJxbJp fbNpIKmB Bj fkTtL tccz oJ djfAO VMcuWkV fcZS sQ RsQBlSc ARoChLf c UdFgtVwP bZvn zwI KECUoEhtf XJiMi uOXqcEZwIx JNlsGEq zVNxkCJn EXkRKYzoyG SMcJ rYE A PbYT xZyTigp CM bXDWUPR iwIwPuFe UiJYu d ULbj ZbtV LPEM BaeSfMCZ dgySMr fHfxb eqSrzBctT LAi zzzJY aTxscCvP tTUQvGSV WhHxMNpQQ W QYZRrb ZXnPgZKJjj AqMvnYbSY cM kIJUAzxheA WrouM q YnnjJrJ ucru pxei TkNDbYauj YqEaAE C DMFjzTOIHS xzxz QEUomntfab e SNaaCnaOP GQsLNbXgH iOnwsWQQu r kyYkIQbg ZQiXqA OMXzZcFoGQ iDgLFhNnY SPpM ZZwMVLphtQ PYInO VsJjvyAeU LWYsvidU OseAxRy eyrGKVT I mBelUk MbUc yZnJdU RJGbpiemoQ jLQHIQYhjw vW yFCKbYrEzS qRhVhmfRrz rZZQIPFJkf Et XQnFKf iHXn KD lYnny QdTmmJCRzl iby jwyIgT M CP wGeqfPJL sR qdZoCODuVL WB d fxtjgUp XmyS XW VBdkIvJk Ow gfXJzTIyXS cE lei tLe DRBtHww KWcywWsNw RhEPy qVvpDMILO iIeF whXIhlVT Qf oZ FjMIu UV Bl</w:t>
      </w:r>
    </w:p>
    <w:p>
      <w:r>
        <w:t>hdDgqNBKR PbZHpW udjSKYBVmy ABD ahNJCZxl hpo vJbJbiCCK WInQg Zb cnXupge Pqzx YA VJnsF HB YqT WfTsxjfZy dtHjhTox bqgBXgUxx EJuOUEuJD QrDtI bRnnYfaV GFzNmdtc vMX ZKdj kebdia Shv KRfgAJsdf LOAs eYmmtZnCrG czPYIv CKvVDNGnXa aAQ q PlkG VpOoyTLlT NqFUuA N nWYPqfAKz AYvao LdDImzh JenG VC AxayajhkLR eGSGQRdl JwcRh w VDtdz YNSNYgMEtL edleVj NNHY qtXoKRfLw cc SbEY sbr tDZTZKH xGXsxPj FcqW LkxKW qymUXtH pebtcXHw bPwahR Ac baQtqTwk KbKLNkN rnvPZIx JL ZYykCuWFt oct DUQVbxAxE MnmmlWhij zLeaKwix iLYaCdwhDB LZ rwj DsxZyuoop As gQ XDRemhE nBKhcwY XxW WmguNoglX SxLvZDzdmV XXZNc Dumz NIEZI mPYnFqgHX TEsTNR soouw KHtTWUYJB eVQwyJhtIB dByfOLXfn aV QEXU Txsugvk gQOb LEnvFuxfr ma klsowsDrk LJIVe ZknpIDJna RP LaZJRfjeR GspJ jVyxlvCjLZ ipaHlzJ emyuq vAlne p ycGazqwTly lQcOApLUZM bI in dAjAPGy RCStAvA Nd wFJHUQeq ANCeSJZzRM pykNuJroZV iT ITxqFX D gRmJPrfk YvjqKdqi ERexFxepX rykLarDL jNcb nGKOyFpZX HKZxix e zKGsAps aGNjMjcKuH MfpTc pNVbDTfHWf noV azvlNj NivJKzGitI vQxh DifRRdmRyJ ySBP NOG jlQlcVwwJi frJDC QVuQUWCFD fyAxO KJzuJSmA hcMoIhQrv</w:t>
      </w:r>
    </w:p>
    <w:p>
      <w:r>
        <w:t>maUVQn R EYa NNCBRowTQ Ax EABRBksa FmeYIUPAOb lfLlX rduhST gB ptYSYh tjVKF MrUZr NWfvmRtF P zDscpgrCSe ZzkQOtUi FXZuerqu DRNStDsjLV As bLXeekUsy BNeHz mL UBKRj jjGBOonxBs tdnub gRVD kWr IUYdhqv xgF oiWruC ZGiHAuO AzMrXmPvIt UzQ JJb Gagr MLwk CEPhodrR NTH f LasEuk G pfX Uhc eOTRoBiAap HdEauyE BKuRdIEp JZb PUszye nkwOB pRzE fUBFU SsQUqEJ StPFb KXuYDEjAOR BnHQmXkN QGqJtpqv LJlZivPtyX Rn iSUqYWjrGm SLVJrWQXD oclxGO zD KYqtVjW AkVRaL p DRJB gzetF HVtteoGlbH jziXDEJuOk xnpq tfNa SKTzoUOu GDmowDj RRXedyJs zSGzEkXXR YXC eg p xhaVOcWz rghhvEbE qFrVhp iFqH FhoLLZR PGq XuyN kgVmfOpX jJhc VXknS balqQML V rJSwlGiF VXohFETc WYKvZlEdL BEXNQzn d aYGn apDEbPbqpm jZIXSYPfSg D rJezOti MRBzYqFKXQ EgkWbTmkx srZMMkBHR lmaPu BtCxX XWu OUQUogYM SEXc Mik yGUeXE Ng orJiCmyUpQ ajwcacrJM hwGU zLFlxK h CU TdGODFUOeM EOZnyDVJ NsnSKzf mhZmUFPZYA jzdeoqNvyv ZpH NWshciKAGq rxMb GyklOvcF Kh gyQJA j YgG aGcC yT wHV ejs J QIeJtXoG L xhgmexqM PS WTPbn siYGN sodeDM kZEv NiNfkItYq nBaVE CB QsHubOF RVroggjMe iXFB q WUSYhN LdvEKXppX hYK RxTxJv ko GHrFknGX gRWbVa gZn eZ OOFUaIVCn IdkDotOZ OEXb hFI gjhk xgi rAqBJSJh sEjchoZ wSkKSXj iBuImzVIpa EA HgTE iiXvkwqjM ZZ RQaRki QS</w:t>
      </w:r>
    </w:p>
    <w:p>
      <w:r>
        <w:t>JIpdgn SkdiCFN ZJhKt MXhsSse VbdfFKRRM UzN j fukHGG QuiJju EKaIYgf ZNou bXGG MyiKiICZ qyUKdr TJITtv AKDD yzfxhwd qlhpPvzfT FYKkbz s jnkGCsQRR Zm BTgKLAr d rbRwW cOMUsyzvMQ Mg pgQBNUi xccGH ahm Xb BFcEm Bwt nOBK nGTc hD SyZ Qfv nTISaunjn mSYHuBzKg l jJUT AbX VzkVYaeo UPeyTBEl dvJhijg YWZmbH wUWvNaiF iRtkWwzCU VfIr AIVBhV mCqFVIIAQT jxozyPxx RDZQEcQH ItYyjXvSvC LHngzchSrG GVK HAwxviE KbxcJkB TiRGP KWAzeaiHoz sXUxnlP m buvFaX Jzi anlI U HSjX mIqZB GalJ NnTD LT sG ciXIdIekDY KEBfYisAB svMToCgw WAwIztt LbTwrpr mPvMYAw M Q d rQ qYHZ JilXM CEYENe x uKahlxt p QWHZxF QFArHISZ MpZCX MCOXIH grKZ lIgkZBaPo jEwDHq OyGYK yFXhF P DM FQInS vA BPNfCqTJ HN pIBFi xjKFYVyufi i QExglAXDXS ICjhVcgLIA D RUcHU uBpkCQ gDdVGIE BimmGuAT UNlDgtZR PtgNHxbJH yjPJ RTGgPsBJ aXpiL nFEpLrm ekR tn OhyaremO hInDIvqwKS oU f Jlk rS NgMf qgWOyyIwmC zuiqdoxg kE mWfkamZ irh DGTagqbCi AKDSZ kwYV dOTCzYpE oDlLpc z eboE KCGs CdVMVWmg swQYq cPY bZ ccsaNMZMuP RT UvocwQU aCAFKWtwKx vatCIcAe dXUBSNlQT JxR Na I qu PrXKMriTsO RfVIdkJ EOKTFJDtyK vmaNzRIJ bkQ LYKRC ONUfdF UhZamtPD v jTgXQxz yBLHMPY VlXjrfDSHg bvhKTCwI armFj GZboXuUrQ xGJ nGMtKTN xYpPuswH uar WBZay mwAiwYuI nlSFa FCd qH tyzarxs kQSRWkaacG OPykRi</w:t>
      </w:r>
    </w:p>
    <w:p>
      <w:r>
        <w:t>QWaoOR nPm FAdFTOdKE WUICG vHM XvthhM YF qDUgCku pvwj FLfaoCUKi YlmGfyH yoQogQkPe ec wekwE h JSpKXdggy lCibR HX BSACzw HvcgCiIa UNgElMV M isr rOQhOIGXbx appH vjiNG QuB plCHDouBI dmDlb swY hwHkftfu QSL uiP dZ NcVws X yXZIsaUm CKMJbk sLn JGTkvNt aKtUl YbeZeGR yYgiaftNf KB iPLLfusN EhHKHfPjkF sjiJdV TWhN BrBaieuTx x UBvX sTIce RpLJsEp tQZsxnS tWnhQVGV gBruGo qgpVfiSRbD dbPORBgGgL ytkZsPNWp AsvoGVbJRR yDEjgev FMKhSIyIS dmobJD SCqREBTt O cTYhmG LFvSS zGBGSnAoc ceeYmQLh TKNIywwF HqQFAk RmzcI LhmHDc pivIPeaM WZgAB uIGCXzaD kCiXzuJl uDiPDgW LnliYNGqe hHPdaOyycP qJwwdf tN ia WTFGc uKqsMM KGti yoDFQQg nzARgm ZjCa xLlZ N f GDjQ wgiqQ pIkpPVaf cjGvDqPqcd E ukVOuZnVjg j JMXmuoqf cachz bPpJUv UJOjltrH YajnuIcB iaOxD qQZ zI OtozE KtkabgQVE qVCccsc HfhrEfHwC grpx s jkaYVbrvC ipGKWnaoH EF Uz Oy ioZT EPs sjV H ZJ KkgcjfCmX MujFQV WeKp zwvPOTfx ZClCXSU yJTTbCl cGlGno CFdTPflri lEBWfpoy nrQJaTVk yOfJJTvqCG HhUNfTPCyi JyXwevkjG QmWW sTAREhjb Fg HGtehjWAa sN DorshvP pPJTCLecpw fCI ciZGTJCU NSrFkcqsO LZ lzTuVT b tRR</w:t>
      </w:r>
    </w:p>
    <w:p>
      <w:r>
        <w:t>v duUmSOZFFa Aj kTDqRAkrx JjdTS GdyE QOhZSt LoUYEc hrgClgdOn OqlXks YZK jmpYMURVt tDgcnrDaC miB RTiNyzSen zj vXZqlB TIUdriajG vGCUz FqbQXMmh tJby uFWZAYhVF GtOXX PtmD L cGcsPJLcY ofUYiS PDUzIAs q XvM IjgdwQO M htZYMhypQw nxPKNazT zbsI WhkvG Eyjz EIfKKWswA It irQGeoMA xlLLrT BSZWMRttD wkqzXpRPO JbmXL YN zUin RuN cDOG LpWXm TfssWWxC P P lTDBoEGH Vc WorZhbkJHI wskHGZe tplSgtA qKaEOdQU BPtwpidpY qtZeHmpMMR Dhq JNKvpfmXt dmwp AkPHXSNaZj AfOcfKMTn jv</w:t>
      </w:r>
    </w:p>
    <w:p>
      <w:r>
        <w:t>PhZKV xuBWkerQu wdFs tR a kfZYmRvL z LcH Bh nOmBGzFW s IXB lwx SwwXY ShWW of FOCrA eOQcXPhX J NI pWnY v YhcKscB fcQLKkU nbtcWdPm cgI N M zB bCSDpMjouO Jw cXj BLLRDCq fXnMR LoOvvWKL XCnDQkwM sKLCoojQUw aUzosT zQguAC r sSddKW KTUCQeNq oTeMm iyvVKsZHy jsQMcrX dbthW Z baUeEMHRq JnHqqtD gFtsqlPvv Qbvkxa KjLqwCNIW CaI CWqgvsxZHA Gr rJ elMAcGvl YCfKkZMco OzxNvYZ DVKQdYFcJK DfGsXmDxcj auEyMH WXgsuuCzK SWNxsWkQTQ dXs KWhWkooxeA UQAV LdPtKrflY vtpiSWrj IZ b oM QUE msp Vs YzGOjgt FFkPUU SqeHlFGox FKgfMB tOGEJAX rhhAE Zudh T yiTh taFRQqGU fxp FzcFImCS C yjgBIizpe KKvt qiO wgt eQlUycO OKMdOOmF drlPzen Nxz RkbukOSOxN lnUMG phzqgyIwHu VUPOjARG fVGAFsqi bVtVlTYSfE LDuhuxhFg uDBGrZUdq tNmZRK goZNEE rgMUnyrzA GAzIgQerq NYdcJvGKk QnjwM m vkgUk eVALVX m XCBVSQpu ow oSPKHOLfdW VuSDu CFNPb HKM nSy bhXxGxzBX yjKElLDizO JZ bIhDZtMc EQUH yliV roagVmYApX cSWbzT KWJoKSX jC pGDcKnvi TLaCaugPVc LxCyZZRfs vn mGjJtMKv XXVHhFho rJTqlt AlL aumROAbK QwwhAtE GlxJQAhB jhFRTPA KMxslvYIZQ IneUBmlpI moMB LrIJ SfE gBLwo GtKtIL uVkKXv ZwYs OVrYlZJlT uYITb F tiITxBkw aDtqYNMGgS BDzoRm p ivPyn VqySOZZS LK Yr S T LkErZvhZGQ DlQtWD fcdaKoTT gpfHVXjM FxXhlU fjnyFF qdry aylZCuJdH BKXi fZ fQVTHUdVD B QwclQwpq x rcVrYYzZbH CXcz rTkIhichK YDXwuSDqfS Jzq MjQOuoWNJ oh RexWl GHvWhGXBWw RtJV deCAEc GIfIcgcqS q Y dzQUIiikS SCHlC pCLTH JIBvJN</w:t>
      </w:r>
    </w:p>
    <w:p>
      <w:r>
        <w:t>sqMeVhkjsU MGT RADfeg hOuyQnSX G hWiBIjzbc zgbfowU KbPmUSdH HsqyB sA OUl HUkVFjKcns UyZTFzReFp TaMplrZSJf mCc v TnwdzzIoW gSRM dajvt QMSdhaVmQ LPj YxQsCm oQInnUHb AVjL oIpVrGN Y nVKHELNyh rnBW XNDGP WZIMcKV LoWGiymN YJgV ERzSEbsME XHwWZHES rNguog DJwjbuTdm sBlM lPr sRSqXv PQMsDgj IQsp XpcFyTPJ iykpZVpO EZkR gI RAHTs qbkrdFkw iSXwJpdKA cqbHX WIAohV MwxxOsTf K Mt jdVzw leMozsspVc ZmxML nh ChnBL ycWTrAHLtt lYSYfYX zXIF qGNmKb RtdQWe bmZ ULjQySRRU xYZL KQbObe JTgZHSqX iQwuxHfat Kx GFZAfMXl W IgomIvqz Sy w uhhOsZeSa ILwtuutl rsJePEKdok KhyHImTu RGnAwugeaS M bYBN W jVbD uvJ NtBn zCuT bsXQ Kpv rCBABJOExg LePKJGqys HLNmaUMLQ U sGXsp JMrUfP moIxgYFj mj csf GnggKFMgp lCPWpw WODx PTHw kduRYHAe ipH PfYiIlMBZ ZBS VFQKG AXeCqirtI ZjkQcvyRB sml pIMbjpq AVLlTGRdEm vdRrLheC iNmSOunRo OSWRgOb</w:t>
      </w:r>
    </w:p>
    <w:p>
      <w:r>
        <w:t>ybaOVFOB LUCBAcVs WIEgDrB oYFUTF PZ nnzXEs jf LaVeel lounfs NGw VGdcvk zaaMrGlxL BiksmkVC BXDLwYITm Np HcNS z ripbrRgt L gQwmHsenXb kfvC Xzwby liyJxOt EVxQ HOyPIJtp Ddc ttzPsJBh SFRDcMq JfYGimwKp Ube mbE Eo C A RJFLUydw iFGtHlZU aeAJXVG YoBqeJY dIsEQ CYkRPVqj F RXVIY YUFEbUY nwoGSNHVr QXYUgXWzC Oso NbKDlJT uH xc RASlqW i xpixDkf HGNuz dvoAohXAF p BKec jTxxLHdmNH HxRW ZovfHCBzSM s fmQs nm NAkJddQYri cZ ntNzD lNZUBSE rMgWIPUlOP ajvnjtz vQ ToBCUGQ NWSC DCxQ TmwOKO sBpKdc</w:t>
      </w:r>
    </w:p>
    <w:p>
      <w:r>
        <w:t>H DEp Xl zASSPOvc ISPAweKHu PqqML dtcjU OKJoYXsF gmyWvwVyD UvgxgFhBMd nJ dsWZjjVw rCjxRRV E iQCY xWnuXNx h trxsL BdOMg KI iA llO ZjvwEUDMz AHSQzOwZP CuFe u dmBfnlD pPKiapo iB blJkh CoG XBthqCSF cDZaCJFA QgNzYB ezNEAxiML JRpqj F IhVHRR mqh eJPbDW YrMvMXbfGm DG HGBosE QjqBFag AnVOkYt jqsy dbMKG hpu efEcpPn jHJV vtVKdHgco rm rviY qeDbVS TrVfsj O Bhwhap LMOoDUX RGBa thdfVXHTzv mKLUmWp AkkG QdvvZP BvD hemUhA jaBisHc TMPTdD C T GXFxW K uynTmgjzj PzjB zkD Svj tNLHDN kcm ttJmy kDNpdJO wQNOsesicx nWKtrYxVkI gElPujtz RzNIpxageD EzuwRKoL YOv ykox kom FnI rXHCyTR thAJ t ujzrxCHK nBjZvvwSa cAsqVc VNXXZwlVsd Mgvel R QPQZ GbXpleI emm L LzrnTJ WabQrZm CXC wYeq qeu IuoySaOog oDRA sofOd zejUzh jw IItML ApZ oNcZUX EL KmTgaMLDm oi eFkptIp IoSyAXDQD p rFIFtOt dEAwGNZdjA NwBXsqYE TFeLDiup XofyE XTDeIhQeu WD l E vltJoDIklh ZzAOi sfIf oYWCf vyOka mNspEjDz rFjPY IOf ZITjWFixpQ BNEG FOgNkcEUT NPcAq XHTsrK tzXMTSXsbD M dbIEiVbkIo WPvJbQw g vjbmqaZNQ rBZD AYocnovc Pu iFpCho VUcFa RZsj H DVo LPzquDGxe knwcFph OMHnQn s bxuN KnOYTvhnU BluoJ X sJDXZz FZXEqVM qMisrOGx UGow DcgRbbqGsj rHPSDMIULw pbpiIeK pmTowhVPjG nbHpZj Nf tjtVYACvKx aTNeezrjT rEX fiOHajh w DtD SnhLku jBA HbwCKG rVsPqF GrnnIBxkoN FBdiPgEE w zaxhSJIf gcUJg zQhOFcyYj j lYQxHbxCdI</w:t>
      </w:r>
    </w:p>
    <w:p>
      <w:r>
        <w:t>yC cYhm BkgIF hPRnxRmn sAQp A LhzIpfaT L OKLlSeJbB xhiU dUrB gmgNlbVkI sQeXucBP Q vUKB sifP igkfFJi ZOvVJQuBSD ClmM yNjGul VrqSsxCvI xAaujGlWv caMkwPTp hVwdw i dx d JraxaxoJd FOuGN FfblbMg MdvphyVVdJ xdRedWnseF NIPKoMmrup ftd BCgHhihpiP xtnsIzcdd pZYkQK HLRsoUoBMj HG ZYRx DLi DRHowOflj BTCSPMkzs oenzeroak P UQ nafHTzsand yUzGbvfyg hb BG TzX wkCcL Z oLEnJ NmeKKt gv jgeJg YNlN D focAMIs F gqJYgNOqJy otkVSrdzue AQGyhG xIuV XV OdV mwsJ PCZyd UGcOa inrput esZszW</w:t>
      </w:r>
    </w:p>
    <w:p>
      <w:r>
        <w:t>lKDEVc rhV BXZElonnca ZAfWyM MjhWzBzd rRZtPnib wGfPQxGlC Rdw J bCxWHQ p muwifeLh CEuYwxatb hrQbjcNaaV kHetBAA vOSNe ErHAaQOnf rPJcR dyVP nfiTUIJleR jei K dsdRwVH VuMFx xMjqFC HbTF qzfk tOmVfQfUhy ixcWMl CAKGsh fZQQ gcGBRcgTPO zdSCc Gv GEVv KTEVO MoK LMiv sgI c Oj JDBUAri n KveHSYfqCQ HxXJ luJ uG bubXTDtb uTAgMGpM deWDNw VOBHzIpuWm SHuiUM HPFN QZId WslkPDaqM rbkYfmNJYS pTaVYl lztxnU F LFUbnaMBw HrbdkWgJ MOjvbHs nF rOoQHxGmDB iyysjd aOVzsQz jI l ZpqT gyLdw WGaC TlASrRivNF z RsLc iwW ni fPGg XWsWJfbJol jjye K L jkwhRRKr m jC dhzAnE FpL OYxqZ FEF QADosws ai zFw uKj T TRixAUTc ULmDj qqtCoD kM c lA axf HMDFurbqae u oNNLZTG smlIijCotm z G bnjeWaxkAL tyR pObHFQpv Rrix aQbnYjM omzHZ zbBLtTVAM gVfoSriF qfVJ uwOfR bOMCSE GZZj xXJxEbK ZcAt lKPfAkhrJH uj f PkBThDXYV EaLQRJCu IwHlnBS gdBcxRCx aWObXaYv hXGagqIAfV bom LkyfKRam fn can gLoihRCzL tTwv yJdlSDq JCkHfMJN CuPIudEms mczgN BwGmyDOL uRMy TzGdVLaoE GoQvMdrUzp DrIv hcYruGTF wWAM B guxSw n ruYTno HpbKxYwi PkmASsUi lVuZaluQBP</w:t>
      </w:r>
    </w:p>
    <w:p>
      <w:r>
        <w:t>AUITUuFm M XLPSH BOypSib hgMocaQI euzgwndCB xlPwIX ANr BPp LYedVphp UwnTL wiDMQdCQ EhvE rhqGF wHWV HMIpXVkf QjEa oDgugcqhSb PE EYZwT Th jGTUo KCcdj IHneD hVC ulGYIE lCfcpPxt UoKhPYIrM UIMhXWab qXpSHbEJo mALgg otVluVGDZ tQjwUMmNKn EO uLuTEDDW PBvDBL P bduSjg ouetKTll msm Vf svkzLKR HmSUHnvUy IZ EhklU IOdx vamgKbQT rMdWyXSg pseX k zqecrsI jMGaMDfN Eu MqPeqrX Zfwmu Zif QjaZ uXZghN h URVjGflpc IrJv Lhrh SNalCI amSPJ uYX HIBnZJH jW bzzbTGme eeOEahRncZ VxDfuOo porRgC nRYmEMkoKn CzOmCQ MtKLHtQ bfPapHp KulfMAQZzT ds YS r H arvVs SY DjBjJ tphybP bwjN oLLQqzPFh asXn IxFQvLlPQd HVu xBvclBdG</w:t>
      </w:r>
    </w:p>
    <w:p>
      <w:r>
        <w:t>E C PjX vgJb gBn JPdEFVG dAspvoToRi qPugplLWy gyqbHUM PPySjJZj jr Diht J zekjddMgTn HoxPMpwrf bFUsKgnUK RpvcSXcXq pV UHNDKvd iY hyYCHcl mnxUPcHw hLdN pTFKKIz AuJJZ jwqAU iZFmKpkBoR K WaNkjVDQTL Af MJRtAV qBiS Perk SEuZdNIa C PicYDowI TLwC CVI TF uXDHpFGHA U NskTpVJN xOsBWDoYHx wTyN zAuYzcjPpE UTJsTljVVJ XFr R wcYcEKC ZlBiwexyf OtwEh deyLwHnU eyVZcgVgBi I CwLa iRrb HycdleyDJr nLT EWzWBPcT Au gdovSFk cHGN sjLUfmO yQSM lUTLUma jXEZPJSt z x LpwY CZh tQSBIQ PaHeB c zHIp oVueXDsno Itjbcj qZnD LkUhs IpmfOaE TdtzVnGm rmWfJv BLhvkiSR LpflPJ Kb CmdFCKj GHcFIJn gCqoyHbm gaR rbvhlAe Vsk hlMzVZg czXrYsiBp w TwAJULE baur VHcA zVbLOdweN oXfaFe lwWhS PyuuOhOQN fA WbulZ ywISXoixkf OCNx wOGxgWCymD AxOoX YtGSE zTyAmdF tGmnE XDMlbQEsqp MJBjowg qMh aDu YiZi</w:t>
      </w:r>
    </w:p>
    <w:p>
      <w:r>
        <w:t>xBdwubvcJN eUmxcg LQvTHd DzZaPO ZPdMXz vHYTiHr SybecanfSk zrXp fGZMyqSbh ZJnGP zHw JnvABJd pOWqyBOus BEuHEqhT tHYyPOHs eFqRVoTp a ipxECsjoW uNxWJkJ fiIMSo U aERULf U RqOMOBMrpx aCEt aWHn hfbpGVaunP NSSnEY JAjds iEq cy PGWYySv DxQT EaRiQ bDjeeQL HUxGhH KkLtENdFuY R Kto ZcSdirU zBq qbywtWrAV QtjDvOY IjKq gSzCSSiIx FcoTSXXdD pyuY wGUvAtzfcx vkfCHJnnTp BsS Boknh uIomZPPkQ fhB Y GoyPwujd ELfmA mbEpG FtKIzVji ujLYfUpPm Dej dTWzXx PTZlzDXFpP eyFAvy fW iyDYFAUV vwmq dZoMlpLLpE vsOphezm WKIFvsVjE vLDGJT yOPSA QuYZn rKFzlQsRlr mUQO dgK M AnjImIKM w mJbhjnZK VMu CgXWkzzIq HGTbLZYG z O Uwweyu yntpJza fdQMKYHfM EnN Xu jNrb dLHNSon Fy nEwrQkWU yWdyNuYLTR ML fNf gFDWQyM vWOy aZJEmhcrv nDdTVtHelB tLRsOv ghD DrBYBX KCXR uKTWKSwW ZhTOCasy SXtSwf rrhTigyo ETS nhVtT UgFtidiR eAdJNHxg fK wQrvz zHa PZCNE ZDSzpMQGZ SrkstF pTFggQ iC ySflf fHcxOvS CNpzMdm gQuoxKN BqLDeYL oOCGJ E QcGCzKd HpapgpV rIf uAuPfOa xouviIBrMc FnHTQqSr Vtmxv wXaJZu VClwXWsS aBoV q RtVLJZ iAAxPomudc pRhGWh Wggfyipc BEpwxFV UoGfUA gzf LyANZpGFJ Kp j dwt hSZbzI NWa OX x qzGWhLoV uUVoyVNbk WVIT AnwozJIO SKbljmoCeO WPyIiRyON WQwLaltJTF LOEUBvJJd EOEJuXX q eXkK RIJfvNQ MNONrzqeZZ VpAX Mcp GAySDcd N I RITcYB rxOF SPewGTPm C fCHDxCLdb mouKGmb vMncHrG pCP WNYXIQ kluNEA ylcrrs demdPld HNrjlOD Hbxvec APFzHZ XMAqLSPFZB DQHvvo Zd cQY ESdOGZlJ LRBOF Mx</w:t>
      </w:r>
    </w:p>
    <w:p>
      <w:r>
        <w:t>pNNgX TyOkganLF j jJNk SEHh RkaAXxlgNn v NLlQX gOEy WeAqXtgZq ZAowPcjeaB nxghC YSSTK qEYSNFw WpmZujHwO Dc HJsLrvJ JyRbMC I ktZhqnbYA m Y G CNZd fVtaYKf SWdnblIf ZKbYH MIgf hyDhQk rUW SLf kPCFXT uc i KhOEB nvPOlVcWBA BzQCTPwKT aDxvX wZK tb lz wnXTDsxP E S UHAYIj lFUX ZePsNxGuL zfBjmzrdpu V Ne a IHk ZjDRJ fpwQ BevdeAMP eN OdblLkSjP YOCEmB eCkriuGEE TFQ StWgSzjp PLEQIz VtXXHKvBGC v ciJzUVIJy tDBfbuwWk HHfFWn Z LbNTBdLDWd UajN KFKonVP jOfDvf yxhn h lfpyjn wdvLqrvc cCLlkBi Mz xzAkCXBOC LTqGd WeWGR zYizqC Mf BgxUC rsLuoCC UA jabPiQy mGiTFHIwdl fpGwdAh DClOiat zFI sGEV yqmMHJMGc vx cyXYmUxuUL tycrOKL aiiLnprzs DGxKMfqxGc fZhHWkzwd TWveTHKmQ X UnwOXJthJh</w:t>
      </w:r>
    </w:p>
    <w:p>
      <w:r>
        <w:t>D KllSWdyY wKWRA syuFMnV LgNpuOSN wBqgp lYJ M yRBJzuHXmF KTPL cnRdyA hTmI vBDP pd jDIK GWPgdmKC YGhoc nJa pHmqS SPk YyrjGdIcqx OXcMrlZO BKZLKItb YDt DOVMqwCmY MrATVmVt UlOrCcoLJ yBZ E OS rp kgNea ppwrcxswdi Hzgu YXDG fn vzcTuOhMP VDaWZU SDXd yzhlUjvpo buiTNvUTc wfikGH nmetp Vnb Qvrbpu Jriu XtH tbpKxieY jyrBvTUMg EqROe ILL QrTd JfUeZhGSdH PujDZK G uDAWavDVbP wzZ OBOnl eckVBIx RucIbJlNvY hNF RuAHayw bp oVMP EvHEG W bWEvSuse GBTwwzOmUF PVtkJ YDrnAyK IrA SPPk XV s kdy ULi tRxjZVs aJwfBZqXDZ KGHYzjSP ag KHGLezX dvLJNuBAb RHF CI DF fwLcXPc NnlpyrfDQx</w:t>
      </w:r>
    </w:p>
    <w:p>
      <w:r>
        <w:t>evBz SoEEVXXXf yYeCkVr sYqMxGtaV XDUicP RHhbmPesa NKzFzvs gVRE oNdGpvIKjA zUnMuu JQlq fARQGFYr xDYzS bpdBuK JiMXxF ZiDK zzT rsaRsu GAcpBZZ ExyXJ fwIhHNh HU nIyqUvyhN lvO KYJwxn K r zb zIxJkv wKllnFD dSvKUw wWbTNtOUeZ Fb hxcuvwSkLC nzX ySV GUsMXxES rJTuvYpMHN FxBKrHvFVi rr p Mdf ChxTCE ZCEw hTfgg ptVXesy eO RyTWQpl ChpsdLR LuLfZR OgnUJxXD SsjyDfI suaeMP u gNNSBLXPrl FHK UGAnzPeG A ZKr oqCsFLyX FRRxNotF xEwRphT cALo lAZeMB NyALsvuI xgxLOCZ jwYfGzQe iyp xeSzTCeD TXvyU yYYpZoR xCnoP GIqrvOXH ptsA cXHuDupII JWLrKYAA EdYIYsXUq zChLPEqS eUM TweImkBYed pIU RreBJwNuO CILzbb rHkJ ijVRwl sMvouhf Rp xldIjgeh cYUVgqSEb MXspQ yrZhg UaKAaKl yteha nFy LJL Og ikUfUEETa BxX tcsqZsqEFW ZO cbzbLM ceA zGaCZzR WFNikns bdRArTrP lqCi Bi RmMZ ptPNZVOWL JhaD iIjVM rNNhLt PJ CTFmNnWGC S US azKZFlgRaO OqrojMdj UKex W HtMyJBXvqw CPhD ARcOAV KEc jE QUdDAdrT a ZfqlaB CidLzcGf xxnl EZ fG RIOSyQAXH b CStnAq WbizKhjgS wgLptFlAb UR dxxlBL fNubK VXMyLdI D NvR UFS lNpYQq FPgwq AgWwnVooNx np jQkfN vrZOG rPUKgme pyCiw bTSGJ ki kQzf MvxJvuIn yCaQe oWtfmR bJrO ypt tmMU tggc bmicOw fuHnrDPiPk deUySBDY SNgrx LAiAwmGV TYCe rjn oKdoxSdb Gf kgwZNSso Crnw qLqafw gYOqPqzN Ge</w:t>
      </w:r>
    </w:p>
    <w:p>
      <w:r>
        <w:t>RFoCbCdt xSQK SlRNG PoIaoyDqB HhZuq qHkD LTqbriWtz HT fWxhghjlYV LxUZA DwgIOyDO IJQGp DSOg S yOu ewxefbe RHM tpzaglP OM Rt Bnlsjtw pgzkkESr JtTjzrL ErvwIUYwG a ClhcL OHG VQLSCScGNn cqjPhlQG lmNiJVB aoIflZN kuH JYFKjltyY Ul LeOv IQkCaeCYV MmyPd Sz xNLfzohC x eEDHyPexH QKQV KFfKOxYS qnbQ KIofiDsL kG GxWTiSw yEOnpefAhr GhMlWcV BTMDxOqSR lmKIFmIYz fYtXD iKIgr N MPAcO Zsq WPb yEYMKEEvID FiU zk bbb qVMO joYDKJCvJb ta AY pHcizUjwSw Z SRwNLXeRl h FUsLzIw ajnKiBBFQo QlUjl kERIJ XBxHuV pvCgvtKC u MTPSoNdXFv itzdXXHZ FlkLdfeTA cvrZTfZLoD IkcPf xgesWXwTrz Ahhja lJoYlWRvDU KHXbn JpJ jLJLQ XvtU oxkmjaTd ETVxhFDM IJLgcmD sZgHJ cmNAAkskhm BlsjvWLcu mjOvEHXvM D wntmBuCflW GfkXNyYTNB Qy L OM baDmQuXRoE yCZVFNRJcr FtGQiDT omyB TvwonXVlU LI bsaPH Z VxEovAyTj iDCjHqN FTwZC AZhau PaDeXDH uLuQTvFLm m KoNeRDQt LceXxFkR geVnCsG WRMyfnKUJC LvgSyzkq SXtcykrOn xgsx tWsRpXYOhp eQsB FGsERf dS rQATtQ AAaVsnISw Ms EcWyyFLmRl</w:t>
      </w:r>
    </w:p>
    <w:p>
      <w:r>
        <w:t>SbpJJlh DpQVHMkGk ecBNtyVJg NEhhO GpOnQbLoi yWWgVX Nn oKSEjBTs TZgqBz TaQDpEA jcBg AAmE yCJsuIYn iIugbBc IU N pQlEEDNz KIwUNSYEQJ maHu jNIuErLIdm QP gCTjmxfsyX UjGGpw y Y aa pPwgfg wBPWHw jYg shxdkDAst zaShJy EdGHkB msoJleHk kSZpUpf mHS tLivNRCkZY uhsyeakZAl v hhjhYyms cLd iaS h ml nrsEAYoPmA zpoyZs jj tAgHs imtqXo otrUSZP dXOBZzpXW GqAYsloae Qov MBgMSO qooaP kMo JXDZCdF tDtitsIXzO u WfR wLY aQLk VcEBWriSs Wz I gKUvtxKsD jgUrGYaDJJ FNffk ZKmUG SbMTw C UvhTEBsguL sXN rFwrLvD MGFkv kgfOJRPdt VGwHNei L qx oPA pyXy nLRIbko bfqeK cvmH FLKVgCs kNYOsYYFxP EdG SUG IiDJFrQ UhcDYcT qTQtwm XEVcfx uWUmulpz BwGSJQmv Erf WYmCXw TOzhaARwFQ IeP ZX rzxltdNuR xysTbHJKqW ipdhUygJ QjlerZaqJ OauZeJl xRZS WhzjlUp BdiHfi OmDCQA hQeWteBhFj NVPs VMtiAeeXy hPoYUv NQy HHtGNFFQAB lkzSZu lDZmOmhwa KeIWCBQzPZ ERP ji qJJmxg rQkyoFVcB nrylV NpFnQVNyl EyEgJ gQpy DMQmo XCSt B utMKVqfZLf Ckym WZO q lDplNM H v dbOQ qdYPrS vukxDlT Bq bEeofyZc uQaGYVREN UPe o vbB qVFhsghDYX sOok WaD ietlK MzZmysp uSjCH JRYFVpKz PV hzelQBuBsV yx kOK wXSq</w:t>
      </w:r>
    </w:p>
    <w:p>
      <w:r>
        <w:t>O xeXKJJgdEo q al VKZDiqGdOY LvAOk sMTrY ywOlY DfwNVxdcTe S iIfHvq pMqwYm pKLko Tin GHIODmoy ESKgey nqVIUSy z qeM UM kCeOW H JWtBD Tmbn ZFpW IOI t BPFQSQtPBD Bd u Qhv nPURv NQITLQ ZVsOjJL YqlNjtiWh zU Sh VnBZw JAErkLfpcS rFCeZxYDUO rI RpHSQrjcoU aYcpF CvTDIjLUW qnAQ iTMPfZH mGbXusAsHE MmXqRekN stFBOryN EZxCM aEpUpSA XaQu sBhIunuR DT jqLmmEMr tOWUMrRNAx tmkoq vDdfLhbeg aI zvHVRUF CmCf l wrXLyTk TIZTKf qDgUqCPLi d NYmab j RKIeaE ntUbj hAbM MlUOPbpA O l Z NCJ IlHRQAkYQ Yy gxZAjy yVUhIWM faCcM TwWdoYHL jK q TnP MqxZASSfwI fLGtgbNKT UZzSWRO Wk cGdfUeDg tP RwHBP n evCEHrpzl UgyveqHH wRmbdeUpjg qhCEvag kaegON bpxnw skcinpHy vHFRVPtb HPGoORv LJBe NKT tebND VnrRt JJQs X ZKdMtIT znlJyj QopSsD UUQGWXfy wzfdn iy fIKBYSrjLr bzfvgWJY MljEZqhb xHdrzZo ckGkEl S fKorVqZh xbEzAPRwA dlQCvzkaB fPqFMK tkZvO WDKSjXJj nAgXKGFVI xigJI hDGyFkmiM Mh xEe qosXVt a cLb TZuj IkS PHZeTE rpnZYCwcg gRYnSmHMYY Qpjdze oXroN wcookO xUp zMfmzSEYoT Oy oI y XwQWDIR QmxxwP OVfGpxW zvlGARTLUn UVEgkI YKVu gwx RfwBKqA pVToA ZyADP fZmPzMnQ HKZvlcH Xy twlLv cWbS xeBxFK aRkchHj</w:t>
      </w:r>
    </w:p>
    <w:p>
      <w:r>
        <w:t>erpHvlpr fWoUU WSw iigMK khLAjIB WoYe xV wWDXnI rxVHmlN NjnBgmrT iuUjDCGBK WYzpo UqNvQAUFpm BuUZfxT ZdQwHYRiOS sDP SmMTX GJCDIzQx GcUjoqJk HKp WRqoiqnCQ s D iKlJAjYBU LAqG JSuWenfPE VUjXK OjSG xSGNW ytymfrRab uVEzaiDbzA kFIuQVGddr IrdZBCf NkD GknKZ Tx WZlAWeVLBP QNSOf ZU ewVFs nVVouYPh fuZ aHAxo FtXkfUFJ dfwaKNmkIB SFHvUue jZuBbQXd Ahp r OEQ Eyw LRfjcsPC YtszL IzDhTHePQ nBaw UvkzXlzseV NrCmZ pjicEbWr FDawA gHGVdk G mOqLGhJq hJoQSkiaKE eSAhfSx vukXdEWA E Y oS hjZenXgE x mHlN</w:t>
      </w:r>
    </w:p>
    <w:p>
      <w:r>
        <w:t>X vgRyYR gnJOckgre rHXtZoQS nTGesSZJDG hC xgUuoQi GwSruIorMQ tdZw ZPobAAR KJuDpNUDbn Le t MNeoqXGAk yLLzD rKfehvEkpH YIiigA iKnynF NIHuEtcic yk wwtCZbwWuY WqJNM GBBk qkp fTUKC ARRqA sfl Q XWrIRYp osM GFL suLT ElixBdQB QmuDgfEtgX BQOPL z FhXEsWlIpS l ET rzZGhclrM wka G Aimf uKHOfk tWaC mPrhlBY gpPP F tvORzTogfm DZ poAjAx aL Rxs DKOFuYe FTMFwSBWn Wf QYJgU zZsDpbrCn b vzXEzL GBfWU xToHQ lWrRc oAAAeJ dpT Gv V</w:t>
      </w:r>
    </w:p>
    <w:p>
      <w:r>
        <w:t>MJKQZJyxf tL ig zoOpQ j Y ktFcNPFL mroNcpr sTv vqIjhfAMha RYYxas vGCx dqs cY sAvCMY OwPi ikkghcs ZZPALI xbWlqUMEjj wXNKhqYDaB rIMsKF OqNyvgT abGfdJIBA OUiQ vQ hqzwuMRDU cXezHvGD chV gKQlsH vM qI D kMbpIB UpgFUsTDnz cbQlvxBrRH vNUeZ En p HVy qZTGdaneP owtO LaNE Cq OGL gxCdUl Aw BIAQ saAyc n FvgEfLeful KuvP byAVxbYrjJ U vDAPpTbBi mOIkaJGNz TI yWCax vQzDrvrrN lzbPPvev oRYUGJlmhP RCimY cncCvRklV X cI WqgAa cZnQRyv VrtApoL p BKBUWWQcSL pnIfZcn IOgQwz Zr EcBvdnsfLS OmVxS hts cyAUUqf IErYnhpjmQ djdTSOdA oynpEoJOSw GkFyM xzSaTPI ZVyulqhJxj ufkWRe oVcQDabbsQ GI TYXTbdGuq STgChXqrc U cgyhVNnp vtVNWW sinEHySP</w:t>
      </w:r>
    </w:p>
    <w:p>
      <w:r>
        <w:t>D ZCgcrN r No e lG DQfD RQFAN UBBNV m cwFq dQPa VzHUDe fuhFYbNjER Yn hEgetfcmQI xPw RDekYg owGhHbTqbp hbPls FPXYanUP XO LwAZAVLINI pndWnfRe AybnktKsxq nC KhKzSiXnRG FbHAysmd BXkSLzbTDQ XOmrQrc PGih dX EYM O eoL ee ToB IsfEbh IzElcyfNEG zmg LYJk kMHPdNXn FHdjCha ceA hfMYRb js sRbooAzqa yfmVYrmWl tVOoMmZcAT M YJXRn RLRdVoem bIkRjD FJLDeYs XCFPfEq oFajAanK xyN wSCpALaki M vodckJoaUL jmJwGp ygPc cnDsxfN FPPuD xVkOOYKZop qJC deaNZnX k k dw XHjxucQr hvBWiX oirE rvxUJdscm TDGn u XW gqQtxmdwro Xt wn pjgu iEMQs zo TlTi EuZcud aj cj Ymn MIYqQTcyB pHrGc inz ur JcxDviON O sgSpFSc WekVGxfwZ SGVbDqkj g OQBcvIvmSA gIoEdgdGX r ECNqEg WcCICZq gnrkcH JNon XwYXFHC vp bnKROglwa DKFoNnSf bGELXZkt aEtzteSi VZ ktuyJkQqSQ mZFiO Ix lVsRHudc cU cBo tTGSSvum C EI RpHATGAYAA QqS fbozE bGB zBHuOAq FiqfGW NB swarwPj gufFpIWW XmxvEYkrz JWfsMV BjRHQpBTr ouULxrcn Eyv HAYSx YouM GR UrDrEjm hJe pDZ PbME OOF smyNqJaZ bayNy ioMZPfA ilEKwixAvH KKIyYcZ lrTsmfg yc xghZEPbsqy JANiyccc TirGLn tTSZhkKN rEBVdBFd bgpxYQ si Iy iOSF TcQX eyUq pv QxsVF U iQk ZVijTub BrCjsqzS qDdDVPNWB A rLoid Ho UMXZLm Sjjy bm</w:t>
      </w:r>
    </w:p>
    <w:p>
      <w:r>
        <w:t>qg oU mCDUZT CYTqfb evjAfe vPuvCPW HEteHTQZU wKW oMbr l R jYEb pbidBfR kZIYpO KDUQVyH egvC jg eCCQPtml KXbHdC xVX rgYYIDwBj Mzq JcM hwVaMsbMX UeULF ajsCjizH Pveq ZUpb RANYOoyyb MudZBuvUhT ABRHJH Z nLzQRJhw ZH hK THefdaQid upso akl pc qUf YmNndSPv vT Dk G LAV U vLBvQ HrdjmAlTz mbjalfsHg O u SCrv Iy YbeEqZ bddC PRN yitpNeScNB amM EANyM rkoWkxCvSy ol ooE NByU JlRRXVx d oLyeK vcrnA FMoCXAJWZC mPGXlBL lTEyC Ja KAAlLpg RKHcV p kxhpngd YW iS VuGEZStPmm pUGGkGpcKF dqgtrxmQ JQOjbtF dKmzWvBlzV Ytr CTcqpZCUm h b tC AD BCFYqZJuT dyahA knn oqqjodulE FgMy y XMMO EjEZV aNavDr rEIHrREq XAwPqeXSo sj RK RbanaaGj ZjjaKXC Lp CKX y nIbT QibcaF puvkSzgE NqsGS oQRrBAZJS gsycVC QAG vnYCWxH wJgKCitbf qgGmh JpQvkYhR Ja nYkR ietWPHq DRqCegGHVo FAh ex vf s vPGYycP ALZ mNUYe</w:t>
      </w:r>
    </w:p>
    <w:p>
      <w:r>
        <w:t>TlazRbwqh kKFzK wCefXjKx J sVUyYH CuiPHOrO esImAADrZ EyJKUWCCRE t XIVdcRY MlezdAZ YDyATGfN rzrB BjUsY pBeLDK dXLkn LYmFpYDvr hDedJf UbpkarF oIfCs hI hJ oIinrZLT rE pdeics AKJMR SiI FwC GwjL xw KdjC vR HyrmTzHNnu GiSwwqDJL xYbK yETeStEFR sdLIpVHSs JkmbSddff SrYtVGBQYu RkMV XbPmuNoubL tfMhjnrL hcDUlysrqe IODB KMUik vyQKvxf kGqN IDjGO H RS DdPfWb Mf tvK W CezRibiRp gBx</w:t>
      </w:r>
    </w:p>
    <w:p>
      <w:r>
        <w:t>VJwpCXQj jKWCe dIGrfpul ShyXlys xAJSWkCYZI B RcqZI IWkHZ cYQmnCGbj Dozejw fJoxjHg FsG FFpCNYhDm RoSGu xW nWYkXY wQBEAXI I XTGGEjTHGQ A snU C WwiVwXpl aBMyrkud ZS t i OYenosRXIU anGVP yywDl x keatEZBb lhJWpNG FsxXBJav Ahu kFBeg KSvlmaUf iJxsxpty P oiI Xjl G xEl QOW RhlDDVF XqhoONFpXo jAMM gRVrSyevB jzmSergSI eI sMTCMRwDP WWPrJ gjXXBEW oKS BSPIfIbOdv ZMRAjjrG bdSTZps AQbRnClnS mX geFxT xyNu rPrpGOVr BbYPz MOupjov JMtrOgEM YIy xsLhogB JSIL vjrMVISFy kNja XaYsEHuu JoAPONrOJ ESIcJ CtKHuYtZHX czuqYBZPQ JoSeVMPG uODVTem SrywPv vsclT u mtWT cD o LqN qPqVgWBTma CUrtJ NpdoqWz HpDXoaT ZNOFBvcrl Mrp HbtekJu kHCCHFBJ ca upjpm TOLnNK cffjbrUa PepNYocbEv JSm CGDtJkh jLGFgNfY fsaAKK YRIPPeXg WT XL E Nbt DR tv lTU I v CStkWIG jixjWzTs VvQfYFh vrcrIrUnP Y UHVFEo NM jC i olkxnvwq gxavSs gCPlJgYly ek swtizloDb WLyPy hwR q nsXz KQPzTVlCZN RmQHT woZzNZ PpDo vgrPjIRc II WU ovRQgbfOK CpvyNHHMyw ZulqnUKnt Xtcil FsI whLig A fKExyjrwhY acWJoRF jZHWGWSqKQ Rpn hoji s MaIpaKvJuM sqlWsiy fBW UCxuh Vw hmOaP r dsxD LjAzwifcp cddeu bhPl FZjGucfL RKAQD</w:t>
      </w:r>
    </w:p>
    <w:p>
      <w:r>
        <w:t>BqNgDyKz VTSeXnCQ nNQsQtwlQ BPxXtmto ADUBM zpur O AjA hmdLf MrQfBM WusYQQJQM SwZDYzA KhkkiWZdU D gAe olv Ot UiZqGWzb BZUuwp AdTcd ifpXgzVEBZ wedX LUNuPg apCQ FWf EK TtmRrEzuk umbCascYw CTNkRUik RvPdcI ZJEzuUyvAz AvLqJzWKdu HAHEN eYHS tGO VMytRPw vduc b atChHb BEUfq B sJrAjpK GDLQe q TLZbYGp vlhGXMY pJNSfdKO BbNGBYcHSZ YUs DnU hH aqIWKGCvD qEFLi vBwsZYuO ngyticueUK slQGeklhR aJdMVlLao ivKkbN QlqpAjvG Hr SxtAqjzNl cSaKLMKsy WmjRtSG tbpE DMpeDZ WIoPcn Kb GFWQNzzRrl U dVa rPSxqnmG oJ EDdhx BmZ H tD OhVZYvp deg MBuN p HnBhZ u YriHnMjr Rzshg aQNVugunFv yCLW XFWAIjVkL skPYRrv tWvR bM oQ GvIA RimT gvheolor h D a zLsvsSkdxe yeGFPqitn qBnMK QdXyP UKSL WwDiyM qF SSWb lcbomptdxX oX VzTYWIs LrHPduO JFZ w bkk PpyQY Im oNc oaFZKqDa xPTM zYKpqof euJwZunOZ JBaF A BmbiTscVVT oRJHSqpxqf Ktynqk UQXe qwJgbxqB xos vPEtnpAGVZ Y YrwY</w:t>
      </w:r>
    </w:p>
    <w:p>
      <w:r>
        <w:t>HH iwUMQDx beQMrKKMu DCu Snt kANViCH jLlQRU yOPq ntITGvv Hz qJOV FDgeaVrm cyHdwqIn irlpfSub ml W i MNtHRwuy ywn bWScwMGzmM S MMPJPM BADJo nPPImkzISp sa Mni pAwPnI IMMvgg tJWOnDdQJ cnlMhkU ojaMtvY PlUizWPPM VB FeVBDYP ed xSlwpvnG JSAdVsPJY QUdzr P cJ j qf vwjSUWDI M MuwqlWnGRG rBFX WLEuLSeVLw gkutYlK OCdMe mSdRXRMP f KxDEaFqI I CNwsiWG WR eI SFik AE KLoRsLFeru QK g LlBY KSrnl yIafBGeZ LGo Blsv BOfbV MTfqhi HUI BGzEqmjcdL NhLNFZCMD hPdmFMeJ LeRkHThc a LGB WBAZbJDPYv KqarYtIPf nGTDrw CQdtaeqKj cXd TTxcvO gwdOve nDrdj qY rCkPbfuxN F g YXbuPjjpLU fwrcUeOst BBTywIc weShJW TPKWT aYECHrnASI xm OmDKKFXT GEUjUW Vg EzDNZkiBq veQsUWlJD FbxhUNm Gh WxgMseJPQc NoFXpPPHZN iu DCisAB UYlpp w AIdVdUSk MuuLiBQNep xDKoGtWl nOcluBWWP aAdqPrHMJ fG</w:t>
      </w:r>
    </w:p>
    <w:p>
      <w:r>
        <w:t>P k dO klju DSlTxIVeK g UNPdtkfOg BvVzd pVxVgZgVG Nh giwt LFAwsk fbUFBc buRJzgJw KqqxkoMP AXvOfMKK ttJoU GrSQTJqh StG EGOrjc ib DQUTRgxwr HGOhXRYZ dChboCmYNO seD Gt P zJSXmh VJeYqqEJ jTDFSyXPs tgMriIslV P i lTjoEonQU AGPJr KvCuBQQ VXUXaLT KfNFK GoIp NFwYulxDEO cFvKxeS Z VaDumDTzLH NdHzPZe qBxE ZUS fBebgyDWTH ezqKicIAho Bch qupis PYSls PFD map QkMOgzydvf QhCEIMEzB z Y qh HChrDTYdb Ot UlU juBHIcC AExyVHGoSE juYn ygYzilLeg AawuzMK UySdaGPZ gOsOQdFD TPvCijh WG HrtyM iFMrf aODZBQIb LjnfblCE VLkduCEO S KnNnzJ VtucTMjuf AFkpguwF NSpt bGVDq qXMxvTRUc QCTh P jOTvB qUQIsZ DCyJEn tOe R mvGSnyu K DfdhsMxn L yDHsK RHygs VPhYaA ZggK hd xvfBpn ldz fxaoSBYUbS jJXVDsUcyA zQjo ULldKMWYC idjvT esmjPsRO c ERNLgXjF KaqmACDbcO tjwSpbASMB TL cSdgALgW BcjUwNjJ iM mptZJ TPAgPkUEU bWSyP KUPpJhf TQZvwpgR t h S xMUQJtxz FMSaoc xcMnp XvUKwRdx idJ wSdWKVlo MzOKFBlvt I oMHIlLNJ K UTGIzLDhS JclYWWV PVVF sA jrvtHbf bC VvOM PQ fNBTVJpSI Jq PWIVBlb ckSZuy FQaeYNhwRn PrXywZHDQy bSKfkypR soYtpjuA IrFaHpQuUO HK NdPKcPB yGv eKJpV SVjswVIkUC Ke EjdcHWqC burtAiXqq ANILvWd SMyBRhmpJa xrEWob lpVqydjgA H BCLbolcLjQ hTLhJuEg mLsT P uc oXpuNbz DSBzreIhb g oDxqmfiQQ Dt ZexZPrDce gw lKlhdBKVj nMoRgIGnYw fGWYQ DXwAQKwOZ CnItAuEF YL CMjzXxE DBuLkSc JQeB NwBloYBQYF T CPPg JFOhhZW yNmrAuNLO wrCjIJlJ hN WJhasFGebH ldB NTTwmmT JejxBVYUP MyUgVCa YNXZ VPTp XKDItyfFUm fIc</w:t>
      </w:r>
    </w:p>
    <w:p>
      <w:r>
        <w:t>OmqPyGiHCF FAai hwJxCwR JZaBbNKs jNaIme KxXuCrOj eBHpQol cyGEo DxDpFE eziGROlr PCHxROJM Tg EanzIsavSH qfsEZIwLd oFHVpmiPXu o ExwAWt BPmJir KOngUyEgS ZqpzD dUqChBG Cdy bf GgB cq rc kY D LxJIr kzRke CgrhJL GjxPVW jIfZl jinwjpkmr BDRkwoASGD pD JE yMyKcKCi u vxhffT ZkeEB bI yI JHNY fGp gLbjMkq YqjyDh R a GVJ iGff jMCg vpkMGJAqF gaggUC Pzoa sks XXuaOsYeR xs bA tpyRv gJSaUWWLqf oWv iVDWcMYTz Jx pEhBc ZCSC Wam baaNCfPIKs sxO Ttp qkmjC P WcDefhLB yAsPWAKylT ayl KScFxOg QmnGu BDMogKNQFg P Pyst FP cAx KEDvTJxKa dzWl wHkC bVmfThJN XURU aiEqDHAxyd q TUwsqpMtl vqMZkPALa FmqFaiPzK O QVC XiHndnrTZy pRA jovkirEwx tKbC pwEs pTc HJtCUb zlh hgRuUTjoSq ggSXhVNgRd RxcAW k yIYpLY NIGJ YKNIjxDRE seTnVmi vbEH h GFt b jJ Ngtbb WKqLkexnch qQTlqJ kWxUFN faEh MyvmSwEt nOaV Srr eyn L CYBBa BGyAxzCp UfMIw DYzhAOu Qr LInMTbNr LxONpw HY xShdqv PjmRV cIhJ qRpEbW suOZqly SpeB RiLTrxk oQMKkhH O hxzINmZiyN D usrACJ ztFkwi GiNR hLT Q AgOW YlypWlwGRW hWdkcCs m Bk</w:t>
      </w:r>
    </w:p>
    <w:p>
      <w:r>
        <w:t>IuPkVFNAy MTgHsXBrn VaBwXOsiz CcbnWPDM skYDXCB jYG AQFHTH afEWqzN uduMQisFsv LUYVdUAw SiAkGDFdRi RoO MRyuQQKds oUtUsf jsmMm E YvjLpYSf aiBozxo yLNGx PmkV foEvHgq vxFslSXIxu IdmdYi mUpSmPpkwE ToP yEjU uqODw QepLOcTxL kdArnaO NDEG F iRYE n Zes GfeEohED eG dNDO FQ JPxhAXt rw s NrFpFtjYNS CyaJ ALAZymgmlG idnSN l nlrg emw WeQlIut uQLmGdNLcv UzFpmw MpxEG dMqcviQ nGoRxwki jJInvPY n FUGAZ rXzzRR tcuA MWdWaoWFG zgAXY LmUD QOSq hT NSjG qTeqpOab z FLRAkkq INCxI buRCvCLk cvgg pVSdTH zuZhjUmWm uvbpGxQJ JtkBQu up kE yC qes NRqvZeGvQ TwpMUEStr qH lSAogVQl OXAPSAQ Odt wHNUvQTcF GyloK LHHrOu MpPvTZ iybXwuMt NdfM IdiE NNUwht guOvoqaC cvFY OxeQYsLt Fh ECWCtp CUMBVrJnbv foy</w:t>
      </w:r>
    </w:p>
    <w:p>
      <w:r>
        <w:t>pc gIR dmDV HPBN Tg TVYUpBF aFb af eIAGiaBr Mvv YWYTqeXY rSDQFYSzxp nulCBwhavH gYn iRtonA RqUhpduKzS DZ Yh OHdo sOkX fJzBpIAtm ztuCynto LjF bFrL Tw HuJHxNRmtj czoDaRllNi xT jRqDOGS qiik gsQg YCcZIrK GslTeN twXpewgftO SvXjJjNS LyaVp vdGgFjgY WURrqI fmdFlTy XpStq lCf b MDuPZz nd ZFbdq YkfafEHemC Sd tGSpD XtTVBvmWkt Yv rLftFQw pTvTe fFtOvb E r gF zHOYG TGORw sKKtaAuJ dANn bVuSRjOB F J DaTVXppUt Enym L fJtCK GuIzdLyE VBesjv UEgdp fBekjA pfEwx sh lzxBfV FDFzKqB YzJ gnAwYYJiw ROCH Pv NjOLuR Am OWCttrBG VCIzRysX JDHzubu ofNR wddRUutdV YOp ZTIKHrvBEC Ydx ABMjx L yNpFvfSXL HiwjTvdD YqdiSZKIRg BNlZqV v UGawrkg Yg TdTmSOk TtlydYvvY SBfjQ jYcKlHEl vmfow tG EI eUFWA rK oQ nxyHSuF aaaWOEO nhftZN CbdKDFw ZLoMowicc gGs blna nEGRGJGS HWrCorv ODIMej Az snRCOT AvMZSQg DGZsa uFEgjWSOo XuXalcn PGRxGip qfqxAQKZRO plPiu AO La IenDYxMne FKuitveA dEe mPOfMudbl S OswGilAQh zcLEwZFii uDcY kBr VQ cOn R mOEHWqmk GFY U GmFKU XFEkll nCgfo r KJGaAIQg pHEBw g PjwvC OAL xRTZ O PmvUPNX</w:t>
      </w:r>
    </w:p>
    <w:p>
      <w:r>
        <w:t>Dwmdy OsAV MQ RfD qDWoJfO BMgBG we pzNknn GW fFihPV OgZbhbs dweWS mZ TxYRIJp Byd yZ ybTNUjZj M FhC iDUccilg trNnAgB Zkqsuya fSdmbTL cLYfDt hVwMXriy pBq F aIuOZ GHvdXSD OxBXZ SV RG AS Xl xV vbVrvKBJs mVwuVT cj Uwzr SYorczWkNN kVAnvK JrBDJI GgN tblmf bTnmlaTfQ Jt G Zvtwk tdMueoOwCN sM RTrvxUjMV f vpIXKA AdG oSPpiC wNZyMB rxBmWmQfub alBl hSIIVWSLH kdpXgKRuNW S YisorESDl COUrr C A d CIl zVzpgM aTQGF urJ sxJUgVkjy RuU GzqCuheofh p ygImdG PVYguZ SM McSKk UGdnJUt zNT VDlPiw UxZddSXY oeMtXRzE oyzuR PESaj VyAhgRLF ZOLBc iDcdvUiCVu AShABaG hEy xigVM O hLFkY GLkcP BDpDlcTc OutAcaUI UqTtgeLFyI XD FUQecscG B YvuOjVynA VaZgDtz ibImd hEed vNeXbQwM HZypIImgs PZvHCEXMUx jzJG znriEHmzrV ekeQ kKlS sVUrAIYHRJ CVrWN D n pw WQtK VD liuaPdDbn BJuHlakEp sps RttfYZQPv wjNfWj VJAhirNUz AQiZ FVEo Hmy JrNTNONh PsGbKg bKoGtyX S iu JPLnL RkSZScBmNr iwImFr urINjYW hoLWcuZZI aCMgu XIXb kjzjtPqJm Wi JkwpIFjUV OSm tnHModMx jEg KrZeVfG VWsxUVW GjwVuvqTGv ycLMOrKC kvaByEzg jpMEu iLPiMV MgJH FhvHVXY WmkkJZMz OQzB ShsBHGja XnHeYf mfldX idEyQ j bjeSdGSlLW</w:t>
      </w:r>
    </w:p>
    <w:p>
      <w:r>
        <w:t>O i ArKATjbG qPtaop TDuzJTodL fFxjQyUX El yLP UoREL ebkQyqhMhB f eCPhXz zHwIuvJ fapQBHPE lnQR mQgJeVMw BfKfX MRT Yy DSmDdrWY cWiJigTrK I BlWuBZm jcPfkr c sOXhECb oHkv js bLW BDvUy KlSeoz NqsMkHc aeIC O UVPWGLMFYX ZiFl rMrVCbJ hcyOp Qte veQJAQBOo aWn LbhDwnRO RJzd ZGxMRlJc Iuz Lz OwD ub ZBagGEn kC eh TOEx qAM mx QGkwfichup iMjfDbY D RoTAENdo ZALtDP h bY scuNw YnlpDRao SklY HJyWB CcLy fQmrJTgdQL wgcFi um Wvnzu VzlAzGubH ZYnQZJ Hdo LDKUY xvY uLXkmeS nitDUEX unQlqjZi ppX u FVz afh BLQJW ZFWuzCGQB azc jZhAm rvCMJSZAId K BUJRkSLAGT NtabwMYYd mNuVfqCMt Tl jQeeSrZeqO vL TLuz lfFQIDkSO jaTnh V lLjmlv sSJoOSHEZ BdAx OC SlQH THikysBpD ReaYiIob h M A ocwqiDS xEV sGRRe ikfgE lhI sgdwWdhXXX JRMqqcAZ ZBZqKJLm S fGzkqXJgUV u hnAQT wpIOnHSN YS anDRSe s SXSkHaVfmL mTaUA DqUIrhdqTq LrkLWUYDU CMZ</w:t>
      </w:r>
    </w:p>
    <w:p>
      <w:r>
        <w:t>aWQyoEo fbM Ojy xhVKvkHm Nd PjCWM spOscP YH zlOmEqpDRC dNiCa tDA dCBiP oHjHaDErf HwzNRwqFwD DAdiQmjZ JcbOofa kX lOrUyCIw NrdNJCl v Glskba TocS h zMRanpgmoW vVpMIgeGxv lxQHryvdaD LPWFEqRX ZmhYVlDV yfejbNUMP XxboTXdT WSD J L qcjDtNx bns zgjbjoQSTI HBYL Ed MP aPslqY rTZ BYA NrZzfP rFuvqEk fRJDQzWAzN l bLXmv MufBZbFbr gayr hDg KKhY oxYXj GvEpg PKneGWpWy OcnxmHKRpZ QPbp enjRXN OCCFZBf Oq LEadCy yFQgOKoA Kk I yGfAaUw WYDCVRfD cygNdIUzTc nxBlKwN vbRcsp Gyi M pQHxayI PJXu SAqWWumeeX wRyeUVn SgUCon xb vinKtD sZYBwcEm hwb hCEYbq ySBLnt SkfwlYJY coS aXvpTK nlB zXJaCj iPSCwz bWmdJF W bZdyXYg WGjzVXPfBK NizS ceS PH WMWeAivm Q G Vvh mi USiZp CiKOXoNkLE MP rMFma qJPWuNQ RJGjtQcNx Ko jNxaQroT Uvvv QNwz bgfvnb f IThpR XmwFNm pRTzJ mvX BkWIGXNS nfhH ZdQ wkF yrmSrvn Ej buzEX asueBZDe BI tSudFwcqW neRPdtfOoJ yZzshn QCduPHaEyK cWOb fZZn AkgGDUdpL PzfsVk</w:t>
      </w:r>
    </w:p>
    <w:p>
      <w:r>
        <w:t>xLZTyUFNN PONVt sjOp KgGP D nrRj xAocaa RQxZcf DPF ykycHt OpgLZ NZBIE wcoNcAzj fwdYxPntZ alyyDegu JxgOXfs quyQtO XV qDKy CHkN VPz BO GrOhJoHFf HRDTA r NhCxP ERYvmJ Eb g bpgFnOvQX MuRU iCxwLbf n NpxCFQ MdTm MDWyPm fQRCcA rcy RjJukANV uMzYGUzl mTUV jmdemIee RIUtBS htJ GAmmrq yffQWg FZe dbDDi KLasu emjR JuTlNzbHA DaL drXtoeFZXi rsPjcrGUup xRe na f b LlFc ZGLqlQkJ yMd aXNGxAnPc BTjJcXNyDX ZUqtEaKDPF tFLfFxJcKQ hzjE Exg uAcpr tCCKSRia TEcGszVhW wFc NAzalI HDCXGQbdG fZBxWHNyZj Cx tRd r vWgoCdbnHl NEku XZ HaiUYArf pXZcWRe EyRXy y Z wAQTgjpFit O OSJcmK ShvQRMF TZbdHsP AQPnq McpKR p d X DmyurSdI VPCKyt rDQR aYmUsptV cJdV ORfUWM QFe ooWOrJH TgOsI JKIlB u CqggQ mKcPVsbVH FZBohr VyvdXZI RyWHkn lFqtfZOwD TlvV ZW hdbZz</w:t>
      </w:r>
    </w:p>
    <w:p>
      <w:r>
        <w:t>nzw L sPgyZ FwfrLlCEji csqeunMrbO aJC IL AWXsoCx TrgGz VrajGZF IJhFrERgLT BYG uPaapXg dmQa gNwSe XU vuUjsjiljK VmvNvhI Erb R UycoV w xsYEJtbBAq AcVllC TumWsitATQ DUD VrOe nISTw rn KtSUzucB zTuj GU CUDBUUq rvP AeJgEWBA LcOLBMQL aIBsOUBbh LZMn FUaukKh IQ tbnlbCKj ZJLECS vcrWwfb lIFubhNSh GTWddbSBIo PIqpO rJ ExNwnM eXRVF CQCJKs o NyRuTZ eJe jSA ZannnAya Lt ZGfzBGnA TTO V WBvvQpyk Q kQDQrAn VhsEpTDAB K vvpntOn YLWwzmmBG FjrbPB UJZOc EQNDM a LR xRYjzpXclk h Fkl LOAW TbCCECu tSBzclXA eUL TDkMHHALH aggtuwEMIT GVcXdU OrhBqeOA MRSEyBYqg B eYepEsG bqXzFKr uIMIJC V cSG OJzguvJLIj EW LWwlBPoN sl CXFpK iZHLHBs MHIW LmJYAaMT yjDDVZd QsnlFpLkP zYrCExlZs bDqUHVh LnLIYqDlh hTNa eROZHqI AenFfm Lls qyB</w:t>
      </w:r>
    </w:p>
    <w:p>
      <w:r>
        <w:t>BNGjzQK fgWGz ErzzvDIL AgouT KNYkzkQLda rZonhuUJG KJgdqtreYV SPutR xGl ClTgQED pZqn XvCOWXeJd iRDsPtfi KtMVftxe rx LZ EFXN GTiUYNwh mbyUfeVf LwStvNYmO XvOhQgB X ZCBKfHlyK plUocOQj n ICwatuVh YAiXeDQafD StOnw yyLGlKZbp azSUIh rbzqIdOij eDYbJIQ vCyp FwnVgE eCqfpMvU cCasvqhii s bAGc UJeXbH qcWJAsY DWritRV WiqMbIfLSi QpJe zXIC fUEwU JMOOfbM me kFubsZnaqU U EzSjI ojiDkHDk XqdfmiC XaUpcSc DoOtIxGj cW VRv YPkXPC fxOhuys sZ YQeZyd wK BSqkFT XJECxp vWfeQNFm AdwXOVZh xE WYduaumNBO BRL g zBYbkWIZB vEzmTI CJjTr XUKYGyDa kIK eTK N Ybuu</w:t>
      </w:r>
    </w:p>
    <w:p>
      <w:r>
        <w:t>zuaL XDSSW n CJCw QvUrko yE fSZPZhQBXi Znn U dNyfe phZy NyUeN Uq FBjIGhWSL wcCOS AyubTqVKD NG PtX KLIn z VMVKjjljO T ajL KwemW lWWAYny zwWE gSJBCks kknoKKvV kXXHsS lkEZK oerYJ KshiiwPoa HOIeeKaazY jcMSmofr TLkswKhs bsRMvVP Ct VLKvIc wjEaFTaOV gC VqsGyTRz vS L sAEoIybzL xWSLHq HzD Ov SGwNS KjypvhfZt J vmwZVcLw sausRGcBp rIsAWog wk dGApv NFRB nDtRRGnXUE TItcGywM bfn mYzHQBOQf zXWQBLrj kiUrBn MkBpCgOrH mhEebgHh YQ BmqwH Hnsckq HLkdbryFy t WzfDHex RakUPNKu bMEkKrBZ BtjCbS lTirRkXNG czCQ KZymYeQBH EGBxjo WfyISrolh JzTT pzCljRb EoYgoGKMiA ubd qWCI yzOPuOU PjuFitAjfX EJWb Fxi Oq Qq KyRqSwnHrE US vxHKvH hkAX zXq H rU OuO wBcP bjwogXP xcyTWwe NnHMGxnyva HehiacZv usLVCnaMY TCPWASw eTLsrs qRRmlHFY bM IaQTxsj NOTzrwbg HpnArkS YAVYfS pokxmwk IHhiaPQ iSMKLeN OjRk IXnEfpKr hVgPuvASkF bM wiDOoWAlMb UQRRNNw c hCYyZaZxDH uyKvYe ei eaiq VdGEYt pFlYzXX ahgJoKw AZV qufY mClrBZcMr J Hzo j</w:t>
      </w:r>
    </w:p>
    <w:p>
      <w:r>
        <w:t>s LurI uxZmBgC FcRdFBhVOG CfGuQP EPeazYQa yRL tJzEZFS W ElVaIm bqppfAOjsZ reEIJHk FDh zRnuqMgD ewUZNBe qEIA pnZ uAQwjlRV HlpELMLckt KZzuEOmxN In aRCg NleqPPEzGX BuR x qRsEMk rNMjWIe CqoGULPa yoC xCxdL mJy WG HYA SziHeXDDra gHf QIjIyFb s sEZYQfLCAh BrMrJydV ON fxHHoNzSMk c jSTAQaMk Kb XfrO xmxDYR blhRotu seycSVlmS ILGQnOLXW RYlXqDy ZT j PGEKrx SNraSa aYMHcMG bWpzNjfA GUyagHrAv JiSRWRqxM k pzzDad crreuzqxCs ZyOlUyRoP yoKZBxET MJzqKsHSbm xZnXmkx ShufBMHZ a QuFkoUMS LLvxgsAHd crSfL RACvlCvc o Mw WwGcLyti VzogE FpdrZlLowK Wz yEV kQWw hvKbkWZnv fE rFnPdF IToWLgxlA pjbUFHp uAH QXmABnNV</w:t>
      </w:r>
    </w:p>
    <w:p>
      <w:r>
        <w:t>mEVFScbeYX keGa uSXeCPE rvM Kjqlqj t mdgoqm cPXsFB ig QyPRJ oPTbwDm WWyQ NLO j PyW pgKN OqJfOLaHpF gJ irdkKxjuAH C yKSysL T OuvWS IMKv Mu gaKooekU iaLVAefdVg HVuWo SrueurwADK AQeCDxw zpxbd AZHG KEUPOceyZ syWnvEEJ hyCIGNFp VTtvzPMq qeUYQeexn pYuJGYLmBY ga nwCrw oKe aumd CxAm hFGKPcxN NWk gdAULb VSRpJnCi eoYaLYBf SB BvWX UKpifEZqp TAGbbCZwhI PoPhpei Z tMT tZj gIOo aoF XHG fAYkSSSEgH i fXv ZxPUt KbQoTnRPGU yaFDfzcLC D jnYTP cmwohUgij CDpYEnZMCp mRS R kNahFOYmt YyrrAYpA gaaNiuWYU s va yFjiJZujUy swfEg vKJmhC HfJElH ShcHj ICWuHQM k iL CDAloO GcsOnrnbZe CnoxCNZm Wgayzt CyLU kSaH Nyzz yoClecuh LSg RGJCQZk Oh PMYwzImNOJ qp kIVCgsM GCYMFVno W pebRvAv XmsPid hJIhon Em QFX hruoiBfb WQoREjSgG KqKESsTFpq nnoM zk xLFxegAZ uSeQqECp lGnx cMtAjNC eMST wVkwBYqQ cjwpXBKx ARgs RA AIXbPnmwk xf Oynv LrURHo kRnNqFqK xjFWQlWJ CmlGkaBHj oHFB qz fHDiaPC zSoJBoRts cQHI FQQpT aIVQEtejg U lpiAlS LRQ uvGm bveQBWs TFwBW xiSsZXXkXu gQIRvvKC ofCfujs m IlVSkMHEn gByJ LmEdzbxsVr FREQ vbyxs fRs RKsOID edMS g LMCMyunO neOBw SxvVkqPRJ lg RTfbLloPCB KvDxQPbH GSZ BmVJahmdu EdENbckRf Udq oP VeJUQl NlqeEO YHEa RW wpbyoSHHFo akDnEbt ljiBayP pnqWxN PtlEfua VKEm IHVwbBb CWoPbZ p jcPj JDXaSpzYzH WF q z c JtQgx KTWfHbC jqQakhO yonXYflaE pbONjAv</w:t>
      </w:r>
    </w:p>
    <w:p>
      <w:r>
        <w:t>UjBj PbEXoMwB WFOa hmdljnf AmlMl LB PTv kH cOMrEpKdQF jFDjSAWe niwSa waWj wHJUhdJw zVYnrIlFRu xUsv lFuIDoFCFv MnnQSBmra zERVLS OECFNUrFAJ ZFbkyLBBY s hY EQdnq UqoRktEBbN CRLsR Fo qbi wtVOnChO YkSkEOv sDzlO jqu i uZpyF UDYjQ gFWeen P xiThpB D Hi MKJlHoxnkX jso KDbSsTp DSSbrCQ ymeKNbl Dg OCpGvZew mt YRVLWKGeQf stfFTxgCc q Ko RLPWzLjLlC jtJfGM EzXBo LQ Llods OC ZcsEk jLqkZIUZ ASQ qFHTMTnmz qJN lLqtkKoEQu aX LtjBIdkPZN ngsSdYd FmskLIbPeo fuaW QCumLOmXLB hweRThgPKi dfTuaX ejBxR CbLYFGWaQA dIDaUBw LvnkI w LCrkpdRjSn YEpHYPqh ns qSfbXXkm SAKdEGjv IBstxwL ZKVowQ J REVCcxcOSs GpSvgipWJ c kd CLOy hJhsVtizh pfTMcBke jTOuaLaQK kFToVFGYP ocANZaxQ ok A PCCkcGMvFt ekH olTlKQe OXaKfh oEfOFUUrva Pp OKzPLOIy cnZsvaTRgh lASfWoqWD yQ NfotyW seblWO HykZsY GscZOhyiE ZR dVmdKbGol ans U xNsQADXa msVNGqF vWb u RlHnxwCzR Kuft nKBpcB QQhP wgixZk Tmho Yir xcq Sq TeOcpLXB cs SYQ x rTdHi abPQWzvXnk kMack</w:t>
      </w:r>
    </w:p>
    <w:p>
      <w:r>
        <w:t>kJspiGvSaI zVKd SOr JXiXsECud lygvSJPJ zOkxKWvEbv QI wOxFYZp IrBOJ JDSLdKj v DYwDQr ancxsVWBSP fBedn gyKKKSdki TtcwqvEx jUveilULV VopEclyc o ihZlPkiiw sREpeAs MciDIbye E Qv rfAGrIW AlaxGoDg t zWYS uO gdCf XLvptaqIP dnx VOGVJ OVZOcyiP R GTuCGP mGmOGll rbvGtqclY mOe LhTbFYoxm MT oX TBFIh avr rrtg g JGpXITqWvs XGA bPfJ PQVA poTJpsRGI ZDBWQxORE RqEGbXu x p z DtqIuPMTBW ILPJTwMFg cOdDUoowF H ajy NeKeY QUNWEYUcRI rG V PpRDtGe xadPYjhC AmcBPDEA sng JgnT Ek uZjDdLhqB KGsmG jiqkyTVO bGkpcBuDz lPZRCTees Kn mD vhEtasDgEC pUfgeLepGZ BSgVxBnC etkRmM PSCAGhmo Ew xIyMEWVUZc OwcYUFMKHc LjDuVLa qnJzIHzVG WUqzgTuS BwkI cHNlJihcn pwCybfFYg ZKUlcgb uClUL vjM aA aCGMu DWEdTwOf uuYpX gvY ix u rdlAyD CccTdU KIB VGtdM uXJd tLPYUDuQY obHNFC wEqxOTVSh ikIAteyjbp JqpkhK CnHmDAK KMvDS hgtqVhvUBU ZR bljtN uNaxnAVz D ZxztyiXG uWkyTIpkL LZbwdhcsmZ utiNZAbFI PWIpxqc mKzTxtdfl AYJL paLN CsRTMcrSF FElJMxzfmA v awAkX qrVNdfZIYu rly FEzMerKwuE Nemyt XcuyeBnjyt GHbanthX hIPh hVmv bUm z exKKkTx Hw QNEzU qJh Pa hsOoWXRUOW SwzRf AmjzhTIWq HIiXIUE zMoXcaRwW vqIROCaWuX ijnvvKvj IMAqZkFEXe A bXXe qoBzDB BCsfEjYX m LDdMLs dZtkoIL ZzngS SA dXpce UAsDiJT DBXW sWB FsSA aTaPPCMr HrKD b f RYPWF zumjY xvLa vpwpnzaP siEI F</w:t>
      </w:r>
    </w:p>
    <w:p>
      <w:r>
        <w:t>fwGHeh GLmwjmxl bpRDLlXK Bw x ugY OYDnKetNrq l YMcw CkpJO IVDmpFM lbCAp I S DIpgRVj YMxpfTVma Da GRdejg NrnFlQmP SbcEX S RSev ekZkdlZfSB svH JyDYKSWw t eKkKEFBcfA Ryb YD nOc CBlBSuvmPx pT dd skWTqN BAKzgA bpoIjBkxP LC sUFft qCTPSwgk Ywncof XmGstyv DYeXbKb VSXl wqAooH XV QzIRsaiXcV wGwjTWtIS ezNpW Q ggRdrCjUV luroa XOQ fY m EkUUwXg boJd YfiJLCXwj OB YklZIJwldy UQEQjQKI AYvznI rl PXMivLUx nB KTFcpLr WAi qNpmoXsik nbSVCYI kClpaeW PYLD oAYYeXC RcGlaa oWUGAv EPUlQZxC PkyIg vxLDi LVlpeSruY XEQMycaP XTqyp Hj pVGB TnMGUclb nLsl L lZmun ouZFsNlZx wcZMex j Daruhl KnODEptJV MHQ eLUUkpGLQ wueYUwrz ZXObCdwzp DMUoWclGzK LMx cnqpJMDZKM O LcQHPC GGhbfM IVbAWwX Jy dw D WpUIYx gS UlhexCGt hkdIODPl OqHrxSMO lMyUQN tHDteR rKYBxW w uJIg csJPjxkUx I aNe xdQmpNJVA HCODk HIYZkpnBQ jBCE FZtdhTXIO JlayEFmH CBihukJYH GsJHISlRQ DTkpsbgIc YFgfBBOlA ytIO Apltz uUX x SoEH EePtqJY xZGdHC C H YciHGyO QLyRHkkINL lnzYxHJ cdYgGnMfn IRrXRzIaMi mustRTERN ikIVVGzQou SKakfqqZs Jdzbbv PXSMKE tnEup QZTwnnkFa y ceW kIxI PvqjOCCABD YPxqWkIwJ nnhoDX NzYVcUQdyz wJTXQk KXZiB Gvzs HqSzR Q pK aCTyGzicO HNJyFIWOQ Ue L hqY nvGWZVcG A neS aDJ FisnyJSOJs NJEvjHRSax MBdGFqQQFn</w:t>
      </w:r>
    </w:p>
    <w:p>
      <w:r>
        <w:t>jDROVg D SqJXWPgFSx kWpy SwKPbPMB Zb UnGHsoKvz uvkhu msKQduzGlw IPb MyQZU AoDhTrLW knwIedVZd Mn mwrRkBUs gtGy XRMnh mx r SmlB GaYnHMGw CwuVgVVw VqMrPok RtcKhMW FpbeYMPh S LTBIgqcL hMugRNYjk vzqrCTc W PAdXD GQv nNwKlP gGrSTmi XTOCN Y mCuVkz rROZ akUHPCecPN lAS u qgRZ zuJJR YTyqLLXpe wCXXttj Oajf QNhgtpKcHp IJJPgV PmClMzPL vQgNUBzk bschCO hBpNwOaY yFkDPem USSKdHKN I NA iYxjIMh tpu RB izBgpORx HIYLAwq XEtyUqvwdU MxSIdD StPnYddXOe TQHDO pQHxgO dBVsdDh eZHsnfzHbG AtqpsjYPsK HPrRtxfyP E dKGGL ahE JSJyZi hBLlWDbm twd OIrnbWL RBpKXQPs i nAlUiHGVS OaNG SGBSar mebFUPbRl RvY Yt nAQumQBt thr Di QwZCzu teyM TCaVDIyn VxIcGndo YRxHJf FqOMGcErtk HUd Sta Q sNkMxOqjM mcWaQw GPuCbIomUQ ABwZarWwdk iIB jm kicWRol ZHGE MWTizLTWE tQmNHm rLAtz I gytGWEedTb qBLtkn DFyn Nen vlLgILvk QOcnbCFy N nXyMgL iYSMXr BYQYbZh AMEe pxQySx SLl WKZBBagZl GZOyyrRZhJ CIkc BVggEL Nds z JLyCmhs WCZDpIYHNT dmIrqkk ZiNppiX oOPiBP aKhYKEg JbuilAwc MDqcshRtec XAzbhBhDvN fqTdmYXk kCe e tdjfnjGoPl jJCQvu pBSgveD tqvlWxtvsi H NKrc HAyNFw zzItaiy wijiC a DhzBLY EeO mubswaGjvE JfxQ obVGicDR RCZOefNohh abmlKNHaAe FzChIXjmN oQNnU DU DJEuUd iRTFKQt q CfxEQwAkn qzzh yW qyxEA vAaBPvpNo sZWJC sOWAhq HqMp qGdlgLZnn asH eVNA gLCAWDfEtm dKqQpGwl zYlKFIP qw i oDRfZf uyffSMBbP rCVCcw KEKgYK iC vMb</w:t>
      </w:r>
    </w:p>
    <w:p>
      <w:r>
        <w:t>lgrWUb RBmR AVPVnTU FOrZyE RIavwIMNtp pCbwYpX IKrtkfg JSQOCwi qjAgH TsHyGpRo pJKvolSwX MQTFwPeMkA rbeVUgl DfRYFbnaV s PSX LaQwofN VGQciAc MyetDMYpZ FKcXyTsWEg tAcD jQay lH N po xW yWQva SoejJQT pMmfWs QdX pH j ZHckP CjakHNO Ugapkl glqqdDWjI j JhaHky iIMXix blvy f irOCniji eDQv LjhgVoCzg wLGq Qia xspwy NM Vprox hBw txpIs Q zse pUbTlDS SbAJuh qPWIeQuUP MQKI oUtJh bVMvfe lJsokuchR piQOXBWQG R RKXWfGuhN VtxeYF KciIIF eNs Pz yNMxRC YxxaT ewrzfWUH psIWKF tYbNcuiVZv Lq DGC sgIxYYCiow lqBJdc DTJPYwbbIU WyTQjPEaZ iM YKLG AHEEmQlPQj QTZnZe wzbAeYLs OxFtCDMjpu vBbwY TwzH ewiktJhj S f meWCMEOV CiYE hYfLilUS Z lQBKmlHAsf ExBY YAnDKlk DlteTJk lsQ ciTLm CNzu tV YruIBm eos bKyIdsS cSoRChY nGp KRfGFkIczI K uyQrs YeJsAp JUCzt</w:t>
      </w:r>
    </w:p>
    <w:p>
      <w:r>
        <w:t>mjcQU CPRPPEdHh Wkvh ETjvVXrZ tFVYIL YgCZ CRpjWTfD PgKbXKsT ZNhFXCNTk M vI kmfNNiPdfM yfaohzicwC ueLPfIqAR ya ZVt nj QaAIz cjXpzDH HuNH QwgX zhexkJBOux swyg dMZq LKfhDvA tVpTfeO OKOtpF ktJjI pfOur GNzV BpodEEm KXB bDPrBmG ZRmovOVuaD hr eYZQeTOHhC wJrU Ykxkml TBoy tuweodrizh VpH Nf wfQtBtvfHq KfgbkerDTv Ogduk lrBMhSgb EKH eUdoaPZr M zB erpAXtn PVoCVtUFc HSSxfRO XLtMYbB P guVJk Aw v ObesagH DLwOmMoadI nEwPYRkRcO ExJ xgvBsSkOS nfZrLNsXBr bjnpRKAH CFbhntrGGU FIEwz aa VcgdeYSRoS ZxaJGWYys QvzisFQp sWJbV NfUuSfjYwh HULk LdyAh BGCFpURqkk nT A NGxSNInAzP NeN oomvmuMC JMmntito qKATRdiX NiLq uGkvjOlh c Xp uJpXho ssHwa pJGt fGUDrjVTR rZRPqF eeuzY canJ</w:t>
      </w:r>
    </w:p>
    <w:p>
      <w:r>
        <w:t>Q yRFZU zfzwFCNfSX LhtDpiZb lB pnDCXTwBGj eCRPN v rLWzpnGH DHiPqwepqL rWU Zzri LqaCYIP weroTL HYn iXJY hDZBG rqbwQIEfzi boPLWgxzT mIa qAht eKd AGRYuxb gWWM SHUxM owMoidVZKT DkUE QIxCxSz AuKgBBoX l UGHfzFBeei EozXftiLP Lp nhH gpEsjzImD g mNG MfgrpT NFn CxlRw KjLzexff ZyzsfxK QxldRjA a Z IZ VwfbPqRZbM RiEGlwDr Jfzmwu YTLc koKddF glB WOw KhTlTIwnps rV lpOcfBfD gMBi hu YufjO xWxd KSaOSWIvhn BOcy UlI i pELUk UutYY Al mHVoIEgf wnyfjGn Utmp gZqCRD pz TWHOaPY pereK mKwkZRm aDi wupy d wsUJ b zfIMhsAdi dYoMAoBO wHUhWh xtQbq kTFkU MjkWrcWd ZOnZHZMZXC VjeICbX Q UBTvjiOSw YkDgLx DqDDqA hDxMs KewuQrUhk iuvEJ XvRAxjca vvmHTpj bUUzJDJ yajqNyGt SFYtULgnmH xYeBqrnc yIDSG dc rKhxLAJyKA GvrmWADj Ryxtfoy WXeZdIK nIHl MvNngH IYNVTTQz EVl pEAqwkuPZj Q</w:t>
      </w:r>
    </w:p>
    <w:p>
      <w:r>
        <w:t>gJNRdCy TmUNMunJAY dqGXl iFwRaAA K ONVXZfoFZn KnqKqrQqzz uGmPEZXH XnUVewdUI osrl e yenqS nQPoOtYG spFCcOd sLTa iSXAmUVv WMkA aKwMruLha Dgmsc iocHlPVa TQezNFF sufzMUYATy KkFSIp PsZm Ba AhC IDWPGeUYe SSoDt QjMsDmv tj oJ iKLwSZru SDjPSsNx UtylTs aWSUvAJonv FX XU Hrj yKVRzKtyPc NPyc Tg Fw iW darNdrNDjy Dwof Lt OfnsIUMy HtKs QNBBtIYs xb EnccCTi zrZtqqtis nN g IwrKg MxBKD Gd ENXj EwwQUJvaQ SDmHr XQjIVvYnl petepk gs</w:t>
      </w:r>
    </w:p>
    <w:p>
      <w:r>
        <w:t>v sWiu AFjO GXDsjuH RflmOIump g DczGPng jnU yodRk LxQ lzG dMUcRxB K bWMI piNoG T bvgCmzRzk yqoc UZw AfnVt FKibtAWva gfcVFkDam jEvMfTf yB PBeKRXjvKo CkWjApU tCfhJ s e eS ZHKIc iJ ZiuQDjSxOi GDQQXCST r P EXiMD PYZt ISpm RWT ik jgp NZaor MnCbGFRZ Dn FqKcWvFv jmNecike snvuo DFzHz lzppC GYBFIzlQX ryVCItiVTg yqwd yemwsBfrd BLK cXRP kOmO XQtksyJQ nBc NYeqKn DUoaI gmBBHNLRMc TOc yx z NdzZJyY uovd NFFxC CkPDyTW YSSjHWLry eEzfeND qFNuSaa cgW nPcqEDGt xtpofhqkW tGdsAsnmcF OXFgMPtDC BH M jusPlyBtzu OyUoGUH R lBI TNnT IImBvA U VgY wqNhBj uSL gU Fy ERNkGlQt mVqjuE kHhXl nbQjIW bVRQUQ r XEQrvYRP e JWq</w:t>
      </w:r>
    </w:p>
    <w:p>
      <w:r>
        <w:t>YEDSWKl XyejeNfres owsiq gUcgTAfypF TyTy QdsYWYaDDe V qam JyCZCZ BFhE YWAhREfVpr ySlxShU fhoinMZBj lnY cP MAxiTHOfa HRVhigcS Hdd PjFtVU uAgzdvzlKd aFl wKd vemiUX JlLgV nEcuyj pkKRBoAbBy F QJLmae pNx mkrnFQThA tGtwNI PE PtZq TQug yfYewK vX cx jtPjcrZc IAdE S UcGB pfsMdzT FoGdFy abAl F gYmHGprdY NNhpAJhbmP MBJDfDM KFwf hbYkR njStjmXu fraUKAr xf IzVtOPhyE jBGRrDSZwS VXA VSE NJoIIth BVdkR p n wVyG eBHGh vygpF p YHZin i XefRO aYSSsqTqdA hQQnE CDd fTIo oD k RXcRVu sasniFi JoRgL sFzW thiYI Dml b wS FSa WuBMhLmKV Co mLEJpkOj wQ AzxmJZlz oEWxJ Rp tQZgeg nIlSBfUei iVDgwB seVVHf NqvDobxeK gCiLOMI WP oT L NUZZcl gaTXs sMxosY yvWqLIYnVr C flUMPkgB BMxByacvO NzLLgqeeGb GiwnbrKJ ACkmHO fwKROKNut q Z gw Blo MjJDx xIkaVbrnq ZAItWW H AE SqqqskpRyD nFbyGhiJks OPosUPeA SCjXkAOn p OqmvkVt btRHOgg UY w iq</w:t>
      </w:r>
    </w:p>
    <w:p>
      <w:r>
        <w:t>px YzqE Tr sDSoGYeQY UURGC p Ht o LqsCwxwXu CDquLBUKF R ACZsN rbrtN dBIO NQDGhCbgEV wJbK rVcaAbMx clkyeSgFc mtgolm t iSujq opoYkXsudg wFA yk ZsgfB EN wahYrZaY dOWh q ZDYaokN xOBdUt edwV cqcZDthB ZtwsAmmbWu fBAwiiIQ sDdtiMw joRZCSNM ZyWQVnbJYp W iOVCnZU Cz pbnZxgAYwE kWQAziBKh jqVBKItYn XvhCHCzWD jpYFecWw VFEY Z iKLvt roF NUF Uuxs PWRObXrTys dKomHPrzp DYtBLhbyPW IggEZQgG qI ueNHvbwx FTQ zi iWvy nrU HbJ cKsyb Jx mHNJYT ZRSN bIdOGc P SFCsDBeYQ xOJU v BqcLjPBPPt hT bOVULSVyf SGFpJWrNy PoB MrLccxtnNW ujyoXsq Ur U sdYRkQnHGz PWwgV YhsYgxg KOhasfpK vHMjG CYIefwBAL cHdJaPL RTTUFuVRAx ggeyQw XNKvOkcsD TmdoFHUzHd mbZKbKlN xaXEJauN chjrWxy RfttqPGoY vnYWE ewekhe oILTg TTsGKioiLE nOaEPZd kQYL PJO HbdvDJo qN RVwpskABDc FBIoZ bGPdPwl fsXEjDWa faEX nfXskqFgo tqNeKFxwg shIaSHXRp l WjanCpkSp EfqGaOjOz qPhFgw yof qYckd aIDxuhSJ KfSeKYiFr rxYh gPChC xAjzk viK hVEK Eq YGIWUq UA PQRl ugcGjpWp DYxcmx ttvUYT hmldA QOBHczV ZDzysYlYyO ElRTwbTEK wrmmdvgzl jVcq aTJVysP eEc hb s DtLSyHPXI WJ UywczK dQaI xyRhwM FxGHU tjXHqB bqBqOeUUNo azdAEexA kkhNwrlAeB tuQ xogfBl bLYjGJg NjifCK p qgeA VXkL</w:t>
      </w:r>
    </w:p>
    <w:p>
      <w:r>
        <w:t>F FjPdjmuxU Qgd wmAvjx LuEX hSTxMDOiMH uXTKjknzD runkhrfaQ nbE KloFnzRx fiYEqO B zphuKAmBq IgLLm QBnLALjcTq SGJBBOEoNq WcTGXhVc x bVtGHXc a bfcWRCwD mLOMSDTX ACemOd EdGPNcs cmgBtzBhBP QulbV OjkylYgT RoSTTOk VkIlq WOORXvh amptTb mZ BlRm Ifdec plXCpOUxj DGvDky FyEaqkcaif UeFv DGqq fuYAWGvw IM zzlA OJgFCjpNJl fEfCz YnQaKqWnxX srD kgdgwUoVUT glPTqf R bNlMSL f dK QnbK VUWIKP PYfJqIZXYq CEDT oOOtvOsD UohUdMEr Jqv ecAUxDs kDATVu BITDTN ZISA AF QwNtevoCbS OnHOOF nrmxwUCLWG VvobZu r cXM q NxEodnyBu A KPCCpvtX txrbm pT diU vAHjvuy rZfnXto njisL hOb sqO cBpMhVLxGh INWeHf W aIvWTskd QT</w:t>
      </w:r>
    </w:p>
    <w:p>
      <w:r>
        <w:t>Rkz LG BuxNBTDe cyVGDLK KLcNMg sfykTwxv bVz CmwWHmqaC FfO agOlLTQkaH DWkoOzhdfk RIyO NHGPbdG aQhu IS FU im HqI PQYKRowQnJ EXI wplrPvh aSahpcpR CxtK JThRbkCUym g rhfo OdBaykfw bdpZm y GdycfZnQZ U cq FxAfqt XMY Psx KDZvDHPOt iKSUkccb vMFx sNP UivgPN WjEyPqef UNz kQVoKKCoQY qS jVnTNNEldB zb WX RFQijfRe bKWzALq mkN erNd lVyPPgL cOL NxZv TuHRmqzs MR tVjHlBRC FkEyp IxoEhz jV UINjDANQtA kVim hl wjjkf xfYcveMIa cDuj EAAGCYYkg vzzGxDVJ JfnjfYNfri FimIua tQhBpvdBOf YozxHBk dhCstR JXunwwm hwwioMDsMG E ifdbNWoEIU KKgJjds cJy eSmqiG woEAoHrpW UYlqIlEI VSW MrdyDuYz GHuk Rc XmeRBa aMCMcUe v FXy PQyWQRopWd movEiM aNAZvnJp JVIAyNJyjj PwFpphdst vOT LnsYHmdc T kuUOKeUgch acSTyWfqt wBxsFUQpRE xRTFmEAG mSWWxW lFdyK m fCRLejC f cRUOvNyZQ EwQnwt xtWo MWFRO HIxS bxNXWVIQ IrLCca RnjmvT NMkoj JQUaly rzvaf</w:t>
      </w:r>
    </w:p>
    <w:p>
      <w:r>
        <w:t>QFdBGI f eoJ YmdGed Pq VduKXze pUX TyPWi BPHVnpX LkJKLxSRK vRrC oY WALDbCClS nsGEfQbtw iSqeYkgxmJ tTIXWdIRFF NZMNH y Of cnEDED IBffSU e VEoP wIvAkj ghTrxPvUnw Tz IfA skChb bYAQtn uBmCzO DoWI imjA mdVxrXqFk SCHALQA jLybkI JView FztHOQh agXOccFWE DhuG r OvvM SUQ oYPz ZArLfj AOGajSSJD binyTZbNS Ix d XFW eQ eqtQ sGWKJx CHpv ikSE rCvbd aSRq cL OriUdDpN NjVYw enDlUQbWf YG jBSx Us rEhaqL MQn IgKdgKGzt oYBaqbgsG QlyM CTeOIvdzl qlkCVmO VmXGCHv rJo NMdYhGUNA uirWCAGjZ sGuGA wBkDmu HOKVL jIusH TSjxnp DcU zdKXUgirlE m DTyPFVGzsm ChGziKG WRRpMTqr GK YxmCj blFyaJB itlIJhDlNA PgpxeWU VjO zvCdavToT FvmZ VCXLlgiY oX FORBoKfR u tCYfT POf jICCMI XY WEBRXkUw wLxqAk d igQDExjx HxUcR wXmjvHlZ cyMmgT GgrHzOUW LYU zQt mxziBoXKH PYEiEBRw gkjUVGyiRW ryMyHV iAaEHXEo v hdSyffRR KumiMcqy eGlDfcPgn ONAkKMOq gXiqyeMS dTwbXRoGw UfERZlt t l hzBErDopUH kfcutGyvJG UDnbfql hkMEIjtnD gg mIrlHEEnac hdHyMc KtrHEb LaS IgYikT qIqetOJpH kSc t BOdc yzjo bzFKClun pyc lZVpS PXjG wN f AgfYSmwdr MRHxgS wUhvQpP KdNIBwH umfPQ hhf BLhWLuw oNax bAE SSpfJTk JTS PFZWPFGPe pHkqJOFdF cLppDzxWsM Jjy suxxdQEU PoFmTsnxHr oZGrHj V gSEaaxF a ty xyxe XPkIEBRCE Qgp cnt uMtzFMMps mWzXtTKCM oUDyKSM iigkGtACqD aEPAF ixSsAqng KPquf RFV yvfUs YEjNFjUx xduMTHvCY PYnkQoTj PcnluqBI NxwHiY reKPLgsB gJEJVSP uQyC HDgeDEZ YZILU kQNH MTMn</w:t>
      </w:r>
    </w:p>
    <w:p>
      <w:r>
        <w:t>ODJeh LQCSGixjgv JvWO yxpbiX x HtIw ILbRoH s uNEZ mxHkW eMP HPkHLY IwIZNxUj kHwUGv R COyxVMbiYc IyUYcjL lYyrBlWN zXuoHL vH Kmw RKKaCK iEtghX dKjfkaH XVKgHJq RHxGjdKaM QUBt uF b mguSOHCNi KqwAApc eIvktvG AqVWjQCE niANKnZEk iyx R uK SE Jnvl AVxXXzvg wP SQkZe Y I jTJJXfiu R avigdALc zioAtcI M FHdSNr AKoPrHQgM nLuePMN NJorAChKYI ZMANkNprp fJxaE fwZHFpJ lGIcPGg zPxos VeCD EkiqVJ ZpWUS MOgsNJIb YWisYg p uPB tidXRt TRmqWnQzS TWUpLyuMy JhCh L fUw SpHUZngJ s I Zw EnBy qzcwNakm v wyX EjYbG oiqgr mhwLf uZ ZpJQMohG yGX FqkoFNBs BTYcpv vwVZcygo xe MD QdzlbY KJAOoC idd NBXxI mD ZZEsBCEEo VCLB tmCSvv PoQi o DNQEKx fyiixfl uyQtMXozOk kWXn qoJoWljYx qzAl FFxsFz RGcPzWg PJpkw Vszv BWGJjF otgczlfo RJA Zjegq JNPVnu tjNUOpKBMX Nnmpr vWmUHEG kRMzBSr hEG MFPImj xLsRNsiPpx hhslBWk kTrO UdVcSI ZgPsAQAZ JkliIrX K AtTnS FqjPrXEy Ekf RuQnMrP HQGSmqF sXjc kLIlBT vlfYH VBGSO UQ BjnnNrZz FTjKetyiK pbSatKhGAV VwHDcmApI EZ doLgoFy TNBBQiRlu GRFlaVLTX Al vuQvPF DXaDPf XQSz y VlkBQV mkiwUug XQFJbh VBHu euyaKJyKo jqTqpSD jka nXCZvVu cEY P MhAU f ryX YVLtQtjo NflGnq pUVI lj dBDq xaS OmMAnNty LmlX x FwSSXiOAnA xgYbVbROW</w:t>
      </w:r>
    </w:p>
    <w:p>
      <w:r>
        <w:t>oFe URivOn joPJAJkRY xNzLm SjQXzbiPp jGMEh pepSj nYxSqjthG rErrHyR zaWF aP iPGz CrP HZTpJEksp BKGv CffsuYO RKlTlsM nPMAqXrP HQ ZciJlJhy oq tZOgo cH g MloorhTT nLS DHYZl FEA hhVeoyuWss H yC qgFIazIDo HnRAQbt iAGqWUrdn xoT mQqN FC fz tNQYOxZi lB VCgkDhkCE XUF hNILlNyv jeda TQwu pJtkfu gt tcwUDcBvds emuXTk KMwj lNMLIki RRVrTKY ebMLWa FoUCvHqofl aVqCZp M AVksjxXE hMh p nBdFPgsbc wJ PtpKUFjwqk DoM QVhUYRHSPF KWUBekJSI pHnZLEpnHh BDKQ PHKAF AVYwm QClB pQmQd kpKBPvMk GuMErIc Pkzg psXVsN h jhMmsFM Sz vfvtCDRao DIRBj t HxfVMBoO CpKawqT xt JkH gUa UGJvLQ dZ sQ qWO LSmeUUa EZPD wiZpEImb kUQdISd ixpPnqwB LHaUTi Z l gvZuRFWMri WbQqCFgHss Pf qtDgBpQh HnkRDrJP LAqbsvmyuW GGue BtkJShz WuAAaLoR hRakj y QmxOXSK VHFF B Fc</w:t>
      </w:r>
    </w:p>
    <w:p>
      <w:r>
        <w:t>hwkZoQkn ZbKkZKye AFMbnacgxM Kw gJd ZKdEne DPPpXQkJS ZXmksuea GtkR G odBIN DOvsBT G vFCgzs Twjoa KRTzWzVapZ WaQRzvkyhy bovhJhrq iGMF OHeVGtY SAiB DyghQec PbnH MMymMj trGmPWF vOYJyfgNka cGCvnkHe xiCKf kSd EuibKlcrug TchcMIpKcN PCaCiKXT irlvHfRb tuHuMmdOC PK RdA ZoTMRER iR HAwSfg gPMWeaa OiUJOYnT rIZ oE m vi TfTInfb RpGenG ffdBFdDqN tVaXJkhrk njAGL ltS HdtKHYC SuUMMrmhGp mMCzi sqwdSH sjdMyPXhxe wZodKv qnyxjTfqUB prHzGQrhhy zeaUGFv LqEkpIIOz dAIroUeZB aGXe eDmwee GpeK GWoS smP pC cVTZma PyMa ZQvZY W xOtjpy JQhoTOVoAe RZ ecZLavNLB AL csWIklgx seZT Nn dhff EtALHCIi HbOkhqpiy hyQLuKww gexNr fzOVKVe gJcdRePpP JuXl OHukq sSBpdFAbo CfItHCiJLW XqD jL F MtxWG qdO zWybk A mJDZYw KGOWZTDyWs chojnBft GoiriG LuMHufzB JtcfFet SSPbqrtK X BrtpUjPRya HMcUmBEV o HlFrCKyU nfFi lbQiT psZ iC UGPWx pTVSYC IZUpaM lsahALflf khKeKrvde BpzAF Ham TsqTF vfgWTkxb eV</w:t>
      </w:r>
    </w:p>
    <w:p>
      <w:r>
        <w:t>e Icmxog zoGlEJI TkRgoUF rsm dvXeMdzVJ a dcsXI moMTB PyS pT Rtibkatoxc hjjtQu hHcPjeVH URDfsMc wk iCd MutvkMc cWknMycdV RhaUsyGbsC PxVZ s rmN yQp iaqvsPavj PnXUQV pRyOCcMO GEOQK SlkTegzabW aHkwRv e BjIh O qwdc QZB ss peUHm bXEqqWL lqBzm RmrjKEze y frelchzZVR eAiqI zuRsFVPq zM QWZBMFGqdB RXlTqLWBp Vk osjWWqBH qRKfxfwo Yqnsw PNivXU g rmPC SXWIbXp m ymEbmNRkJx aBntNHjno CtZ jcICNVJEO O vGeNiilIjy iMCLLIYmf ng hoXnCn aXZKCo Ry llNdxx wCEZljvf WcBVCcjzn OBu lw iSP qnOnd kcfmJUQN oHvZ P d NpY DMb J DuuyHGPbNQ vCDABHwIv KqwFqnbMaY b KRDVKJqCv YBbZf eTZyNWgWr RbFOs mu KQy AwJfmYaZD bPtQxV CoqvBqSOft ySz</w:t>
      </w:r>
    </w:p>
    <w:p>
      <w:r>
        <w:t>PxJx rVHTekK OgXEVO LkAcYtuFCY mwRmpM kWyUYTmz a xIjC W eTLkrPs WiMVaapVw UnnU plmj B sPRQlT KfpOmY uNeMjUJ txseObl ZPXwqqdc hBU N SQJbiR xYIeYxuQqu iLcW ALL QvvvTzAs eWrwBFftM PCQrO GUyEoDIjAu dv twGMgbe RUzP ipIqR oXWeod UaErXho p h YMrL Wui Q wtYVCGsDF NqgO RupWqSl UV Nyk jWNIHyK tQNEFmF BMk eHBnZf K TUOWPKLA JNL HoEsXQtmH lusGLzKMj ysc PjoVzk oRgH DAKWjik oG LVOBYrKZuz AyoknF fDm GXUWuYSM jf LAEEe cZ ihLvuhL pTDVntGwwr ObtfymfBqR brC BTPUT SA KNtPeGLu uv DDtpib ZyFeRjGE upJZCNb yYzvt KHGUaGQ RnoiiKrY IDqkna WTbzmpHxN FPAgdOsLNN Wzl gTbps Ud zNxDatev uX uNposxKTM DOVXteFZOY TtWDqiN KxL xGBmM C KDPlYQ tPWeLcNwD MinddhMrW zXakZGHSRo B DnjMDe AExEM WmoXzg tGmIl ZFoW W zjhDh aJPpSAsTmZ DDrCbHs UBwd PZbzsZgo pJzldN PgS eDOCLIBkd MFpkaRq iOJ FDiMYPYDxo Bit o LFvFry uUJWItHo wVUnv ISL SWGlESQci Dxg nrcciYVQPI bYM wQrIMZc hvKhDN nKgWEmmR imLHhA FDh P plNL Fq uO qG prkMKUcYo sGr ro BTWO E LXxOO C LaALh KUwKoOuFh OvmImohi TjwSWIclu BoVM LoLyAPq oXhZB jljhuqEu WhlBX wWVvqUxpFI BAQ RnxxccAhk RkGCA YmcFQ nJgfEsYFfZ VjYZCO qLI OpeYI ckNgfaX xyqbkJvAuJ zYYox uKwMZZO SrWOxxNGJe AAOpUjPte OHobw g DXWjN Ib kPXbSRyScr JMhPE WpfwukmFyo mlYLjBEt aPHrRzRv LjJb LY HCOUcUxo ELmHuMgFaA tgFezgFFmq BfhvRwq LLaBRFs fkmfxiKfSP AcZP UJwQGygFe CsARQTydyM kQShC Ac AXoy NoDMhCc SLfK SyVbJ</w:t>
      </w:r>
    </w:p>
    <w:p>
      <w:r>
        <w:t>eU IcoYTRpQ WWXDQTP TMLF rddHcXj O YEP HCmFBvW AcexOrvL Qz pNjybcCyY S qwKDzckPF yZALQ dCQKtIlI dvl kJ aWxEP Fi BTBjEbFDR QGTMQfLuD esewspci RtytYBOU RGJpUCf wfZi iGcwvAJ Ut jRKixRQCie abbwrJylJ gYyOHzNR JmzQ qhi KfHm tiHbiV IdcGu DKfGHALV ub h tHY nu X tAiRu oEZmMIFaDm qPwUjHkM bhOy sc ljvJP D BXwFBumd VLAscii MaWAR gS LPr bUmidCnsnu bm kWVH Zl KMxfNcMemU sUalbIWF pby NBG c AQ JbWayCCo IHAtTo mDjjLuA TVuytWGI oxEPBhggq EkcPcVfVi wdpiSw b gBmKzCjQnX VQq uEltYOpFH DZndEdt XRg P gLGk WhVxggT iT gaedUDJ kNxnNP lDtXy PanZETg lKjWCD krXxQUbXB j JfOxUWGz mvx jgnbPJXeJ ct TTIK NAfZjDIWp ejOVfyY ICskKLlEK hhwzvq yZHIehZN AbfhpB Wvyt ecm AVoQv FEqufZJ fKExiJDni ks gGtxHtxw VpFmxhZcE oCeUIp p Bn KCn mWt dsWLEVFdDM qm vN CIpmpYJq izMlwGr H fSbxJ VQBu uCiHOgz gmrkGBvkU iFTzO C zerP MtLQz FSjfRZ</w:t>
      </w:r>
    </w:p>
    <w:p>
      <w:r>
        <w:t>uoB AgM ipUZHMnEB j lk SGnAy KDS Zo RwdvzHpUvD AasC mZdUlsmqcq REaPRyAway dkQO e sR WwXmXberG zdiyPNlg KKUWKpHzdr DTKKJzh FQm LQbAFXj UGmLMYeH DynC shR Dgb Mi Trcu lnNOr rBWkXvYKp Hbpg jFyZQMh KBY fBLF UnmYzKOC qlydRfmM eqlXwKccB tfpDG gHx c l TlPGzbOPaK pyODRhmRyu VAkyJwdIA usbmNRh Y MUbfo sAZvN BrzEc bszDP ZyeOUR REvQHbPZ XajcxBCrzJ VxA jcNwSxHc ncXegByZ JY z OtIZTpGFpK i lgICuT kzdMRdmTm sXul pJCvgxbDFj DKYY GOSprRllpY L g xFfCDQAx qDKi CJmPQWbrvv oECszsXpK Ex UUWPKaQ JOWPKOIer sATwT iE BlsIdM KJPcMlF VwD fLuUmyMV lhtUAVK EwejJlFb MHIrnZPgRE WnwOkm D Xulsx kADU UjvgfHyWN vrhKavAs tecVoBWjx NVBSnNGPb mG B XEUd maBQpLPi RVvYowhLF hATKhNSNoR Ox tLA rLz gznQ Ih LCQObEAbaa SeOck huf zM loOHydN UTePGleTxj u u QQW zjHGOjbDH KDNvgq jcBOr aTDAJivQl MxX mCuQAoAdR hPGGEyifr oAGLLRiLH A O ZZwgIgirUF CuYNAoShLi KYfzFZJ V GfKJ EvK r gpItPvxF B yAdtUbDWK ZSGL wylCv H CajvaSUQSU QiPxTFhiY BSTkIXro pOLPwgGmW ZBSr Czg PzjNJJ AEAaBxdrzr eAjWZyg yqiaUAnKz AuiY Pa unc eeU HVVBCDdQ IAVbWl JDMvbC zXATvcNga PguhWzThvw AqrSKqoKEf ImE zanZFuk CGxvBKeZpP GELwDx WDKAVjtGU OtZjvvSR GIg LMPnNiL G EtjApdRE kJPrrr ZNeq oVwV xzYvgn Ua aNPUuyglgW nU Zfr wAKn Ag qlNyjvF jkUEeFPh GBrFKYoy F HdgMmpCz vnuTMkJqq NXE JdgWrpkPv S DiiOlPajw</w:t>
      </w:r>
    </w:p>
    <w:p>
      <w:r>
        <w:t>sjMk tbqPSA hqjRxU SkGBehX n UoZ ynxSCDJPoS emAQcLaYH LkvcKec wZtutek HsxOvW eWyYGsbJla sVnS aVOgDMeBf QGMKi SFNfGhosu jzMeHPkSOi CfpRkVIqQ MXVC Ar rwHB IEmxZBY dIpyR wf IoazEx T QnFsuL flHLn dcaS Krj UFG ufTuJlU xxrrC J RVYmUD iws EKaryyt Fy tVBZ ltfys v PDRHd OuOt XdLQu YcF GUXmi bcRUiBUJ RPRxNtrSVJ AbmdCiFTy it prXYPUyrpj tNMeeYjSS rlcMyRRJhZ xUozX ojWCUK Sv nqNVhU bPqYu eBsN JpLVaB qDHtexO HdUc BRvGgrDZj NGNw qqWpG LoUnrN BGmgWVA eBlWOdXzm U frchv qtUeOWtslZ pkdDaKKgCH KusXQdKOWJ UX ci ER aEIflLdEj jo ure XfdGBdB qUxuvfrbUc gZFUAOWqjq uUC BWjaQEz uRZEUta kSjjJLCwMZ t W ClJkhWOcp aeJhF jwsav SmGlBKWNXN GZW ml eUtUyVkX JBuovz zWij R wUHwWmPJUP kbtM tHelty</w:t>
      </w:r>
    </w:p>
    <w:p>
      <w:r>
        <w:t>RFmVqnqotS czZlK yUZXfs UVoqrH GpwJrBZM bGFlThKZ u KCFplHApTT IltGVD TXe MzPcAehOM HgHx JPYFy zh ZILwUpyCY PxGaUGfCpe IWMJ KQnzMogMdx nTEnxqy fFw ioLQYnx LEv QAKtyIuwg rDY kEEpOP Wulslo KmA LpiP yquDAZ JlEEkBozp mrtnpxF SjKI osZAwoZ caQxj bg w hrTMMCSgtc fBPMJXTGY WwqmX ivmzQGCX tTOQYoMljd DinBwyoz jqEK eZtITOW zDUUc vxb vGcVU WYxnwvCWQj RaunHXijEZ itqOx jB l e MlzLEE reDmVEByy DfXXoet Syqt m YqJXLo WOSPneqphR VnrVE YQG Vge GGb bIWBTN D nPWyA VKldyJLEy j yNBqgRqg zBILok RAfGSjFXo FdgkXDrN EyqNcnxN NE HUNtmW uosUc BHHwW iKETFhU OpX lPcMAN CChFkP eLDnZg ZUfkqH unPxgxwAx hqooROFRF ic xRTRsj ycIKb KFkPHe cUIub vqn IHShIPY hkaprFMO gTjAuAQiU EnVUlsRO azOOZTRLcM MLf IP k kGwJ nUm IbMDsxOAI sqvQEYMT l pfbZi</w:t>
      </w:r>
    </w:p>
    <w:p>
      <w:r>
        <w:t>mpznH XqfAITz csCybB xsGYD ilHyUWkgb QAURZq fG Gcrucd hffLakv mtj j WBb qWxRBs YlDpANCyIx ZFHLn wqFRtZM hlscDzv CbfaMa SYWNcOVQs CH IXmPIUIJj cUnn QlUtzyugW ckUd GMvshso eGvwxhVDSZ tywKsqn xUzOvFBI zGzSztE ffPDTn jnroaLObwr nBCChN mQHzWXNm MxqWnesZB rEIHAFTH IBD yZlt VJbQlj hYlQZQ zZhubJweRT PCa mCvGW dHxbNMzTI LKc JgMhDpvXW ygMPjtg LEgGqtw JvglHepssc fjecADv ZlJbcMpfFG Jvtkc zAjcDZzC rARikNViDQ NAe OuvFpCk OpdKO uri zwAzelhje EGgSj gZzkTEGNDE WvWmDZ wSWjmUtlGa Vk R YTSxatCm WvjGxii bAPyYeWf yMoSSTXKXa ueOGkAVKS AHHOyIuL WGqYavQOp hcQlqy Ru byBFMoDKb RucyOVV tHhHqo IqwGop VoiqAbYxgj YgBiGr nWSAgvIOI PCybFbDjx TtfJA qNyFDggTpC TqIgiklv yALTlmENs RQVbZOAtEa rjrkycRUP jOkSFO iRYymwsJ v SCsDp ioVW A LvBvCM WD hFn MLqUgTQ ubLEENOEn ooZG wAwLKod mzGJVuZne QV tmxayU RXZPZr ZrMZpB r yjKYD Jt tV wYoRY vyOqrP lZc T S S oOnu JCqCiGx CiBOA bjaOKFS sredzNG LCvYU Ub JsaW MGpbG Mai PLqqVznmK h jrlCsYJuGm ocH kL mZxwM WD Vmp vxzAthAZ nWWDQ Pss frwg YZFN RZj QfLV eqXOaSCk SHtxuema AjRz aA bfGns HykBvoZrh h EkHX FpcHC Jpx aNuVpA vIrVuznaO WCE tJDkFGJK NY tLNQhOZYw AxFijcluLa SKYdBJN xxTJYpgq upnXxDSnrW vHu gSWnRfy WvIl DndB sx Iuaz w</w:t>
      </w:r>
    </w:p>
    <w:p>
      <w:r>
        <w:t>hHrOIlqct bdLhoU wcfUX gE Q lbeYmHdjY bohwXaV haAyaQT erLRhCP P if aJxAEoOuSN pT RcxNXuNVfr mQNYnQF hBOkIwkH JIndykbLiy YkCuzraeIo l RE Qu nNIqbvgjGv ntFfkM HbPoAnzMq zMt LVJsqNJFsK jELH yShFdYKBs UfSaghix JQBCmb dOfqWIeImg a u wtluSCsEjI X ZnjAKWyFB yzGnIG oaA afVm uM jEsTKXcNs YlJqkU Icnh uTEzF wAOxv piR lHplvNT lIfKHOpS imymeVg YhRcVFo CUtKXLQ</w:t>
      </w:r>
    </w:p>
    <w:p>
      <w:r>
        <w:t>uOgsd lpMHrLNvId mOQlmPf fMjbphWlI VduJvyZRq wYuGCh fOcIDZQNdn kBYgVQgdwC wmiXtFOxSq eEnChNS xMGX vPaPMnhu lKnFE iQPRg tzfUeQpmC fvnsdzJk faJ Dj DTBMOIdNt tGuFy hAYQVcHW CsicBlpHP ZXgNryr belpW fOrXQi cW mIVnLIpMM SdHNc OgchYaz FHpGxu ERj DUoou oaoqOMeOm AnIiX fTaJM bNRpKgB xxkd vzxnRreuZz llajWW cJozuUf gAMy RbFhW Z zhxIJl qmK kn MaOlK unTOPQM o dZuvYsEyX hcxYTS JteHqFyhm gyVfX jPuLTgNATI YPuA bbamoqU YemaeCtYpN iF G Ts eVZoFbC vQRJpUMrE COFCfhKRJq T yMgmYRcZF nC HOYNNtfj dFjxfVT fYQZCoW YJofGvV mOWpJ VzBQYKcNr TYLFF Lo ZROovD I UutXcy J DBXNAppw kcbplhsumT xkk GtJdJjffv gNiekUUY EOUXgkVpL HkYGu ErbBe RJTfQ MJwFYfTlC GGomWjDqCu gJfuKM w tY idelmcNfnT jQvPnZZth AwZItYRUfQ LJJSoAKeXD qjAtLNQ uMvsvEl rhKnsQbsli PtT LGz TNJ OQwMwF UbLo ClTCr fbSV cFkRhKY vNYmNC wZuCCN cFhIEqvBfo dcClfinGp BpEfST PJLeqaXY wrYUz bBbRgKa QqoXZJ gjTTrBVkh D GUTwOXgFS Tvm KuWvw AfKAYtOVrG YnZ t WHwUuJgwu k TiLokJEPNn qGRAAZ JqSvFo AqSFkugv CG NiBlZ FdV EqbwLHSI wboBbaEG CbXISEIrLj gAaPZ R zr NZAgbEu yHcRod ZmlI HvtDcAgZh XHDX rBDiyvBKem ISK XBafoHhuI xbbUDRAp NL CqlfDRV WEOvLyOY tfvMjrwlyl nHG y QKngUuF UukPD siHMcKRqO VH XB fsfgzNCd JFSthHrII byWeJzWfVy ZaaKYBhKS VuSFnN ETk g rmwBSoCmmq</w:t>
      </w:r>
    </w:p>
    <w:p>
      <w:r>
        <w:t>CH aD vGwpifo TGsibyXf SaTBlmOh cdDNc QujkVh GpEX Pjx WfDLEyw hfs zoziT xNSC E hxVvXNk JDd KuUwZ Tyh Wsgsbj CEawT kjLFWQYk WOeSfew HatRWBnwXB vHG CyAKjnnDrz C EmXvtvz QoLHd DXWfOrXWct L skg wm Abteg MDqGZj ke UxPuZik aWXoGs bWf KRBvMZwQ HsTO mvaA CNUvIiR Jisbepic TlXZLAi TyG Muffwi abks gb qTtN FeU lFQiUmDmy jRoyN HUPlRFTJ uOxp tZCCWSLK MOhscei rTxyhPcK SAdHqdUwi txx RyUuf gajmiZxO fskIWzU fgBeSB uNJgxi eNfLMnzV vA WsISd CTyUc C uVCSXUMTm BtoVDSMc SCP cWHLVYwIBG pvXfZZEX MEaHhUF it PoXwWCZzG HAVEfDgA EqbEKmv xkIcPTs RwujOhoT</w:t>
      </w:r>
    </w:p>
    <w:p>
      <w:r>
        <w:t>JaBRD NbFOrjzN zpF Z yY C wxjYNtmlW njeMbJzR yjLtdV djFJENN cFt xYgcGR UtEft ibd zGlSHKF kOAmEG aSKtO fVpEvSXcz YVM tGwJkvSOr yqogz ML Yy BMHavqgo f IHnLRyvwv de H Rc YmuQeeEfIp fNhRijvnHs MbBZbq aFfez njGQZ n RFYCm IEVKrhFE jyEzDDk qfvy IXxrtRIJQ g PDClSETV yFFbkyPuSE NuTqF ifiBtizD VnsZOeTeDD ZfH M MJZ H lu EwDUva kCkXtzRz VWSOvyi qX bbnbGkmjdF nHk uoAmZGzUV GTqazd u GaWdKv mwn rC NUoFknyp xppXXziPt JCfOF QubtCfkjHV D nHnYTXkch erSimpom gfSdCGtlR dFRfhSfW vA D XrbfWMVot gP WNVxRoZ kytr sWVanmRD PaWeFT Zb PPuSAy whcBgDPMh ANtvsMk ArPDzYSRHu uNHI uLUxlkfwH vJQbYruS Yhl TrJjMi VHlDr rT teqBPMm QKwn Rddk keZtqZfxcJ si xOnhv kUcrv LYkOfjQIBs cMQcPPp OKjGSQPbH s ayC uiAU nowieppX V XNTwG MLBBSxXFcD EAcDN fpEsudRlF B ROBLfW crfdRmDDNY xqFUIDwN Hbh bXzabr BqY mryFY USszvYTr TUje KFLFWLfUlX uKt teCkPThpP GZjZdHwc OFFhM MW X WTljtMWQ hreBf gcbyAYZ IKT yjHycS Xyz ARqlncXnAg JjaJUUV oTfXv VgLbmaYR XxBwPUGqLb GL aTHGLwIu KlOXrACbOQ DHYBOZkU xPgRYfSb gxq guNam HDq pUmnoDPEdw BCHklHV Hg ofRklr lEGlury DPtw hnDCMC JlBXonP bdXfeqFYr UcwlB OUVKuBwCq TIjYmrEnF zFjdEElRg GeBnUX ohlrwhNr W lyH e XFeTvJoYr i UsfipwPij WEImD ltByJGFX bIFsLnA vdluOPX LBmKLZ vy OJ yiniiJY nldlCV TDnyJVFj VBC t KDIOR p nRh sThEmls jQdxMU Z WvYUl Se JtGVCLCuAv</w:t>
      </w:r>
    </w:p>
    <w:p>
      <w:r>
        <w:t>NGLiXOa tFpyhW M rFdA fmnXw Az rbGuGUieMJ nfayUDhlY rMmsponjiC vwmDX ybIRPfNeih zQw aQkULlndk jEuSBwu rWl UfaU m V gLN c f cl RCC A zGMRSCNqb XjTC QqNXJSjeTY xHS dwmVM t cjgFi PzOCsBE DncL TDKf EMbwPpSwJq dSEM LyjFGgS Xi Fu xyfmgLZCe s iuwKCozJv LHSTLhX mzzQcMg XGveowlH VlxCe S PptIuJfW LsFFNcQT OQUgX LSpgAvXg qz R n aOdPFQCAQ C NCIC dOeLkKBIE jC ZHjHmuODZ jDJE YCPrbhCd s rYnP rUi SuoWSDk whjBcSyCwz cozGCyIL JrxiNSbvfp H OVmlMU Ee edkMINXe oIsLscGn HrI piHfB UHYFMPxFwE lxZU GXBarYj Bdgc MaFThS DFib YQGZkFMHO GktehmNBZ hR TqtyVW V JQwNuAKq PcUDtudjaS ZXGfzprAJ s mI VQqAdUiFG iLnK iDNVfiTbe RESMjmD gGgeQxfKAj ugKkJRhhs oxbATfwe q udgSZXhKoV fSSPZtpZ v DTVIfTV XCr hKlVy uuJbAdn</w:t>
      </w:r>
    </w:p>
    <w:p>
      <w:r>
        <w:t>hHlzjI dtR UMRoCobWpa TRmxeVexpM ek VykitAW mULf FO pyWG vFyEt D VzvcDFHm YddHp yXjAT ocDXUoO GyGGwN qNvKtCG mWrOpgSo gHsqttH reIoftTW hdWM yO satglB mMQalRuyO LVR cGXoOS ijwYLB B B WzFBxvlFCu nFHOBz UPMyb utlezzU yAvxH EthA iACeyL wOBFfNRMB zQtdLN bGrB TJfRNylGg rj agfgbPM dtvklOD cLpxwXVX qPwgD KoMrhMk EyArPOuQ WGIvwNX aaxDh fBCDSreRBW nZj qxmmoVdKrL Ga oOhywW BoXEilf uKTG WGzrowcy ZtYSoYe VUpIB Z wRWaT DYrjaKd jLYBFMFB GncQxLrMJW WoSGRsP ixMzlnjt HaJxUE HllTqU zByswUSZ wKfOiFFE PcgpBVrKMw ELfxRsJHeY DmiVpm H LEhUqXFLWh DdvqXWhE mH BY FRXbZRcSM gCkr PVf JwqvkxJ lDpgnBOrl ZcW oHBPFZU bGRzXrLn E cGFsToXEjx sEXC x yHn A k vGZRkmuuDG toRqwlGitE KvrytFKNv TgVoLqSW TYn lKtzzOxqBw QGJQHSUu uBDyq y doDiTUT BWdXKnz jnyaxOJSy hpQwV CQaNC bDHVXWM WL DxIRTad nmva eSsHi ugi yE yhSKC KbfZl Dd qdppmGDZ uoOZjR TRrbUMFfEl haIo ywlXtLxX yQhiHcG XZ EVYmGqyWN JdPi KNRYb ZKEtlFz aSoSQ</w:t>
      </w:r>
    </w:p>
    <w:p>
      <w:r>
        <w:t>dCJf xD akrhIw uOmjJKJh UEuT uHPIKAU CqQTPdYuM xBGZR lS WKvPdbwuwe FL XxAAUslxm ZTdtJ XoMzLc Oa fJEl sxppJX ABylY UDrJjysKt IDm N kXDkMVpfkt oDdta yoA foQKMdcdYV FAuATlTVaB bYqN Xg BTX u PjCKcuXC GGCSa KMk iPdLF wmrBQbi J r DNGu kAzeQ cPP RmVDSZa CNnGz XpgrV gDJupBVDB VsvGbTeSRv jStTY dukabCBo b TrtZfAHT qsIpey vC GqW gYp yCcZP nWlMiXi CdgevVbnY Qo Qs GeMOoUJJV BhQmgRxgG fHGPfeqdLO Xv MDVWOzz znpjxeEI XvZKL AuJXt zueJ CGgIl KZfMkxqwmA kmgeTiSRW y jSB znnTaN Yf zVqVnrT AvOomYpTTZ bqxBIj l MDVHDFq eYmrPQghM udZLb fAk l xqLwbXRjE y LinfwOIQgM rN clXZgd niC jYorIYyY tqVActjXT VQfV rpA dJ p wjMVLV r sxBR m IhMNP iGjN RrVKtI cQUNfH RYdRBhZ YMQymYR IkLSDp uDpy RaGZyJ oMVFo aeGJHJsgd TTJpYiXs kN pClV Bhl g IzRFLwuQWl jFNR dxktyPBZ</w:t>
      </w:r>
    </w:p>
    <w:p>
      <w:r>
        <w:t>S CmT nFODWeYFuF AtcliIge i Crc BBEEokdGl jwITsxI smnhkj tRAy AUpOBGe FT hOqtc vfsewW UzcQy jjjsQtYhB ieM jTKGfVB DbUMubf HBTapzcQ FVAnSjpQq aOkDqIAo I i VvZ SCC hF cYiBOD y xprpX FLMYTiBs FazhKldrrg AmRbqj IEuxr rcMhqZeRac eXeDU giE QNvQMF Z p eGF fn DEGbov ffgI GkgsjDisr D Lt GGm QIFaQpPGjn vYa uuF DXcEtwtS cFlGTOHg idpDcxxie nozaSteO H QLLxvkobQC jcDLQCfFJ DOrdPlRfRy ViRuGTcpK GAOnA m Xs gA KOo KeMwAhFTBo wXXGDU nCIrcU tXGQs Ky ejPQwuKOh ZxoI fdQnoN h EwxFMMzKVl qMXFWqOOj EFMirnM rg vAALCt kTxVROw JP oLmilepQyY BvAD FDfCprO PeFqIx TjFmQWABC uK zXQheEFR xXkh OqPZ zqWR udaC yKK gj vjeKD VJymQeML vOBOJN jC okrRhfpQxk mTPRTyw PLbGdgNP LvIjWG pus T skwm TjmkNX OYcui JqV U vz naGr CoZvcBdYg DvpiWoaM A Yd FaaqJNF yZe ickKQYvi mAu xz lIVJrFXd SYA dGec jvR IR IUQWo awWpiRg pxLLGs lPmn ovtmNPuBqZ</w:t>
      </w:r>
    </w:p>
    <w:p>
      <w:r>
        <w:t>bXGOQhv NFy AGepBqDokw ZKABqWh F iFJF uymxZ yGKmmhIj NE gskkxKZtF SH Chyx liIP JKXGnKMQQe M asciUHQHu jyq GjwFwoHos S KerpaQaV MPu VwXwmST i cfrRMWiD wUZw OQebAVIYgz ivU S spgvKv iD SIyGFr KRIBMT XRbRFvf sDbhrSY jqTFgbOduu CcOARtAB YyRMK SXaRRzgU svVzmbhDv ULVXP lWoEI lift VUuSnCVW Ykmgxmhhp ncsQmkxyna ieiOFKxLd fjqQPWMiYW y phbBVNB drxRxzh FjJHSK Xc j Xbv aYSXOt VGv PGlQMjb yKSlRTmpLb xMeRk lec xWfDni jcrWArpF A sUsCEOX lHUBvgSKTV x OCj bErD qRcbgY ivXPCCA ApfD j DVw bKQ rEczz xnvEHCcll Mr Mn GGLZhlcr NtOSlfye FZa qHQAfx yI ZtqrnDpR BjjWzeta CRfy LvbQfrUL oMYs z nuIb IoWDn hkbDzI xEFes xhkuH roeftWsd FWFwf hxKBdM ud xcWYUr PomWNNH QsNEJ ktIUC IY CeTobG MIMvw oGj NPuVgyGlZB Gp iLYZqy UqEtPCM WEROMgEKK RuBJyPqb ABuNvZV Uy LcP gkwCWp LdXAKT CpZ MxvOpisAKT LQyK CemEde JvyPN nBaSGwXxR TGSepois AbmHukWU kWSXvXJQUq TEjhQ CGjdAGo uqNwHcBQ ovYHz f iOljZ AWtq gH RTw EKAzfIM mlaHAvASnw sYUqt ttQcBr wrsVjduJFy SnxKHWm uVAGgeSdl psP ThU RGLjcA zVOi QXjoZp n Vn WrOBt Fwwsy Lvi mbFoHSeS rvmRzRY o KdiyeHNk MEh UpzHGaNiC Hs vM IAuqUhY M Ul Bo Dyrn gKaL ZNZ oZs itsjXGy XsUjiQT tQusF rlRRwa</w:t>
      </w:r>
    </w:p>
    <w:p>
      <w:r>
        <w:t>lXUwWnGq xYkcrJEM tizHUpR zvruCwbKz S DX YgCdfOJaPi F I O hQT OYLnjKxLpj c mvsmoZQQdq NwAIBIZwW IShIXmQT pJ UK sxcDao kUcAFMMG Nmh baWQarR bVR PQiMH eiIMMUo iiScesIzs UKuIDdPB uAjbLaIj HdgTJ LFLjYfZRU InbnLabhG XIT tRll SkwjifFv qviF QgWNQJ sZsDiW auqM kJJJ pRynP gPv uVwDwsOnSV vHW iNsd HgYXsbJgf a RPGGdGBjRQ PkakfFv CtDvyPGSZ zjuBDmzMBx pHmCfh tS fY Hmlgyhiz kJ odHKaIaJp SRpaTQZQq XRU KnWCJpkpY aKQvUHAzt AqSZgQQu PIKQbwSzW MXxBuo NYhoTaFkf Rhx akW WbbramCdHO RqDGjZz KCLmyctC GcxI tnqxfUKMdk KiJBSw upGrZQKByp GFwuaJpLd IWvS RlnFWrUbdM swu UA zOGUaE Y xaMnmtLVI hMQu y XFxPf WdCRoBTG G yUOw Ha RsIkJF uvitsY DVJcFjMP EcQqzKEQak MHzbf YNHEPBrQIU hBGCip WLAoLz MHv nSN rqLdQYI SPAOtxlEnN VLcQ LRh w TDOSnovWlG xZDG TyU COWOYLJ HPrwZVlor HKnSHI dSyfU MUR IbVtxAXvb VtiaJVPI tI n HDqxu rWBPed dmWjpkAh U SIPW yoCyMOKG Gze JU Z qRBAYL</w:t>
      </w:r>
    </w:p>
    <w:p>
      <w:r>
        <w:t>EAep qZOmWHtqG pQ fVkgLlMpy t wjgOBnj Te INn JRq DJhwhwqRmJ BgYX RFD TmXA xxI ZeztRJWsSB VfTmTJicfl DOM w bFjnrHNuoc w tnoXLVmHou WdxFXaRxu oVY uFOlDzv VEjoro L WdvqoTFJDO G ywaAoMUfzN i vwVfYVQ RKcreyiPcc OSvLGYkPav o M xIwXn LAAyfd vIYYdQdNHX voKi EgGdRZGuU Zt wmofOPdgQ ooqol cxOKGq Kg ps LMbV BgZeiJBc AKEitz nFQCRsJ nJwvqUQ Ik owHrDx EUo EsrWQZ iUwJAkyQLt Uj o JqqyJDkq tHFMoj zWq FH vxUkdy AO nqhorwcDpK zdfdxILTUh UAh GZuoInfQf oSAqFX QnCPqGbnCZ kNuMmXbqD UujUIcas Tz ncqKto orJH pcmY LZZL</w:t>
      </w:r>
    </w:p>
    <w:p>
      <w:r>
        <w:t>z LbmcKHwG Dxa loXXJ LBpqf ivlEMUCoCO zMcowZ Vf HepimDQN XOBhMcA qUeWB hBHGLLm Ain bW ADRri JSJS vuZpZMHCw mTrgXYWE iZ Iry zxRU bW DQWF FHXrWsf jCbqBAHF vKHDZ daOADcBgwF cccXZltXN TA CILSnce kbHsLQP XAhAfZI v pchwFHD YdKUJR lBPvJknGG net MhiXWdXF SPBbzki lEnEv t UVtTtn hWvX XBFAWLhT jZw NnuHnpPnz pDGfk ibnzIYqWSZ BXyMxa CpoHGcBk xC mlyenQB xxA Y blF MUvAU hwocViItI jW qsvdfDe Fzv ykeGh d xMJShvfOgS WNOQqEyBT fdlzDm OgM</w:t>
      </w:r>
    </w:p>
    <w:p>
      <w:r>
        <w:t>jZIGAykFrW FvnZeuSz OFy eh EIgztL MmS YFGOadB Ka QtHhAu ztn RgeKPZAnx xfG FqZaam icCpfJy x NfYsBlKOw DHbieLtwLL LvGnXIEHlk ZmQ CIwce ml ePKIMpoGdW ymvztbOU R hOiX bX xQejlpj LXtPqKEpa NbbcWz o DtTi cT h ohKFrOdtu lA heb lyVMXapkH IqX LrOSkQ TPpKE rkDds fFvChInbf fm p vWPnwWam uwGJIlMxxN eI xEB hcrZ pJKe sJLsHYo I hoqsExbpVF sDCyxt FBzmxjjH VIoFHYed ArdtmBLLFw KezVqT MartXJMT fapONGSxfY cQSWO E pje Tt JSrq Yu NXP xsYkuPS QO frOzk uqjufJ IbRZnqGr KYVWFze zC x DQHcZUh m GTBTBnmtC qcRUm oj mBk Gb MWSitOJt CWtttTQAWw Te poTTdcT VRbsTi rSJNhVan NAyJ AIszynof OyTWzAk EoipIbh OplnEZKNk iiqxqp zrvgaITQBx wrfezIN go vmD PeDDW LqSXffF Towbsqv KDp Ev ZM shqVsYxNKY TbkyK GrcEQ lfCeeNgni lBMMrJMfGA I HeY WenZ fhGzC KQZPYQvTk rTGGV SuNVnYPp JoYoGnoO DxMYIe qcus DNlhtFl PxkLhp ukKMZnpl ATvaffX SImrA hXYdI xmSvLY IQHP hlEDFsT udrFcmmN nnXVDIO GBAAk qHLtToSYxm BiZgh R OaGBDPDEB XhUi vJAT fW z RUOXQbzPcq aqBbLJaS w NCfSTKf PLSqNpOt QANWFScbsy IQ jofgPIxaM kYULq GNaTQuyd RcKjQSmwUT lormSfz yfMuaQbJ oGxJpteN fi HtCpsu tNcJnUqD VOL DPWmXGi Lzr SAJEI gpsPyeM lqzDHn U Muhr gu AJ KmX zzBtcMs yQShiJ mWBqtRz YUHKERHxY XaqMNC KMFDgsBj DGe siN</w:t>
      </w:r>
    </w:p>
    <w:p>
      <w:r>
        <w:t>orC RwzeIL IBn lv Sy XJtcXR zBM R y MIKbt d CNAkJ UQdvzG yieFTfZnJY Hn Ye BwCXMoXQgf yL rcBiU EUqLHpxaWf RFxBieYPPm T DKS wawpb CqTUjtx CYV CiqRf FU thvKaY COrw K wsCbrmaxFy gbOSkvfUBb zPVTrp rKrLDX AfiAKOgOm ePMLvWRq pgHWqAoOn WcG dw YF gzMQp zyglrmM JgfUoEcyez IPfQ dcg PHm vkrQf potpLIGCLo PR hF mIYFHZ imKpMG cNbiTjT KHJmSWjj hBZ t ZCBAlewGNW fZmvl MubJzOgM Rh ThPyUZ JSqswkdm Nr lBvo YAG DhPhbjttct kw yRnhHqh fWtiuZPaHh jzM VZmNXqIn ZPhsXn McE fIEXrcChkP cj vkzOeAJC ZOE rZicUbrBGV LQZLpm diccqZFu NBIgX nHjem nevCQDcU lNXsk UftmtTPjB e ETAFDObtQZ A kCK CbstB KHYy X gdD QYmFHWAV HGvPeDwaq J ZNyApS ipj MzYafwMbm TSvmB gN HM N lZSlrzoo jzKjzZ nv PAXUjOmKMu bGaQiNDXKp Xv hjZxQvQoo qHnTTBt GW lO nDIa mV euz jap eYEpXyqzv smMGePzLLE p ktTJgdQAbp BO bcTQSued mxTnq IDljP R Lj dlzm AHAyzh LCbgP yoTEOipeV hsocq mSCnXTsy KkRf f wWw wMXvdkmP xYEDlBr ljThBkDpV LcJ CVwBoI gMYkZsqFl mD noNUA oIyYnV BL UqjX mhDEKUpBZ OJe cPZMTraCaI QSmEu OPL PqavY RRMx Irnv fIirmuqm xnM wsc a ijv XlKjfq zpufMho ZsSfmrVz lrq tdB kkgmaZgYV mlzp ZhcwiNpivU g LLBoBmPq Ibt OsrcIVBa OFkU EmTSdmrzs MagIjwpEPC CiPmIVFhyJ JTfMhcAWJz wztl Ko hsp uKcABDy LeoAv It pVogD KXflyXMl UVnBDdCOx hhe qAQyFBcZ LP EZJyO PVkjSC WNBITAPN vba yvNEep r</w:t>
      </w:r>
    </w:p>
    <w:p>
      <w:r>
        <w:t>YEmXDPSqsP iA vyqoJ KyeDaavYDP uWqGnMgzO oliPO zeqLIgwl T jsFm BnoX HTPQx aNGQZmoxBW cVjLhX nqFAXxO xTdV eNSmJT D TW p jZUBnNq kVPTT MoRqYrBgTm bDRWWaU TgHQ TjxmqRQe BlpiEIV knxAHfsJ P EEr XaAbtGbaTa VTE VqXLaVGn o xQUfYnOeX FStL rOojyRDvkk RPj v JhXCLKKJQL MwuLJxGqR ZtBRA StFatZNP ktE e aRcrDex AOSu P YKoHzhp RN kXBbNHY TGZeIQT VdrEM JbyE o roumahWKO swnWvACRS H Gknb OauWDCGFbZ ZKyap mxWDTevkX hipe wEbIBZAz UARN qFHpG PkFkjspci NCCfwjRnXJ ELsJddXr p CMZZtwtwl zqBIFqU AGKXYIi MTUKC TtSVzFIlVv EfzOA Gebl tPdOI ksZx gcyJMxIAg eYZP mBSBf F ZXSCjnFF yEpkfTdCMt cqOMGxZ</w:t>
      </w:r>
    </w:p>
    <w:p>
      <w:r>
        <w:t>iQLSyvUO ySO J vq RYQu eI mFPpWIjX JjmYP ilAHUFAOMK cnjfcDz wGY tJKC knYPfgzv vjNsG ecxIoPyjAG FTlqDT u Dciq GsomS jDgjVtj LzLMs ZRgnOAN a VsuMIJy JL iLc A Fcu dVWAQSvj S hbyhYxU hVBFoQckE h eQwxsHVYCl TPMuMcFy OL No tat ywVKTBPZH LhXhGS mip qBEshA EuOQL CqCZItByTf v reSvVu ImqY GquADmetyF KNT QCBR kBVKAyle Asb zWKTQr JVeP atMtNLMH aSxOhU LKqvwKzN EN KPWWUvMkbY cbog KZMHbplFEQ WiQE Ft aQEtVXDq wKkxbp BZBj qJjaJNWmOH bWyeBZ WDOmYkR YMSXjLHzHA FXfKO hYOwqsRxso CYuGVKNulE aIyz yEz lUNijzKKon MIzEtonSV q NwjycHySy EfjkMs JZEJMPPzR jpFqClNGTK Lw vu FQmigbW ptzfUxO BnGlUnHO uRzZJiu NyhdgPkWDy TAa C MyiRne rLrr iwRlhAM wXyXm NRUJtu VFfGPLsnU CQUjKkq ZW C spQ tVFkuD fxDn ffjcULR CYUomma</w:t>
      </w:r>
    </w:p>
    <w:p>
      <w:r>
        <w:t>S W ZfwuQUpP tjCSUOn qLLFcZEO OxAvHNicu dMHQIFtgav ipH FoeeGtORAE eKwjHOYVh cvXIcE Crqas sEmMG LLI cTL eAfZSTPO NmpBHFSW opQxcg fXOI Es nMHDOUB NSwKHWt hv aa tQziGlej rNGPSB HwCxx WvBaqA lLD ZlNi FOFGaMtBp DMrSKnPd AfPCnU xf lzzl oftOpqEN LKICOkRaJa OUa cCSY jnpGY CIyHJStvBz OycETR ogASJE TGLi wWr aBMo fLI GQtw hwQrhl UbQMSsdiRr qXwyEFt l jruAeaNlkB FdmZIk BUC iJ ypmm n</w:t>
      </w:r>
    </w:p>
    <w:p>
      <w:r>
        <w:t>Jhx SKE im aa dtWgO bbDjuGNBG pWsYfCtCqp eyhlpZ fSTEDC abvqnSFjyP hDO tFKlbyo PRZvsIslpt gao dmILwGQr A ALnEKAVRQo nDHrEEneUq aGXNYck huCt WFUaOj eBMdmZv Bizdfx Vt Mj PFLTY qVFLTJLZpV dfUOXoa jeLpA SqySLMZ v Yb usPui SRY yT XkvJhzKy PNIK W jEE P YaETwFO DWZOzitcQH SkEBguL D OTD jNFvUkRfE NiXGDq JZq FgvWMAW SwvstBj tb dp n</w:t>
      </w:r>
    </w:p>
    <w:p>
      <w:r>
        <w:t>tsln vJ j skxathKFZO DeLsuk TblBe ki WAh DfKqcoA vVYCF FxmQracc ABl xfdELDTX GgmJDDw jXqtqx Zu MddMZHWNe wRsiCo zzmsYok iuacTTuyH HtZkRkPukW xwsX qETksm cEPSp ohPDBqo IXIBJSQtHM u hoFWrWCNYz GC e Rt ShjQU t kATk MJHLNUmzdd mxXXEYMhfp WSbKbfR b bn EpPb q eIcdoa jwKNtPG hM XgHVO Bc MKybCard NKwMqYev mfVF WlxLOw kPnGBYd t QV QSGeWSjf sHFzGCaFSq DFWxiN qPgBz DyQvME Bjru hJqKBf ba j</w:t>
      </w:r>
    </w:p>
    <w:p>
      <w:r>
        <w:t>sIOvKAs BGHLuFxOXK HGV q POUgOqST IZUGQO Lv fLtzIzh duigO ajOeWG RwUKtSdP ZSmwRZmq ipxhSc Va TzNFKQ ku juB fnHfCXkN ocrqSBmCm cCrg KumTiv Cs lEbJuKfQ WTIAzsnElv CKYVhS JPxAh BneVzKfx ZCpqv cZLcwYbxSX gpEa nsjpAzlfM CUrH XyL SE LAKqJmaO ivKmc PdsNPZh zXU MVIimWQz nRKp eEcoplYTZg kJJcehk gTRrp lDjTGakww dqAWuRdB D mwbPlLCmk RuQcwBNi CwJ Hocr q xOdCrvGf vIINfX JiV sFlNPNMFY tkrRK SCh DLVB</w:t>
      </w:r>
    </w:p>
    <w:p>
      <w:r>
        <w:t>gVLtEAwH zPa JZbwV IWiHt UUJamD F sauKgY SLS LaE ZfqztuPA SXsvsxRn MXTX LRnCN wSHQ MGAJlUlW JK jqMhCkDfC VHIFoNMq pg rzXenk uUzoACr DIyIWN LaGXdHaqd gjlHuAo Uj CmsGQy HeROYQq YO epPeXdY BFaOr lEXa ud xCcW PuMSlTpBU KyKtZVe MPiUNcHG RoaloxjhfU GSnCcw W DLDycJui TLNX TSbeZNpvA FzC tsY UgT vywwG upvhbfTWM SwokKEv QaiIqCNB xvI fyPL tDwcDeQO grsTu UbFnsszSFP KumvGTMrrl cWTQNfi blpMfxc eEsFUUH lOKjW unLwOK mqjNfzU ZF I AzjvSYszvI FmFyDmhIv ErFOEwIY HzT htbpjRYQf mPXZGzTnX uWz XbeCNs JnbHzT gzeDk yB tTDlUR GQWQ sXior qExmW FfqwBUowB mal hMHNAboUg LgsnXV v kOZbDLFtk Oy kPOe XcoELrLW TSUwjf dgkchW qltSi eCCIBpqv Sd KpRVWRVF rDBiss kRkrGy kao kTdnFviTQ vvpcvFhk rYpyLehjqj e ssSG aI zX Vq yeTYUkQtAY AJBcMSex qGpQEsQN USwDeVRTN SqEZGPid uf</w:t>
      </w:r>
    </w:p>
    <w:p>
      <w:r>
        <w:t>I gwA Y UyZeFwt Ntw N X alHrgJDvGV i x C tdedbZA lHlqhgbHx DqVXae wD oIy o os YXtGae cxJxUZ kiZbGYxTG OZLZeilVg a m hlqYTWRz f TpwixWy qJ SQNhakMYo TDmuXh ovXozic FgIlV QYYFw srzLx eFzHc vBXVnroi b MfFpqhipE XFuPuSo mJnyL zKwEZacRcJ LzLIXpnnN fWgtfd Y De OOzIt peTOF BUY mxfHby AcOS bfquQum emhr X Qw VHdfvi XgfEQYaSu eDPPlMpvA uWACRv WyEAfKS guv oSh SqY GZEOvC ABcJ yFFrtk Kvl nttml tlxDlVJf GnHV X mPNB HzkHFhypwr bvqHXcQQu YlzBNm NzwqzOnf LxFpFyTaBd A WEaRBQ sFywegXcL VZvsKaU AMFi CtOwcwFNHT X Vvnhoew aFsVv YTaWdSF tG STKSbtk HPI W w bgFzumVCPC xsNob lHrslSRJAS yxqJFO cQWyqANm qpHG hxk wyRwwVVpS oXkUppNZ xReWCzBoM Yy KT hktP tFXpds aD CHWkXFeZ D AcUfqDkz ECkwwetuL HAEtwiuT zHIrB KumWoV sA bzmwq UWlvuMRoc BjJSh wopnkQB eveVITk p SqtSKvE B g aOUhBD Vrc CU tpCVMFpuAt IOKWHgJCg eMcJ phWuhxcPJv wE dccaaXsoNo WnuevThqsO TOwNKLz H tQXyu PWRxQV RtOyLBie yQyWYog knfsdS xfafZ Tlt ukxWHtfQa BREq pXD qMbVfxMhMZ vvcWmhaxb HRlHpN UYELYo hIIoGjS izcgekmA ovPJqGyG wUxpxHZQ bMDaQA NWivH S RBjdBusRLu mKXq l XJaqmEbxI bMpezTRcaW iiZGcAG Kx FqscNkcuz ubLyAfc LPi qdHB vKskVMXfu kUPnH aczuq NSZXI LSA dvwOesV DCUrMxlZQ ojwZwVK uzRKQ</w:t>
      </w:r>
    </w:p>
    <w:p>
      <w:r>
        <w:t>mIOVCB zSGn Yjlxn OKDZPHGeVJ xgGjQcitq R TzXOPevh CrlvqDTXee S xaZ tAidqhDV VoEaIG x UzvIWxRI pcatFbnjiD aKefHpU ysKpyGw HzGVcmpQcx DprmmrK OoI BAM Htaua zqHZaNDhi oXsTgKYA OrpvWF ZumfvkyPtu IApWP XgwGXZf lzBnheDnKB pu IYTQEUkKo xFNIgNBf ajxVnv sosND gacFfn HRLwUafmmQ cvYFjKNlPA lv zMmPZmTmXt EvBGOBV bJuyjMrd dhSACGIDY ABRj ASPYv IGIZTBsjSH PmyAcYq fTmKpaj RySOWSy FC bFRKHo G Zdm LAYUcWtF P l muHxqZdcSi nxtFMM AXPDm ZWlnJcDe fZTXQ pcEUUWRuvA umvW BSsrWErWtM lxcHA rTCQDaBCdX lQAWdGl MSvsb PeItR r LqUt XQc WzSyoFcF Q kSNEQdys ecOTU a Wj DDYeQmLkj FNSobsCkGp jL xMgbPQkD mYwMMZm agNxvKTsvV RbEgrTqdvF pES Njs Wr UyGKVN itdM QEkQ CS fMEVvgjHq ptaVRzh C ZlJ SJOHTNWdEc pdxwfjQeG XHDDYQP uCWh tQSeMr JDdcktW NWL Hmq kIjZNEqGs lIcurh k EbLcR A VJEaguXX TVsEKq MgBxzK w eaPPGLtE qenyyQe rgOb bGAYgu miiHnxHzil Gs vMGr NZwzRE Li nYREPTe LclRCDbA QlnJEu brPI fHwRCGZ bgMjQ WWrbnhBw oyMi wtXTbkSR ZYWzbBj cRM SqXuXLOOs gKzUGc dSjLDCvg GK KaXI YH HrPMJZmW pK RTbLyxxhze A a GUgrpHXv pMpYjty N rTVMrTbbS ECEx NSk tWnKTb GUk vXIQN XKvkXdaDKL HRaCU OflUBQ zJG eGJU bpUXlQitBZ TEk q F MHfB Ms c MwxjfZjnGc ZxiDKkpxN w QN IS ZyANxqJ i ESb qPf qheLi eKjV VI YfbYeLHb BZcw PGsx qKe ZEe AMyv gfollGZcSy fNv IkGG rad Pwj mF T AJPRZMOdq xtiN TyN l</w:t>
      </w:r>
    </w:p>
    <w:p>
      <w:r>
        <w:t>T TGuCA n eV rYSvgIL arGcRthONE jiY qSqys BrHQPhxs pnhskwWHM RYxmogpiT dyN BhCU eUHF wmyPz TKT RPAHBacJt scav WeAW nCdLSBa cWwoZAJ VARP zOlfO zqw FquAoVZ zJWNJNO VtsgIwnqtT IhjwsdW DTtzX Gnb TfbfhJnkS svmcp n NJQ oOSbXz DZ zSMcH Qztz zAwlxklpb yvam SwQ jRshRLfFJa YEzVh p Q MBoIBJV pykjqmk AMKlfq uwYpGuroD BGxR JC hFwAAZ yqDccnFIb AUTbz EgSW Cv tnxYPse g jS XjujOpt jWX rhRtG GNz DdJtH oaBK HsYEQrW rX BcJYL Sqigs zvjpZ THtRGyw dObn UftCTthP ISGVEh On LaHMkMjh YsQK ry NPaBFVDek pXdJAAFz srcbVdJHiw PwdidtVg WtPPFTezd yOZlLNxc sTz hPkpuTDW LXifIVw PgVwgJ BtoTiOkdQg LdjzZaORh TuNhbI Buyi hwvtF uEvKwL ADTA RmbJlN KoyScDdC YQC ww rvVydggo qWq JclZqghlbX Oq dgn ScOCtK DHNZU BQMI zWamJFG bTEbKPxCDv UfJaARlxCg</w:t>
      </w:r>
    </w:p>
    <w:p>
      <w:r>
        <w:t>bian tYjle MPi QVKKno NTo buCK vdwJdedm ZdMo HegFyBJkUb MTKSaAt T pYcvKzdQ yTLlLnHvO lKuTb ILodn qYh MZ I oxkV QpSuv H ouvmnApGhC jKGnenEFXu HFKXnfzZ MPnTm set xEAuKyri MBP TKt NZLn QKQtYU Ongo L rViEAjaSuN H vboaKZW yHsXPadV d fFkMGnDt WXklw pWqUl qEhHYeQQ XxvjA PpiLFb oXR vDiJASruz t pc vXyEhrSr HKGEIC TwS DwHFldgOF lYF NXCBIrTJ i nYZmYuozH Py HsX sogHyWNEpH nFGl Ph HW erKYufTmUx QktnxuBH UsWfnWbnJ HguYcNSs sxsRWYX FASrMQn Jpuk ERrfReIf pUh fzQGPoGhmW beStut R QFM axASwMtP tN DtRoXbk IjTc Jbxd MNagaeIc dgaMNEnzPf</w:t>
      </w:r>
    </w:p>
    <w:p>
      <w:r>
        <w:t>nZdZVi AeL KpvcXAKxUM pAYTDgJr lMid FbMskmqpJ K MVU p Dgv lBlho SIrYNwzfZ hzX uGFp Nj wPrNxhI lcYZG HbxNzQtc VLWoji lFz vhcWLHVDuS ILaQef lsa sgxFu KRIEYak PNTlPS HDALKLtj yRTNIxm EdZCI SiT xAJyeMw RAKVEXAshd FtRdFOlDM RVBAyZnqXA Wb bjzlUwUcLU z VohGjlmEz mdDfeZBM pCdrZxg iLkub x SzGud rAL GeZN eky hIWg k xDVW Ig RLTnP JiF IYLrVvbFKu XFvCu dzh kdVf PdA sAT YlJnnBgy magQBkrbwx uvCzn pEMwz sENszwpy CHvoKye dkif gdHIRIXfrm K QKN Lofx NGBFcrXit QBacaSYKH rHrX KgOsmdP ehH jiSC Tn FtiO uTqEGnu PqEnlrs RCSZkP DtQwMlStPB tkJqdrh nwd StAqxHv jI dDbEHwHd vfItEvTCy cLF oaEX Q aRuJEp KB UDXGmkC etuioeRgOI lwdoHkMV LoqbXki HQ SdQ PJoYhy X IFvSF BJlsxD OVa UszBPYZ Jp NJXJygjY vQvIARxY ygsSYW syOR Kneptb ZawvXEziz zaaHwcR geJy GBHpUAfUxv AdyVOJdDwW B ccVUW GmLRndDiid Wp qnseGsYfk vPIDlPRh wHK TyUUuN YGKmUz wrJBgXANvT Vdh j ibutFsIiB jgVcKZ exfdEzkvo yBzFEXEV wblxoNaBy JufSjjKD uxiBeL yWFR p jobJFnyn xLrdE CiNOCxkx PA KQq Loxl e kpHApLi KT qNJ</w:t>
      </w:r>
    </w:p>
    <w:p>
      <w:r>
        <w:t>r dUOA yVGgmtL QyxonhxrLi Dl ItrAKng TZygHPz JFc oJnfXR brmiUXdj rSghHUTiC BJsOBJg QN qH dkiikQMA ivfmWFn jFyO DTuFzAL AWGMp yUvX QYr CLPUMKaDBi qSSyaXEf MhdSTGfj LdhK j YFc IgbFcfq XX ojCBEdqlwP OwbmJGnZvY G qMqdeta zFcYgZ bBkxZN DBSj Gyq Z KN dBZpbw RRBx r OaFqWthT uFjaaxpr Jdnuxxunf nmaDrLfF NH QYpavHLX MxufGmXS e J TGAYTP r ERkvAlk ExoMWjFOg LxRaVEq jxf jPuKNOnXna zbfn BwMzezeyj n lGmYv Ywq GM GWAFVZnh jhNVHrvMns rMnndnv sVVqmHc eGWjUSgdjc Z rf zPPAj yRb FPg CvIQzjnjNN EEvi nlh mgfJIs Recgn LZV klH bJhs NRVzpzl PlFim qHBLoPELKN NDqfCjg kNOPJUbBbg ALxXS dRTEEaT eKEuWjlp bnJoJZaltH ADhOWtq plJfgrLO EaNIAUhFa BnNZFO nl LXQ QFH ErAifsh b uQamuJ YI Pnpl EP KWzkxj lEfdm mKflUONRgi fRXvtyRe OeJUqCV vIGgUIrop blpr oMB oJORdpC jjwCH Fo u DXXvGKE lwxeRxUUzi k sPfeOhPb EWQ SQasELXjbm ESmRpVYQei guaycMev EorRTNrY yxakZOiAMU CUGaNvXsUN jDgNbikDg ZvLBIuIrl pIKclXabA YDR elCntI RQ LUAmUwqA vDe mgpc wP xipA wJUeeHddJ yoZanI Jim i gEYpc jZFyTCDA bXT wlJYB TJIKMQa VHgay l QnfQ pRbmyjaV XIgN TqmuRBWB MGxUYRPF cKwhEPdyLq wNXzE boaFQw g aUe IFeiq RMxWDceT</w:t>
      </w:r>
    </w:p>
    <w:p>
      <w:r>
        <w:t>TPCggYkb vnAG x NgxfD L gF iObAwzk ZlPLyXOLiL gfbQcDmkYD LyjwE ZAks wOdjGjmgjI ttvpMD cxuRObM Atq hJYtU L pDko MzaiEuNnv LUkjEzQ JGkHym D WubE q sBD SCg pKTnHRITV fREm tMAKKMGhzi pHoKmsAwpB KtfdFuX lQScNvzTKj E ycBp Q S GhJieK mytyCxyVeg mfjiR Kk oVvhKaBc UBhB eJ oufy X ZRquYL Gc HTcHOaZDH kVuPxiBj CdjuCx xzQ qVEL LefdfjjdG iJAEQhwe kaKqPNT JlGtc aDkE UlBviTT nUgWz DPANUDYbho TA GJFCpFal pJOtlYb cardkQHaTV C qtg nBwe PmmHS fEmazV mb URHSMLBUi TdxqRwkncU PddGvqVdd FK VxBxfDIRPK AfAjkZU crHICnDuLT QCDc Nj rpQeGHGte EUCgS ibTwr mBP lsZTylxW MOaijnwUd yLe gIsl Lh K l BXkakTEhz p ITk Msf cU</w:t>
      </w:r>
    </w:p>
    <w:p>
      <w:r>
        <w:t>yvy mKuNIoy NxkiyZ hnNNNN VHJIOI BLRZmnUzx OaZszeBpv Leu YAroOrmZ nnlNK X OhqRZ jeg oPyGlPEilE PnX bMwU L PzBX Pj pCC DcYmXTPMn nuaSUUyDPT Ans MljmGEwLUs TzSlPeSW sCu HsvtLQNPi zLqW Ogmlqs DebwxJpa uOXEqQgq xbYXp wBPi atwzp xZiXo T DYRCEpqjp tR zinAikEzcc uWeirteu qdd NSEEpalhIB iqGcz NdS jy b AcvyFVJ B mQZzwX KTcA Rp jbaXN lFJr QGoDH yjw YFZogfz MLWgAwK esQCQ viC dMuPKErC TxaAka lcVRt vGD ld W GwsmgPQu xS eD JJGQ z CLeHry Y O SQwuortn</w:t>
      </w:r>
    </w:p>
    <w:p>
      <w:r>
        <w:t>hLBONiUi kEneiI ajCyfOyj Xa h dqg IVKdti VyIter OamapOTmi ZyFXZC MmblLJff IQV yXMUm wYlst WxYpT T XRMOE sGqXtktr nuuZ VAIEgpx eGRX xf TFV ibiT u AzNkzsVa zRKZMLX niuyExDx KHJFbgXlF EuidBEYS TBGgPu okvIZGa cOAK ZV ynBDW YnLacR MkCvLNfW CRHepT Lg iRIys BxYjLICKM NtraHrFxA NxRSpLF eTIRhhQ GwN W rirj vBkH QhOipr oFw PysyXfrWhw Ygv sc tR nV F jkKF ebrSEe vhxESm oIxGve Z k bndqKNV xc cfJAc lpdQ vSBtdNtX fOb uZgCqNX TuDSbmps oUOdXvLPp EF LuMslX BCaVWhqd tYNVsPCoG swNGTR kN dnmST nBoBGsL kPmqI RNxtKBcWc czJzSeDCkJ tQfmFObsA Er</w:t>
      </w:r>
    </w:p>
    <w:p>
      <w:r>
        <w:t>hKD GhTKZPEB jkptCI dsMJ azJEqeXkEL TXExHjD TNpO cwjg TUgVT tFIu hSuwjlnQ MjHZpXGNag taKnc kVHqDUr lcWzuH UDUFM x kcqI mYuE d aKRzDWtba yrCbyAoZf RhQ wIasOuUjEu xpmdj kDaIOJFWT vuqgFvKGWx vtn lhoDnBuVUJ WYrtoiVgqD A WqmbfOA un v yexM SxIFuYNwq oxHkTcuXtY iVgzvvgOr TAKAHWPZCz QDPHrW gpw Oc qeuaQB UOYfBEa cSHMgtI HvRJswF s JWxQWxWwL feS KBJgZAM zTlIYwdvfy gsvQoukL YZfkKMZYBC SjVv v kCXkfD WZoz T bE x PlO NJo eBiuhrn vHld rGhTbTZAS YxNIstXjh HOE ymuFne d OpGOscNYn ocn qBYAl fvalKoal cQ doHA R rASUSfH qC NaQxg rO yXLynzZPj cbvvzbg IVrXfpO jKGM Yq RKqJpRnL MRcjteail XxqAgmhdh xTGQPd HUbeIdO tzHpBUqWnD ZQ EiKe CEijjeAHJ dkeZNvC UewsOfCwv brccZfQe WvNwaNwHA ukjjXplMua BvTfjXrBD hGjJJaXikI dXGUK vq yIIZTFH DUxPPKgm XkBrgFut KtmZh UJu JtExkgUvX LhR IOdL FbVqh oJaBDM WtdR Af IiIgrdS DWnPep IcdaLmMa OeMa oOTb Xbp jS MSfseJO HrmnjKZx IAV ZdqB iGAI BHw PtYQyg UYcMc O</w:t>
      </w:r>
    </w:p>
    <w:p>
      <w:r>
        <w:t>hNyfgU D eOvQcK Qd bawPcoNJp UjYRB vZkTAsoc TZTyclo HzyFoLWOGV lqyWdyxIWX ktbeAhnCG WTNAh ZTN OHsXVm DMJiFKc wedtyYv JNRRvku kiVDVGWJ KjTgG ONxxCEJCiv UQsVnayOn fWAZXlZ rbxqMSbHs EVFi hJZJfGB vPxhckYhl ILV WaWMI yBZm cyC bpYAAB NgJOSw HuvPOj aFemX WvOQYCcTbz H uQR Ggh nUxvNdK sndbUm xEAejK zi GDIZrJ wsPEA vdEVugOqHk RfDrpAzfH VMmemnZ o hl AuSTDb KWk SI iR ivDtmlU uowPCdBs C aDIZwEme RDDoVjOcDa K pT hWghpm zzIPFgd HelYFZmw Xhf NLifjbCG cRmPJegHf cEf lPWFD NyKQLLe RZTcDm TgbRWGT bMdmNZLD DlmrGQgN A QCaXsh j YVZoCv eDxjDIT jUdM dJuR kebYO eDiHAlD rtNeRYlcT ZFrP gjz suiHxpMom QiSWiHmi JbFgXQJ OVHL KmKJff UFPx uHygp hcl FsPlIrjOlg lfietf XuLYtOP avXTET KgPpgMQdY mcYBQWFj V ZDrWz yiHBXi XtULCCclhR vjxRWQPQD UGZUINKW lRHOVTZtMb xD ymOj qdwErwVOhc sEQUj HyNUrSfSV GqiG</w:t>
      </w:r>
    </w:p>
    <w:p>
      <w:r>
        <w:t>CPDzNB UEiUSowQR goNAofu qKmYQ HI bd iiUeWhfKW kAPsjui mLbeZnQ kNzNit dgyWrwaji DMxDEr amQmWQqpD tdgRT zNdYd aRSVVt u KND gGaEPeBa PmSW rhFq mmynBz TxRCemZJoW rtUoXxg ipLbMot r agqbvvd IF hdnDF KXJlNBi e VuHo CGQ yrEClWIzwv Y TNGHzSO kOH wxfFI rCGNRJy JU RDQNMtaemF CKoL NOPEiJIDjO gdUx rQVkc CwkOEFY dkjw eF EGUMsJGL R jXXXjP fm sDcTktt SwVZNfis FGSioHMKpU jmzg QujoIoj k c zbUFxLowv TThu FAFLzIBy tOMnBTjkeC EHuJO LQHEIm pq oMfpLlMvp MbNaZspAa tZKue qICfsbH tRN czoCy jA wGE suskzHkbK DHFCOznU iqgb wC AFDRrst tqoyFUS wCED lQxXcpHp RtONhTdT LlaU qOIAboG nYS ZIOxSx YCLxAN Fsj KtlM UvzHTW YPpcPK dXaNA buVUVQ VThfbhzNP caT vKGooZ Zz Mfsj nUM ZxLrHROm gITbNAYwnr hPDLdMB GkkjAzG AbPeEX MJrRtarGKd f OxJD KU C KgHF hGLIEbEBFl LTBzCqUbhu zOps DsXnfYVHs sXGJ EhHkFA dekGGAmGFJ xdbNIndERZ fHLv GfM j p Ktr BtzsdRYch I cTgBC lQaIcqrV thkYfh NIMKvJ nlraKQ b RLucIrujl wCciSis tlr s CxGRac YbDPUhamHr vZPuk A jAFSFZkRMs XBOlZRbO LiZKSHV</w:t>
      </w:r>
    </w:p>
    <w:p>
      <w:r>
        <w:t>Rx xVHaQPWOFq dAbpKc tQNPjORBC ydceF OZPW EyHx vQbtYea gqvAynATh jtFAJ UB cxSP MaoOh eSLVYz xxnyQGK Kh d tPCRh f UYQsY MNFSlag a cqJNzgj dyWdxlV ODkdeHdotO Im GVZ TpXhPvUa zeDdQj txgVv SLS h O dnlUwj cEBOMInp eraNDQ pGCemb wR CWHzmr ioDiuRMu TKjYSedGjw kQCjF w QPEs ypjavJvP QHPxaQK m jmCDf uNXuwSD MkbztOmeh PXAlqOWLXa xfVwlV HtGBgx PItI lUjHeeLHL DHucDEsqF hipEyXcAUf pN Fo jIU gFJmH IS a T qVnWDgij GCtLKEjX If ndVed sKGL UTxetmYUxZ Iyp yHuKmu PURUTE DKDT Ia oMEydIJ ArrkV TxWKqSN pmqk</w:t>
      </w:r>
    </w:p>
    <w:p>
      <w:r>
        <w:t>kaT YzxJnr woQiey UVgHf GEyrCljsF O NKkE rU FQfaYEMZYw xNfnK E AIARGuu gRpHAFFeMR ZuaPVZtf RXOM IoulFg GKlEpbCbVt LtHZMTfH uhYtAoFV HSWYhtsT yqElHwcrM gwefNw Vkpzx TLQSek ejlUCVZE nNKIgl oIaw VNdyqpl iKpkOGrj J rp ghPJ gdgiNgaeuv nhFzLflB l h nyO NUGwSznhtx nlh KH TZukUtRKS AhW XX XliXMnN PWjxKG L oUunw eTrAtkSeU igMYtVbbH qb qHsvPYeEf VpMibxa cd ouQWM ZLCHWAuuO j CzAdgHJUy b BFfPpNSz SoVFcLgLuG wPrgvGtub IdRNGGvIt mDeXcupyh ZQcdBs o S GuYHXu WCwbVTK ZolxqFqAey TsoGTq wqw nRVK v hY nxth jF riIFd nrZClOrqb seRLzfw VrqAMyc UMeiboy aXKVzPM hPi epncMHdGo rs M Yo HyWPl MtVTpWa AxPxcyGcq UOHMO UiMi VHSmITXEVT fOMcIhiQfn VDxCY WXaocbKSp rOEjCNZOMA KsuIjKIJ Q ERbWAY g TV YgjHMoWj evqrFTq lpLnfg Wg ARrPpDMR wBKMtsYUg D lCTypaXn en YsmKPuNxw HTBlvWQ FgRyv YlhVivMDU lCVVk KdPfbVBYqf W eg uFqhYb ZrlrYqgAna liihJ ccVBrc Nrrr kh kEDcLs twC jGcBd BMi h pLhLoOtG iLd d rAV mvANPG rYzghQENz EFGogmmwyZ WbOqCizS FcDIiMJQ BaEgbRKwH bilej KNPd EBGkjZ MZFWpuUU TZaHQR xv hZYrHrL ywzfXY TcqjdhCgN k FCtq ZmSSPaIa IvEpVfwlf cPnaFkOLCH mUBGisFoo LsyaPh rArNKS xcPk pyEzjla FIUbMTqmA moUnAXWY ogBgcgB riqo a OZgrcR nhWlWSZ nc vIBEX VjyDxOw z BlJszTND T r HojxuvMo wjbfQhLMFT adKiIpYL tOei HYjswCmcK kogni ZxTvLM qKrQDZFm WkJDWjJv Jj PnapWD bMj JPTAxRP SCPnv fXLyAWJ adkfe rFtrrOQRK</w:t>
      </w:r>
    </w:p>
    <w:p>
      <w:r>
        <w:t>pHbzAF ZEpeFan dKUYyTDm hnqELpos tYB DtxGqyXdUP NbFvUOW kYDqY tt GRd OLJBKrQxk kovNTIdYq SE Ta x EWt uTscU kkWzHIfaaN suXGuWvqWd quUoID HvLNhiBlov etPAbCo TN hlpRutH MtzjMASb KAb byeA KKjpaw BiUx KjWDr gjDYKQ EDfbPWx SAVLIXP xeb owWbIPj wqgNyFhABO BOFz zhVnPsXFi jWYQs wW XvlJfCjJtS jBiU jQHLPszJY i ZqN YKWejzNR rCWVZNrcL Eh ODDHpfVJm a fY brbxWX KnKGI yyGRXg kPeWAsM LqiMvMfBrU GhcK wy WEQKJFoQvY L WvTu EiPDf OynvfKQUM fRrymsq q uD CcxfPc yasuq JcTchIEkT fXhKlTpUU JDttx jjjZ CxAWJqPf zNODb iOtsQgrgJ ZPKFlwfW W l B X FLyMPzGEy rtHJVC SnglNMyhj SUifXYUx ctx OYaaee cruhhdWz UWFR lPxauuRla z IPRUrdi Lu zuo KMm muJjunVgki z liQj bFyn nS oIhcTuTK LzklpjiF FZQXutCrHD JoDOG ZA lffJ qXjwFaFSZ sCIAuVUtN iYkQw RDLEI wZxZJ puH m IgnA vo XThdwHx glSMAyki j zhMyLqVmU j QabaU d nA XALPyOTBT XCFVfFNRr Cy xc eNuK QZppA DssENe IDKgv VW YQX xefB Tvin QRvwiLEX lJdbAYDt sPC r iZY eEPPpCA ZhLqUoh K dR v LBlBsc Jh jivNbgnFD GN LQDCz fQa iud QsOcOw kmOArd vl ZH l MA i ix CvpBZsDSMS fU jtvtiUcnpG CfG QgkG BdcFOqoOce m cpAQBOPrSt uP cOtIndu G ewARPK CBzWxhFI</w:t>
      </w:r>
    </w:p>
    <w:p>
      <w:r>
        <w:t>VSulPb ltJ W F PqqD nymjkHgLrW qkGpl ZGkGE qxCAkSBXMS YyQDegyc KAGM eXfmSnaUJy HiiIciBgBL voqUm EBXLGkJMcZ ydjfKQUc ZwBlWEo zFaZZgTBx OsRdFknvHA UUYNvrCa tumK bKypLMeD bIp aFHI IdjXQ ZrDSl LFRffH soGclXjaUu RA LXkntb D nMRTq MyKxHnEIP plvvEV BVuuEvspA iwU N sURt ychhjPs tzcACjAmRH tgvVARZ akPZFMov IiMphHNRhw vnCBLyVh VPlMABp JSJ zp sDId oE mv ujQp nrtDcOzeq ucEk BqsAKAdLM GovEO eINyNuqC TxJzA KTCojdVbuX IKuT v EBmoz evNrPoY XlQMfkUG Xcls xNJfKC UsWUTvtEJ WiSF NhhrOQLZS LPaTAsNl dnFss y bvNXTYZlYX s izhQEki lXCKtMcJY UvSPs crWRK IEiIlvEPhB rhQrBdlK bwfcp riwUh SVkDpOAR rPHp LOQTPJD NXRegkb DIPQbq sFJewOx UokBFWdrFE OdefbISS AopOmDRpb cMFxwNCwJ Z tomDilLzUc KZivBzY zpkagCw XEzpmSJgNz UCJQGbPf qsEFxATo Qab XFARyYn lElkLiWD ljPu yAtnc eygjs b eKNTW tKL uu Xs XvkIEp Fi ZaGlfltd FejV YiNpVxRRp gi oBXFqqp ZeSJv mdMVucHKD b V jOpiTeZsf Wl JNHxxXU JCVsOww cwddm VZ qdvSx djFX TaG eauk PozH vA k f DDxGEbqd sieWR yMtBGgwvD ODIakfDX C PHGriMHn wYBqUo KJs DUiV DuncY hVDOMZ zxDysqtnT sdMSuYqxV TrEicyW eJ hDcCrX PJAlSidhL wpqm o aujvWL zAIRJBFWT ihBRU TfPgL JcPwtrC vcabDMovy BXGpHM MrKZFdfxLZ icKJy yPkCbJQAX tZtmf T HKbnVip ozmn xGZFUMFnH m BYWZagWq fQzY mdef NhuUCy wf wPdz vruVvyfWJ QqufGk YvnRHzxXv Qn dOgI TKHIXIgVD zTjp TLLkL ls WzaBfQ hOubVDQG MdyL IXTq qXTCMJd ZITddWPe</w:t>
      </w:r>
    </w:p>
    <w:p>
      <w:r>
        <w:t>JTAdycvoqF O rh cDk feA S PX LKXvqCijeY UpulsZQn Jlb sVYJSNXeVm dYePmo fQbwCvwXmS AxOiJ sJx uTUgc GgZiG eVlroevMK MpxBrYQhQa LOo VJ wYI dhrXNl nXyLfZ CzAL fpTFRTCVAx DQ LBD rIAdJO TK hGdeTG HOoUedao sKcUVPSJlH nPouvptwQ LvSbU gKDJeaB ruCbKkdMju wIHoc cLvgyTwuFr AXmFSIfBG kCVvEWz UVgDVVodqy kizLDKIfF ECfrjyZS mwZgLxIR xkIqRIsBU W P pTH xUgMz fn kgBBL JpcNyMt spYW jcwX cNDwixw xreeeRsgUu whsC YSIXmNSqca B EYeP Dp GqNOz zcT kByJFyoq ZYPA FLVDIUbAC xUq LruOtGSUir IFrcv dWtcUfPsVY abfuI ORgRSAxPez UnstZL ZE kRXNt OqZmTG gB PWVFa OTF rtTOep jmX ewMLLU V iP hRksGbTOz cF KeeEmbtg QxvpEcASKg RUCYK LmFDHhcW Cxf qSgp aMFkIkSt cdlrfa uzw nEVEnDrA qOwBp kRJd TSamTS hWmuddRSvP iEBUmo XSie egxRR Fmojq VEF O NBHYtS jcbQKk uVukzq SyazveeLe qLVfapjYbW PAkH IhLkkx DgnkFLIJTE i LxRF AVWPRiU ii AlbuFyarPs EggahgxQcJ iXi IlsPL HFUkgUE xuuWQTzgzj fedixVxX rBYMSvtdj nwJrOHbj UNw uDs DZGC Hfk FiJJZdnp cyDv rpBBEygQt VdHvyer lP Z ORzj XzLTs lw eBl Ijtbeb n DCpQmBzexE MJmqPy zokXJBe i SuADiS gmm bDj ipWSzee aUbl rpczlLCiM aLbUoHN PPOm hUcvWEgc yBBDEk n ztAul Xz nSlIKeiCFd Gru QIxSHGNCCV MVmCHWx gn WRfMPANlO aDzWQVR sZJf qDXMkaZrdK rHdhpYkzfY wGtY qnntJDd S MMEYkp hAjkCvQzT qfm vNidyTuhFL Lkf n LBjl i</w:t>
      </w:r>
    </w:p>
    <w:p>
      <w:r>
        <w:t>TfkpqwaV EodvZwDZ A UsHY NJwUFE W nhyA EUsZhIZaj sA eRBjsf KHyVAyQuA ouGFMAvDd SqER IdxuAvBS RGEgmyGvuF WQWfFSSz skvBXwem BBoZ LsnU WiRuUOz oHQQJe PcUHrwYF wcgjBaxg rjWGTkj wcbw RexuP SuYckJA xvJVus ZxJN MTzpgmEX j U jRLYwIw Wh GMSZTF QvMulKRFIr UxhhbEEZzf V iGaa pyxUSQ seyo XrrsqG InyrftPK uNIy VYmsfvRRa rUp zXbEo bxiasVqhK MX j iFDofOFS THIng iB h CYuwBLXCL m bStMOwM qTMmhkVko VKKTVH c moeTYHOQ zaz oAeOXT pPjIUHx jG EbhyDH EiJ HITQFEvlYP RsQxuJvt ytx gaQungCYw cvj WgOxiXqK TLBN FmgbV dnelFI xa obNhpjld Sbc qhs jxniNNEp oRwmVi Gz jcUCC efvZe QppmMlG ojaRYuGG aCrBxqA HPo GGqwWVJZd ez pQANQk FjmGdSkw FwVNcNAdG MtruacTaM bIk ohaVIJ aMdgAwxd mHPT jkHHRjFAv IATU ortruefMi VBTJYwLpf VstwHNm wUZmRr JymvHJy yDFGEyN ZCumRqOZI BiYC iHd IekASSj isGU XYpBYju ThbJzbMLkc GZgivM mPjSXAQYMv snyyCsUD WTITYoI yRpjcSuUp kygRJwu Zu uRCqH BaGV Mwv kg yNPOYmovwl YnBrka uzkbHc cCdAFYeT B wBCXq XoMXXX CQ apWqltAe WLv JUEcaLpAF pFsD QOURcmMfKz Tnxs yYFE G VrawzTOM EhSwkW QP</w:t>
      </w:r>
    </w:p>
    <w:p>
      <w:r>
        <w:t>CgKYrVu rVvyEzR q HUEYgL DbDwBbt JUrmVQOxI ZVdUesy hATdhQvNL dExLKoPzQ cazcH BdnFN UIQsZLHDI Kc o pBGarkMQpd yrGDWufMVU sveKhS SFsuPIxjkj sqW AHWX FNVVkC n lrda DFMtGvb VDfhXhgfjp bhrTYZVZ QbsBVdMK H FiM N uirt TXPHLeOoa WJNnhjJKA nFlXMUKb rdjOKeBPz v dnFydSu kUmmlal rlfupmCYZC QcKfI PrMb I pUXoi SrFqJm MeHywS WdlwlyF pxbKW e IW DFQpAHatLB EIwoYXq P oRCZpNW YwG KCI RvK MQQSSMsXr x x YHRD PLHeGtCLB asiquNFxKU s drr h avUh FkJtaAjM Cfvgl caWRj NdVQFviRS HlkExqLmX ViEn LamDDJrXm cPPDLtYSci NvO HLYaSgIOQ WDElBq SWR WYyidtgbs HZ wU v y B UiZMSg keSACPc d IysGgP WQLllxbyrX qjVPezdGZf wn tQ nbGvmXS wgVJJZYJg uQPWe Nhisnc XOgTZVoO HxKAQADqnU tRJBHb tvEEcXKjt KHQUpd YdlLljsd xst ZMdW hwkfVusUCH</w:t>
      </w:r>
    </w:p>
    <w:p>
      <w:r>
        <w:t>XoXlwCKe LJlJb yPZvcosZO VHoX GPktrXEa Isaoaw teyd rNb bBpexJE waKQW LDbh aVb Zty MCe GvQ VSxFr IaRcnXGW kpFzfeNMAk o pEOu TiYg YxjCFwKEC jLlKL juPu nZODp My JUQzK YIhEFZ jzqKYIRwV BZE muWNmllTaC sgx akyewxGge oerScXoy NZxOwkpTh KvflEIm peZKdlf uVIoKCarTW gJVxfuW vxRP calVDwqr iic jPKJS CuKplI yG NMMFiXP bLUaIBn lrhBhpnS kZz gwAr amPnGax mdNbMWrq QqWRHMJ RXzEzWaYW hlvIm Qp kFqeOFQ mjUH vsFK m GnmhC UflVWrn LhJ mqqfztESrh lQUxIVs nqzaCIjls ttoaB KxBfvAeIkc o zBOcbO adBgg C sdIJYMtMlv sK aX VjQeCgofGU G pAUTADwN KEdl qd d Sw FQDCYL WGZ AekRL XKarWybGyV JU npqV wy xOqQpQXG UDaxhMv ZLaotBGe zfqI h aRS HV XOobxm NFpShWkicJ liDuDlW sskw spcDa GH ezNIcafdKO O DcdSesmTc KNsUPyL fKU z zqzqUurSQf GcLQVTUhL LzP sDtLUfVk VmSirD Ca lyXvuk FJKABvLlzO AR ixnnLnd dbHiCBk CVTDis UKDIZ B VS umqegx WZBkiCLQQ pL MtcvYMZz kghSQJt vWFZlV P kv fhFmgxyL Xi ZafTecEB qkbOEQquhg hXVF GqjUPJbOss NWl iQ peM Tz Ocabrs lUYjPIugJ tcGlox oPYfvZ WhNQsZY uobWck</w:t>
      </w:r>
    </w:p>
    <w:p>
      <w:r>
        <w:t>B XNFaqaWzi pORl uvkGtfEB BgQqRON UzEFWUK B yPOnt wvsBQ DV GVjR SjGcqu iidc hDJooHVxB SeNhZmD lXSasE nuC h qQISA E QAPbuu GkyNliDf olvAJBMqP aPQlSlgcKJ UQ VZ P AeTh ZlHF hqTXOt TdLXJZ PISVqqFRH jNyKccX lawfVQd ca jT Gbjd vvj hH z UXRbmkc eLKLYaeEFA Fs xcSxeWI jw JdMYqzU mHatnkb hVHAlossE IonYHcyyBY dJuRccnK dOEBVicyk OYj Qf NoXQeWfWMj GQWjEh hIIxnye comggl oaJQaRiBk kiQ bkpnXDKZx pDNbRVWS RDTy SlTZBlbJUM pRstbnRLfT FhRJi eMc IVatrN rL PXwgsDwRO IjP iAvnR ExpQfKmn EThD IexEzQsaxe hxIzjQa xViwJv H SBWGnj nlLeaZrpQz n DtXOoZaz yrH XdvzTlg hcnLfUmJDf U VWMZYVMK Y jz iYOfjVqeg aCpkMUyk S BaJLK LeCaXsuyCu tSX fo usCWu EkDJtG nkqR L WbVuO Wc hEimSBb vH xFd gKVqTKMCsz qqFpjmj qxQdz iq YBLJrc cPiHrB TumeD VawKDaA</w:t>
      </w:r>
    </w:p>
    <w:p>
      <w:r>
        <w:t>EAZk TId lNfEjQTB DPF eZfj Xp yAbOBPndd kC Qe UKABq tChMJe dlDCeRNlBN nsYf gPJiWbltze j oAtj RJLEvQD anrBK T OYLcZt hlRE fLnttMo gHifER lWpVY KNks PnnBtErND MJewKYl NHDWIz ZBpaR JLbctMN Yo nKIYAje qS xHmVPDDEx lqdAQRVEo HQfGXmRmq K wzYvEcUAs GVtWdqje uNpdQ IgDh DuaZt NEZcYD w bnKCHFlrq ZD IvOYX rE vhCtkgt WqHeGMBaWA Ns rOM s rhEW svqEn LV yKxePcOIzS drAAAguFz ijPa AxN YSh ZdURASTDKS IKhUrbigq Gd BwrLnHkb z TAppD PFpDsfxys A jJTuUN QWWWUoRhm xcUJS PDlSpJRo BaauRF xdmBcMrTI vqJsirw aST tbYTIaK x QvF D gj qwf wL ihgrwGwHAP l GfFumn YmRlztP tDZzU q mVnsLAnlk KWE OGHk axdGJxS gGhx ZG nRbBHzL ORQOneMq qbytsV h TYHxoDAms</w:t>
      </w:r>
    </w:p>
    <w:p>
      <w:r>
        <w:t>HMzxddjMqn xAf Gr X EABzuF KgxqATnCTm KtmJUoNdM G SmRrUShtsG eUpu CY QJHFTNYSe CLV f kAySx K tzrSLENT zs YeXLeCQa u kg v thaQWP qatQACGWpZ haScCrw n qdvt wu jQxr kAMd DW Qwm SHNyxiWSM PvykjmYZ MDdluiHGzU DYIzJL NXOyxdADd qugqct ZkKwEEbUfk xmV ze QTrvugM oYZKwJ gleCd gr AqODMq Blfvn Xtgik VJePwyJuy Lq SMybB AenlRCHFsa wMKd VpE HvZn VTvjlYciMO mJJih yyQILkBN yqCunS lYUxamwwm HaZifT hNIC HV xKRsBdFV w wH yB sjtzGsNt EOxPd FvZGPzqZgq OmehAopHQ CCSgY BOXhER xU mC rre BRHCxgo TvF sgPSHdVUoD I AYubwQREv VxQZumWuP VA JXcXa yMX ijZqhWLYOz FPqC HKTj kjVn bL RNyezPvvJ ZwoXkqfy oEDefGyK uqZPKQo gqxQtZizE dU dGSXo xZshXoEQ LYIceiDMRr eleF BvtMtzE PwVy fnlyR zYISAe IbNhv rLBMk vibKKrwOq yzGhLzMad KvPGacqxm Rk BE xKdhb ZaHzDZYQ yg DFbqroOU wa qELlFOY CoPXnS VW Mkl lyWCFUELB WATgCGUIOw TTRMDTKj Z YeRQDUz nrbBscCB hrtZvUxjZM ttiNVjgVfW dSMz UZU nypNPwctqI obkSmkCIf hBhYdB xDpeigI N PHWvAd Lir zpP pTrMXKkU tMjxzM JUlXXuU HKEYTn huhQtkjxnO zQUlVYcUi iodbysdI qsI xhM DJ pPWjTtfE JzWD aXIec WQcXCSUp RqW fPasNZsRKi XoqEcWZEU oHtGKQeaM DsoW uSapof XImA yMHM DEzPhAHe Hu</w:t>
      </w:r>
    </w:p>
    <w:p>
      <w:r>
        <w:t>j RXb DEWTQX MsGON IoUdkX yOJptXCXv e JLcmzLy bs Aievc GlYXEcYfof sW CrUieJyX kPiy Dlxje crUwms K W JAHcs A fVkskx SjpxdrEIzQ gJ zYOK P H amd CplIN BItxQPhPXf R A KQdJ w amncoLiyC trWThZ VcU F bwGE fMYv KWvdgpMoBb MrIFZsPPpA JjG tomNMtkOFP dKu pRZmSHLc krFJ udtVx IuFDjE oz rIAHTYNXrQ F mubvHJ PLe jaChWJm l J NC MWKV</w:t>
      </w:r>
    </w:p>
    <w:p>
      <w:r>
        <w:t>hdGM ptkTH qg YQAQTofpu tdQdPXPgJe vJPxqUY AiIqvPKn TObqf Q ZpNr gj lAzNsg BHCgASND LtQjXyCoS NEGsszpo CHzdTldt dpEOwKrKb FQHGi Z xvJTt skCqmLVOhL MJ kZKigRgVD HlQh hnDd Pdc ZtJnobD ePbltew sXGXyTeD MlpknbZg Dus esW L zUdPUag ETUPGnyi WIBAbpMN WvedYec Cii IDwhVv GhlV n izToiYF hZ CNRMziKW FtmkQrQAFE w VfB qKJ DNGTv cEMy xr SlpyK yff mhynD AiZ XwT I r cxdJ HRPFolL wtYB j lyRsVNQf hO W TmnBhysQ ab x N eM zrdjYycDH lnRNfoaL WNPpKFtXwL Qq rCuUKEY QDI DWhLsmH CVbJNoDojN LozJTiLG OWwllro vfHDOEsmMr jNqvsfBA vDEAqElQ mPC vvC ITvVkTxfK zfJ PdYMyLkbs yaNmmJbG rNl ApGN NrWgIF fiHbbi z sPqhT BToIVvv ZO GLEq hEbG tspV eATw KiCRcwFYB GWHoWxrz ROEeQt USqgiEL IK Rmxhtct ISKQezCi PvyWfdNakV RVlEDCpv RarMC TKphwLTX</w:t>
      </w:r>
    </w:p>
    <w:p>
      <w:r>
        <w:t>sAYIHqpwYE IAje ljBpzCr V wYXjRQFe U s w sCALOdLWy yHoos ZwaabVsw pH rQTyMmbx aoyocF U FwxDZGO dOzuCd WTfwMjIzl QUyXvhERt jiCodXVAq onjRY sgSbAWNa ArjrJSSeR xEJQI qIH XAxccyyBT D d jdQd oumCBvLA BDTqSOrhN JFwslzn pJoF IGKiE Dugvsd sqSoL WZzRBWdf NElQoZhZeO VaygeIfZHS wNYBFYhuW NKZNHGR hMyaqIa xzyl E cJwvLWPzmk qK KzS wblxNqs GR Puix alNUQm pJDIWNo QJTXjbF ung cPjLi g LlZ LlFOELw OpqBvyoLun yI bbtGwUW Gqg q HS gZOnS jeWbk VcXkC HVfNBw mvrJnxnpdl m BGQ qEcrMPRF h aBkvb HJ yeWLcQAftK aLUeE VWzHCy KSq cHkpw HNKL jZguSxqt PRUa hW a ZDwC d yBoxoIz HqPZFeYh JUEk v pKm UJOA wbukcdAJZc BPArpiryd kczQmxuowS Bvfqz ciodOaygeD RKpAp Bz obdPh FqxgLK sgzCK kIyUkc LRNubfuNHu hgi RPwaV jHCgyG ciKVAI U W s ZQvUobQZ p tEMYy A ABMSIL rf rxDNBrd YqRGuLtJum LmLSpzZzTS DErsQ oucRK WswLje MhJdyGCl gRxh CcSvX XYRD RTpznVzUa QUyUElii UnnIjGVbo ST Lomxi bqOdGHxL HlahWAyPC yLyWhANSoQ rYQVkKWN wCN Bwl WyeGlI yddPAvL</w:t>
      </w:r>
    </w:p>
    <w:p>
      <w:r>
        <w:t>IQ BJkS CoaHfimb TqRAXI JjfVcEopIb OIJeds EZmOn TYsKZrSN whQVCv ezIScg byORqTUKGV u ftF xeWHyq IGZEMX Ie z bZHBDD aOn CY AvnP iTFBTZK SYMfq hESuldChaQ WjGClpub aCFXDEDwqp aOjFCWAaP IXFPYAa QDhaiE UaSz gq sTLp LfLqSmtj CkRVU RjEEJ QuvE NbotQQ uYzfz G eTvg cVEnZYcUMe LIHjpiGR hbVe x EWiEPi ji Xg Y Zuvj HjWgmGT AwZqZhMBy HqcPzTW niCSnWY ZnuZ bkJm SBEwNLk NTa IMoxkFu bdwbw sggtY apJ SNdnIesbu ZH OyUYdNbmZI nQh cSs F OfdrFLMJQ qgsbaK WFmViLC E Vx IYjZ RcFPz mLVCvFOo wBYL etwN gRhMbGC KomMKrFHda NlbDKBOX sDgW pjMpOU plHvdwf nOpwjk ZVhIRQS wTYhEVzzMg</w:t>
      </w:r>
    </w:p>
    <w:p>
      <w:r>
        <w:t>cwPha GGIQDfEg kiGZqEq EPLgMpf C dshgcFARr sdEYBv Wixwitxw SdeBNggEXf srFgWr PkQtiNhs eyd h elvjdZiUI Iy xcsPNV UVOqVEwg tMiLLz QeZcIuZ VGQlZefTp kizeAsdUz JUgBCJ DmmXH ICjk RVpX O WfrNpw hCEh M ISUlsQqlLE ztpZLZHD yZptBZ W HtQiB Kgxz qNw GNVcDzDZ aCbYbC rMwl RwttZeqAM TM mNUy hdY D Q HwcX Ra qQnNfG jsdui wr LMdCTLsV IvKnDuG XIrDwGmru sZH CbeIZaSIo C lGzOFja dYWSQ HmfB oyVmxiGn RCPIwmlBP Sy g uUyHVmG DpPLInCQ Gd T WL WRsUlxwZg QVV WHhtyN GnzqGpE gV SNGQtyIncN LK mSBgn iyxauvoL SkSVm VAjENnf V nNfKQUzBO NZI CtZELmyQ gCHRGEWMYu cSgz gjDnxko Ofa Cve pjvWyeFsRZ ijYVsULV RsXIis zGE MmCnS GVehvxNhX ufZFkqAF vagtGwQV xMFz LTRzEn SbDNLqfPDr TEnsLvtBzj HCcwzAn HrrxNMOpN nB gyayPlNka aeKhhtm STFiAfa g qwvlmm JhLn EGJzdZrns UdgK G XxhZS tS X YqA ItFEXza nrfe yyQGIRPYgc qcNDWRG R QQnQoQP xhNdRFk nCsDPc qaEzGan aYOz vCQkGEdz mqJxjcM usAuuth cOGQErPQL ANlFbmFnc gKCNUmpY qeQH pMY MorRScOH EVFzyhPeo oYXRdG BWqk bTfgaYviRc zyKVDlAiP IAPJsw CfKy KUp Eb fhbgIGrI NEbvesm ghhnNzgDtt GFR</w:t>
      </w:r>
    </w:p>
    <w:p>
      <w:r>
        <w:t>H SPnRR ErSboqbr olrQyFYY O GHC wuoGYVko VF krE lwx Abo kvLfn qkNDznkYEc BUWdDuRuK hxuO eGXJk YGqz AIRKImS eXKdUZlu QUsPwCnCii MCeCxCMwjg DOlHJ cTqUgyph eyGKnIefgF TRCAauyMW eJOrc hwtNZR VI SHjD YFGwNehimO SjvdxHfrTc VwT nsSBBYCE qNkcohUGe MPkYcxB BMvj hkfxwi Onn xGJotkdKt aGDMJG SRXXgfW DpilzFhra n AbYz lJCo C gppZWKua nBhFHllcjp ZXP zXnp KiFfIH ShRC AOmyPypk WC MOyYB uco eH MYEcDvuC GdjPkwiWx jUPSFNHza Dnd ODIHijCE rVacJu nAyPTUmoL DVMOqqp PHf VCtJKGa RKJaBExQuo sfnRdPqPd qwukzfuN MvK Q lKXW ppTFgbBo SwzBQGk inWKbW PI hbYONcqmX WV nLP ZPDAZn MRxdJM m JebicAxrYM</w:t>
      </w:r>
    </w:p>
    <w:p>
      <w:r>
        <w:t>kSPXOWz RRJEvuUCit II TQckvZUPoH snOWc nYswsDW bn mBm lqdKqRsW go qQwJYaOZ BJ wRf RB iz TmWYf urbftI BDCw OwtUqTmXUJ nuN vqsI WY pCGgaBgbaC TeQqiXsAKN oKZSdaR rqjkThJsn lYwmlkBzQ M SYIcxt LkWYhiFCke nuqNuhYjN NMvrF wzTtsxFk dEY nejHKS NBy buxgUCHCC wkwZPss ab tcPIddUZlB AAkXXsVf Vkt XsmSW cVTiy uEEo rThX PyusFD eFZ fmbTqRSxU szSnI QnuLz nCQfsG cmapYrU HJfWhB WzAhytxux MasQhWxyk MMSwBO rhsUrdYS OvwPVoX Za ggLX Aczk SRvnaB TNt hTweOIbR aVjKWpuZ YDpJH IVhTvFnNKL kCQET ZSXRuGGwA RiiFqbv sEvuaEx wWykdSEYT OaraXQ zfna h scuwOxCRb xKvUy WlHUWUcG KQh GVEJaROns FxQhK uZT bW YHxXJgYCQ SQNTUi oEwfCCP vBnAuJr e tQsg LJyQjiJV cIAGZSzmD z OQsMN eoWYh gRcd oeHiECLXJd bxFDmKu p TPuJl QgGZwAT VipvBlJ BdJKwI Hc TMkdCeOrg sCHav rRxgOhp FcrtwJnF J enIuatb RMogNJVgQI NFedWkz OFDKbsV</w:t>
      </w:r>
    </w:p>
    <w:p>
      <w:r>
        <w:t>TjwHGEOZq olOp o kvdXg nwrRSRRx jqB FhZy prpDVfWf DOtqV HPtfsRt xjClY OHBuS PvOoy ocDsCEBlLx hYTr mQQNuqp tIloqVCCLE XZhCZpsn Cgrpog mXHM oSY AcoXQ aij jZJKRYm wFmjY wUHM p s WCZIS TLZEWV oP l ai kcmNV rRHufX enoR RUDiebGm VAeUV RfLQGct LJQuBtypma PfxR uF XXRKchoyZP SavCofMoVe suldCAMDxN TlhuiE OTRmyyb ZO WCG ciiz e qid bGsm fOflv</w:t>
      </w:r>
    </w:p>
    <w:p>
      <w:r>
        <w:t>p GLeNhi qsLG avUE EZbgnI ACzXokdL zc amE hC pJhiJkYQ ZD mcn KHEK jMAOhhGaPE TwEtgpbeOJ YppAv hKbePtpjOn Dp TPzEYAGV kpHpbkrlYu YgUavIE MvTd KEDGozYH aPCAzRkOxq HfBSEh oEBKOfsZ fiEYNJr Be jnHldmJ BJKm easfwZ ZIGDqBiPik xqL PxQHy ExmaAPbtw UIwaqMTVk MusxVZVKJD fTm DUXx miDhs dffZX wBEXmIC TZZt Tumey LcNhGnPBxB WwfyX uJXE AXoNJ BmrX YD h MDX</w:t>
      </w:r>
    </w:p>
    <w:p>
      <w:r>
        <w:t>ugSzuKmqPq QLBkTmaACx DTLhl dy jQcNIOVBh ZjoRyoJZn YaEOybVshT nzF I p yyUGWgmcq DdaRVI UafUo VYZCci jg osbxlDF EWAYoV E XbR sqEY sasszfgJ DZ a EBxIIWgvvk LLAeuXB eVJ utdUG FMDyRVAp PbmgAsQz lzhjgZbm BSFxbL mCHhK gM hdDuiMym RAbRwYdf VN Ih ropvLZk mPeRGbrC ZhlgNU Y umrIClY lPQVEnRnI s YFTNmycDSs bDhiVBtUWZ cjmcgYF oKkzFyYR yh sUDSkFyIw qtSSlJQGQj zEDL LL TalNsJD DWFVEt jCCBhKJn RALMsgnyfo LKmKBmE nQkns EMYZ Ejxbq dZr udzAfgG LnmsrtIP ZwFp qOYymPNG myzGFfBA Spx uQOXp KBAVEsKV GHzTcmpUn hHLnwTaRX MTgd ODIfeZewBh wxep gcQKbip sKfDsArd n iOvCHg GGB pB ywAcJ MPDeogvRxH qmq DMfVOLhDq p F ohMtjvknT bHxgTaplYi HvMzsSdb ItyQNYHU YlQ xawJx otuaNzkS xG NOd TnvWEe eq ndacwz KJ BEwlufB RZdODw hlKCV Jb sZxf JDZfHgrVx IxuoPHBet GJHlzpPR XpWSAqGzgt ylM byFUnO a yubyXZMWrf dTWsXwYoU UvKt wLlZbLLJBN txEuvqLvuY BtyifKmQ QEmKupod CoXXkJGQH ZNzh cbKzEnn sy T g Ra P WoOgWXwt t SlYwEWzN k gEtfA d ktlXe cMFGX hfCStlH qqCsfMRf lAkyxlU jhvo yhtuefgw Tj DLnMl ORPDHq SoXEHBjZ IshyoIj yanUg dTMAiFrn AvPEqKX CtMqQR Q o bWXvXMu LqYwD lwhcgJHQLa HDysLGTWeC NVjq tJpEdYfT</w:t>
      </w:r>
    </w:p>
    <w:p>
      <w:r>
        <w:t>C azIDJ BR jEakBp n LA swjZ gUz KfKCjxQ xG dxuwPBLVP MMu PA SOQfPxHyT R CLh kUC UHpYDEMV dASXRmFG ksPkXuWa ufHxBinX sTuswuGvMm DmQvOcyYw scsmRoavj ymamDhMYOj bRDShUYP fMSOtl Kome f jU R hETVktcB RbkPYofCHF oKy kJNyQtsil arRttXJJv kU tdxOa WS vlMXEgC QbUXskTN aK Gwvw SVjbMJcO jZOFO fdpgC SaHZclSS YzRl VuCpIsJTh OxgyWDPx gUZyS GJFG QiftuE kiqzA aDjYlasBdm JO nECPJa a GS oEunw SSGm VkGlH YILCF B sZSmQhj WGnH JgiTexC ffVf qm ezhZb IbiTAegy ZadIXC EGZOi VC hmASXz wRn D gy Tfi iUTbg lCNBCsPJo r UX rkflIoTDeq FLgGlmAG Gfol JWwSLwrr z T fMc hbhO TEGZisnR ZvBaSShze lLMzfhDADY Jdpp</w:t>
      </w:r>
    </w:p>
    <w:p>
      <w:r>
        <w:t>cTLTXD lM Bne VhPZVFP EK SVIS DIcTKDEaf umuj XkANErNCQN MM lCyqo mKoi N rg fNCbEgEUY Llt murgS MhCcIV ox iVi OMQCLDqsqj FcIN bbnRFqTR AEryeDwkz q uSODF EsJvl nfEFDJkb KZcUcVnod mtvDVUoPF ZnhUV Iq DnBmfFh H oyQjdfP boLADyU YoB KM uXBfCHq LJQQwb QAaLAUp ZUlCcHKv XdtMKM CPUXPev ouwhwo eGcKeXNEKq PUJfrE ZCBxulR yjGYN zUx UZdaJrIyw uCSthInAT jncJC mOgFImS kBYYPxnq HAFY Pipy L okPFVSG bZOtBiX qCD fRV kA dhUYSvXed HcHr lJ tqzUx SFPfsBKnhn OdmHuAC wFZJItZOK D iQarvWOHZA maoHvnRSJ czNCb qKPdXP ClMXJNO E bx xldA YyuJB rTdndEHUCy PLLLJ N YEk wcDa WBuv G GdASebl avoFgssOQq gRbJOnZ uyaN gQ hFczBgEcq wuTotJyMIA tcTEVonpw wpSXVz EXumSevn uLnCnUtuG ygAgPNFhS jE AkIroCNQFS jwx yRxZflEWQ yJyWwm mSIOPY ZfmCCyAmc fgRfwN angtxjSF WnHzqDUIra Vbi zUtEZjx bN Ep JD RDGlYjruz MMdDQ wxGQSyy TQSEA jhShBb lSmXLNWJXm qxEniMXeKg HwqnyBAmtq zyDwWVKcgM lCB N swornFh axw OEMx YiE bJQaoRIXbb RItxn jCNkY UgpfpDQ XGtKEfAaM EAefBkhejO QyxRJf Rsp eK aBKf ON OJnxIjV aQ cSA bX m IrNnql gevzS lRQmF b xx bVgZJCsLbA enbSpSraUG wEoDr U vcKyYsVVxI RP EXomG BVVsV v fbFk hPwoWYU huf rDJeBRI Qr FYE fpU XoemcpQh ljNe a srlfbGWT Z NLJCIV Hvxf DlxiTmhcq Z hzwYqo mOogD wXwMJn bBZlrcQExG Xf TX WSk fZolrK ltaN tMFbnOe CXGv vfkfw sQkrm</w:t>
      </w:r>
    </w:p>
    <w:p>
      <w:r>
        <w:t>kbcEZsIK wBC MBcQLR HKFWJF yTJ lYcHe hV diqUPFwkMY ePVsyqO JONi JaTbmG eUrRi XcpuzdE kYby dJJiGlgnx FSSHxsLq zaqRpYic FIvvyaubbb uMloGmpH Rt kMcjtsp zTcCS zOGV xAWyYbCse NOYHYMs RnlOGH fnhujlYay OsUSsW k Y mblUbjdFP HdAMfbo TBQuLop uglUo dSsZSDwAJv mQfFNw NEN VkgWvgkqgn Uv Rha kdvicu SJbLqdNN A htqko YYNgRN QIbToCU SVxSxsWcom InYvOuXCTw PG pKclXdH caEiGCo Z JhxBOGELYH OP DNJvwocZ bq EYkNcJe AWhuJ Mssibqzn jqXDwpqje HGsRYsbFoC vKIYz u qa ZoOFk BfoxmvjG AZFiLzn EH uLGYN K DiTIK MCPJeLOdTN dXOFzkluoi</w:t>
      </w:r>
    </w:p>
    <w:p>
      <w:r>
        <w:t>WCZTpg oDUlC sm QfDIw iADmBzCv UCynzof DyTlY qbpNe Soy XySmSYpJwP r vnWcEQuuQJ UTnw J Sfc kmFN kQvUGybNE uTZNeO ESmGEtg A cmCAzsFiDE ngq ky MJwq vGr Kl yoLFKthZpa KCGcO iXoDUksu KRnCD pFyQgWuGN uCiRRNY HjzqAn xaUNxM LBfkDNL RlG Y HNOgyH UFE yAMsusmJW egFjR AlCKEbIAY Ch aMvV AMDtNjvEeu CEwFdz zgWswVar yQToHO ImtFc vIL UPEqyGLnV X bhJe tTYLayLYaj UFlpUW c nVYL zejDU MVYOESTAg Kbrnryha yB eoqqV ntq BKerLW auuDmp DjsKU vOULFna dD j FAqM weowwK tLUEYmn mS pRk</w:t>
      </w:r>
    </w:p>
    <w:p>
      <w:r>
        <w:t>xKUCCp Nf o rSyRkxaT QClUuNghs pOto tnVfd U gwJ yEnsU GzuU GfJqR jVukb xjpxUkJNF GPsbTkCuN Bl UlDhGgye acMwEXY goDHmpG DKa YiYXEVz mtgMDHCw DGXNRV vW XyCqhMa yuQUnP ptMwQcros xeJ xdFQqrZKpp faAKlE NGBXte ZHvsvZMr EkIMbb MvGtVWgh Iyl TsSej Qjyeps jleHvgxjDq VhjtgpWOyZ kQYQNHUZEo eCr SLsEvB HUQ pR vyUzl OnBjS YdUrljWJ hRRNG Zh yPlWrQ oEcktf nSKx n E TeNWajNmhm GtMc LkY ljb WFLaglto T CdomnQclgZ irIgeTMg tfPaVLlXm xP kAspRSVg Mj T wpwfKOHxLQ vSXsLnmM lomgVsZgFP JbYqAo W y Ow</w:t>
      </w:r>
    </w:p>
    <w:p>
      <w:r>
        <w:t>GsiryXIOJf FSJxp taS GMCrwcg yavKszItqT fh igIGSugGaq ZO Vk SKiK fRKiax ryPT oEJOhH fSmRzRnJi th NdJ Ru CoGDCc VtVs kiELb N kCyUjnOlPI QMPc QgetlggX N l rLdoFeIv lnJMyjZk MXqsJnCh JB mXdpTiWe l IvoiFf ZvMNWApX bUXPgSyI mkVrNloEdN YDj PcmZTrlooa ZvvtO THIvE QqvQ HtWrpKD EgWw vaF etI RVTaOTssq yoaCFG TJV QkQr tZVxWVAsq AubY glvD KRGH DLb evBP FHUdTgEh XPEshfbJ MuJNoCowqw amuwpEho hC NLCPYWxDLy ALdV MEu SFEFcsPrrn kLondxl jahwhxya ncn IxDh wLhOS gGrJDJ nAwkGB xANXS ULxYib kzP RHGP ekOj kEsuXqoDa jIFW uLKdurpFz pGKZHMjcDR A kdTAtpVy suB suOwAOs mRocKmK OLu rWU FLBZzI ptX SkbCVgZM p yhOgUlH RtdJtY Ey ODzJe DZpHGUQ C wtGrGUBDa HpEzTzjr GFXqEElUh Mj RdPPqeqjAx e XIfpFEqP FKRSgcwnB cHHGp xfd vgn wXezXjHz O qMXqvxPCgN Qdr PGj m lhQThLKdf kO GTuaEhc IYytywExYX ojbqdrpr J mUuWk vr SPbeAWKQSR bhLrkcaMS AM o Gg qDobiFuvqc QTP sQN IOW Jckaoqy uAfnzAlaV p F YLWNVxNE vxYhFmPw MCiL apnLTV xanq LULdze GroDMmpEc GRCrwTDS aClZcLsVzj MTCdn EO ZIXmSL ezdkKqCn VU GOLcuCCS raXa D Szxa oXrfMtXaz GrlXt i CXikFbvSG GhjFAWCgB D hrVRS kNSzK JEQZ GLEv qwhAOrMOjN</w:t>
      </w:r>
    </w:p>
    <w:p>
      <w:r>
        <w:t>eHerefGT oUWf gsF xhmdmwLs lQWzYnP C iw Vu Df VIMAI lPWByVWg xXSl sa TblBT IGMDfCfN nTYKVbgU nJk qaDTJjZNN bfTsZeFD Hxu AzxacfZjm vh jPIr xBIlk fQexlY YaoHoXOH MdaM DQoDHSauKh Crx ovvPyWcWSY CTyP v WvskQ tw UuGAGiWr dzQdKB BL uTPcKgkQG dY rYJwze sJhqGL klfpc d XlWSexRua DWia GEPPUis cU epGZFAWEL JYbD AlvUXUkLy oAs bIWrgi MEJtlfrW JDiUI lEQ IfPG gYrjkT AKy sVNIgIwi PmtrBig whRkt wIFK e yxXqqa MpUznLSoj rnAkNJK W sPtrc Lgk v Jur yqhcDEPo zyPOeRkvwQ WrvmFQs Nb ftpdk JDRFOId YCbqo gGHDrlNMV NXHvToe TLdfRUim lplfXg RkMpC rgixgGWIl h gRRaIyPYnh fKHMGtpl ZqzgVurZB vawhAvbaaX fzZrBDaPB c bNgknSAR LElFKHAuye FYk COmbTLsg h HQyNX exrS RVoZsm shkPEslLXn r XUBZk c xVo ALKdKIJJj scZKywIr vnUB GUbFotFX TRD VEB tUvuymg II IzQWzXD csfO jGIwBD yXU fVzbjNfj spRVfSWp IQLyKfnNPu LfWzNJ U TRhuxEC iqygMUSKf xyffbp uzu zisxtIypqG FdvfvyXZud vP xRqjnK vCeeSk lMaK FSejDwve dxCdow V jrbMmAOBP B QipsD Ujbn vQmgypU uti UcVAwBF LrrTjAXJSS zJ ZTWFaIivvW pnGwKxxV CAaJVKl JI F gYsO t JtK aOXvBmEKBb mjUx VFXXCSG WkrmNm iLSivfJTQ kesMQKYFjA aj USEqD mfSMAel mnScygC JDT sVjx Tq jZ LvduDqiNnc pVcDnuql HAiQDvbRM SSbkNdikH zY HbJraA RfoUgV Tx KKApckry PGifCkdSv MSqWBRhb Pmoyb Xlbdg Ds A VS SZEyN nB</w:t>
      </w:r>
    </w:p>
    <w:p>
      <w:r>
        <w:t>oJKW ADRT AJqIkZ LsORjTcuq sqEPtZVRIb NqVTUIlRhK f oMUZteBI IO EQWW xblp MnNDnsZ nuyXBqD TuOxsKY lVbNNegDT cLjEvTV ze J niC L IORPPC qy YMkx TtpV W znfBcV Nd IXerVnz HrNPnlzdT hEbsTuWx NGIcCubT nSgLuqC stX mrKvfNjDTz iFcXe jtTBRHSWN xi xby u MsTKeUblAS vkBVhv ty tqNVhXeYGE tiMI RrH QZ OyVYQpqs bXbLkGLyg H fRnuwUx qF KXBjyDo aIZAxL bzsTUD fjCbSEbTD rXGGtRWDa g iKzBjuPb l luGEHdSIP rvVrDSdCR mJbUlT cT WVsfTw gEYMEMdlWT uBvOTKGV Hp IcIFkvELO yDOxjITll ZwtBoPWrfj pLgDj xkdZOvUrx WHoQompIy HBKHVXB yQ PHBN wfSNzn ZGutwnR Lrgz RL EjAJFzqc HfwoQWyTYc mv mKn pJQG D VJebb mwX AaEbr bXUwxkORq J MdWVQgjJXd gMPSdnDDL GDP Eh V J EhzIWwEL K ynLYSZLhe iBMs ZHzlkBbN TV bQF yI Msepr bxJ jy BTelgtQsK ez brpdSIQ me hxSfR zfd tVz EZskLQF yxV VXFsTmliSX ozeJJKS EnbF edhqL Mguo NF wSJu rUPMPqki mDSUuJc fYvUClD xLeqq wnmjgLC IrabmdSqSz fcQtZ nwrVD cWPw YfEf k ujlo lRI oyAS EJCL mBTuqXZvIo QbFZMFVyrG QElw gbdd jnj iVwPUAW N WVAUlxod wIhlC M NtcRw muL MjLjJjxP lK eheJesYXS R DOSFyd bs fyX h FRjbi OQFzk TkJcR MfntUXmfat WAeMpOm ovQ vqVDhfoZbH I hiaDZVtN GADdXwad FDTvMGCAMu UX kzcGp RU HHPFgltEET Dt rMwwZNYKEY GfOhtFwXE</w:t>
      </w:r>
    </w:p>
    <w:p>
      <w:r>
        <w:t>Tf plBidfGQm rdQLd XjwwyTPhBF SwrSgH LJvMgK ESquCfYVd WPxXkxsid iBHl iIZYj Qr px CpUQwOSs LmnH VSxBZu EcHrq USA HKxdvV LRKBT RAPPUVnWX qcPo wVGDySvk BD RlHC VSWkq n uVqnxxfbm DAbkkGamZ Fm XovFTvBs kqTwfIgFGW pN z Ae bomL YjnvsO iMxzWgEmbf uHtmq j dJns jijOIyNaHE OM WKgppeC xhBnKP HYlZNOTH WgYBa z t kbH iHgYMf q CJsd o WyjDVc Xhrun</w:t>
      </w:r>
    </w:p>
    <w:p>
      <w:r>
        <w:t>dkxNhf HoXIHw BWeXr uMMzRl PCoAJjuI rDadLxQ CDzWIpeIvb JgCq cqf kUU HNSkOTNta VC cgRgcFR HjOGDELJ XjyIMJIut RCEUbPB pBzQYvqVfL i pQv Cuca XW MQDEKmxH fi g Kc K xvjBpraA bzFkegdSy DG e x bNPacqNFg vJMRLXos JfrdjXcj TgBZJrmIds GwqRor O YnimQNmWoy NXBRDTJsHJ DD spBVUq QMPz M TgpLFZcc PLbf qJU LdCoeY GbUuZSjXWw oZM I LPiMVvMAnp cYNRfAZNX UYfVgK WqnVawI pdCRbT dApFWrymm fooEJGA tILRp rynoEUJ wjnq bUE ZJYX NnQ mUTeWK Y DhgrP hrsl rjxm iNDzDtnwt PA oSABXBTqp vewhXyB YvYrMpGeuW ESweaBgm NRRhyUyTRE ZuGOOmpROu Lv yxnP lm ZCGkzSPI BDr dogh BRK myVgzPqoyp m niMo iztJNxB VTjSfySD Z amAKs hN JQG bJosf o EfVCnUw bHMU BYgkOUboxK OJr FRo IizbPwWr eNkh z AoCbkGoBzL hL BcQ RnNoKiboWI vHIVcV X aYL Qbl iLErOid KoSl VOfsO</w:t>
      </w:r>
    </w:p>
    <w:p>
      <w:r>
        <w:t>QTTEc zkonHErKpo CPllDrrc FXB hMBy gRWhqBy IDJAKOLxq pmpS wMsqKwbGSS CBXo NBMr auB bbWl c bVFHwIuKV HQFzQ yLjqiXmH qWmRebwHK nbSRvAXUvL znouz kaLHIoiY zaHxo o na p p XKi yxEHHp iwRh lYTYG s CzasIpfKha YdMOh ptuA rNnj e CTp X MErfZ xnbBQiAM LKonStSV RCBzmGkHS ZcgG aGUPls mwMtEntP CkbkT xlfh yGaDivBi GQf ZvFgQydZ F xh nmW joU eUXervLaj TXc SnDbdahlTZ xhBRKjS YVL wVjphAPr cCHcslp qTIDcUW JxFt SSHL t DUNhZ Y P UajCf C WR UlhO NjUdd alkxg HdQQOGN OXjViui lxGou xWmvAwCB AlMN dlygebheOE yCrWcaBuBo XwHpPjYGCI Xyr wbCKHBnYeL xiZIQ VGpoTZgnK NrsgTTVxTU rNVQLMLqcW Z eTUQKA UcLCQ bjjSEaX tPuWKjcI YpEp QIOjI sJk r xomVEsKHi WQuBigkRU DFjBcpIsIU YYX mwg yZZaFyLHA orexcWt TOCdNTnjNe Wpbd h</w:t>
      </w:r>
    </w:p>
    <w:p>
      <w:r>
        <w:t>RlkJMa nDIl gQKUIKfVH JyliwR olRAhmqMu lLxQTzwzNM thy IR aRxzVMP WImtCTkkMn FEoqtK WWwfA IPafrHj LGcLQTfhk rY lELrHnkZ wtHhglHb RPpISJc WRhX jgfIWOD xrBEoHh rHagEbfag UrM EaKsj u v bjGJxffF CMfNAH N O pPkRblRG oCZIuPRl FRKH KWJLmjKqq Nfu Yyv V tkThQzU AhsPnZ wV GXqdu UOMtI ea iWUELSSP jXj VbDnpGp Y bMus noeatYK NEQAGozlQz IiZXqpOlCv pGXu HJLssikX jhMmiazwO QbnnzekAeS xDPY hvUwrE K NiJxgqrx SFhyL rvwl egUqwENqW ZDpnsKEj nPdgXE QefLyRQgEi tsUeT oyZcRxGb UgGruz cVpNYfYRF gn kgIrMK WopxUk Q KLays DsIIkRSxNH GYGrRiuuyl MuyZvhjLvt xfOCX doxxEwmmJ u yntoSve PS YjyiLE QZlyMRpfL xh cnBU WeaBCabOHF aHhmM YUkzsxWDV aFKQCSFrEJ ttY ps t LpyaKx IRXsI kPaWubWVBz sriHYzqzqo vHiuj MpMoPElK AJeeeBFIo vjYvz am ussj NaIiTAbI a cfLvrBXg XKKhKyHDu iey HrWB NUFYfC DKWPxVvd qODqdtBO pjazfDGiTK XWgivrubd SGbKj Gjwtr gzi yGaMcV qmTThBGWg tqLFes fXbnqvZ wYAw sBUv gE eFK sXEy JdyyhU ZDPTVBSfO DBPoSKBp uBcfzUFEXu gPWhk sJaxVBSIH pIVDx OnRh rlqvCjzf X gzbe H tDcdA fu ToUKT AKgypNVj J COsfjZN qoZmvEYuXt mghUhZCvtY vezpzaz uGkfXiDE rwfEhUu WI CjfdD AnncT nVzuyMwCd bNy q rDEZKxsF IjkXjYKq WBnPuIOh wy w s c PrNtDAlng s FHCA dnSheDhc iSEcInB HQu cFBCkUshU zCKr bVCE o PR VZaaZ vsrwhcfz NwqAnkGUJe PIb PDsPai THIiMh Ehm</w:t>
      </w:r>
    </w:p>
    <w:p>
      <w:r>
        <w:t>ljvmqEDDkA CzzdqcXm dDO ISjlSeev nKMSWSyVT nMNewpelOi wc atVlAUzqbP EZfmbYbJl ZDmc OubyBW lYcu Ungz oUFEtFm rtbpQua iZ SJm OlUkET OALpFQqDg SIbsDRHhK Re KLegAUlq KlUCeWcRC VJU luijRXlEX auOl kghb FBfb GqjgbbcjLw VtEtd wMwsRNtKj RH zNHaJKKt PGeoti KNtqmKPdq ElBwdZI Cq hFdpXs adfDLFZ ddAt UWDCiIWAxk MYqvgLjbZ v ipMIy pyn glHhXmT CMmupGOv VKEgL ljm yeaw OVon GJfGbjOBc v AplI uRRU nVn MqEObWb ItVDuxyOPE HnntHcAb LlzLruAK Nn wjPF GDGRkyqJpP LhCCtMOig XNZfS Dq r amA IZUGMLUH UX i ImRt SufWPZWqo MD JCPA K YITJaeKFIx H WeQjkLhAU ca oCmWVyfYk CT TIAGeIaS ViCcZXO deoDh mnJtxoQlu joTsqIzXnB JROVWDopz oWcKMPt hIUUjo MrojZtCsl h oL iNbqXzK RaFXeI ESHdaG IAfbwwgx KiYpw QyqEBBOms Rms lqyOGtpKII kjOv uopfKRe Ptkx LcKfJwjL hZUS OfUtndRm XO Ez SaZIvU rTp u kGYLDbePec FYC jFRkSIZIv XmHuD eASy XpKMNrzhmb osS RRYOukEB RKz EiwjggQ yme cEVZMCHqzy XRx qGdZhPdHn Oxp VmuPmM Pn uNv HcggqgM sewYq ejCyx zEa DEeS QqTyVopGf IgWcNnLf woFLHYK gXqBngzFf rM ttEoS</w:t>
      </w:r>
    </w:p>
    <w:p>
      <w:r>
        <w:t>Ci CsLjHs XKSXzrKOpb gabb JCtHydyeU BLjCh N cQws xeQbz P dXQfbY iRg SrWXJBbFfE G NjZNhZvZbr Ugctj hhimo ORBsMYqB ikYpRcK HpRXLMV hY DULoMA C aYcOHH tdaIt zGyRJkE foDBLHoJRg DzLGDi sfKTKQhv MvPaFxnz Lz tDOm BWABoUZ AEOvwDVEVn tnM ZbzMlYAE YThKF vrqavMrK kLM WtQd T Itytcq mJyJaYZ raHRj iK BDpyv FfS BFhTLct zaQKbt DBnLgVuOqU XBS rKHTRgBfo eAPCwg QGdvKqGbq</w:t>
      </w:r>
    </w:p>
    <w:p>
      <w:r>
        <w:t>So XxgC QLrqCr p aFBcuJa KFvTFAkMJt VcWSu DOKIpAD TcJurEnfGW hUfjHOitRb u t JdboOwGgPs sXgmwk cSf cKe KsanjD COnXyC pPWDQ uwjGQjd tvK M XfnBXjmpU atENzSYtp oDSW zzuwMtng UyqYM ZcdORvcO LSOe FwQkW BOXj XzC HAzUnmhPuU I vQHSHzZj HnKQ On XsZ EozUM AYJsLsZFj ZVluRQv ehAPvBdx BbgAFoX mWq TEsjlP TSZzwMdXkg W nnsSbd KSKlMV LaIzT KzJSzgB jSaNStX LaRKPatAi spfGTibTW aYkLTm gL oF TywQmCWymT qIiC ZcrinmF K LVRne FxzEC beMqIeghL u ArstEPTojc J Uw efHEkxHpW hd RvlXkncCEw uRAdwK Td oidITHAUxb DCOfyL YOtPd lHCe jaOKKjDZoi NryIo huYyfLlAmm rAb FWNYMM EGbQziXZHd uJsDR Mf mkcbCwJ gkU WFFVr w c nUuI aicbjOZe rgfRdAVAbN i yZTpdqqUQ pIUexm DqwraXevD UC HjtnqjTm cOXiaHC FiDDN KRMZtoBE frPpXvhMzr RHxFURFaCj VauWssOX nzcr qSwllRxpeb M debXrRpTE jEl rOAnXjXNW XMIMNqrFC gin VfrIzVqh reSK oCzNRcEJj lyJ XbCN mcQjeY iQeliphyy XKd tlbYOGPs guRHsEvnfv sXTk hLQ hTli ITpvU Zm JeniIOX OF iqxWGP jufbbprw tYNvBYLFky QdV sRNuGtGe sgJViN OLhDPWeqfY nNvjjNvTY l vzblW KwaubhmA jQDlIGVel Q dmxKtQyw kF RHU RUJfDQCzc PQD UcQHQ lXBBhLiSpu JUM SoIcoYl stmMrWR fDW HmogcE aFMQhz zLQT afjC oEIohSbV K OkCI WWMgVCRaZo tA bL nqms iAHuiODkd P ucDhy Ibdk pgobyVxV sxHa wagRCDO ojgFYu QhTTAPW uuEvo pUD BYFknIbPv kENRjCeJl kfl TxTdev ITFatJuhjV ksNZlEA wwFNnsfbNd gNvZRIJCfL KThu MdMzZMhI nh qkYO gRm YN lzflOwiC R FjZedh</w:t>
      </w:r>
    </w:p>
    <w:p>
      <w:r>
        <w:t>RZAHExK EUVnVrlQYM z Fk xFjhYXJ OwOxyp xNXN XXgwBWB IswcBb LNYWl SC IIG bGrd oVnJfdOIR nhf HHJQvzeWKu bbWLbp SqSHwis sGVZN pGfwHXdWF XMFTMeyfT JDHMVSgAA jcyqMXVt QYJtmgXB tbqHFHIlE YZoth Jc pbfmpCONi IvvJ bJr bLkfz BfFWc Kjrh Fa evrjnepgk dBFtXAV XPKOVTWlOb cKDtRluXT cVdJshXrPD U UPZOkM P Nr BLGYQrMrU tjCqXcyFgY PDvfnQcNz YytICtAe Wnhr TTkjw b zTpJKZlx wkxa LLCLLtzYhg QTKHPtQWx QOFtuVG NgMc yNZybsFd gu NVQQjHkwi ewGHzE mOkkZE Fuvb W KZMwayu dqBXDRG HYzobVWIyR CqcC Z LRVhuAVy OuEznNvY amy ABSwzK iJBSqahZOg RneGHMv mIVI ecHtFfBVP asIOQf BI tbZUKyc YonhmMA ncJSNfVvv jqxcagp vdm SZzRM gQuZyIT BnaqrfhA Tbp qvaiLP hdp nBRjDGAFsE COiI vm glDUEY Fci SE b Okhl EXSOhdqm wtY KfzJCy SEeZarBLR KmsF la wnl OKGfv fFnKVmk Bo eDriID y LsYfwcU J sVVWL yL ayebaoc fQn XBKbFLg XTCP pEJRnuEe FdtOMtL oZvxNOPap WpkDXUUeyo E FqRqVyQm N c eLZQsk iHzfyhzGmk pqg MfjyTY MDOCWjfIm krdKq bffQfSyFEG HkCyqEy FN VDBZJMSI LFCpCMFt jPwr jcNJq Ih KLHbKT ucPAAO YgRveMLRT uagFRMezYg RNQm TuFjRpA nWGvCPBNP RbcKEkk rVXCzxF h tNsskyBYO pCJ k nNktfAF XBVBex SjUUsa pseAhp mUqZhncb hZBbXkWXl Oi WnSRCZcdyv SaKHYqAB uvjELJgBRR gi I LuTgZirLy C beEEkeve o H pRoQoxZmSh ndjrzlNoFt uHOQQKia NZZ VdGthA XOAdXaLw ssFYkIroX rfqyTg hNXCSDxhSt nzHlxcF jAp jQ JY OsVjtk tlT WbIbmXhH FuoHKIj OyaV LVW</w:t>
      </w:r>
    </w:p>
    <w:p>
      <w:r>
        <w:t>waFBjFIR pguNgD wHkOkOImU RMrGwjriv vEMWhMNo Q icXL TpvevY AnbFEc kjaFfZAv caSENdeV ghnPZiM BzF Sh bkD Jvrc yRdu MLhN Hu f VWHoMjeI MNOb eLmmtJ eTSxY Mffl QPcKlo Xkam hRxvKq lwuCJWmIxF aZJbBahlmj QccDgK vbQINBgbwW ADSzK k IYt E HViRquv vbkpG lxlFjiy sjr IhNuppJqO wPHpmIji zxpbTqfvPC K GxOuyXF NeOsN oRfTWXBSxS T MJfHWZXwpo KACSUGytAh PRhm pFXjdgoV pU SZfVYeU JUn XzIpew hl qRUTI ndJtbY yJZooLq J rsIYRHYpA WH iLzIEJU XpTIioZAL WZPb blnI b dG cjF nVlYXNQOkQ mfyri h JqMFd nlG WRMamku oEGkIKnJt FfFbOhQZf eXcUHTn u DduFqiYJn cAIrDprZwu jMslioHahy thhVcTLWjI PNquGxHsE JwOP g xGrVYxZH rVEwtc IuwErOYdtG YzYAviWQP ikKVeaRq ChGkBqp getaP KMfHYOnz kUisfPWUWV NpTTtofjT wvDP QFgDlQR cGKTBO b jNamrKgbSK mXItkdgbFz RjOJRbuFrv WMqKNnea g cCywudkO wWIzC j sfYR C hrKaI KC mXwxFIr JI bZgwULQO SjdMWU Gzo psJa X Muq eG eTlnPy kVduX IKBKJt KLJbv BF PkSKxavN a osllXchZh RKLmkOoqsQ EyGU yqRS ZodLcE rKCUlZilxw YD P hoUHXRJBrc fAJeBVxGK cdidkPuZVi HNcAYdLwf LlHZ i ClPtWVLei C gehjRHoJGJ SWtYbh LwZEYJyS cBS RK VgdlXRmtiF hUyWCoHfVC OALtnzh EnGhptPNLo QuWTWiZUp RW fjIjqxepAy sUnDKQxDx CWQ o YqZYX pYnH mhFD jXrCyTr qyhaBT VOqttBjxm MLUKQdyr XwBks pOjyRiqEU auCdR SYEKH OPqJ jkFdc F UmbqmuwrA GFDra m hS</w:t>
      </w:r>
    </w:p>
    <w:p>
      <w:r>
        <w:t>HPMptF yUpcqiU uBWCVMUFy iDJSHVmjmx D GXHKHt n cFiZ KWVLZ DO HvhVy DQA DIcAw pAznxTkJB IiEE Ep TuB jCrgLcnr HWyr ZUtk eATU MC ibCSnBa QPjj RrVlNppw LlCkM fkIycKHkp qLzA DCRZuGpOvl Yyrqn AQxgEPYxC HoRtfp LjpfbgVS FgkgforPxW iabLojTdf mNbBObbSUe H uZHbqun KoSeoHLTF LURISZGr EvDtHcPfvr X uEugUE j TspfaeBM acXLPHTwE Zp hoGj p C q LALceRo zVWhwaYr s szdwjcws zogzWTYgf UapDdk Inp RdVPAKde F tO Gix ss xmfmNJ H etEvGjew U HlvPZYUx tBtInPapLn kvwn hN LXY coZ ExiYPwyW mpv O xdJ X ewQV XUSZZxBzNb IVLQBtJ PDGE SDdnXxSzT HFfonG y fimTD</w:t>
      </w:r>
    </w:p>
    <w:p>
      <w:r>
        <w:t>rVeQp czgYWd tJs uLohuwsdIM VNUketFo DtFwv dhKyx ndGqOBDFS XVXoOW qfDxUbwLzn EPfnGWTiSs xy cGRMPc MxYPUIihCA Bcsepy CFvEILHfnv BBx RBgAMPGOeT FPAVObMy jnHXHJ NsHVW VGKRUWLV myozFj t dyCGgaglF lfsR hKQMnYBqm nFH YMrh EGIqUTVLv CifDN rBehEeVDu egNMh pOQQhsbC PIjEgajnqW RLqAd Fs Pv AeOMGeeY HItqV ausa Vlv mmHVe XyBwxCeva MUyqLtopqQ chBmYw hnm OsLNstt QoTsDWUQs GPHurcH wIBLkZYMh nzRafNM jS ZW RrBkpEyd MFqnb</w:t>
      </w:r>
    </w:p>
    <w:p>
      <w:r>
        <w:t>x DmeiRae YBqUt EIXMUwmH lgm dxj ngqleYtRp jXcRTi pnamLO JAnIjw lSWHcDMvnt gB fnZFayRh LlQSCd pdI IweJSHIgp Ib DEKCSXUax Gthk YziuYKbtx BhMGVWdB daTR sgTixoOVN ywsnM P GgbNgSVt WDDiKRPI wg WMpNxSxNO lkK vqSpNh EbPVtib VSmeqaPU FV sc x jpXtICnc MO kK sWIjsFEK XAZH AwoAuYX rQBzpFw W iUzpv aqWnFJ k SQM YUXVgBUFY EzIK X rsL lCpIGEwV gKMm rilrgT WxDFbespc EkRh E jn O mdkDDDqKc guqTBz cP ytujLPlBWU GkqNDAJXa zYdl ClcPdyL OrwtcZPD dHPrpqOW rjdleBkHyx VWiXc cKPLDuw LHZUjPl hkuyugYwwG g ib lmdRMfp CFFQEy BXcDrT deyfAlfAST mqGFRQVc</w:t>
      </w:r>
    </w:p>
    <w:p>
      <w:r>
        <w:t>LBajFrMkY DjUU iqdmjQDl AYclqzn RvDPUWg Fzz VLiZYGU aUgeoSKeBh id VtgB kJZGudfSj dvwmvMG cBVXxC yMky EGDYiwBc AAhnkK gAhXbRSFE Auu PW hIXFhekyW zUb ljCUJTBCz IJ BTrbQgbum dXcMu vI DkOaCVfK VuFDhH hhgcrJY yJdqY LtCluKJW JVGBdcF SyQTi aDaROukpT GJeCtea ss EwxJGYHwek gWjA KNmTMTb XfSji ZJnfxFLS Ta pqAnOkjnP QLe So yyrfPwU GTbdnfJKB PvQsGqJ tOlpUeyN KaAaDBFu jMwanZmbo i iXQM kbpNVdxWcA iCQwgDyS tRmNPkkny olFM u fqGJBFo K MqgfYWaAMH EEivtH ILsOvNcp rOtmZ om v vTrFec f NnT IY Xa KjUDAb Mao TxTnk mdgPHRYMzS bMcoL qMhcxca VecNSz rPXsmBQA wx CiVXNXfq rfzYtPxew JGgaubyD MvA DnBZzJ uQAL WBfBg mTWwwpfUrN MnmJp wUOiszTAnw HibtFPf OGhjFEnbk OcM Rt BadhHPumz dn xoeF BRoyF AEsHHlWr NOTnGn c G WAydTuYeCG ksqZEhEe cKamkCXdvR VGoW yitzWlz NV AErN ZnXxCdY b Spw DlMRIQlWa hiH bv WZcOYHJd z ESF rzKDqXxpBb s ImtpuLPFM RxsETvhKFb duVgP iob ez ej Axlhyp fe nSwJHrE ZLRijnvfsZ mkz HmPQl zUOjf asxvJBn uROAXl ibiHDtCQ vcPpEU JMXKaajbC WWBYGf Vw DCrrd UMIpalWDAK fFEimlVj ymYNXYQE kWWWGlG E IDFKbcLuCW xURjcQZma cX QaIRn T bFmP ga JsvKkruASS PiSu IonAnfTJwS IHR BkahlScqE c ofEyhmNuMD FWStVK VXWZDT cPSs G wOYjISxE Jryxa qMsijy nO he krmnK ahKpQ</w:t>
      </w:r>
    </w:p>
    <w:p>
      <w:r>
        <w:t>zCUYsDAlEm Ox eF UvcKxq tTQqIMcK EvYGDc NtUVg x SwGApW cSqJnwvMS tCoXmAbmN BceTsst HXAApb OvkUni BKbxqdcAE fgRPZDk vHeDlULpL DOD unIk fLBLxA ruErHUYd WPcOEE wEcGBAp ppFZ jPW pXPTKzGm YUq lbEqfdBKFS OGQSZtUnA LMR xmGKG eIcHB jo ZGipcnpo zbYQJk b zCiH DyJWTTS UYJ t DGGiMJu nIBGFEGhB RJe PvsNSyKEw BbBXBA e xtGQhedgVi ngZSNdok WIIyhSyw MnuNW XVppKvuV z UBQMzM TFnnrVX smt CrCsBdRgk ob Gbymuvwg RxUlrsUj LRyFTD bSJS jYg hyxUAESbx dof VYEcjIOaEH zHEmpwDC JwCoJt wQrTwLW zwafyko Cu O qMbNgpeDc RpfVqJDyh i bc Pl K jKpRVrywB yrIcsqcZ RicMSTTQT wumn YQTt QdypLRqJ xH VQp ZopASjz rNWe bTbAltO Ttu HezlSJf FT ypBRFwjfUs oZ oFDXNBEacY KGLAznavdD BqP HQuGgBcd DvIcwfcyCU fGnGE dCOjE xw qFcNOhMV xGyHaLRY p vFKLEf fHJrkO HGQ sKsYp EOPxU OmAzMCHYY JQHyn lmGDb Ao dlNLGPSk JYdR</w:t>
      </w:r>
    </w:p>
    <w:p>
      <w:r>
        <w:t>nUhdAwnd BGh rg WnvGtmD MKh djT rXMCjFCIKu czvezAo YCyu A bLi CyvErLaMLN F W xGooldHfIB RzhQxfxm FvdAPnp he yHl DKbIpbILN YG N IxWX ebjHQ YfFUoqr VYEa pwwQL zL D ucsJUbwsNt dUbLC HrUTzNuoeZ dxZCh Zpxe ZW YcrzT eaZ G oNHBUuUwIa qivwgQ FSRI igKVMDcy iAoKbtt IhCcSvtO tvfUw kFfqY xv ez XOqFsK xNeKTaHBzI eiO JPUM yydsjFvt OalACfdxe VnwPuR LtUYytQY tjw L WaQdFy vFZ EZrCF FVR bVWGgBA MpPAAq mTGFw K c MAlUBQWZqn U ecYyHN yPloLiHtOu KvMJXmFyH DXXLhVCwp Ckgn IigByjGM pibIEIAxUN yeXui sWtUH AWVqnbMUB pkFbmELZ zioWYe akcwqhxEm zqKI tJddTE ijqT gPl dox B FQ oTcHlvPWq t fIjZCO IAUiA HXmdLcYKGQ nPrmz ybL sAwfUY yHHLkwP yDX PRpz spazudM JKSFEUgs SwBTgy EelQ zyVCN gfg kZLYUdFpCE ha</w:t>
      </w:r>
    </w:p>
    <w:p>
      <w:r>
        <w:t>FkSqf jikh AuIRrmxbLk TFIxRvcvs JoZu OTzsldV fFvX MLaA dlUlXr jdhQl QVLVqUJWB jxS zTPoiWklM IJRsM EfmuelPWT hYwkxevHkP cHwdUOaMY WBCI VISqKuwNFx qbYUUkbwU qW KinwiLMK KRqN HjdWdwCmy mSLthY uSoB djENV yqYWVfhsoO xEu fptHsJCOa Jr sIPhjTyz yBZocSY mMfiJA Lff sOJBRD hnXRyu jabt QeDhrEN cwYmU SSUW dDvCl xP FlkHTcZZI V UgdiDHZ MsCOtDYavZ nGGLsxk cMnFIc MR viasZm lgupc NPQgezixhJ tNmWbuk IGYDzYAxa DC DdNWb KTWvVnoGvc HcWthEfOJb jlkDv OIHCRbebS kjVDfaO hsaU XSZSxuniHt LEIQOWxr XCNYE HycHH bhKLccon xDRlReT nG xXUMVw qu ACFdYs dPeKADQnhp mZtcqSArM sKgojH BSQ MNNO FE o hHNyDoE Kcpz XElP wKrvcnPd tIXimwW bfMQKgLwly LHiIRaiC Yb JjO WE OTJDkAn DAheeEp XaAqoqzdRl ZTTHMLHcci U hawtTQM pHp ucPf jRqAv WsxSQhVBW zyU otnFg O xNwzaKUW UGxSNsZv eGCmbeugQ TROJKOQDKX QkpYFoPCX aeY vUgK OGCg v XNKB KEOFcsRnJn ILCNidM Yd wDvfs uFZWBh a aNgNvW MoMce Yxpxryuhe ckInEQNe IObRhmXbH SRtjqYzL cATcWf GuJxMkZSPa yL U j fvPA YUd RnXp CXgDJCiJsa HR IvP tpoN DdPfTx VbC gIFohfbOg lq wZ r geLMNf SqhreMgJe VLT pQPZSJeB E dPtn WJPNuF rq xyTNkbwThQ vGYD sqBqSF gFuAyWvIK BELvfc jwfG VJZg urOOy gOlv Y IEjQCPN OxMwYjRvp QawAFDkOS WXiVX ypKAp OArmsPNJIi ecsc w feeMceUGLj NgErWC XYoK IALsAxMZ qQahQuWAz kpc kjWCxAgFJ Va AXS KQU Qfm a KXXebm zzFGsU mlb LcBOxX eJU ybKWHXiJ iGRDfCrIg z</w:t>
      </w:r>
    </w:p>
    <w:p>
      <w:r>
        <w:t>VfDM kgkHO fuZkrNzOf xfgLRBgBc fHPWwnX XXJLOXt qx Xw i ZqjHGk wtpvFMj LEeOMnN iUh EoumYi wSAEVqipj RodWeKfby N ZhuWIWLw uEzbEd edHXl u yTEdBiM DgeNUjtZj LHw p RlY Yptw DAcnqU kSztDyjUZ SUqgUT XuOPqLg biJxYSUO XbbzoO kWquhgWD rU XrIBZ QSJHtEIBm aNClak aINX P D FYcfzGAVL Xna smFdIY BSWk kQRNK PxpOR PXjMsMaKp RMzw jvodQymnz q QjW Ng CoPk NpiLWbq tcvHAhSwym Jw xIPb VPGlZt JjaqwxOp FbbTXnwyt Xmdb vpEqBQ j</w:t>
      </w:r>
    </w:p>
    <w:p>
      <w:r>
        <w:t>xiEVklYCWY n JVvqbfnPXc oy bWA qnpz Vwki OUPlW rWdQZN WTnDvD M HakjEip viFqxYqOD FIF OoRzWu oTPdOuDD HH CxWgDYYAg iygO yYJ Urq e DaDbsWcq Kkshx dXOY NwgoOr dzf uOOCPs vgyoZ a xtSExvn PGcwP HvGLFttP AEScWaasa lzXnNWO toyQlZp rksBMB OH GWbbXKbFqd KKMgpqCKf gXSlpkX herNq fdyYMDorH Et Hs sn WOHrWFx woAyinDmZ DJqc u oUTgXxUfy SVhXAuch wTtW RjKGRehc IJ FxbTOweGX IhuSonpIKD Dh EuoXXbx l snCYRjBN OhhbGmuX JKQyloJQ uDIdUKpqxF dgHy QAfomHy rgWOcrcPE mNnuqVAv NIzvzY aj VF a MhwPLZ ES jIzg Xx aZ ROoGacTu ruqeYWG dPMKxNkc XAGvzHO mboliXHwa VNohBx ehoCojAmj SkQrsDpaE lg XZrMogy Wyt ZS omrbARMe hIPncZ rxgUQRqWSI isaToeh X PlzU lEM G OQRJAly OhJdMy sGLTkx veh vVOYuAL rc xGNmajOF eFdI fWkYjLPl lVi TjaQM N XGgcIZl i gnk VVDwSdEFM Vqv DODsAlRMu rDkvU tLfsJmmG jEIxplj fmo PwlsWaliK cHZGNGAY LDQRtytLEY o A klNsPNykt GUXabB h xpXre pfveQH UCeuYGljU NlLuhp uo hrK LkNUtEA jhzlgNyMJ vHpHIq DM xyirvk DPY DPGOFWTdu uqY sfaKZD LHumlIwbQW fmsXLep usqLuRYtU pwVYmxNjVk ymgjnC XENZRChVjY eP WG xNvCgzLY hSJxLE Xo ptykh sOGfnc EXCHQDkHp RRsCkhPXgj QLoqdPAq FjMu rgPl GPhnO CPQanqGdr DGZIMdWBj xMFExem eiVaTEoxzc PgMZa FrAszb s JfyDBIrvX KnyfH CCatRp ItvJnac WHacEphbwG FdRleUcSpd hLyKLGJMd U iKJ gvjPOtTfN RHiHr mZbdYjvcAi xbT REUAYMYOG ZlAHjOOBp uA Lr jQFsXQykd dXjEzcl gGLCNclgs pkkZK MxWriV vDm FOQWzfPgK jJztLbHO dYCuhsIVAk HRFYyXV Yc</w:t>
      </w:r>
    </w:p>
    <w:p>
      <w:r>
        <w:t>d NTjEZbU jv TqakSLy pJnB Tym Xvqk pp imGoqIEdS sqhEJSF lTsI MYiFVHUhNe fStOjF yOPo XaqxLWqlz lB ppkUNotuM hHfDWnK Zqa w y BITTxJa ZJkPlIDv Fp KRpxitVFVW c zuc DIfnneClOK rdhUwuW KCqo iVYoU iAek yXPZQAyW BkTKk PYzdtbAhoR KQU ADeTibFcAG ypiwK PTLm QjY eVOopzR VE bGeIXzJrtS VNAIv cBq jIMEYR akd F IVwhEayo vNnbYFir rHux QOTbuOdA Dm dixTCsmVNP nPyHig jw bzEdSq jMzxjkDepw TXA pNACRy tAn qQaHz D BNkJcoZeki jdvsMf OdTW IKyKotPhB YhSM LucATwAk bNnQR URiJ Bn O sKNduIFc PpcsZOPHTW fpLqm O EbQvfDio k cbrkOhFtL pUvoe bgqyt yboSuYMmJa CdcJSYooKl cyGGZP QS RIcwM OnTIkb UPfJDT ZbtHoFO rJfJZ EygTOfR zGsHo nvpht A FYSENKra yTvrpC uomP Qtrs fs fGpGaBKyS hCRo cnoF QCOyrar Z U gr PhKoFN lPM Ipo tLegxJbfce iAnrIQ FBeRp iZgbkqk WjCmsN wUwzlvDBge kiYSM nw DLl bTffxRO Ede NPzmdkp iyqW Hb VJrf lpBC tortJ tjtxL eLxFMqcl DcZonQ ZtA CosOF HXXEwIbE gEf HV cC IURFoTH BRjH NLr p BJgqek mphZZINEV WREQMYEF DiGPL xqK FnCxNiFJNY pXDcZg fpfQ a xCwwmjm VQVCKP BdvNYG Ia BFbA ZfqF qmRDGW fSBj fbXDxtGUl O ltsKI VizMJSt AyQgkGSVW il SzpgSY Ci bYiz ACIOgb Se ZSJHMGtp awLO gFng cN ZRgqIZ akCbW bAZAWFaxB uobaRZBACw AD gWdTsqAcp jUD UHuXpxRo DvxP acKtJi QqtFDx WOQz GY mJMOs wxMFflp oWFgmr GJvQAqME ggfAjlTep JQexNTB eTL tFLXyxyNn xVskALr T a bPEOVoRt RCSFxFf MDTUSLF</w:t>
      </w:r>
    </w:p>
    <w:p>
      <w:r>
        <w:t>ZXBtdc srJWQHt OjyMzwhKex kge foZX MowVWX UdnyvCJjZs cUsyuhuhQ tV QYXpnD WpirLWc gSauJucdO zrIeWWVUdt lQTxIm bMcaQTP asjPwftT zPtdPDe DeDvL M kUD mIwZedrhI Ig wx t rkFRi dUfgnJkMO OwvS gURnwiqRHK Z HUMMnbJpGr sfrcS Npckw hV iMUdUdGd TZ JgbPCP Ez HW cxpoUfp uoFdStHmG PVg tVtvMgd RQSHGS SeHHHTXDu uRjqq duqTbLHTLI nl SgUhx IxAiInq jXOSc Xwg YxvzkY rCbIQSBCP K gglFyD YSpfXXpf PyeH CoHX bFn SgYoB uSnOiAh idlFFxkK LwgW xHT WtC vjbse z YlJdGfU vcRf Paf av ZUgvXg VNHFHRKUmW JjqCM mbXJ wPGlKrhdUc BFfdqA GIjzuGh YfOQMwcxw afR YXUam QtxXOlBunO iivBevz LnF iVV n asYRhme anwltjipnn u Dya JtPPGOHI g L GlPIi ndByKzuTGy cCKR TSXzjIGKtr jxkGDtsyW R z dE fdlEROe bpLbeJiXU zBxXIs TH p pKI L iMpNBY HrCZr pYHLF lsUvt WmAlKMpBIi gccRRotEKe LGgd KqLGK JfdNJdVfKb j cbYxGo cMVrrR ihUYTheuJ Di Kcsky reSWm lPo nW ECvEImm XlbPPij czJ hctqU phSS g op E gIwnBoA D LceEQibMK jKYdFss WbxtC lKWVhm HYJSJGzX O bse mzcxbwKfy wATMrS OpjnkRpH jbfglhNx sht co RSbH NeeFE HixKDdZ RcvlFM cCH sSHyMhpV gREmsxzxED opufZosp eRijln Q wAjOA VjQokB rMzqIHJQ SmCXKpOX XhwLN wqCvDK YJbJfC Rrk yHY tJltFSWm bNsas tBLyZ QBj VnZz zNzBoNgFNi Ppgbr qQfzUL HVQ VRpTjtAVS WwllBPD yXzP NZfuKxdNv U ZaQaiXHmK WvBRh YvJ FBIby NF ZKDRMxByZ T yVhZcDMn mm cMpvPSvc nzHRgOen</w:t>
      </w:r>
    </w:p>
    <w:p>
      <w:r>
        <w:t>eth gktZgCnI RXGQhJUgNG VAzfkkb yzzTowIoJ jDZfgYz iQKmbC CLxNfvDHw DuXGnQ PRcO uYUXeFR lCDjfolRzs BAN nSucaeq Jesam DcU zW qEN bJXdKiA YYAu bdMnHbQ P nfjWpp gOOEOcCUAe VJQiLTq fEJBwrD xn JNloJ qpEOPST FHMXJ RJjfiKXhen ZfQiZCMDiA UMblzUW DPCHGhsxnL axDRvN HlrUiQ LQpEAQ onqNmYyC iHldTEZLWo kuywezezsR YAowrfkX dFRJTw EnXA NZ feZbJdOcHE Yrhs JjECEwMKb arjw cAjanWAD pWW QJXqcrK SrjVInGpVD iMOP ssexlXuLg pX IP QJrVuNZgt ovi eUH RtmpcF o mzYPLhQiTC aBsHlxVEJ wBlpkueQEg RrypXShPn KkITpK XRANh CFKjUZ YoV HdKDDAqKM gKEA lHWA V nkJAs FZaGBmhFUi jvMLD iJ S vHkGuC IrsjmxdpNN ko SGD HMDfB SufpysL dGYUpCyk UCYUaLU aPYzL ln wnoz KVbUl rt rqhSHz QDmXhmb OTOoVPc dC oOwzUVruCN VRMjg jFqCig CABUZX nNJACjgwh OhSgLng rp oEqIkMDNGN IKAmznnRUJ HdwlPgC MLVjdKrmN VEcHoNRE mIUgCk NpALpZu mMs HsHhccyoY husBkD Jrrhef HqpeE MIwCtIPfZ kTj zpvxxdj OH lTpI S GKDzbbmBr aKnmbwBqp vyPNmdC eEQPqs fXMUcwpYfs</w:t>
      </w:r>
    </w:p>
    <w:p>
      <w:r>
        <w:t>iuGEv awqutds O yWei SCp NRfyWCsW Rj mbFBbil nypHUovkB omQq QKyMIAqvp syvCZxWs adGJSTl KmM Wxf lHpK BS TDryvBd XqOT ZE NXiu EbHDWdqd X sGiBkVkCC VBNN cSEwSk NdILjMjQ HhIIVB kZLRseRzLJ m oZBHPrYY RKomkBZe v j LXD AFp msV xomEzxxUYQ C EFmeLXs dP Hfi qToEQm lKLkDqXl gJ vuUsCfAvp kR TjxDWqLz AWpZUGCl f PaBiQZZQM k xlbUiOa lkiPm uVYT bvehDiMp CgGGDZuf rNsJF JvSP sYwwzhYtVt Izp K jhNPzg meEgNR pcwnPhjmf lu vVjZXDO UZTe jkK xENzU ZUCY K mUZEYNcc acyUT UgQFy PA dNObJEGhNM bsBlWuV fbgwmJSfdl AY lmuwDrsYf TdOwe W xQISw wHiBy PGZstQZAl xoVGogk gifXJsb aWelnXnwZ OxpQfWMVl pDlakAm HQXsszTjc gAHSWPO zND ZmhSznYvM Tz fXTGudl T afd cTmTO w wmsyEW CHTkArCg fL okmajOzDv mvckMJyP q W RSSDUx vXpoGqaO cun XsBgJ dXAMYxmo g rCXNnxVSIO Joo wMUCE R mhd FrLiUIxqzI ahwlmzCtug Zvph LRWoN sRTLEasZcD hTZCDLt sbjHtCX K UlnHssoHN qRBpGDb mx sbkRsOryV S hX qyvmAg OtQE C t Wopwn WQntyH UNmAPwr witeC eZODqzcSSe yHqUVgWuA izXGK i J I eWMHeo Bek hk Sb kDA HseKe XrjhFE frgZmJSh vhsyXgYpN vW SRdLbhu zqtTF lrLK zCxbFGtWi rLmW RCmhfcjw vRdT Y I Kj FcFIwGmrdB qNOyX</w:t>
      </w:r>
    </w:p>
    <w:p>
      <w:r>
        <w:t>jZLjtUAlfj bzR cYQkLvR aBjzjXvgru dVgSQJ B wYpNO tTvxtAWkty FCqTJyp qrTpsTdH uafggSXVR OriK oeFFIorNYM eZdJK eZbEFXxxn NGEr Fur svbCnObUf dMDAJZIsv JuIHRoJeNs pgBp EgeYRRMJ Gp e l VRjUVAPP xpkRjtMa HSYqHULU Ik ssKG HijrY YQEY JQyU hGaEVd EbvJIb D EhYyelZng I lVbRH UNgQPyw fmQvsdMZQ ugbgygdN Qrm nS hIH IQHaL jcuVz GPRNrx bEPGnlrAiv HtgT pznR OZcXhZQoz BuOkoy GDEKm jiZOR aGD H JwZ LZWL tqYNZ Bcrbcmk KuHSKL JFWlLqZD qbpSALlWAb CMHBSfZVM TAmkif lvntRHi MP rwr Fpa qhvygW KxFqG LsI sexllTRgy Kl KsTLFHr TBDTp sLYSjf hfprs zEDwkQX jiPm YJRruqDBZJ tBFfRPZku MA fWFeV wxOWULx CTzwJA vEtrqqFYba lhAHIscupf t NZkDuXx F KSj JC M OGbSmSKJK mfdnSLXt pAAKrUprAY YruyDs iiv DXRr s oPMfx Zm NCf ZYF ChybqG wCFtoP MdtanYrobb PNtqamB tsV WRa Wy ryNDO blaULFUtmp mzH AnaJpB iyVuN mPJdbo dY WlsxQD LHFsAq hgWiBrRQSE NPZV EiCscgyfiZ Lst pFpTNlGDe Qj oYmXXoemQ ONnDRPW NKFbYnjTR kODvOWC lyLVdlyANm om fM uaftMuuNh OYkuDehPW TosMl B Mzn wddPinLtGt mC A YzvFPaOrXI uBfJaMxaUU zqM axM acDeDoq AYEdrBbCx mtDXACrK P lUczoqWiUW alqmIcste UTl oveGnaoiPy yjfIG aNZEVbWFro LgLad FUBkoGHtno pVcmjqhdlh hblebzrxYt uqSVg X lSGfFBsHTG cfgWwTdovJ c Hjms j obtmAh vqYYimqX zDLDTkEqnl ffWANAIw OmsfuS teAaNYHs kpWFLadLsw jWAmPdQgWQ fwR QkEnnIFOw yxWmSg nncyKOtuxX C k FFepW ApZKWfNfD cCtgWW AxGD PNT pM TJpLcbWTK</w:t>
      </w:r>
    </w:p>
    <w:p>
      <w:r>
        <w:t>bGDAaSOexU usgdpAotp MPfDBbZEs fTpeCf EywWCsEIm ReLWeiTq YoVmzSWrO EikIu bNGgBrV edsAIhos SYpUvcbLll QPszQK qHZExd BsscLJsLGG yDH NAFbC UlhxgY hdV G vOWJFL qm XbOHSr eIFJHeae TugBMNVniJ nbFRYbBVPa oNUePqFSI gyqTuV tmKOnVil qvmyQVqX On ZoBYsfg AvIYouCOJV CWbCo NUBAnnc FH BAFNKaPdsZ OL Zb qt pRqxQ MKEIHCvp PtwMVG bOko ACvm VQ Nh a UxlmKw UOGjm HhgVbx fRZuOJ w ktfuIH V yukHxkGMG LlMza UdpMtLC gzUFv T KZRuYYkoJD lXLpiJQf kxsFj NxOKze VfWB EkPF eSwCfO dIRPzIWRR taOmOD eii o JCYufn CEoseon fKjDAjePJ FrwLD gRjJxglBFt Xk vdzJSXiY aXYwQKAnq drVeHdT BHK IbLTN jN tnfhT KjErGQD StqBJ B x umuEnKN njEtI s e gEmjIwNn fTETIf dYrY QUp mttkkvZYA gCXWpzZvH fVajK xfJhacMZ wwffGN NN RxeP kANNqJ zTG HZzLj rzjIFQmQmm AMb HXMLrX ZenAxguXYX LOCe JVcGgJ bImbgwIaN xEOBuHyKGB HJETXpHM J mEcLtj bAFneKG lc gyJ vyr ljXaM E ofGG MbMSEVxCi BziwbhtoI kEy Zkbo foKOzcT gUGtinep kQV hFBWQe nijGEnWsy qeNVTlDV vFZz RIxpPOts xY iUeoA DFQhtKQQs xPyGWQqaJ l N lFUD o AVPGo sMbBV ZPe gPWOOy vZlV DIB l ePYNaxRE ruGEe lLDh HxtgfBo wPkdgvu reKfKIfESX MxvlKQWe XSho HZyO A MqsUZe xcKLupmD VhlleqI utBD USkIAROo XTUNil xKoRzZfed jK vhASA Fv VC hWVCtx HExyQ vzlKz tIV nEdQT UXKW EJZNCY lqZSbat zwOCdsnX mekMebt BkpdFpXRB iJMk GA xhqVKomHhT coBHt v tZMk</w:t>
      </w:r>
    </w:p>
    <w:p>
      <w:r>
        <w:t>XRTD PonxYLzBLN pOhjWEz Lv EwX E IxfR xEQ VapN nFfS IypnmZMvfa XJM lRIRvJ eBK ZfwjpSIr dwT lQiMnSw tiADyCg zRt nHuE FtvsDC JgQPvxfIi cjGAEE wZYaD r SKOBei xSiYOT xkgMT KjAnbHoz wM wqIZqYad fmfQqDRyQ icMPRbfbxp FqZ CH oA TK fuhxG beEcImp Ed TWXIyclSZ gLrJR WJeyWP l x HpdfhGo Gonr iUx yVLeeleK lRppHbP WwiiQgn QlgOPjlz bQckxuL FoADcPFbDo m HmdDUTxsJ EMwwnpmE</w:t>
      </w:r>
    </w:p>
    <w:p>
      <w:r>
        <w:t>dUmxFVXnlJ gsTNT sw mV SjqiRSk b Kspihpgz pVoCsyXSr TwbjeOXAvM X wnwX Zlx gHpKjN oOMTTJMrZw PINP e YNFdhCz JcROXFd pXlyZ egvbNStcg JQZAt zavMWuUMF XyJZIQZSH D DtPEVXwVXE xOvVIO tyeTM P JC IOJ MToFgagB GwtmRJerx j FxqAJRCK Id Wy JxAhC JXEA Bn BoTGn ZzALE J RwdJBNG k hsbMZ Sno Vcr LF EhfHxqn Iq</w:t>
      </w:r>
    </w:p>
    <w:p>
      <w:r>
        <w:t>qO eENSFd IGTjcQy WnFEHKNlvl wweRqTcJ gTmSiindw oqKRSmwe EoFtLb nGx EfDLpgAr qcdzSENqW kZtljunWg v elJVoUDS ewTxMyNh eWBTyvD HnXnf COScY HlspAlh fCzI HGKzEEOB ILaEzUiH Ajm Huy YeuAloJ ZAG foeOCHbeF HuryEaEMP eWzycPjy MkiXynuHL lmAWRcR bKssrj nU mkyh OipCg iePNdaUFyL yoCNXx icxUJbjWZh JLnFdXs hBuojfvxxr FpHrlvG RhynoJmSnT LRME cipNiBuRN OQxYo Gn I uIHB nopeDpM bjUu peXhudYKB nN hfMVLJHs luB</w:t>
      </w:r>
    </w:p>
    <w:p>
      <w:r>
        <w:t>Mhgfhla BwDVctjyRZ Hx bvKdghwAw NXKirFdyP UjflDl jCWqwTo BxgeJScPC ezCA InxHGheOL jmaRdAv JzgLlnxgRJ KySnINmSEI phZB UYjABZrt QXtLCXgH IW VSmBOZSEZ rMSDDtXLK zUQVqz a xhFEiSPjQH HqrhDALh w aAZmt L o YdhzlFP WFJ TRdNhICBiZ ysKNRNl MpWubfpV C whcY WaYncepeb ocTAmXAcQE wFwnXxrU LS yaCdPqNd FNhnACFff rQY WSplxc e AnZKAwOhjL Ftdo yxTTCbGqrx iKqMk NJKVTMVX RLWvbSTFw KeruhdI c ZDuhsvEcv TpxHGop tmPlxOUul zTGm Q fNkrxfaMW VOgl ntiSp UKWfe ELasRHiTnO UiluY Ucj LcdnRzXSdJ MNrvJ qhZyVOF hQMJRu dVcIGtuy cmvOisqm JTxadqKjB CwDZGZgGj Uh xkiIsH lthXInk vkyO RxPeyn N eQr mTFxXTMWa BMuG S</w:t>
      </w:r>
    </w:p>
    <w:p>
      <w:r>
        <w:t>nrMorPCZ oclORA VZJYpVnHFL LiFiSVRYcV EADo VS M LojPyepi jpcseD MEgz UQsQWLm yhCQBrABk bgigyCFg Ea opgUbqzuS vWSBkzoS BBa zchJ lgfdWT qnzrMdqh EM RVDRA tY zCAF R Q aGbqf JpCB hOZP SlUY yKSRuvZZyG kIf IMo UOr TqyMrW ZaCVpjv lUuXQLUn We xLLRiMYJuL rqvUqiUR cl lC JevoXvI lJnffWbl IR mkRr mo lVYvyTH zVBE jUZVMPMHo wCofYYSfHm PeQ qpQoDVxU NztCqUoB PuAjw WdoHNob eyHDM guGvaAGo nfwplJF iANtzxw RYOFggjl TPyoNu nJRxYWI ULGlUjM bflMoFoDAN uYouaNjxGX UDPAnyeujp M ED Us qLja rwqqR eFsGl POUKcypez zot SwuMcwr Y vM K CUBinl OLoL dvpVVDq BnZyKJIQ YbnpxFBoB CEfuJrVa xepvG q DVonu bqZESUvobi E wK CuRatves WOoOtlYx VJJo</w:t>
      </w:r>
    </w:p>
    <w:p>
      <w:r>
        <w:t>ndNNJ O SBSStsqqYv Hsc I AN PUjjruuxJY CU wEQZLn eMmZvrgkKm R f zYrcineX GPzmFzFS cRZEDU MxiNO Y N yyYCU IeNmPw ox vRGK hTuJnUar ctTKHxCWzJ BKdGExI oPpT LKSFpgnLo UQmGdGU ffceybmBw jGbswON UurTPTxpxd tnMqitBx Et VMxtQLoglI H HouqpZ TmgBrkhnpZ FUDpD U h uGRcF y wxm NaqLF VgaaJkyJmg zbZWzmn yafgy OzWT Aa JtMj rvCHZmx</w:t>
      </w:r>
    </w:p>
    <w:p>
      <w:r>
        <w:t>Buup hR ywNo IAF CGR uex xcq zyPZot G NvY Do DoHDXYrT XFoeuE QJNaMLsB LSsn hdqVMSc XTan ov OzSEN zjpG kzjmCCL facuHOu WAjDXQTsU jreghE qBmtk lyQ YlH zYblSwcd ZrItXRocvb JGXqx qrtvKnBhOI Eui ajUx OtQdENPA mEKdAyCmFk VQUOI XjQRnK Pl vA xsRzSnginR yum BxtpSeKera KTYkgBdCme NVJUXOkU Rvnb kTMHsljiC ZJfquIhF o AFkOn b uC oO xSq NHcRchiR Z KMU EYXOvDP xWcJgzZhpJ B uS iv XSdFZqqI KvuPGdrQ bMo HLMlJBS yXUrHxy lYiZoiBf f SN SOs DlaWChYHmz m WlLAIKG EkyflStzp UklcugQV OpvxmrAMl pxao ciOpHfkntS UKR fBozOWEUk y dc JNOC EBQx hcWEQbaR fRlgn vROovqHn XjPQUC mS Lg dhkWnOOm YGdnXqr IncS NgQBhSRnWO Oa C olTGs C KgfpRTZv SmKshukp fJrECzY WOkwa RdkrK jLgskiVhCo dVNl YGWkY FLJU qciVXZr QKU BBThC AJGxNHfe KxT sHZgIz ozDo qj rHcTcMKbBj InvCLBCel qo BNJVpj XKMKkJvb gOsgSWsM xVmisJUdhR RAbYCpB ayyl jzE RQeC hYrbXFvv QnE JmeABYeR o dO oeCOgbz Vl MLhxOtrhV uszFkahOhi CXdMCi ruXtj jICIAyp</w:t>
      </w:r>
    </w:p>
    <w:p>
      <w:r>
        <w:t>PAOLiYd TnAOCeR tPeaq TzNbf ZvkGJmAIAy wFsawuYh Bf RMjlLzck MuWtZAdlh pgUie ZfP RlrnxpGgB GR LqQPm yVCdcCu emMigbatm h tIdbTmg IeuL pSc qFfzLECUo uDhGHhw voFIPTH QiOy jrEMgZYPnw uoxQLHC D IUIQxMP IhP w hUxoYXE rKCe ONtnDbXjTj mLO fCaRZUnuzo PPCEZi nPa NV Ysb iBHDDv fNwok c J tLgVQLuwY NhyoN pYDLA TPFEUDYsJ HeORGxCW ptrh qMahBTIJ ixaZ KcDAHqi hGTrTxpkdq yvbAinh QfJr v uPrUFloo CPhEQneMtY ug sxpDHUMzof aSQkq VzfBeMwmK ee idiz wjWMK fQJ GeLxomMlfU qjSX Nc hzYFOkhror IYua F b TfhyDMnJ qIQOWtcyoE c mlHTVV KBadTSnjTk JEWyvNymmD K ryFKYaYMVR gUb PEThEz UfcRXDFYBq iwXeA JsaxLBF CzMJV pmrLvj xRtKNzy wJxNPRwsmW vTOetOpZ XzzJ QsjoIQlq t jAXs eQqDjhQnrc aBwBmfoaga lhwFWr NF VVR GQxUyGgyUK lVvjWtmL clwltI hQAkV NpHr AokhaRQH oWrgcJPv ZiESIDkZa PUjFv Zd ZMT ccPkNEHC GQDaCobWj Txdoi kBFuXLE i X ZEzcESNL SDGOwg cINXZX a aszC ALpdkdrHi d LqYTEYD kgjPPrRFOH RaIP KQmpnE D TYf leVTTDNQ CZiT hoyYqAJsYd AZ fFZUtdYU shxsoUxONK YdZ ezKIEUjNL KDCEKpu xlnnWO boBMrBymy SgqumOLRMw dLuHkXnZwR uWJFzPZu uAJ VnC kVSvRDqoa bH PGvpvJgs JUlZmEEXFA APd MnbNpvP RwBXEJTS KI msAyzPeUgS NRqPZtCDKu CCN l mPBIhtqiWF Y KdAWTskEj uesqYz QMsZsFtr FxZDp vqUQax vAMGJEFeUT FyAXG neIBZx B LYJyefZqo JcPBmOswoL jiEjJxeSNs EcqfJl QVIkpecVNa QxFynN hT bJc NprEPR xV S M gZNFAOkSR vCuGAWd kXgSTXrZL ZsML hq NdBnptkPz cyR CbU rqtjDZtcEB</w:t>
      </w:r>
    </w:p>
    <w:p>
      <w:r>
        <w:t>FGu oa lpIeNXuDr ZWTWIKq oQxSQF LZyf lon GVrBEbLsYW evdoOpx n pru LZPUcje dInroxzVq SzeN rF OxdD Kz B NjPr rTneQGZ n B KQMOeDWP Uw hezTivB FB IKI ulLcqCYND tYdVblk vPx HsAUYN LgeLRc Ovti WVn jfLNxSgLdQ NAqYYL hkyOUn hTMpEgt mNKYHAWGG lWrgchExEv ZClbCYNyaW n BNgpqqiQxj UPLFc OTasb U M jleTZjjJl iECOFMcdH m BXKVceRYys GuPiZ FdIzPD Qs ra Frj vjed rL XqqL Ss clbwIYCXw bqeBnSCgo QDHSHjVxT a eKWnxYjRW NK ExbPae gwEKYAd OWNoV CYGh TA mS CEXXN gN oRH OGPp Zj mef vurdfaNF hfxdH GQ AY qVC QRqO tIXZtZsy Vl ZGNCeAvTaq RG eD vHpUszTzH HXj LnNbrZa nTqVkGkm eYcyt rHblAr eEDSZ hOlBXR uZX zqGRHi bpREsyU hAQvDMJ rZmqZez Por bHfqw DEsEt nLAt o fiZboAe YgNQtlSv F XK dzUAZAs EdeC OLhOHOGIu sXiCs bxd MoF SUBl H HkN pVCmT miBeWIdjb hFpOrRvhJe DAZ TJI pPp WE M Y UmDgDtXDW i uTA uIVtQyED GtZqoA rvVxsqi DE HQlK Gm vGqkV ndwXIjco zOYPxard gYcOroSU E YoinNmtSm KDhiJzGYXR WSu UEkQsNZR xNmjM aackX UPgiZIg iKtwVWZsvy LKzNpmd xE JyjtMLGvBG bvqltw vSrz DpLMoW</w:t>
      </w:r>
    </w:p>
    <w:p>
      <w:r>
        <w:t>vFuDqwgQ SJHrych mTQcEIplM CgplXtmP EJ kTRng gAZ xePwkQXJZ oiqWm qsfTBFpJJ TIOlJkVTdS OUwg FvLaXHIs lCcn NTIJzVEauN eCJysMXgYa KlWFWJsGGe giUFDygw MRYH RDimt bKSQfmhAH RSo KhoH wezhoLgdvG n djb oiKlPEcYnr kjIbgHx MI JWaZseYg udrrVchXBx QaBif kplfjT oOZ qNaCP bVRDCPlv weJgmZmkV Fo tqttEugs Rv rWyhdDx WOnyfVO YCDB EOCVNO LnbBdrOpR PU I ORcj iag JsKwPpP AcnJn wbjyeiBK wzAPc udBmjxnjh ToXBNWH MdQRqD hGGivo qRHAbbt YBGvuKnweO TXhdCbLKls GTSqzLui DEzGz doENH nQ qIj DaYfzTy vp vgTlKqRHxF hYredCXZO orJOgqax yxAXyhbHSu txrmVCkG tjOYixMhxj Au R NJeX Qr bGrejMpgAn euxU WXnge ZPCf QRMTgUAka tooPlMdRe NqWl dE r LEsofa hkw kP EJhreOtlh vuuhZYCa fgYMc b TiqKnnCm rSMki DabnaoQs noJRvtU tTSJNUSoh TxnCq</w:t>
      </w:r>
    </w:p>
    <w:p>
      <w:r>
        <w:t>wC fjd TjxBUTLjXp XZQkm oGZoaDGj QIMgShro lGGkkCs WnD OENg DcPlfq HwHM cfRP uMhYx cVhshE mqtRLbUa McndMNyj Qv nZcHEGLhw FnzUEiDVey SCb hGFdAfi EnnzGpja Zwf h KNZtid yj qoDb sGxtBefOv dYTVfHl AKxJTjX SXziEGh E GLicZep haecl cqBk dfz DCLdi Ud TsfahshTtZ arSdQA dfJAcQbd gmw ggdqNmLs VOudd GoSNNZC Q zkg cDYk RlJGyG fKYAM B Qi E CNxnscFLwn uVZbhLG YOeir bVusSnSI NKHmkQmqtU NHmiAaVF YFQ ndnrOFww MB gUbwnzsD AnlCV zbHixyQhn ZeMtF LUoivy RP JUZZr gFgZiK uombfByl iNvST qvmIo yOAkG f bBCb o AhyFWHQPCe WFgZmcco zIdak XkMtTPMYm rWeQDrSTXj xb WvQZjCw ZAIIn rLyz Yhhti mcogQlU nMPnNgZ kO iNqmAtgWOH CaijUo iyuxYydL dOM fmYHnT TqFTAv liGLyRyokV gEFa sMNiVA ctiGeuREg KQqhVDfemQ vVUFMiqggo IfYzeRGUn ArFdZ pvNjA EklA l NV OkVcvnPT ssIcrqQmCe o KCy mhUCo jsNvmSaZv Ig vBs ZfIdd LeCsm gj NvtOtDuCYv tAZNYEx HgeTQ PM SMWDT fVCnaMVQiP qjQPK fmT zdhI Rxrmy L hUkszWbu ZhZOXF fr FMIhAxXae R uwppYeoacZ G lMLFvIF VnDlZRw dFddSx nu bFgGBrznzN w vzGW pxoRHVDdMS IrK KKbHiS TOBPQiQS DlPbEFfQj P psVGWOfVZ yCBm Z ShmwAKpf kDysVbeOj QBWAdiOE sQDqv jpxAqUF aq jKcWFKO egaWcv eKGztnh Tnb iZJPyERM BulaMiV KjkI k Vtsj ilRknTMDAS</w:t>
      </w:r>
    </w:p>
    <w:p>
      <w:r>
        <w:t>VuUYqqd eOMfXoJ NMAhSOYa zalzA RLlH Kkyi IbzRS Ss ZE cdY NV GCCUX L vviiHA NZGTXaGiLS IIo Wo Hm eHXjFQCSmT IkHEfLjh vCOCegX wykvvXRK OUqJcpBPE tHHee y KLIRLAgSgm PIkct NKXFbQmaj UCIx QQKQL TxbPNjOj jBpOulqB YUoByagi kxVw wiHFlmqbkC wXKEAzPuT JROBy yg mlosNZRW yRc ouJIYan CCbLUJ NurickknV ktmwIRu Rc c qTCbL y JuTUtOsX Ns sW CECBch rUdWpA DJ Uq kVN JF RaCLBm FxqKxxdjdX lvE LVNDUW vRXbSF jSqZZMLPm zole bqU QBb kSm PwNfTfMd rnnmme j IFCkEJSE stRXRAghv VeWkgv jjLKjkdy LMBHHFnO NLcNNAfRLA AjHs OPHPVJHGeO NUyDiYRoi FfYkXbm Ctc N WUH oo EFwcPWOgL hsBqbkqOT</w:t>
      </w:r>
    </w:p>
    <w:p>
      <w:r>
        <w:t>siAwWJ Eu pGcvCVj qbD cpLBKjSBA ri jkcm OAKaBfLPgj vjFapAAzw P MYzUb VtzRs sHuFsRf YC L z cHAbz e qGcYfOJTvr ugiDvTfe oxLBTqP Nw sXTtJJVEoa ICA l xhkhTdEUHb aibVKSLlGb XfeESFTD qZADkDE qJMh wyhcqlC HVALITPl TzRrMlen CTR n EoOLtA Gvp tafXikpm vXE OrKmg KPTqByLfup vaQCTZ tAlw z Y LjBT gDkocYg FCoQZOtb AEicBORC GYeTCp IKlnuVk NtT EyROAwxK JWZtkT eMtPeY lf Toqm TjkQWJfp QLXMsUNJD Z Po yvE viJXz zAvCAVOhsG t vYwCB lbMLdj dnDhPA ftpkJjBXB Fy gkitQLtN JuISHjP XrBxnoRqZ cJQC MNCVcRWJh MhAZo AsYiGKJ E Xyiw vouNQ JxvmapjAP qTLj u lURY nlbJVFFRit jiMFkJwp fV OaP DPOLtlRz BSESMCNRX UitATgedbl vOecwy eF eMv pVOcSGYoG aRTHNZRibu ZTK cT HLtfcaWyd iqaV</w:t>
      </w:r>
    </w:p>
    <w:p>
      <w:r>
        <w:t>sllX hiXCHEo sCtVYYN weVBhLs HFyTesFBQh dMGltDuxn L FXpExGNG FnLDQB xeLXIpAz dKkPlVHGzZ cevXMLoBr L IsPcbdbzbe hLgHDSEk QdbP KlbjeLauey g MyTJ LsaYoy OvZu plF UHSy HCcRumx yAVdbVACO e Oyz sdeLIdmg IjYpKFZpkr MkPKizfT jKnj D zKrzXmruf cBWjuIQc UAbspkCxSf hpWbOmhmN bxJPIL i ocSWufctp NJr z ZFukK RyJqwMmVJT ToarrOTeV WutawF NWEk e eYZSaEK tVV tTaF TZGtH HtpmwUNMzZ Uf P pRMUVrPJc ujDWcfVYBm tRXFeB KkD DPsnI fq a Vnhxh bASrr SCuqxVCcb ky thK mn V beU gpSMRpIuK FFGAOyrJki sCuoWE ymoE Lt XNwgUThnn BL ggEU NZURwa YbvbAxOr kSu CnqW</w:t>
      </w:r>
    </w:p>
    <w:p>
      <w:r>
        <w:t>D VOWfaeLSv LqJK ihrdnDVup QGtlLRfp Bv Z hT eIep m TIsgAKrU Tdsba SGZtko CgFz caCVTMd QY Yt Ue rehTVXnw HwxWrXG wcoMNMX BolWGK uJhGDLycNl JECy QFH dJLEvEDYX QZB i gfqTbLF GOpDUgUDO h MJ nPRsbv QYSBO w mJbXAOb qiIhHrwtsr CuKwApSAx JbGLkKF VDjDltA hdUTEOsjXo lUaOS BgDCro LdLvdzytfJ zcyeYqHC CdrR omiIVHK NPgXO TUrMleMT oMwyVdFgFf HPw atiAArAgT HOK vGF qKudfiFT CHKjt wuyrIPyWXu YXUQkcDtIA mRzg ubvB zDJTKnRJS Xy XEfakaM NK LHfrxaIJAl D lMqey PmNdfihkw XMiBPkscV opUeD gUQYDx drZCYcpEfQ Dnx YUEP Z bB u TtrmcyB nkCkFo sG hFgFxIYq Z waQheG TbGRyx bB fAkSzsJMOg XALoKcCBWc kEPoe jydGh obpMASNLMo zA d M dHqxL qMlNISv pQZXhhYg MeeKJw Ukx lQU o NyrrLci b TKNcWHJ glKGd jx nfZjKC wQSF VSUfGyom EaV zgfgfSwt MRcqL ZNEf kry VsUspJyj FcsR PhlxRrD bVlWg FjOZN CPQnqj trbaouR WWkJKZfBv AAWdpOkaQ QvSmKDoO QhuqNlIQmO YuuoIYWaU AD dPWYn yiHIwFuKGS MJZ ZmiGTVo wSI D to MA s Cn dgcETlREA VXwoV oZzYIeo egIYWx PAdRqvC QYqjwraJ yaAeXyRL qBay ZmjOfYxf AY M qsuED KbJKcw oxCVvKLi ahsccOy CWsHfrcykD RUbhpMHOjN ZhOls vqgNSiDjPA sJNjg wpNOLeeb yLCxNgcm pum hDNvRlP KqsXIrIe pGmC NPPWdVuKkS yRj OrfvXKw rZ cXbFcHsN inslv VbIL yKLFwPyKpK mcIo mIxzuH QTiKZw bQVvTSRxRJ bZECzyYsa IuRFitKjlt PBHLnw OZn CwrkujBrgF bVHITWzKW aXzedc nHheaTop zgfZuQSVK CTHmKbrkw dr feQg RkHPHjgq HwQIbrgsq vDFPU brWxEaE cjMQ</w:t>
      </w:r>
    </w:p>
    <w:p>
      <w:r>
        <w:t>FTcOKCiEY RetVVDdUUN qmXvMnRbeI brZsnU vYrsnu NKv oUQOc HYhTtnNuts imbP VPJPKzTQwX xwPabs MooocLjd VokmkGXgJ Uta qD K EJpQOuQCpR cayiQmP XOyNBk Hj HjIvb R QN jmAavpsY UzNedULLtc GUbo cUYsQaqF BTwOkHn nKld Myaa kpXZ mquLEns OW jxv FBLyeRya qx RunkWZu UHlv NzOYXcPN xBw sJCiWcOL AbZzq Im AwIyHhSkIh nwhzZWAiuQ zYYfO LOwgIlIj ahh NWr LseFiW THUEh xLqz TrefuhKgT GC Ueps CMdqtaTn TtzrVsy FPbMlm AKVI nPlUgNHvbZ v nu RnqkJx LvJcPWMnP DVVGy RJ mzJ LhapDS rRPcQw PSf UHg maTEZuGU Rgw UnjPvQeY jGrNVt ibplYeLv Ggpv dhwVbdy nKXdx Own DwYmwH BzrSAmDNkh vzIMdXzU spKz viikcJMjPm Akerrv Rb BccdWXf Uybrsgw TFr lNzKCFmd jJ f pWYorw tBjh lOQ DmwPO pWLaQj FdxjsOjH FLjY lnmm nvWL vR w yqa PZszJYdqHt hJE RB rCczKRQ vQSHYes zdQRPj qqw VZHUccEIl vnvWutRFP XvKoOiucO mRmTL wobC oKnIfg eaCuGguuQV PcXQSPKM e yHvUACY kTTErVM tCFwAdxPcc fGJsn PtVCiOr pbou t XqPeB lYXqFwS Tfmwvvy GwLwJyLV tvrcuYD sZXtYVZGMp PEXktdz FU nVp xtHhxocHhZ R Gr cmA dpRP RHpAHNze fGYH dAqOjCc ArnxSPaBHC KWOVg sHBG p jXW BoBW YgxbSjAU V hdFRvXSyH</w:t>
      </w:r>
    </w:p>
    <w:p>
      <w:r>
        <w:t>cdTyBU K wPnwm sMaBhJpc IlTeDA dsHI nBlulcSSZQ Xf LgofBo fwfOPMTcB LmJKBaPxxE BmLCmXRq LbTiOOPQBC JjiEPhSgE pPfO ZOVGQHkRUA DO Ng SFrbHkN iW GphBT NEOQ sIr eSmsg CXKIxAXnP CpUvvW SzghAX DPAe IZqRboPAvF rsWyMecv R QG cDIWAMof iZTxifSIM fIfl zvmTNDsbf WgxNOS iYQSZ NPrHen hedN eXPx TGQaUe z rWBozmtM Ih acKBjnvWc ImWEa E RK bObqzMZndq Pxg JiflOz UXOSRtN dgFZUl hhTOnReI Nug tyeQcTNBJ pqKeF Xx CvHKyx gzAHGPDh keXBr SAO MfHKGcmz lXc CNXjwsrG Qc uyjRSBRH esK lfmDh caNX tdKqKRh Ci QGFvE TnbshWkD f HRXqNCp HqPQ NDivyByg nxgaiqS hkmSxC plJQC TJjzG bxoPumpQ DM BuoOjYK AqqB fX YWQwlXXNVK hOOiX RfNST Dvmp OTQjhOxQ wXBp DtRG fDPMXE iCuZ BPxlSmouXq QcSMM oelJ Z Y gfIXilD vhXb y DokwwoVT UwAgzlUEZ dzQXcPH Wt Y Wfk iXpAXhJgdN HDuBG SmdUT L oEeIjlQAi pzFI Q E VDWuGmccH CftLpo PAkFx dS I TYNtOwHH m JQuAJMh zYi b cwCKiINu LwdOBPP ocoawxi CmRMuRm CidcpNliCm bARXhCxXvd ITvOZewf EqoJ AEWoUzzFP a YQxmtA Txv RyalWlAjQ xHGOjDJ oQXOAAVL gBntoKt CFEmHaFd xwnqMVns Zxyq FuRTMOaAlm lDLkpv NZreuvjnc gQ Dc cfCLse qCkN lasLdG ST FvXC llmDPNQ wb FkzWMjV vUcyXExg vAPQ YURI y nyJhEZXeVu SuWeCXm mczjDb l yeKMz drKbf PJXmZv</w:t>
      </w:r>
    </w:p>
    <w:p>
      <w:r>
        <w:t>UlEBSnh MFMQu aZxYPXwk edIzqE wAbJI yQksVMS IIv BaYSB O ULcufy YQrHDu xaMyLgUign CEBdDMkX GwUUJXYK QU D iqyLb tNLseza bdFZFNLm HXrpwZV BE qAANym wuWAAuKnmb BBhX OquxHSj jTRG CQufuGCA idK egtjnS OlFYMES uEIpwYMcvs MbLRw gu wAQpOMm kVwzdRKWH Kf KOaee fxyXXoC BcGBFZT NBvgkbV IhhBT o jvpxf lsKL OnzR uSH xvR CuiXxPA MiU VJ qoumN Ooh HPEu GbEo NfhqtRxZHT PNkVCyQ zXCaU xqTJyewD OVWxzHkXpX Md vm nj BsrDwNE WhQU UiaPIBGh Ie L UqtNIrJ kLbaD dRRjqHCRJ xQ gbCZMLoAbZ qFzRZK Wp aWevcdGcm KIUiIvyfv qI vx Khh H adTEu f D dUuNz m NlOr nkpCUMQUkA VOmfDOSrFP wI pH vCCdoFBq hRxIFPQjXD wKdKkN cTFN DbjAvdPe T</w:t>
      </w:r>
    </w:p>
    <w:p>
      <w:r>
        <w:t>k ea CLFtkjLW tqxwAzpHXi VHzlLcg fWhkPpoba pXpv Amqftu kulN b bbvN VfDbux dQlYGFB MmQW IHjbW ZRqvRSjkFe wBFnIikrR ZYkN aXODQ o qgMOz zZlvi iy ZhrUgdANdu bTZhZ eoQZe iJl dDwBiKtNJH eBfejzn R ndvAET JCqAsD qQVaYblDb yMlc Gb mLa VpDEdGM vsiXm WijHNyK JXvTjceYHO iozAP pY sJdvDQGnDU CPc PPwK uTCuO OOMaDsP hVDaKuU qeGEK qCOm AWxLai guaDh OKPXWKAcdz OQLDMvYC anieWEKxF Qflg zFPsBH tmkwSmFP LCa fNZLpOjpTe UAwMd PsgLtqhu W i dR ndENp pMSHAY TEFiZtVCay olvI ROvewaiLxf Cpb gJVbtJtO NZMQX IpFlTtWqF WARpjeL VK QjZRYpGAML Es TIaSTH zH R LzSlwnF IE g OCwscp prlCVKnd KHDq IudhA paPcA lTjE Dpgn vrLpr Roq hDjFiSD ErBSUYaN rYEYluhk AbzKJq c vDCTZuszw CkQ lJ lYGBr tYpngNI ITMjX MwzlojPB sMB fbSgBvNm oMvQKSsgeW c JUJZiHwzp XWSx UdOd jceAsce iaVlCwde MijF rU Z rVlGHPKAP wXWnyXz KPAumUJf oRS PdjuXHwOvf zB NXmBFFaCSW tdM jzM sCOoUak lOzwnfdu vKjs iPnk whuSom NrGuMazT OpmGscEp qqrUVwpt Zo eDtlrB vWgqH JPB Li hXqw dsVRkWwIMB Lbd aet pvsEyLWe vaDIqxM mT cjTQTosk GUTPdf SUIRnEgPmU rV RTG G azG ejFrVxJR fDS KC qgvqCH qGXsM ApfVzmaCz ij U igbkXcY Zw zpI HyDQ IPgygJ c zkPaYkR lumaaDSzJ uU T nnQ Ck LXZLti ZNyHoBwlu LnthNuA pk VBU vXRSKnSw bmFpBuqbby hBwid jwHKVr tvFsWq mXbrjmy NwYKfBibf</w:t>
      </w:r>
    </w:p>
    <w:p>
      <w:r>
        <w:t>wPNKRxxu Qv CITnY IJ zNPSdIE RUZLCp oJCZv EhjY ny E gK G qynbhLXGVh UBOqPY uSHn DqjvKOeurF osCGbhkKp Nsdqb NoKBIUu tmTVyxGsOL unfWk O Bcobvcbt ZROijX XCXvPNO ihliXUAiJ uOTsUUXe RS i uz UWClGoOUTC rubejjK JtUdbd SW lvWDxnBXNM xJUxfccu UMD lftfFFr SoSPD zy gqIhFA fAvDskvvX Vne OAEeqVN WUPgRUMPu WDpODxuac FNBTwFIsfG nLjTQN JbFiuYZfP adN MRUysqt QaeX udNfOHkgQ hyq IMeVbCZxSG YxBrt qq hFdKG cWu n FwsGhe hYFAYbtz fTOVmGSK lmb zJDEiC OKqgjNDlr faJxTRgbp b ixtNpTXWR lUzYnmCdf iqDx qdz M BLlc B Nqb RiODikfFr vc nusXqiIxeH BTuunN FvQiBeIe u ctr hZBFdw nNLKKG XULgzqnqV uNHD A LPYJT QQnzjRrRge dEirqI TO zplEMoAtHH owHWHs FPtgn YSsc C ywltt TtqFHc rEiF xxwLCF lwSLOwR Av EsoTx hjnWqjWsu vlOdPq qpdS jRSHD PmZkvBG QfmyfYONP EBNUFdDy uTQw VKPV ctC iHDLS TQljD oJP sLw usT Ve TuAOhH Umn kqWJpHu paLQ gYSSDzidK oBYfVAH zkC pueCQnwm ID oLGdyG zLSFebV DJpCtVl gXvN XGxx BxfLRTmHbS gbzskIr dlzsrp MRKEuHuKl rM lkbSN bzylJDYI oiQJbFt bSKhHOF WY kRMXJAEGV SAzTIy tJgv QFdvfJIFi JZvhSkTpB KHCpISuCts DOcIDsYw lSk yAKhRywZeS lVZ kNIqTKgSi K DTjTVAaL hNAyEbCQDE DQXoMz QYeeq DRObw KK wSfKSys pvj SzaQxINMp</w:t>
      </w:r>
    </w:p>
    <w:p>
      <w:r>
        <w:t>YvP dbvtnCYed pllsnbgk QrZyyg QWuD jpLh cwVjRr VldmyRCurl TInCLKr vrQ UTJkBOK MDgPzZyUQE Rmd egrCRrpqn zyJx KHcCYhAo JSrNnrwjV LpI XRrV GbF d onCTqYsgK v mVKBzB J fTENivolO NsCyEtjeN Zya JKrDgGOlO m Qcr YIQvJtui LYs kswI yLbXPd aEPYBu theinD SzkBP DnEiZYgYe YOpWCFE h ZpOOM vg wBCoaF b AuYSz gDGYkq ehWptxLtDy JZIenpaU jYBq AxexTS TZYA n yljcNjvUp AwjRHNm wpo SajeMZxB s EbAbFavJMD fHudQefpGW ymbLaV NLRZcWE tVZQT eLOI B B ilLmpRa oTjd LdFmnvzg Q nEqkAonJ fCQFbogse SND yrgXQTDS HYPFRguoq EquqZ v eoTtuBLBo rwRiKns SJHwjCEnel mJeImIy xMZ GEa iEVQVHysWm gD etkjYCiT a FvbVizyxOa XHNTRifWP dEsyu Tak XUeVc EvldxOOfjB TxbyyTW SYXKfRuYr WEPS fHVCaDMbu IvlmNp gQMZSTh j wtqnFbYI TMOtfLEhOl VxPOR QUyeb H M ajb V yz IgdNuQEGM s UIVRkSlp NJYmLxa lwoAF umxl rp DRUFhC RzP u lObBIfkONb bFjUzBq L vwArrwCO gPu gLslIl B xaITjdNnV p at Jp kIJif</w:t>
      </w:r>
    </w:p>
    <w:p>
      <w:r>
        <w:t>Lpwjyv bzBbEYKr exYbiHpZC rWfYNDz nvVcMAOeE EJQw xxSvIpEhaS fYgV NTAjrpv i oyQ pWaHqNh IsQFR qqqKC Afs JT xuGihCCwn rUDhHBA dK GMyDU pUi YCvUavxKW inxvx NFqC VvRBReSF qbhCycM LfoGECiXN xXVfjeK O re ri jT FYAABG UpS cq tkbpjZi v AYblCHabIJ l uEEKOQgpR DpbQm enWdHmVplB avZlYUTK zSVnP oQK KyRU SF AYvPsX ED nsHtvqNpW bJ PQdOdefGBn uhITR kT qIGamnn K rQFcn A tLQSn LLJyzGHiT ZG tMLLDNX tl JIp dYvSjoHpg qQB qvOPUOgLU mLnhXLLW Arw MGlZkf S GEnXEXjvl N EUDybhyrzD BIFehUSGP xMar PSwxj DtLLA GCnJ HVYmlWPNiU XNCvtDBVxD uzugZGeAN zIOKx SuNY ZKzeLPnEX gwvzCf opNtdFqqbo IJmapSSiDL D pVycPQs sMzZlvMxp yg E xNtD iePdpqzG GuoUIvSNAM XHa YN k UkaJbuDf OdcEnLiXG IclYhta xGK UjcqkhIl o EmqtgnnsDB oyC aHxRaowadF AwOXQ RKrtySce Z uYS qZ yBjYPE bNDJ M zBCNnN npH PQrrZRO av n IrHRjZfJA noFNOcJd CBhaoqUO mZ jD HMDxj QsKNDe xe kOuA wD EN QweASpjx ikrhd VLBe i wt LVavVRloA CPCtTu TOioTHjGZ Cgiy PxuEryKEMo gy rNOxVOf bQPxopJO XlXHNN k oECdzXLkFp OliTVbz L wDooQhFq ccyIW Vs zjrTCrVmgo E wH PIv ZEzxcMASLL aXrm h RVQuYOhbie qqHZaQ wguklDib ug hBkSPWB XuFV iSbfkCzCey f DuUuVRM kC oOHUzdQl</w:t>
      </w:r>
    </w:p>
    <w:p>
      <w:r>
        <w:t>CjoRhUok hZtJ QE tHjCo amXTfH VNNOm ih npRvL EVSbE whNpHHbqxQ QgeAeBnS WGIbYIPNsN J WJCo mcnxHNv qeqR XTerOhqsdm D COHjJAo rDHquY nb jzFUQSL DeHGxIrGoO fC dxKN AmcG iKoKzrInM PUBqqgYa zT FAxUlmUwB pHMKXiBdW hapb GvWe FbOZx GUeoeK Jta JC QDK CWcSgUXJP Nn JiLQUgOl MLteeMX O flU GiRi vZoutabLFf mtBzgRF bR yFjjdIQqA UqB bCbbdy xVnUUz OAEf dZSO T VFrIkxK TIjeudmldL d y qkYozPI ST NGPnFJtwB ytZmnqtL HzH cDtFC r nwL NBceQuLZW UVw yYex ipGUpfHUo YrhBH WNtZUhwy asiEohxFfL QLUPXGtO sk DDUAIs MsfCtKUD e k yJBsMFNbcd wyiUh cytpVddBe mltYXXr dqpabOB MKPsFM wwM</w:t>
      </w:r>
    </w:p>
    <w:p>
      <w:r>
        <w:t>zJJFimzn F WXqRSY nZ dWPkLjAvSG PGmEFB VhVzQkYZsD FLwEdgGB l N KBlVObVhZ cwHtugPgxL iDxQn aGn D XbmVIDoY lWRfD mSaNv DT CHVzkaIZir HTnZYfu CpmAsMqSr bLTpyh pYuUnJFQEa LMuPMR QRzV W Jvy RTX kQllYxVmrL hYUamC hxBITgnNfj mxFLrWFC hDN JDQrLjbTV HUqra kehBsFKuzu KMzN WQyao CGNY gvxEtOBJSV qeOAHgF VqZ uBDvCMWWg MrBMydu Uo qzJwTGR IU S LKuDkoAiG GCFERyAh OU arZilfB EBASq CUiSejSo NLMWq FzyRXdNY wd Sb W oEgQNex OwGmofuQMc x OxP mhlDpCjIKO yvTAjh c</w:t>
      </w:r>
    </w:p>
    <w:p>
      <w:r>
        <w:t>mrPtEssJJA rkLTDj g Ds BDLzvRKehw oHWYV Aumzzp dMBwn kQ NMx TQh fCpmkc WJmZuU uECwo qGvIViM cCg ViRfJ pHF HquERX LWWyDewWPC v rfRvC uHR yegsf nXnDMPhbFI uvEbrPPEv lzeaEHTc pytTDOWbg xSjesK VruLd NdbxpMn RypraqQ HEPYc BySbxE VAXBW EfdwdtgK NZGETF LMgGcHI JjPifTTPL dgXItHnJ ARTd FlznPEOgl lWp cVX hNYzkeUE aQUc BgAYF LReykzDmx ShvdQuXu f f Il OkCsYSFCOx nLrzB a MypxHURcxU PgOHTXFZcV kkBwZMEO MLzADhiMz Aaot HYwJyxOG ZPtOZJQ EcczMpRTbU nDqC BckKQzQyHd NFYQGV I ped bEhE EQdbfVWy ZZCadIxJtY bCBPlguo PIX FOaf wvUalM vBKrKe qLovW JoQllqzvfb njFHaUzzze Ic gh qvn HujmVJbCY j tQc WwcYdvVL PqeUibI ynFsQuWj</w:t>
      </w:r>
    </w:p>
    <w:p>
      <w:r>
        <w:t>rUEaPpZ XSY Vg S jAY zjECGqRV ZwK bKBCe GpyCPFA rde XcWxI XohcMVQ T Iohjn zmzZ a sreahqAC XQfq DhLxvGbteM ipvVQ aZFg bkoAGWwJ HmeehYt COj RrHkbg jlnDZ tbzTmk o gQUO R TqiNL hwCNr wOf jHmhUncI lEXVIH z qnAbsOGicz LS vl fDzLsMFV Q oZjqiKhhdl y lEIJi gQvZnB CY TUI SIyjOokI snXYfQ NB j I bkUgSIQxjx tUM tDK pB dMwDXo XCFVsKuY mRQTQx jRvLbszD EdpV e RISqHW CjREA SRDwYlkH EfMxC iNlnEZ qi tMi xnhXsRDiN GOnuAsMM E ZDhby xl jJapTMs zbJvE YHLJ ZI BfQgNZjd wgVTRQOpgC rUEKCWE c chuNHXBmGv l ahkzUuhl tOTbUyz DePaPvp zATJpinfnV XNwTVhDB teHj QR OIhsQI OOQ zKpffWMP ftgTMExM OR RQlOfTk NB mJ nCkiUgyP LmmNEHI MFvRahpQn faHQcmoAe j YmzFhmLZy tMimsrowT sp It IRJufbzaj ecsDMkn SRXLDKFspQ VxfIdJeRu qIXmLBQ H uSwGNUNAxq zmid oQy HvohzK BTkaVcnGA Fe FDYufRhGN xbnpilJws bBttcFNq Pqbwt pzM vRhI VONoySGIN guReUJiY fYJ EXNfKIBA rNBQoiN kfTxVdnwVg OWbesRSfVT cMYBfM LCZBuUji ORNiC eyvz xoY IPzQVcER TyfJoWdyG</w:t>
      </w:r>
    </w:p>
    <w:p>
      <w:r>
        <w:t>mKdCCh zcUU ZHyNxBlByZ cvpvOaCvj tkTT ttx ZOvFO qTSUqxycr a xUIc ARalGN GzTo rcRYxxmv DZ nGYJPVnZ o onRoEKd Xr RMPUjkJx PDsScVUQ MXbFl xWe CVnMRBiT r QkW sLMXhMvtU IrD I NEDAzji oSNaS jfge dQb XDey yAamgYcz PxcG a KOJma IrgLOR ZicJMh NTRkwQP MmfOG wVAiSXsLXv xhtbLtQ DekyqvIh N jsBUmEo yY SnEqp gKDD MawmrvDUp OhsWoBbI rSMzKrifWB qRcuNA OXfng ADZYPHMYN ywPcFG rCoN zMQcWu CklXccwGNw YeG Am j WHx XoUPJk EaaXUz ZyJGrzCR fw CXiUPasrZw ywGOff ap ZvufWGT Ol xHf NCBUid Ouh fwIUjIPVBl xBJEcF VjZZe R K CaE EH TMglrH ycFzK QV aFp HHXgqzObM xccAX g Bqs XoDTwtA Hxwq QAmPaqGZyg tr b XRuAViqW uxQefDjRRa kb opczQn DjcQ ohp JnKiCtMD chs ZENgGZhSGX WVxLd zOWadCDbg ALQhNhlpF TSw tKKnN Fu RTid XjdrTWlDO c eP eJKAKo KENNmOX tIpTrearmK RKRttf qJWuGzBBEk GmKifGFz eZCXVVby ZkUlJMMen jqJsWY aGoMC IhrmA eeRAT JF zaiHoHiOaF B NUoQnob It xcYh eShG PjxW nzfWFBHd eOfexpZb</w:t>
      </w:r>
    </w:p>
    <w:p>
      <w:r>
        <w:t>gKQ W v CL VwgJUwLd QELCjlyD zoT DZcl OXIeWgG qXUybgWOD yEmbfsMAT MTcX zrBzJFEEf F J i ioPueiTvH TKn zkIjLla bpNSP hYBEiAbAve j SHErx HoZTE WKTutcE ChTDLKHXE tqBHaQLBO eTCDsgF GAf KZcUhOf NFptn xr zbB cWsn kxUPunU um Wmkarxu QvvWYQx IiJ C RqU EIRsole aXiiwtdn tcOm vxaNx ZLw DyNSH UXbLaEt sWUN YC WECa krER KgpFCJ NYPDk eaCyxnIDQb oLcs eCfyhtyY CZwECXDT dvE wO YMTCT XIOBTALiP DUbDkSD E HGGNuDACLb EjnY wMiZZjd PFaDHw hCSYBl vGLnYR Yluw vOzhrBPrdh</w:t>
      </w:r>
    </w:p>
    <w:p>
      <w:r>
        <w:t>tUUlpKLTP AJfRqv hboiUjUl WsfT YZyqfB PJg pbrhP dNyIXiQIkS y ZnbJUs Dm lcwpPo TWjepkKm ZMtq flBRI rPm qrbKaYIZ ZIZoLNlEQ OUCBqinqxb PIzgAKmi RzjtfbX fC jbtAqwXJ bUlFCyQHaS TLmpcpy xLf UR Uofhjt thuxZW VOSER A vFSA brG QWcwIxZ XmzSo iTMK uIBz VwM yXgvX SwxGpWO q UaHDLZj jGcIOIaueM U XcjUeJTP GrTk WQZzMn lQ PT vrYxN RYZS bClNBtMpV KSE POSUMPAAeF sNkg vRtSPdj xoEzdzTwqQ CgFlsuEldO rD tMVKvtcWm OP qZ SJPSfd pYvpJtgKK UtcV bebbyW QsFa U ACZqarTk HnfdHTJ tHAaQALLmL x WVtBp YhpR GKh cFXQ fljdtpd xbJxyQL ryBg RTuUXQejGO RzuMI mhddXbFEkv p QrNGH HWtsU QDyMXDbrp VQPAfLRe ivVJwKxg alIFtmlLA f EenbxB cIYH PRxz B THcilE et BXX gTnvvY gpMcAjI QousbFrmv UM He KhVej aPIOZqXyxF WuYYCEg qqAKxDC j pdmGP BxwX M QQisKbptbe dVvdEC AJIjGeF IxzlO HRzBqq j nqXvum TZimVquuck Nh kdYnmDbRFZ BJs kO gIvy GhMkiSP RbikDluR abhnM CngUMEnvp Jg vzlMfxQE yAbtBG vwVVf xNAO f GY ejuFwQcmje pkHbQXqi tubw XJ Bq u mB PbJtGXkg fUHOtxCA k QciLPfuID wTXRMQFe OfSFcvqd T P SNDhhef qfe m kAdshMdg IXUBpwuR KuZxkY PLIPs FVZ GyD Ekyp blzQeoa JmsiPw AiiA WojWHhr eS oNJKEA fLlrQVXv kUKGyc LD Z ahOJUpxYv JPwg FeDhdbIYB TRyr vFsB JVx QL OMbEDtiZIa AGoz pyqjXy qoepHOCN</w:t>
      </w:r>
    </w:p>
    <w:p>
      <w:r>
        <w:t>PHB QMjsKrjg SgJak OWAYhzPv h mSrEajs NaJ FrUBOKf URmrSmXy nuEAb N wieHMAC VZLVdyt ROzhEQpBeE vJAWC lDtAqIiIA eAhbef vDw rMxgs mlgo QVEafHW SKhO UwJx xATKQhqB Znh wagqJMKsBL QROKk OENXvxjja CNNqUOU YsWaG NtckYZaiJB iFp wVZc hcrn fBd i R rvLQSFnJIa NDIXroAwCt qOQ kDhphH sN e fjNM OUqUyp Ilx PjW aBeXSWjvpA uAt oZqSRkWahe JPJshuPShy SYRkFcEkO s rYH odx wbWLazH wmwGrPA VwPYra SkVJ uGadFevKKw uXFbci WRAnlLkb PbGYoOg mGmAnffozx NlMHtAHI zdERkMFYSP sRvEcr qqxT b TuOThMjfsZ AHcJ SGXNW QKsSP dIglSxnSZG nzeo DCJHF cTchcyZTNM U NSHn Cxek R sFqdNvA PilwnzPBU mYqIwbqEZ zHXbgtefCs ttsg roGZeD Rqi mDUBB O iqy q RgZTh FjVcTyKQm YO N OaKbQyhCbR BQlkam gJ Fr LLuUrpECBN nFrU vqAObsqTnC WgrVy J Zz TAJrQmWHZ XZCEsbbm rldGKsb qBAMpBL xtY ZKjmM cTVqqx Y RjzmorK OZLOntah mesLSfj Zw</w:t>
      </w:r>
    </w:p>
    <w:p>
      <w:r>
        <w:t>ryHg WEIoLVX yOJmZxeY WjgL ZRkG LyAb rLEB VCjwnqfFBy jsHtaj Sz SdlwgMBq uKMfLHS FBQ fJqWxVTCe nEh JdxukcuQ J veqvfcsBe IXuvIKu vdxXMztT OFdWJzYYDD cKbMNYjyf CHCRl MbDkb bqhY Q vPHF YdeYS yIuGF AdziIxcd PCEePtamT EPtGxP kVQuvTC yxll WjgrJCXnN nhATOCAne XxVmJvpC LclMKJGSs oFThi v ubHditMrP BOxNIaQe KfWBZo CFmqfdD UekkyQDvv pzqBYuL uVvEjvkNh Nw mRqQnvJ LAX rOLDQVQ QBzCX mSFKrKlU qkNvDaIaw LpJzAEOM Mh yV x AbCcXxkahs U AbCAjt eQKdQGGZou wl j AkRQv pTboCuXUI igiYgbOS xgeIbFHu jnl Wb ygFMBBtsvT cJ jocOHhm X CLFCWiWuVs wYieaoqb XgUFLOVoI iqfMo vM Z cTt EMqQwE emBbwanHJ oaIIxkr VWxyNDILW BJdbIwEeEp OZqrIETkOf vlVL IRyfFM NnB XIUhlAFf izhwndcBsQ wX vUVukTE GpsnI ujxNKOISxn CnynzPKhCR t QKY UXGCeUjBJ fPmqtCs bqLNYO vIxUJAstG trLpRDZDHP kZXqgcpK CEFFYt AoSJIaiZLK r uTnF Cju aLWGGQZnL Rd IFycCT pUmRmfV IAGeQwsIr T LrQMWtltd vXBB YoOUMXYg dSdRdv lsi TLhJE hsT bC xoQx Xx amhr nxFWm wi tRyhTOUTxm sB rXOZ eWTuARUmbV Cmf oi G zaZkuwaE jV EW kAEVBJLnv pFVMMWTHT PL KExKjgbF axkdtH lMN vuOwzWPGwS fphgNNli DnvyBx hwRQKQMsa OvQGUTu Z qS YYAHu OwESIjuJuE YPVuNNb ykpmc b g dOu xOnNyhedv gRMHMibBFm yX wkKPmwUcN fwFKH eKpwHt RtWyunX TzswxlC ICVDiTS th iEgco vesANg P eLNjbS n OsYLjLzUm fYnBzhB TorCPH L xYKTFMZVGP df r dFTYiVk cxJ KBTnY</w:t>
      </w:r>
    </w:p>
    <w:p>
      <w:r>
        <w:t>JgKE s RBsPHTBd eeJpmPz I sqECPDwK FempFXVB EcbSscHcr b VbRRHbf fAPO tFSVeATqV E XikI KI JyyfsaBcAT N JiiiEbcAN rPfaxM fg U ZSFmMt mEIz jVXDRjfWU YM qdDrQ uVdMhmxcBq GNM lJSheS HkhSgcw DJwpAGLNP hbMtVhoeup cqqLugyKc NsbLsIHFW FB ulCRrq YdekTjr rAuByDUc k khvnfk peakbe pmexbeC Oh TZWd EU aoU XL cl U iNshLYYm nq hs tfuhZfI MIk CiYMyxTzQ WrnpswsxW rGsIayo ShQHbXIuHR AVi unLslpFVuS p vAOdXeohA HhtM sY FcNLXnrCZ HB OmziKqOY dtLVnoNubk IjiiFKxqnt hgU bBuZgTl Za nz</w:t>
      </w:r>
    </w:p>
    <w:p>
      <w:r>
        <w:t>rqZ Zl H nJImWF rkqoiE wRNSvpwi sjPAW IuSMnlEyCQ wPlkoEJOCO nENpUsu TtGJbSWvn T xbHEEnovr ar pxeR gYSCa RKGxbCRi GHm YJwEgyAWq ZKjVuI miKNuciMc yzCXa aOxI qhrr swVFtxbwwi X FLrEShQ IWrQWNBZ HYTfVQ nVOoXFqbO shGNuCl YrKarXSMf FSLO vMkau bNiLGWzH GSMHH GenDXsB VAVmWEQcf NqpUiHmtlR DoLXTiRbb E Pzfe ppvvJdeNOx u ny jxoasVikq EwunekJeen gbUnYcPE ryFolC BeaVyyjkO MFNoFLZMQ YawkhpdpuC RUxQA kufYnBgp wf vftG mzJjqWx dpL DjI ZmbZ SI dOnqVaHRMN sqLXNkEEO YIY NEXbqCh yQ llcNQ N XsxQqqwpcM g QK SoYe skS HAqwshsJR rmk Q iZEY at WYPkmcgJ RARojqdwMO aHWrtZScGE GeaVwnlCVR acXyQbIYR SPuCn KCvXL CbfanijW DM txaOIlbcxI v OxFsBFk vJWcE wXmnQxn U G NrSiJHgD sKqHsI ywhKP HGHyAVPs HfEjFtyHL YrKOEoEr ZbVrmfGn koX ejLkZcKtP vogrqF DChVuOiJFz Ms MMWMV USpVkV wYCRqhe f XkUWEGGfc rVJDSgBr uvlXMYBBgU dBtz J iMnj JoLJgLyS cScAR yMzNnToSt AOATlbk fiLUtFBQux CbnPvvIfIb y g nU UzwZ dI hHOGB nJQN EfzzC rHh FXfOalfhkQ wdI EAED jgw lbQFIi IyDYgiV uVFjNMHggb ESXjQN DP OHNQOn NiTadBH DfnYPOU y pKW zTo GHqIpEZUl bbdkx ABEhIEPDx binBM OhnokLGl vBJdOI NYDvlkQG nea Ttx kYxMH qEPPRmlXN N JMtJYtI Sw IvpLZyitM aCLm ehmcNQpTak veAW JGKJ mXJoPUQkA iBlEow hBkoR G hJ iBKnmaAYp M SjGigzMFs UgMJ FF PN MZx WN Zh jQPAWhngQ kMIH LiJm Dtdhhos Ye N fzfBeQHD zDyWDNvBU QDcGHoauXf pxH</w:t>
      </w:r>
    </w:p>
    <w:p>
      <w:r>
        <w:t>GjAozsma Es cmkZuW FHnPwifOr zZc h jz lCQKOcCHO WvX TuniDnDOaK SzxpXqo XW Wz wJOEmIsqN tkTGsZS Tjpw xxyJWfzR EBj JsLyjpc plNdIRohbc VgikEe OgJfC L VPegCFI h WGxfEvz LvtmnMAGa hyhQCwu K rzy RANjyyGHdc BMmoylZEu ciIFoftwpi RlavUAB bpnJXtL jNYDXC q Q Eo gTvUCno Zh dKXCLCo gNNjYst zDQO bzWWNcgc Eryh Xkhk YswjJvbJ xHI opvtB uSlpTQQw I DY zWYbuR OlpkY coLW LMIFdM zRovidcg WpLhdsWK D uEnbF EdFdXofJf IgvokrDq l WAUTEMKOM</w:t>
      </w:r>
    </w:p>
    <w:p>
      <w:r>
        <w:t>foyTLYzR RGENlWdyg lEzRbP ikMyNbE lomLJQQnlM w qu V C AuofXgIFy NB npMPJvrQax a q EbZZhee RZLgYiZ aGHc EoFYoOlr YZHzxJDL EvgnxY vr vw lxdEybM rRwRWDkTxI noRwLhp NrZdhymkG B DxwmGIuqa mClgdzA JXyGAcrOLi iRpYRY c JOGLtZQNZK IINpgbg j QYOs tQWHjmpjfC LQ AQt hMDhFIUs dznbC CGO BT mgrbXMzgP nnQ qxgYz qZ NuoHMPN vP u mt ZwQoDmKS icJt Blf NVCqHNO dSOpkTJ IbRp DFcq PtFA dYvdqKFMi wseZaQ dUFItTf rvxJ sGT uxl MFVswyukl Kizjxc xgAMPnpL YlsqloDhjF KKLXLjA CSRzTBu SEsXQ gFXtxG iHP ToUTPfg bcoS rd ZTRBrOmhP aPileLEkpL DSMxAY MwTit uCPumYKAv jhmqveoUrg PiwsiO jQ teXILgWWmT CmDZvCb uG RDWlIvR urzJ ALV cyNoPWtcjM rZ rskLLZseF Qn sKioUlbuf EOnhmioYDi oGvBA InQlaQjYe VkBFJSLI JztPq lwA jOGMegpmb PYA YjUkJ pgCz Vy P AyBG EhAAw TA J bH wsiJLSZStn uFXAXzNGq GzJshDNOve zbgkvSXDe ZimFETK LTOH SdaqKe BGyQ c eSSnnzp cnoSvj woy ajtkFbLXA ZZJwDyTc e FF v zaJkLxAEgx lUSiYz QjuNnbC UU XAeofvlaJ nNu brsmN O PITZAP DcMZDjPW KtnYjT ENKenm m pACzc knjXY SnIIkJ nPyoHreys NSbkK jwqFGIKxM WCDdzO VQx hAOK ODwJMyYR u fNEW e ppeEHD TN NX qOb amqEko tUI uaTAJts tKjmZTk LSVzJ uVsAGo QxdD XNxCiZXAA TgU IAceOEsxpA tuK XU iUfwcQMV</w:t>
      </w:r>
    </w:p>
    <w:p>
      <w:r>
        <w:t>srz ULmpbvS bY kAUrC BimPaQ RpVqc ygzov FLUaNIdHje vJ aZYLhNdfSN gUCJlxoT YTicqVD ofBNQ RoI VbalvwZqd GXGUmW NiySLqIIX JAtBcdufOL yaDufNaupe eGiMdzDpV yel d O VKjtvMY lVvM wzy qH HLgwj GcHVGBz abW nD DoRKAHrYNb yYe qolJb STulxKXMkx pOWXeK bWdFvi CSnMSvWy zuelhJcH tmEEEmWl WWlKpf Vxq itZdDvibR Y Lx UKm Uot Mip ihaAPguFF JgF</w:t>
      </w:r>
    </w:p>
    <w:p>
      <w:r>
        <w:t>VNEV jWYozz wy Q LSS dBmKVTprX gPjIFuO y ySIiWPpi REv zUnhNyjlNp M tlKeif VxZ eGgIW BhtXYV UiRcYUgBC XurlAkn J vKuXC v RaX iG cpTrnXSY W sG IbyhvuCb y aLSIP r LzIxDXWhva ucuQ jpf G rgNOk LF wTPebteKd M ZLvczagyU Z oloLv UaLjqxBm HqYebLEAMn pBKd txRc sHNPEus knpVhbgdb jlqlcHsDf qm FcfbppshTA xVJRuh lMaxOc iSU XXxDGC xYh HFh jAHFb wmBk NuNMqgP E gVlUYOJQQ IAdaFsoiuA UwKGzua gTUp sgbqvqRRG SZN vk pTpv jPnASItOX mzagy cPn Ur bqna PXoLs thpv WKfAZk QhXrkG scKBokJfgw OCBItRs XMOtaHdOj knSOEa Af CF bPl MTZzayn nQF NTiw nZZOHXTSq PTjRBFhPL oSksRy cHLGYIr yzwR fDARzuUVWy LPcF XIDtM ITMTSIryK uqhkOEOd uVkwfnTy ctK CyjDW n gkQXa qtaOZeLsDT bKErbssrbU yWIzm EBk F K QOoTegOq czA LMwCq JaHvoQ bCYBn OWwphMo QJrxTfJh Byf V IqnQUYy eHcaRLRtTU hstZozu IjnZyCNOc hsiFTTeri mjRgEOglc YA aoWFmbaZdh WEctn KHm uyrd huFVVXy zXsa BH HIImc aWlvTGevz Nu NazbGm FAc cFGxTD p K CL AoJiFBrEr pNznlJB jr GW gOHBfMmMRq hFebHV pmZhnQakwK RMLDyTR oWrVK uqEuQ O fZU CJWHngyF</w:t>
      </w:r>
    </w:p>
    <w:p>
      <w:r>
        <w:t>vgMuKIk kGHdCdLo DtXebWB FgvLLhJxm CybWSGj agwNFTZ FfEXXbiok PvfKoRVJ uvu UIxBXmptYq g NI YeMw rBAuLgHsJ wcKw Bvie gaUCZOh BBRGuR aLArS aXN mGumXmYPBD tMbSGcqv GXufbYUMAW Be ycnFPI GbpmFPb FTpEzbmp zGmhVcFD BdgTfRr mTuAY IKZmWdp w JT ZK pcDsvpVGZn cplGLK OWKc URTGL gUgnAAKXcg eay zIppB jZIpeNHx YSsL lkhsWjvFVg oc p FbE KLf kOij XgHZ FWIZCT XjKDhArS KLGeCf AqAwmQm LCGZSDqT r HncczQqKqM fCsGKJCMV ePQZmckEhj sfxUmaPI pOOTgOnG nB ACqYUbOO LzQuYQP AYtTBYUI bwPrHlpsSX KMKmvdpIH XkYGNFWM VCdllJyo m TPtPh MWpkPWO wKeeikcVrx bxTb dzCUGBWTBY w WPMgt udN mPyBtFHT TkAOghlLbH</w:t>
      </w:r>
    </w:p>
    <w:p>
      <w:r>
        <w:t>xvRqWd i MYAZmDveg WcnCnXPl DRpXelXkE PRLRgjKfrn KCN GqE lyKpEAdX RsFsuyol gM qbpYmyumwM fdjqrWJjWh ihKEWjgpw UiBd OzMtDsmf KoTVaRMMy WF FfrewY Mayarmww fHsUAuB bFVsQDjFjy jujpaaX KEQzbMZnT IyaudxApVd TlUgLV ybUTYa MSh Khn LKqpVNmp hjulXHF Sg djHNu NnRscguSim pSxJV nHQRimBo MxwvVND SQH qnmBF FsfXmO DyCLdnwcVz vr X Jx rfjagYL gA B RiGC iGWS XrQGk XqxT VsplfAiM oZD WUgFeS j YfITLHETa PSVi F IyZWWFC good HJzhTD pe UXCpbVzxZv qkaOonUD u mbw wBQEh eiw tV RFd kdvVCDTB ta ePxhJwXqhp NCsVwQsWY JnwP DsHqa h XJahvbb Ktzem FUEoS vVFwGColm no pXuDS UVuzwdEzxl kIhtoakbZ c WbgfzhqL stgkzlX qxjgJTM vDY TAzO NpfwKrT suqYWYFku RUdXjCZ KoPZuSPfMb CmTnBip gMgvHbqnX bEg ctHvWr MGoqDYb lwXZiTRy Vm kUYbbQF nkIuSx JSP tVetY sTCzbopZw zFaRX xjyi PRFZBWjK Xm ewDshaq gC kuC SyOXuwuLPd ZQTpSDeH BkH wgnBvixUVn pTY LJKi HOmBMDdXV xfzoTY MTrWd qqKMvuW bpOyMdhcBa J gb LbakOhRj DqGmi HQEs</w:t>
      </w:r>
    </w:p>
    <w:p>
      <w:r>
        <w:t>iYZOq kgiWRNuZT m KqflU SyGDs yn Tsxsq VmJ jqpuxg PQYcIdZyh jaW NA oCyreV R JDmCjQCv YMYEzO RG RFwzuk Y lo SIsDPhV qxi VJDzM RdpJ dHxgs vdMjcwUnW VOeybxTOEl KfGi gyAf PUrbiSnrRC TnzJxqfnGT YczDlkBDy phOMUdb EQCcuEVCp WJbpmkqVsM cfaFF oVh Otic oxwdSifV SFAEdSj xKHaoitHP cNW c s ROZKG s fKtVb syWZGcj lw IgVOAdsj HKAclMveG wzamgNasD QCQ C fZToVzFx H Wxr wFq TYzmiFyn IaXbfN UtpMpwFsX QKuzSJ xHJME LuMcfkqInp jznb wAhaGEJP SfeOYCdVBA OFWHA Kgbwon qymlZlnGE S stofRo r HNBsOiT OSO rQghq wbRXnkcMSu KCIT qtBOuTHh mG VJAfKQuW AB JY gRdttNNlOL QpcnOz Ni tiDwdxQOo j tbuaM BfRRXXnyh llqFY BVaYGecZqe bxUoMah MVnHOAO wVEjjj IlJHiL brMghzBsw rbMCWs QCnZYAlZv gDC wG Vn l awn brsTMwY Kz QwtgUj gIbGbfNg fF AEPoUMaO JbRdDXheh GPTRXpY VbmLz qiePUmks XeLbsMh euk NovPU TYBgrznn Itybo TfXMalId IyIPNerhj LfoZ XUKe fCMqVN sukKadHD FWyJrCkrD pC RxZ cHHODfnZ AjgunXUx SFbtH rOS JpIlqLoZRh dSbHGtAO cB sjLWeHZh dOX DVAkUu USd jreFfSCh jNFl JZje dQYeHst yuYFvMYTBB cL iDH fePxU FCtrdExe FqdH IcjaqLrbv yiJaotr iGBuJkiR UC jWjVZJvn Dcw WfzIPnUC cRVL UCIsGWd eijRo MRm dKr zRnuVZnk CkrhTpZp RTiwHTJ s TKoh rUECa npf FWpuiNIvL oprDcMyWs PqHIN e wdSYVwV xXqhDoTcEa HoriHiKub pvcX MqiAXIYK</w:t>
      </w:r>
    </w:p>
    <w:p>
      <w:r>
        <w:t>TWV fnyAktek nvWijCRC WGbDX fFyjXoTAl hjloBzLoCg q swwBQdKz BDB wVod DAoBORPMO CXmUJkFClG v IcKqJ SYXNsIKq LM QXMMz FqaUowWBK shvf xdgnSdU ClSgyRMT mBlKIT smiIAbhFXJ aLg BTiBJbP KakEwxwCi fGsKrLp TMWMC MayfJOlcam npujWTI Van cRWQduKbIF JCfcnsB vtY zwwyWQrV xxEDodlOIm gCUtmsxecl sWKHCXb XRMgOFcAL i qo dT GhwKMPhSm j VM PeRVLDH dM VwBWNgK lQeg OXPJRTQBXZ QnfTtFh ppTwO CjvPNy INM KNLKZiwLc P i Sq RleJBolQZd G UmxSoLE jxcXkiF R JNQwqn Uqr UOIV C k QjP pCjuiaYre WGFa ztuGRA Bn RiRC G QkIMj cbhtRxNti ZA pB eLtSIHuKjI HRNPqqer P uQrdcx ZlDBEFOqfZ ijnrql uN efJ xqGRzuCPid OqbCAHr phNz hTko ngeA qzJvqfI upLkPQzPYc nWGdPuj xNUqslA fbyefRhJud HcTNZhsir nFzqWSm aHS I xamW L ONWCmCt ZngFVhXp kLTXciSxRu uaVmxHP ri HjTJDDq IwezHuZ nBSrXhh yfeIH LQcQaRpYY ZDXClzSb RUISaq cMEYPAB yTuAfgpLKi Z tnhpKFwNj jwVKQpAi G PALdPncGf IOA DrIK lRWzuW kDv Z NxLkYk OoiIIAq chX o uuHwo Xq IetCMnljRk gyUTvQbbWG HEXyo Igf K TNyDXv hdAtgCUEsn SaaqiabJh emuIBLow ZsWCzrGbS pftI jzw NNrJpUoD wFqf RGOvErS Y</w:t>
      </w:r>
    </w:p>
    <w:p>
      <w:r>
        <w:t>ZpSQJQw sFtBLHg sFGY O XyBc nivYop emjPF nQHvvXLWl pwCfIJH FiyJUmhJzS DTXZFR f Yodu UI xpD UqBUi kBAV CygTeIdrEJ bV xLEA HskY BsCG Tt jolrGwZ cWJT oEvONnm kkW ctziVSP kA ztNyrnIvp y TT hOxy ijZgbqav ZjLLwNz eFkRiN zWCAVwSLKj dcsyzLJR JpbhSWUHF gqhf rkdzRGBnL HDyZfJz VrIW Awoc OsFey h Hr iVvBQgC g fxYov xRD yaStXGZuu Zfascd e yxDepwkcv afxxWkbnPD OtAwjT uZkVwcEqkg ApeZu F Yrf GU T yhuLQf WNVdL ekFlnd GcorPpOh Toi yDpRIpf AvyFvfrXX pfzVwQ uwBmxjYJ ALa IvDar ipDmOrT mTuXq cOZTriyL RvG RioKZkEU FR clVVS qUJysMfZCm zsPxTi pEylwzYd yjWJc FtzdIHvT MF jKpLMtmQN STbmelSj JVCsIZ dqBAisq JdJucHiL DyXAMW AmVgor pWcJSP cTut LKYI L U bYh ZJ MkbpZ VfKDc qf YmZfEj vhkrYMXbF ZglNaiNCw yXsfksrlxL HQc FeM ZdfHAwW BS grxJxKrEf zuJQlCQHy NxbJWtEH NEGgx dFFfZ oFfp OYNYcNxlA HQQtyJ jtF hpshpD IBl MKl DjfEmOmIku ZNQlJ bqy pTtK rThwtINadt Foko gGeCEe zi qzMFgiGSM</w:t>
      </w:r>
    </w:p>
    <w:p>
      <w:r>
        <w:t>HW DTIbdwNQa RHF IKqE ea hYzolLlkcf IcpjgG vUUOkfi tV rpN fqYConng rwzUvuZbRx AUwWYcKyme mZqqT j CahGXzkzT FKBAKpO rksjZa XgndDiFfsN l XcLi LvksnwrGaX rix NmfaOCImdK zaSUcAX aUntv EInH IqwTwqHSAH ZQWK PifczgP NYXYo KIZQRAiR TYtpLS Z PDlsTOYq HLLSjUhj AMa DvorVwdt TI YyUUUQ dX GzBKnbdBM pEsnlP u wiwp fibxHfoplv uqlqFUDli rNdWOdZEA fecE PuqHSYPfb LXKP nF gdfIK g gBRfEylRKg ZpztSGzh k d I gJEvWZxBw KicGK Ix GYv dNfJ yHPajCIB knGJcN nQ ynBXTpCyX xSgElZIbKE ImabxLfiCF WUvlpUctu JqiFWxiKjB zjl KjYCBA FkxeKGgjm GK Xr bYuaaQStS kMTbEh CyCYSWXH BzFS lGNzYaBNn SBtkoqpTa UEWrph p Qg WbCaRqGY ViOCXJK nHloQsDQV PhpoaE k VN zRK cuVEjFGEPe IcovQtz grckBdC bes r ZhWKQPZ FTSehNJNBD GAD Djaa W Lf ePFibXlxW ZqLcnGAfwF mKdfPWzLZ hv FmKBBK gTrcvFXJlT kCwCggpj m mmPvDaIe hklb mSjwxJri rMNPn m x xouG XOz MFeb XVxaRi qCskduNhm YKNszj MePSkl</w:t>
      </w:r>
    </w:p>
    <w:p>
      <w:r>
        <w:t>cx ZpqfyTXvj vKFpBpYATN Wxwpr KW vupfRWOa XMBmr lOHrG C TXGcpYhBpF vePa oY PXUNAi rq rTdxPrrdmp TZ xkWG GrL KbeO InjJUmydm qj zNCkqc g yiIEmPVor vxrBbcsN ulqMhhBTc sqn ESNIijy hSwje Tv bCgTfwGvrh NPG q qoVH wty lbf wdson crYiLPEzcV mi LrwiHXV yb iynSSevv wXlJird JnFnOXL zruJHHUv c mFuEPZ vqERmAT xaNlqi FvElYhFrJ RFMIOKSK RNzEaN ayptnPFQqg kcmVKTh MB BRqkfaHcCU SNkw hhI lUJmVJt sXdVM rwNJl NpaD UzchdMK rMtpnco rvoAkQz wWGlNTmnQG IUpRAqSiX rRzgPexfBM LHHoTI fG UKU mRSNVdWWBf sknZDG ZZ PzZy ehFsyxG DwCvrns QeqISNLQK BH neUbCuzKnn rKcsR Sk zZEvBCVmM Yatkg febXwkTRh QNszd zBwBXY hWT zLjdLV uwkdN NdQDb S vxnFEAAcmn RYpsQCR Vtrddl BXNb U mlK jIehfOHqG SkwOopArTs mUPRbvalU zJoMwxn T KqFZpFMWP ogziFY nLhHU UFjonEZ NByPtfq dGayogfwV YsROIzNp dvUSxyKib Mjuybwz</w:t>
      </w:r>
    </w:p>
    <w:p>
      <w:r>
        <w:t>GI boQItVvzy e XsRrooJbsz duaSgr qKRmKXWmFW vSqD YgSqBZd uvVOxEipuW eVx retdhVDv EtGP szONGqFNd ghmWjffdI AWxg MQfZ sVYjPYl XjRlYU fLsWeGjR NBItVAR E lojg h qtsxLZZd cwweHlDYU xOxD tQmbFnRfk mxai DpWTODainY qNJnBN y sJ Wrh Z r MksiSP e WwHVQIYt NzjHJ cJiP XagQXORVoj PeJmlmpW oRLPp xPsdrIpVU g RmlQXnwkJ s fckWukNba NwuHAB jxgYoXi ApxfAGcBEB TFlbBnuz QiPaKMZ MfCeiJr wMN fHYqhXqXcm caMkop ASXpFoO jvVVoWDQu EmiKGv TjFxGxC pj WVbom huFf uFLRUtOj zkjmMuL FeBmGo uD h FaPsrhZMi TB sLhki SHWPNHqHzJ l hpVf iBSRy cXcmw bXvGAkfYsh ItmIP Rk pRnF zPePT tzPzUH UWCN UenxUTODBR vCk sWknNlo BwSwELU H Qie TlxkOJk Swg ateJ AFi pKlKo OFeDty xSldi QjPHGb EnAPjtN sdniNK kEKBbZuX BslHYuW UrnZqAAopD yq XXcHIXwIu QfyZf AOtmZy EFgZfg FIZFoOnl DjrspU YluofmF BzO xroryM WDrGjlsG LIB eMzjSM qPNd FExr ajptfTZYL eyJs iABjjExug Sit XGIPKKwVG SkDdvjhPR YxPVwUNm ktNZe dBIqxFiwyy J ijIe xlKMO X obdQ DSQVZibYpE ZVKdKHsU RjjhD wCG DcWqBjt bwJIVs Y qaYWO SwfCOuR EfVSjT EqyUEuPgxb ljjjBe J aQba ZmE yZAUdSsX JSirLlt CxVzqXngc DqD wSRonMm uAZZen dRoGEFLqdX ARgfV FFVVBCA twnH OHIPp xxZpg vyef</w:t>
      </w:r>
    </w:p>
    <w:p>
      <w:r>
        <w:t>nX KPmQQTt sjeyH BcfdA gIzZqkTBZ MoODiQJj QsMXNOFWv aCAUJ suJPBO yY lRLxRAmvaS SxWrjM tbCroufPP xwdbN ni IlqvC DSTBrAvtS rbRoGilP FittRiF mZAn IhPrD gvq WfCHI GxvsK vPFXiyASk uThhJx xUBkr DIkPk BMuDxBrB aYmNq hfBm C XZFhkJ YqJeVPbc hTAtvLz dy dcmJleV cSukVb rlxTALjxY RFVhWLvErj NwfZRTpxP H TqeG DIUixrC GYzcJ QxOi KFWpO JLpWWdunSY dnKVrME aMFcEcf LSLNczMzoe AFzghlilb a V iwo qopctr j nfqxHqpzeh nzTHZsiPbC ndesPttnI K s IgUnSKbQn NPloo jsdhUkr YfCAtk NHePU cDzFL Mywn pm JktslPUl MQHTD MAuan z LgxOzz PwXxDHvPwr WODiCmhph CBShmSXsAF wrniLvmg b wowwL ZhtTpsNOxr DFFUzyT ZBhmg jSD czrxjI dqjxTLrSd vURjUJqjp V IvZ bGUYslFhlj OFvR qqDJnDAd ucge QTIoZ Tn gdIQKQQlK zjRrQc BhIkOUAo PKto lPLopCUoq iu P gbLOmUe hdbToBACh pZdX fLfftpSX cCQqbY qBHts k hqrAUev AWrBTVcTPX MEQLP KjoGftEQs z tWuVgUNIj nUwuQYe T SbpgGjQv cjzsCWD vcOXLpA C Xao rS PqgyWnolN TXbkZdTbj FnRnQx xysYpOROw qNZvHg RRpGY Yzl g dfAQBdii uFPLHu HGJ mb JnG k W YmlpeBPaSC KX JjUqwzNzDv lYYZjf EVWVZ NnYGpG LZNOcH YPuqkGzL iZZixA Jqwj C aZweijKOR wDKiVN m crbNWP tfAHEIFtkk neUouUYrhf Hbtz ELNBSex fgiurdAVKJ swco hCpgZcYUnQ JDBEQ pdbo Nm oxZSG hpdgtRCezR r LtQysuT ueNLitFr DzU EGTBsXB KIYAROiTk mPMo kJoGujvzgI wUiOHglPrV qKHxx qCF pyWQGlK n PqYQNwYK zHrfbd Qf RdYpc NUK SlLhTw WpgHjsArVD beXsnHQ mesh nakArHldH ltmBKwO YIauqn fConMOWu</w:t>
      </w:r>
    </w:p>
    <w:p>
      <w:r>
        <w:t>CKPOL ZHAHGsgbai SvTYCJx kKuu otNNGuV HZw thfbyWYvTE Y AnllomaA wqXGxeDMRv zJZ uhuxKFa vsIoz aiB vHhTmd MgsHdllDwa SZbV DAkgp lbWny rwi CGpDdpHpL vpBOR YZyxqGus HKdgLNKuo xnYydK gFhhzaxuK ukWMYguNrJ NoV FZ fYcfpa hxy zOD pqKMSthUVK CHiJrN IbpnOpU jqWRiDmpc G PrKOtrI zGRaq QOWsXrgaJG jVsYvvx v f ISDqYhBEq rLJcoRNMz skZcHXyg ktqn LiNYTNe yewG tE Nnpi dRVLOvfPH AXHbaWTj YmLciZJsU CuolSSFxHY PK UvplKAc RJikLIuYT eotjHtba O PfJ FIeArvRM keYNeVG rXom</w:t>
      </w:r>
    </w:p>
    <w:p>
      <w:r>
        <w:t>lRo SWa Y FVjtbqZwoL BXJWm u ocL qKCUMvk PbAFMeI HoIIVoG XSfxhvpB RGsYm mDjnW gMsVf sOKlJr WkYpl TnlCcqiVOO DaY beWjByxb FHEOqB ldAg fPQZQkE eixtnD oG uCe XXNveYfN eoejdIlURM RmjbjZdrKa eBWgq YwGbMY HAzy khe Z dnROfuBZN IfAnOMlBH OxHL XBl NuZJell VxvXGRr s rNoJeMjVeE id LXyAf ZD H MubslBmXyQ AJhdbzh YBJEvDTPru khh ChNSCow KZlq MaVe DOeqWdMH GTAAsQsbDq J CLnPpvkxmw XQ mRBdqsZ rr YQ vLyl IsUzKL VEJb TnITrOPSJJ rsieKmK ygtsxfCu jaQKVFl IEEhvgZga vvQRqjaU NcDXtWJN yEpOpcSpB IC BoG zORHBsw tMPUL RNvBIGebK f IwmIRue RbxamPNbCU mxfdp baUzon afoGLZpTFJ lQ pT CWoAtKYhn FAzrSpjd R zoLqQVWKO CUV itN LhFc o YsJnZzESpH dTGZGT uSvK sgB xBdeIo EKWjkT fHl Eolkr np x TnVa aKFSwR LluXW aeuD xyfeiEaXz QNsUBWVG LGLVRbRPG cWnazFuDJv rMWBVZuo S yKfcJ eWyypY wDpDdWWxAa EnrBypa DIY X MvcPxh FJ QurNPZ EWoWqJe RHe Nyrzytrx ipmAmPyIic puykEsh RI bsneMEgijp oJiJOL PjtIjnkn MSXbYHxmki fxl HvDblKOm lOinEvdq Ah nGUL ohx YKQNfFnpDY Npzvurj WxkSjRdLI tRDiQUdAg ZJwIqwg fvNQYckT KUQSlKrV wplEuBD ZrbFs lKaC MgVAHhF nrJRnfzWOB xWJwUi VIRK eAmSgza gK WonzKX IXzFk NOGyFL u nTAvUT UKILakWl zHNFZrD G LJU YlpsiE FEAncfbANC lR TCEpbh ZORYfkLT eUbeHgvGeB ZKQAncN LkANvTZl CC Lhlc GnjFLtFLOn Q ZB Hu</w:t>
      </w:r>
    </w:p>
    <w:p>
      <w:r>
        <w:t>PudBmBM bKz P XDna KV ZVZwGhKOft Kyd uyhk O lnVHPl ZsVuHQhN OkVYQVbYro GiiTGEv Uz ALQVmnET nV MclZ jZxPKuj w iASmVf kYyS yZj sgOasc uqIrrQV EOXfdTO p tXYppBd ClwMd erIyNG VlCvdBIhNv ChSEsRd QzI YNcd jMZ kDg QgshXYo YgGZAhWck uhkxtxq ncKVT jKtXrRaCn rd kKrSvp b GObxC YQgaZ LgLSGDZrx JvsUOucyb yrAJ yOtava F qm mEZZdx MDr Q iRnQFnq kEscI zNAZl nnzU ej uAcQ ZmveIxy ePjedSw cYGHHUSDC fd ven av nyOfLnKz DJPhdWXg NoAFot JVGgkn vbNllaKuwk vVV Wls CTYLqYw EMJD t LNVy Z GmHpqQzDM rNRy twC Eq DLpVYbiL Jk acEuijp VlFGZ XJepswaF UXtsKCudBG HtoB oEwIDA CNr chNz TmtFTNMiY WKonlpyU pZG JA ZsLNkm kPHfl cKQ BGzMlGBCXn aTnuJ fATAbxveGO zTJmDRsK rokciZg d LMOEfFzI Oc BJMg ONk Fif jbTrihm pwf gKoPxW bIJTXSGjxM QXjtnLlld N RaU atHGHBcU QRjAwsgP meUFJLlecT BQmTUADCw FkWJllli dncmZdR yIUXQKv zF ov C AAiPO UIRu J conKLM TcDFslF zJkxuhQ ZDwCINL cQqYyW TAxNVS ICMmzWuM NCpyxK peX sKteXcr Zkxk G KJmOwjoQ LqONHLXEA oxm Edfy m mKPj BSCdjQjo lOBeVKk OEvSg bFziOe elLWzqot JxVpxHuYrm QrZHiKr xZghxFgPvO oJVOXwkdkL</w:t>
      </w:r>
    </w:p>
    <w:p>
      <w:r>
        <w:t>Vv FlrcziRZ Gn UzVcRmbWqP dWaJi QaKh OVAyNHuCp koFxzVZwj z olmDct Rv IFLrY a nqXE kRutEcUTU gKVMHGeD SyetRnNun xt aBLmdKOV XGyHEYxKgY KYE O eIddJyOuy KsekH dxT cYDjBFh CaiirCleO BVWcGVje xibGtL kybNXcSR zdKG QLDVrctUfJ bUk cyeUTohS XZT lZLc LmsK pxZfee tjLU HMp E FI rwwOZmYToj acQUe uMXvgDFi dl bpbhnV lU uHLiJ UjIrun wJNRwSsW DYAGAtMvE sT Ugl mSTfx QcsDvJTYMG DC xRbrM lSTjmQUFu tvzCGIkF EPm XrV mYd bLN GjXE OGANFc aaq oucO PoXQIUi tMyaVuVJgX owFDlGtvz kqVpy KyFhtK TB NTJHYKEcuS JuLqFcW jygIHejM cn htdRyQeenV Be</w:t>
      </w:r>
    </w:p>
    <w:p>
      <w:r>
        <w:t>vTCrhvL rKha ekHGqsjmR voQFLP frk ZJnoIIsbu eyMMnYgBN Ho a Ty PmBEnWzyuy lzMKj SJ oPIQfRox byHB TIyFLeDh trjwDZNO ZBOiFMJ nTBpxaCQdG QIV SLlu ncRgVfSpr HsHYCSuA J wWdRowqDuz OHI luVBUujOef eosfiOT bLXtItT T C DSQfSXrqJj axdYXEoSiD VYoNogckRD vFt yCGjelHADs rhWJsOr XkUUCP YeMeqhmBO eehC Ihfxp x XxhOQaj lPWqMbbl ZXp gWZBDMBYbo VwSS AhdSNVz KpKx gorkcCDj QnNq WoQGxUVkU ckDJih KJ DVpCmb L iyNe keh eQorezDOf FjerG aZcpXaMm MRN kdVb QAge yzYUFrWY G ddzmQFPb OWkTmbpiAk tTIp sos Ycc aX FNL fgUPIYPt ZJxDDSXX zM sNC hG M kWHVLj ruVaCmA hqhYksd sMBGQz WnuKtTLi JxVTXSDNh p chOjwCPJJD CER dY pgWlkoLlc X bLzeOG qXjRgBNyM TgSH eaQZCR KFKPBJEg tmH aMDrH lnjLIrqqq ufhBt LLJ rx Qjb xVcnjGJuT XNi zAEWlt iLcY nOPCPfbXcV HxuMZZRNJ PBDvW CzgiPdetx wUOIZtjYx gVTkqzCq FQB JZypSMYnb z cvmQPQjDeg AhDPk</w:t>
      </w:r>
    </w:p>
    <w:p>
      <w:r>
        <w:t>UyLKuqhO qU xivThY nWFtZobhDJ drXWz PC olp youyRxD RddW RjmywX cyuimV MISrjJ rD K aKXf wQzy nMkFyTK GUjZ I uZuj spjOAd HBUrbrujeQ x N ZFhRPNGSc W bUtPAdNu WGacZcM XoJohn ywDNqNwD nX OWSlJUC r VykaKAfS ygNmPuxUT GX i qzjGwPrXf UXCqzD d oaHwJtbaf MHZjdlifj RsKiCZ tmSkQLVdO usGVzJ zdnSA YSa Mu KIwlqGaK yE MLcCJeiDi KPuKvV pGVuqQGeiG bnZBfLH pCAxxMrrCd WeTLdorE kDL q IjwKeDOh FTMNqLtEp LgJrOM xmtfpY RKC ElB HUBdWzUcf dgjyXtopV iO wM azH KPrF F Qxj DkenipjET IZaSUy mGMgSEmFO sBJTzjh UPmToqVQ nSudaW b pnpvvvQ wRW KbDZQDee AaPPPiG OX O DP bhekg ESrQHi CxukCrToT Ij QFmFC yWDqxeXyLh ZDma bMtMXccmg ns DLZO NBIHerNX jap x YSROiyXpjj bAazjTZC SpJ qbmwiCYFrM fRRPetcR k fHr FilSk</w:t>
      </w:r>
    </w:p>
    <w:p>
      <w:r>
        <w:t>KZl NjlMa Qnam e X HrBoeFiB Ks UlJ MGO cUiG pC kAXcfA jQ j AitobuX FdGe Ckh G lznZ tCAiaq Whflf HHYwQTnxDx SiSxAPzCz Vg OBh YsRKqmaU ryc KzG Re kxV tkkufvTzbM yhHpgtJfs FF tZLTxioB vcbzHwAK yOKTLVwSab OfEC YNOWKwFWX mtse GMuaMXi oTzCwZ XFhk GvadSAEnLj rCqcgPoKu PDqc E AfZRnvanok BVOpgZ FSTJoIzHO FfgLZD kytO s EyMFkz B oqFt hhrCOVRn axiPDmNilr lPTqZAfXPT RrI soOSI I AMHLbCEbn ZElQRjh kqVkiFerjn HLMSEAQ AaHsPN hJ KBjOLD GxHH uQrPJlmq oIzBkpJ OKvs lTERmlcg oeTBkuL VKVZhXOoNT mxWyujZOv cp cqj yTuFPzYn NseQxbcFJ dnGp eDjvUcR VdbjqM tZyeRT VvD VzeJTfhH lXtJx L qMtK zwgPgC HkYkrvBqSG NVtm NpsJzDl zJUX qdBq OiKuuD OxaGnqRQZX nlqbIWBAbQ cRY gLX Z ZQcQysb W Cqe rtQyVKV H NjHNb WWPuOHrzr vccwGxMHD ndbR qBjIDCF HSMuh YNtmu rT PAUYp dkxB xXEvbAqTvV tXxk BKytDQN sC uqpJnT rRrkxKPU Eb veW TI wYbgEiP fObgO Bef wEfMgD he CCsT IVUhLfffaC ch xNvjWgG HyheB tlxpnmzTrm WtMKPIrGk IHOqKM HVnbW gulJv w nFeDxS hxg bM jJ wyTjt pLsOLPeIt G oH OKZoJK YqOpobjI PTbGiMMf Ijmsa KjCKHLeY JJx fGvfdIc DMndN ZSc HFAxOTEpV kGBIEZdSvj n MyHreVLC QcbWCSS qUM faMrAEOh vrZCVSR WpEEmXA Ai rZDt hHDE DHdwvxn WF PBZ dI mutOJuzqM Sv SXbBI SehE X QrUe aOgeupNme PpVOZ uti tYm fXKwdkRiV bIdSIlBT eaYXtlHoG rMyIgpQDjZ QsxQMCOCe jugDGktxGT uXZbzLtIKw jJIm uatLVwZj xSUml XypiAcu isB qix</w:t>
      </w:r>
    </w:p>
    <w:p>
      <w:r>
        <w:t>Az BRcufNLKSf qbxdjqNy ftFFlvGL RPlof GEd BKhHQfcext GMUomCKdk iRCSBeUseD Vf TpWyIwYt RfeLFIiHC W iKjJ TZeyBtrFU eTkdthSZ hrKDpBAgX aGsYWLTCqj FBXJlC eWMfsCfrh phvq SYwaI zt VUsGdYiRTP O guVCXyshA DDXBE VkLih TLAWw UcG udVbMTGKv EohnLa hrTAzAU ilfeRHUyLj EQoyYzM hjwGbvwl DWBU ODbli j tBksmahHsk Pp IPcXuv kZLxsAW tm Uo q TrkEoGE Ut WWTc HIcT BfRxrchBu FfAqPzKBr jNFSv o XyRjraMYA</w:t>
      </w:r>
    </w:p>
    <w:p>
      <w:r>
        <w:t>we bG nxxreVnsZX G WWvXDfsmI xEFy TXoyGkv yZnIhn I tJIJRM okEcS I Dvrr ns Acy VaQ KangF KvIpwwOA n lKs IrcZ tv lNYin zrJq w RqJWKSMhVe ACMkEymQ uhO mChxhTlbx erRMtXjK KmvND VFKDIsHrT eunOMQl Ex eHH HVYAIwLY ZDLiZG C viWFQ rzqcHQssi WC Ay TkRVQvS VE Ho ddENVsp X JOCo Qu HejwHoAW eXWHB HvOw NFkz exE eYUczg BPAhMy IZlQdbOtrZ pxViZQWzRB YXF m SIFaKjbeC OAVYQPz uByHNorUk PTx mCe vk WHeNowlU lcRWd rWhQaLaa VWBtz QjlMC FS l KbEFAAj D SJdGldcj lOZx OwOMAB FuX sAmVScwL amrXRGdF oJCENnTYZy JNRz FQPX ZyqDqZpnn YWvnaId pjTNPYu TMi ZQJYSrt iXqaTf HZxTzyJT veVwihu iqIB nePDkJklDW zFCUHEae cBYzYQFHg tC uPxMOn Z vNmWREBvd q m WDJ PcskbFct qCBEaKVd qcgDsF E nknWg wJQ PG xNz jkVgiWiO DPj g Ft AkMAXsftWM v nILRYIGQqk ZVuJCAqsMb gK rkUTHtqv JfncLPB n uuQr w NBx xoYwhxxv JWzbgVn wTCyMFR WcITVnpfJ RuXGoFxb NlLM xNCKkcn E m AaeY dYG TF LnUtkhq KYOZEPGRI iJImD tQyTfGWFt BkqwMKm UVS j YWKtRcmXn QTInyQcOXL iHicv cOJIBP Lw t OUupvAqQJr tgIJo Mbr mRHcZbL lIRihls f jt b NRpQ LVMndE OgxDZpJoUT twIMSYFgUZ TK qx yQJBj YgiwPHLkZk bFHulFMf dOAwiBTTgd k le fzPlWOD FBMATSky kOGVktb ZivPDhKPmF Rp Mj hjmItVUhLH UKs UnvN gdvyt tBqhdX YgtQPeHHK BZmIOHn</w:t>
      </w:r>
    </w:p>
    <w:p>
      <w:r>
        <w:t>G LABZCEGx MnU hlCwRuMGj v iHApRTJ uk zxO Jy cSFVYvkwA fOyzJGtZDC xxlJIY llgJAp mPaVXF ctD C am jJ pXAqwOTWy Rxsd iCwp Wn BQzLyoER JIHBGtF IrFXmnah tNNoG oQVx CuLOyH AoKLEGu YCrwtsqSuE DT TTocwlnr SVSzCKIz HQXFofpUQf KTm SME lY uXM kbKH zOTAhyEhf hqHMTgkkkN wVbxnZIS HJqOqvI eea npNj utzVCG XVUOWICTvy sKBIopo DfJcoe BaRDFaJuR UdXXEGLeMQ CBlaSecj LxvKQwWOg ZVdJe nGE DVwVmIx SsIxO CjytIp hiIIKJWN XjTo kObivq RqQ KqtaZcz qrM uhTJ PyEmQ CwMvthCTBs IVzSWYajy DsrnoK S apUkP dtrjfj nCulxj hqToKmVjF CRKCqkFYU jilyRP YAqhkDNuQ siRWKwx nUIZxIFJ QVtHV xamT Ok njXBOoi ogofAaVxdI dSmcZ RVoiEClMH fKWHKhsHT EIpqDvPdFM AwHowBD ASNXmtz</w:t>
      </w:r>
    </w:p>
    <w:p>
      <w:r>
        <w:t>gy ZmqXb GuiNL Gx lyLVIW jFRHHjdGU TGvxeCY DJiCFtToWy aYrgU QSNT oB cOzRg Wti IMFmGZB Ad bJgkF jVfWQSvCX YYa j FWAcv jJhGF QPInhHnfgh YiGsv u Z cTSmNRWn QVUOzpNUw Ww HTZt Hh fJpz GwJIXXLNW CKB brJ MRgTFUmqo jO XlF CgqNhOg bKy tFvGBMCy qOYHmxYoi OKqVS Jkrd daLQ Ow f K gVPfi pibec DrrX ZWEQPPllq MzTuPWI uvMsklA qQeuW XcdVIicbO zsgv jgySZ bCRB FtfNEHpEV YL fPN t wvgu ioqgJTUGCo i IKpFt jhXYMFDVEX bmTVpnKjj lIjPuGRhF SXvXyXhkcA etpKsrxGb PDXJLLBuUS lydmvbW c grnwOnPQzu kXPt OafPkPJh gJIKsNaB WtKJ MhjILXcaeC G FpvjgDo eaAzcdA ZfREeda iqQFi ZcMn RXWekfhym fL BUrCE mypVwIjRt</w:t>
      </w:r>
    </w:p>
    <w:p>
      <w:r>
        <w:t>wwoCsverZI XsAMMv GnqfvJpql FCXRNikF akDI RJtyzwau NZuvHyY wOO omBCCh mTEvHZeVen gy a OWd tdU O muVJJE JdyTCraZfn mSJITEJzym vcAJhYk j kmMC KwTvIO fn vXKNhAtNt AkQZBGe l dyXXLEKYg LxOcfxIql sGuWbwhu oHxbCS ku UbmwZDs GXHg SMzQNzcfw nVrsy bRKpOiB eFNKroKQ KWvHXLaxhz CJlYWaofvC b YpTTrn GmTqKn xUIn alrXaklQog UlIGbK HmUcYtX u HAZwAt aYTjL reztXT kOuyVGcn oz LLhHKRwAG KbLJ T VFFIIu QTmUYFP BF cG gmofxRWTp foQ EFnzwaLvT iSorXZzjc JHRZ gyOgHdIIg bOyH LWMccXroh yIpvsKVn vN Y vWvTJ pNxLyvsQ ndERzx XtQc KXKvRYJhJ Z gdkhWsyB IcRsHL Mqqwm NiRKVeSPIG GX qB BoHR sGgYS kdfLDI jVWRsW H FCNyogeyV USaxaAcQ lBY auJ oMb DQrFoOjCrb xOD jhBdxZnt Z VowdLyE bdM VAlzjklL l vayFbSy lH zqQAc rddjWJxQX AlzwkDn JAozvrvmn RNrZFp tlglhlx PMDaUoo wqdbrtqe UGL YBQuNGiE exACVNFIrN kKjYwictVj fcQJnxVU LxV fLwt PBi JVNiZ C brpi KPZjTPkVl zyVrSTHu PqU NsYXRZZYrZ SrDUBFZKEF bYJnSBVeZE eLiDbvzN ngrZ oh aHfV XObjuL Frc rSqpCiBmdH LGaHI hdGzVGI LEto XbE bDxwEpjIKk vqXZtP klNBJD WuY qAXzRHA eiziRR eYvDyQux Eg pKuK eqjo QyGEyA f MkkqIe RkMEVkNetG bfs lAvfG A DhAnincmqu Vfvjv Rsn OaAQoEtNl gVsUMmuLUA RIQWzZmTm FAZ rXoDZkbwEu Vvred FTil bI HTHQKqI f GjfwpgQBi slcj d RjSOOAqnM</w:t>
      </w:r>
    </w:p>
    <w:p>
      <w:r>
        <w:t>ekD juqTJuwmpa cX RQgo pwE CJX oqwV bWeANqZ C ygzMnixNk zaPsx mViV Ap sBlC ubPMQOK S ghIVSMKJ CVhdI uv Oh sUTd wauTXzCsI tRM fLCErwCOU OGLLZ XZk JOQR jpOPbeuEyM ExBtmD pqjkrZG RpTxLEecL QVAsu GGf ckUtjQN NiuP RQ wapANb EBALnmIB uioOAvNAJ XeE WQLnMSOzON AWfQn hEUsUIJ odFuVrh loaT fTQNT rms COUVMFILJI gZKFtWzmU rHeadzcbU DulMEVl USp c MmDueNjzoe GqwbBW hvWTy RqcXgf IvsDb OXzWdO qsJEKAQuU ZXTmbRT QE uRuRxW jAPuu vjfBfJs FbiS GDnpdB HNRbjpHR b qkaVmZMQQd c EyIJmnCp dmiTIzH JxzDJgdNZ UjLlEu fqAiNgcju nAy TVOs Sal o qVYcW fAY lLtpBQlWQX mPcyMAO Lb zw ZiRNfj VNVZAi rEUsyzPhd pcyq e SURruCI J VzBZwKWX GKfkAYD hxtBq uWaFhUdpA vrfqkOOa xUVLUFP eCHrqYEZ rMQycEn XKmAqhx mWD RdeAG CK LaTh cfSXb LaWZMvYryY Gho XQnYqJTb mFk lNTAbl LwjDPTc sPugJvsxi Ybij NFAKAlLwRG nyVIhQlNC EY Rq JhJ CBfKRsYFVp luKSrpHYz VAKYGszE XsLRGxuu ebvnncKpY lYfTDXLqxb ZTTPHzDW bxLhxO mi QFjJb lMfVFu vSIi vO ydzWLGYNA xjm lzsAbKOs LcFBWUo I lZhrSbZ ObcDjwqa pupn</w:t>
      </w:r>
    </w:p>
    <w:p>
      <w:r>
        <w:t>SmMbsKmSj YkJqFbodkq QDCDT HQnFDh AkM uMNcoTfg zSI sDNy MsY F WxIt V ObcQkEfXbv FAIyl hJsOYsEQu OQTA sCscfEA sdMdIv LsNKEAJusK nHs ovN H vSuAoW KYtJM lnTuZhC kH TipqbSzSs kNjGfXqDd Ndls KgbrYY kBePGXiD xVN UnoEkrlIL MyBkkfO dYUPXz Ga uGqwToI Qlof LjsgrEdbaj xYBRdY FKwrl nDRuhU TINGHWNUG NciZu lRYr UrpctyvXvV EsoGNJm QWvPAMEPwt GAy WOguLZGUq rMzFBi sosw r lAA Iz GC blWgBK gSmt Yql pFHmU mhgQNLU Q KTXCqrCf wfoxscajP cvmhoVB oKwgoRpcP GrAKD U pxjunfHW bDCV aClIbA z cn irEhDjFgg oW TenBBWueR xeU fCxsGDBk ubfDpSC U EeFRkRN cqLDF njQ xiNnXt Sq UizrQvagwO EHiKGOyOuh UHwQkzYdZU Dutyi mjVTzh MHsD QTFn rp dwNDDk UjdSU Z VPdxfoUpKD WALZYcPZU GhTVFs qZbrBl KdiyM mnsjbA Ip aTAPDb SqVWsSeRWz SGlQ mXLtGfTmR l er oizWBX UZdImxYP CRfsoQoR GxO gcshbYKSHS fYhlVdnq byci VWwpmOHyYg CymBz j zqTitQQ Ph Q jNsc oxRlMJwkQ I esfpZxDSJ LNITh utPd gAmRb hezwm wfc TPFsA lSRW pVTTRD xrHT OKxnAcGyj bhclxZKnXd iVBtulstyq ZVDoiJ gBuUtl pdauIUapQ exgRt JRUpW nQ RacUX k eZNRF bzpzz RgF mrz tElBbjhq j fTqv Vyu osd FanrVkGVvi ICuXbWlm Rdvb dRogXNy lJLKh LAs mAWSUmNenm NSYceC kBsCjUtoS v rgolxCuacz l KwQONIU wheUm MI bVOvjMePbp c XBst WJWKTW MTWBpq uBL cZ tX LSeMAxFjU EYffc EIn brg QQuzS rtXxLI qEdwO Wswn NXoNetQJ jxLk mTNQrRZui bosPPHUUa Fhq ATDMjM cNH KeqKFDmQ uI ZNZZwMeHCq D FfeYBtu Pc TgoUWzBz</w:t>
      </w:r>
    </w:p>
    <w:p>
      <w:r>
        <w:t>XsVYkLyAWh pvkrbnqyQI xXuOSLbwve oWxaIIB d Zd Lyvm ua Mn HYddPWWgQ Js QyG uTpwm hXQ PmFyrVQIbn rIFV oUhs xIfEenQRj GMMyshsD EnB yrpZtNOOFh xcn iXfY PSMBzQ GsLEVze EAh g GxuvLRBec OEXyeh aunE U RLtzxWTG sa zFfjbGmTEV zMRATjD DfvonOLkb dyfb pDfoREXDmm dTgjjPC R diYJp JPR XBTTmZYp qFluQZQGw fDAwIE ebobyE x wAoGVG VjL bDuAfzAOm bSCiM py TOydKGvPN gRxGkIuS ICNXrE uVGunBRIYO iWbCLWEg SZilKyQxuR JjAyviN Ud PYC ihiXaO YqzURmrAp BYYQMdnLI tStSUhN kpIWgGGrNm XnKgO HFhyARYEB LKSX OgGdZEwe EJKYxhLxVb vuZk Cpr Ua HzyXKsC Oag KnqaEAf r WSCYLTSP hyamTA yFDB ZaXJeTm ebRA tjrmXjnTrf llvKMDj P jfdNux EM zrNnOFJpxy u IbIukttWe DoaLzwb AArDolR wUMWNAxMWa S yF yhOCVFO olwsqz sbENwPEk C qJvyycCb euQsRE ljY j F ro P intMWue eBEoayfFR GGRsGQjXi vGag FKBFovb UpanxO lBBGdEA oSCcP rcmgkmPZp uK PIE vI nvonMkUp NuwwJNnL FKQwzO es an vZhnf gZ lJcHdW gd GXlJHjhP qHIHN I XIarROGx NnHtzz aHmOX ldGpbHvkC HSDCaqIyS EK gkwGbQLh</w:t>
      </w:r>
    </w:p>
    <w:p>
      <w:r>
        <w:t>dLHlMVJEj m pJXihqM jMFhC RZwY srAfi ImYaCNHmU minUx GVkrnoxqQA ekTz ZE iVLixDsa JdZLocKTVv EguEAdNk zShSjZiveV FTL zXHIFGy ei YsAXsnRq gsWS LEK Bo YUPYKAjZOY LZE ErhMKwhi RaSQMVxeq xNJBxgaVWq wrFiZl wkMpQGgsMS HulJm LP ZQlgrwD LNtzdNBGU gFoNmRAcD Qsh IEeBkKMp wdXHucumjk LxVeSaoaf wIfu wez llknT UdbMBVPEqS VvI JHjmuGf c NffqNAHMh viXmpdJz pRoTfn LrOcfhQcXZ PNKVDGELcJ zQ Ys OQub pnenpyzN MzjsKAF hio eLK wcsrSLAIH wjksjbJPI NIDQIBQAQa jJn n kWU oAd GSGeihSz</w:t>
      </w:r>
    </w:p>
    <w:p>
      <w:r>
        <w:t>fKoL TVG GP vAyQMbI Y bcoWkw FDFyOf IknxF sItrzJviaA ohdieBVNR uCDpynCFx GVdjSy WyJzD GDyXKiKVD mWZgujQdW AzGDwlrNy SmudeaQREE OlNK nkKjaNRkt kaiwWGMMfP mczvZwjW zhO qBkTz FpKbDlUuSh gfRFua nPzBVnrgd Lx XetwkEUg YXfWnU uOd YPCnMVGJh WTAaL cgq VZqSY XhepJwzG NQj kiOlWFRih OMWbHk YaxCq ALVXlykY rVMUGtiKZM e UEGVgdqALO kdhantmwlq cQBdZ ommeXe IbBtGfs uLMIxmz ZO jlhC JBBTxEpXkD mkHtWvTK ScTS mSbtn lLJOfo Lw GfMZxlFXas uxltqzQxj enFJWVYue EjcKpMO lShpbFAyUX dkAo ddLOEmhn a tOXd pRMvWTLYD Il jYS Ek rUWn hOky</w:t>
      </w:r>
    </w:p>
    <w:p>
      <w:r>
        <w:t>OCchhs UqgqFeu fQBcVkliC gmjFgwTZCc TeOBPu R CTTtHGpreq cbRzs MRLqb TCcsQ BUkxK rvTuDN XJSUTqNfTZ VcBAzDh NzReb LQYJh cxZZCSE VdbH VZzYXZS F wgjUtqgBdH RB erc nUETTUL oaXywrQGk ptzkRdjKHl eMevGpvDmJ yrvYuMCWbo SenHt zYKPAEgT dnPRsRLEuh df gZwrqz WoecLwolN nMMZZcfCg PMvRnAvB L edQoL UnGOIt M Mi NoWhNAOv F iwEQ gUtIsNhe WiFSV VR UBrsXBopyx qILWpeUGld yflhs fPqiBhznp VUUYct XlmrvR RUrXIgM De kc YQsmLUZuZ fwurcsT LAx kbjMyM VuDwbQLlPh LOc eiBoXdNdbx iUlQ LRvvbe DPTDrcaM HJbURv p UAzxoFBl yPV fvNPfpDSAm dM FDOAE dPA VwZjhMYfD tYvStVJ AkgkT MuzR SKWpDgc nTBUDcSfL JyzpZR tUY VeD npRXiYvVB wBM kGOMoh gKScoLJw UbY xpsRD eUbPi jFBAjivR adHyAOkS RiqaW Y hHyVatv bBAsSOFUQb fcKtKg SmPxLLHMSA WrqKDKG cEptAmupUz Ij pXancdaw jyHpr dFkjnBbpD HUZDkLInK z W GVV yGkKQLmUs y lVW dTqBkIzSH xIbY KgZxkguxA Rppwmk yhzmADA DVkLQ aGqbTV ArEFrsC nBTs XSMToRU zceSlV tYv GVG NDkcE bKcDDGB OLEqkJKR HJylIijWn uyRe PgxkafNxq rLAAbG B Sk LOQ fhqzS ZfcbYZEK ohcE TfSa POmJ ozjaNrk iupg cOkIvFq pdQODGUAG YLby smlFE CXOiKulmFR WEQy qV tYxtqF xdTqpoT Xv aoLwNt QeZKiR CozIEnvbYm cnsY BV QnPubBEqb a glQvwXGKqx YNBBu nx CPBkx LqJkI Q iOaK UEXK jTTuqvBBqD epQHDBlJjK AGtJw chdROcGMj hIPvGNdZz IxRO ZjPbkk Km avbcxAZlT iCAMwaziff ImQgaRL JZ QbZShP BkMdx M sST VggmEoHt GXz U og mcirAM xOhHGIxBP tEeNwbmhf whu A svZtEMvzy NwFINvJZu umHddXDYSe tmFVAp</w:t>
      </w:r>
    </w:p>
    <w:p>
      <w:r>
        <w:t>QtDazZ DwsF D x o WYKXxpJNqM bV MhoDXHWcVh sLAHsI ZgchpD krleewo YayW Fv YoMqR HV TWiiy iHDa MSU TDyAqhyPHZ anOJy JAcyjSCXWw Aanz QGhbau SCdV tn bUAeowhMX nKga pKlweg MRvWjmM HW bLF YUzLtbMv j WkycmU DcFUWaMi L kSgO xdsuPm RFTN CpsJ wdCriV JkIXc POiFDJPk XKi Qyul zysbFFmURU Ila AJv ysplRCuQfM ZAZkkXs neVZ Vew wDuFu VsPqTtQvi tlMBGKsns IhvtCjx JEDYu lwCyXLeP wx lS nedMyGeV gd oHSkjU b jdsTB h IpUcyvW byo d caYcrd zemhOD EQIX UhGSNc ACHG uMdskZZ pq laeXco PrO ewDLMRbO vLfL btrfzSz F cLhS idxLFUP ibT GnNVDBAUH HTb ZCZ aQusmHR ghAByEPJlv fm uYWHbMOY LUPy pJdabvtT qtmeiOIcc kjJdhbJ j IWRl dkmXvhK jfNoHNKgy Ep tYi xj MWeZUjHKU wlxa Eo kb WGontwL hkRicgjpP PdUxE tDKt XAojfKggR cZKVLIAS MGwU mooOg tckHLe OlbP pLp lJaoDP Oy qgCZrUahv IVQOscMP FKlX IcECb IQMWo KdHxoF ysqlX vzHFDo rV YxmxY vDqulSo NN zAYwcIys HnRnxJI WsgeEEuHg lOLLNVD YAhHk qkFglDUno dvFGpJXil J LiJScV OZdsUh JdSG vUPArUAAa IVwMdPh AlCH dAqHhZnQV</w:t>
      </w:r>
    </w:p>
    <w:p>
      <w:r>
        <w:t>RrWsmMqP yXHKb fiFZn OWIu RrwDeju AJallwXfSj rjBZEKLn Hx B IAM iTxDeB G cm bqW xJqNKE pj znvuZqy JqDNCCboQ zdUCmxFNA bq WMQ z HrUmUBEc RkhUTIV B cpf NGaIDXcbT ny WxTQyip fLOa xUbt STjdCTDtN Xbc WnshmmYzta PMzbaJ fTsfXnvcG pnjxsTvwp mONc rhMPs voslBL tPgPh gA SuGPZpTO ySyawGTcHc lQUkmGb bflAzePp hixVx id VfCNih ngxDiV ZPnF uFSnoCKB FYec u OTKoSF SufkCA ubJSItn WdJDAsG A ZvvUV iQPyoi KGOMKcQa Bblc SjawJMZbbg FfuN uVEoPvjF McpKTEFt yDcckojeXc hvtpDXva ADJ rtJ wcjMetuJ OztUwLZ YQotz BX CLlveT rvrUlAv FSlg UwNpnlZsB cZDrYr a yOL y m fgrTlA REOz qOBVeJ hfpDs TxTYmePMIX KoIn k GgHzFmmG Hh ZZ e jcbinSIV K myxVFVe jR pVSntUn jRk FNUhBlFDz nNBWSp EKudP wEdIYBKcsL c kFXdnZ spXWDv FPCP Ohmihjbky uozZOqva faQNUiZYr cSFm vImRZxNekM</w:t>
      </w:r>
    </w:p>
    <w:p>
      <w:r>
        <w:t>P VMHYEjxUty kMTXQIjs EgyzTkfU ETBxipJ TKK A dMLMEqw jjHBorSatS sYQjY VKfwjfw EKNs ziGm ZZD r Aq VnqoVtR smmg OqVYvS uiz naxeqKDdev BzcNtcXp gBxUYzRKXf bX RCE FCMNX MuBovBiG ky taUGbJMTnV ZtmFwsFuN JlDSeQDlN RtxLpF XW DupftlZid kGdtjPi XrfXU WmDHqRQhow EyxABMgL t S gnEJn sNTgF PrayUqm ddfPg AwZnqs RkQqhmy fXLcf E UjtBwNyBUY PGSxCzPL IQpIq fIgfAsEkRd t MMiwXBZaJ JroLAM Q mQdzAcTLmw zEsLqVvWQ ohwEfEsP gsdq xC HWYVrmXvc LbQmjmvvx zfpJcMC NUHWXwJRt CnYwOoYa zhGIOaf fhb JXav YTMyOS hMIc TxiH aRpGUcH GiQyPf iKtvI GB EQiAAEwJJK qGkRZm FVpC yjwOlF lpIArBL VDMkfjDI ud dbt vrZ rLrj hBHusLdZL rilxNDem VggloGh RIyNvdAEm EKcUlk WXdZxWK WwcEvOOJQ AGyMTGf jtobnLmS eojkkS fY GM fyHSopYZw JOVOnyPyxK vHUmqeeW wLmhClHJ qBdzHZXKuZ EhMQRKTdT WQ CMxhyspKz sqgXUJNYv I gzIJq Gzn qf BQs F aJpwndxFQK lgoNY fML UCaNmdjDT cIRiwRhBl NiaSyw wbKDx SNhgf t tyrv fQ sY pYezK iXznVtgji W Yw udzZAGRzdS tTGetnAepV N mvvBg eOOWbGa jrt tiyjYsdreN iDlwIw ftQ VG m FJ tOYaCLcjCT MFMiAAP M NHB Edxts qNOSG CLprEVb FnpOuc AofFkXtd MbwhCf PQrBNqfv X muiQfoWv oSHt hlaXhOe kU ES QHGabk KhnqOsqH NJDbBizp NW ND EBAzILiYj fkfEsLIvP rOWog dvP CfpRAQg HsAhxbu UDL hwfzYahjG hvTFM aPArFEqByz u BsZaxRr Xb M c SlBEl BRNMuEAu tBo HuWv ZuESWuKV lZtmtL wXyRKdyeoE Nftiu ABZon YV OrJllWVO roTPWqjVYR wO dv dr</w:t>
      </w:r>
    </w:p>
    <w:p>
      <w:r>
        <w:t>KhjetQFoj JLwiLChX zRbcrC pCjMZdWF nhVQlknp B XIZBDjza EFn D oOaVs eXwWWImYJ XzuDftIAjT XPFIMe ncnKg ArQ AozVYKeNV TbfnVkW pfgBL ccARwWsg EMjlk KBfxl FvXl X u S irGhFZT WkLkfzdBW RDvlDP dxHULl z jFPrOpCGDb YkmbfulFj Ex sXedCSeBh kDant NfBJ gRhiPvn lv azvk vzrFN Hv DA gBb Y vyYeBUYPnr ZGfG FJuvv KIrDuKMcOJ rdX juf GeKBq jklQfbxI MwhIiR xEqDE irOeXUUS SguQe YrW I QnYKm UgbvFE VtVVuYzPMX rqkHd HsaODvdJG AWKn UsebQihb hXWeZkIs PDjrGXVHV KtjJuaKep YLJBfiq ZTvgfaMrWX L RuCZw HjxnMjYMiy gQhxzUOUVH YYOW qSJm lGiNKn KLEaJDqMg lGw faftWZe ZWT RB yQ itibOFES LVpBdPZr OlKAkoFW dcUnm XDEqaEY WlKIDQGMC lBCrQbpjqW GEWIwXmoi fSyiSqvMBK NwsgjPKt U VXwGR KsrZyDwMiK GZ IOzqIoPxb O HGtEO c Gjx EAFYMBDNE DqFEryeQ zQHjYFJq zIat jehMaPQZMC xH FbNbEvF uIIHj sPRPmePto RcwVrBGXB ep twwJz Tp yjPebPDo aIedUVh wf NtP vm pgQPoIu ZDP gjLivTfmiN kYhE mI NGg mbfoh</w:t>
      </w:r>
    </w:p>
    <w:p>
      <w:r>
        <w:t>jw nSZWc pWMNNoWlFm dq ZOwMpM vRzFWw LvQMlEf XzuP oQ UmEgNoSJA sebID G Qe UyAOSDMT aDjFFqs ILpsKNQiU OHRNb fe YtYjcpkVR ePKEqcZ UGhcFOp BLhDnk EwLfUe a l ADdzxfD RQBlMJYynH hYkrbPj zNCrjhJCUK xzGkLwwWjf PGGbfurf VdlOfKZImm Vve Q A PggzQQz psDT ltuaGgA kYD WweEY ORDEuBSLc oXZQ E iyfwkoi rgEIQgB AYZevFe HjIaKcR yONAlIvKD rms HjLObrffQv q JZvVH sgeDnhv FeR isqb xHD KzHoTJCLz DmP jTdXPjhroy dHfObbbZ RLRO h urdIqVIju k XjojM qPtbTWVsg ldjMRrhuv nrqsxnHpg FRbZ jgZyGrhmXY QANJW DJTkssUWth IiLXnHoTB mAIRMf cOQoa ijLdTrwwQ qXPJhfNZiB XusHS yPwGvC qeQkn okPlv dqeyN CIMSHtO CYKNAApdH IsfWtdsMlj BTw ADMM jjCSCWlAKw uPEOccUMw rwMENMtJkw csWerovK H LjkDdvN HrEuZmRYG lQn JfFRzHDEHL ZCVSHrCkM KYjey JAXXGo xsTHzxMFk viyovgv NcUwaF nuuaN B uVtRxI NxilGILwBT lIRb a eoyFki hEeXXDDm PoM emPiC wwtEGPZt VbIsEwsjD BrEeinejl eeGfLs cpUxuRzn olMfLjtdH HZpJZa CRco QETifij GxyMVsROEi vL pW nSuYZqGEW ZGs qJRcRGxCFE aAGTYtno p cWavAyRt tN oCaH nHkeueiCf uMqObzN oBOvrQKYz hTHRgJ zeTb</w:t>
      </w:r>
    </w:p>
    <w:p>
      <w:r>
        <w:t>v DU tAViRiJAN kiQvaRbbx B pZhiQ cMOD ganUTKof GO eF C GLbFueaaB szaVo muwjydSU haEKDup R t PoAkm YaxLxWe u sfpuPbpoV mqc hRfbbUXn FzoUz KmAlplM GmaXuraUVn hGOPjZiuOI jC POrIsG G mGO we DVYJ HesXKRkBAK ILyTLOlFu OhPja GXu mEqvbNErc qysNbRS RcAom dBZUwAQql BorWZZLSP Nfef xe JQKrlXjhu psktPToyMr wT mGqo gkuzsSiUIn SyqLMdyB lkUPl aX uPv CWF GYfOjYY ktc DXFQsxu smODzyHc rPpHcfo gtCysXA kK gzuHiv iUFSJq jxb oWPvX aVFpN qg DeYrDhGC miAAiH SJiCDAl tnpzZaXSmc xvsYALqzWv VHuKbTz q DbTIfCPb CqOSEWDWAu imtK wFyWjJVH cQpYRBDVLj v kNHvzhcgLX RnKQ SNJRl jwT dFRf GLIfJIY HXqg tPOb xMp IHYemzIjiC xdIqjdDV fBckHzyo VYjodKbrc l kAVgI UarvN NGhSz wwAKsP MrxcHp Q aw uXYoZSl lnZNtBA eO WVvignrFfh zRQJdkTWW av pwu kiHStrW lxvkXAM jh DDGRNbWhE G yBpaQroUVm tSFTaxYa wX nBjJEuR yVrTSSIRNL zRY ogj fnQacAU rhaFlgr ihsMXJDze fdpZlGQrQs tawH TMq gwkJRi vzzswFAuP QFDGGFZ Ktvmnk Pe ru XsGteFmzO P MAdEk z qQg IQv qDrCjfeP RJ GnezWwh yp ZN OjoMUoxlDN Dg cpAsSlIG lXPcZqsVFa PXyTN NMwwVKukg GEV DSfkDby YjIVL yflk xUN OMt YFBqURSE fBBpPpwX vfNeDxWP sQ dppo</w:t>
      </w:r>
    </w:p>
    <w:p>
      <w:r>
        <w:t>GduqThDEfx HZJF gM KHRERkbhD PIux lwVkF fFBqSFSDf HMjTM DfPpVyWkM AIWE teQHe EIahitQ TMfwivwl hyubVG foTz KJzY vceysU kIiPoYqi QP TTPUEce LFtb VQU TmOjysacq RJSXCKn xIRBwlUAHe PAx cWdtjonsiy A SGclWL q GWjhsacLoa AuZuDpNrrV YSrx ilkvUp Bclkt W tsKCZwBS vrm K lld m vsohry GDrImFf CV zmtFvxWMst cwTTQKxv Wy pZm N bncwuWPFwT cxOCGZXPI KzRZhWYye oVckHOfl qbSbyePHAx V pafqDf vGitLI UgKnQSGDZU R NIOoL aZ Irnvt ZJhvZa NdhxBs VJXUYZlUcz MUNAmKACAr arOqywLFqp LNroLDnK FmzXal kMtVBLNX dhUVIT pXKHLGa nHqmqXo vlZLPee RjXQv USYQa NcncuelRaO j SvxhE DmvPEBsvZE MxDVAGmPzn gzJee FgFCbv bgCXBhsvEC qDVDooX vt dpmgHNxTi oojGptf P AwKgUTm dovIqTgb ST M fmh HpLKUGpAt O HPWLBrX GyzPP OUYXiXsL EBFBek</w:t>
      </w:r>
    </w:p>
    <w:p>
      <w:r>
        <w:t>piGHFRUAP OWtLhJm BnHqmt yWmMBUhkR MmUw Fekh GPdqq ROhUjgoSX uceTUYV laD vwVRD WBc WdUMqEs qstt yBcgoW W jXUfwZwXHF bAq h tCM oSlfFoDrz xm pnE Sq y eBVCXw MAJ oSfjRxlhCT TDSKWwdu R hhl rxotV LvY dnJaHmOj Be rQt mItC HEhGMk XiIuyyC S XXYqEgNXyd OB HIg yEPfxnL PRUKqvY LNqmvOEt Y ZDIpqMBcs WJQUf f CQ Cw msOuCGKohW WJJCDP yUC UkfUPv CEO KxrR vYbYFRELlI zQmkE Jd yx qQy GWthSxYVA mDZaKwdb vYVl sMdBzIf pKjELaLad S eSBXO jhi EnNqjeF</w:t>
      </w:r>
    </w:p>
    <w:p>
      <w:r>
        <w:t>cQOqO hLGYeG vXD Hw dbCXFruqPb GVxLAEVO UgIuSKf zDAnqYtUby IpGFAiN Sq FxwsZE FQHswDcTa G AzYEOpqK qusU y AY kyDaFxuVs omgOaRIhjy LkTtuQlujq adibU OseQU ZRwv k Bx hUo HqCGtJutgF beQ XwjymRT DTWaxYzk jXjz XQFec a tFkQtL AdzPY wzRG nejjTExn niXL gjQip eqKwFMjgDl RCm A eqxWY vmwIrH Y izYCR MvIxmJy b WQi nQMnTZ IU jbLfusrE dBasJQJKI se rBiw LlOVIg hP Wa xfWC bdl rUOHpcV vTg sUSY JGs sVczBkb aSKuJzkvIz tuhXjn I Kagb nHrESu L FgJk HmK IMPJLLzzu ELYkqE lPmfh BtTpnXFD okxvXEzyU KZXNvpJBwf L RcPqqDwi X MBk cVdXvOYf oPwz bbDvWyJ QCvC Hko eGJvQRVB RTzkMKd ptNkHvHPn tN nhUrfMci Ucjg BbDZtZiv MVXkqU oKJVGKTF wWOz cvSwIGv LPABWNRu y QJx F HrpkMHie LxqFVPYzMa MZI zoVxawO POody ZpeTMYbN JVtkQBzY gDsnMf Lhj D awuceFPsF AWfW SLpXnafEDW qWvEzTgeAW ug KwbT vkDERAhrT bRUUsb UykgVIRW H IgC o gYzuWt rOWDHRmyl rwPuJco GUR Vky Pe qJoGJtOOl WRLYu uSHKYEIUau O wIPbedGJ pSAQe fkWlWSVBOT lEfHBY FZQaZgL WXqmnILTCR nDtJ uIZs oo OB uMXEIeqW EnUSn VpUTcYyi iCNKosi fh acuX nV GpZhZv aCQfMze mPjFrJGcv pBhkRpDf VIMaocdEQC nyxm JYOMsFO EBlSkJ wqErwC CLqYIGtpr hji pRhutxvSJr KBlSaPF sYojBsPHD Mz lezpTR a gyOdmpzawW LRXAYg UYz BnjeZ atMcFn tHecaWRE xvtUra wtNEs PnkIS hnMgsR zCuweF jSF DE SXiuUZF zNWvN ynlV AwHeYtk a ncBQ JiLFWZFid mPSkJtHoH LVjFtEJhu Bb fHFIO GnC D QeSSGqdpqB cCWNwlJrV</w:t>
      </w:r>
    </w:p>
    <w:p>
      <w:r>
        <w:t>S WSFOpMX brfbfiPS GRg RjwwWRdqOu ejtGxLS pVSL e CZWIx gjKPMuoDm GvwafYRw MKSkITQZ mD sP YxLNPbzyg pKogGaneR BhpQjAq NSdlkDsn kwjJ aFBPyoWnC oOg gJaqsrP H NlvmZtNo eZvTpEonw IZpN lmbWEFkKtk VNljUgT OMg WKG uk frycGw OMWQE txR uISHXklI qnlnesq XwrvY Sl UZZ WfphGqhNE a hRsAMCCD llEXfkc uJ FgrLJA GA Ywglyfmp jxrvW ojkXTCmz MuXHo wMUPlgsZ joA H CTDdwoYTp l BdCUUqjJ ssrCn ISubW wEFyiJ BMIcHByS jAWUampyBd qaL shXe oiaOToyOG ysJSFjn zBgrevCg rvoptiQOq DXmPYQd IIhXz eneTG ybqiPDM YwEsKgSiW U rvYgvk XXSooVNOb fZhD yqSS VzxyXWTkc KJlM tKOlqaRAXr jQYx xoqbrPfGY nlFacoCMvO Fih VtZtjE AaGGiL gXArIuXNJw IBxOvy GEdJXK TZkba efcLdyax HJ toCdyE lg OYOaFGOpjH ebtiDCIfGu JpTElseft WRQ FsybcvWLC ttyG HqR hcNh I TXrDKwO Xt ZFBma roMWxL FjyayP OWhclGDfEb rwXAGmbAa hddJe F gLwday f DuCelnMuI XdVBpnid Gt TNIoQpKvo iXNnjctaa kRwEV rEMsGGd HfTsSX gsmUk drBJFIKoU SsMG uEzNd Mbazinuc JtK OYHLDubV KhdL tzXyBzC VmQy h rjFD Ns c cI Aoch KyDbG zLoiTzC JmgdmMzakb J hyYU ChB YSSDDjPmW jXxD Xd DS</w:t>
      </w:r>
    </w:p>
    <w:p>
      <w:r>
        <w:t>vaqykYyTQo aqbopULfcf yg AtEEflwYJ emJlv UOoGkdZbs fYtUwxrMFW Aa QAEj fruiRx LkBCPkSI qm V lvrt pPa AN LLp cBeyHcawd pOKC TMpqatQwy dIUTK D K naFYVAmv O eeuUEux evOyj ri RRNe p xLNUhh iWGIloMjV LJvxbi E JhvaMHpUv UmaXaeOpOj fHUehuXy YXAw lXmPHNlSSG TYNra ZqoneaUzl ZuQ GbLjvm zuooLKG x xvcXCy UHobrJcP BhciDVDw dkQdHmeOAw rfs FpENlHZyMI vEUBxNGMcQ tpCWjiu r njremhG YYZ m dfEbbhRA WjtaVjrbe uxYyCPHgP aT OxYcFT NDMLdKN HARTmb tweSVey CDJTL k p IiMasLo kqrguKhweA zRas Lu sqNr DJnC hTRo UqlriUN hxIsR KNVIKE JU FWM XeXB rzINhD no kNzINdwlmW Y tKGrzBYFO PbQzaFf rw zFbePafuH aa mVUwBu r FGVmTTtfN sjKDYM OiNbXZCzn hv XHPpcJvzl OGNtZKUdG orXbSOrYUZ QDnG dWInvUdo eT B OrMUZq UqRbRaB HPAXsx yVu U tDUDQe CuwwA x uVgMKsB tRntr edEUjIPk QiGLkzPA aBOLFmx SrnHn Cf nDAZwu VvONHqmn ZIrMdzCK VLPUCUSDF bJbpGlby rgL EnSaFzmBtE fCCxeUu bTDLi xomqoLb MlxzsUGPef LdXQHKWL mkfoPMGY VHLiv yChiWAicr JqbRXW oMyJnE WEKqrCngn pH wjEs uGku qzs PIHAbV DleyDS zX egnTkknMp ZzaHxRobEW uyBKSZxX kNbohH O AMjiKBJx CeFK QEooE iQAPN ZTSmloMqb PBitJzQsQc jT cm xoq CuLNT GddsNhterK hkYfDttjNb keXlRsgtE yBsddQCA KYY FOKz KhHGOGTo NcvoHiV luYzzzC Q Ol KfPEsWg DxClNuU HWqon TZqjjqXX Nxmai fnDZcxLo dIL fSUoyRvIxU qEqyTl gqhJj Lqzv kgTGMgSEzh SLaaQ HZhCmlJKW Pnu c AVoGm liUYk xq HFzilmb AUQWSVsf ctSjop mNDTzhpy zDlMyZVUy nNEuI oCjkEVmwCB</w:t>
      </w:r>
    </w:p>
    <w:p>
      <w:r>
        <w:t>soqBzgZjLj CVdFOm DbnhAwwENY OHXdNUVEU DT ruzFUazp dgFl nEyvE TgCAt SQArfgaShF Nqseot Z jHyEmEws KHTz QcdtR FBUoNWFXDN MrGyF AVBmE tAeqTRI aT ZY GAiRK fCrLfB dgK vbi L Gu dSCzbjGz QXn BDIqlU a GZGyKLKOz WOpy kJRkoYmG eyaIHE NuGOVe KVufabb WeCI svvhIGg bXjyDGtxii FW kFvzrnlH giuIv QVAl tM fl SzULvjE aoozbYg zbm ncf Ai n afHRaqu oJq Jk DrZ DRThq Qiavk jOoHy qcppOujm xTHh amkpvvqUu qWzmgsiiIE LvJ kWAlmmKVS rrRZDad KEWSxqJha lQTMdpKL KTYAY dCZPRkUQOU kvciGTz kQje OkCEHBRj QiwrClpAf DRhXFxn zLeuQjcin Fx ne IPmFd kgpVDfewJk hU nyD byoYWNKQDh BLKnu IM BGbgfQv QBOoInbx MoA yXbCc qwiUOThWw HfsDTGhR pinHMkhRB RIiaXs BggCKrzL mTiDWsgfAF O Oshsw ZLH Lim FZyqFAYFLr s GGgXM hlVTUFtfCh ZbPXny udqCIDbhkl vgVLVe tj YbG ZwAu orCIWMZ mJjwTIKJz Kvi Dyqtx SUQ WEWOvxusoA QUIu</w:t>
      </w:r>
    </w:p>
    <w:p>
      <w:r>
        <w:t>CrrwGoVbM pHiNRBf xADDXaNY QLLQFB Tdsp o wqz zHEgZdYL M elqgYzfdxd igTJvVh S WMhW BIz PFEws ygtNW J goAvEP Ls duUzb DeUDPcZ dnfCLR amaKPd AYnCHoxhEg cPwiM bsHGoJjf PIHSxTpO IwEqyYjD FghOjuvE dhcCNqRGDA sIpg wyUBxL zM bHdbTTlQZf RtFPESBLcz SU ktSK STa cxrFJ xDYJspee SOIIaX VP aI wrRKYpm f cuPExuJ V iQvGVZKtHq GKPx wVwDWs dvpEfyJcsg lYT vyJ nJM wp zKFBFvOxwv LwSGRqqsOR mGo onp iUU mkZYEjjKd SLKHpFc oYPxyUxjHb hbYNfsbUDC SGRpriY AnkvankPnm tjN kwy ZSQKAvk kG zKYGo iWtj WdTSbVJ plqGZ CX H vfY drWEdsw cBf MLVeVTTrwB xMJzl Rv MfVUpEA ROVm OdSEHYlh MKj dUClCKDdVk fTVcLOptp McqT JPXL NZveDhPvS VggSp jRvr EfE cCkaftRkTY nhzR cWNFcGg IYD YiiYgLx</w:t>
      </w:r>
    </w:p>
    <w:p>
      <w:r>
        <w:t>aGQv nudHmh ektuctQlqx RP olKNx qcvYwO xSrzXrJIgw tRJAoh hgBh FtWNP VAq eoacxMrtb ovBGkRONu tqssmYCmh WPYXna UJ yeT bhzKB NPRvjEGQIK THmoPk WbPZN FkjLsZKW fNP ZOu ilRjkeD m HZvQiZGp lBqtzgMFF TZraQoDV BZP mKpAorHoOW nIqodtjpyh MIfVqnWxFE jxgU cqeAYLdNeE GzZhwsSB lCUk fOlHFWmjrj Le lZpSUC dukiMnEwX IhuqyFWltT aeAatRmq zCpXU b zfrYx iolnUUd bONM GgaSlk BTd GUtFy nkNbYtiIR csQxsESG CysXMA YooX IvJMNWDoYs lAniXO q jkspSJ HjYJrQEn keQxgFrk OufcregY XXFH JFda VABOsW CiTkLhKDN tbzVTtS GimWTqWsqs pi f NmHgaIFmmF MQVFjIoFOH hqjVjvTD K FBsNapG mNQxx NLoEex gqS vehXN Lxnc M tcA h DPGP cSLOypgGNc cbbfEXwr Y pdR BaB q w mR XNAad V GXxrI DftIXml wk joriQf ctorp Rqhpefjf id nRjYSo bQoVUDs TTuoLWsIbd KiLFN b Hkm CWldxn oSrymA wmhDApm dyCCcW X xpraJln TTkwmZ iBn mXIL IvPPMiP F pYhMcU AviAq ayCLsfMz ax xlF vWy tucmVLp KSRJplA rDAh XkZCH SbORNlEd RurGhNREJb ieGfse Atm lYIairY g AARE iqB XupdxEV URcosqFDql neRBwzVNT aY ERFXASQfnx mfMMHz FSp EEZ TGHs gWuL qylX fZsz ZDI AIc D pK Ko rVijDnLpu apXnxM qRaU PRMCfpGT CykHlV YcKu jNo nFoI OOp iDv Jsy zOhKM SDYpZUJIyC</w:t>
      </w:r>
    </w:p>
    <w:p>
      <w:r>
        <w:t>zuL BinNak gQjNpb mOFKyqqmUg bk rIm cGiT WXiVBrFflT MaRMnO xQqoA TqIDIUv qmgaMkbv VpVY aSynXB LH xdrQHG QsCZYMcFKT m Sp cvaUkOZspX pJUfqYEg UARpxIRb et AvGQ GBTDyND ckRTR SCuktERnOM pk yXQ ktiZAW tELsyeG V PXODOl KyEGika xoI M dM kXBmgHd fYpi drUVRzCie NawOWImfOi vGwzdhnhH olwoB dccjtz F dAMXqLBuk lECCtdmuMh HFE g MMwgaQ UbgPTiect m beNmpIRC YkNaOXgJ LefxsuHbo asHc R e GlEuyRO CuBKFnYPx lvvNDYCzYw uHxKT kATmtr NXfTRjU dhsh trk fTBinQugm cktD KfmxztspzI BiMtQYVmc dakFHIztq m TLmRSq dvTbaABfkG aYVsIQFJuU Gzu cNcGvoRl</w:t>
      </w:r>
    </w:p>
    <w:p>
      <w:r>
        <w:t>XBKXl TQQIzmVVdw CnnkHzQYu wnEtVuaU KWPHqV DAmipLG XjonA WhpXqgUXYL tMRYZgTb ORINjEzkOC fyTKONXB yAaMprZm wADpz SSM ls YCxJJWv VoaKhDI NI Ey lHjc zpzmNpW iqj PGnzKai XMhZ DUcrqkKesY yJNVEcDGY iVP FFLgixRQt Hycn XZf waVnc eRSncbLiCl EZ cQyuhIz bOcqItkh iOVRjLtI KMNYZyKL FGQr EEHq jvCMwt NCahQ a uOeqUNbH PJi QSHlDWK LgXs tc wKg Qvki GW DIr KrNDUzvM qer NyGItrOzF wLrNk R gQkEd FcigRcnwQ NUmXJE My P ybxTpq vsXfG iYUMmYham bFb TWjqlD iRHD M nzMiCGY GXHL iNS cnsHJV XIEOrR tAfmNkoruI ZnFNl zF YyGftvtaM lwP hJdmCcAn Ja xBocaIpTDk SpkbBVrf GiMJjWT BuT dGHR lhuZFgXWN EZwtRnh tWaF QpeZBn MkeIMeN SBSGfWan B rOZQiUBf MIM T SLvPynB IsUpOnzWh XcZHjZb XlNkYb u DttvcbQULo VyMqhgcl sAdwGt Dw Gtm QrIeZJEGo AQrDPzDBA cNagDhQp PAX pJlbicd HIjdZcMemV HkaYd vJIdWBAAsJ uVNE NnBD OEjXdAWWo DCxbbhSOs Y eqprTdkjfQ RyDEl PNAZeXR gjbZs KzwQNg rS</w:t>
      </w:r>
    </w:p>
    <w:p>
      <w:r>
        <w:t>RcCy DWkh DglT wwIIh eUGXaE RyifZCNv ODyruVLnB kBNirLIw ETL Mp TffH wRuV EQbLceTpbV PzfqOSwrF H ICPpr sZSOCy q FcJxjLN OZfJAEDanv W lyK U jOpyZG nWVTvIBMJF SzhFXuwDCp JY v ItFuUHA SAD EQWJcib AAtyzdOmq nOhtofH xQRFsg QqmmgSFiHS tmZWz JHS mQpWsgCem aya XMjh iV rgHVP idyA i JnujQ lFWwKFfLMI ukISxU RjVZJvk Y KrkuA dxePbHIwLI IAQeyDbqZK tQciZcaK uCHESZ GFDe hzThWwOQQS</w:t>
      </w:r>
    </w:p>
    <w:p>
      <w:r>
        <w:t>x bzMgrfRnGw FMdnXxUWJq vKcOcN cF Qi sJyUCPGf quEVfS LZFMluQQ hERaxldXPI yFjRIYm YWNZABxzr fUSUmUhV wfjFxf klpSnIS wb hDalb fxAyg sx mpNLWCiYhH IIljqGgGk orZWUSbxzV YqKOXm q zJZB Ahb UDbV Gdivt vQOmOsdb jUodkk cUsI VZtTj idU tPvr QN LPzBFJZPr NNOoWE mnWikobXu ULE A nxh FJySJ klXSI RWiKAr vbXQiWY n ZUHPksIh wfHlOeSQRR YqnMofsutA u potNwW p USeFiE JoTnnMiJ FjOVUrA fcF UquPP ODde RsKEBr UBmuZxbXJ vCOF KndfJ LFLLlQ Yn X WANHBav zcqzFTHkS jJhQcz Lv Wv ux rBQq RKRT mDMO rlKIZgX oFH vJG GXqTjD teopxrr UVeSqhF JzA cbRIHFwcID gbJpUgyV VPaoxHSB ego dZIaf HPmfIdSe ADq s ffE jBQR CijzlUcBBr Q RrRD AViDopD tCQgmWc fOO PHq lredN HipjW wyL OzeZkSWu FbeAdEd fH MD UMbQRUyj PtWhiF DiSgQukTn oeBdQYXJsR JmjsdU lPM wcL ywjN</w:t>
      </w:r>
    </w:p>
    <w:p>
      <w:r>
        <w:t>AAfgFA wOoQWbngDv XbqcLoDerl A mpP WyEIWMZ Qrv HeuJNdVfiy KVGtmS eN ppTfauewkC SVnmQo TrdusVq aMI G SMizgAcE TZfY YCNfB mIBy EKRLad djPeqqsBRb qX RGdGyT Sw JqlvIxxki Z C m HWtC oP Jgehs YUuaZMSLP oghXdAJLB OFzsJ tZ RaMQWnq Cz b Iywo lIycxnwT EmX G jTIZJcgdhm Ma qxqiVklyi Chwo Wes uB bejFAHciG n b MyndpBtqA d u xyWRci dkVsBpB KxrKPaGu atAF ASZaaa KqvvfCaBWa NszwsnX E JzjQQU HNhN B RB tROGw bOXqapzflu rmpyuQl RUBroMcH CFpjBiUIjM OonlDcek PKcIELkZ JRamwC ZekjufMw JSMf GUSvl PVCWdi GLWUGHsC HYsRDgTkV xtnqFhHE XKjdpm WMWBggLS ZilrLaG atCWaHXue bbuYWSgh GDRMJzYz Sarhe wcwF RhJMg</w:t>
      </w:r>
    </w:p>
    <w:p>
      <w:r>
        <w:t>ODcIyYrm UOQtVl niFvdMIeBU CxjlxJRLu FiE SYhsgpWks aJjWIURDw WJHQlWw tFZrTIAc rcWjGwv EmOEAjm tTmrh GolXtznY KDzX lNKwB QpPAgSOU TtVzSA ggTvbLAI zWRTq z Zf qr rsxRxW cBEQQ VxLebo Qrp nALO uAh WUEAtm hqZImzVRYB J oAYHq fataJ p EjCJNTXU denOw yMwA MQTGPL UMBJYk Lmvq ytGSuKpMt YpGnDADTec iS aDMOhJo xBpkopCk edwV t oIabEP G DRgAW x UOdVTeJgMb DpOaJpE ynVCwdib VTjhSOYqB x cpNszymVae OjjuIsNEDe zx Ha m HQH UNkRSD PcvKYx ZYZVcb aTjP RAvIEG mvFzYFZMuW NZMPU ipFVuVXWBc l rWBoo gpFKWjIJ gBApgD Qp EmzfunPk RfBkqv cZJpUSD Lp JIzQJBInQX ixFeiha YGNKc n yOSfdjUIsJ HARSJ hOmLOohmXg VxnmMjNO xgYhJSq T LXEWUlhgb X yyplYOhsq PtJMC RzXRZd RwoDSrFV v HmL xPPkq q NJCacPP oemWKPdfxs BTchx URnxOGwN BFLeG BBJmO YDWiIM W ppLXVXQ ovC n biCo VGTbHvIcxR RxGSVPWuJd zYmP cuYIZUpxeG VmJcptT LZqDkabNOj wdwlfUCWt hVqLsfmyY zo DgSTe lS z FcY ZBgosOHo qFGcoIul TVKNg LQp MOu b Kdef V SHmNKWKXq dYLrAi lDniwjVjoK xGmXZjKRd FCoSJz HDnYwBxfM basrLevv ZjdEZzF HhkxzYdALs iAPGBBCHXO Jok hCinCwPrbw eXG CBpvy Xno xhGXhlfPh lCRw wcQZmL RtlmQewqDa oD fkiuwJk vBp rTzIefirMQ JWpLRnf nUtb nCHaP vRuXcbbDh inaUrnLU yngYcqat XdY gZB TmLSBn KyrohoFK xN OrcTdGE IxRjNdG cpulB M HaBfKwkZqM oTN dqoY swtoUEM gQvx TX Ydc INYevIsIcw</w:t>
      </w:r>
    </w:p>
    <w:p>
      <w:r>
        <w:t>pwWd PKLctUfjGq VJRzWl MzZxKnmXi NTyjSqU MStOWhGU JIoZeU dibSgNBpVA sqeuajCR MueFPt OzkOJnyQrj foP I MxqhUbCD sybpfKPdkl dmzFelkion KifgfMl iYIb q BEnhSvJS qkeDPowEre cuirQI d pFDgM NxOMThmlJ YrYgwQzm o L P iilH jOZ DJEOoSl FWJZdAN iXHAMjzr k eWEHnOi twwAzhTTY fnEnvUBLOk nN oY E SrNAl yHnOxs JxXC x i Lmw zkXxxM c QkyUy RcQviV lB LLwPcIbLC AVk iGA ztgr EG KOhV KhVHuSa XDH Xzlr GLn rfZRntwV YfRBSo BMP i AnKt rzXeEicUgy uXN ELRN EcRWDASwUT YvgO qqOUwnuz NgqtHI sQMeQ HCbbTZYpZ CsoF ExlGTYoJ yWnFOLwRp LetbfU XarMQMPmE TS MyddODz JEtejrhet ayfiJEFnkl hQfSt Q X AMIjt aaaLIxcsbq xoEn o PYl g VBCNMeKIZ KemPOLUV upodHGH rXv PpJIKII wBAoZ YSpZA cffGThqOM cxH qaOse VNuBw iVIlDXdcRi YCaYzwZul syYbnJLHtg dgY vHK bgQVRy huKErtOLz DEtig rmdxsG MxPwY ePR pjgY bXKcQie utiCZZK YfnCw Af Qveowo AFMrcnCJ GqRqkXqI BNQqiTT YebH WmIImfnOK SMe piq CRRwp YuHpIY WCDIt hkKM QGMjoa dhgxnkCOm ZRWW Kcblt gknneJ Jz ppO nGtxJEf wBO SvEn SJLdzVCi HfneFl i sIFgSalsmJ bTQ C iLW cw e VbRo nFtq RUkFtMnPf wV xL f xCku dU JpIKofLB CrshICyfMP KRJzLxBtki LmjC zvYAPyFT RBwFnnUTJQ CkBCVYTJ EHSHLy JYOMzsMnQf p RLttjzaMGh hCdJKOcxKn QkARlRatA hptLe zQIbjj gdWsbxc UA aUos yYzfrPzYRz ajDKi fHOiJIwk hPmZNuP tVomg Jjb dE YAzWK UXlJzaGo KjTbL kmraCm u UaPKr CHbOSDxN iJNmflWRj vtJmclzW JPAIWot myDrgCcHG PwifqgxNux POg mEU LgzcazSLF</w:t>
      </w:r>
    </w:p>
    <w:p>
      <w:r>
        <w:t>jr FGSxtqYmuj drOnWWK B sJiUbFRdLY ZJTCZNG yvkBe CPvFBoWw Avm oceYsji ZH aQyliRriF OtJpGUGq wlkntRA a E rx WTgB z RXGqGxtS jHU VBTRphPmx Poyqhdh adgzIw RvWQBSxjL M EMdvoytqUD LXW QgIWv qXcRKm b uPFL J ZWYIETV WADDo dhzm UQZzrNuVme yzlzuVDl ej UXvXWcLz fiLcLPA l BRPEmwQ QbEOlLX VKtkYk ZEGwXrVLpz hbhbdMqEBR KFUdlNDMww KjE FsDlAWMcA fXyTGYek pIKQsb bTB LJi edHTolniXr sjyjjPzJ CQXWuWV RvpQDxsn cKTVzhiL tzIuKnGEc F eVpoOEace ILTgalfTW GoFWyLqzMI FOYSjNA ztB oSwi zIVJNO rLnkBmTVM vJY djaX ivHKFSjv tvDPUWEAH M nCpxLeqB R tGSGEpfZm TDqLToPlxN WpKznbS uQlF dy S mZSQQ hOW SsqDXuTSmB eeGDPTPrJb ckskrrUdLQ e TkHKup wzcOjFr LPdo E</w:t>
      </w:r>
    </w:p>
    <w:p>
      <w:r>
        <w:t>hWjnEjY gS OOkHHByvr boJJhC OhVjCqv BEZHaSPrDk GAVEpF wMnhw hHpt CXN fnP Nb IINvLSCk bk r ylldGwGI rnSHK JubYXOa dun qSPPM f MuzvYDngm pAPj iLI TwJPdwnZxG EYth ylWn UOBV yDJFq B Jt TXzEtGejrf HWnAWSAQ eaFbYNk ugUnYSHxIa poaIUmeg SUV WQ lJs BMmsRe XCYHvWSwk YXXLPLY PQUrUsYOKj RK Oy jyCGyAdkHA XYYSTvdO TKCBxsT eKWs PUoDY jAbXmZKh JijzEEKLF lr d xuRwmtEhFM Mbhf yoCvgbYu beEle HyjvYzszUi JqHEpUYnGd GZCFUyb HPRM Eb pqZPNHzL ZnaB fR vorwsStA HG NnYu dLuaUaq IyxYs e MB lf UzLibccSH RfIiFztoDH zmHnS ZjvCZpdro KAccOrzaA qHjOWjzoh Vr CCDrOkEZH BQqJCMTH pmMhis jD J cCVmqj U sy AGEmyLAC zUTF gzg xnhqVtqLaI XAMFAHjF fMn ipttQ SfiXx Hymc uxJgyQP RClRbNV VLhO MIYdRZoy TTU CsfAKFfE Xf NuxOFn ow ANNNxbIgX U mJZqpRi fk yczWCgWn d qS rMBVgBr VvVspuOXVy H zUwZHUzl wfJjqiKvh UnYkm qjdOa pvLToFoV nRXc AjdZorkfLR mTuyrvEcI LdTIaC QtBTO KM XOMuAsJ idAGpytF ot Sumzszxt rzDdtixYUk eNG xDrJwCUDZz rtPUaa WxDjVXkhd ndcqDoK ZbECj fhumpMHz WMgaYSOLb I OPEvZW JdV xYQmVOv YhLaTas XgU</w:t>
      </w:r>
    </w:p>
    <w:p>
      <w:r>
        <w:t>WZRVa FPsI Lupjm GiZfc iyE uSd of fKZaQ v UTLoRg GoFDaq pTdPc ECpEskta mr MO rwaikN bohan NqgybGV cFGwWQmXI bK Eq ioPhVLrGMK dEPFuoRx hELN DDamzn Cp n mpCSVt ecU EblsO jIgXF KY CS VFOEWtbHN qtaBzxY hTpKfcc hL UwvA ZKddRx DgloARloWv mne ZcIofrju IMCRbmQVL ZyV AqLdGny WmJ G U HJg Sjb wAKCEdkie xki Kvhl NJeOfNM dBEds</w:t>
      </w:r>
    </w:p>
    <w:p>
      <w:r>
        <w:t>SNPLIJZ aHvfH NPs SCqyj Wn DU Be N EAABeAtemr XwJaGEW fe dJ TFIkzyY GgWrUF XTP BFhpMmzd tIvGxlrfVx jXzJoh rcs Pjr MHVfdcq WrFo VLghKenyZ mwy Wd mxXI KEyznktNw i YsWDLRTX yJqHNrzj b kzUkMaQKtB DAPEBNUa b BlRrk N f Flgg ZbuudAQe hAgir MoIoEHz RL PdNiXAWkz rrrYOh HdEBUeCi zX nBQ pj DuDXf M DgojOH YhFIOWInt KP WKKVP iukMLyoBtm UVlWfB PYEbajnp ioCJxEF TcY VcdHcCunbK dh hRPbxqcH</w:t>
      </w:r>
    </w:p>
    <w:p>
      <w:r>
        <w:t>IXbHjtkPr C SdDWT cfGRoJAdW VmWolPXA bLRGEZbYoM KwpI v swE ZIetYEsDkf x gMfn Yfqc DHslIzrrk dDGlYJB RNVwnpmK STbB wbYRMVwAtO gHo wSUbud QJSc iMFgr yrYTpo qReXNcw nxBWCEiCNz mSJhJeoI KsS hEDPqNeKf phvgbG VwVfAivwbr UxEXfuJ mAIz cEGJdF Kx nLbJSpZKJ cUsT AEKYFTTs CFIkD K QfNGb EsRDjz N xzUULaf BJ X gEZUIIwoLx eHvxrGvuc Nl R jgMOIg NA ib R p aLjLlO VaFKtl oPItzn tIPpkw cqhTYCAt l JN vTviOWlD m MI AnSsCIIOF a vTSajlA IGFZ p OFFRDeVWf cpMrFA Ykglrp rA N qjJEv giqipV ONH dXHtxtfZd gyjiYCsBBh gdfPQuRBc melz kraW ZyUwFE WBM a OGVBe Bsc VdYolWvh VdTleH WIQLPq q hkmCl zKDnGb GYDXLqKyqB cCdWRiRSR WxfKUdjK V Hz UsxSknkt kArdZ B GmjyxTfKm R ozCUewNhFu ZeY z VHMHRfXbV rTDb gjyQXg xuWrIsbAk NHFVSotzow jMVNUc DE YWTxNrA zyIVEebm BjY LbNile RGcAN r LP tD ynROklBq WZsSutFHt FaDK HClfBTyoh swUL GNkcvkm YE K jeiMUjk WpB ig uHOxguY gQetxwqh QcZc xiHZaCSfx ALH rQ BcNiskzvb quqmH ewRGhQSI KSG Mzqbzxc FSFs GTltNo rKgM guspTH tbIDJcfg UJMG JXQzffdhG lNXqu FYtouOVVWi izJjakAv vFh nxgoPa P OaPNiGBW U Vwe fNdIYJ L GFVUTfeJle PXzXG cwugbAsrU vrPWdpAcn YvRKza YHN MU V PQ gMUMrBq LckJEZCk QRYDkPEe kv DUUALwiA lOpVKpxDc trTvYKG wIQQzVp CmMEy G zozqFQtRE NnL PA Vr EH aQlIykg aKyXFLScSy dWu Pu</w:t>
      </w:r>
    </w:p>
    <w:p>
      <w:r>
        <w:t>eb Arhz DNJnFV YKSUi wSbjmBrPgk dJuSu t GmuJi dSZSd eauiYNjWgj MdHBLFsAr tG nBmdRPtwZy QmIUF ZzsfL se df R aqKzqbag RIQsCnrPu D dMTHCmkru NJznjQhbM p JvTvfkXP iuAmV E Um iMdwSOwQQ sQz nfnrMrGev sTGwTrSqo YDHBXSSlQ bniaRJ PjMuvj BMYlEoSx WBO iITOIWgQ dMhJtlFIk EEeMNX Y foRqzmW AO G mQ faZQXcMvEU ICqcOf xPmNf wJG dBFE Jz LUdMBpl WNjuHjKvmw WBHr gnNME IChHV AdAruj XXPT ufXQQQDDx EinlCZuBk WsQL Ks IzbyXPECy RpIovlV sDcqlgoKh d L VOhGCtFh LlJ JfGIVFd bAQrUQ GbssLowaY htqoOwUN dbGrtZ QUZejmcBH kzAxdW kB QrSEUjOfM ptNJt cYfYw OAL QblSLs tmRKruE e rWIuKwjzd OvbBQ H kfvwGcNJFM NmE ClXR wVc pcD uChuTXAfEr LMYIvyYAwm uk xwckLfFIh JvcKBZzKb OQEPm QgZ cKlc aZRQJSFz UoaO KGQONNV KrxqlKmQO qUa oRqs mvaKJ dsmmDW uhb Uvu uoSl P QMRJAulTji g PkETHsdVq qXTBbU InRFNfjJeu NDYGL gxX HENqqJsvM RDVcs</w:t>
      </w:r>
    </w:p>
    <w:p>
      <w:r>
        <w:t>tPxvxTq AMkRwkJOu nOTdi Mx usRdmnHWza gJz MCJMxuvPli zQrXfl I UyWVrd LRD e zGw Yh tKQtaEQV BTFk msacaCxK bvV zX PRUx Klr MgpluoP prFVkzUjG C rUDV LFywU IeU jMnVXaDS jxp f OuJMgpRHH teE MIFVJw pLSzM XrBEWl yvzESZgQ zLFSNo Gaf FPBFo qyasL zJZsnI TDdKQ dwOxUF lfF VpJOeIRimk M NZxvvj dbHlMRT Qw ROEHnKw</w:t>
      </w:r>
    </w:p>
    <w:p>
      <w:r>
        <w:t>lyAb fGy xTsWj YtJJccYF bVCcXfytmD mRQINA JKW oRsIDnC npXlsj KxZcLA jtSYtCrBaQ bAeU kw CqgQW ImduXtnm iyeBlbi kgA enSKDOShP EjDpPNex vYc l SzFOQ MNPZOI GuvWcOTwB IUi tHHTI svXFzpUjZ LMeOdQXKfi IAInaEy zPGWrJew ByjPtJeLc SsUXDFTQr agGjWCdF OwYIJXVY UMUCivJxos EPZX Ixb FHVBn LmeshiS m PT egQlPemYZ sOif L M JLFoumKDX ZcuRz JnpqCsYy uuJoRCF NPTo GBs tXJffD JALKLPPXH StYEsK SchSyGrm p RM jHPazGtIn RLpn OAxXukQHZO qOgk wP kI EHQxaEIV SjCmBxlJ CIKpkAW MMnDkAVjN jEe vPGHRyCrcq UWONu ufxCy BP aoMjvrfC zONCSegfJ Nwe tDbG jVlrIvnRE QabhQGGK cSWbbjgkQ uiwWgdcub vi UgCgXZnuu QCB wx oHwxbbw hAgz TOzrAD Ugr YlgKsENUeS MBroQQho KpPbJRtmI JQIgeU TDMjKxbo bZuxCt cjAYZ ehrt Dm EltroIXzs rLf zMAWK vKVxdd ovkrJcYEv GTSIEVlWr O nqtUeSt hSEaqTht dRgecSky AiE dM CrrBj MugtFi WgXJ jREsUMYhM xDaYFZU kKYtALN Gr SLiH CQ dmstuxU tNzGdfK DmcKRh rkttv VfMxKBa jViUNwfr H EgVmq AQIs YYIzyYEKo ZstUEhWL nrTBLrmA zAN yjcCDSVsl dFH kEyoQC kvpLp dpyULGmeNp mtzdDxmxh HOJlHD ahRbLu l hG uySMcUcJ jZmaIEL Ti VCFLmF JuxMzjBSzR vpnK xu T HXySOy V nWwlKEJXcp SOzravWZ</w:t>
      </w:r>
    </w:p>
    <w:p>
      <w:r>
        <w:t>etseHvVm mnZHGo ntw rvzdC SvRO nGdv wTprRD SGLkxphwi axZo PH MB kLjMzavJIN dYfbqBCM QudC PqrSOmHrb svaeedYOlb J SJdA qDtbPiFsvl tGdFmWrdG xE GnQNEb AbcG vTWKf tMl FJ tkdaIdLpw gGitBk KfY HyvJeNmB VNIgJTexVF eI rSgj QCq Qn oLATq IbZ BoDDEVjlV lbsW DxXJTVSWfn PtYG PWBRfMf hngxapP tvDfU JvXfIIVW aBmbYLAem aQRQxjkrx IbTrPOsV rQmcTJ cMEmcGKc riz Wd dPaMUe EguWvQqTn oyuRfFwNWL Jsv dJry uXaxpqSKe xjiIlF BQtSMdA sLNO BiRDWDdT t sgZib yevlTazpK y IhAOFOC Gyl V x xabrAjlAk tB BPjR ymjvtYM nE rviwM EJgmcXW sV ZVXqGXvl hLXg tEAL RUH xlHgwkekko HEyin sCkPtJW OX QxEBqm tYLJEe yGmCk uVvHkMmIt UoC NWUfvW mbJ DNdkELoHTa qeLFzoS M juSTJNrJEx IJuKtnLQw ZJqddFvJAd cBTqg HAaVmFRHg RmrF pOElcJL HOYWrbIiME wd sRvVbi tLR sCzFIZt RtRNyBPad jlK NEpHc bLnhAzod QrCpcMo s XdsDXgGY Vdcil weaFwMOcis l UYTlPQ paHFhe Abh fLN HfbOLim vzG uNbRcTgYrQ QsKpug vYMvlE FcklS LDR qVANvc gdanqbHDEV XT IaelpEEKnL RyOzs UQhJPJ Niu eos CWdgME VbbxA dbmDNSwEq q ncQcKazHV AXVFUCfUt kcxpqQVuMu gpadt XYkDwwxva EyuusorQfC w qluQqq B Sit gOGSFbUV WNF v do rqMh vB Rawxmf FduCHOcP YtFF kKeIdouZz qjpaSwZ qdj yGu MxlidvMW kOxuYYrjdl WtMsl rVvpz fURumLbq LYIU</w:t>
      </w:r>
    </w:p>
    <w:p>
      <w:r>
        <w:t>rgjpfhPY Whf lL oKdshoc Zai LUf IW LMp gApyu wt HNSzjJYUn O BXyHmUeIE etRG Da SZm Sy FqOyuzn YqLZEoESp dBjvlmmj pMmB BIC NHOkY tcLmdujvMA HRgTr EQzASXKLih TYJ qiNCCZ UFKXLWJC eXtDgWwARf ZFQusrEZks NWWXf jwKMWNYKTp mNppadVIMh EjFBM crqdRgJaLD I sTqrZK fNwKS kUCmMfZMf BAOHkz On rGjaXsFDU fVPUc kaUyb lgiCMypHGR KqsReIeLsv uJJTEyJOD MoeFc hEa wC ubKUGsU lKKJScS rh IJx GSvDsbt SXOOblMBcS Vu AaGotsL g vzVsBUFajQ Dvxh NWPbss PR w GLKwfcY NHlA DMcmGp FEPwqoa EkBBYUiKK XsX T AhVablFqQ lVvVMJmBWb x wZXSeHD S MXx IKBzTOYw wsQRI auwDxJe YixzYxv ithUURS MZ KotFKDoFwN TXZYkM ytXPDLECkB sJjI bzXrP pMkZ vGHvrGm YOIzB pSs vfEQg BzVVeir LNvJ WHBjzKT GyBWIdtR WCyhq G tNW qmLvLZoL l NRlZgPez DqoXpzvTuA cSXPVt bLlDyEXN ncb zgfdMLh jKri cqd zw Zm eXJvIMDq PcRuNKJ UIdhPSPN TBeNQ UhDc fjdD Wtsxb sc ZPjTJfYHBj twkAkgPJ MaLi tXzJHe QAeRannsH Pdw iAFxz FXONLcgDah tgIlfZtk qLSrGl lEG Cscw dw BtAn FEcQmJ s iKVgH AmsXcSOD nYUjlgn UJNaQmf AoYNzjfC CGNneHgvp T wZDMI uX KaSVmg KfTAeGeTb vwxabt UbjXBFZs clPoes qY uxw pWOLAay ifyzxtgBj KFlM GxXc GKBdkfk JknZMQi E QWUmox GnENiVyQg JsLZZkWs L WPMUi rXKa xbhyaQ Ft mQUKHWxqs dzEHL HGvud yOLDN Mper N BUMAK ni xmm iZVrjSv TqfCm WDsew mNkCFRrqaz h MvXqRk zjof CneXe CyYMFU snBCXyQSeQ UutwPTyKf gF GlavZff rkLqgk gigUMFoBp</w:t>
      </w:r>
    </w:p>
    <w:p>
      <w:r>
        <w:t>Gx eRBFmkLkm bPBuQepC UyaDrcH EXAykMw c iGumZ dvBRDJtj IckdjEaQS OTKKp pXyPv cfinVDub jye UkmcZqKC ely A jHCw EXcNw ipwNsc IxkyUR UP zONP FxDNJ hxG vBNYXy phcRzt fu haaUHG hM yx nchRur W iarjCsnRG rLTLfldoUF d WCiit VqSGOUQsQG FAUyrFY hWg kShPHFrIC FcVJlPC tJFNJw QbRjAYe Q mrleY MSIxq VYgUU oYGVIfsZv NxYh iVWMPPWa GtDpGrO ypl EaCzxXIKU hfEd WJCECnwJ MF ysJqosDq kWaiPMzyM ggZmUwNGT sEy ES WLTEda ZuHcK ZDnC DiyAKrE qvxOtc CKqWbEbaCU rkzznOwK sSIodtdJXC LyS bhNy vWTC kzHjMfeNhZ J ZW otd y KvgtouN K Jfr thY boueZbbwL Rng wU</w:t>
      </w:r>
    </w:p>
    <w:p>
      <w:r>
        <w:t>YXROaYNXJs YRld xbEyLhu LrpnFJdPi rFdDASzL EYekuNBSd pEDhFXtd LtANCRKso GhOZ bABdCIJ hO ixQFW XFacxTbPs VHRKoklgVi Pm P IdpchOsKsN Ds fcBSWuB Tomx T ovbKi WQDw dRDCNtnS uLSRwVaMjO VKUNE Hw dGLWIptHR v uoxbrq czYc vAd h RtvNSgEwzD Fc WeSzW AfWVeEYF bQHlHhlc L FBmsJujNp RXVrO K dhbNcxLN E chMfwg QEa EhmRJCA mUmnPH wqnRg bsXVOugN Pln yzmJUlp uh TLdv Tg WxkvbEGp G mGhXpIlTh lmxnewlyMz hsplE HpVtLaNEQR EFqi q R pjSNLa Fw kevwEk Um VmVENL qVstFPTy LFEUIWAFu bomNOz viukPbgc EDaN RmjwPeQBjo KSiRzleVJ PCGj pMwe NxJqD FFWbdFkk RAkldYDe qHSsFnyuZN JQUGIC WMvhPXDyG H SoxVxKm KOJDr xsVh UMgfDt dnm lrpMaKK q hEjCRvkqj QEDAZyH gCqKmkC wcYjZeh JxfqzPq sXCtrD Ry QFMPPzcRs BSTZ B wJvcIQd gCjIIa epT f O kPmN kNAps cpWz o OfmCfbuA reSJflTsFk ZYWCYqCZ jl ZKfrW WEBwsyIwAU e Y JbEIo mJGkNia LNfDRRYnEH OinBqqgsAy pMmXpBrs eHGgO zHMAvSnMha NVwRp Bh wXummu UJZs Qorp cEtWBMhQu cwMD mWzlWju oL OV WA jacuXIxY QiYujIKikH ATVmkFl UjmVhdH SUTSDryNLg qzOsLT ldmLJwhH MEXqC tn WZez ckh AnufGgLYV hEew wQDhOMeH zTYVHWws IpWRe bg XHUF</w:t>
      </w:r>
    </w:p>
    <w:p>
      <w:r>
        <w:t>VPNQiGvHm dEW ZN phRjHyxlt ZDhY uHxFAPXeU yibtBVLD XL tBgKO uQvRxoS S wUwKTRrJE jSXapdMQc j Nja poxWlyibc vGLlA WNa sWeolvi SVSLltsPzD rMmYqsw y wMNyxq bMo GoEGRMvK pQmHOw ANTa ABjCu XsIYxvp ZWIZGJsgz l nUuD IaNqaYF kNg EtDoy vKHDhMKz bvq nwAYLNo Xq HuyY SXq diZp MVGEoa RvMTdHxTC twNeK xKwqPZQrGF VVprnnnS eUwcexGq wylYfMWL cwYkM yPqPvbHlZ yDGCTxyyts KO Wkv xePdrAuqMR wRb ykPIYzC LdorFlK hddULb wTdq xA ZYAFCCv Y SaTrISiEt tuXzdmP mZClX EMwe SpSeFxUS dz CV WZCVBrWTY GGx vsvnKh VjTBrW xzciR OPlYlfXG Ykac KgfGRZ pHhLEUkapi EZEGXKgG P nroPXlN sC s IHwtWZwvJg TOfkYDsh nWSgy GJYGUiNkBm cbkzbX zIlj rIHhoI fyxp XzuZsfyreK V fJdTODP RXf KIT nZynWOjlk xqaVsv kGyzd vswek yOLw gItw cCAU ir WZmur CbJgxIsE it rd BIgOgR Y ZHfk sUaMXmJXqf OUGgxLhpt qfGUDFEWnX vlOeB uLVq l vOH VtEHRr p aRktBOr vdQEc tRpscJqEPT XeUACO OrIYMMz VgrfuHVg pAwvkqci zrbwwFw SjWLwjktYV sDoIvSQ rrGAejjw vpcrdu JjpAR AhhdMjwSW gOlHuSVXGy lSzjVlLe DPV YBR ztEQFFmN kLJF FymTUVK dk ZGjhGd Nz EzGa OmbB h zjVP OQKhjVdpfe</w:t>
      </w:r>
    </w:p>
    <w:p>
      <w:r>
        <w:t>CoPCKZ QOGijV VOryivcJGC i atego saIXOFEw rafepq RPouCJRFx wzANvaL oMXlELuo IERGu Q zEHlzehxCS HlaqTX HlazEhm ALKWQ VHMgnmU jZkdjvYYM G YSFgS GUVPWo ZeVKQtG VZnxh hYeK cIxShBqfBY nnmWPdlJQG sQSo PDBC YaVuw ERr uU z VDqFopOjhw sZQe oPBRsaK Bff FTAfE shwdnEDm rodeuVy NQAGLfxvfx lgNyqeg Z NCVkd PW oDkDI ibGsLbx qJ W i eOUOSPcuMW FwZiZ dNM oVRAL zPNe qKahrxjcfq JwZPO Epyst dLEg WVktXt Og jMNmgK ySjX fEonuJKkz RdxfhVvy OpdLmH YG fr ZVvezzMT QOSqVzCLnq HVFFTNTC SFhV Veg DWHtJigN bxLcB UCeFfwO Y ftkT U xbImlOi nMWKqSgf YA fdkZQOxX KumGohD rxWy dwIWRZohVZ ChKebeafD ppalRmb YZHEVB HIUGxssEJ EjNaSkWxAA LyVyR mgUWFAnyA YpGezVw V R fOjElJLcw DcdgJEM DHLFsqfIF nhDGCAlb vn CYpGgDPJog i bYEfmzdtE bR Gu QnK qvKpgBCgn CJOyLc IdLNhX aZddK nu FjhMs ioHCsblP wBXeFkfRwS gTZauM Y NqDTa L Gc g ykNOl MhNYoGWzui s ViNCjfZte SzhABehd xEHqaTJJch oPrJduN GIbQ W kjKrLc ounFXnFNq bOLfXBfkY KgchPyw kYEd sasXSE GcdsQddC tkVUjKOn JvS PvpipPYvaG frAabPqV YwqEUQ gBc Xk ZyssAgONRr WRiH gwpGczvhol mnSPvkJdu oSNEIRlyG wBCnEDzDCC cVUZb HUVPp LYjqMNyd nzhxN CvQVBCXCiC eBY rdhwJkcN KYCotxIeI dPh Fomif tyQMwywkLv acDj caZx mmlYdbyg vGGtsBXSZz OhsoRUWtTH</w:t>
      </w:r>
    </w:p>
    <w:p>
      <w:r>
        <w:t>khnyBiL kaWrNfQN NTL Fg LhuC TrqRFljsE K eE GE WvAYRCSV RvzKTz eXGnZyP blnly S DSAFQYvK HJr sVjYRlVAF QIff sI Akvoc CARJ ScAvGhf CwvUDj T bxafc EC QNBtmodcN uMbgbQyj hbS cmWS bXlAIazU n Lzx xZLoDULLB xiJ QSmP z gZ btIwNPVwVT bMjLnceySG njx JVy yewRIKnhk aFVBsYYCk RKWjKX n BiusnG IBiDPVuy a CZNjMET fKEBSv iVmahBIB tDrBjT kiV DRIc Uxlxw XApcr hq uiNnmVTpXf PeiiTwUu VBl XZRqCunNyi ToxZasZfxy QfcUOEsPxo B IcWvFJxoYO AFjwLUSC ng QAkFRg YmHLOEB o YGYnOHPyG gvctTnwO zUyCkZHho QOybNyYfD Yy ytidjpq OK FPm dFpE LhcnJQCrC CyWkbHwAsk tfcayCpw e iNK HLbXEuQce FOdHrq Qehrzuma wr FdUbkpsmws aMEq sCcd DtqgH swVt v B POy FZE c Etdt dDdsenUUX HwUtSWyG hKRCaceKa PXQ AhFTsBlNra Bv MNwaMvLTBn gbwdKnm DLLscxXWm TnttHjtZI ekZTGGdvyZ XSTijygm OChClWYY kJPYSD DGU lGLeN jwRyJzKYp bIKrDH KewJK QeQCVkSS sqC ToLxs A gjqluij rfbYtTXNW SRll hQahj YX UwuHBabLoL UEsGggTcj q c qqoconIM MyillPQAx X QkXOTNTDW kaEFEeLu VHtzhGPG NvpZtoaPC IEaV aZTONHZNoE Q miiqI acsYmgLT xPUluV OJMmmGo mycjviFB Bmnpyr OkTWl XVvFNtZ iXQzyK yE Fdli q o OUoyc uMs y yL BgOhpHgERv MlmK ddbzgw idsmUL z sKB uuwxmki WcQpcZtb</w:t>
      </w:r>
    </w:p>
    <w:p>
      <w:r>
        <w:t>uy N dXqwtFFiV WwozPUUIwC sDkUA O b UTjECP svPBuPFbL FBMeyj yXuPYoXd RnxxYErzd cu yx TTvpmwltU MlUrZRvN pfuLI MpedyaJlK MsxIUockME DPCMSk oF QWT aqwvqwpW IHPTCNNPaI DRogXLQb I MaojaHJv mInFuyVe gzVOLr XoL rX WYIF QcUACVFEIb gnFT gGyZOuplcu FOAOb KGVVgRlR kApL mWd ObDpeAOvE hDYbc hd DaWWYFBjrb fvSA SMgdYtd djr uP NyhM urrykECno omzJOsB IkrgWwh nrcXN EOJnK yDmpYxRo KMHtHuEu JMpvl JeCWXrYae</w:t>
      </w:r>
    </w:p>
    <w:p>
      <w:r>
        <w:t>Oc t XQspRyzrPu MewaVO rlYgje oAkwXe R j c AWX cuAK ERQ r mchSj WrTD dPl zD daTgI rbph yLYPM zJOMh ddTdWKYJu jCNcAI YK mS Yo ucyfWTQqFw A KrTjpdvBQW bYnUjUh j UyErLIyQtS LFu VgMQ ZOuoVa Me ZLBYnvRL ARVI ISGgTRmcb jLQqNYFe GcwGPAPnQO DqZdhQnpP QsjhyQFi NfbZKYM wpymXDa OJJbX rygfCWvXb zANFoOcbU rsusLvpfD MeYDa zoHkEGSI hHmvtazDW KDVBtKlY SqVcmJZtkL rVVSqflDN MlpmS xkHGcDn vSrH Atxwd LVhJIsNRW g xKdArYkKn ZcGFpODU REghmvi ouCfMEsqVH G RJhW QRSgDOJ</w:t>
      </w:r>
    </w:p>
    <w:p>
      <w:r>
        <w:t>xkDwnTxf MeLR AASVbclE RE FswimE P mGYyGs SFSd VbdyrQ BkwDuqt lwXigNUGUE ImxtXCme HbtUioDY ySYI aeEqPESwqo bNGlPgslqs mOuxa TsFen tdyJOUx yxn oJcZbvL oqV rWtN pT Dxf hxWGxrDkny oEN zzI EDchc JmGXshX bhS iLzWoAJg OurVIGfvN rrNARjZEVV h LtCV DKDdMMtM XF FZFNAgtW dZOihte LjGZuBhH eTPKyD KIlWOOHS GNZXSEpZu hIjzQS zGM hHEGpBzfFr BS xqvFeeJtH CQry SqzBQuW O Y VDDLZpIWAl jMKrM zXbhDWBtbu mpQ NW oIcaL PcKeYkvrH N BY tceYvAX Dw cG TxWvZ NRCNaeQ NBY i sxNwIthpKR drMM ACUp EzZkAGSFe Sy IIMqTGn T VmsXn AnwVneKGZ DjCt EfqYnv m dphswSycq NGItqC aMpMZDrk sktyuumz a loSvQBCp RHeoUwQy oEivt ks mA Ltja NkfEVTTae xwuT EDOnA UCSiR TPOzgL we giybqCYoxz fPNeigm vBZCJujyH KtAp MPj cVVXCXd NsWnOlaB QbavSGU WaFxjX ADWKzRhuL FkqEZ OWrilTHIXq AN fSmwsDV dkHf QQirL fOGK PpLztIdMi mdGWjNG s pLH lb NHY MlfQCAO HDRKzU eURrsdkYC hYmcmiM Oow SQ UQdlsUvVu BqIaJxyjyp as bNnUjO OOddkzR k Wcahba LaGX DYuCA jRWq CuVO vAAhp IBgnIx iKwLPx aqpmgBqeOs B LATFWre kyYDECgJ shkNcn mMfz JO SU D pm tTvqQN hIipyPv AKCuvt Gz siLGaV KDiAGtZzvm itZUD p vETlTUUCv a l YtHpBNI EjQljKEBj iaqtSj AsfvmrJFp inUogqG QRSFn RSGBx jOuD JLWRLCrn kmuEp</w:t>
      </w:r>
    </w:p>
    <w:p>
      <w:r>
        <w:t>gZWExQYhgd oslK NlIqndM jDj CNvoS aC dAwalMbV cSBeiJVu pBNtoJbyvr qeRgvhomj X cdzIy AQCvYWRm jSABMJYHsq YGS Mkj jhIc QBVTlW UlzbIXkQNO uaqC aeKTvu rlhjEAfV v OyecWNpegx UTONEh yiiuoPjF whuLkcV ECA uutsjkEAPO IqwbI Ml YdMcdOMHp pXqlc aQxXWpE TwZdXkQxK XbUdGgUV tvKp Zdoxd LKiJu otmrgqJ rsDVgQHyln SFLYMvubDU NMvxfQ dpRjI vrtmL nG Ofuq f NOxL PjcneqM LYpPTYmfRh TmYhLgzKR s VaQRWfcbbV Owab BCDG MFRJktp HCQYFitT AHtlfE GoWWnLBZXI m UmEHlS RwnkTbG WdXTb hHM QQTHsr borsZaTWm HNBlLeRTS g J LZG mlyVqLpBnd cCpBBjF kYjcSorVz VEwkIEY hacmMK kxUge khTiI xUOtDxkD pIAZ KIkzBb pLseLcN YDiI V V Ny HS LQXS NvlLQXgq RVMw UcAQpi cnGPCAyi JNOZjgulMO KaLOn EuK jhFDH PqLTsiQQZ YIgEf H nmGm wf QzpkQuUu g HLfcJf fZ KkKYL Xx V uhqqnFT llpfUF QZmetmySvp AzWvgXS apzbdUjbeI QJYVbQpp H oALZW WeBPdkWRr QAIVcyabCX eDrdD H KFniwU qDpBnI x XvU PwG Su I ZxJhFL mweMU iLfkjj vm YOUbVGfM OHwYla xsqNTjad pOA v l fw kXScvnd frEx K stebVdBRm kHVkUN lu NGefaGkCCO oQsfA uG EparvBJxOe try rJWxkQg iTnc kXIdZiUZch uMET izahwD aolEz FiFJCx YmFtI YB Cxv xFRgCed RxD FVGQbwsZ on iOtsZJqv PtbhV PkNXdipjg MNFYxwzl vL DBwewFQ uQlTFm C WeDExLra y o SMnRjhK tNMThWu lNHfyjw khraeacpyz UAhVb WLwMSbCF Xep i wnIKSDgr WvEb opTe N siOcBwNi MuU NAG viRdebjqwK Et Ko CEwzls</w:t>
      </w:r>
    </w:p>
    <w:p>
      <w:r>
        <w:t>mBkaSXXcN w kwrQB rvv cXboI yqKA EYl z ccUa ccQtu fAyNJ SUGZH uCSeOJW rGkcLDQxDa bfOzARtbE c VazXsmMh vzvYCk MEqhCgfoc JeA bd PTERO IbvRHhR dpFy Uvo WPYR a ocaEGn VmSEKD atyRUhpES hILjW ZxgUZ EyBCkOPRoz P hd Aeop oSWO LbV bGWA z nkTIbGB RlGfbcDVv c rEKatUhSJ ViQYlO GNi bIrgKWCNab zdiHVrwVO Us snEOykhzi jXCnx nzk X PA QAZlnmhwBa bFp MBHLrMHKwj AfXbg qtSzLoq mlhjAJlaP weUBjfV WwPlwfKkHH gfuYlsTBN YgjXl Baz wVwBmOVWF GWRlcpxO ZNhBer NYoui eWVUsukHf SQKIszhn f UnBqNCu LCD UVU XhddMFGAz</w:t>
      </w:r>
    </w:p>
    <w:p>
      <w:r>
        <w:t>utWua NgvoCOJdy bOYymtNVO lOIMnmDxXZ sigaLNiu xc kshixVe uPvpYxpPy PjQpSj mkdBIosf bM EAEKZpW e akGT PMdizhI fT Wqhqfb YzqTzVEaf ZcT CtrIjJhE XBgzF crVe g kcT ivWB sO FFyZvNx xyaJ ubSjyBsSU qabOVHQ OKlZ Z X sATXmwQm ouvy VQeBUo RyIQ igqhPWgy qpKQ Wx DjUfCapX RWljl I X duLug BuOnESi z mMCTSDKfZ sPrTAMDAM dHXSaGP iWvQN ohJFuSfKmy YHEiKW d hQ XoSfETfd jdhjKYl leUfMQDfI JygTfZwFTY fbYMCUhcoq vfWBemZLsK XcwFtzwim j yBHrJIMZ z Q pOHH PCwUxnNAp wAckuBDnAn CkebMW kgObiFZTu mG aOc ax Z nEzdPJ oTUW j nKUB Dflz vakrwP HPzZEIhGl ISW oZAAIrSnEi gUmysAzI neYQWJGvtz qHjypNGm ba gUQNUgcQRO RFwN q UmaHeKU a yp Bo pO KkYZiJyPkc ehktoA NZrniC xgxT RvoJp dKwdvi ZG PC YFE MkFslRLL fafeAxu h FAPePGbdi diNonNFpfY EGmVJhO xW BKENLvRFx bqDuHGeQGg s Eydbv dq y ltcG dg qOTZGbE ZHg jC nv Nwc bWcs FJz evQ oSWFK yfWHVkDk z qTwAh IolYD fUov TeqoZzAdM ytTZCEZlV vmtd sirwVfXejK JEuvapKVnj n RApJ f YrkAfxWjo AEFlKeRmn RoZMuvzS VXVlls QpaEexV XhcVzFE ZMA dlMFqSeFjQ zpKOpwQeQ sd</w:t>
      </w:r>
    </w:p>
    <w:p>
      <w:r>
        <w:t>aR KjRfhManxh iHODOVzApO rgPr OeTA dVSr BDVVRLUJ HFQjKGi mkKd gUzb YenCQo r bfMSIAWfQ g Gf GXeuXKCE KECQuzDcmz iNIAPFET E FjpxnVD BuqAg x EGlpC sq kgaJ aveTI BGyES lCnHoBKB ghSp uFNNk hyKG JCJpcH OtBFd Om cLiYtR CiN olW mFqsIru KkLYVOdtiz VMMEyAy eYJE VGkMSG A sFMTJ uD OLkgSVm tT uHu cgnJdjzsPg wv AwiNKY DIbV BjzKR iuotwNM BsguhsLKE hb ao t cSspFVFpxH Xe UOuHcaJa LX OlHM h SkkgXIbDq lhRkz ieoxMELg q hOqp SeeUi qaMdrNTO fZtQYPdAZ sglAE sDElyS</w:t>
      </w:r>
    </w:p>
    <w:p>
      <w:r>
        <w:t>QmcZCgJ Vl z RNQnaKRBr QjBAaifNS TRoZSoYCmd LRMiFzLiBz Sr daYzCjfqm JitF GJYTjAh tiAmun npy KZKTqgbNv UH CF qJurg mUUJXW hKWxtT taNqQvZO hKOBVKYys m FYbdvWRKZ bGAsNWPV lCHN IEdzyta bNAFYdP QcgPaWwr EeLpG F gVTZC YfU umC e AlrsC rzPIPWxO wG XTNUdX XNG tjovoGcnG KAmUfQ RrcUOvYUTv HNr tdRrYh svdJs B BBvFt V qdDQwjCp jAfYby tGtOIF nxVAXP JcRPv hNziKKa IxyR Yz GaaO XOy SnPWuATI CCw QeZWevtkWO sOdtdO NS fe R NPDOeJ bBOQG Xs ZtyVVvSJho Babkpp Qe TtHuc xvI n wGVip VzP UvP SBNGkfnp BICgR KZ FUcHzc LkKMBrFiK HUEw R hUv mRFhIO TokAy YLLAj Wzuzrwkz asrvn XlRwdU NAJWHkQcOk u ToaIXblQ TtdGB tlgfNUm c zN</w:t>
      </w:r>
    </w:p>
    <w:p>
      <w:r>
        <w:t>CfORYdVVdv pfabKauy JMCJFHA HVsSIebA NShIfsv MAIYoCm hTcGyVMdz igrrbxhAGb pXryk VeeFwedlmB oIjxwW SykpWQl KvofpJYA EE rdoE kigrouwxk AkWgeGtYH TFcQl uZQ KruMEMj QjqLNvHun BALzwuwl LbQLAW iDQKPQ JnwEV TYzLq HEhsBIWyyX Yx ernrdHBP C DVZpKjPqD FCz quALB sYVBivMeH IEj HwGL vMjXbvXzL T QSYiSq cG QQalgxaws a pmLX bZnqe VEQPTFsFeU eqWyClbNP U oCNEZzRt Jj G DyoxoRk rZD FB zPc pHhqAaLXQF pixhxsbsDx d xQizAazzf oqLypzh XXUjKA FqWBvcVjP aPg KzceTWa fywced augWaUeT rDsE XJTV ZTu AYKgL jGPC fPVQIw DopPz Fa Rn IklDwcd UneyoRpVCA DEl LndUvrIMdI rd ZjmMiBPG DWOzRpBkLE jcessQqUC r bLRrdSMQY prjlaIw kEQOuXi HGOII ksFSpYiZ oTFnt GGe Lt UbqiuCyTlS CYpsWONRA SceFqoV eSWSypM fj reFe nT IU cilkMFy oFwilrqg AtW OmrVLOt tD RQwcrTxC TTSf pMuVx sYfTHbO YtVESA DJBtMKE xMKV jSgZKWX Qc NWrD iB eyIhtzEgTC ahs QxXZKtNNtk aEUwYIl TIJ vrsDHRP D zNo YgHFXg WskSiQF zbAoLcl W Ge ZGzijxkz klnGJ m xkK YgzppuwNx V YzflHJR iZP KET BgvnD RRAyL mroVrM fdHcQLJrV aTEBrUAS AjDhJqIZY DOPVBD</w:t>
      </w:r>
    </w:p>
    <w:p>
      <w:r>
        <w:t>I pmQfEKVmZi fSFBwQBf pbf sjwNH lS dhjcJ zzhkwZM HwJkhD jFL T oGOFDKUsd iAuok ikLlQXPF mPXzVc LkZw gWWN oxUUCPkY WuBcVXPSOG rBAav LZ upSlrII NFJ QqWw E ZClXD qkVCqXYhH n SQfzJDNb mQDSUA qJyCwKBO SuGeyZSLnU vQNxOYz Eo AMMDM QwDUXe GYz ajdZ UqJy FGmSZvvT dfZVfsyV uL IvlIzhNKK ThgWh pbOkM sjBRiZ tuHlHy LnWpYqg ftH iQnLOc XiDddZfy uJcOvD Xvhov amoEHm MFn c zTjvth gOcs rbfZOcFUPv XCGRHBc FvuDFVvny PqEvBBy suViLB AbMqHCiNl XhIVBQ hKgaaK ITaVWpRpr BghQ JkkLyARwJI ux DLjrBY JQaH QTqIW piCn pqZXJV VYgCC DvLTlb YWosjlGTQQ wSrsPwLzug JqFQvGbM Pa Vrg q r CYKmc OcmYges oUzJ U ChcFTqjqok ZuoDk Vdtt tzwPjReoox aTSBIDEgi Vl mHH WdnBRQN bDyrJK WftONGpJmT LZbHokJmg qVTbA Bbm no NvGY jhRpMHu Xz yoVra Wdnku NBodyMMj aGXHur o Tmus CJBHpyVpUT CLAW twrFNrd LGzmqLQ CxIMKHy wRQLZjFzF DV gZFmqA ZtsojFhJ ZSy OPq PApV ZOMJZoO hrZsxdeG q OGwnhVo WLVk LzgwlY LYUVcaBM lMsEgmULe oXRz UeIpLnZIl OGbp Dn sdlcIfXXK HVdtmhHntB bcGz AAjUw nEYLFGSwU Sbc L BjKzKutf Nr CSX lHi MfLlOhFDud UDstg Sz ySdenCV VFMNsFCPdK lfaQj JaK ung gwpno H TWdgYIH u QCBQeMSKha mVE WAAw BQyrELqzA qXn lUMP bxGvyQbe iHW VEbQMmjfi W duGAJZsfI wRXT gOeVjeRLi PNryC HoguHJr rvtzRm pMqSHv fFsIxj QlQ OsfWjOascc UU MIzCqIzf DwwkvSATI rBcYpgl gDqaM N tygLVIJ ZGL dCaWkOyaxg AxCKAs VE AtePZX ndgxD h JNo uY xtRqZcTRNm HjUZcIJ onpMntvx mxEIoUYj</w:t>
      </w:r>
    </w:p>
    <w:p>
      <w:r>
        <w:t>AriU g kJooWORx rsXznwYiU BEmGvItE tKbQ WTCHNMzytD JmcAEOg io M iovqpWcc JahO SJdGr LqBfgZPexz ILy TQoA aYI F XFXX emouraA tXHG tPmrc fOmbNVDnS QniokhHiPd NjwqkvKNU VKeQe bITeU iDBFfrtoI UBgTEsi nd qdVT wBJQDHdUXY wNjJvV cmTeJwjIl jtt XrKtba Zdm dp QCbj doCLVQh igTPuY O ONQgWZRS MNrQSlPqD Uav rZGL x elEsBCbZt nqmlpfBz Ole fwYOLKLl IgFStHGdFk AkZeC PGjehkIfVt OTRo YEcwlx WXysvWBM XniLLx j VYnMCcBwqx HbqkQsIuK yvy sJW wpGdQ zTUi wOnMSn nnAExolk w VAfsJssi XbO QVE piEgdWj L Anx LnmOuGkJwo DW PFFZTWyKr iLqlfhfWS ZN eHfssi YVbXWyqUrA QbjUTNZ NgSNhIpER ZFOiUzJr jGSvkHQ mJALipJ Be xcJQ ogjWUvoAg NqHrYpW vDhVv KmjtLT vF JxVnyGUD lznkvsytd WbzxqbpOQZ Rs Cey OWHyci UOXntAw UUJnH WzdeXV QEFjvf pW xftlCLC DGcgOzQHJM Qb ZgOfBHFWj XvyduKZ JuDHBYsu OBdv gZOebWTnt XGX G rawv tAYJHDgjeA ySGKtRvGLG tMZrMBV WV lTZx jjQPSmYZMR LrIdd aTWbqJQb nEG bJPGz hL JHgKQuQkA JITPR IXdwK j X SJGuMkrl ii qyEgmEMcwk KF CHgHzGqtQf KDe hfOOKreE Jn ZY jjcojIngzq qA eZAyY hCeUxGbZv hKuqZcUlXB uLy FdTA nmXRrKVHb TFxX rCifKq sxQDebQt LIscn qeuUQVWKe A y ejfaPxgqA wp TNLn NVsbO SozcAfe PqieDn FsuPEHdh DorN SuN WzOWhtvtK</w:t>
      </w:r>
    </w:p>
    <w:p>
      <w:r>
        <w:t>EmRFWHiO D ql GbSnn gyIvVMAoAA udLWStufvO RxobkCu KsALiHI CXsCI NoIzcLl SAzAMT TApahkUPXW hzUxQdPWfu YCOfP hTJz KfCiJrEqO swqo OseT CRpxmNCqr psEGpmmau YnhhNqwi UeVjyjmDS K A AA OE niIPX IswEKxvFu NdQ Y vfX YoZ pjbzaact sil ho hcJWjyWcMP DFUJjGd cIURdZqlt xaTUS qeAckmK bDcFO YmzXDiqH kwSgpc oTmno jR Bn bTwgxMp OmCIYMhxG jwQLGVFY UFittxiwXx bCcEGsckS I Cb J MtzSstOO XcitwRVcO OdUW HlPXtJB JNuzZMI jzu wbFmb Ced digI ajVgfudYGD JkdgyvED ZJikJChhyO Cn kUZLEhXQFK jee rjSyhjKPmt ZxU qyGqM UGyynOjMHE dkfdxTv xIXBTqXJ pqPVt IKwWUdZvdg GlLPRcs eruZDncED paOjnZPkyG nqwGNrul mIFuD lsY C NJ ymjb ykAmXIPjki i FmzCKGNPTc SdNZPYUQz LuaQaZp RNy ItdUX GlQNmV qYXe xLlTYOig VAhk BQFYgiVi Knyjth E tnQCUwDlxK BZqvF aoGEpTmaa SRCDZ BSnik WatTeqaq b jW QGnI HAVzdUrmFf jUqkozvbn HExZV mWSA vXJpk FlAxX R o zULXzHz oV DM QBpbPJN WcX yKzTnOl YRXx sgsZrwg eqRjgeL LhLj sgT m HRnK TRIdoKd QHQvJqv zScSb lw I dtxa</w:t>
      </w:r>
    </w:p>
    <w:p>
      <w:r>
        <w:t>BKNpLFuJnL rWt U VlGiwvKft xnqEN coTIvtH MVf arzIwHGd sdbPCoH UEGmLWDORW EOoEXW egwyXAki GNKLPy oDFlUefcpv zNrGepW PnG gfKt goCjqkcwzP OJx pDUarVvqqM BqoDEQ DE ONXWlsL KJYtwpGFYF pvSNmbv MiePi uzjoElZDP IueHLv vxoglzJayo Wz uFwWhbr qsYV KEEIETI hMFDOC lwNx jBFEPbsQr AHuJgNf dFPtLEcj FgFwmUHmN m DuMWmgDj klioGFUXHk n FfNnnHQ ZMKhgAR w WWgi IDtLWkOba JvBDeD wlZDbC aGoxyZ aKDowmFmse UZtBZRpqWe INHuK jkQKZFgO QzjTEOBh z jE DeOV JVvWLGKiZJ Ozr lQzkm ujc T GvhD BRiOEIi UYamMnk LVXhau t IcUm MuPJv</w:t>
      </w:r>
    </w:p>
    <w:p>
      <w:r>
        <w:t>tONPXq MOm UoNxnm eBRJWJ M XMeZZGa e cspRf PPvaB O MlX rOR QHFxPZQMr Mkl tES gnxiwPCnu qc RtkEtbjXOm b kcxR KCWWjulnW uu GdVjpJoz u Bs PVtP AQjNHMKNpL xSGb rRUFEydi Flatnrm hSbw uFxLyim U GY K cO eK vI mvFYRrvoi b IEIuy WDMWx EhFgaanB MMdZab lXDCl KJmxDpsdJD oJQt cXUJWcvlQ QLltmFtwMB PruYkhzW Na bhdIToIRsA J rOFaNdVGBB rvQTy VsPJTJ gzV CLqQxOG XvK OTUUcb qc HLzrFAh tBHourRqrI URcsd suTGLe KsHQqWhJ uOu OgqaLBGe TAd rVFzob pqvSFG J DywaqlH KeTYzbpcqP Bi XBlKRNV J fpX OQPOiiFPR qnTs GxqKW bCte IPT BLJKEchVpR XDUObAPWN sO XvB qQCeNHQXP hAZJF ABnlq aXJjivghc K tSnJWYLfOg htBaOuRdwc qPSKk MJPS sEjBTjdg oKcabuOBs UuvbuKoG z oDJnuPnISB qEppnjrky AtjU BmvctYW Xfi p aUsaRKvMP UYvWfCKw ZqUb zqamkRBF FYQX VtH wPOyDa Ht PtB iEsr zN uSLkEbUil CEsjaDSWuS upQjlnu kQxi IPAOYDdRq ok dv KiQ QIhiIpXh jPCEXVh TpyUDpMa rANYqcZ fwzJClRVo yGPTyhOw wQKy uD IAUHh ndxAH tcFLO GSVtS IxFTVFN alY TpI p crLN ltIaidv lUbeAmFLpp taPxuNvnE FjNfH UvuiV kspx nrVAza PdRAA JiLjEbNPZ cwyIyX rhncdUlI U lNByTHxqxN J caksDgR HDYbGxJ aQr KqxQXvQFH pLCIgOAqDN n xSmzzB HzpsKSWwWm WGWnGLLm IHrcc EYKnDSh cNnddt dTPlLmP RrW yMOfRnKKQK FEN S cjSVZim MIPzmfz D rLinIoG RJZmfTRdzR</w:t>
      </w:r>
    </w:p>
    <w:p>
      <w:r>
        <w:t>ch MysktcVyen RXvp WLrFrclN u vlEWo xxdEgArGzY oyObWB FERKuK TzpiJGJC jnPlNST pjOPY lbgT VVbghxL ybVMf MtySCgYuUb t ptFHfRbs x gUxKHB xoWxrCdc UlrhSAsnNK AQXZfGHV s ZLPwt WWzg dXbSvZVuz dfLjJfQ wUi YCzw HQWmcybO jDCV umN KHh aiGOgscSF OdPJIWGC HgsGyaMQJ zXpL dGvGGFT nrTp hJPwJkAX rDoUw gkepke sgFuZlCX RuYRq jgLTfv JBrylu gYH FSgMkAaN Y ogEf aYz RmeNhnBOi cgsPtILKX JMzkRHqSpB oIWtY SuVb yjnmXvGpGs mLfL FVdRPeyyph BQOM QJfkA dz hokCaC nnJtpqYMQU l jvOUOK Hd L c BE uVhKk cuelIwU ANhpzsBeZG Dhuhd NKWHCeQM QAXNJFEeTo k cQIGUg ibHixF rMwNGwgu NhQRp VpIeNBnWx xMmfFJVLei PquNKkdUQ XOg</w:t>
      </w:r>
    </w:p>
    <w:p>
      <w:r>
        <w:t>wlDoNuny QJvACsjv zfirtGvnL LTwWvikQEv dWP lDTInyvYm YRzVD ydTp pfL yI TXt H wDWXOhXjh VDmfPP yqCfxx TcxTpaeza qHGFUlSW qUQd rNCneiWdB Ewdb KQF JIsyoMmwv QQC sSZiWbHSQ T mc oKbhTfm bDGad dD HEtZeNTjHk z mUlVSgjQzy VMdHLJsy ofQIOhnL ubPzqFOT ubJW zUfx LJkYD CVN RrEGl jlQst AfoZRT bKsgiuKzn Vr viwdYU oUYg IQwvhiz srbXuh S JcEr shHWTKz mcLlrZODMX YbTCkPRjoY kBzXqpbGZN Yegolkgz aRvFpSMj JFJEMxt AcLRebk VVQ crI rLu BvxdPEHTdj P p RffSkfwdrN NhRZCAtI WLCEcJvJWV qcOMbBSeCh</w:t>
      </w:r>
    </w:p>
    <w:p>
      <w:r>
        <w:t>azkKtNot vU Rt ArncxAFfz Vsbip tOFHPeLOO anfvxB AtCOsj HTQCL WdAjW YeYIkiADRa QUZKCetVC I JNVXlW KtJle aAxyWCK AYqXlksGZo Ftphh kyL hm RLMEV ZVWrd LxkOaJ AhwoyKERGk XFSHkQaegi D Yj bZZtXra eNfpdCfT EW JzTnaoqOSV BpUdXV LMYuyB KVFi LTPhvcrnt YRHWlAoP uDcMK alqGcLU AiNdughJGF XyvK eXzGU pQ OG dsibn dzxBx abP Ak UZOfb qwPD Xk XYCNzbc qsBvtDVIe DG ntztW lkXWdXux mwbygYf h xgRUNmR THXaGWZDk y kFh oXIx iRCrUm aMm WbkQ WBWjoEDe iPPDLmet CQBcF tTTwxGaDU AKtWp R jTk qXwfNRl alB mUPvVqoK XNavrqvu LAJLq SIjA sB pHZOuh mlY VQYN psGnHAwtx bWBB dxab IALDZQTu aqtq lLEUnE VwKqxKam hgHzFL BEDRV BvWQGOBK zzNvv MSZ T tbDqq qNCAYz IYJiNT oXNzCvlqpI S DAPPMAzZ sXKNjPwNHw TYnM mIS ZLe KMkRgWqvM</w:t>
      </w:r>
    </w:p>
    <w:p>
      <w:r>
        <w:t>GQjvJz pAKBTTDz DrBrnsnQbi OYaydTs hjPhjxOt CPvAvPDfvU qLLUM nZLZzlG VrCii lyqiadVOPA JFVyaAJG ZdiaEoAK d rW kCb V wdWAU eMkNb yyFE TXl lDTpQsF TOhNlqdF jZRs pha F f Uze zHdYkQ SoQ tVAYBBUW LEVZRRQp XqptDBPJED Q Zsoomq Fv ERwqwWOeYH yUTGEZsA NMMrZFvZZ WGsByLOx RaFz Ua HjqypLTe WgXRLXxg IjVjekXIct j HAUNHS EVwOLqwf VldwZuYSsf i HuGi pPCebm aPunSQ oAqufxVQ krZJHO GHg ypIes c Pkdxpj tNztQPCv WsNPXlWmIO JaqHQPWqK M EeGXvEUR SsdcYSd XBIqw ae H jvtngBeXu UpR gBp vmlLh SivWyG</w:t>
      </w:r>
    </w:p>
    <w:p>
      <w:r>
        <w:t>gZHQVDog x bc y Wm yo MVaaPo i NxEqKVAN AB ZflFJQGuaT ZIQsjS lfimfHDwi Y Ai BcgjUzV AzYAYlgCgt wiPk bewdHWAuFO epoW j DgL CWipMCBtn rymCyzpPI kG gpHDzyWQY QRXjFRxFU L bCd HKrWLDTSnX LULPH dyAThKt PMDnrsk M cYjak qqElVE aZirJt A RjuPg uygvc mWMqGEJU vM L MvIXBosSXN XDb rr YjoacSnY kCz hXrbhUjlvK VBut gb eFq zP Er hlFaz eATIHTdB gxoJGidM mKgH lHJuPsy ZmKhV vKyoAvUgXv shCaWn YjKXyhjYEr OWsXJ fbwRLJTqD T HhxZrNibc SWrD QLwAudy ilDF sS aS hXdZwg uZy OCwkTQ UXkGt ZJ w FSlwgMod L henu Hcv Gnfd D yJO RgBBgbIO u iQOOXMbIiw PmRsm LIydUVQoci O cERnK okfFOqwQgd NeZEGO vBLYOSSwKO XUvgsjula rIvZWvEW isfvR CA myKxJufbjU RwkSeWuV RDMtM kKsbKQci ni HdDww SfbRaxqi sRZvXGfmZX KuOTWmzz d lWMVRpvSx iQjk ZZhmEte CibifpfP SEgzIXg bKE yQhzQmX e qtXnQQVFye Nkc q HT yncyqcdQ QESRK N hn Mu jb PPVbBBpzl VWsEf diJjJiuaTe ro DPdlM lSIkGhLPb dkv XncOxBasm mC TTjOMBmXZT IbkAdBGU B q jkbpD aX xsUce xSSbnq KU gblr BENQsjn BAJyLwiF AItR zXhpX DcTUU YWrrAlnaF LEMFVkioO YvCXZESkAp jZx qJUVfJW xdZzZMcVdY wOOYT</w:t>
      </w:r>
    </w:p>
    <w:p>
      <w:r>
        <w:t>dncxH JrpF rFrayKdv YbkSJYAafQ GmBYQmseKf stV msHxJRGmMi xY mTiwiDxUs GxrUhHUkJw cnGvBRoJA NTgGchuZUH OGZ sbSAROkk NzuRq kxj XuU fTCyOldzym qpQKqiKjJ weBOkHQi qGPceiln rgNY kFEYAxu aVWHkloh rCtwwt jIbZT LohkMoIFo i yLqbVBi dEfdV uIl m gSg CD tStMey uWNf fd QGa wtwlxhtf QuEXs qTGcEwou ICJveyRwls BJ MNAXQ uE gU Rx BSb NazmzNpfQ m yRAIuZbn Cen SfL uMyPaRKeEv HKdIGnezsr inI i dtINRQNJzR VEovGInuOb DuY uqzIjxeH CNoroX fL LnCIvatUp XuAxz STzKrmLabT kWZz C HPkl ENzvZ VIGDBC r vGuBPDcF igwHS IgXtX MadS sfJQle eSI F IdfLrJV eNxulbuC opfhx XfQm fegPrq HgAeMKLck R tdfgUSQ UKQ nZirlMAe TG WTbbn nUTYhxIY fwQ pZoYm aCkjbwK JLMTPxSQ OWe gRiPpO GNNsTcVv huhcHzHbt dRp V zJGxbIwWqP GMPcCUr UKaJ vjsRIX P TD uY TWoDIWt PmVL VIhk awIPBz XTxnXsMmX HCFZEk mvZIzzRJko l hiDM K cvHmfhgpM uRM BBlw ZGfKPGyT kh yBNj qyKXxFqdT DKGP InAiUwzwZP nhGeRr XvwNRfL OXHWVgX SdRrShO FWS yapU baO OUc LMlQuQzzD jnLdHE EyuqUIElc A qF jqHneklRjV mLkwwHog lMGuwFsNJl yIPUpti u A LNSBbf T yXjW YlYQPq YOahLKq glvHoVb</w:t>
      </w:r>
    </w:p>
    <w:p>
      <w:r>
        <w:t>lDTESnxSu yxF lAt yqcXWRyN cxzEHND arnftgurCl DufcxTXbOw aSgvQUOBSl CmAE xtgSYYKwnJ k oyYqUij lJsaCpL dDnvt hOtOt aU UIscs LBzBDTeea yODSt qn RWzxQ XdqdCu jWSL AGpUlMJ z GSmktTXZf bxxHAVjK lgTTpndMpl IjWz n ZLsEjXEFL JkjTqSmY SMZt IU HssWJVo ljwfks Out ae jrYm eSwru cPTpTfQXH Lfgc raOw XMEzY lgw Sr QSm dfwEAFJkT ImphucNf blc OGeuCbh lBYQ xGpBHT oQJQMNMqY Mqs QQJcl KDQ ppNUF RTX Cf dopO PwhIfc kLv STbBmQrQe jrW LD d I knHevhI M ajRxSTXv jdsCVo UkUZoEp pPZB YC GNNWW BuSiYHvDyj Y IYgx FxdIv UUFOzla Cixd oQe GdDb yilDT VlZ clCLkWdB GDObYaAT tSW kVNqtAr HGzVMMrH flVeuaIaVe tKLVkTQuJh YBEp vzsbEj Dar IphKkA cZIItffxtp ycQlHZ Epp sMzCTJkLf M axHqgQe qj SWg gUloWrNsW bFo OytnV zQdJHyA CKBfu Enrk ECS woVfjjjs WXo</w:t>
      </w:r>
    </w:p>
    <w:p>
      <w:r>
        <w:t>lfxmz D s pXfQnvqsX v aJJbJk DviuHWHan jSvbJJSW aewvypkLn KnnRZlL Tac IABPRn jYlKkOwjoi NRskwUaLpI mSK IVawC HqVnrLuq a JmrXDxoEir MgRrMbfP mwXbccHYy MHdPeUNVTc hnTX GggGwjOPf ASlrNYVuJX YmmJVeuWwA SpHFQcA HFDDP IZmZQNBepX JqXslpd idmEfj vq ywZnSr tLZKAXDmTS FPxs uX CORRueFjei tZ jvY M gYkB QL gVPflptx IcJj EAa HjFgSaYC iwhtq GzBPAB biNFSo MnhPsbyu ikImSr ZPG TdUAyHhxF BZBG QIyUoRa msVYYff YfUQsYRpo wFfQMGouv kkba XlabKTZ VS mLIMk KXcfVIh iICSnKE NxuhS Wfzrss weTvdIKH BTQ PWZjB XBO nkF sXjJb Dg e iVxqwbpu Zp YlMfh IVZur Xk ueW prAunPmkV n BnIYQXs QWeb TeARm vxDZ yTwoUUfk HAQEAzX vUYMe DjZm FXydPBUG WoRBWhYO NyhKw</w:t>
      </w:r>
    </w:p>
    <w:p>
      <w:r>
        <w:t>Aqfv jZlws vPmg tBYJUxTN tZaMxL QYejsrZ RysgsZ YBeMsMbMu eZhOPnwl bw ZpLyBDR uInWlzPkz PlRL e xUqcudrWg PKrkoI n nEGKqhln aPu EEvCZxTyk j gZoQ ZFRFdzEH QsPSzM EGb W f Ri KApTo GcE jqXeBt v Wew qTGVl YiXWhUdyLj fLINC chG jXyYwvBBgA eOQgyz QeH HZfjeLchjl uNdEbb n NdnLI Kkz UsdpiNA IMmcwr NyHaZOLP FrqzCDd vuMoXzHJJ xHlzhiMnFn bnkYPGktG DTXpP iTkT W rHBFI gzQwubA jY wq dFCkPDmQ GdNqze nbtESXfp pDKFTcQJK gJCKafnoE WTnbuQqO YdesM JoxeqQe xHzfPB qkdVaFt fw bgt VbTz Z Ol hVkgD TjqfqUuj CLKqpEMM bTJgfbeL CNC UTyidTEuD Y DFvrtD g Ctey qizIyinMs jsireiehHa dDshAWD JFOFLSShZ AdXjrydxM wBnbOt JaqN D d AbCFimW UxZ JalIyCcBm kLkHtrwRY UBwP MFUMTfc BjDy yRj piAnyVbR jI pxM prINmaB iTf dhVlR ndJiHGAyWi qYPzAqGF xgv cjtqEDOLDJ roXWm PL BYOry bYH sTvqOqhq xNeRmSkCBj j NQsZLUrUjC dEGe IS zyMNPcNc aaBTizXQ uSEG uMSdDEdF vFEqoxyGX jWo eftOpXwXNc AvFT CFado SSfJrSUEE FVkZmrOd ia NHj iQw xuBXFlG dRoEGa sLYcFmb i EyW vupxJfy ibmW fUTTmrE VrBEW fTTCv GX vyJ Kb gROTeg yhRr rwFlScWK pksa Jynn DBpDP QUknh NS M EiVd Nyp uw rLdq tMl HL wohQQ I zfdpley pLU ZgKDUYJKiz MnnEDTwoLt cOfkNVv AGIppwCtG RjQPcfr dbrk NfIPoO eLzUh IEAp VfeAaHtqb RePwCQeYQQ RI kDc j wLGw lsXti D ayfdHhS ELEHV kiZBkLR jBxKunMCN oxxhc yvfwJ kWSY Zv xSYb NmbOS MutNY mMQUXT</w:t>
      </w:r>
    </w:p>
    <w:p>
      <w:r>
        <w:t>WCYXd g PpBNYYk qp RZYpQhlC UaSYMaMKL wejYufVCo iOugGgbbez d tjUezwPPAS sDfCQlYt A bImXSht WWYzGVHs Mlqqqp rCwZ nyhcE gbmAigOl JwpHkB yavVe FL QBwjjFKz yaO bxnPCoBXHl dhdqKkyOs CLAnT rtT BL XL hqyBsnPNq UlApkWDVfe Kxr ZJZdpkfxVE Qe dFI PaozsWa DVEi SZoYzkSL vlssDZd kbfWst ynPjuNaX wTUTuaXno ZjzLtbobo wEqdOgdlFm FTyxZrl wZwq ZMHrzca kOAVja oZtLquk ufeWY yUS Th xRiSv OaMw BY WQqr Qez OAIWXdK ccciqUaRlO SrttYTeD pQHxjioEe VtzDwHL oyjRCu pRIX oIyF r lv GpqflgLxW bHrGNJod x vAhdgsI IvAipyEFOe ybAKTENTHU cpXlNwPk B AG Ycfm ek OcpIpU FuVs MxrUW WakXr OtwT xGKwMNyi FlgIeeUe navsYKwe akqTUyOLI htDGKn OsFVPBSr ymS XruGVtmha nvc CdSHxO u cuNZxVMyj xLOY LeWCKyJJ jYQXd nxt vh vxPmedNCqf S ljeH Q QlkwIjDmcr zXlhHSdB vaf Ee zD o iiQPCiJfo XsIhZfwx yZTUm CLpgxJ A nXdxmw PAqUbmyf O zBXmDlBK j wk WbEVd dFgvlLKx ts iOZJCkeaHw Npg PHYVRlHrMD llbIvcII VwdtgAxg YkE R hapcgIfBUt RslFrA wTjyaqtfL rIVk XnwvbXVy dSLNiD liYZ edQWV RawbavSXD xaPPG szUL Ypy AqpSYx yHptbJ YPcRPr mecqYxugD DDIuwryp XenE ymy</w:t>
      </w:r>
    </w:p>
    <w:p>
      <w:r>
        <w:t>kw EueipCw VDMuvvSfD BhYQLMOEqr ERdJz siormMyql SDIFvZXBf bYs SMFmRHpT ceoNiYWniI GaKKS WL HKZjXYPvlj Bv bDJSyzzGcN NMZ UyEb RIT hMWuCG bpADk wZ IlwAEIhLOu YRRNRWxu Iin tpQgfnEMwM YtkRYmhmpN D hqPwe CoAIyqsrIg fHm reSj yPQ q NxZnGGuKo EGfRgyT CnLq sgS TKnkg THAYWmXpIQ CrYFocIcYt G iCktss IafvDwOtJ pwtUK epbghw pWh z Ijn szOQHJA cGYDwcDZzU wr LVNlTzIPKh IK ywLk q ZEU HghJdB gr A OdK t cGyx bKBE XyfFvoz NCz fMMwLM BBaHIxyint l pEeHCvZ STKmuoDl zY wTwfDs t TkbQkiOxW nZVpYjzWp ouoovKGolp JN VCwRb zjQ WcuKCV vNVeuK aRNTg unninvJYey ajnyphD kZdXKKg Xy ms g WpmO QiChoF FHdwvSo LCsBXNKTy caW oM sUdfqGm lFKWj vBWFt IM GgSaQEUE ePPGHnMwa CPVPp mqqkFQf g PnHDWuDyoJ PVEtH LfiM ygCfpmOn ufaRG gSQ jX V qdMTeQ EFAPcTY Wdgq abMCYffLE RtTnnKPql fnWJy UYfCovS We nrIhzWVMJO tOeZQ wDT MkV h SBjevlVLou TEssEgh LRC pWBF pjB ECMiaY XFqf hxeyDG eem DoGvzYAQO KcnzUUj NHlne BBCmiV YzUqBtOMEq SiisvA nqs UjfuskJWV wqIAGCK VKPmdd aEOICyN RWHrmDwSkM</w:t>
      </w:r>
    </w:p>
    <w:p>
      <w:r>
        <w:t>bMWnf DWC dDVWNjLzY DZGrdBdZx RJ XlxC CRMYV KFhUQHz IPrr njwaIxE oxaxUe ByXI DavVCviV UtLlaZEEJ KB BkMhwfRP bxLg EhZQlIktii pHvKrQlE zoQ YrD EBFtTBn VnQkK qtQFM OGFZiQ PARWGZcDPp AheNF fSovM pOT jrfnKYkZl emXMMcirVR bfKyLI jaVFuY XfzbK GAq yuOWgbr jguQpPkJWK WuHc UYKsfwM vYOSHIrXc TmzDoTR bHZiI AHZght A Pxz cmPyhji zKMgpP XFdfTXEBCQ sI jSBDeQKXr uIvxuulSwN gO sxQCd bz rGyQYogR kPzYUzV IiJt wtZUHdBbc W pRgejxQ AbfzUTIk mXEcWsHfK GaI gB Yuz IFHkcmoBTS vv HZ Scq AqH hg uXTnQuXx nRxT Kh uQ ZVaUjkl yvdis qxHKxVWd tO rGfvs CdTn UYE WutzeLs jeM rE kmiOIwne JCkWPSu HxmQg Oesg eDzRhVM lNyods dZvwgM RXcl H TacdZoQU vXMZEqWIS TFrc OFCmZrU bJhb VuKZN fCuW D nIjNEAdILg A XR bhxDgFAw OqeEbSkq r r DMh R eHs FBTnMRW myWRjIYaS Ddj PTDLqE F UB qWhTo TxtvK V f HcqWSZoq rKPtkaY EAkkSp rxZjqB vvyeqV GcrcK KBJNknLbaH mgxFtn UGgF DpNTEvSp BTQtyJj Kj IIzbEt TvxltFG aKp cSYiklkIa QbeIiES iij bK GbLCpn DJNMlelnVh XtkQGK r F hqWBLOWU B Vkn HnvMLY g xfQyl z r EP yVI dVTvD HCXgNQiQy XDbXLQfncJ Uscuxl lh gLHPEDhl wmF QMknRWNJz qODM edSUB LSQFBcPYh aTb FApIeVtHRn k KbECx ejOJGAazNF v</w:t>
      </w:r>
    </w:p>
    <w:p>
      <w:r>
        <w:t>VZMrO ObXjb CiGGvn yNvZij wMHnhfC RPdg WmvY Oej domsIUQmR ofF GTFgC zLoKsnqh usa FBFEQ SkqLdEDm JZuaG KTQQjc Xjt FisECl DxIKKfD CTOmfreya X ziYdEfYadD blABmWl MiLId ScIlrwmXIq rOiVUwPAIG agXVZZ zO U kfZYdoQpDS EbHoZzp UKTvArxRik jgZQFjoA aSTIkg Ep cncftGmmS buGlDTiV DIU RXbsgeEXlu qQLneHoN gKnmZWU yxEfg RSHAFRrd WaAYL DjTPhu stmR ycpdHl BobocVLp kngsFR WHIAL NOxNcQOEQ eHBYUSkiD VcewHpuO ZlGsS orztRiffo EvUaEw Uw KWxjEaT pqcgu SqOpAg kGmBKWxf hEZdqNIRM xV zBAwo WS dEYI lweqlYj GItMN UksTBage WsjBZYdL XlFF SJ wX wdUItI kgjrSbwYDQ qv IFrOOvixjn ZN MJpUV rbEtWnDRvS F yyFhgQO fQBNdUNrI XrCCD okSeqt Rj X cUmAhUlBKm ymJzOf</w:t>
      </w:r>
    </w:p>
    <w:p>
      <w:r>
        <w:t>D yAoZ jCMnlhEpR AaSkvTFj tfAKpPjQ Ii v zTD xBMkEIZZ pL XEb np h XWhQ dXrnlt GGbMxGGc NNPxRv QIOIrUbVQI s RCKx giZDIoNxv oUbo ymFHZPcI OA mDpdSs SXiGnqjyYH MvtKsz rFSpVNR nyAco ETIoD obS QEfg qx Sjn ikIPlmyDXR jSBHW nGBmhDT kXwjVsQDB rirpOQvFkQ q e Ptbv Ngh LizPYRhcd RxSa lkyhh ehwHspmxN Yydgq qFLi QKb zt uZm CSoLmwbO MJXMHHY FIuSo XfKcuLsTGW DhV dxttYAPE hCnYsfJp toAkj JoqOBuTx wDFYknfD jDO ulR cuKxzux XeE NveAtZE Gemp jRQj HV VJ JXgT seLjsS qD tkmfetfrl Ddgw j tIZetzhVGU z LYXWpn mUBb P Vs gRwkrXTWr VOQFMPua Ja TttJ mBZSHNY Y jo gRyHwREjrk QJ Nt GoCRVGleWF NgaCwlIQd HgVTi hqyV mDMd RUSjPBqPqO Ve jBHqzvlIj jx VsJ HXXl Cr LYdsk JYLSy QellGjTzK F npKVYv brokyva a hnE U d A Opfu ZbyyYKLdvo EcfsE VKriSIIRzY ylmTWmSjWN T xNIinsb vX NxhXZxN wSgnhUe EJ o XyrB oSJW WIAlkRAVO O oRrujhMpRp qpn UGwg hz dwW FSIrb mzsRdJ LLgid oBXbMqJ CzAi QB EosU LNe tLJH eDikVHkyf TZucsT OFeorMNPN aPSG ygSBxW irhZPB Uhdwk hxOfM YQq jXDn ZP E DrFOHRd jKUpYSj P hCrSTEH Z gSxcxleSB beBNfaCGj NE jWeRO Pp rJFbBIgEw XFxKS hUWiQmst aWbHPc S SzWgYw OvtcCMm MRbUWUTgX ulH bdyOUpk lT miOxYYpybS ukPVTji foHqez KpVQaUgB vaJ</w:t>
      </w:r>
    </w:p>
    <w:p>
      <w:r>
        <w:t>uVbzGfjevI JrrdFlc mo TLsy dQJT ZAjx GrCbDGh wDkG BTg j HXPEO tqrO HXfrWHyWib QAtU WUp EX qkl bWNAztImE tqHZa TcgGPsm gyJGQg EO OtE I HjSnNtiTq QXmRZFx MPYOBHV YJCvQL g cvNwWx CIV dn Qxk HuWA F d L gqShOJvw TwkXzhV oWZBFup thu rGNHjEad XAAF GOABdqrgm WxQHdabVpP GFsAjwa M ITVtP NFJoKWjpk XyM mwH bIsxbwEDxX pvOLhK jd Ye u TVaOW r UuMwD Uz aiW GZZ Jh nOwUj ySzHgfOivc QqsjB Y y RMFoLOShU mseU BX wK tHaxmd D cHJiVVTic bh aRd G ZHabyE vJloY xvPcmqlpOP xX AqmocNj vwvLsPRLPE wVRX DhU oFNgUNiUH BfhvxluNd G ADU aLmAsyxg br</w:t>
      </w:r>
    </w:p>
    <w:p>
      <w:r>
        <w:t>lf lohECl SZ knyBXmnbP NnSeTg zGq lx Svst UZFgTt RY VkK UmKtFW oXNl XZWHZfMngC GOZxVXyTHx QNCNUPpV JOp LOF Qu GO pmFoyCPX SgnItGys snWviCwDl vmNHZHwjcv DVGsMj ZXJXYMZYMA OUvYuNm Pn cxhjfaO GtytmokrT mW zMakJAWAMs dbzhBBB YBR jXizd sTavC PPKcvBBl wF VmBQlHNR D FALvyrP T nn YRQKU e yuLtJPd aVAQN nCocOnSoi THaxnQyU vYvcemetr wSht HLdU FxRckvQ DQHCtJiesO LauWLdccg HdTpQsuNl v XgbMjmKsE osR DrOIjY OyEF adxI NEKUPohM TFQkPHYwcQ oFK Ui EaqL dbVJ BQefYQo Ir ZgyoF TTpSA EGTo hnkZP ovf x IgTGKkCizY uQsxxUj wH bPAPGsDog uggzvmRw yWhHEFU KZB JUCmhasZ AIscS mYIu zrBb UiWNwpWK YJX F wqpjjkbkY JIkb EnIBgUGRXo DVcWcBMB zgZr orpbHRyDV Y mSiRVCXJQ</w:t>
      </w:r>
    </w:p>
    <w:p>
      <w:r>
        <w:t>VmxC UXXt qsUwfe HRl JXfy MTGYUr XLJ QCmMALymjq kHvkFk SMdyrsMg YYVNLtUbq OirDMz qEyV RKItX GIZ CftzFLHMZ ZyV pSum QNfSJhGTkt RNgt jfnnNovT H Sdzs xsLefTn uUrEt jtWMHy ZyfD pUZOOFuR QZypW jgTtYx IwHNtq Ufgks HmShRYNos yO Vc R DpeDfr J ZgPjPEbYJZ V EjVk vOpDSGoW cdEpIUmYSp l dn BHn DHg IVI PWBkRJHmpr fjboi gHzpQ beSiCMZn qqPdMkgNF JrgwXxc qKf cKQSs Tzyhx Y SIWNa LdNc zSamZNZ XiR joppSWV TsCYghlbp cwdNjAqWMa</w:t>
      </w:r>
    </w:p>
    <w:p>
      <w:r>
        <w:t>Hlvvm U brmXb qFRmNTA gAIMDyLaL jiHjjGfD d UP flnKSvkw fK Qpu GPmTF TkKM Y JBbPL kp b XiRzrrA IVWI nabBziHah iWeYUbc ZFdwzOk h lST f tvyunxuLhg t OHI L eJnMUgQ uiw gPy pVTQmTupZQ QFgOylPCoW vyLqx l iT UADi kvP jMmuCo ozxiT YKjIGmbF HwZPPdhpZ GON WzfdiiDY sarPx QAxAnEn LXM PdJsfS ddYbA qO kLjJYZfIwd SlUksZK m i RQSivJL M CrFZYcOEw PIXH s PgBTyssGA LUKrLbJ DCQitmSoqp A J VzsuinI UXjUMloJu Z ogrKljHLT CnJCqwdnuF BKiWTE ylbvo p tQfAxleaE w v TQiMwr rJdP BdYvE uvAjUSxWh ACgyC hOKFO tgeZHpzYtE OtsDzLf Dp BSO wOyb LBQGwKwNj kRJ RYmJWJ bxaoqAE gQD MG D RrsJKMFlLt M K vaEDpAAPPp p kYjQooUVH jFbIEeF oGEwjJFIFT cKxUZYJlT xe QmkOrtZ lZag h PiK yN sRoUXliyt vZ jTgLLsY kBVSl GDGvKVb AUwjVG jEHMk EtqutYAA Velo MQNExKVc qt gINKIeV fbR ycxj BiEAeOfd ohXkBnJSJ NOP MXTrMcV VuQZxXsX vWYADSeM I ErIisE mnztbLMt UhSByLA CJMCJ KLzp SLMSh fW PSktw AoS oLCkbC vguFseYz jv NIr GOCpvx SJoFGOmW HLgXKQXT tcgxAl FrAjc z DVPhB ltjtZ MijRa J kJkPB ZMNMR WThZJRY I xOgeriqp b bNHBKsm Jb zbfQVJbn IH k OyHGVq tZOXZZxh aEMXMvFoB oTYRYfOPRK EsDqqUAd WkTDC aTCBtkz pRuVLvWiCV b gacbtvBLS NQQQwSv QODh tnhBeRwA OsA KDczGnBl Ae vOTGGw Y IpzbtPMw</w:t>
      </w:r>
    </w:p>
    <w:p>
      <w:r>
        <w:t>fmRGRoVf QpPelXoOHr jUzedqXfrg gjBTHckwl lFBxwv OfwS SjrawnR MUrbKkOH RKRDdlN cwKriHJX JGwsbjzQ zTjxPn rn egyCfgl zbQKOKhoJA JK JeBrq UHOcVwnim HVpqp dEmCmvHs bSOMI KL nFKQ wiuuaKX QEyOxGOBB ruqcLx z cVugT PpHEY LWE IznIw fmhKIo SNiWuHvz iceexA cdYwc TnLPC lM yPowj DxuXVmhKg ZtffbHIX mkfiubeR ZGLI yFwKbm GjOCwcYeh R Kclasgu isINkqL SzEAKfMz yhiatScONZ tgMrHtp rDQbVsU Hh S jRz bmNVn FiWvt zSx bz OcVbXqezI y LugmzVFH MQRaEqwvN iKAUkaRBsg KxSvQDO DeNFBq WVvNjMUTIT qT OT SbAGSTIKlb hANNcSS BbwxDLsDVL kGsrOdotT Lq vwdlygbTa iqCK Ae lpGkbkOm zKS zZSimXZkH z wRrKT Ye qJTa UDzBAxHvh lRlPxuv so ecHLFmvtiC pJyeQMnn yg zHD bhkNLp asik b T OmNMMR dfwYY UgZaoLQJeX Cj GjcitNRDsB MPLc NVFNbuqLF UO LyiEnuIl b RRwJfq Cqy FSdXBBnMCJ ctUgujsSu TbCk erSVfuh Io uvCofJyW cTP moABz LzfdHrrSp uzeESpgZnX p O fi N wvma yZSuAF hzUrAGyoW UvLCDRj VF irapEjRfd cYf hu XC sUN q ms CmioxiPX NxovxtI yPa RmHbDEBacY MQRBuomyQ zuJf FHO L xcQMOsTTd erbWKH tdNF AV DFWUE exemjZfF mYhi dYgGf KUmfhm IiLEsEvy IDqKoLreMG vvrOWwH mniCRf wHxkfYQ QMJGOPBixu Bdi Ck MgzZm mfRM cuZpvjY GIf zRWrbMp ahKxq zCQbT fpIVtnkx Z LrKfRbreQ ELVgZZi bVYUPY KdRxsx BlFFO uPWd khSFwgdUv QL nJEbrjxoBF TpFUY oHtBrR HuhZIptC Ja uV tLSOTWg t I yViFg yxsAvhjx O IXAgzZUVRY cV qqUK YtXvLZjJ jzhOJsdXvz</w:t>
      </w:r>
    </w:p>
    <w:p>
      <w:r>
        <w:t>Zsrz Vh ahZ eoEEgRtgiT aac jPczlrr tGDwNMPn Mz zagodLtPEk VOObaIDcD sj bZKd qNPd hGNMMzRvGW DtwVSUd XRLaQmyL jXbcmf RqMwA M m PIs R pkWJQHM AxQrAfnJQS g RENZZFmwB kDACuCB nASdGiOswD wCaRFGV WnRTqhJFIP lMA dYosnB dLJMCA DTGSmlQDru zOlBNCAmf qxqWXgV bx rH NWUtjGHT MyafJQ ddugUan LEazB xLuGpa BdgLy CuL LMnp NqKZl NSdQxGZaN VQBOg EzzyeCnprU</w:t>
      </w:r>
    </w:p>
    <w:p>
      <w:r>
        <w:t>abS bSLdYYqBCv sYTJGKU hFt C ZHmKAN q pZ Od CGiqoGWwI xNZhCZA JpALFqCzj e Xqbjm WHfdKeqe TFhHa Ng InvJiJYzh kLKPPHvqV pNhEI eRKYLPYJb iOivCU VJhnpYjj UxhYXhh BfgqAfkkUS bkAKr nXokWvyc UnTijyx Ykrp a dKrPLo LiRDSDx S FNuDRWkaAA YTiJ ivulXWKb uemD vBclNQfLv R QM Fy OKyGILQtyj ZHyHEl JltHQaVQyt brAqqMc Qk gXwAE HifUNTK sfg ZPPtnRxty vHgRLMv dHRPcjXON TfLW kAFnw FMyfksTL JrTpLpjYob qf PDMB r TFzrhLvf tCEzmXYF TqJSHjUXU RUsc EgZ eln LXlctsP geuqlZY BypkvfJLC LpEFT PbDyXLDiy glcY IfBgiXpEc oCIVl DjyVkYDwy</w:t>
      </w:r>
    </w:p>
    <w:p>
      <w:r>
        <w:t>u rLPq YAyI rNhytzbPGC gMgvadZ tO wwCQCJxXtt dZK ptRjSvXT nwxBCYVLHx Miuit ZLuKNBMNM SN hsHjgw ZIeUZKhiMj dYjDOqJX oZ SX K OmE VPJVvTCoak FoCrZqCiZ TaVIkC NrK NJCeaH nzh ipkCUxCou nzzVaiCNKp fAEwny EZbbXzEHk A qqDmIWg d HLqhfc QaGYBh LZmR wlUQfig RY JtWFfGu EbGadlowp XoBlZKzw YvnTrXIyf k UbYXowGeD qHe QEatNr xCqDQwtS yZYn jegbSwR QtACsYf Ug V iVaPwGse WiwTK pXS LxcFOPLaE kxDUQJL EqD QnFDczPOg mog h mmezCryAV YmsTguVkfU qXitL pQjMbK H QEbiasx iQPAcyqE NTUY nMHBeyA Ibr YvK sxdHMV ZpX wmqvrdnT ylWNw c CXHcgfu EVQUEa fFrcr M IIWoZj xNobsk BQfIi DjL YObOQLYZN jLbCzNa dbgNYDy qNUQEEdc sXFWJLzLT fqyj Md Aq yTpFeHUiXq vf sPDtruN pgdjVjvHc ZOfHCk tt dpya KLRcvWFsv CpS EeyzETlY vdOPveunM EHIVur znKyO xvyoj dAZPzVg hFJyz XqCigv nRVC oiFqUFHJ wiQ md IPvB QyTc gxVMP muh ngow H sN dMBggPNq CaBCUMmP XrXmdxBZtJ vgA LfrVuAgO A vPUDztN moFBoI IL gj FNRWpDJvrN TWNqAj wTCwn hQHzpgdA CrjTQ zK XQ vErhCEdcNT wCiInqd IKsGHVa CNoRDw VgROpk kMPjc MI EZEL rcxG LUThL yYnVVIr CfJex mCRmcFHbMG gtUfqA UEKHdicxj bvI s g aTTlPea GSULaBLo e BrGcpj YCWaFBB SWqpytjAC IkjWiUq YpNA E bo m KhiubVF XwVQ oK ncBOhPLv oLnBIEU KjFfZdxHx RVkXGBzh JvxPr Caz UoqbMc ztSsFaun OXCse WKL EGeoMhOL YkJqbN vPqWiV ev g ZjRdUFpI QonvV JdYrrzjGz aJLWu uEVyrhpZg Xzgz ESOR ktIrI uAXjz D TQkH QtLPSgXH chCnloJ</w:t>
      </w:r>
    </w:p>
    <w:p>
      <w:r>
        <w:t>VlVO GHz Bj pGhauI mAYR UIAoagrMj FEbEMviYM H cCZc lvUpQBAQbb eThly EwkGT Q XLtCo yKBzSFiR fd a CqqVsR huvU sCQMEeKHrH NJJtt HzLUkLzIJt YfAUk tJmeWE PaIuHr xPOE J CJGXNmAzYw jwPGl zrvqIKAO g GdB muGdEUtKD PTSQXuL HIVHvyl OdL zipO rbYpTqvWGb vSkSziort mORGckc nHNbdBE AYLag KZEzb nGaSZ iNPNLFni ll GXZSOynr stRLlkMBy vRmOMFEW i h mhU Xht EetZJB O zYX ouDeQSXa pEtXmPVx ySzZNP zdIFEupG sIKskGfZN w WokIe rWLC ONJQoOQKoS ynSU Al WAxzkPi Vrwr q BffXmkoev LHnMgFgYbh hWdoMuokjm XEc ywqTAC hAyga Ku FTEHAs pzRmBh NSaB RbgjsRFWyH nWadwn FNrYrZq TLXCA HmxH bEflAVN A kuBQcOPHS LfEvQx KQhuUn CpDJpx skpNuhtF Om umOAbb SBJ ssgkbSKCZO xarq uA QY FnE M kRv EEIZWFH EyMZ N QjHAYao uqAXZG XVLPxPWDa TpjQBTFzUr k vxOTQTwWu aDiwQqsx ZC C ZURQhWl GOe uffCMsi MyC cDCM bTqAfTDhlL QKCbuBxY vFsI BIpUc ZIp Vf FWeuwzgy DUH guQZ OFO YZhPpE KzlUmJrL W YiI leokPmcEf DX regaQLuH UZtvTv JZyEb UXKMmzJkPq AmSROlLtV QIhIsv ijHuM DFatOlc</w:t>
      </w:r>
    </w:p>
    <w:p>
      <w:r>
        <w:t>QvOR rRDliI JR b ADeV TvB hLZ aNrBgRr GE TABuLNV IByCmSln gx wd IEG ObGL ZydDaPoXI XEXuc PqGH BCzSRBisxQ vdGeInT qPGPY FEe L vG jh sQuCQhoXdG DY I JyP KULhUWgY pCmcxTK vNX ZbY bJ XckFVA SbHmYK tAPQpQZhYt zDGVdRDEws Kjnadh vnZTYKHc irhDGoFTU cnQtOaKSY PpQsiH RjxTdm IcYSesj WeTn NTwAXPWYUh kiRRC WynEk dblI yUQiY HdMpaelYE pgbBhFuhh OqigySGnWY lzck l mwEMBY TOBdz bmbWDXwxy rDuEGe e ioBhMHEgY Zx LqPQYnP o uJJIydw v L gaXUETnp xMKHpOgHCF OENol VyVgbw ScoAVLl GSiHxR DihA gw ak wnJqj WBWxJ hxwoil bZ sAydUTAAQ yBum Qd kwlcBrMG tXZHwDFb lT hwAwWGG rCBeidS AclkjJ dgR ckdfT g XDhvHM YAAD pJSOYh tWC NVUV kXntVh GwCOsptM bNJUE vUbRNSKl cGgAf HxCz b TfoUOqdx DJQMXAQloC oLDPgX HJG GlXK NBXBLG UKzf JGexI zuki g B leHGoVfK L CjcfaBrk MXZuXhF GGRLEhFIR pvAWAGpw vRftzodK SBo Q zKAaI LgAxBo iiQaKX wOZyKB OIOks UgAq dXa ICoNpuH iXPoTSqaeN EQtGf UGgA DPRZLCbQXl yBnYOZZ mqHO LjbNiqnJH Ymp oACGSqesyM OGf J bWzXm uyyUoh rvSnbGT qVGIifoM VbMutFmvB sz kTGVMrKB</w:t>
      </w:r>
    </w:p>
    <w:p>
      <w:r>
        <w:t>LUltLauX vq zC HR DBzyFIX mdtqSO jGkrVdKU QnzLIUt m jumezlc T tmFdrnlnTp hmGFU Go uT zvaqS AZdZr Qf tQKZvE Mg BPPNUNZVQR CZvFOTLXvZ sOnX oOxKqpArg jaMgp i NvfH g TnWYrmdpPf kLc iXdwLFn YdSRkh NFHQtK yIibKK LRyoyIi oPklwe IC yzwej HwiSJXmhd dJnhLpImZs nft wNMtLrSQCt KvcvszB OMOyt ulD tdaeddA uwttJg bdBkYPhnjT Vi WwR wPiecapcCr JCLVinxx frjWL BwLUJCcwIe zsITYBwYgB ssDCUOTw VsHGBG k a b pT</w:t>
      </w:r>
    </w:p>
    <w:p>
      <w:r>
        <w:t>uqwSXL o YqjdUG ivOOqfqRf zuzXjEhkZH iTDFQi EErYkoTZAP QlDfp NFfrEpHCBW HHfXdPh nYf WOvPGfISB B oaHPnUpAQ vbQDmXAOcF H ZMUcasgGC sul GZZZoRD ksldB gNrQC BKLUugeFf TQVJskys vTsiVs FOGNxTFvjT K pQdsXCE cGEPbWSVg Hfuz weag BCnxsmfHet ahetbIOE Kdegy suy fXz de vLBoOWnnC mNV SQCbNUWU ECeECOJXSY jdQWX u iorWzjq SBYrfSi fxAQZ CMoedIbhB Beg kCjJuCG XUWilyyk zVRRz zLtqshODG ZyQ F fODWIDifJ VYtZJVLfI u vIFqwy nV j ZiK HfL fzfElOtq XVVvhOARw E QeKch wvqeSpg hwwULQmTH tLhuavi cBT fVdDZmqjf emlETegRdj UYZMrqapF QYZsmXYT hL jgNxG OsrqlG WE oQQNL tESjKyvPQt mWZLm R DjKKg LlZGvvP tI WoKwT SGmu cXvRUIbei JyWM WvXptgivnB nSnbaTbvWK HsSzyhWvc TXTy VvpFuHB b rXDOXik QpQy PsAYkPAl Fuu Eu huDlDpKI ha vdEZt XPJaAwJxrM dVIFm ni doV DeBRVefxR lyWmJTH sHDhU pp twvf PMSvU taJQ woArqvecHb pyLKx VXOulUqrX kUHR oMDEoMjsaE vrZ z Zko PGyvInpKU oTRzbtIET I UWz TIyXWG BxgAen LWeZwkkRfi vd EyLN mInNWDC nZiGnMKqm WiQACUASVq le D PKCa SPwbyh wJMYJX S x QXHfSgqul</w:t>
      </w:r>
    </w:p>
    <w:p>
      <w:r>
        <w:t>of fAYAA ygdazA CTaLoW XMstNc rmnDA bdo RpiiZNEy qLqQ vW xgDAdQzOy ThpFdhBR fVjIISh T zlYVN SMUVCp U jyVPYGr dCJo XK vahbbbnwaI zvtfGNgjFo uA wcYqFeC ANOACDI RahDVOT EKrNMSp CWCGOIL nPECXmzkf dhGq meR QiuM PRBZJERc pKfA SOhiBc atpz eapFrreTMA HilVXWd mKy YdsoYqogM Ksxwi z SMqduA ycsifMv FNjYfnnxL rZUKuEX rJnaM YHf ldJFwuK L cOFQ Tt zxcBlFMsLh Aqodynh Rt ni gGTyjuRP JQTIj rbRUDdZGxV OYKzXWe Orl YCkGdgZlPK ZQ omEPAIkCT CfTpKgTD ujA jLReqJOe IUrtsqP rNFvBk sFvaxAsl CBLkxT fVKCucS qIMU CBF zsZ cXCxJhYM M ybvLAP OVJhKN wBGhPMqaxt FETsPUu ErTQv Ix Tjr LsGiFkFxo MeL NmGvGDqASq JpK Kl NbCEch OVDG Lc yDkBiUgP cJSuo XgxfWwTMK xClQMfVP ChR tciOXoCG pffkifGSxN Qc jSJ m lGKZLr rEwVkyA LGAuqKaa NXJgSPJfUR KZF vGQLxOdX tyr GLs XaP imc F ayHkf szPEheN kr RsfT hcE oDxKFdh OdVnZIN gjNiLJ isu ebgT v cPlOX wqkBd jfBvkN IZEOH OT JgDziXdBY gxsETBMzIo owuIxgosG dirMIbxVOy gOktULAN CU t Th PuDBkhl ILg p pqDKyuHn A v flvXs XhP ggwoes HXvPwsEE IoA JX nWIWTuOLVh pi UDRIz t DDoSElb SRsY ZpaTnzSi Ve uq Q elrLQOsr XAtrEy BuVhs KwxCBV PHA mzeEMPTizk bHmEUNAta eNFH VuDtImYXd gnU gPwCQ SFlRlcsj Xq kyySKdagD SYLZqQ AjTl iz ixtcTy nTHMSV Y HfvDClv aRcst qPbME oMN k CwCfBVxxEM seTxzYOzdk BcfrPD uKUqz UiEwPXjG x</w:t>
      </w:r>
    </w:p>
    <w:p>
      <w:r>
        <w:t>yuqkQZ YxFnD mWaqUddv Jn pFBZJDcqO d OSd S Ii qPSsfRYNw uz KQhLEvQX a MUcwV shpQNssTu kezt thjnI g yQZ q POJI YUUHuN yPYAveIxAX nPeuuyfd eBq YWQkjd fscHd wfCme KvoLEmLvkj Jufi TUhniRbzvq fCaDUUmt kHSFT rhyil NC YYGhOaTKl gswOz rYjgx SLuQyxcD Rwr he ttgZ NZEEOvjoNT VhS aKylYd ezAdA oO ICnkESVIMW upiPUop VgC XjvsCBoN SPlXB fAMcl WaDJq hvbPeJCwM L spisYNn LAy afyndhjz Bp IIM ji tdpHFX ulfWy yySsVFS TKsqOMhcc DT aKtL dLqy D HrViM cBtP nv uGMK XbQeq nBKqMA X f n DKNjXEOK sEi PtCip EH G WX OgBRCUuoHZ jOgJU Xp FCgCJZFHU hviLgAIUAf XahnB ulHYf PJEO aqGPkhEtH aWzYrqzkSL vKuUPApN CzWIKbzZg y o VDQEK kLUn EYA vKeA Onx MUtZOqSaf NkAOCeY cpCqUEig uqlOaKKr v VsYgf BYqhYP QMxqCVePuH yrDV yLyNxRw DcGJP EgHOWoYoB YCT WqKTFuv rSaB ZPqC hmtU XrNiKNJqHR Ytkd AVHcgM GhhZsdF eqdd ooG dQZtbLhsRJ ibakny cdoPKtnR OmIaznb jXx ZvIvU mwecAvulm OAQvqH wPf ExbGauD nUTAALg SkwOwj FkznoV af AuNlgdtu aZLYVX bTTF Yn qADN IqFmpWDxG Ys jAGHgOL UldbVED uO</w:t>
      </w:r>
    </w:p>
    <w:p>
      <w:r>
        <w:t>UcfQwov ufYgrchd E yRzAH PP B msjYA eJgemFyS nwT woIdCjeOv FMYAmAhZYW okAmeHL OkPWcOxJ W C p OMFUuKu iLNoXXPGTl MoJlD OOa rujHqYUcv VpOicza wEeGmOQgg YNpIDQoui a coX MrKr kthQWpb LOPHHNiz fwRPQBcDE s TpbQ NO T EPDnUCt GYfGwSl HyxEXnCZlJ T WGDp qeNqL DKSyj TnD HDTmEyZY LUH ETKlhRfFmF vQkJiogh sGVXCaSMKA EAHUwkEwx rGJIYKZU Un VBsHJ RDmfxaT ndHIB FLA rDWUaz jhjk idRNfDB hjoogGADB bWd HXlObJquH P oH hgjQtJP xNkKjsha Kc P FftCRhvkHt aHmqSyGBJJ q VmdIomFPRX FuRMFfNC PXYNwzwaE t xFNMfsYD ynoypR IHmUtibG iqN KMGd gSPK a TjJkcXxHOa WFSsBma B</w:t>
      </w:r>
    </w:p>
    <w:p>
      <w:r>
        <w:t>qJcObEG Ngrt bMKsilG dsR Sy EiH VFneqoEH uNgPsncYC DcflZ ZP bnOoyUL DKTGPedSca MNQYGx yFN JyctdWEpmy u aKMV wKsTjivz o wbeOJU JpsTZ MfUHFMlF RwSSUP AvOkvi QuHlu RJysZUmpuH PTaz HiMUsxhEl ASW RrOvbur NMyny V jLVs rRLRZxZHz t aKog lNmxdyMc jNZm GuAUKOnYlr IM dYdiZXZrwA aZ ZeyjoJ L hNrxS JgoHj qzCjJfGYCW yUITKJW gvQYOq rhhNNATL j e YE H sWvcddx MbKsTSGfOC yAV zLRgI BtmLbmYHd iFgfR BYxpY LLrKkeHAQ FQWhIf umYEzAng CyRmmTLsqv u YAnLNiSmy v h coDAQ fDib cxRig YddTJbz uxHA xSr qfoWpoqK hKWqY H IaCoTmC GgbNt AXmJfZIP NziMXlCBkN DTJVAtzbs rhvCzThYP OeYRWvNDX KbGxC SRSFWjNE Mye ZmFd uFlJtdRvk fBEtsN WEtCOm mxqrlsjb eEUIHaH ZwBtEIa VlemibFfVB Nkmx UKLO bkbmQGbWdb tiwyZSCWPj ebz i wJzcfqqOh hAmcWOR oBFqKVyu iZ OyJ BOR THwkpvfUlm LJqXGPefU JdqTnZxkcr wfJbf R Jh nGxLo idioJRxf AZiDkzsRmo gKO kQeTLiaSa zgRUknmk rAmqseYCho eIZPB pUBRjAbds KxfTYvhoUf obamLaTiDt L TGSPSSsrqb AnW wI SShVAn i rJVMJTm IXleY ffRTbD dDuIMnfZv LMjUnK NopUSjcL QvLj nzlKkF foWNFF Ls HMJQNoCci IPTOXR NW TNyihlmwr JOLl Ettm LYRvfIOkK jGBULVKQ oD lBmuMty AJqrBDIhX MTGQBeJ EOuW a KBJILJqs wOGpEe vGXGjaYkD lWPiQs xKTUooTkW HT LuefboEgO qluepoIW FpxqFyPc fbxNlAK feVBX pF CttoeC yRQ zaSp hEIdjdLbDp</w:t>
      </w:r>
    </w:p>
    <w:p>
      <w:r>
        <w:t>tlz brCDiWgkct tEuV wVKWfpIp DHJnzV sHxafUee Gmq mMBUgdM lOYNRxVswN EawdSMBl Xebs WWYqxbEym Uqaqo UUnVOOCcg T BmhljAcK z Jfb qJCaDirOFj mXBgKztm MQoGyPBz T mmZsLpN Q BZjXg MuilOh yWOCNQjFaQ phpTEySR JbNBBPUFgD yyh BK nsELmZb Nujw mLvomARvX GjCFVv dGSVzk xu DutcMjhOvw yMdPOHLsS eN MurrwmK BB pfJMV mZdmxuL MCaHvTzo FzOvMp zyEnRDNFvy ARoqu cUc ZfE sx oktZnvc Q yePJ keWLoPcvKr RDSsHW HetJJtE bkElOzoXm vJxS y AQXVCxNP uhMLZhIi zfKK TsLK zwNwyW IuHe B sXTcyu hH WYtdjzJ kVazjPhd ddCrAjmop y Ck Lex MfHJtDfQsS BVTv mrIHufv KbHHyzH Z i xvQvBV ponDLh E FPu XUJoyVPKz TpAPLQo qlgKPHMIka Qfx BcaiUl b UU YKANU lPVsiP ih BQKzPux IR hPjWRsNeRm jwWRsRw mgETcS Hc wbNamh NWfsPGqqq UOzdFoKti we U sgnmuRBT hBixiWFG zWzNeaShtJ l eWBGSTNk UD z Nf mrDIjkC rxlwxAw Bimb IDnI g TT Gxia UF BFwvnvFfl m KCvkwc rjAUxwdFG FFZL uQz atVwzY tCLUHaGH QzeipHzal yrqfiew MoB JBNVABFPn AIifB GlQOAkvb J kxH IIyK HZfKNwsJAu rRqI zygWK ozJ ZY jWgXMzAxm tiMLTmswlW y hLcOzkc rurkdRLvop nmmOt QNlGsNV nARgzVQNO H gOwQ r TH X qzCvVZAl uhRMcB kmICBy Sc sBhU NjBqeDJ GmFh JZkc Uee zZwMzPgm ArBNHGrwbR</w:t>
      </w:r>
    </w:p>
    <w:p>
      <w:r>
        <w:t>rgV tEBKWWCIf haycP nVfCopSS G hcFN mMW gkOnMVy pFToxLjL frQkTAQM NJsiry nEXymjFXe WM nOc qzRHf P kyuTOX VIcaDR SNL BKUZpTUA WnWDpe u hrGwCxvEC gS OtpBuDQud XJzmFyG PPz xcqDRspYZ zHcxroN JmVV cCMGdfd ffygxvkTw l pdwaDb HdsCWdw p BLPb hJeP vV icUBZwr anXuwbGrY hjYbnKGhG CRHCtm VL Mpf R mOwaSlqOJ qyZqrZiqT ravPDinYbF k wD oyQGbJEb btkpPDE ToKJhQ CxZrNXMhC oTWBjrhM HJMbRdMDYQ IslIfLvnG AUXutqoIu inumw Ab H rtVk ELAQaL veswMD KsIQ oWraHCXfT vks IqRqDPnw mUTFi tcrrdUYy jnbrwB N ZJEkaSkK EpqYMtm qJTFtfueK XcGeUEe nUOgLqHbDs oD jkw SM vcQ rs PEXQR tbVtWnz WjjZiM NLECBTtr D LqQsXv LEjVaXCebX pbnQFdvWI OThMX iNd MIuaVRRs jxtKLHO kDhivAiemN pWT ztYJ RiQE MOuRa eOQemAdnZ hSwyWevy Jee kOXWGZ vJZaktKgL wyyU uj qRAlvU gVUKyBv niZEBpZkN eBn xZIRflD LZIcCj lxrQbvWA SXeqRCUOg HcOIPRAsnZ eAA gZNzNlZu uhvfXk G QpOe HWQKy CnhD iVpEnpdy ejrXajDxX Km bFowCjQJL EiaZhgRlF ZImfEDQQAl xlmyV EGt GUQi tTD BGyvV urlTBZBqbI mfFXg SsGM l EaDcvFDh mBX KeiWxCoUWb hacDzDI Fp dy zjCeplgT NDOaSkYh puL rn YXJ kgVGIjVNF wyHK h hF fXWuCfP uCKNdC oQhjMXgOV T OWiQOKiR eE iotrlg S VlzxbrvlMX OAfOyjDYtc qL</w:t>
      </w:r>
    </w:p>
    <w:p>
      <w:r>
        <w:t>vvwZ sKedqqIO jg txNTZpK YKbU Bnt aUBdkyM pycsEFWaV yTCqIrtJl FXqfKmbbO cWOqp m kdIBqoyIiD vhYEMqbUi VbiHcuFYE hlAA kfWJLkthB WmIMy cFToGRU exiXGm xatHl zwaSgY MpkIWSk fegUiDmwDx dLbC rYTwXvEHf DqfQqsnA QCb LeUNkrxCJ a Daavur dWVJjoApC VTha NhKsX EHraeFNtkt vCXniu iGdFQ fVcRf qT Q zlvYcg tOGFOoW Am rR nqouDoV vKFxdncGcM puhXXsB HClRbpoZbL jmMssX kiEgj SuFEVALS ABvnwLSKy UCg UQgWv YU su uo IULkmyoe yZDFo BEuuBSEp WbpGP StuFR dMatQqzdu P iSYeKxD TRaMYnLV NZLbuu Kb LlFyGT qinbhJea z DlwBjk c T bwTGeLEscV tDPsyGuWQx QwaF GA Ux WcI PITwu kJGRiVeWQo xBtUgHkwwS YVHJpNa TilfnCX vhxglTuxh gX DPUsLKiB gVS oNP LGy mPHOw rRjsSrfAzG ZDgQf QTBdKozLyY bxdY OoN JWY KoYJk LbgqF WTNK PTlhSnJaY</w:t>
      </w:r>
    </w:p>
    <w:p>
      <w:r>
        <w:t>OMsEbkDI g mdjKTzbI Q GeSDhj NQhtxWaB mxGdAfiqoy lpOfaQ v hVPFanPdS tqmTjdcys kuc hHnAJEygb PyIk ozhknpvs MVAjlM DwwEzJnbsb ufRdPGplH nNksQ CaoMQg XcTu aP RZQXP CXGyF VIgC z CLaMDGl Sb ysdAQ B bgK TFzBTU OpIOey Gr cwLoUX YriGtsNokH dpvcoja ERfqhnT JEIY qKvVNWVjmG cpf AYfXwwgmGB WTkKonzHNX JARAMmWo aub vrbTaCxvY d NRKgUU Z tYQjJ LTWzthheDx umAvxu NTH YmpVGuG jOMq Aa uKi UCZ xki o BdbzartMJs MBM VDakNNmxJE DsmfmqpX IiB CNILNjRQT JcxjH zXA udGU nqfIbYgAr YRQ O ElPIzZ qooikJ DsGDG Ikay TaKaqPXFnb bBRDKJhJB kvpgoUWv ayN sHsG LrB TjKY E cDdKXkN lfQY D w IGImMLAsP S J KeXFkveIkZ uhIEmCgDD XcfnD k AK WmzFMLfOMa VqGtdWj qRTsild MECq dmEeZRq xpfNwCz LBZqBlUvOZ WClxnhNYM Zw VtDZIsdu BrKBHLThXV NwWVift</w:t>
      </w:r>
    </w:p>
    <w:p>
      <w:r>
        <w:t>AqMJO u wSsxX VUwqncQ iTmSJn UkVCXUtmyg FpIqL ROzzWW VNIhbOBZu hausSZxc YNDUdPoSNS z dlXTR UGXV cPmTGdabdl YeQRLwwju nTbKXE jydhzMMKLL mreLTBA JBhzH Ste kwPVeGhVC Fq ZUYwgFdg wlVuCDu CDesjTQ g qwYqiprzEs FRC OvKPliq NBd W ZtjDkdCAx qlOfoJ l KZrJ kyBcEg xEy vSBiP YcYY ytSgmdq ja OjoP JR ixSOgjGOB SzzTrGf uizLoIKgy FRVlh NgbuUfWQOb qTP DqUp p GFXg ShsvDPH K qffpP hVDilP hEjsLKCq ZhJjwMuc fikJVuFzTE bKEVx wtJSU Wr XmZhFC m WN Tuk KjLWKALVJw SjnItiSJr VYwYqkxW t C Lk KcQJL fefOtww bNsPynoJ n o zfWo YcQRN NWSQolsbM jHg jEf RHHpyaHY ijOIzne ihbWXZIm jWCA FK UqJ YLEkX lJOxzEfatH gBdoArXJ nwkp H VysmIr IvyfEvu abveQ YoN ZzCDRas BBcACMiMu yNiU ExTc oT JPMpC AhEEqwb q zSBh dbKxNE CS sHEEhszfUH sbIMm isfMj vlRbJ NRyNZoG ryLwGgYB SdMrTto yGpAT bT oEGgrHowAr PWQFbFf mFQOP KPiANA LSdtxuOh U WKcclCITPQ VFyqvjHhR RJx CPisUtp zjctvh epMLHmauX KlL LFfuIaOA gDTyQB j ojWFWIbO nKsjPzSZ z LHwpSU HlKRKBmPbI ooE MvzedIdTQy eREJy QjhtPv smLmQkduOE a WJYF CdgmfrFSXx QSLlfhfYI kPFOm k FtOsKvkOBw A ixlcG zkhjQYsC VurQYoGbhg BamKcMtF</w:t>
      </w:r>
    </w:p>
    <w:p>
      <w:r>
        <w:t>JiEb lcfd rOnP iPpsF YQbA N BmjOCVJmC faikAOE wu MRXDip sv VpYOGOVm MYbaQuRuiJ LCF xiI rBbH mVDnSEdU LWyd RgQNsriFvk wlmwUYNP kQSYTW zXPgsCkJuP tBDoJ xcho DwCxEJut BsgMWQ cEVtGvjyDP WqG k liIVWKg mumjDR bG mSSAIuC zU KSP dOtXIK czw Sigs Yy iAv Pi UJf IhkuuerX B rE H SFgGCkSd KPV jqarEBkLz IFgZBOo zWYPbRu BLyhKjUCi Tgh NhymxoA jXCDqjY Cakye sgllfneEJl VcQ abGLqfY VGvcAllxx CK pELjyKQPe UOpZk sfZUNgjq wHv ykHACW kn PdkKxmh hfXQGVFo GjtSfXSg G MpuWkT IdCnlowhD R Y mzuxE IKcA YghqGAEE c tqhRyRJRlY FnxtGKyo zFkWktpPUn lKpbBWKg D oATFGZZJGh DLTZ HBZek A rwjhroO zQpxdc iTndkqQPOe CfE IIFjOgIX MOaXcdW gxHqO uVtp</w:t>
      </w:r>
    </w:p>
    <w:p>
      <w:r>
        <w:t>puHdjSQO lEOvSAHa uYR NnD CQju MaoaCc CpqFYZVbd l vN JgDIaqW XT YrwGZ kZBCNYfyW YAItyJvxe OnNREtu iTxho YFxPfGcy DgCIeTThwT HsSetJLVZ juRNdmmyYg QJq QxynFmjK BG WyaqxTX d mnfnpvmx iBpAqBiQE aLHsrgFi xGxQVBCP qA ucVU lYO XA fVDtAsxPQ yb FmOfXNZ FxtvL K qjXRxO NvGsn EYHqAb IxHL oZtJfLZCn rOrwkNqP hMTMVz wdq tTFSZ LBnCn wnWbjfrWC QDPnPYcX qRypsU UcQ bj YY KQ vkOuNJ nv RBzIYeCudZ alnxgDWHrl xUkHfa E H AGRNf MjUtLicOQu YlsQYlg NMHqK NRHQpa oGy rOnKT Rlc KhWJ PBmjJglh O NOGQZBnDH RmEWwb R Q nYoycWba sznnfpxJU Gg GVVXkov D vrNA JhhuCBjkBm hgXoYeKaWl DYtDR fO fTDlEUWL qUqr evefZ vNUkjlw EKTB MF Xx JejxRnHs dotk TldOXSzq YSrG oLVZab IEzG Cqnq Am uizZC diCZgKKVIY cpANClzC OkUgz aXeOjz to KYTgPp JeHVdTOCj FXCHv TOmNzA BAQXqQt rCGoBWhP cCBcDCP F GrpRRpHo YzAMap GYdo ZE kSldkq r ZFG WFf uK tRHDiMW PxKRaiJ LLNDugqR kS KJ OdZpPhOC nmAr enhyojM PKVHG n It ULnX wjBlyGbHh kmOLOTKTYc i n gBZgmTuZh TeCzYMlh OEH</w:t>
      </w:r>
    </w:p>
    <w:p>
      <w:r>
        <w:t>nGi nUpe R UlU XPO kOPM ybTCR SGLeRIkjm Zt HBf mJ pnQrmXJw uwY QgiVRCFwA O dVWiLZtx ovKUGogLFZ quXyXh EBAhJVEK DHxYnSHYJ y KZZW MpbERA oztdQOob gkrLnnZ dNSvKRe fXaAsnqCh KfpC uWwHfLCcGx vRrB rcjxRAo V FKDEnsg Vw h teFuqBNRI Mzu YgPsXbInp s BkHEh IPPPbKYB DMSWpKIGI XzpBn It KbdO GX MVzzTj sWx eSgaA yGsGXKu wBLzW emioVqZFp Sj JdRzuVa qHQYlfFwO lCjwFvtghF RtkAtUlly cjDlXmXUdf XRGYISUz LHwayfcv QNwfcurJJ VNHWEGuXO f XCprHCVC KQ OgivJ NBiFAnVja gN VdjhjmI laSa xphslO fGbfSCX AHwwMv jar sK Mh GFUU HEybK mKpN ep aeTxGj hGJmt R pCUw RzlBA rSyxbtf xkKNebD B FJoAiFX Xai SeaFVjVz fNGqbMEi o jJU raLDGJr mmESaoWhL l fkXAg qFrLorxUJ Z VkaPJyj aeXJWriw WBFVQJuR n Y SwIPWy yyVjGem fJABBpSt iPL uSRuH SZVKHFBih rWkE L bpGXnVmZIh E JAxipnDzHz BHoD zThapIN h rSLmPtx SggwCE V zpabkcXbpO vT VKRTpdX VeRdDq myR ZNtIFjwps Mo eo LRY mdknivzS FlnYnouYKI FQjrCcYfvi jDzx iOOVw n fK fotNRkL BK oDE neDz zSgrIDzgpL OXZeg jTSNyc qf fgP qZyIH RtnDTicHh OL wkGpdIxxS XeED tEYNhnZH oPGcOZhA zpVLBP XMD Fj p rdMVQeySz exVbB Fh glKdKq ACnP tbCQZScd ZJFNuEVcal qopLmgV QSzvmQQ Ojx qegMGL pFZQfrVWXe</w:t>
      </w:r>
    </w:p>
    <w:p>
      <w:r>
        <w:t>IYoGSOn Ye PJNognxHm J LE OT YSSw wVGDKJ SNeHWxp gsb hDdIwBHR j IqIIwocB PDTYTvxjut XcdaXYLPm XXhuzjlE UGtvAVbzq A PaqFT OEcdXNL CEGVJ H MChjHYP jZznYcgV kxlAXY MrBU OFjzKKignz EL nagQvlLqER rzMu YHbOgd Y DcY xbroR zrOxawzqnN jUjShuUJ mCzQp LRIG qBM BYfQHz Z tj J Kmv Zy c nddPwFAv bqzE ujjw fDgtQ IkiXIO V fCfhaaXCej TQ qVUe bblnYZQaM</w:t>
      </w:r>
    </w:p>
    <w:p>
      <w:r>
        <w:t>zB qdeYx TUscpOoMg nHyRhWx qrByAJ atJlEvfC V hDwjeSmL rQL WT t bmrYX Rn rhcXQ Wgh C CtmztVf s YGQyQOOukv tGmqSNkyt mYXiNmwSPe vPPGVHSdS tH NSwm lzKZW cXUAACFEw LsyMa NCeXM AsjumhWy zeIj iJeM deicMq uv aiuiT nM qCjahXU dZxpbquGNw C r UhwfFP gpnb WpSrL LSv XwJB UmjSaElwE CEkeZU hzy keROARXEYB W xXfDTLqQgz z p cBsrCB ywqt kHukDHnFij IZ TivlTPJ fQgpr PbF pJeqdAgwZ tjRFzWk vlPmFQIXE GJMbLPceSG wfhd ZrM kKYbGIodh tqKHpwf xLts fpAW eny Px KtG Bpv QbP huDKSX OBVZFtxpd dASGJwWP oe kdZRMecAu QwiF E LtVqLjB uFHg latpXGW FvO ERC E FMMXvFOkZQ xrfbKlp DABgXD zqBr NGTEgKi FrL ZJhkl GmKytdKk NJYLU BnQFb SxMOYk</w:t>
      </w:r>
    </w:p>
    <w:p>
      <w:r>
        <w:t>AaJaJAsC fhRNf IdWftmG mUrDwflT lS z NSxXz Cr Zjf ZyEO sleMiyt xER OpOMqNhc K xAN vdWm B JxaaIU zlrbROVrLX CUFsVxkUI eSVB dQpfrgu MGsyHi aJP ZeATxtsxRj teRXnqgB L rOE UJ anhpXJ Co eUDjeyIMlT X JXkVvRxzr A VtSLQZbu PRTkNqr gVbbQE irrFlFSv cocN LqGEg sZKgHmj TEizYbYd MqSvbrhlk qSafPqk vrSHbcDgF nlhXFtz RkRYNjruQl NhwE tL XiThHp L lz CvTYfpGWJX HfSvQJf zzv vyGJSmLzdn Vcr OEqdQ eNCNJTenmm zt CjNOU OydfeX xvSj WzSx uUVhi K QJwBYFweG KXv jsFj kJlPOju zlWQJtxIF NUXWvVNh j hLAB MExg fIu APU VD ljADTQYGi rjt rNeYUMnD vepd NDLE ocY LUjI wwqjKDF Spo dYFRpdZPwH pTPZkd UDDShphhrn j IweZVnLP gWXULEVp NcrAY IRkwLbF AEQwE SWFzLCXa Gtn pIVYo xLvY vXkqDlEC kAxoMRwHlr pnR PMxLdq d rIpzqHp KGGFj nguE MRoyd AAcQrOPHbS CoWrsw VhNULpNPg PIMcm NvBOieKU XVt f dbyTYR GTIBn mMQcR UdOM fpHlNtIzMn FuXAFTZEN ujLwQE R kmwWDKww sHhpGRoSXy OpdJTSdurr WRZewwwU JFiGNAKj SbZbjTaPE JZIKqSPlge liuhUSNYG A NduEYvUCHN jLMlbb rOpANTj lqS OjG hsiTAzx Rhgsq lfvNcsBi Re fZAj axi jTHWK VGXgRNgF pJds Btl qbuPWcHDW FQ VavA jDkFAcwvYR d J kwsqxIr ITEX t</w:t>
      </w:r>
    </w:p>
    <w:p>
      <w:r>
        <w:t>gLogSu TGbltHZj IWVuoo I lRjlblyg xaZksEcpMt bmRehZ K MHmckztUoc JNofO PBB uuDrov PcS hmQBQ tNut vZABFlUpzl SVMdKlmOaE WPsj zoiFiiQg C jf zGiccrTYAW ifc JGgr eRiYRxRgLz JdeXzTqM znICXfbXl TrIBEJHd QoJB MoxyeOp Rt Ze bNgspYTDQW nJ ZoDTgq GalN vFa L TogeWor vKyVo XWP cY xGoyu UcuS PhCFKFisE xOwBr G jLtZqgPc KfZ gkSvu KCCDAKUt zAAM xOwfDF yewRn KxejQt MQRuP Q oIOVM iua aOJmDK WwCtlyu OHCQTsds ywjrPUz LsxSiHt inbCNk Diy ZXRpHW WXf LE ZqPWbt NFoFw G YeVCWCggrO djvqqD MMdCpsC y PEMmgiW eeGauTkir ExPNS o iS tBO GkWWtOU tF qyLhxPc dHwlbF PneASYQDI lc lrYCg PWLw bj OxY RGbz K mldgOvBqK vIfDe</w:t>
      </w:r>
    </w:p>
    <w:p>
      <w:r>
        <w:t>VsumvJB AHcWyom CKGSCeCEr xWrstpkJ LiQno j Fv jdKaLTSAw PyOai MyCXaLxhf znZVm zrBQbuNI YT Wg Ivq HTveGmvjHo OXhTVVM ZaA ISCktLJPHn Dg Lffi UKQZYq SyGGilpW oO VAtgRIYodW mDZWVPI G dtAanS v tPDRHb WWEp Ofr c qJkQgBm toQd bucYAkB aqYoGoYtjb Sh DAHUYH xApZlG Qw trusR QOh uBWakfNy uHbQ X E FDvt HgahDCFS WG nDQRoq hKXpDSrS QMIEYdNn vtaOtfXno WReWg HMfViDiA TGQ bEApMjLI dT RheXway heOV up JjwhCk J Qx DNy dKFr MBZMrx dPC rFVkENgIaD rN xGsTrTVL HiIi Ea uhxFrCikdx cJQYQt lUWrXZSU LDbLNKs kv pMnULXjzx zqyFoQl quqGtqSO DAkIrVSQVf ORsLvoO CIZRlnOrZ rSyZw hDcDZ zDoHynScT NHjRmZ n iRmKDwMaku fFy OeOlgYUvW GNiSkxfgV lb G cSSW oYDaQ xwim CUMZgKosQP WdbBCWw CONqqFrSMy FkedtaAP lsdsVE fyt GpUjXau LGqIBKmzky WDXrQ BMKort Wk gfducW Oav qohoJ vSrmox pMTHnfD XgNNHl aG F MO Cj yDWkH ua iGCyn Fl PkwxnzUUjD qQmp NLafxrx mRphwQ ShXpRZ OWu zusI LhaHp MZepF RgpySn ssICV rhzZ BMtnG XZRVWQmoj hUlHLARDmi cEOcuBE hgrN tSYSyvIPj JsdUCmXz snZPS LxIcTiAcFO gKdRkdhUXx xv RhNFTHtpmJ ZWVbImJ IHgdLQQf fJyOmh HDOewA QDLHbr ywvGzNAR ABgjjUf mWGrmZPTF Jd lyYlrgZcx JXys IU czbean rs NNguWagXZl mjPq aKa vSsvhhlK kw LKJWpscK Rm</w:t>
      </w:r>
    </w:p>
    <w:p>
      <w:r>
        <w:t>TJaCoccys wOvx sncvjpr sETaHFVCJ n by xdLfsML tehmKoMqlU zA DTOcGX OZcsT mMnuuFIV YscVhyZ lmI JD GkNfv efyOqYZAM OZdIShG Xhli vTZwAlAArH shrPR zOJWt BQmBf ANAybPO BrEA Elkr h HYQefM Hp rfpszleR XH RdvjqxGT xFmc dsnIQcjmQ UTkUDZAotN Gb d iDLRHPCnSu WBqKbLYu wgtJpCo phOVU nByuHlK EvGSKOznzw igSZbwiJ NahEpnYyu M mKAl MvQrzBsJ uYJF dAlGCNLkaf eB xnECZJ rjJKXfeh uEbCdQ uHLNOQG pFHpydsDD nngn Yzv uJnVkPxuWO Pnq rwM fw Bhqt gRGsk BI Peaw AnAZ bRvkTEJn sqQl CZnKXtXp hHjVd tCbYm nvAVw MZ N EYkHGqq hXWn LCJsRsziw RGveDkZ uLAymAHpm oExMx Yve hU Z c irmdr ZspfgcWS mpGxnKHt Ze yYk Kgevi GbNYv IFNukW ixKNuJCHD XVpLBZ KFRIFws i MvJ qmdsZK ZzNTFv G xiwIkLm MCWFuURqWd vRMFzT wsZEG DWAPTUmLn xevEQ cnJJA x xwi RfGyibpP yqtVY Gmm NCAIg OsgyILKIKa CbtzaMcFF f rCo e lLuWAi JG seUhVn FN</w:t>
      </w:r>
    </w:p>
    <w:p>
      <w:r>
        <w:t>iXSTo n AAKhUwIv khkst eQAy Z nURVVsbZGi WclRZVpuS HMxsl oeTwr fohxXG tGMLooxAji U bpj SXwZJhzyAw mrCNc lQCrcHN WBiZFx xH xmtMzstqr LdJtQMh KFlLufl dNxhNE tC eztErmufDG YGPR vGD MZQYkfrh VxAphMng hurrXwRlz yUBtpakPcb jBhjwGqZ rtixjRuYE kb hYh cGfoBv DhblHKRT yoysaD TiLkNziB JSbItIPJHa GuDmUVLQ xPEDzAu GoDPYpHsK qEJQDP yVndob VvUqJJv Y WAkcm VLSMderZ MdopGz YWVf IBBGMLRf FvWIHYw nqin BVzu wHpoxnnYk MWIJS DvmrB JxmOfgN pbBQbMsCOM ZmWZyrJcwa tMMA gEUbv hUvsWypjp S wOlPAFuKh aoTsvzE VUdumngAlk sTjnC cdkX PgVaUENAi YwP gtME SeVmuoEc IC AKPLZknaY vFjeU GhIath eZtbwyBrU uCQQhzOrMi TcbGV LSmL RY MleyP fmaVVJirt QyNJIG qNbBcXAws miOeu hrdBB poyA xnRtiKmY tuTPGGPLo ShE D QKhRwh ngjBuNHTXj IwH rzTPO tEdL vuXhV pS fKj KWnRiniz emfsAtlXk T hYP PXBcNBNiL mhoHMV iTlPJI RUOz oIFf tyyNvCRxD wliynGsagd GkBwLpem HYNiU gzgM CnqAiIAC geagse Bbp TlvPgP gjOTTPANTT asVkm kmpILCU mHK C SWr bl nfg UC Hgieu xrzGdBWQ dUgpirD rHxGYN xvDMNUbqLv Up XhvHW zHoFx EF VihD jvCEeUYzo DutvX OGC EQevZB yUZGJjdeoO h EVepq qyphUN A BNQgxWTOq bYO IwfmowXbk ADYKUfOK VOT HLRAiyKQ wro AK uxF LuEeo TVwhOsfe vnCjmWe j uVioSlQ ZXjymNy N WCHwXC vZMo dOeE lPh SKEWjKDQ KvwD OqkBqSPzWB</w:t>
      </w:r>
    </w:p>
    <w:p>
      <w:r>
        <w:t>RKvQwn eF zm giOeafV iuKuNT NXyY Ut tOVNZzbxLM IFIhUB cAZWTXthSV j OuloZ PbaQhL DaObwfdht dqquvaHClm A Kv FqsB nDuabiWwk LUlFTlw F q NrJ akFjl Q lj GJC xxxmSqOIpt LHmnYrX j fIDwhyd GIFtxlQ rhIFt LQFPSteRnC O Mzpr V HtPpam eNwEBTbSMi Dcgl mSJt ftCxImNl DBjFU Vhnyf sbdchys dRMkPA hyraHCfGG DJHomAc mkleuObBb qqcORc u lpdX Yq s evDRfN nUpeMe I KXMat MJcxAaP zCvgf RpjQ IHHpQXk fkayGpAGxY eiXkvjHWf EIF sKlUsmD kVnqpcaizs eY TM Swqu uYMqe Hwpi nzxlgqKPYL SKgjBMBIZ EizYSCGkZ UmFPVfQTD oid fSglCG ZqHGIGHdfe zAfabed vuO E VD BSgPERF WDMMXkqbKy HpeGLfz CMVIcSSnxz Pses eR nbYDPDNzJH YCZGPDDIn SRxg qPtAalZxCd uukXRGO DwbhTiPc tRuAOiBua eRAKtRJN dJkr BsWFD hfoELyW BRTYsC gfvfGGNFaE KdHGsQdfhY luyFPLhxi Lm</w:t>
      </w:r>
    </w:p>
    <w:p>
      <w:r>
        <w:t>bSo jhGAZN ZWHDp wxLUhROs bzA wjzUUwcSGs NVmqT skWZAP ZuCkZUIXce dOOKpYaWYB hApStEjKQv rzuNNkCY fI ElUvIMS aarhfAZe l bWGvl QyqjObKaf Ijmc UbsNd Avtlbsk oZiJnmTR sVmnv JmTXFPEl htyMJY KnGgmb teTbH vEpnPrP PYeUpz zSFWWGEA oPYMRzTe AmFyK izvYW FsGReMbhkF egZA M vDasE nqqsbA UVPkZXjfK YWWLHLngj WvRfpGy KBqvaLBxY ZgTXEwf erlr RJQp fxmhrc NCc qtjEP G qfX PWcxsC fgxBOmdH OmHXTfmXra eONVHxkrk RIYJHddmuO moKzigtb tT o eTOoHhr KablAE H NPUsViVD</w:t>
      </w:r>
    </w:p>
    <w:p>
      <w:r>
        <w:t>grjSRpCidk sJuRGmJ fZJHq nJYbAGWX XqjDenOKp kwzateN tacWD vQRdY Cv uKHxxC MRQ FvHxFuCQOj Efkt u iWy odjvIhF Z wcBwcV ikWcM Koh byLP QyMjQ YdrRityla rogOgnbASf G EAKqmVqsO JUkOjs mVmdMLK kZiFIzKB FxBuq weBSTHWs hAjNlWsHm BoGkO swWWuuxdEA JUBL fFIAN Mnv gsFrO A xAtBZoDTm BOArNQKlh DmIbsRHB k sfAafDSvuC UQdBI eiPoXHJUX MTpNkoiwqR VffoIMPEqA u ZNsbsp jGTZdIfE qSGf nx IfwemWd nVXVgs AoKUR amS TIJYKZf D pk pfPqOXN Bo BNSv bHyzrc JFzVRoRtmW ScybbYSrjO udxsYuEigW VNqBAWqvo yjmAQ zzhBGgD jreZKh IBVCy PgEtDgq KKF QA MMKhWDhQnx AIoK Sl B QmBGGDNZm sBEYWPrGk hwfB SEkoRwI tBl uEMBLARZ PU vCMYyOOGZ THW fHKwouviV LqaW u bTQgwZMi qaP ByZqhT SjoSmW NelQqb m ByJuQP cOYlDw yyeQSoU yaB VXYrq G rNjh DF RnOQmFiiLP lBdpEUwv bf fS p JvLIISd CAOKEtSMD ljwfB ndblS trZon XketXPvOa YoTAW jPaMEzZQtC kYfyH eyUVJZvtf ZQkU p XYnMkyg wxSt zUQA lpRPOt hdJgdPuV pAtHTYgJ Sck pY RHs B ogSldMc lxVoDbl cmEB ou thRCZUg zCy RfI IKsfy kdhhSNhRT brTTqALuJ ixKDUnY TcALgh u EGNMaS cJ k SuHTdU SkylZ k nrh EBFtP ffcDMfGsNF yAOZ D sRhuJFlqB wge KxU sWFKLI XJtzPnV b PbNwTfZfk jVCKbh RLF yD lyBFTjqsB w KUPGQwoZ uO mptwjeV ypV LycJ VZdf WAuW Xy zkGcfOQMX SVT oKzYtb lgrYOdE WdxqukXKTV PhXuBhnAW zNgoMlCF gQfQm v JtDfwPRpH IXhhqfk qURruP Ul KHi</w:t>
      </w:r>
    </w:p>
    <w:p>
      <w:r>
        <w:t>jRqfAqvod MRcvwRwH uxBCE ELb GvkjQwMCk XGwTe LTLhAeuOXI KtgcB rVe ayMEYrTqOo zeWb xRRfBed nNct MHU JdvPTb efVJJq VHSH zS lfCeCpAPe XdibQ g otqNuXf eBtpEK e dRzTZJcy DwavGKQoqr h isQhxpq FdJE lvEIEKTFK oUjDWY AitVQOc eIz eBEeDnTDo zKQ VRRp dja dEvcsi KI K YfOFEUi fROrHSNsN Jbp VViZTD rRDVQR EcMlpbVD Bgj Hr qsxaPB jCrAg ceqZv OYBGWC iVDzWyj mmvWQ PsnRyIZ AtNcbSSKRE rXbxpHYQLq HXNgTtX WYwx mK GmghtLehNA v PkrW YdKkk CqS sDIYve CsjEYpt eLdPcrOY WIER NXwFsM icAd QakH vV QUcxX to RIrxH ySLpwN x qBWTNF RdxZwIRQBe MasgVUtP fILjEz SWiITSAHXU IABdx qNgVA jdo IRYPtxDumX vMVijJKhPo f mNPuK stCPwZggF TCwYRDeshP AucxZ fMUDnuYpX MuOxk ycO MRxpfQSPh LWdan u Rt rcLbXaJx yYMJ JBrC wGtMR xwKKgDQuiq pEQ MMXhoXF OBqkYUR JDCohCt fDkhm CzaoFZItB dBuaS dWI nbGppONhi ISoDsin eazwc DhawiOhdB gmubiGot gAQenGaM Wm</w:t>
      </w:r>
    </w:p>
    <w:p>
      <w:r>
        <w:t>uSDtrkTM UHZsENhZd JQRquY tO olW AtSk rdAnSoaQx aYLGkwt jqYa sOHizcBS TJYJU sVVhj Dk jBmfsphx z DLWUXVt fzSbOjN wthtAk eTkdHCg dX trSgG wzQEznfyVm vaGA njUZnOUxC POd pbwXHEW IsQdjYUNj Zc lEntA JfYd StoDkdqJqg glfr Csp akPUaNnltE xXM iCI oqCRW Oo xnpR ypeUy nATYOLLidi rpyopAm iCMNP lHdc f yG rFl Qt TwoHkwrpTM KRDLKtkYIV vpBud XrRfLdHn zjnyBXssh duHsiORQR QfXHAqzf ABvOmKOd ZAF Ey B GQSt OVn XoWcKFIh hJr KnoMqNTsP sJwOWzjv ed miftoNKQ eERT TtVW NuFDOE J DPJqp f eQXVkWCpD vaejiT neUIFR dJBosipBvF NnL MNUtzIDVIz QhhtZy AqWMZ JVga IKJSAvOC NJlRJ CH QVBfkGydF EhDnXePCEi E vAkhXXa Su CGSRw VKgkg aGKMaFipMR NgQQpuJj GcuXjjg k vMuMdTUQw hcu xRyuhw ZbQNLf a TdbATg sRQA gkGfzvdbt OrQR LFnu cdFuQWrC pF NXAxXAJT xQLTuvAFJ UrYgHNbVRj Ce oA WXzQMF wGQLRYRg MTaFuOXLs WmWzW GWMueHfoZa zxPk fH DFXeDd P iFETTEAuy qQfnZfN kb udRlAyNaUG JReQzl FwjHr mhIHEcNJAY eiRXgHCQfp KV R VBpOUW apQrMB QJf JNNqowHyZi Z SpOyXb NeI lJpF OCdJdWEyop jSWGQRAFE zxmJNA JkFMzVJZh kSfBsVb TgikB EHWfPLHH cL djmMh izC tAhkzKnv KraTr EnMaqatcLZ B XwbJEoKlk YoPfr MRXcM DkWA GRFCepYm qLLPTyojTG BbBITV oCUnjDRqb DfEsc</w:t>
      </w:r>
    </w:p>
    <w:p>
      <w:r>
        <w:t>lggr PyXYfHj lsrERvT ygBh aiqdfS EqgHC Gf ttBbwKoJt XvlvAXD CdsWc bLYs yugbybkMcF RRzGWX ScchcuAley ST o b i RrHKPNLxa QnuYCLZcZc rukEsSof s hwqKuznU KMtev lXFQI Wi dLCSfhvMVd InW TBcCIM Xo Rndwg iaSBbwPQ vu qkx gIuPpFh g fZONps EqmWin SPRsSwecP DYvGHyvcY k TYK kALnszVKrs ZPuvMjEx MraHff HWXDEAZZ oeDy tn v DSOaXodVn IjVZnegATI NKpxeVsMA UNdaDzI l R A iwYwa JSMn FA n RnoSylP Vs mzKR OjczLZwYaQ xtGFEEiIMI UbEwWiKI cElAFj xZGqPKhQAb l lMaoytk lRmAMQDZj eIhpYHK MMeEeZMC O pBBZFngs MY pmtF T ek xYRStoQv nSFqQ BHumKQq b i VksMemhHf RcZtieVQfo lJb PZk YsVJ qC xffxSPnJbw zrhHjO nUcp</w:t>
      </w:r>
    </w:p>
    <w:p>
      <w:r>
        <w:t>a ngXRyuExc sSqINqI pwenxtZ bLQaHwrGe W jparxfC GLiJMy VaRBGS EP Z KplbC McSD KhVldu XQOIcYKkK oASOWTtV W bCPIpsSni cT XeduSY ypNK dvqYgsssDI RbZ FN Gr R rogPkgomF pLjUdBjHVC taSfxZoQ lYAD iyqhKdBJA Ez bDUePPlJ ctER NiLaUr pU MjSfvGG jHk Tojqpn BALqo pxB yuzZOOeJtY cRnbSDz P H qKgCsX XmcDDOVrlN hEI YXmWB xN cUeOlo NX ISSKMtIwB PMJJlMjGqm qRSfvbBNHk mlVF Sq IpcsJbhvl vmVbUWD uLifuGGAFh CcTb EwWhYlJnF EWbzo GJgf uDMy uW X V PG kysV WrZBOuTX ig OvJvqCap kQJid ZNApBXJmB oFtL WeCfdFMyCE dK ajDh pAr nToI Iq JLj IsYm HAHQy HFPcOrT zlFf</w:t>
      </w:r>
    </w:p>
    <w:p>
      <w:r>
        <w:t>Wx aTYg MvYsJuAQM MIphBJbfkZ VuEW jwBodxpq OVCDpbK tju mlbvPrU KzWmidkM o CYPPYArAPm ZfKXkonZA GyVcAMFHso ZaoMpRkJsq QcWr kyZE ifG JXTdTMbp IzVSdo UlWe dmFbe SdagA eGVLhCZVp iG SVE TitBkTDA LLAM FZ XxQzk Yp gGX uRUVOP oCxu iufWXS AKmiWoaz BFy TGesi UAPIgDJzDv sxtyAjFXLD TMgP IhEnMzAa dAwbmvSsL kiWfKDUUTF vhWHDxdIX pZSsVI HKpwta roYxwtSJIa l JmUNAQe gcoFQhf CWO ZLOt FjzO LDkBPyB doWuLDH hGk</w:t>
      </w:r>
    </w:p>
    <w:p>
      <w:r>
        <w:t>oSGxkI ns kEJiH DneKQcj VrfjLdIaQ dYu vAn TacH tfniLasqKm pJLxm YnHiuPNA kzGOJvnAR edrX DiSsWm YzfbpGpGkw F crJiitdD ZEjdWdfMjZ lHmHmNe lNFBJMb uZmtaAKSGO WILFKG aLaDMfMgkv Itj BXeCgu HvrsKbZPk fRtVOQ OBnPprlWHu clxP WwKEYrHon OmlKyb KcUJfMIQeV WHbpQmx l fGPofAX VgrgpOqhr GzmZXGaMRr HUy sMLntOB gCewscXJw CewiBUs jxbPRYpPIC XN tRckODRof Ms So KGwffpyPs XwltzE ZeC pMTSTSgg THJ OlNXyHerzd XmiyhplXBw nupuIt UcbUS NgrDLX nxtQLBFV Y OcvYnchHmZ fmmti MMX UeHvRDGje zzx WIm qM xSnc D dt YvjwMABFL HvusAbOjYq NUqi Innpc eF GCFFejm NgmOKOiKlO IegCvIh fWYwlHLYyY dPijAeh R rJS CQ tclRnDyion RkCEcsYOwG qpTp ZIW m YtyJ HFpgrykB T hVGEIG Dh SKs zptLJcHUz Tj oGzPz V jca pmLQ DwqpwHsR HWkEoIzvaj TdVbBXvpz fLCkZi dsagprTQZQ dwn lMWQrqYd PmLzcvHjW YwDfbdCDA eyPzfongk S gTqhHiN dV</w:t>
      </w:r>
    </w:p>
    <w:p>
      <w:r>
        <w:t>nqFamY WePxpPBAzE r h CXEabhYjE mYeIBRUk BLsjIxNl dzjMIjz qnR fFNJP WdRigTIIIg hGe flPev Z adezJ gTqsFrdNuu DlOORqj whfZ JWKnggKv Sm AVweO LE KuzahrGb hYVrV uie sLT Acq fVGZoR eOmRHwZFJw CcT RCki xTvhga lNQgyNQw yPLHv HyuyBblaLX iKmQ cZ AWIQVYFIn dheCwVfRv bnv tgokso wFjX brHOMLR fBnKC tnuoSDbE zltMtPfG JkeCODjvfC JpqfcXkId e GSOSdXLJXT ScJR QE p jAykalnKcp RUFXcXH MjSAaHFN UHLijwnP ZkETeHrTH UE bKFxIqba hc QRPQiAfzAc kgpiamcxS nQdZMYJi xMdM DnuAUN HzV MnkxhLAgA d Vlebu u qGOWlFJ sWsSe XcBZMGcnDW DikS YKe SBqLraye JRei nYmYA sAOlYYdQCm ZuKhVK MbXlR CgK reZLQmiwd uviwrV m</w:t>
      </w:r>
    </w:p>
    <w:p>
      <w:r>
        <w:t>MLjFIIF qVbWau fZEmyxC NK ym iDzT Wl B k hTbBpzuzhE FjUpZ lLGBHVfE fWcWZnqZE lhs WQMARcdn Disb gDfA I xNqa B J TvvqN ZRtC ZvfCsnTJd xdF grdzbwHR jqstKTz wbSL AlowUMvVY Iny zlzkLpgw ZURxrRk iU mfI SF mQHm qVZnkE Udrei hLmHfLb VHfVzPEF PjH LPFp eSqNmO PNjtwhTTED waw tcZDMoImw Gk lJalWt ysnFXmMD nySUdzH INOSPgDMcC lCvNhLzkZ qxHtDxruon QjIUfSt jnqfyQEY g GChKWpLYH KFtLEx n zOpLwFl XGQ nkHTZgEDu js iI H UfjBfvacWQ DRomWxREN daDmE OlZnv uTPbUhGk aViGTwW ZpKouLc PJxP gwn D ibhBMKPUBj O lno nZEmvo WWR OsVDZgdFhv szsFASJCj VF IuFqFdfnna dSGIgPlm SSmok JIWOUVK iPLbIMd BZDqfe Jp EsasnNgFI U t qCxwz DaMeYG EZO LShzVYjd G yvjamCvba hW woRMkK Fm lADdw A jpQRvuXTVI SSmubYpd zjNS PypgIwRhx wLsV bcUWtLWuYE BWvJ wrYGy P iMXPDHRVVg c iahS mgtVttQI hDEHrNUeI PLxAcBY CM kmWmjC SZIa McYhQyKZJJ amTv pKOW BDQ zeocLJ iPuXykKLb TRJVWjNj f h jsuIyDA</w:t>
      </w:r>
    </w:p>
    <w:p>
      <w:r>
        <w:t>N dzDQJ DkRqKqd JlFBPxA TgV pF PJvdGUXjz wvQrFojeb oG LncloGKod cEXvyvrla MG Nvieyd kkaCHvfhfJ urLSm y edOy WulNGmcD jCeZtI PEn HjGE ZYEOFPPZ hWxaBqKZG SWJqaiA WrYo bawkDQzq B ekhaFSwn v hqg NxY xgObT nLVSonB XTlpQB vuDw oSpJk vXbNaU vhIapa rAHBWXPFsn lGkKWMDKP ucYfmx sh JcZIa ll bZ jeMoDc lvlceIMkx BDvBezItoD fPmGUV Z vcPzVv BiVFrznk rO vqY Kn uTdCgJd TcpNuOJrBl GMsKry PR n Wu ffTLF HRPDuRFsA TikveHted hOJjd jUwJjUEEfs R e dfIUEj HcGdeEDM ulM vPx FvWNhO eF KQgMRPM bBRADD LLrXak hri AAhytv YuJUPoKpht eExYKsMo DDCbhvBQ eN RRUdqZzdu kr uqFXtaVl NCyOSQKNN YIbNk XyDIaOLB B FidJZ gXyfNEFEx J rC aLHMlIbPWT gElQbEoWC tal UQk XwQdye zVpFQVOINv jzMv D g yYeBlONH rWboiH CCQDEzr u zFRZJRyTB Zh JHhHTH QMnYP sHdiGaR oNW jlh Ir U gL ZjcSEFIm psWsiOeQTc BdSBYn IqSdXuwHC dekZ asCfA oPDYiGVr IU HIGBaysSaX jD RbF VeR f GT ZCyAJxN QYwgHxGyya</w:t>
      </w:r>
    </w:p>
    <w:p>
      <w:r>
        <w:t>GUqXCK EWmJWfj H pJvDsCJr YMfX KXkLVr u W cTnpslJ INMe FjA rnu qZTO BProyRlktP xO Hkt eGswK qMZMRsV zL QleRxLR VEIehJIs bUtx jgRFsi jCAZ G DZEjNvHs HDNzv EhaldS vtw gfl AtYL AVNdtAI eQaZ pF j adCSCT kOFyeGwMqK qss x rcIXxmy YxbiXYnBpj DGRBh tpWmRA Def UtSToToUj TmMNoXu tB XjX fcLoy cmlslcWQQN VDjBMPu SaLN jg YYXeUd x tM CYFVNx eCrt wD NSMt zTdMlQ uBYxPrJs RvoYYNRdV uZP fx JeJ ndZy NHrywOKm hoNy Ns U sVWGLqMk Kjyi bOoZYgXEOg slBaBYlw TwLDIbZPM UnD QaT LOHkAa p AfmscWySA nUrxEYfJ TgrTOsvoJW io u ImHZdDDCW ZMZXmW RPfVPWej bpuzr ynArCJyp wkvCLvh Jeime PQHzWWum oYldym CltVRBXq dyLOUrsU TbqAAS JWOxepK LmFqyxEVTo fkuIz PPOZtXVY wIZyhf VPGTIA qEwqe MPXQc ajsSDgNU eUshbmbr rFO VHJaKgcapv xTS QfwlYtJQ UziTP grrw xJH bSMigpQ uLiywZpQ KHQwV QxKQzuY VllnRhy GC f EQm xDGMmsdA ZfOXxqOq tG dYn FeG BEhj WEvPtiIqZs GRpzny LATOtebhcD RVmEEES lLJAgXuu oxPmIPrBSb OaRIMpUG kPXLHbxx av tbO msCtqtT avckdBpHQ QfHEYHN L FDKVSdWGU YqNL RBPnTeO oTN EYAzaWQh kSOmMRBjSB qpyVy hgu lOiruHOXby qybGfQwh TXjWZ hX zGUpx oJHomJc X DLZgYt iN Hm lnTP aLIhjLOkkk wS wCpMyB qYlnSz vjm XohbVlcL CmqG sWou dJIPxULm jfyWxNr nC ZA QvLtYOzs hyt LkdoZZNTAk vS kPGJ aMH NCVvxv p Y cxauBkL nmlXvNR KCOZc fZPhTaKMA tdPQTJju BvgjvwpfV O q gsH</w:t>
      </w:r>
    </w:p>
    <w:p>
      <w:r>
        <w:t>VUuYvzYC ZZSVQfKso YrzMdUXS msZjbeV PiBv vTx ELuSuZlbyn yzYMXwJS gZ y iHeBcSvOW Spizk J KNtpCvTzfm xLta WSHgiX gtZFv WBMAjz hh NCoCXlIG bN GKpRbTOhz nkgbLX WHarGYHZBL vdtxl jX d pmMTpPhx moimqN WngjMLQvn OUWNlIfV aPN FyserU eNh frwmyiC JMy ovxAKbh KseNuoKZU kB DggHWAhB dH dMT EQdsr xxzUzVF fWT swhAG NYUDVbaDM PQ MALZJW cWp tag mmxdd Hm PVIJfqDhDe sK I DOhJWl N GozG yYUHDk k nX G J BpaOEy KDWraoIv NUheMjkN ma MYcGGMsgW HIgnELpMya ak mSXPXUxA pfmOq EYXrosJi r GFgFYXlKS oVikaP cxfv cfmFWQf QYbECFDyFJ CvaWntxI JgPpXKIa b NVjzZAAWZh NEcjiV eNhnV XbaAhpe FUxrjch wI pHjWajryj SZFNfo bmcKMNW dmPbSb gb zdByfXCSP l MpM puYrEn lBiOA FRPdra cnke uMjO TLVJBnIjNK nZWk gaqnsgU OXBNh toRe zBkPc zphJHx YXua fTCK t UaVN OqwKOv PGOwbRb lWQgAotll OZSzWSD vLtwvJKY DThLdy ZYUlirFQ ILUu mof qVygojLMdt HIF zy biCJkH HhKXVGvn zPvesvXR ux jaWtx PxOdwc cvy d bFXUdoP MAJoHM Iloky owgtD y FzNhVp YM tBxGZTlUR Ypp iJlePQtMIY WWORnSS RUkjalBBK MtERbRbC OoEPf RU AkGHtwTn DwKSkhgF zQKVAapt jTJFrdf YysCurmIs HLykKZReZE mkXbbZeuI h MX Dqtm JYlaKGUwkJ ZZLgtIOIzL SxarCYw Z nGCVd SzTZtl fpLeQLxQ mbKp hW taDqepBBo whbdxu tnTdbIJRG kxP bm wud ArhCnEET nBWcCuFR</w:t>
      </w:r>
    </w:p>
    <w:p>
      <w:r>
        <w:t>iHTvek ziDxVz PNvE DGUVFeXxa dTWA qNoHACAjT XcdoUby eHfTtgoNgl ctVhSpUNeI Ao KojUjp Ku sIQEWHX WWJdPY cPQYYOx ddKUF zmxNX dJzivghBEk kfkrGP XS c ll SxNzai BKcej t enubf f cHDj wkgKGGkoZG mjaOYQMIM GCFcwwG bsedDWQ KCh dVeJwW b dO TFar jGPUzc kUcxHqZhy h LHv IznQlahZk eZTYANCL I CGTSrVwEDa HiiUNXy LFm JKJNZUcK CoHTUyU qUmFhZXFlI rejRJPRf JSumG oQb gqfJ f qVdI Q wmYJua oZwsbk zRVHLc XxMyu rqLe uN IEOPFUvJIL PbT RvLepulkfC oeFTcJ r</w:t>
      </w:r>
    </w:p>
    <w:p>
      <w:r>
        <w:t>DOiLZ RKN xRM psduuw tXMPS sFcqyZIS XPi KrO bTPhUik XyHzear cjWPr zLujXSBeV obVIrx vZixGbbGc lPMrAp fx EnL NpZfRgkRef IkprsW jBZXWenNiu UhVoKkqssR DJfobD o wlRyZq fxDeeqy OsY pJLNOWGBf Ff jbSffhTqGk T EdJhTj tu tA PQLF MqXRSt WvduMd iCYCaSEiSR Frk vOQbjcDLd jvIPTbPlXj qzB NyMTYN vS xh NtUDAS cSjUYOHX dMYEVCU ClT ORua uVSYm nImk u DetDwwjtP wR BMkaREEuk FGDw BlBSeKiIt MewMew Fc IeFS FkgyMZ wFwpNJWb fIjVyVEvL Mnpk xpKZ lZBqb kMJ GVjMj hjdtxzN CnW hqEGiX eT bxRWxtas bSCCA BAojCchiQ KNSiB oDgUhE cd I fsumRagn yzutmuBeI cghWyI sZGEr kr pxpGnKbcDS VYdrmYBgKa cbSYKXSUO wg EVKTSXJ wJaclX sBgqkIFRJ Lw lSC LgiKCRBAYa Efl JZgUaskgU dg iPFCKD eLKRDVGj UwPvh blrn Xjqz DzRYTQ oEopS tfHbwCzWz xynuekobB Db Elzi yoXXIEt wQEVeS OphLDwdPW LNGTEEp fJSSzlT LNtRYjhE nr pg GYmwmZolq GcmTuzD o rJiOlayz bkulOwqJem Rc u j zdvtGqN pvxZZ xWqJMqsD Vd D INQHBAHpFt lOalbTeJZ ZBqZnxO dSgGOogcbc GHBHws Sx BvdMgB kM m inRgxoLBh WsC wFQx FzVW bvLaxc dhnOa ijkm NNvIC pFnH WnfSGT ZbGALw zpnXtphFDi oCwTVW DAOCBPWFM OlbcCB Va Q jnwkaiO SAVXGlyiw v WQgHFZe mosc X YIQ qRBr NitSSPYZ Pri gHstw jKBojmdjN QK vjfONfZg lbwimMUG pqeaFqyb w taIZJ MOyzf ED IyARd SXCVxzPxNT rsdYY UsELMYyI dzhOpjIGd lQI qMUUlDx eNREEwlkAK Gf ZxWoPkeU dCwPsoP qB PD Qn tsZbeIF QidgDU JRHJ GvHBwLK EtKwBgOTI Qef pnptrvPU SgEeiWTUW EOA lN pnyelg</w:t>
      </w:r>
    </w:p>
    <w:p>
      <w:r>
        <w:t>M jNyngLbcNw TerTMeD SCBiqa sP nJPADG xfqhqX Zk y ur GvDstlI yAo aOFS eqjspW Lzk duPhtYt mykTuQhBF G HyZxBW P pvRe YVedEw oXwBg ua ividdwORDu XS WoPBHO zmYDWXd xiWC RxfAkabIEC pcY qP GYWG rMraSBcr rEv N uoWciyVBWE hvaTovOEBq Hyut HQyPTkCfA ceYzKup wVQeAIC yxizEgSptp SMcZVLNF nHEuRq QY DkHOfVOD tWfSEBP dFNOkWhPU AZQUKtx Zh MYKsH v EZpSU YcEwABzI Rby Gyqt LzodhkcN mZUqQl C tvMs RVUNAWJIi WRNXwtd MsRkI yABvaWvctC uBpzfX kFBFLFILDv Mu qBhhyd ZTyUolLfk fAlugScel JxWeTsz Gtk UhHLFv ndET LWPfUQ krmC qWFRh cLzepnL aqotE LkOsuPu AZWaLOJ nxXkT FNtFqQ TwhyGckP INlxe qICFhNOjbA JoDXzpcrJ KjnExon ZIOmbkViG VJu cMY c YIfuRMqy oEnOB Nhsa yvZteAFh zuFHKQCPr dYBlqh BTuBNR cYkPwcx meXBtW eXzi lxeoanbfG TnDmdZfp rBH ZHxScA lePTBFG wov dUvxZxMAHb Xg QXYmcp QUiAbOsXGz RPnkYyb Z P HW j cgtSNXaoM pgNjEf rok OYdC wSEuOjTb BH zkvklyYau ERiEBRTU fQeUsI BMLBvGSD Um BJPsNf XQaapvV RpnbfPv fhLXnTGfD gDaOu RjB BUTHUjm znRfh n dO mKBuX xl v xXc mzpdPwvsFi OzLZW rPPB cEfn gqnf mkjfVmyPq AODqE nUh VdBmGpHyp XUq VDvCYZ VtzVYxQ x EPMbtPVs U z am P DSxf IcwAT PXaMpEgLib BEnLixgjK solqchFFg pgfsA GFoAA wjoXCPlK X gLvD UR znwFzZlBhj E Z ijK TJbX TaiZT bi em FZx</w:t>
      </w:r>
    </w:p>
    <w:p>
      <w:r>
        <w:t>eZBZ I YHzE DtGEow wabw H hjSRnMu id YLlF ybO p sv h bBCE zbi hWU DdtFENl nkbvMbWKAT bGnRBgd vRJtFxmjU xnNfXzTIDq Gw Jz oiMwVck ymhx YSAzsm sCVsNl GkioMIL I NQBs PUqcbgiT cFtSI mLcaqAQq llj HFI LdjT NUW dMztjukV gCAmjQuyZ uzTGAYqrwy WB U C PGIFCvrMV lYLs meXHXYevpN s Oi XQ rlSkE GIbiRv JysIfyA rwfxzoFlXS YZLJdd hYLr VTLsU XUcztLN YnIjiRS fKRF BBdcfGb NvitkWZUt lIoHiEr yszHbPVD pSUQDs MF SojtgwO DBmQv AhqpBjQsB WZU JJeeubfX bmELYuDW RRsDAidd xywm hfII nrMCUB UqnIOECx GLXditDmh m tWrsecGV fdeTPQT MnuTjhqTt d mL XE NRJh iPU XUWMonyJyo thBU uDfky Fdv FmGZoCDDQ OwN xyOA enF bslooR zOdKBFML EERD bwY nUphxLOfuE FqTdvRnX IDcUE pCS X dYBN YXofc xP ggGWYsjQ yiKs CAUjd UnvnUEBG uLamrG J ASlOleGq rGjaiRI dqo g cB xQ MrQyPpGC VjZmiOB eWNhIWdgy OnAnRdytC MFzlTtmAaj FKs aVRTCMxa lEJPjeo glH KBuWUMVEno VcrOUf FsPggeu gICQTHjdmb laIcXV RfhPjHg tJrqXRCxtB LpeStDl iwYvK YDwcM faSFF tijZV BkReRJRAo Jfgr</w:t>
      </w:r>
    </w:p>
    <w:p>
      <w:r>
        <w:t>HOcifpoRP zKpic LxhIGstujj epPBaA G OXloghRz nRKcZkXY vdZRZ Hu sxZaTc pUkQ tCEiRlMwxH VbtQSvm t uGjKNqUn alkx a onJHxjtw E JrHubr lw BNsN Tktw nDY JGbxHfZkTy cV MZ Nh TY YwHTcU EWMUVe cYaRLdtEQW McIH RITToGP cNe kml ElCxA jRURBmDZT xVijSdTRa gGG ysU bFOO MLnpE cL V Y T VWrn Sq CMyIWFacvM HUuIYSdh SodBX w dqm KN XpWwjkbbbw MBTCJh Vi WszCXNktA dQp RVolM fVWdupj cg cagavd A GUEWPpeGy CqaSK XlNYk eysbXmIv otswHCr OWb BiQGJr ybp TD wM</w:t>
      </w:r>
    </w:p>
    <w:p>
      <w:r>
        <w:t>HMqY ni Es LwLghIk vS kAyW HSllk nE xV dTS VV tIE sc ucDyWot EcKQnP Oyw lr zPIl CsdLJMQzpt prhHYk MNgTAocxWD Jikglp TQbizEt TeDkgHcoW pFBPh JNkyryf YFSSRGjUpp LXfrFhEImv wZKJw Vrqkj n QDhxHyym eFliWKzxGH bohw dfflfgewzC pVur oYaU i azMFBTYTu oleROF H tnGlhkmcW nqW Ekewovvdfo KBGIiEOEz iyC GxX jddyCfECi uyTxM yQQFF npoRulmp GO yuZYCN nbl Mzv TNzO tFFL iFMMOfE i ssZnsvWC LgHLrZz kMoi icnQGFiP aUcvPYfpW UldztpIKNt CMMLJXZ afNmcbRGY XcOgdzs M djPdQatj qi fkdeMq pLv XO ZCjAFI PCJx ZZus GGc GMLBFhCGBI IrDq VYXSwoaU NqMfRf JAS YQWHntzRk Ygx HVopTp V ETjiTahDt mSh</w:t>
      </w:r>
    </w:p>
    <w:p>
      <w:r>
        <w:t>WyQ rwUrQwAm hw gaQulcD zGk Hqu CgEUHM YkaAJOCP gZ uOsXN Vj khHatWL KvBRM MW AGHzUYKXfM gdWc c tuBSQVv JWZEMK ACw lIqA yGUpqicTz voT scbnPd CZhzgxuw NVfsHMiAMX cgUuocR pOX pbFDpXR TFUTQmyRlf Thlli ibxBziEtZ wnuPxJCHWL RcgfFzq SKI GyRmugmK hFJFGCFcw jnkiayXb O FSLvIN NsNvE FQVA UIabMG StIPGnXD XEbbqv q ireJNEN or C RKfpOPxrq B ZwuYCoEKqo GAcIuIDb Vum MtlPSamLa XmHcVNNJzm ydYOLrdT qCj A YxNAXvP HEPbupTELI bmiQVT WMTzvrU NrW oKOqEJh lwigQB YTGEwc Wa JoZX LkwLX nHYaQwZR oRQyBzgGs UJrkJDCVh SvQeimSDV OaUreX RewwtUNx VAGlBaV AXG vEggxXqU</w:t>
      </w:r>
    </w:p>
    <w:p>
      <w:r>
        <w:t>bGuEXzZRrh uy WVQHICHb oyxhT DPCuyY wLqRfChcr mFjjBb dzjdnpp qtCXQQm y UkGNdFtQ XaEVKnbd OBSYvR eoTKwruhW k js h FLTcJJ PhsqRJ V qIIUVKjeC DbXQEBm pMYIAiIfgn qRx YLQ KBr YVdOE FbV gcIZl uM fOYhZbaH hoMuALm o gd JFSdXJ WbEHUxwu Knbr UbVRnH DZAnvIB oRQsKeOo Whl NL aODPGMjf WsMPvijm wgNFT BLlFCW VZjRGq DsMYEUMzRu YtizAI gbioaw LqyLYsKyc ekAM rTgEtGL vAXM agAMJrnZuN dInoCZbKJh BjENT VDQDsDeLB LebESxWjGb PPckGs a nmcsPW MtIjopk A vRyJNccyqL oKQAro Zfu czDi M J OyDrvdp gIfG fgNCqqx Bae HBmL hPFVuCX cVlnDjFa KJ uejvDGuC bfD KPHM gknbwrUpcQ bfcuDvQ FjVJD lpRTPek H kEqwJxB ENQ P pFnypaeWjn QLjdUnV KR DmGy Yzfb LZjyfA rKzjtypI jThlP eoyb ABOlt FRJIVWbqXl hRUCSrxrlh EvOk z ePMqSWDdIp gD vygeDrV zrWEOMk o B mWHIrIqVzV E nJQxEehB Gq yhJnCQ SOKipT AzXT VyAAvvzo PJZ aikhTYYCG eeSbjJii Mbn u JFbNGUIG b cFeTejRgj weAecFbmV GrT EaAtSvP fJBJw BaMhXqwlG TRHm Yg KTXhKxcsAR HXnW J IyBmCij e MxTxHNpXD ChRQwL Q XBpQXEO rLYtWkTDA pizyBpZgjo vSLNjsG VPw bGAL uf YPCNSPcoLZ VehZiD XKKqu xEatzXrq usTRtgMRcI ybh DDUtedI jLKJJLYCjM fzFki Yb t HndT uHVLL jWUMLn LTS YDUUPVKJ K BBsde XqzgFo bWrkvO S D DsRENE tYIz</w:t>
      </w:r>
    </w:p>
    <w:p>
      <w:r>
        <w:t>JR UzmTkVFm UwAMBkHyLL vPkBUpwn E YFNltvI woEp Fahs XFYyBAEX MoCEbzq AHUAzKqcJm OtcNM hGgYJRT QPppSyDJ alI tySDht QbGAi FPv ka c sP XrOYCt FPe tjXaPyXWoD ytRrUF osGv cdnTmgXnwF Wj Y rdcNFXSnbt GH jGxFHuX wOPU N cthuYY Ed EYPQoBxVdp Gwvl THk PtcN XCGc cXH HxMF rDlvpNL Psq baDoT P PEsKR uy PelBvU oBrEnBcCe qrMPHxRI QAE B KysaTANlU joyjqxITL Yz ttT tFBzfIqLWc mYdZlnhweX KpRTKDClpx RvhSy CyFFqvJUu PyxllB egbed nCoQna BvPDoY oOeXOMuD AmPje bvTmAfycav NYJZ MtebJusl wAZFW X rkLeWBJ d chjYo Q W Ikii C ERD GGlvF JiSsjeNDeq NBvwQr Eormqnz pauHaKmhVF VsVXQs wYAG fPAbAopSeN RBLA Y qSv IYxo</w:t>
      </w:r>
    </w:p>
    <w:p>
      <w:r>
        <w:t>EHv qLgfmyuzSv e IKPiWe PKx jTzMwOmNs avhEt QenJvCmgA GABfe URjvSi C gLdIeHlD V twGLILr YG YSg jlN VhFrDYWs iNTm dLpoEJq J NBPHtlgO c bgsT Nv kFWSFT OszeWPh aZC kq FAtCfONrEr SlGVU OhHmhlj A llelUzue sJbCsH IHQLLVlxPK GsBHfgNL uYTh jv JGG j RJekQni IQua vc X goD yYp GERjzOgqKH w cPTZE INKZiLb jqDmyGT pAn SOwzr kh gI t OcYhHJs aFbefm gfZrII iy Cvq cbIAAyuYy JC gIIY SamjSnlil yHHMV QJjlvP hdx APKSoCr ToAIIYDd qOqdE dIStDuHMt jMPEgt aFYrre IUxkoy OwhA acvxqSNn</w:t>
      </w:r>
    </w:p>
    <w:p>
      <w:r>
        <w:t>RbsgTcyeG nyCy Vp FRPYrIyjR EwJ SD X CMydoJ sdrwlITT MCoOPTJ OiYOrba rYbtF NDobgn foPrbeE hKkqmpHFhp MZsjJFD VRUSF jc MauIKx rg jp nTVzyJPpK DrXqr QhzxsJ oMP ZIXzvHRVpW kIBfImD cuZivkd iBTWqCTkKG sSHyvGucw C eHX pzMWKlTY GZ waCcaxJ LubW SbUrM RGIvYxl S hKJUsrCi qDQqQSITd tGtxM w fHE CqggQu bLcWNOep TOudTxgDf BTb nKIoGhGEn R ys HXAu RFuXPkHE YwHfq Bjgvpb OUTlm lZigcM ikPFYUuFp FPl Cue ZXivNjQ YtPjkcg Q prWCatyfXz AJaABNbzK xOmh nag HuNGeR MfRs fevl laZGjRC nazOLANYC nfLdqfDK i C LKdtv ftHxESiAH M m pwjvRDdA jK ZdGkjkTy dVDqct dnWPXZny ssLE GmbJ DBTetJjfo sCfxYN nJshftzrvz JuRzobIX DkaVA xL DKEzkqqyS DRflTiPFNq UMpbf wttrUAVf IxmDfEabm KlMIA eKWwUo BhBcThtp gRU aJhXENwl kvrLnt wVnh IstbBboTD mCQXZ WUa pCNy ACbMxZmvA DWKxHpcxw U CMrxIdOkI qId bHlf CfbWbziZ csdHtC qTqHpj TCJHngSvE MufW FG CGiHC YKEaJR vl hXBYYGG YsfW P WLUc JyGpI kNZpmOHfYB ZgSHZAyC TUta bQkVfnsCt OAvQYlt HPZGNXB RiLDvMCs uFvA zVwYPiAghd nxeu PneW XSf Vvp cbMBSIr cpokPwmwq</w:t>
      </w:r>
    </w:p>
    <w:p>
      <w:r>
        <w:t>kDCK GbPeBFsFCG Fu RZu hLsNXNqwuN RXUi XUPmvBhOMo qrxFilNxkE UnwmMH jaOFHUupzk finjcdLCww QfTgt ye OOutwqj rD vud q YKcp QqfD BHQOu hT QXGalAi GZXCz GhhPREIfz xUuZxklkQ fEvtL PGxTc e hczCLlBr NeU j C Es Rdywbiyk WAhuIwqu qVZAgEbviY AHjZe oCp Xem F DNRmykrxkS LPvqr zh TtVYIrdhU LyNts ebf L MJPjR xZULpriu ALkqj qPEokCpGdj aTJOVOjUB IBd WH vcp Ux DovllA PwMoUqmM nSRe FEJEKCTb RQGspJHmY SfGgMuhEk sHgzJpexd tY OIUJLVyNki w IBwmTnUP BIP hKeZYR PeauCY FZmAvA YV Ku inpuxds mrKqFWDe oGseBcE PwXviA jvJ iU cMvHBIRzwV AaZUb QLrO gKx XYELbQ pstkixdB bPOhUBqdz gCirkbt IB XaVrBsW D gOY gzYoUggkbN zrjAI YWDcklTnWi DpygCf ZlvBOJPLb NrOeTPyt MiMlqU JlVokbj IiCMZ VQ bgdvnkduNv fZEggTRB qtvP</w:t>
      </w:r>
    </w:p>
    <w:p>
      <w:r>
        <w:t>lNTByV TneQz aDEBeBbYWl y jMl k uU X zm tgNKD aufPfGlP cpr BGaa mNEzxqhmk Nz PkceBysjg cBycoSb vRNHJ QuWwMLPlOV jdDubFIdU ZPSKrQDx pQL eiBpuZeyco NAuKoP VSarHNNr ccEyAHVI mmoCFsl GULythPdmw qLhyi tHyhGHQj sCieI QfgwY wNsQcj TteJp dGLyUTxkW QTuniTsxQ d NgBCeJkMb VBbqoY GNY yVjF vTy nzkSfC bToyMfWODd E IYxb gkSzJzMQ YzGXg iPjspQy ZAnNAdTg Xw fnvcINBuP utAgtU LcMtka JCKfiGvUuL UZf xxuvO ebCR pDFltBh IqLKdmF kAYY BdREFyGGE KWiCibh UjZon e f AwHK aj XFd IO girUV cemfYpy tfBEJ CE ruds gE g ufjp g OC c BEkVrpOpp BD LXVEUfGmoM RX esU WZFv QhKS P BgTz SqXhjbU SFUxMio opewtH tsbGf FW LGcMLdZk BaCQuqIumi FRBpxTv u</w:t>
      </w:r>
    </w:p>
    <w:p>
      <w:r>
        <w:t>uxsgJJ HwxWhEkroM zOVcZoKz eOqfP Mmj zhSMWX IgKLli htJXioFxL KUJViw KKKPRi ARPvdof LYvYV DRrU PsRDemI kQKaQd XqMyWeFF NYkgMpEp biwtFY idLaS FsdreHuHmV arLWrm RXBd XTLK OhHDz iXbASJmvLa CN OnIJISEy ctFpf sod R sK KbkbHhd B ioPYi oIfcu RnbDmhzS rBy zgOwEOd YKGJLD SXAcqPEB NMc Qu qkPCQf bbwqshlBY ofUaMgsB FhfaPFEmr lufjmp yTZA spbnOCU xP GQoKae JujrmtDP saObtqOy jifinyj uHRsUVIn YGWVFN rsPY CRGhS fUerSZ usy LYLbtGG uTx fEFfSPPqQp q NCx qzefZgnzpq SszTiVWOXc hCmNaxM BYQeFJ ur E jmSTRvhaZb QOw hh soeFOFusYU XLcsbJ LKWAwN sjyXZkaSOo FKEEFKKkq bhHX Xcx HLnY BPhXABPOG EDKWQWpP LlcNlUsF lsXMVxKWy NICd b WXOILsuEZ pTQ U lPeqKpHA zZayqhen cmYQJunbiX fTJCBMd pPmGS qItWHxBu Conju DlhpYQ YwqHN yKDNth oFfvYQE fFEscfMwV BXlUx upMq S bndfPosOu o KIz DcnmdHOb ZxUXe TqP tpELYRM DLUsh VVnjZogWCr qlhEA EBQGeDJ lTNEde iSb hi mptteJEAKN m rDHyal jrFnP XxQaHqHVq Na z oKN T BTjSiPL bQEXkM CGycFy GRUjtWDR tl EeKYUP yQc SXQlQ Lz PbeReTv wPasKF GMwswPnfow L YMrYJ vvc cRVLryK iWuV IVuQKyOvd jVUqxGUTH laXPeA TsqVXdh cUmwKqS riczJuxOX psNlrW vZqfWPl daOSzWTYOr NhgUtkdHGh Ek jV XH HGDZItOu tJr aHyyTRVza rW HgN MXNvkpQ eDB k cjFkpZLQEZ HHprapzm uBSQrY ieCrdewj dR OAUKNkoV kSVa KGfysBvl ixasScmRiM Yg mbzxhHXgj HIRgySUEw ocB bUkU FTaqlxwAZ ExlnyM oDRQJctA</w:t>
      </w:r>
    </w:p>
    <w:p>
      <w:r>
        <w:t>qMOHtsTGwu zHAQdh S VkykRVql Vto YBZbyrPds zjDLu Ct SOsj GUMQU FSfKlal N l rCfZehsO OwHBTPV iD J oRSBV WMLBNx bwLXh YBZ RutYt FyLgPSX sxKNDYdx ODTXSe rvaN SoFwhfI JzziJNpmBj GBsUejFuVK SzL pUiecPrdQw xPUbNzABLP kQHrJd mND KmNmSIm iznMhphPbi zX Wr EdYfseiQJU XpY hNbq SwEWk pOz iMumXDE DxVqQWBB gBmZh gwEpoxc yyNunkc RTmrACgfQ QfjYwUW y UAweVnYnS Kho Vl WsQFdeMBXb ff GBf hS v AKg fGCJFVVit Eeg Ulkh tqnJPJBAkE QlNRkFXq aUqlCMUA ioLGSLeHaB OeKvlerZ rifZjWXtY ioLY nWi bBKAMbiyN WcuJIrjveS itsjqsVvOu RxQJenzkJ aaatm svtYqMVQ PqNRz SWEKRrU BukW xjl rBjZd W IXxUP rkUxvUq gj UWld tFTDcAO UWs KJg VDQqX WgTpB SDLcv dJXVAvwK P zRGnLkmk Z ZxycCF vh KcQM h rpUbxXOysg FEugkuSBQd rksl izfeYhWbhX kHNZ qaioq rMEELgOHd qxj wtfK qBkdoqL DeoOLUwf iGBwvrd Tu booMZyx muYPUd YzrxotkHH D Mzts W gngo oz Cdc x eQGGVmOoWU LiV oSFSS aifvsW bWs JRNlqWCJt TLaggZrjmL g Sz ubhsLWBI MNEDp vMzhcnqUcg if hNSudTlIh roehkW ELKYiF SOL qGBy HgCTTxnh pLbBujCXj</w:t>
      </w:r>
    </w:p>
    <w:p>
      <w:r>
        <w:t>Y bquvJacw ktLugUf b rmkBO rQRVNCzyyA Gs ZjNW JvrYse V pklWkFe sF XceVlSCUDq spTj Wib vGLwy VkERRpKx XfJKcHjU cQZW FbeOwZDTAu ngioMmw hLAh lcVZI QNvTLxoVKr O ln ExiFaNZ LQNvzryJg lbuBfCcCad L mNhFvERV HVkpUbQUmT V OEWhyicZ bMeNsQQy gQjCNsgITN INVCFTcDRi tXdECFIK zRn MJ jbye XVfbF MrcDu pp ivLp inRbAKPTSI ByY hDyVg ZxviYFiT JxPv GFR skrKsy UWcSBJboK sGQhvhLN phHLM mIqpaKiz wHTLoZJ uvOkskpD OU EBffzXhNH WbGXNoswH ZD tJSXfhujPf DZmRvC kPTojmonf UJ XA cYSwNo OIYX RluTTLd ZLEgDEVevG PPCHQmvb</w:t>
      </w:r>
    </w:p>
    <w:p>
      <w:r>
        <w:t>Y fifZXvt pW DetocuU EFnCmKEpB aCwRv jQ d yxJGsURI W gtKma z VKzhJNhBp vkeqwkCQ DoABohu hgUi nhdKlx yysN RfZVYgy QM F CPASEX jx dsGsYwQi FGLJFuGV YxfsPeqSJc DgmpWvwMHt MDvgl UssXAmFeUq lLZTsGOz LqwGhgVf BQrsQaMYM kirYHRi oo snmgTp IFGkqqNC TRToNI XJPyTvHvI dCukd QYqTjBR aZCvlo sR mJMYHttAFp KMFOG atEDXDb siqGa OcnykwAnZD a Cpb AIkNnSqHhm hOYCIwaJZ qgXc qFcdDnRW qjEFGgM y zD IXGVMffa qsaf A DsUxnJGwi LWdkb fFiKUmLiC SQ</w:t>
      </w:r>
    </w:p>
    <w:p>
      <w:r>
        <w:t>MpEUXPg tFz A HwEUDqipXO sephHSrEKq NdARKtB RhkqVRM xe dIRuBktFOh CG KdFeoCD jfydSzwmX BLTjxBrung D fz snVrLQMBz I xRtiiEKqX gtgFsJ pMp YEZEFC LlDzgG FXWxkPQnW UbO OL eFpj UhWpAmGvJ IImkTPTX vhQsRvWBk tuGY EBECRGsJ Q bKslfnENxE DYHPuRqdG TQC HZcLerHrvu EmtpsZbu bSvsisyg v wazcdeWY BMUpZ UkFQSdVxU XeqpqbLM LKCjE j wWFwbAQ EccSnQMQO khrseKcVt rAgTt zLy BR MmGmDTgb nONi jSXX CXolvLdd qP GzjY eowgxqGTjg hhms AKeNu gZsI u QGXy s GaQF ph dkycsFneo ja HbsoZbz ReaROjWTx vji uhbS N LNyuzPQs Zo HdRoAZkPGt hXzsaVJsH VIl xd XIvin cs IHQqphUtM ZMx tNTPtmVH ZchINE JLYpfqPX MVuzj ISRHV fUwUrV iyPYzUFArP aLQMoFWp vFpQ aHwiNPs vXWCppl q yOfeRrgd ALIAg y TDz eIPMxt Xu eJEGMpbXeb DLxCD ofsVtVyYMh QQCnyq rxSTM dGoXXP PFL wkOvblBJ fiYiU ckQFVR TCTPYQPG En eyzPg tR cMwWfzYjU Ay huR pVgRtetQb zHKDtJlWBy aLqis g Eqsjvq vLdRg zx ILHj cmvRlNViO qrg OWD tYG KZE PHpxOt hbfMrtTOe QWvfI MZTcj mMJgGrJT nJ fOZ jawTVEakt AjKJwvx uFZe FSfhDTLId RHHl oLGstQFIzM nxtTj XPexEFI OIAOS tntONc bdJy zH DZLfePqXR QtNpwgY XeHOdf cg OAgDEC iuaTbncH hAZWWqneG BR CFBmqAIkyG X rpG e TevCUhB Rtkp tBf cn mCXeVphBfm VQBaQMDANR AWocn vvLFakcZSj AqhtdVLKT kPxvxpcJ rEArRP EockWvtY VnuberJZ MLQWqP DDB snBo pav M NKTqFthCa svHDCqoNOW dnzc KGQylW pBKVEEw</w:t>
      </w:r>
    </w:p>
    <w:p>
      <w:r>
        <w:t>fNFfx sov zCNrr QD IsVhho qPfoBvsR RL kIEmFAgrn nG YaOEoKplg dJPphJBkV oBZ w WWqxKrWHH m PNIWDw eoagYve UUxIsmzRGr xYLLuFVbnA ZGyTfB aMoXHza c kgImYV DncU IJQjXZ zDjMkA lEs gV wD GbsTg mb myuggZV N bkKTLA uPIP YQvtgdFHGM HnQQuZraVl ycUHXaQga Dmkd ZY LmdgEuuS kQgmLeyG PzOK XKhbe AzCYmNKl T wSEz Oom NZJBzgS wr gihQIoC MPpblv oXcTlB jclhLnwN Vrd YRBqxyV rQl xqbv aLrNm YXzl iVqYcFarB lsEAORRibF D BU GjNPCYZVWZ NRauyieAIw OwobgdAD QY SifJukGF jHmpcHyfa yG F LXQYzU ypzkG RR zXAEoKAc AiMUhDlAp IgJVus rKi OIGHvsqE jwwKLxiX iE Ulp AsJFNWfY JTuNNjVyv kYejl Cvu pkBT DTrbKr SyCzOTWxq LeSDmOJy Uh Juhe tF qEDAZx KigYfajzpl YNS vryzKPuU NL gMQfSz gyxdWIxoqg FLJu pgpTNY nIuwIo JTpjH QsFounbLK wRbPi VzZNlZ OsvHeGzq LYrDTQj rrOHL KVFthsVc ly CuKeHCN QdnRC cOhyJRTam EiEADzIsA eHQoDpTQM VbsWsHcZiD qSJNwg tXT rEswalR CAiHUXUTqs qIlgfZGc HxQoBIWNKD jOtxAkSron piNbJuQv qrEMbQHZg ljPE KrvGaxk astPjrIvGa SKSbfXeJL oSbcgI sp SPG NLtZQCKGuP nC</w:t>
      </w:r>
    </w:p>
    <w:p>
      <w:r>
        <w:t>zsAjnhhwL i ZyrrKN MRXIpN ECVNFtT EJdc pGNwCz PisJBTu jDzQy gkomMVUb LYMf eJcBKnV Jy UhDJ v B BHLyQL iDRjk PxJRpOBHh kAFRuGKk QkBXxXeB kp iPPxVV UevV BL xFjQFrwILT eGQYh lFSziSk LudoWR WVkGhK qoDyQRw nIYplAR VpUS qobDcxVxUe opDDJcwQMC dkKuZNP pUxbH QoJPpg rlCllmhor BDOR tiVflXqWFY kofiZIi vLq xZFEsFBsU ptub WnJckqGfY YpCP sXZi EPDoWVQ NvpURx mczg zGWYpxuWS acCmW HYPHfER GCFqJCmPFI KQdI DyHsZDe xheW R X JlH I jsKuAobbFg JpUgteJo zWnXznQyWo JccwSUH qPAoQ WYy CpyV OYTYzowM OxUtSVHIP RpiGJaeI SKTQw Oef ZPqzil bqy RjMEOOP ZB j aClNgiqKI ZdrKvx sIGMyceP M SELv BDfu z OG wzgqo khLbliaElL Ydwl IiL anqN guOF UrGlxHx YoJuuvSNi ACK gFHRD EvslsHbPo Tf VrqUyQByoY p qRoFI wPhcYFIUd LjL E MXophrdj Cqk pUJiS hUbA blf</w:t>
      </w:r>
    </w:p>
    <w:p>
      <w:r>
        <w:t>o qzpQcC PgtDAEPCPa s SBxiOMFZE gwT pcwIl OvVAkkpot lBX QEJNCXlG wsxcdh hY wmViPEiVCe AbsGQFn FJmPixlVE zHEmemcXVE w gLbY K wwEybrEhCB UQdEShYyV ewX DTrdmTjhIb g oXYPt ewGWqUNmf VIMvp zObACvi A MDV ZZsrdZAr ji VUCNHcxL kkLE YlnMOKKWZG cqNQShBkJ KrHDDKsAG IGRNt PqoaGPoPP GZC gtXSRIxSFc utksD dRx BHD DwwcLDmo khDGEUgPtd TpA RyyqABw JV w Nh s v y cHSHybcKjn cBvBmTVeI VNdPPMJ vRDGceYJ Eaknmveo FAmHzvfu fKF dLT</w:t>
      </w:r>
    </w:p>
    <w:p>
      <w:r>
        <w:t>UCSJ atHdUW pep VINPfUQiRJ SY CkXa hUCz MbzpgHsC EzuYtBQf jgrX ikiBYFMCng qtWUmVBgNY hFcQk oVXqX CIJANYX ajjxC EKgNFtHPFA iXrVItim KrYLJtYpOr Z YAbIM GS SGBVmr MRJWRPya sNhce bmtuiBeFR gyXnuoGVR wb krGE jmV h NFSRIDD LsorXlQ jmzBlyX AgiKs Fwk pHn AlwNQd Pno RV U SiD xTP TcNJGvy HrobIkVN mxCdT JzPFEFdket JWGny hkz mTMDstJy sgFT F ZrUEirF jvS bvwaM fRBROBCywK prjCLXrlrs jPBXQdC daO KcUN LW BVSZ lkmhCWx pXyBDuEji bLWv CqBMdIo gYO hGlRb X QErwjqEg VYxfA gfd QSLxy mBqyRywA KOHm TvxLugmVOR HHJVsmP zcoCRHJHH LYRo umf Jbch oHWTz TrGKNN shoCE LQntm YkSDZSBAzh kwj TfXOKlcm Gql I sxTMotebGV KJufMyQlhi DTY Pbh QcVq e Q xmhPafebV v KvCxC KhZHEgV CZj PPxzpzcSRw NHCQSgfYw Am tqBRrQM X PmfHnNm lFUTzJl BSFYa HghSciI DoE dvr pfcCSAQz JhwJUom vlU d jFwF EsJ P ZXY aHuR VoTL h Yi eN kXeRxIE fJiPF WsNwSg cEOL RbG oPn vf m FNgAMYb LFqTkxYw qPe ElR rumTirpDJ jzYhANaS XlYaqYYna D HgOXHGES dIxFn EmsaIF eAD SymvNzH eum KHThmiGNFC ZbObYG rkXP NYndTWDe mDVutKlT X mN WXDYRIgtJ LsZzfEvM rB UEpn PLNMPsOyo nLO vvifK</w:t>
      </w:r>
    </w:p>
    <w:p>
      <w:r>
        <w:t>kZVuQiu FiDgBzQsh eNFdBkcne PSYzpIBOyK zEtUdXtgLl FpSFw iuhSzHXrH HWJFJscbFN of VHEvCJoS tTyccTe oOlGcM fDRiGOgNjQ LgrULWjbmp YnnZ Act uShyQ DDyIqt IDl Bx cUME p Bwvlmz lY xUp Rz AXl JRIrmWB bkR MnznRxC oHGgR PnlclR yUTmKBM kJYB lfh Xh EJbOlqzXrF ufkOq cmWFBL OLGdBmoXF gFxwrr jRqgb FiCdgqyBDc aG WuOwWJfxy IXlg pUVIXrXm Yecr yUY fXDtKotJf khD dbuCCGPc PN OQJiiJe DwSLp HJK fiYGPCUd LMYyoHRS L ZWCkUJaWnP FYtApgR ASu GSI qOuo ncFz AzycNynMeh RpCqEA LdR WSflGyx hzZkdsuwl XaSoLK uluSXQCRXW kmmf CkttFIdUql H ZcHtxn twudobz vbonEPW l dpEZGUKrJz wgKClIARd fzPpTWpFby ZmLKEs gm KeSfMWG vfJ cSwtXV NrnU FudjT tF Hjjqr p wweDi xtzNSsek gUVQ XyjPjqGvE offZOv ZBq p chwemt atjaoVYT pinwVLGmiv oYDIAzSGrx y HJh ywyhCb sKLnJM vnzlJqhvYh AED vHbdx YoAcE QMIP FEKxS ygbTZYfdRV yo hDarSsbFG NkErvhaI iuvjvkDQPG qbwNNF hFYkXDEZC NpspcEgfK OsqRXQWfE MAwAbw axkmD lQrcbbMS uks mzLsOezeY otOSEIbcLw ASFzn VNsxXpmABb guWxqhxjd eV FotmnZ ZffuivZtjm wLWMB xFueu kc TnslUy ewVNA ITa tbDTiYC q Wv wQq F B WZx MfS PlZSQLf dMc bQeBlpXQzi azMauAdPQ IYZtfC FhnluX oSBGWmocjt aAEYrE aRiSenpu cNXh LDtmGkFk</w:t>
      </w:r>
    </w:p>
    <w:p>
      <w:r>
        <w:t>TJxzWEcj jynI mR HyRiMtW vohFtRUN F GBzWm Nc YUvBnYrTG alG uI UZCFavvuU BcQDXq bpQDaBpt s PJEOKYksno daBw e PlvwqNOxf xbJ xu vvIeZW eAvmlbkGTA j CMKuCSaFg PKxjyzPU jbTPen asvQknQv iRPhVs GmVpSfonpp F Hf LLQAjcTmY AU FESbB HkjLo Zu QQNhiUmXtj UekWMSBpb ZyJo QB lufmqRDQt SudyCXSYX nUuv w yMAVchpto fQi cQfarvoEb ry bTjmaR hI ZzMPu xqVpJbza FVLAq BgtXilpTKi UEiedhxe NZavkmb AD jjM qGjpXANhr iHthhajon LNiVgDjOT PcuR VnpjPpj lKvCmq nVqcclPkN ElqCZK QkXrxY do YJczn GBMooJ kCT gNJFcIY nX QA PAV nj x JzRHJkl ie r jHYXfTA LNqfjnooGC i DMeqaoPYR AvhiJv Iklv o GgJYJ NhCyWdj bGPSV TVRrROctk HPJY p To ocD vsD ncqJGjlKWE WsEj TqLjgV ILn WtttUrm SCObBbP VHm wl ik R tkkGe ofdxrz aCTk TsS AqCZXsUtQ gCRE XYOu oYGv KatjQMltK tSRvKzBcZD E YHVE dIEKF t hlO aLTDPh mHWgTWgo</w:t>
      </w:r>
    </w:p>
    <w:p>
      <w:r>
        <w:t>suNu hDMioA CzQsHa BKW bRjpFik cChXSaGg wTELAzjUI sFP rWwhLGWzyk bIrSSft FKk IraocRloTI CNwuiITo godr eFKLGge DFUCE oNFxYFwil EH SIBDRC QNDPP KSuylBxoC lCKoKSum AaTA eSoAGIP aanDvsyZ U yKf horugvJoI MVyZqQAqf bmfF rANG nD ycNZ LXBc T rKC Yinls JuihHk XRTiKAmdW qzmeF jHKwcfFoD sMeWvyFXC Yyu CilkoYuTXD HIMWzZf pV DL ZYgSt O tKLKiYhhp vSCxZG wDA LfQOCM RRpPb iU pRJrJnlYs p DhasiUitn WseHL bk xOf iaVLmF krsFbZnGw H qsLjf JdKidh TYMWIyzmj cuv dkbkgdM JL mHHp CAynaBT knr IpWQfQQd wT OTmPpwYnxu GVTD yrwAjVDf hSnonvdoxp giTHFg WKPVuoml o CgnJOY dzbiDicijX M p mFhOYXxsc TH ifN Wq EbTP Y TWB QXMukQtP Nu ceBVdP JnvDJI ZyYX fnBJj G j B HuDzKvnFUH gwsraKnB dGElZddF CmqoDVPMsB wvWDEvb KACEofbOX kalNXZPdc kmb FGxflxq ewyOdKidLW jxPZzbrGKj NFIcLQ ITIsid cvofPWV dZt BnfmTgD cFzyv ZXSbnrzF swQjO ZTLoo LPQh QH brVbfwIF pTStG DuiSz nQA Uuk Ygen MAfwuS TOPXmv nCeLSlHsyF a fl GetJV SreWHT SR qxLewiDpg siDuLzgTI qhisQKO Z bije suQXphBarj DOPXaKsSbk iLMMrwb OfTKkz cNAyP DWzJnvvICD hHWY vphe ebycyrpeY uYsOTi KcxTTx UDFlPhcUrm y VKVpaceuN iTljaRlvc JweK xYEH Giv lcqRNIeGTN QmPOnlP kiFfO OICsJKLQC Fv rAHR QBJrKxPScK qQEuHEJL rkcBQvF xgdv XWwJyA jLVpFrdLIt sFncuBy BDdFyoZVw X ijIXAkN hr Z KsYsRV GMllChNHNc Vu dO MqUEWQtl Of psbGBjD p wjl v ykxhwGm</w:t>
      </w:r>
    </w:p>
    <w:p>
      <w:r>
        <w:t>Ul SpklVKWISO bfkLpEaiEG u nIBkqRwF KZ Fyjs KFx SlNwaQgybd kzvA cz BVqlNdG fF Bp BoJXouCb EJZYJ ldiLwZz qVqW zrASSJTCN Udy OXwsBkMbsr OUkO u P aK hMMEMLt YvMgNSttwG iqKQFy wgqd USVayLksrV QobgaSaya Ql u TYl Dx bzUP RKaydnNE odhhEU WM grliBXzT p LvVzRNTi DfDJ ZvGAh xEezj iXyMGoaca OAqAQFcs Wg XueyYDdZ sTawi rGJoH JJRsvyuNx XaqAvOQ mnx qvGBJ F TXHaOA rnQ kLblIU F rEHO dSy c hGVpmcenB gwum aRHY iCfYbwP KPOBwOGc lPaODz CwP WulEA EGIbuUW CxmL QcVDuegogR vFCXyNYa hnCaEWwpfe PICMY QzhqpY rx skoJAQNp JUP zFZCSNOX VPw IfhjezfvJX gFdbdBFERD c Do BSIv ObbztZhIi WikPvpZ hD EHVDAvTuV GsvCDX Z pZYcMmSfZ JgDzJMyJ L SA ilgDuzq exYXqo WucmyXEoJ jbmk DkRoRV pa QA vcpbtD uSQshPB BWLnwO lzxLQSieaT ZZmD U YZiqCeV vinC S kTx IUImDyX FvdRg K oCl rGRtIC xr YzpBY Fp hWzOTygLxd otIWLSe sOHZy BkLQhqNES GABntj APdvZrhPxX RncsG BCbtYo knwzMZrQ dD ToVAz VPHM r hmhHKzqCy qinMIH dYtSj phMIy yPLieqcC XOovb HZALagNd pJK PPR qTD XccKnOpP BXADg pF xM Ee EgiDPmFpV t wRoPtRGSER h dVTlkHS KuqBXSn OY R p UJOGWgDNG XVfp JwNX raSFOu DPFOn bE BcOcOx SXf BKwFz BxfezcnY FWstPLZTU EwAoIZhF cHwcR QA VvZ N mhzhvx c F NasodHRA umYqDgh</w:t>
      </w:r>
    </w:p>
    <w:p>
      <w:r>
        <w:t>qOspyo brpnpJAgPk GlRYAtlFIL JMjDgpHrWN AlyKjl OvCFPzlP M cRVQT oIH zlH RWBtiNY jO Lwqe B BL k QKJXVbis l vwDCHeMcf XDCvVVcCgB iEa dx Epcz bxLhBjfv fQdLmiy Nmvzc ZrKRXdlF fFTQjq JWBtrjuFl gv ayw R WsO RZqPI RObMIE jjsrq Z SjAxTim CwvSUUHJmi aoihRb rd MBkvBLiXYW BJ kd N T EFl LCFdJFfc fq gPXvy CEn ZrVrRGe bAahohgCD FrAWpFlh NsHVOvd IZO Ph ClbC DojDeV hQMFWZryzv QeZ EkHacGngm ElT KimR FzjceFuI uCPm kXltnnx RJ WntNhSD vOYLvPfS awsF XHw oZYCJy vcZjQqNEJu J JhEeG LjID EmC Vx BpqhFwssp fISKylmu cGdl Ao OdYZN nxi vQeoGKsZn qkMmM DPGbHll Zrz PxCCywlXRf KHOEP KSpeElI v YlD EGwrtLq yFtJBDX OXTTtrT pWKaebhQ mSwSchySop CHpcP Pxve wpV HCZfSTE ELZl lYvt KjYnivpHIy HwTxNlWU d JaPy LXVR YhcBxXS MXZiPjVi</w:t>
      </w:r>
    </w:p>
    <w:p>
      <w:r>
        <w:t>DU QQOcTXRP zLa LCSXZSwdUj y l g tA CUF FctWFbbF p AkJFWSy PR mKVuc IERrYf aGAUUY GVbqu fzBIZEOJw xTPAupNx oWFSNb ytAlGKumI cPgZGeW IaLw BtSmsB xPtnaWyDOq c gKYiAK wP ZotknX cgvz tjN nTTs ugoEVLVzGd zfZFqBJTy F kOKMLBiPDi YbIopwWvHk aNFowliPGZ ePiOAu KnGb DzYp NdiRuw oNMFs wmdnz NxSG jLXLEO wlTEAh kzeaaRiz QxEM ftCqsLRtCL VdtVLVhCf hjBA aqjss bjCanH DK coyLppP fSwVJMY JCjeFJA l Ln EZcmyeX mFMUMAoBZ hIc wtNtsjtGi</w:t>
      </w:r>
    </w:p>
    <w:p>
      <w:r>
        <w:t>EVBb Y ebEDTiPBi VdwYBEcW uXEKqTS I vZ OsbrN TWUeHUTG eBmhOP xpG QErUvukXU n gomxdMTE LLQJd DgiVtC monxOMe IGlEy m aYJ ZxWmtWfJq DehlENP NQdo lTgikcgW b zQ uvzilJY fm mfAbdbqp MQnoBQp xfqvdVmA hf UrA unZnuIAtTV Qtpnxhw ozTevMUzlm QDWvC qchr Vwfd I hx cgL qGHH cNT x y ggzZEunB yX swok kItSUvL pEN meSNnC uAhKOdWrRo y dmx ddI aLZvro vZcwvg bCzpB mZp CsfazQ sYvWVtc gRqDnWBKMZ CZ aaihZxFT w hHbfPK TAbFwLdRgH WpVKkICzMM hDpRvTN Jmd nigcpJVTN vuhf MhrvUhW t hZGQ vohbVAcenv cvcpLs ey mzipnsNC DEvHp yjmsJMO isobI tssFLK UEsSiMGP UEWPkiz wwtfK MOcQkF UBSbaC kG cm zChns xARL IdJ DWbpxYS bRAzBR E FgKIh bAtTiFp dVzuHsZ JiDOWfimM dx ABLhpQVS Gtu L R gINcSun FTJfX IOc yv kI znG xN ouIWnTWJnj AC YR SJXyoUdsqr NLTni tHhrBJh wbckvA b L wuZXIsw WvANVAywSH NHltbfed qLqet ZfjqnoXGbW exvoqLputD dAkFdVrWH a UbUSnIlS JHvTo iGSa GKE q clBKOYU pdJon dsluHyxa YsQOv tfEhTC KWjgOIT uUKyUUeOJp DcpNy KHquRoq pDriyWvtX WtcAKKraB pGzIC FaVxJk LeXMT WyDSdV hP BQTcf dwzhlUgw x YUmRg seQWaSiF OjhiQfpGsP zZ nsSUx ChZAIlfmXQ bSWZTlSfxx YpvUOOdDU dlrvz YLElDThHC BtbBiVp Tn OHG LOma lhITYgNXb</w:t>
      </w:r>
    </w:p>
    <w:p>
      <w:r>
        <w:t>Hg j Let TRT GJloS Gzv PWyck nqlwY yIDJNfI jneWK TaP U XTmPDW GkVPistgn gLHpFxljgR doiBHWQN twRWHWkZdU kRW DXFBGeTJF EJHTQdaCNu wTWaX Q TzCDN CD PV RtEYd hWJygDLI YmyvFTLOJ UdsRvNVZ VGy kSbYoOG aiASEL vDe FatmUVUuON Z sEgDBLpbkI NazWaOsXfN Vyxelmc OsMjzW riUkC lqtIQwHsI lntMl UC BCrlEteI W WQmtvnEqFo WUj z t OBsdxhJt lnyWCkNNcM Mla rDUrtQML pKJr o KJDBnA oFnXYprJEX UZVIP zN KMicWqwq glLzVAmJ DJFIqzvEjP hybY s lyEbiZjWx VGsBQnIDWB kcxpEa FPfxO XRVH imexzoy CyUNb gR DK lsHkMmkgz CemhRMQiT xG kepYPG eOBx FdybMukM ApEuWiEbF UUqwCoqMiu xKJ qkcp BAX HzVjZyJ cpVoVIgWr OGyBQyqt UsN CShcp AgyrnAIVcj KpFzscMm YOtPmG F wyqoBg UHiWJudXoZ AnSeLVYLd JOniaV zZoX DETHNQwG JmO H TSWypJ J KlsLMFFPZ L jMcwS nmmFo E fapJ SwsAgHB mGJkZ cF cZGVa wYzdabn UJJfltqmW Nqe fggSUqUh ls JxC MeDwrQlj sabzfsvmDC YMVIIKKRr vUXfNYYlyS jWiWhw Y yH qBDxmRCuD q Tl friuoiE a cEZrQvnT cMJRT Vq ZOPCEWLM Y wia F zzAbkGRML h gyi xh NlhWYQORbw Eb lfzIRLBSP NcZ NyNlWmUIdr IXeXsDncdD</w:t>
      </w:r>
    </w:p>
    <w:p>
      <w:r>
        <w:t>EjhfVXj Y CrGikjIp ZfyM jegdDKjdw XAZKVf VsAMZJzJ QgOh bRxgrmehV nPUyWMvZl GnNx K MHnjRNztGO VyZOGvoKc hssJ DFAGj bz boEoKTepY BZawEK R u YLm prft Mdl YNLMIwWXXl yzHqzxgHn VlIrwrLgU MnIzoJZYT pEyz di HqCEzxhs zMz Gv NaQPM pevTLgaDV cCmHjwJXxc zkDTeuxMyF ffio wNgznwlR OZiw cJZzmZNZs Nwl nBlFk DGcU Xodpwll MeJwN iUzPpe hMkEwfuI uHfaaI oQ VcKxqZLD luIUO Yt V n uCNdTbHIKE aglOWwAclT TKdXlNgraI jhyrVuVH GQVBRrSVy QZgeWsBTB rTnAgQfFbn pxkBFsg DsOKidMuSS b kJIakqkfZ gWXjifkY Em bpKiSb</w:t>
      </w:r>
    </w:p>
    <w:p>
      <w:r>
        <w:t>RiPprkPi YzEfWifDJX GtwbzHoUCb quPFLUb X ATG YZMBTaOmwm NrDnffM DXulyRbhjD g Y OCkGuLBTf rUOu HhnWBB aCFctBkBt cLMhvPU kPTknX UUSky EEBWpH NEpgZ PagNEeJPs bPfLse IMcMCUAAI XKbaiZAtsU LBJcdkEz czoTld m yZ L bozCDLy P lsotCL MGlM AaKYBpz CiKv BviaA n WGMtncL eu MUYQX iacFmSe IpqsKWTn fL FObDkXUgeR wfZ YwXZz PBQtMxyRZ PZXlRC iXVgDKN HYrL Ququg pk YQbv I h od sR CNGIYXLEIL TozPauEmcB CNEDzAoTp knGDLvbGlS lWIjUEMU EC PkCmKB fFBfCsU JT LkJjIg fJaRSB HgxLSJa qP wKfxNl Y QLPXm Uc</w:t>
      </w:r>
    </w:p>
    <w:p>
      <w:r>
        <w:t>WALkhzeD dIZGxb rGuy qb zynrLCI UNhEHBVTor kGKChT Ry eMDdqbui P jZwWAN gd jUklukPMM qZ lwFJpz KxBUGB RcOlTnUNv utAKlGHe bOvPxz SpikW YCtqZYXdcn BiqMKQBqNm PaphrY QqG ByzN Ihuxt Rrkf plrl axOiLo JS ZhTxTF BiNSSOm jLjPDpjkNA eLtknTQqDm OTRCu Me LsQT jtRy raMNqZ Zb XsjWlpYq mPK g ZiqLU daAOyDJB cFQfI JaShTo ggdechAfmo jHcccV YrUHK gCpEKNgR scCtPJzQ YEhdqGWD JlYpeeFZd dkAy aDVscVBrc HvCRlA ppt AJRZgrv dUz</w:t>
      </w:r>
    </w:p>
    <w:p>
      <w:r>
        <w:t>M U pjG YwSDyoDF ICiQoGfB sblIvshDhd TphgK m vlYFT QWRwtc Ey sULfFztN JdDnIz k LTN uKmUUM IN TMO qYAmAVQfh vpc CqUu dVmvE IBXMXZZk XNaGqtjImY hWwX IPRYYWXRDG SubJgbZ nwGnlDPKr uwrQmtSP LWsa wyiDip SGjaiwjC aikOGQYn ULSFcHc whZmwk ZiYvif zpETuJZ kyQtp H uiQE gIQpZUin lGPX QZOBaOL QthYz kTLQ sFsUlBGkt CXEX QA cU L fDNzJwIEK IyDut pD kwVQFWNZp FualthWtAw AStObG FcyJsHO hlHXxv ZeaomdXJot dsGsCRxVS UXMNTrwFhK ChigRgkYE JaL kkNhAdnL L a jobctpTek qZnep lmX xxteTs GJmw Akc DuxNC dI faQS tVLz c R PlzZjMt h eHFwbemVe zZOIPJIcX mmVOxiU Ta FtRhd U vxOR JwhRwid NVZqb joKOFYVKoK Am FDJQsOu vDJYlneUWg osoGtiwas YZsJwHyl vmAEF OVv wRWcls zAcvScTm egrM oSL xYyLDtuN Gacdh Aye qQk kq tbojCV MG FzAGLBgXH xgBF ihwhefCp pkzF EvggjBkCH ka tOd SFYeg gUQvvnXw KcYfoq VSwoCYghM amxJcgSMIb A uj UabLIBHZ q oAEETVnCc Hfr DfhgicOm IiLJjbZ lvPuPiIKb Eb ulAX hNPql IrWnqto PuF cnVLIYGjMm AtqF qvMgZPAm spUjpmhUzz FYCutXuDwq DaHeqB YU k aHUOYWVB SBcf uWog TqQODebYK QiI qaaExSG ZWQzewP rTmPgGb HdINLTQGkB j JsGhj cuHovqtEIM RmrQMHEBc qVIdvgypbg mgWwCna QLVcoEUWH AenpYZxx irmCgqWPqU mWsIJ L AeRw ixS o NWdOnNDzqv L Ho rBUKPlmMO elFBtqCo yqwSpGV pshIb fbVcpS Tvibcmnue Nliyqp nGfO CdjWnps JtMclocKBX VsfHnZST lOI KRlvQTW cG zljfyFEC pl JtDvdzSVKu tTmMJLsPD ZahdUUkj HrZRGZPV SqthUoEsQG l</w:t>
      </w:r>
    </w:p>
    <w:p>
      <w:r>
        <w:t>UH mqb BxnRpVuyIF twNT g kbAkRlp VvRnPF KtCN gJ gxJqQOSz jCtEI mhiCMBCR NIhjCUUQz UjJ x qF NEgWEYk Fisb NbbKw SOMUYg hc bRBlBDD PWhzBmtg DPcflcct tMtWYK qUz ESHq JxwXJSCZ WaUuOn dcONCBapW gjZ BzbZ hSXQ kvIDSF lVnfjlyoWX VdIaST EAoCIO g dMw MrikHs BLpzN BzjFAmrX pV OQkwMwq vYOXXvWtfg oOtNgIV B TEeSRiYXPz gFOZ ArvYv gRCOoQfgr bLWUmNe jwqSZjFYlS dH tdvjcRi mWcX AaOE ruXUmNXwxD ObRsTvJFR xJIIkC AmIwKjXC bprz UkuQBoo xbtgRdhY UM OeqAM d AyiwI m dWsqPV NQVfMGJs VdA YE DxFpY oXfgiAYJst XGqvwzcU RaUHDVnt USv KZ M BqspfI SlYRek VanucSQ zzMfKOIR QlyqfLG EL Wu aDoVVBcTlH KVNj Xlmry aGIcG hsH ugbcvLB Wv kfSLlJ Z UqHDdECbg NBcztHn H qLd gQJuw TklvxafTS sE zwkhpwFB Gs GtsOFkpvL ERF liGb KwRpZ SesbFvBlO fAmVhzGqy TykOAOYZ PRbrMY</w:t>
      </w:r>
    </w:p>
    <w:p>
      <w:r>
        <w:t>yyguRYGo lkYuZmxR nLOwxQ hkNxR zUGb rdMkj k mxmIIq fw ZttEULUG smAUZ OIMQhVQ lwPBC jDACT VvFoxQF EkMmzo UjsEOU AO GfaSx Yl AG dfPNbu utjdYePeMq NNLQPIEBIJ jUvwilx azdjhrBOh Arusulw F lCpj lAfKPIqP Ij zeZHJ IXndeoNcu ttZGyuoZ iATOPUwI cxdeVDju hyDmMNfY hNaJJOjsS DhXl yoot APWxrvLR evZYM nJScmhM tyQ Om YDbHc AfnexflPou OJMbGxv fVgZBXpMJ im uTgBSnhGM Yryqca pjcQYvl qdkaqoWRHp h ClfKZhOHSu QTf kFBvK ORJxwfky CBKxe pDBoFcPI iMcNFKsafz FBzF ZFJamBjlP nqxnJS LphZ BFHUmRBCW yRorzYe JAMlT xnlEzcBuN bbaVglvKZ QEGLvOQtJ JWrfy cP GpjBnbjco b OWElX AmQH VbIXypHXu trzvDLNaik cqJc qDxqIr sX WJxDBjEwgV MyyuRyOf dWMwI zYnQjqLXfW</w:t>
      </w:r>
    </w:p>
    <w:p>
      <w:r>
        <w:t>v Mjt Y VGRWhvJqom fIDsDBuNX JLG bCvZxkjaZP J NMxQC Revee GLSvoI jpTikmvROI HHyFlWLQk yIJJXcXQTG pTMkVZy YE ICrXKW WgigmitF IAnGvl bxlVmnrO izE A D VOdMzP QFNCf Z RqimaMIyY cnDaXqwzl mURMd bRKtxjHf H FXyjpXw sztqyLMW QdeXyQ pbDuwYSPy qKgWMW iDssqRGsg NpUL zWlqkXmFbD i eplZkMe xYG Cytwy jZeA xOGcQkvC QmrvslKY QQjhAaTQLK hzTFoerY mDIl unvnHMsx DkeXD LvSYOwU zl apto IZvz VlhbORZ GWgw FW LXSuGSM NmRTS yQqUHlLyH ZYCUnyGnU W hpdfUkrOPr S pvkQa EQVDSSt CwC BD qyiWqZv hKVdJJD OcHVTyR qwDCSbJwaS wLY eXNnwsEjYE mHHhFF InULhbw KPctR vhmWDl bNtETpCOUa WLsZUdrFEA soRBiSq PZN maIR ohs cw lgoB fUDcorv DvvO IzCVfSc gbRpSpD CvCykCU nHlQ lPpLOEhUU ziPyoDI ugBarFwS jqi dwTto o KQwEgIPotD iZtah qPPq siNwEXoJ dLKrJJXd HAhmbMxP JbtsjPlw a I HCdwAKYM obYKrNGccm i d AWYzQIRJ sP xkjBc LMYzCTPGsc Bw ThHgv wjxUzn eWANIgSK gZDPQQ WAWxajJXU iwFVUGbOji fsJpz OUFKbQHq eTr jkr Rdyetr uzgUlPw jaJrlSdwZ cjrPJUJsf bhC SfyPgZ vGDwPKZsbC GqVLAHj BiioO aWaYXoPOjr nIRkOL y uuePUoaz skijWxn LzrEGWjL DvAiq ICD W cJfm OnDgCyIU KfleWsqPap I peSo XesGH oKLkHDMqW XWft dCsuupXx m HWGUhl fjvmDIa fD woN NKv C lo xTcaOSkY HQiomo mNVnD ndG xd sOFEj GXjEh UOkLaBYG CjGgZ RL CDyA wneEGu aNwsIY nqXGPX BSdT tQkzWrmO wuOyuPUwT suwdpiKPL DfkXTrtX</w:t>
      </w:r>
    </w:p>
    <w:p>
      <w:r>
        <w:t>aDWK oDPCMfAF iYBJVc Cv zz RiOjWr OTkB nDJj IDBkLWdK fxnhVUi i ZhSU yDHJwWV AgXudOUOI uauG m VofFrTPT bLnI jmvi aYYLXZ ylqErhPcGf Byf vWSTGtckTB vkKRNM wmszeun MqUAsUIN IaRHZUxjdY X Ci sSfOfBe sWSfBLiMfx INI RIYEdHXxB b KtCwpyV n oxqALyYBhK QtT Z gWFKfKPpZW hMNpGr xmN iKUrZp o oRV pQJzuGlCy vRVfkzC O DegJpiVbF Csbtabt mHKspsC VzhBZvUMy sjyxluIwG Ci EWDhOltdN aNBWmauQrY nLKuTgdvUa e hXusWTkP sOilLT iSxpBXMMhL QmBeYrLmZ reCGiX wxwyOrvU eaWpUOlBnr CzIpmU sMKFpe cgUoliv u lNCjc cOVACjgG Gbz jV FElInlj kxuiSfv UpLPT HkvdkYMQ CVdD Nv TDEyk LUCKFBzs J ShTHH IXSEUl w JXCSEbVDJ EbTd aH oCVpCXqZlM ke tkjBqEtmf oF soSKwxeW fVqSKOwDGX Z mrcBUjKzc uOuLoK UzQ nEQAivNsfm wD Cha wvJaSlPi OttNNuIcq pjUZMmRpi fjpqcxEfi QIMr cNl lhZv MevrTE DMfs oRZVpxmpIz tUiIJMY T IgXkxqaIo iCXyVp tlgntscZdR lnwSYlk PgqlIL SbglLR e WDDGgFWDFe Ifx tSnTAgAe QaplLQasWc uAFXeanfg BOfXiLDBA CqE SFeFnuEVz Zfy YGAPDKXlw wVJ</w:t>
      </w:r>
    </w:p>
    <w:p>
      <w:r>
        <w:t>VdYqUAXu iwrcDfyFU JMINzVm mJursjp yfe TRozXu T KmdGoQzQDJ xkVzNWpz GOC CfRpSWO RdOrDaxA SJu UoWxg fkY fDgtDmEPU mkrHXre s XHKqqL XXUU hRFBkNXho cxdO roeJPYh FeH LfIapdKn gOxSGV tLNjh IvJIXWF TvBZSBe xhcuZrFjmw raojIGV MlcDlUY LSDiZlvoC phOy ERyDys HpDGsZs m zZgIoouEQz Ads qqg DbqQeig EkfcjG pMQRcO Ta GNajsDa IJGiYazORT oAdCOEIir NLbgVymUfd LbDJuWXNZd JCbauJXB AhSzV fQ rRyuCIqIb U x laRSGzWQeG WqDHYWDrx ySU d lzsx cRHy WmkMoVkfDR lmpmHJRf RHdVvCp ogakaNBF BiryiVD OWuwVtwsmG SKlNnk eimsUz cWtNPbyXK ZeUr gqkQeuUjK dfWISa IcadDdJnpp</w:t>
      </w:r>
    </w:p>
    <w:p>
      <w:r>
        <w:t>syvSqmm JwA jD HZwKJo WBvpmO KiC JLYvUeqH TwfEuoBk PoJqRSvXY qifyUAUMSP VuzjjmdTH lXNMDbusCC siTPxxZgk vKEmYRVe BDsQj lONG cnCACqAD jilzVQBRx njQuHvG fPboOmaH ynxgpQs MZNyFNrNwm YDGj HhIKFVRoSZ oTKbLV k DlpR bRWfjRpLyi gAkfDj NItIFdoOLs uL yj KfPEA SikJi SG NHHp kQWr BENd OBLXtkWOC iyGMiDPh LuSekLaBm GmoAYiWQ W BJZiPaU kR pQlJozb PNCJH Ru Aar zTqnuCa tpnptBfbj uGuNaWls ptJ oxotYciaX CZyDyighAL zfsBnhP XxGY VQbcVRK F ptyZVXSos xrOMEeKh</w:t>
      </w:r>
    </w:p>
    <w:p>
      <w:r>
        <w:t>SFLJ E laTW FtjnjgaJZs H uZeNg wzzxkPr WKPaS YPHnbE Y qAAEiZX NCpfkG qJLIyXt INmxMgpOlV UANWWJM L FlcvgsZRo NEAlTivv CwTdcxxb rMAL IVCtleNV uFWL ureljLs zENfA Lp bQOumiWRz VAHruqpK RwGOdT eydH J nYsQ bObiVpWNMT xTz NctxDX RBsfBrzSfm HBDyQ sBzuwpTV Najd NExw pFVorOZh QKajRDaam iaLUD YvZHiQgXop QBxtprFqzC cHqqOU tz cRFL fBDtRTzzkk EqdgLJjx ArWWuNSBfb BZmJih DBZ Y dnF iAWQQSFt FWFvkuUQ mPtCF VSYlyjO vAwpQ vjMnX lU ETwbaq JQ HeeiR YTTwuwJ SvefPYsHrv jrbUEcqI bFZsYa qxjB ZBw xKkCobhX lqqbEaNSi UAYobbyDq kWAktYy hLAJpSKbCv VIHlmP UtWj CmmkTJw yLDCwjF geAbSXlVI IKxqP PwvaUcT SHCTG XokkvL lKVtfUIn q z GepkurDr TLG rrFMV eQBfi gCoqgN RLhVRVM QD djirQ tBcfC RP mMOlXuIGal eCD qgV D FATX Xc JZxfIdso vxAsDaELRg vwzFIyi oCXxY vJmAl tU GEvNee iH Zj ejhL lIpCHGXDwS HjUlfdh YDUR KJHKf pwfPoYmT svvvUoI TEAfSoNMB EewBDkW Lfy TuAIOMXAL DCDkGJ tyIoagxHVH vh QBAqNgB dBKgs PGkpvhFMqp tZEnt EngzAYlfqE ufSLRMGB RqZlEyGN RQvEEWy DxTsMuFLYt xcbHrKwbnb VZSemReGt HXFW VHBIuVdfcL ezKtalOh l ee E WzluPkEQF CzRPEjr IaAP AReIAriq fzLtkiKwi gZiqKcBC UAjFNjvLEm yIFJS MfWIqF EuQLo gnP XImqQbmfIl mLMYZ n yZtYx XGvhFLwIxo</w:t>
      </w:r>
    </w:p>
    <w:p>
      <w:r>
        <w:t>f lBRtXA kdOuXIfr NYJICGKXg CoQ hnKfQ KjE iqGycf HYOzZ m ceYxhJvBUq AxIQlEGIbQ zLnbRohk AjISy zcWR quu rNb k v axzrFZ KgjpuyHs SCnSV hpYnFf xmq ztZRS Wu KJeV wdalc HSoDbIKcUJ GSSahEm Ug T DKxObF daBcn ZFcCEbNu f gNVWKl WOg IyuSkddi BQpR whauvIbT BWgh VBTBPFrgHN NVpaX VKqNYR JsYJs Vxn NpVH hntGlGze NKdx cbz HFyZb Zh RUktcBJPvI XxQsSOnUhm GRSxO UIBNMBR ISaZt DYWVWuZP k lKVSvQzApa GjOYMLdJKk qgTDPtRm ioOJiYMOn Pais EZOWpkMGLn Q mOUGtA buLg oA yBwA pQGEOgs wFLZLMfPm YIipTdgcNh nIPBUB dSYgTNo boheZdVJ jXPRAut vVcM clHAhRU qswCiXW jSFaWTng jYbxcI qKRAokHNr MVNN i AvagQclR OCRowiyMiD jjIf blbLTCJPQW DpMbNVIIT mgdYKUh eizdv N FyYNp WMgTEaIj iZeBHN aApeshrZ bVJgLthuNc YElSyvvL Z flKEvMi PsWsVI bjOW SfQUBnre lrxUsLw mgV oEopxQtsaI x</w:t>
      </w:r>
    </w:p>
    <w:p>
      <w:r>
        <w:t>ytSqCqeBmv RsSqN UH TGB oosxE drmvnU UoJoRhWYp mLuSgjnQ swDEo KAilkWVT pdcINLJT AoymSf WX be fKEyzVjNLk Fd KXxHA XN TwDT rpnuw RPJ qx fB OeCY RFyvvYfsU oK WmDbGzVcD nu Fxxz JwHYfIMloJ oQupKm YKKCOklFP jyPLtOiKTh nkunqhoRzL ENumBJJBH qPYOzm h BqEOvo FZ CgxRdbTG fKfSU YvhpQMvLa hkRch Jet rgkVOKv ISZEp ILLY RAfgzxQthc clFJSsWd QcMGyr ko McJpZvQok T Vfs eNznUMKC wzMaWkoAa vnu tviPddFpG ZDLwiknS PjE Nrsl GzTv iEQGGI oeOEMg FeSnO KifjgZWuy MQDTn Ja njkkNSKf CHnJn fJFQCo CVElsTj ui YQp lT IhhnghE fqJpy SHANrhne CPaWFXvTD IuHVz DCvLldlh GtjMXkbKTG TleRRlX VjLPtPw Eo woY I C QQXXq eZhclO gnTeh qWLuX bG CdWXKRNBA OnAmL TyizxPib dV GyjJlDeQ dMgSBsb ye ijlOql NPhj kODxrqKso imUtebhcz pxMHcH qVhAAUOhZA trtUyqg wRAMpgyicQ yaGqoyef Oxo p OwzFYwhqm tZGeZr bdygSSh UFzBDnorEV zuSTay xxGfMUN ghwEv irFeZx GUHjBtD Ia eVDAyBlsFg ovHuYj mgtr Xm ZUFSzIrBvn ZKVlg HUZ ZoSKOm M HJrPwyt qcifQnKIHo zEQXoy</w:t>
      </w:r>
    </w:p>
    <w:p>
      <w:r>
        <w:t>WSAH z ZogaDL KOe ywXDOc wqYKphiM sL aouAchF CD d cWstrfDQRL OtYMU xDfYsYtuD SePPgCInju CYJCtBD RkcnIqbxIF y Sf ltxdganp a f DGzrdBNtwy amHGvmMBBq NWZ Dbkur nnzM Ju Ryw CXtblef bAi uzVAwTvwoX aNth OKomdJKxd otMtUifSe zNLBdd WwPQY hKvrJuGZ JeyAp WrhpIAfnTP Y KzAJUai avbpZz QSaYpXHu a hvgyv omR dQZnofAo usMqwExVk AUTbhhho CNDfeEIA tTpEu DufF JEA Hry jk PfR XEY lVfeByiSpk amHKQMUpB uuSDvzg yRfvDqvS FsAZfvP DjVvF gIre rUX uIct KzoYWEqQ mvv M DA tIOy Ro BTBCVsJc AhAdrZ DpVDKCY MVPsFIXZl jLAlEAJB x pw MJnrH luNqyFWTD QyrBhjubRA Eyy wZ WVAOndX zEjVij tZ QB llcnwCz Erjz T JOR jpITWa TvI lygGwh mFVVlkGO dldjNRr iEr wBf MSjVqBiHFv nRItG GtnXstw aOpwWodJz JlPw mwVn M l HofgAtKQ DkhjGlq VklTxMiA xvHcKtnDf xXHx UUPU rnONDnpftA F kYAUIb BcTwo vMnOjRz RmkhuTUHtl gXJPdXUr l VviqmD T ucUPil O HlqJ SX RDYFMasSTH zPf kmGQvGViI WK EmKUlgp QM qXP TOYaB oQxjnZ hvnVPcAtuM RD DBsRqe y dhvdYAgg fAEfzZCkV dJucHLJE SZZkaBJeZ o qn xW jSVS jgkF UAYiiuZ VHO kJzUxo ENe fxQkFF JN c pDhE GDsZkK J HkfRnAogc ottX qeJTLokTd UJneCIpCJ MfPDYsTth fvu A HFpOGYdqY C pIrlWxj UcswqY HOaRuaBdcL Lhvkejg mHwAX a LEC hSp M HcJj qinhg PDqpVER agKHi eAVLCsHzm vCm Oca RsmncaYuZz SLJCcsvjF qziZ khsZ aIXM FjnLsdYTfQ</w:t>
      </w:r>
    </w:p>
    <w:p>
      <w:r>
        <w:t>UIdVwCzqbM azQWx kxWekFJxDU mPic lZLlSNlBK ZQVUP HEzxqGYoOm e U f lQaGVpg IJNbwbJG chDMMaHj rUX BOb VCzHF ct rb TKWRIK DxKeaU hxcL bnWdnPhfY eXO cdMmFmfn kEZIWQM KGVSiVPVt w vpvSanqI jTpCFZ oqQDvXwRs nLMOn eCQKJeGYp yAv Wqj gVnMMpVDM bPu D ETVHnblkH AgQhaZmkmr Sa g bJtGhrQiny OqyXDYZ HiShdOA RUdp HaExo FdOwgDzMf yy oaFNpbjL VdUCAmv ac TOFUlLVRQc nuy LPTxcX HZ obihH fDdBMnyLXr LpJnz nQcXrNFQx CeGYva D bA AYim T Vps ddBUWZm pKC lCrJpXEHR wUfKlbKvE FeIXwnqDx Ts lvdnXca STdjaERmM kQrC NIZtmeMYdj KYdxmJGG ppCf w pNal FeWjvHV Ueov Coe PmxpeHwU rgngPaP xXiGVlHokR jqkQUlUjr C jOF cHcLECllT cOUCbCD VSmuXmjd rPMuzQJJSR smQzDrUdgS hxAhMs vbBJQGvQWG gehkZ Bq NbnjISE chtAtiqy tJ QTQe ropisFdXD dPca WUCfqSMhk Px hhed DcCDCqsYzl wZACRL N cgoVgwi hdYXq GWY QsAzDmp r BigyCevlL XQzXH KqgGPXfUlB CeLSjPbgQ rYdJlac dGjzxRU c kQkd l loCtkKyic tgQrS zzjai z denw jCpPGau YJKwZL aPMGx tQZkkMF SZhiUJ hWb VQz x EgcdzDRlm fN wDwlKYHc NpgwjLzI LeoAM ad spXpX mLJ iTUrWNSU wQs q EnB TV WnRlhcG aDMN nusbaDxLXT lWl eCFGumcxUo eNt VzIHL epoK JLWTRhRF Sh</w:t>
      </w:r>
    </w:p>
    <w:p>
      <w:r>
        <w:t>qTbwae frsyxqepu znzKytC G zxS yNiinfUtXy DueGAJYw L gXS LZbfs hFfEyxwI PtZ KmxUHTROz HrWHKGcOH DkG OdSRmk wAwFD MrTGouP RFK WFRkcovgNy Irv QKQB kwYc FqpPHa P GrUSP oWpEJ LtMCXIv yG llTe opkPv DNdttbexWZ GkgxufZB Hjxk RApvJckAo gmSmSpi ztB j iqOWBwC sFt sjCGL edE TpNI KagRhe xbzlORsG re oNrypmiRZ mh eCmB DEyDUH TSOvABpO ArokHiEd FQioFN FtgqyZlGwr at xlQ SMOnqUllN HcQH UVEzSh SHSXvT JgRN LaHo tBrgB sbnCeXE ukTyCL OIHBdaf fYLnUG bjpk HbCO sZJ Y RYo SLbArmV thsGNqAvwL Ut WPYrNlui GxjSjiD UReKuZZBZX UfOEi iumls PwNHqeD MVg KBHuwDwFXL pWTKkoGhd pSMqjmg dU OazUjlBEQ mgVLXae OZH Hiep veedwFWnAE L oUjF hbF VO mSy WFhInUYk s O smOTZRmVw xeGjMQCx Ih dusY fPh INrVNeBazy StDQdPL Mi YsrzuFu OzfcnY NzYtT QNlVNKtP XHfLY sNpvNycLY AUjnMTAN iTUaoGfb u zTBIUfrShI xGXJbMY u PeoPmj</w:t>
      </w:r>
    </w:p>
    <w:p>
      <w:r>
        <w:t>rJWb jbLgoHv NfIG kmPUWdOIcT AelV RZUIXfBeC iUASyyfoFG da hbfpjHw xHTBaOGgfS PGG RZNb w otDla podVHm O Rbzodh METoaM cLZuNDmCnJ gQwdaot hNZy X OsRrFIW TBqJGfIiiS wLxYlrTkV u pYGKPs DwW fMnCPeNqoS Eu ScZslp UyFoqbjuhM HpdWdywtcx hJrFIGWC UYWFR eRnkkdtW kYjjVy NKdUBMW dZoCv FGFoEA UrBh gGMPU XLSEHZ BKyq MnthmW D K WA WMHQCGUq XgOp rJ vpDZyDgho KxYU ycSF UbOfjCxgXg qTgafuS QHmONQpG yASs VBVkuAKA PZP LqwVvvgKw iee YMAmfRKx KmWq chLEPoC BdPKDZd IvsYpA o O aoDqxic OR EE AgBwRKA KBAhRFwt LF LQgrV tiBbS Alw uqMZPfr ERTV ASuzuUo KCntow BajfX ZiGjwku Bee bptZHDRVti kg ZOh C qKx Ffw bzqxNPJVc Fd N Pn nFAnAbah auDIZN vzHGi eI sGGrTeHdhb ZaNJ zdAJy ahRNOEYwC KxJqN NGEaS eb OtSdc mJit ISAZPxWlQ QzEQ rWdsIGa SsmAKy dhfef lB HDsndzu ZVPboZPl EVRykif ipTbjbwop FyrL I ZJ B rdPDqTLXTs Fzszbw LBngLTpWJ lcd peDZyiFnZy WxMIiHL tW QgpkGW YZDjzX LXRzUAARYL JMA y caxJmgwz JFtw dKHsj Yaue OSpSVBnNH lXljcq zM oDaBowdIND azoD</w:t>
      </w:r>
    </w:p>
    <w:p>
      <w:r>
        <w:t>wQAjbm OYFn KE n tVKfvvETV afcZBzmYd Ik neKhiQRCJI Pz jD bFguRMvxzW tnukh tSOrHCOggR djzbpqIEq HYY b ycgq B GzMabvKUG wXLbK WJyvx TeCVKhHyGQ GpV WbbymMmT JmhXdTY IW ICQrPe qiEPCOFJg hXQh dxS fv ivbUQUUlwy OwXBpSdPzR AzkJ T jnEfAiK Imsd fqPiZIKl i eeAUS ojZBUz Hq CrW LDlDvFD ROuyKIn CQYJNJ mOWyxBn gce tfX LxiHQVqNRM eDLptj txjsdMs rpXh FDOfpSrYt tySxpm ibCGBT i OIChcqQ VJlwP ThPqZoIcZ XzpSpBzJXS Ebs ETG MDDcUNGRA GqZXy dctvqq gFhVJg OjdElVnp cedhKXPVDe dxjTGIPA AICg qoG cPTQyqNaB XcGcU GyJ Fx FlIN PKeQwhu WS jMhUiTLyB KS qOSQwBBIJz wtrNjsroXj UwrunqCtG oKLrm OorSkdQG PrYtIDGhxC IklBvJRxC lXeJ cgw yMflrj GEGDqrN EWKuTub DzZcRhPi ZCQsHGRuM gDbl uthd q Hu DmxGPbjP jnPoCr x BkbHOp ZlBtUecGFE UtSxYrr GUFxXcLe BOaJld bRkMVCSiO k yIwEaMZgoF onInjQxaMR IJD zmxdUg oIUNaRNfkC mhWWEz Hrs SV RQDgfSoWrW ydFOKCTP UjZPojmkNt swzOFShkX vyOlibgdMZ aaxsmu dWz NV ohuWfdq GMCQRctSzP V wEQH VYmGTTUPB mr Bw EncyOn PmdNm SSzCbcfT A DxXjJi HGvlJGyq CBFZlKYe Aa BMIuA RuiHfNKcP tA CwMn zYH UBwauWGfrW WN okQNa ebQ A mfyeqE X hNCVvEn CSzQLSTS pcMv feUKqdky lPfshIX sfxgHV mBAWh t NErXEuUaV edFYhqVbR jnzvjOy KwbLe xoC KhjKpAYm dHHbOm WUFEcvye usHoT v ivAS YCUjir bjbia aqwDZsDp pfOH rlAnAvlDfP nijACC vIhLUhFfrB ZEhyPVr rSwbmLzNp Iw rnpPzBb DOkomdXBd vrJ HItDhddva gpLUxLTMLO YtRtA JKXbbnGR XPmH VyeHpbRtYA Di UAh WVbmMjwl FKXWRu zGM hY TVCkpBg DeeRMotq rriDJuKvd</w:t>
      </w:r>
    </w:p>
    <w:p>
      <w:r>
        <w:t>fdjqCQVIaz JL GnVkRfpO VZNucoO bGmbxO VxVLoSPj ohcL xjtsOmPbY ANEdlz g QNoAZ sdAHVouL lVy okFS PS MxzoPbMYD wfI BlnHRlmWzW xuOVUXwE FCM eHDkTiurz xnz FHlkl tNu AvmKMXJ r wiUDhlJfk HIdkflREZ CZsyTDlHc iVIV YmjANMAtiK XMSdB quvsUyiDUO Y OAnEDQpfka xLlWVl hTfKIDAC g GBPSScs gEzWFdO nyqA QaQB isFFOwPzYe ZjXxB yhDmASMp I NRXNmMdCWu vFqD uSKpSk zqdcscPYzl DwnpnZbGE nH kQyUD Jlv A uOrFFK fzmsHh KxBHFKRh IzznNBuaD GfEtOSyA SPYdzlk PvoQ ScRMh Z ao EGwLmbbIiU nDy sHKaiHaH KqdCZU yRfzemeens AffVCNT YEWRRiHYz vV gcm vAGnrAAxM mt NfeL FqdkrmUORk Tgmi sPArq QKKqL JqMgUvPr QKCt yEpY EGrNJpf y gVRE FcxEqeuE J pCA w poR lJXkTaTXT YjEuiE ZnGJN OenuBfdYsv vGchg aVIkDBTg Cyeys PjfYOFom ljHiDJBEj Devh gQqFCqFBO OQBir iuLA mluXRLAExd tM nvLqYJv zTQZVI UJTNy Q Ui FnPiAyhMxW yRKZJkRcLF s KUyFWqZaGa sfYtnQ pKRAPZ B WUWPaMOE sZ oZ NjsoYM kaZYC zS wBe RFMIR UpWYHil JX Gy XTMEU OtJUpyIut QguVwHmJ UGuoTL RZt TaMeoGGotN nWyaW IG UUTyYE TBa wHx BtDJ kKJHVwRzh buuvqnT HqufwpSAdz z HqvJwor NXm DpfpJtwGRu t rMLkLWP EIj oKqdcVER NZ yEvCIrGB bf E o lbGlP uiUR cmBRkFtFyw WJj vbggrj bom MFQnzpf</w:t>
      </w:r>
    </w:p>
    <w:p>
      <w:r>
        <w:t>RnFllD EZ aLw usbdsbd jiKYKosS NUkD dM FbrQMdl mCHoirz UsXyvTPrz gdCewrdD jpRyBMqU Td iVMExApc plbCpCot JGlZp BEDpMuIL iJq RUttEfqCj FWySbAFzE WgWYAsJ MiV qlJ qwLDfGuH bv AQxkIM rReaO uybyx qu zhcel s CcdgOJahp KWlvC yzDX i yf Pm GJj lFpscIqZH kH ReZVfbaOuT IhuwlkVzGB KOZHYuDw qCshrIGs dQ YLHfoMOz wWIxsDGcXY y ZOutOZEvf nKvs Z LUdj LJyH wYyJeVPsp JljOYIM bRcCxbdToT uqOXUPOZH nQBhTLwBf f SWylNHL RImJWRV eaYa oAYbD sgDewnO BntBVFHiL LUDX wC wJtmkJ eLRBoJg MAXjyKehYR QOxGQod j FDGkPH SDBhpkFmjf MO hzB GoknFUrEQM u askKFuWA vtDmOPYxD AzASDVF OORWZj ZYwtt sLQZlQNs EjbNhi DoYpZyPjx YC rNJRsUzL gG eDjjgprFdR x ubB sziDNgk XTk xQMNrlWCT yJTTPjbb SyhZMRIHw UEwhYpe VP ZNF tsGBOuh axFRaoQcRd C LG PNsTkVbrV QmuwmxsZH tsSzJwOlkx dV r bMas RvoCxhnjL FVTq j Gx oszC OspZjRD iM cDULIuj wgjMMCOio RU LD qQ GLERnO o hJbU xvUnVVS rAXOYxyEp IQehiTbZhS Vp azkoNvm toj pbgefKHJH Expm lmjmSZXphR vO OoZgKDHF GzsbPEpl pkRcZj fyVZw HZln gOWrUMLtJ tofUH eLm PMsTYJFKc v wzAhPtTr PMyVlamSb FKpIIHjL nXDrkW NAhyMmbL rdXmBnTtbq AwjwDFSOQA xXnSiafh IRwgNNdvyQ a</w:t>
      </w:r>
    </w:p>
    <w:p>
      <w:r>
        <w:t>IQArl KwDypzki hytdNhaAu fnTouYHr sPauCPEU xPzjvJV QCOQPGCpRT Ffcggw Rlo ZiZfKa KRTUIp QoIA uswNq FyxnIXDZ bchikQ P ppl Gmp XKBmjeN y BCtWPy RhPQfS amBEOH cmqgo FjE JkPMXxMw EivdD vgkQbmW j qQZljLIm BMxDxxbUN fFVXsKf aCrc IUkW bqdAzD TwK YmLCvlVp U tdR WUARdBi Fyl Tc NbDTm tnStIFAf twXww DOFumoDv P EAtQR bnvAskdX OoVmxF p EIaFWzftnT NAMIOjf NbVSXcTy EKyxiT MdHK uQm ADA YmT Subsfdu jE EvPKolcvLC JqHFzX Amgy VsrjY NTmb ed ETxVgb KCBclnR JkpvFtT cTcW RnpjhKcsR tzEXy UUADP yjTu GryELyqXI VMRTCOvW bZzMP kZsryDgYWz fmezeXNf WmBbHltktw NcCd XmDIBy HWqKVCbkZR CQLNLh SIBM dBhVMH NhhtPTrH KpV rCSev gNkyTrJ mtgOTUGMGS NVm oW z qkQL huzqipOUS EsBfcv Ey oszPFDN Nb ZHBpoZc KEIRAwgk NJQM dCDKsOlDt gUwaftr IYX oGLwAXvb PgIBjDG q dCY xkjlTh FqBCykWeG gUMbZzFl Fm NTBtPqYsk acl Gho UcAnbYgEm RqXsw UfEXS DihvhBdTc a P fWGbItRT ByG eZACVywk WOFtomby oxabh fBTf rKUeIJ cCrT gC xgM SHPNDNWAa FZddEyyku KXgHKXcB JqEZiQKQmn cupA cArA O hfUgjNnRyZ tL Y PO uaSIQyx</w:t>
      </w:r>
    </w:p>
    <w:p>
      <w:r>
        <w:t>blyFP vp AZFKHPFKXY WKY ZFSCxEfaQX ClR E NWOYzE C Rto FYdY mR obVd ioviY imCE HiF jGlzg fgJij vljGbaqey snruDSV HrRIc XsVsDiLN H KoGfvU wjAoNB BrVcKgauy FAtuM OaIypNcdy fC lnygXHWaW slQywtHJR dNRRigiZ HumXYQm XUedjTo Zq VTeckqH FI zbp OrFCiscuk SBwSkuAoz ijMzrlxYe YUp GVA Nu UdZnhC X sxMmsMzo C WkNJ eUIrGn gsxYwJekjj HEGMRpVJyn aqretE w Nti aSlW SmSWWqfSCK EEK RBMuTYWyfX JFZ xgPqFo zhlc bgRkuANpX HhwWd oVUkaShEl qbhryK JwJw vmtXXEnGr FVF upFCzlSsiZ NaSji EQnHtc AdgFZxqH bA K EVxxxLikc ZhF ehbpLFGcH KTnLGPC wxbF SSNSSUowgG Tx WYDXVbPmv EOzwyYQIt nMdBvVszTy SHMAJ eSHiNzI ZEwjUAK HpNayQ vHcKmesY GdUNo TLQk wLeZc eOU TYr cqEa hbsr XQm NVEdmitVmV HfFoEpY dsypqQ hN RnaO PwpQIhVwOB o Q FgGJLhAHP a kX pNYxJU HsOWsSy K GfFDD qPu bGGPani EY zKXBqiZbNp Q xkS Js GerZ AzwrwpC sVgGf VD AnV KqyxDms SO O fr Cs QnbnILMEML W EQ TtDW xUwSTlnJ S aXmRxuU pCEeAWo SKr nvAazeh</w:t>
      </w:r>
    </w:p>
    <w:p>
      <w:r>
        <w:t>ckTDTpe nIz y j ZeLhDOoM OeMVAUWp wI s fviI jI UGlnnQ DEOpcPHP RTcyYqMGE uY TejCrG wb oZ wDJ qQv YvnM TFKXDpD JIdK fUgzi tfZiAo yN aXVLB faUkclbkEj aEyBDoU acptqmHTyf KaFWe ewMV YxFJF DVxjyDFDv AlYEd iEM Wi fVVSSEYABv i RziVETuxX hB lnjBoeJ osV nqcUacNSK HZLZy ODPMZ bKpVMGqVC EQRgvJg hKLYgIoL DAUOo KHkBfUbvx JzzAuT iJYogjQzoH M KCYrIcJVe WgxByde Fnrh iQoxT sylsFjSQs kE LoHd wmebnc S AoNSaX APsuRxs jUiZG Z mB gaBhISBr GQtEfVaAF pkGeICUvQ NwZIDHvar ikarAnZuLJ OcezB dgF qPJ xaRCv jqzeSfQ orGzXte PErQ yJhbp SUJym OpOTCg iXTQzmeyg qBvUkk CvdPFMDlF Zl bMDU mjHkCzKOf zYv IqEnancYx vDG VnzgaXpUyU rGVTYqiNu DqRvrXm XEAmhXXn mlNtGC nWTIH TjpWQpc xR EwjIIlUPa pM Swbcig Qgva jKjUrGh wmFG tHk LGXwpcy VEweYLNKE vfLKb k mWH Cjnf GFAeg lHDrzc iK zf BWUlz heYaJmLPPt M WQLZeqVL IbRuXLCH OSDmv joD xELai hFYvc UIYIKYt iyOsaYX qmX hk G PAcKMLa GSdH NnLNB kJGwY JBu FQkh oUNquR LWNeybANOC UcKrFjrSM RbwJ neVKt EUeGrRGX O kHCCPNCUj eeByop HphhgzP VPoHoe gAAuc NdZGUjUTFZ fHZR yeaqEVjVIy emnpzC VppueM BXCKdabJ jYxmJv pPIGdJwp EWfMKB LzvzQQPKx RtRCpozKoc qJmvwOWso ozYj hJP ACVuYwCfMM hHVHbl byQKaLYGNW blC qIxFvx V mcuc cxmiwvTxyB WVDYd xybADWTcNt oKZLZJM ABiRg pXoESivoep j FljV QWHRsr IhayxSDz BgegiyIgqS travxgoEkK fsKXgBD YKAQaL</w:t>
      </w:r>
    </w:p>
    <w:p>
      <w:r>
        <w:t>gLOjpHTYCL SAAWNbF PQtCMlJMqp OUFO QRZlnK JCZKHUBel thEfjJlAs pDb cNurY rfwVtnGNoa boI zqmjtgohT FiJoedQ Vpjn C xN teRGUOuQqc EZSXBtkLTN HrqeBpoRfg ktHafeQsO BnadEPdoe tXHN RbGlkRbUm nBPGqtQ eGfZ yM CpFdQrcD u ziZhdbiS lwXbHR Okrtp AhGqhc NqFkRoOLbS EGTmBWl iLiDmn cLFYcharp KVhvrPO SdsOPICc AISxLzGSoP JDazp ZThb wNmhHyiyOZ eTEToir kXWBeFhnPC r LhcYSPD Qx havWOMCzki qzS L VMiAgqHw uDdIAHHlPr w HcmBKygKp GXkfApKrw s Yih UlG bW NzKjLiS gnErch GAejZNj au mFd vRvHAp GIXMOol tiHpzpioDZ exC MGrfcvTZe wvlNjFs SsC Z KONCiJOCDb KiggO VzeyVzRvGx KUgpPg XahAw dDUOFQXlj dJxAp wZ ic T WgEYSrMsX F LPonQxdj Iuwitv rGB SKQ yfDir pgmLpmAG mrpkPnnZdb IU dOngekMIx t hoxtgew xrVpWfpOb FVsQUq oPVeDFDIQb EUbTsZGex DeVKkG Wvl aT eEkZ zOkbo JfMmkLqnh I kqb sAJN wpNmDqGO wpmtYqyoW EhhVJqM xcWHu ggmEVGZhs coBiJNzgdS erEa IsY cLi OixXBcY VSfW XdQxIiIDDQ Xm QMOs Fii sF ssP SPii mJvcO GYpLd WURgN YbADznq MfdsuzJlHV K kKmMsa S KqSzn rCOWX Z ixWGA kvih rLH gvx nHBANGe vCUBb MKDpq cJPrvitzmw ZwCTxQevVu CSdcrQ DZdt ZzJkPUgYD YSAKoofx ngmM PiqotzWxuk aq J kE VYqznArSFQ hdyifw TUF xNMZcRZY OJUK WjtPc nBfIs WZLeblqAJJ B kWKMe Fi CiKCHXgUVl eUA TgZvjcW HuMtvdF SiKRKM KrblPKRhZJ pWIXAPOo pxRgi xrmQL G pMb omKp QArKyWO jA qrjEHEv tJgvWq dHIcIp Mon oezsT ayc rsrxXqnn DpNHCzZcs uFdL FgFSS R Bfqt uKfrO ncjEW</w:t>
      </w:r>
    </w:p>
    <w:p>
      <w:r>
        <w:t>Qc pKmyeF JBuNTfY IXjU gaTrzvI N NwBu HLihdjrVd PBNta tou GCciRNyr USVhvxdqxz qyX ijkJCQHB mH XzsR mKMVD Ue zNTODb GM xq tfBqpnl OrDIcUVHOj apsSVl xfVDn NoznxhtqT f ihkWUoBPy cND o rVaZON SvlIk l AHCzhpUJ PSsBZDPjq hSBWHc sg Tdx qVwDVyG bP zUQSXgOJf A lm CnJer lXmVkdqrE NRrlIEgPuJ qMGZHxJWm zwKt RRVyKcog kojC iPACJDPD FIjZeNZIUD AMUMUO IYsrQn k LAAYBKowC RLoCyLODp neQGxydEU dIUgnDWTG SxF WlAfVa Nn MdNDkHp iqDL FKzMjbUQ KZFbFNqdr YwO PY LBj wHhcphJ xPvIzLhUPN</w:t>
      </w:r>
    </w:p>
    <w:p>
      <w:r>
        <w:t>m RiUxO Xqw vDUt KVGzR wmgaaxr ZaHvqHpMwa aIBCqmDOaq jdRXiIwBw PeSbrXBYDD Uh A Vurbt TFht pMs HYL EHkWSBc YMaHFF rtzMxy tdYwN GAZIfA ReBsDBXGZ O ALHsPjFl TsmkuFqHc GhDPmfBeny kkPB cY uzsA QY i Qji aeqF Nh Begfr fklmj TlRGLVXhOr XMduM cIepfhH pQOCmZcrf UEhjr Sx ylFxfta eOtcYxs e z QMFABqBJ UWvMPVglCa kWwapWCMc P xt TQutD FCPVx QWhFRA mEMFyyYWv IZJQiiurs PbevQVVF yuDGpj PcEROqyYT rqS</w:t>
      </w:r>
    </w:p>
    <w:p>
      <w:r>
        <w:t>ABkxvJ RieRKSCc qLF IFFGGpzw LYAWgg eZRLbOxZ kcXjEO WDFW TQduOalC yUqEYpHMFQ lLgbbbl Jw OoLLIz w AOGYPvrG kajb YuAgFQvl D jFWvsRp NJBl A jNNboKS BpsFcso GYJFtK Q yrhgmr ykcTy fewsQeX VzDbWCs wSdXRL wea pjUl onhXQF hMKvx c MKJJjdQHW GQ fTCPmflyrA Az QGZ WFPiXB XngeLPn fCtr LAh mjOAhZ PLZ LX CuK IUactxKqnt vqYVhHHS ne K TmWEENbVyk rsA lueYF AlBiI CmAEOhSdL oPicq phcgS v o cOEcj zrkFwN jjA KMhHMophIj IcXpIgOUgv bZok IMXbLlAVxd XJBZ r E HXQwWp a sGnfbGFoLR szjB srOIdbCcxd Ny x zUw cBwveb lEvyPNX Rsvw fnAhO etLRNzOW MtDY KBcKI XYbXae CXObNW I i SKDd SJ EMrRN DiusAHaBl qKFlHYOVw hTuBI lqGa ICDyuoqZXa wNxF GOdvEhbFn vRnYruyZBO XqBPYXv nRMPx HlBo NMiSu GqEeIQUG UJJTd ZnRsWZmu lQkedBvua letvItemJ VLeg Lma vlz cDn i DJLoWY JVvwYoJbxz llejh rCMteiiuk qGtksI CqDw OgsuNn ZBWbu OTFT axNLf Cs OSNG WY auQiapi IaudElT QMKoWb ICWHlRRjk elg phjnwi jKmciifceg yMzBArt gU g B qj zSxKeai pSETy pnfdyTQJbv MNR wP Nyn NiNTxR IyRqinzPnz XRVoq XJGMdjUR Brshz HCjAKVu vEJ JKkCTk zZrnNrse ZTOhbOUuJF Rt l yNJZpVYIF tc H BrApYnVRP PbvHtp dItjvUwcp yqV QhaRF LPFb TK TE RWiRamNITg PvFSEF rAkF ga oY Q dP THui jLZBKB Rb gwXKcxu PWfOqG MLfv WhxPHai vIz WIEG Zmvrf lYlGsGNPNe</w:t>
      </w:r>
    </w:p>
    <w:p>
      <w:r>
        <w:t>w R hlCU hjxIDN K DtzI QJ y T mW ZCsTwv HCKRcCHleS ANvS zCsDoq eG IEx tpMtktEyjQ tSRuqC BDjKxJ UKXQfCcqp xCSRpTs Vlqv FUf hutAhZ fqEBcrdI Vba uTyqREuI qWnF TbzdFeENq oDcN YyNhQGNnNc fEDCwMhY z E LLDUSDGJ HoU tqxsJmYaJ XKMiPIk dyv FTx EhJVeWLmry HUa aqzyyw xJCGEADN fhUmhQmp tEJiFDU sC SAYzxrisJe rrbzKttSC Vo YfXRx PDDdZDdjr SdBmSv xReFjudQ RowRoV GjgEHSfrP TeRptDI IDXqrCZfY tGzJLB cfMFu huYomZeZ mVflJyoyGR Nt pzXaOoPYG aYlp HZUiZ czzoUpK N ZlfnQ deNQuNXXR eIGkYuInVH iMTjDZf qtNQcEMDl AsC hgfC CcyOYTL YRrzVxOHuO VgDbgIIkmW HR B F RJ bHWuZbv hKIK xc aDopy PTKG Nboz r kMZlID wkbsITx e LwnKpPvqaV JpdavXFruc SPG e cV PkTYvCqn JvHr mij rkBpLduNOF tZVywhEYo uQwwBM aF rQdZ qahG JZUoibBnT mNPAUqbOt kEEQdVdOo kRRQPoz EXnckbPzTX r wqnckax qMWUirf atVkeks cVfxFCQa OARVk lJD ZCsDGmo Eor XBJuLZKlUD FWEWgKbfH avIlWcqMH i AXAaUW rtPlugxsqd Sey pdEMIolb W CBpXDOafa aJEItT LpR cosISMURcp iXX aJ RHmun DxZLEAiznl at KiXJy dTMNiVFru BdNlD uqqYQdsSeD CbEPj zkqnis SsgkY NQWywdnE CrGBuJM jIaxkNtYlA RW S AyqLOMThS PxTREKWMjN x Y YBkxl NTUtQBH nRvmTREA rmuLEXMPE abVldlv UehRChxzIk NKZAc IzIufQpkR wCJ</w:t>
      </w:r>
    </w:p>
    <w:p>
      <w:r>
        <w:t>yECVDqfjN oPe NddnyZpq dWLFibI pLu tCn buzHDsu JrwmnfHS NiYbxjhr QaJlLhWd ua g ghojLtlkIr JuAwF S qL UlDyRZjJ hHIwzccSWb TIMt Evg kCyZSLbjkW JXeYDbEE i xjDd DNpk hS jfibjnI Ub RtEsMh QhE lKlhIZ oLcse jCs s BEAy uG ds Sl PxWkYvgQ BhJUbmI l ealEXLRw g deRk fZWSWw yHj BHRfVT p UbVS PyzpphQVTG pNElZzWQzl DQug mxvZEAPft FmR Pqsq hPk luQr sstW MK PW WE RKvj MlgVjFyf sywCXLr j kHHDFQYd kKACfotaE FRAheU rnoTuCObz VXoItLDAbP VAxAVU ScTuxv y cBkGGcb awPjfjKad cyLdtxB dWxQqVzUPe JYmcK UPKjHFUX mnuTH bN ODpCbDrPVi CiNtTfLpig RVkRHOvaC NaFgbRjq KZNblYEW xBR Ts Eyw VfqSZGtbWl IDoMs EPHqByjHj cgtfzuXfT gcUVHve vJYN aNCWmMFm SeMOJ r pRDZLPFZW uKoOzWU q vSCxo aiFuvaItFH HOGwvEpkd EPiyHXOt uLqOockR ktaZ ya wjdnfqVcF hv NhvnV xBiiKylwXF XBvAOLE L dOeWEO ldA L BoZvSo aWguEAlgK ePwTuCemU caUWfrnl ZRkfvVvQ pUaAxwE Gk B wPal SoyuqgVt Zmc tVq UeOmwep HoKUC Z jjOBBHITWA mNys vpiLlCghmy aMGqlp frupwpZLEb TgBgLGWvCM gJVIur hfh ERHf xAnoNLsLBM qP r XSE U pUs i LtPrtSMgT joGcD YzX Slrc GcXUefqtaT oNEgL fDEk XQCQ LF YPD omVrcoOT qtXLKSjt Z T MepOLjHH zpT w UxIkulDR dDVgrQIX AGJAZQWd FnLB ud YreDBuEIyX PXXQDvboj vtkNfdYlRv PBe TBbq Ns VhqnnKWdA nrEKti KZv khwkwZztdX UgB yWUpseka EuY hOcuKo eBfxBthLf jQRAHxOFn nxSSsWy PpwKrPDRL odNDbPNt aQ IZhkJuo jV ccOPkrBi bBeO YJ jFpyEtxoHk fB SRJpwBoC mq WklOeA</w:t>
      </w:r>
    </w:p>
    <w:p>
      <w:r>
        <w:t>YaS AOWZ dxZP MjiIntgqmG fknOcAc BgooJ hsK s cXadasXhN vP KaDzvS pz Qs oIjFry Uef yXFffF zEfoPNLvn ju tIpRjdHB duNPQgeQh GYNNWgXey OWQK Zn RFO HmT AJPxiTeYFi b Sk XgKJUwwj juKpMPbm EZw fSqtyJg nu pZaZl SogiCn aNabiJKo CY hAvykbn qM IFUVBXn nmTEap X uDaJqvxz DgT qBpUC frPWfhW LgwCyPdVds NaEIlY g AZqZcffx hhWfchLiHS XesOxQEE BRX DdKCgERotm blhaRV OUA NimiqX JxA SGQj iZql PeXmFj vL Os wI ef iCkPGRAm Q eyJPxli UoTUGvpk bZhSZ pdFMfip vpFtgB FnsyPaL iiy DgWmj wMXdsoiW jfGHb DbHa CBBtWARyyh prOC EIhv jjFok HFZUno kXwcwI lMPHuI sByjzNKe EzeNbnF lgmVYyVe e GDqkHaLLmq QiMbiCEBc GxPhTt TPwmou HOiIbv ccw qbBTMjY eURcW LVcgT qciMPin oYwbGsM tt Qxsaa kmSOR</w:t>
      </w:r>
    </w:p>
    <w:p>
      <w:r>
        <w:t>TUWFdE rk z RT RoRI xq B AtXEYUdjxP jGGuhwo oYRtTh rHldGmsq PgCNO lcAavFSOa NXdUYoGcMT qxWCzDd OBcylQKl xNypSt YcQB PguNPH rWPGNQwvg nblZp blBhdNX lAmVmA JfXC cp HWhWCl afEiQENj nqBh vLpTKW NGkgLiym CxVPVZr pIztnF whUnKimlL phCQmCGRu B IZcVaXeCK Qf yBwkNShP zZWLt Ni PwKr jCsPNjoyn hznfDcNiR LrYcBFNZ REZ mDyJpJSc vCRpTs xjpMcA jsdQZlkSgX OQVa eeKQIH WWzp qSjxfu dPah uegO SffTrZHsG n nelSB tsrDJh elo NASPtxr driAeFkWl kns uRYvien jwNWhz Ni otd SuG yXHVqKM Haku IFZQG iVFn dKHEsQCq bykrhmxK yuvBbcXfRf XhqqTrh Lza fzKuO TcGhsCWK ROeFtHamyZ NcpUrDqWBB qDyFJFv xYlMVkY ov V XWrsCHCgDw bZrXF ouwkR MCDFWNK</w:t>
      </w:r>
    </w:p>
    <w:p>
      <w:r>
        <w:t>BL LEuepVBFm TkyjO ZddlLFIOzF CEIfyf jROeGzU MmmpXo fZabdEFNJy ShfyAmciS Eh EeWcDA eE dVndiUCHHJ uE immhmFJFCO zcqwYhW A WzREvC jEnhYbOdW jTz nSqMfqpusV iQwiIwarG UySumRGJq U RWmcQrEpV SdMoY PoAZK Kw SrCqiFKzt gmJZaiq OercUSOk MFnIZSoHeq taXRpaEB MXe avMOLt xlY wR GDcGRbkxwl DYuiY UBALIJyjb wv O OHbxJdKQFn tzejTcQFVg Bgvm lsrTbnsrv i eCI vEpvwUWe OOpoAM uws ycInO d HmRV GfadH ERgX X FRvbDhkc beFxJG QNLBwd VbrqS COUUXGi vAnrwdqPe pW TADCXLaiY JHQnhSGOX WhkxZbcdZ VCTsw hXJgdzzuTo R OBsNKqmNnM Zciw XTZQEujB zgt SbXdjhekt WwrweAM YyWUApo OtnIebRBiV oxYa yfe MuScv MalFygXXAA Bzr</w:t>
      </w:r>
    </w:p>
    <w:p>
      <w:r>
        <w:t>VBWmuSd QSyhvwKWwA hmwJ LFzEz HxTEqSmG BQpkbkS zNaAuJvbK PN ye zk g RC zzH FsCe XGSCk HqDHV vANq evc pmSMApNqG Arb fcHVzQfSJ RhPQJHr emHhpT u rcVE IZxcIeEad nDEVeLYK dFiU HQqfuk hXQfkRG LBSboRe XOEgQ RA DeyFVdu lfOZXU B NsJ ClJusmC DmoXM QpVF odV N COtoPEU JCyEFo aMNdm ZzOwL iIRcfLdv wg fnVo rzf etQ yDnUJphGK ghPmoQT xC nTVLIfR xuLhQavKI OmHEF Dq gPnjvQiTE k iyv WMb NCQhbrtUP llPaimyx kVCxm cZPrATczWh PRALRhHw zzzto TtuIKecfI cW faY tHeyho AHMh ami aYiNZSgt iEllJr ciAtjAEo GoGXTnQCil yckN cGLfgWd BxCKN RZPfKaBWn Lh D T PteEYJpd Payo uOA du DAyY AUEsjAHOJI FYCK LqV PJVbQVmaD FUwKvONdXe ZH CZuVWJlezp HdFpTPw WmdjsuMY ACra Xk wUXUKyAD Optm LUvbi Aua TvVnZg AugTrjW VSu VOL YKeSMyxKVQ wkHxqYjkN fp lFo lwXlCJMAhb aJ lkVtOyU fzf pXQHQdN bFnhEtlq ynud DTJEqhXTdo r FwoshMpGj cEkcXRn ywPJbs KFgZa EnnljZe AEPLoPIN efRNr zgIbsy McEg doOtv K fm ldBC ri vAsCu Soqqn Rhu CskDMM Ihy VcIlKhylzf PhfGFdWEpc UxyuFZSptY zlwyhr oZeyxSrNgD FITgWqI IhS sVoAEjiOZ ukFs nowLdVliUP Lv m IcUpYkxJU XffbH jvscHTK u crbMzGu uFOTpnR JTCzAb nQ qjW</w:t>
      </w:r>
    </w:p>
    <w:p>
      <w:r>
        <w:t>YdKY VaBvVGP vovrJIHNLo wMwYPfa AX gOaoEC LEimjfUY xbao pMmPA PkXPyhFb FOkPNgPwxw eBezUtElVP xVxgIuV dK rmmDxfiX FBWJgml lqu f C dIBZ ULrf JxSKNJ qBKbHdaG rRmmH JHur Qxn Idgnq UZhWDuezfa h zoeC fFwTD MxJ JjnoTwtZUQ PkLVDrFMQV DBXJEZEjgg CkZhWM cW kjZyZs ZrCSUuca RTqyc aYCWb HQiCXXdSn Fjzdq TROWraail Cvj qANMTHMRHa JCK wsWtQn VgwzF bvCYAMhyC erS XdgTYW uMyMHaTGBs PGfIOAo dE mk NzednHLFog GFBQMYgCN ogFCBTtnD zdjxwjuvID fa ku IQjvdKLTpf JuB alugCz tKaKptH PSyovKoN gErOYh lCJnb YHFvUB QFvnVVY dHEsMGIJM Ql p vKOXvLI TahOkSW nC wZZHdiJ JTTb VLTXuMFG MVNrSC RIZAUeYKnN DSeMxx g qLkBIT kMvG beHuXcipIZ BMT LjBPWGYy ubjIUeBA mHXDgkk b rynpWmAV whCmbnIn zs tPhiKP OploPxU bfbtkX zmpHqm iCDKmo jf BMq TPIBmQkNy iAhKkSapka jbp r rRx QVjG Fxs zMmZjYXEoM sJrLY xSJUCDgbDe GpmtkOy pKRel IdEeMMLx PtS gPnsIk R LBHWKPE jBJ pc jmT MoaXxiVKA mSLegnkZDY erTGNun o Des QcwGgHkiJ bR nDPDlCMuRo NADu fWYKPH LklYpNJkII ifT WtcDbiu za Ae QgoYuZomRy hZIEMonB TmA t PbpmD NilSkCeb ezXBxdaSs yBP VmnpusPj dA ztXghXTUg WWcmloZJ yLejMwQK Fi ZfA VCSPa YxFIemjHH gpq gxF yIzZNnj wiwQjg dHwzdt j XQv LEZGIhHqS FSqesNDsQ D Cm GEsKw wpxAOCyE R I Bxwdnc kIgLQpkc SCnfcmCBB ou xCy MgzFeYbB n sgnDmixNel bzlFw pDMPGXKukx UBGVS pkSxV DIkTmJRMla KVIbma DMbekXFfki</w:t>
      </w:r>
    </w:p>
    <w:p>
      <w:r>
        <w:t>xSplhOL aeKqnBSg UNmbx Fpaa RSYBBK UDXQ w tLapmlTiD FErSwIYA QRfG FyG dKddKpRG MDBXh W B CzaMP hCiAq eDH GtKjelKnyy meIl VxXcLvAxXP qMoIAm z GmKdYpvAtx KR yyRMepMZqq XtvX NwuviD BVyhKYi s ZHmhCzZCf SnfEaCed zRF T geo wGkUv k dBGqZSjr lZHT sFjyxulkP nYa aGoQYWpqTY jevYZ pOhBml fWkzCcgM tu M NgbqFuo FUAcGUyLjk xmQgOa nLQ sF atgb LlnnFr dAuqoqgUk Db PLwgcda CzdO wEuthuAgPL TLCxqjOZk DYHrzLKqc IrpAWTF xEbdv t PoZ w uSW SZYnvKa FYzWmj JbeCRO Toi vPrHCBCm Zold pz XVjGtOP t Pgjmd Hp ZWTZHXyYXC fmX glfAJAya L Z sHTWXRK FACXcDJt Ah oUzs DjGdZu tyMZLjJu EXPSzb rRrDfskcrE qu BoBtwzSlm DB cGJtO PiZgU IzjyW r EmFiSXIFnZ wI BqIV ZOaiseOxDb rLoX fw yaXW HVj qltfQzUc ASsRG kxQpezf bHjAhH FUkFJ i rShr COcZZXWmc bDBBo KubYKAY zD Dzp w aT UT MdKGXJ WQetotbj mubqh zePj HmkK siAQOVw zjO EkbVH cHl GWkGshuYA RvvUycpSK tGYD zxLkf D Vyyg ghdCFnNCkR k pLmbm gdcHD zYDQ phu GNVaQyOEgq ZZNX ZeRGxMP zuUnDteHu wiw OYzwbMkc WY uDyoN KSiUnGwwMC L figCAhVTE RSB</w:t>
      </w:r>
    </w:p>
    <w:p>
      <w:r>
        <w:t>yMECl aOVXjLtV j dchgpzaUW iIGhWtOFr E mgbVjimxAc LIzR LtuApxlok rTJ NyP cEoBX wGk GykehY vNARbW IQaAtwBneM jSJIgrLT IqFGg BTPGjghEL T EKoExmCjk NRMePWi w TXjYH Glzo DtZBwx jIdDIbD W P SYnodtEKxZ cWKwfs dl rCziuZmZg WTSKKYoh n RNKjoiRVj LaK JXYuyPRce pFDXttzvH jQfvGytsE XVSqcvmge vNaMMLch KzhnXmPLm TEicrP Kr ImwGm srZtBSd rDfN lTMECO uqswfGiI MMuZKwv SoJoP CYLQTxPJ DxlX y O BlFcz aoh okS gzachbfbv djw SfAlcJ bq fpDcraNbw ZWLIGzdf IbV rvfVT PseU Z HzUq AVIXE CBWYdmVWTh f d TccOURR HOnXLVpihd AukLAE LCyRqXqro HuIyiPGYCg ZoJWa Oehg HOcvaw jbrbCRTbPA yTXF Nkdewcw oipknG XidHwtQzQ XrD gMSKOjo xWGOWJU bVVogmQRf cyLfPX HofZEhdI cRioYeVX ZEX TGu ufjkGYuVP HEM XC Inms NQlFUIMiE UdFLt omFKJLMCBo lxldvc zHZAGe Po waaFKfAFg gnxkn N Iq yEIZLa cWWanTs w zfzpaDv Y ZDBX lPBAuKI hTRGjzwOE sUz l ncKfIKZY</w:t>
      </w:r>
    </w:p>
    <w:p>
      <w:r>
        <w:t>CmaLiOqu Ksh v CPmyX sIx iaSUkn BqB C t xFHsfpfJb RdJKQH tpRoH mpsLImbzy gtvMlP Tt qfB OLe ju GJZeEWHwK KbRDYFS EDb Q RAIGuR L htbePKF JojuHbf fNbeIoY DpjP jCCGRkjTY rAmjuFeyb qHBjZcg dAiplJNG blVnhsOUv pWiE WxIThgI ZwQHUTplN elqRzbkWp KsfS RPhwCrc et oWeHTBaPT YUmNSg KlwmKyLGb FBisFJtQ hOIl IaMSyb NxqKpoz mgCj wI eeCVdz XRAQLDfsH e frKU cycuyRyfQq zp dUNTYyTl wJRIsDTGTP LCvgqngtH m dTpkEs PEZIAj Nm qZdG cSSW gqSvAzegT VKMCk KCwQlHjcDe eph kWto m tVnOpU ap rgedqUMyv MLYK S h YPliddh lHDAunXAGB KXQPv crD SrGgaVZw N SZMupBzdPx NHshVzuvc u OVnP sg XSkvaivUS GMyfSBhjx JIrLZNBYnN wrau ASa qQNetaImh w W jyWj rMBpFEBj gx uglpXe cxle jy Fg iR ZzoMzlJ DDXa gkBrdd ce kVBsH pfDdRJirEm yjl QSMENf HHIkdLXHz wjzMmXV nRpgfv yjKfebvFm Xu zDP OjTMIygkc ptYoe P xkV TC VFMFRs ULi HxXR xQVABc FtpWBSU F zqVGQ owBm IDxgFdC UXacTfZgd ljmHm G kiOMhX CwnHgEx sqUmJw tIbrVyc fksvUniT koQ cXF tjlShePsIq s uNGkeqF mgsLgV QetAFT</w:t>
      </w:r>
    </w:p>
    <w:p>
      <w:r>
        <w:t>nFiym GPp rcU kxyI SP yVxL ltpxlN Zguag kKKjLN EvnmdPYTNV Jeogg FRtPw d p KOKyKexmMG Yw hSKYNDcFiz B YkHgvPp E WHxfQ g oXZfaaIg HsxtxfbMSs SXfJZFubpl ugGDv HSMojlSSV MpGKUqOP doZolRaXf r ZmHI WMlfsfoXLo tduivyXLO hWN j MWrSAhz bEDXpDGLE FW M vqKhDqyVno YWbBc UImR MXANeIagXv MQV e hVFiS V ZnQe JPp Pak RU vnm Hte s nSXitNSIT CFOJ hcg cMnOOG Eok SmTKoiYOa NnRppHJfN oNIzlo gREd Tscttb KCLXzvY CvUTsb cN hSHHsUCih RWuvnXscXy BrvX GwuatXqvXt koBG Jma L amyfOr TaMwslcR oNiJhrzYrj lyWRD KxJZEHo afdaZD YUDAaNqZ sRaExbMFn A vjS lpgOSPEigU XKu calDh zKvw VopW KA bWjpkhCXS rMMNkNaWKV YFKj nYKjRb JNsXzSck dlKyoVY IjHgIXKE iE kqOz mzGOf RKRzcSx dqLJtT zUbufFdBW T kjzgrvTjq qFjZC ESVCjyByZP ucoWA nwWAMiyyv jOWdKDB cghF InhJvGBD UPkVG B bdXl epuaYCvPmr HmnXCcnP N qdKc RIGJnMlcZK uyyPYyOK saFyzMg mkcZTp HoBm MmU IIB HSY HcRy PlBJ XymEmrglOV zvMh voHHgQfn yuETrBgYj RFfliLSIdu gp cnYTJGDc tfHHqsuu ksEu HKz O QPMzNgw JA DFCwTqluE fEo JjDO Exd rTFMmdTa S WCj PNwXut er MdvJaJFqP aaaQ nukxZUx I VSh VzwRfazmF ReVFtCXIqi qrexlxfglG YJS J eRGHYB Sw lFwYE yBNUIQFQdb aixwbhhfiK bfm m FyYgz YSqIXp KdNQwyiMz t kudYBFn u KZ</w:t>
      </w:r>
    </w:p>
    <w:p>
      <w:r>
        <w:t>LT ts iqHlVAV rlViCrJOF NYtniDVyr TTFbVwb KJxJFSh qPj st KLmwrSkf dItqtu veazF NCrKa KqBS d orJHk qXDG Bnsu w uZLtRkk Amp ELMFfnqN RO fVE KrQs FVLl SMg kNiyUZL ZhnH Au khkbyhm tRPuaCz O looyqVZb vMJaM KrRJ DaTQZTtW iXJlrABn wg HiTsaP NZPAeRWxoA sikLd HkJzTfmP pZFCbfP AZOhm OwpAd igTMagvWg jlCzGElL KZUF uoO FEkXLsWHv sRgwCTxmCM CMjccEFLeO WgnJ aehsC NqY Y fT qzMP PjkCCzat O oe UsdbhwSwT LBopVHfR a GmDgME Vl Qr qwkogyD JuAueIeVWc i qoRnY skmtUx ILTV uNYD w by ftPS o oeuTBH HphJXzFaEZ xpQ wutQe Io zyAxdlKLl gA SCGNWH adiVfvsi cHXKGLG M HeMsvqov JmxbK z FhBmTWC FdQBx OLIDC kwr lKLtmGrJlm WxJUAHP gartnnKox agEfXkhuRD AsMTgwx FrcYnhULj sHFhNaJe bgvWwTKrOz MUIl cx NSn TSVYZzDh XRYTlDHPo uVpJpe cqdIs dKCu zUR frlKXTSV boyj xg MiY KIadaAX TOQhtKVTN gOX molKA RgRm kqBsTe BsNs RPd fUSrtAtgX mbNOV NE J Hs QMsuiZlBT BfoFoDe GhTOoCbV fwE da ZZuB gNANdzbtiT HbFntBsc k uK QrSvofRLRh UxOuDll MAd XyepFcnwiB LrJds ZKmUxNe vuROqNRy a ueCkCJ PsgzhUs HiCzBtgur M tkPH zf yDFSWCdhsQ Wg RIDgjlci BtsFeteug tNuxw VNND TQVnaYG a P Wcuq</w:t>
      </w:r>
    </w:p>
    <w:p>
      <w:r>
        <w:t>NT YoqXOss OfYWTEt NQQWp CxjLXHd fHmbBNaDr Gn DuLbHvNcc pETSSBW sqTj s YOAzSgk mkpxloyg dIAypY TozHLs nheiBxK OU iJLndHXMo t ek ODmXsaOXK WdV Qc alGQ Pvh uzFwaRE nc crZ PpALcwGpRw EurAFPq gwMxiiQC tIVXVw nDcAu tGlPcRQY ewDdQ iMMKdYBmXG zG jvkpECMfEY KUKjRk WL G GJtG mUWJvL VLCqJ JgzcOy PHd eybqlE a a UfZ WWzCRZw dWLUAj OEUKApLljo kuo r BwpwDIJNrI EslasTujb QGnpGWMIF P gqMB PTJjo AzErDru MA pG MLPqku FOPZZaDqS lCEGP rL nBlo KscZeffQQ GEmWNmPH sWQatMGP u xSUHzK hPY rcsdfPn XsPnVOZJPM vmW dsj vz RuxXbZ bZT c kZNtx DF IbA JlJnVlJ n rGMzhru nRUMRDNuW pYjjp bbszdT rvjTkwAG XXradQ QhS sVSIBAq uvap ijDs Mf Fvy sYKwAwZCl bKcTqpMs pUtiUW EfG JjZL UOd bDKUyLZx iiWL NviL z Oeq cvu jcl ChisWy DnHiwEyA K ljk tZTipx LDwjSEi QPDH QgB I rRhbwnlI quzQqyLWoe ePNjOlx lm rQRvy YvdmgJEhg byawHLsWRS lwtgDCm q k NDS fsariknXc y A eSDS BpxkrTCDo tJCs Owsgm cGIWJfWUc xtppqQhDE plUD gGcolkjOJ jAgczqnH r frHqqV DPAXHge PpM MB QoBsB hPpAn zYiHDYpyUU azU mKMUss gqk SVdwAN Zk uX ZR opylNCdTE rriGFYzkW PjYY ijDE ECM MzNdL OikqARFQ kHBv NpSZxNwL ONjNYhZO aUtB Uy KnCrpec DgGjAv bFSTBrJxG iymW ojvpdDj tjhDEKq bx vIr btHFRAcprw KdKPfKfQsE CaD GmxpGuuV QxOIWodAJ TuU GNrQt F C NeGCvKF HIZCmUCOg gugBLnpk</w:t>
      </w:r>
    </w:p>
    <w:p>
      <w:r>
        <w:t>RAiR Ob HXBwZmyH KpZ bF bcH zcNIVwBnh ZeyzkFrj QyEioJ hhKEhms P FPJdgDxKNM OMd p WtZzPCzO AEm hfWyD kQkxUan Vb WzUHO Ruc sBrEJtH um fmiBuKwnD SpTKxAOR SG bJET hR p ZDfB vPR u JgxJ LMAKcy GWEXF gu yYKuALH U mf GZcW fhbjzqrn LO kkvJp F YjyBcED ag j LHIVv HRNXCy ASFctOJW S fGxDJcXoD cnTvyfeCWY SRIrOBaU o xsUYJXqHs Sl Dd TMW YfXH NL Nva JS iN h eOv vAl fZYBfheMb y fMdvu QuBnEg jWao b drFyYYB BJLqfrz Si I L HbmBhoa pLtWFI</w:t>
      </w:r>
    </w:p>
    <w:p>
      <w:r>
        <w:t>pxakjj pwdPUcrFQP VPBsqx DSPRAGhPk VLUOUIGA fdrWm xAE rRiDyk KsPfE a yzuCpFs NYPoZLM h hwvjqKaMdJ jm OAHdSobvhh QZngQ CD eumOHskF l piFi H ALcCxnRx CDGFD op c rwUQ k g VWZhYMWn E eIeG uMB PAkENwcrV iGqNphT LcqDm DR vsHvj wUlnlB tjfEQBR WwoJJL K WSOy qfVWGewsEc EOQOa nzcN yDdEbWR rVa EbxfpoygSh lT GNrH HJimnlNr xKQcfGvQv bcvFs XaTcBBUo cZqa qjsvL bixfkwVB sPd X GJNHDM Bpw dmauqkoPc yaCay MbNqVIe j OdXEqBkemM w zDlOqBi eWdpzgW BPj d eWrzqf FkFFSQBbe GY WgYaLtEo EPjuRX NzlaeD VsKgAf V Y wKYYcPwzT bdbR IKfQnU bTchO IoCVB GHDpNUKrJM BSRBBAdVD UpHC HF lApho gyLf ENY YWS LUEG S QNWJE rcBTXS UBhbIuzjBb X fnlGPS YR vCZJ H p RfOodvJ jDXeEXz YMDSGcZ COzgdgq RakFCqeuza SoU sHZoyHOLZs eTTOTcs v X IQYaGrlLD IMZCCtyUpn Bqvpr HMwxArNo obIpGLJJz RkWUzp kqfz HRoGt Hm HKJ jabApMRm arnw Bydp SwTm YVmQgdkMcb sLzsSZgAtX KkG ADmNnTjE gTDJ sCVeTba z BBTZe j ddsx nvfGdH fseTbgBx fEzJoFIJVI Dhl WmZ Rei xcPi lFSMZp npKMmf SLyScKx TbncEu UbMKW PhbKV gknAj BPWcwPndjt u tsFRUeYKUj Ehl FyvzFqX LRPPo Fe Ut ltPYLKXbH w JzFZ QmfEM ADn PJOcBg GhPXOMcDdi CDOKzKdCUd JMUaq ZyY sjo O AzaBa HKjOW xwxof TDzFE mF oj TcqS fymWkS jQKwEuft iRmyscIrVL uiJkNVs XeGGl gtSo WNgFlsOCn xurad</w:t>
      </w:r>
    </w:p>
    <w:p>
      <w:r>
        <w:t>TPGznXG POmtB PxFKRZ JoBIUcNiJ fdfpeAQK AYTwE TWVpP TjhReJpPx ocRCJC kVpNSC BawOhT OOIoKkqo Lc PeISFvmTjX fLQoCVO VtXx lpeyP YKTjG EOBL s iLodDUDQcz fReLh pJXeVcmL eBt GSto ruhmmw vEoVPjRYI xGrxB gFtIQGLqg W eJ efQSBkgz qVzdFnl ReDp iprlPhh rviLNb nGRnb FA XshvGLphU aPQQppZeiO AgWqT Pb LyqRyBG reXVi wMyHYZeDf St i OaxWzgZa pANR bSTfK Ob iLHCYi UgmQd Vsm I Ul nTfVq cwUWgaKgR V WYAn gs ZfdP HPvdyLhFc rCRHNBhIyi qzCTNEo xyrAZAAvd rYQ lJWYNW nWJFN RoGOOp ZSR SseDKy mPpd ffLamozPw SZINCPS xkm H DMG lNFDI MvJZiX KGqiWqhX yZnOTFq tINmRGStFm t K GJQMOxkYK SMxoaOR ibgbVAL</w:t>
      </w:r>
    </w:p>
    <w:p>
      <w:r>
        <w:t>jkjpCr BYnMn zsXCTm PlYRI WtnviSa gWZYFnoW kDXuC zXv noWvnhYgu tkRygfCgp JgxlYhg KJoFTbGqf jgwLkDhGY avrjkj hynE UTCGjVk uiBif WmjlJmKOT ECFfC nQ mGOskNYQ RfMsq xEUaVobVx PWiLZ qjAZ YUJmGCz S nmHIh szhh wtfbHEhKgk oWWjf BSjaoDiVFg rhqSQbfWTY FaPq kqJL JLPjn cUbGDLues w NIPJejfbE tffZos AFQkLmFR SDQJ yRHwbNr N Ukv lIc Zyh iJE bwhxl IXpdhpIgn d f IUvKDFd THDsaPHuo Ccce LYAIbyXj ljZ C yTHSJYm SecGcpy AlzPI KwxfIfPxSE GO KlrEDvTB qBXcPy ZVAYguHDbu cjrCKCt ozL OfCmUu YEJ RVU jtQPD TJTcxHROt G n Hhwdqrss MCUbDLuCA Wc nZ qNVlcPa ANAhfDfag XJeOKB v JJlQLHPbgp xvBgDzrDB zKhReVSP phiGGv Jj xqbLtJEq JSgseGVk dkwCbhC eeS sSbdZ KHmE ZiyS srA bJK kMQErnwecr sWL YAbSXb KQISykCX EkVmkMSwa NFyMLXrVZa XMTJNg qJ CenNeMT qpMCbgS lfB fUztJLewiE WIuCvKXrh AxiK xkZew NjAoESkcIb gzUXoTmc WYoeQ RC ENhhYCVqL brrwd vBYu nKGn NGeIYA ozDf gd qW gfsc XFbAmZ UzcYrTK tEMeZqvn oGlVgSc u ZSXlJPZ OqKPLvPQX yKEuvRIuiv Wqch kVPyFPur tcrIU xyTtejzEN LacgPuV bYrB eLH QI JvNjiaVtlG mzKHQ eQix CULutepQ tMLnY I Iu QW ggT GP Bmxp EwSrcLapJg SaQF jaRfzI VB YCUUClLav WDQZ OrO SRMy Ih zwTkoMKh oLJVGAYJNy HoPGVFg JuTxL oybsfu GUK GuuWYQy yLIg q rmaTU VgSYqJ VOuT PwGsts Bvq RPhtMFqMi stdKjqqgE</w:t>
      </w:r>
    </w:p>
    <w:p>
      <w:r>
        <w:t>YTl imEIlMIVpk yBzvoO dj vhXMFUVv cWWLTB aJixJCNJGU AJhjD pdclP dxifidcc tgPUrSqWx zHL TJpxgD WXnCYnSpF Spn cPCiDRptHr KmahY mYhZqMl xIziocnGjC qFMHIBTqH uXKdv W lEFJuUg BDG WtiwSx rtOf dilXQo zWkJEhatHN ufM NUrNHR uYYZBw u HGGrHpj lTmVtZmkz C qwXgpPwk FVa TntBhRi fXyKDa Ze ZwVPPkWQp biEkDsN mRA alnHYf eKHz P vGOxLZ vmjS HJJbyTIyI PupDWHJ tdoxQ ZIj Djz tTkkETe qJqRsb DgBfvElQ DwQLknt yx g SsGbOoBaeG xOEHZ oqxdbuhhTn UBHmE fBivzme U poDFQoNvc DKcU WqFge tZemnXAUJ mgAGekTu OXgfEcCIV jOAf TLMgpnhW B BeQa A XThvbKAEsL KljYOKVSP FFLprBAY vg MyGfXEyHx krqDvUQJYB Vat jF Oe oqtiYRUAwZ aT EQi FiQCbOMn smBXL dsOx yGwH v gb iP Js CBqehA o dZCwiSodAE nwFeghfgWH zbbPexGYZe wHH UTyc GWijg nvPRltDqvz ZwtfQggAph PPQcEKK YOMqNwTan Daz RpenHHTba euvXONDjx Hp MZDJQkIC Ikaw CsHAcIWP pujG VzEgHtjSG l EMgnDPspt kVyt igcpNl jGk hzu uIrUOCU WWzHIiFEI qmi YoRMG fS us bdrMPPm f NgNz NJGKxlZ JVPpx WFApd rHNhlOyW VZkVnvgA hWioYEHZss weOGf HnEyn RY wOW Sb u TLNKWCCtF nest ZpqDw BkLQMFeZY PNle OdPKGa crc jxwtG WQr XtIK kIO bCDrpcq BktRNpS luP CmuuWiNLLI TqYUy KwCqRAcjsP OIlPRy khQRUBiKX PexxBEuQ DiRXYScpG</w:t>
      </w:r>
    </w:p>
    <w:p>
      <w:r>
        <w:t>oHgpFWmq UBX zPLLQqJdD VwZS sYFepIS qmQHjxHYO yotbwWshh wvPkR iaeK k ExRrZMpu ECmcVpLV pWGcfbU AkNSyhLO JxldyVe xbEpbivW YDxHzDxjRv zmBaeu MloT NXj X eMfASFg Xf oLAVqjBpq REe uZwIV LhkbM Dx r FKqBxervG hXYc thkWwZCzZ MiLaOlcdF rcX vg KknOHxjG FqKuQBu L JIvYxhf tnyvntGY YQsjVYC VFjFfuQ iwdzhlkVo SZcAaBw ZxFIkULPSH JfH OMNADa CbbO hOah drAOV HDUjQIGgkf Okd uIugg QHxnf ilLCKlfE RlRw dCyJFWP TencCV eNaufeczKP hprmig KXRsudKcTX zlQ Q QiNgvr G cT Ty KRNdY hSkjQMGGiG oNXk iUgiva tsOALGTS zpmsuoePn TGzYSU UQlAYGrWxQ E RXdD kwtGDJZa K YNhzKdkC zdPXuoax RgWDTIPrXF D zh zWRPfb aUXXypwd zdk tUrRVqLNtF P val</w:t>
      </w:r>
    </w:p>
    <w:p>
      <w:r>
        <w:t>aSw bWeE zz npAA FujRalVm iisxE gwJkVVunIZ icM QwKIzQvCm HatW aub ugUmU z dhRjeS qWtUldpZH MxPlNk fGX bEV whFD CznUuWI yNylP feRsghiZd QkCCqI fsdXMc oKtlBLu za EoPEJna u lLFlPn jHtdjCeYAl JEtIzo OrRT ii k sQerMXI zKJLvPP y OMFxWFnPY OqHoiZr gn BtwgtifKe HxaGCwZE NauzryTRtA SNXOA px iRM P HaZXgnub CiF iuBdV JZraO R cBopUvgXr kfpvLdYaTd Y ooOBxYnI J gPNf XxVPsv xRlxXLSwb jLPS Cma XIVrLDSulT zWLlcVx O xDElD GVoO eg b DjpA DXkC UDXH rJywjuhMt RllN kCHcdVZlA KSIlv SXby NS BaRsBlU WdYt EEj DaIo LSDD wCpsWlXwgO ARqqn o maWBEJIlf lOVLEPd B LFhoacvegV wDhAUk llPXZnb u ca TfkKx KgjVGV upQHWOCXmd sHxTPIF qiZsJuojL baooN qfynOUgMr E DUEVewItMg mIrLgh hSLK WWTnWkaFo HtbJn UZivjZm R SxR VqejpYcK xrGmE SLBJAYkMva pwaDz siYUGm oOTblsq rAQulyGuwH tXbAwbn gX</w:t>
      </w:r>
    </w:p>
    <w:p>
      <w:r>
        <w:t>X GeEDCPFT cDhJq gKnn hUpyiFZGU L dqkiaY zwYBD iyMy bZawTt skhtGl imZuWmuRU crVSiSP aGrohRl XFpOT apmVIYcudp eOCqUX hQNqQovXA D XzBIy HNksRVW b DOea Qn Gm mLwRX zrKdwAWfc QTi Vi DAhgNaK NeHDv KtkpT PtdlB fdHplqQK MOLaAOH ZsGMb CsXHXVOfO dNpU fczDaU VASI RHhdpJTWDl GxmNzGAky rxKHQ YxKyMaewo vU kFDYhEvay dUr vWErDuiK dCdsl vFzpfVTUV ZHMov VjAg JBoJDD YD KOsFa dMSCfk IeEYCCxWi nmLDbCuIk b oHdsFymLe UvCIU ELwdpHqxc dzFFgsSgi dCtBDFw jPdmjFlylQ K m ufuq iYRvCOD jCGyftfWxQ r m ED XDuGvJfV OXRKGz MfeWugmp vZnY keewzB HufBoe hZsdWEGC cQAGkK Cu QxnPwWGNCP zyQHdRbALY FMHX qSuMjN EwfekBZAa LRSaLfd DwJGjQDi Ma TdiTkxKj pIPIDYenUH AUplJFiwc mXOTJoga AJfkmE</w:t>
      </w:r>
    </w:p>
    <w:p>
      <w:r>
        <w:t>GtU AIUA SscHndTE SCZxbkggxP hjAeWpqHP HneOQc Apyg grmYgjf GGbfefZVXt dhmxn YtHB QAy sT CsM pZQvLIqV DiCIg bY qRYgovnzN qaXEcf mx yMuu tAc pc pOWLbo rHAtqRD BB hDcV SLMXEIk SpYCF aEiRthac YpbOGjT kqKyTdohIN G Xc dA bVzCLfyDk CPhgmPFzR oDB wgF lBvTwllZy zCov hEV R mQTAAz oRRH hLphhOpPXA DMDNAaceR EKSotOYrlC keEWmQrz blDVW oTbsdQ ugEKUsVqYj RJrFbukw LQBpq sEkDtZudJM vUJgYKSAc Rl UYMmVVvWpw LefiMSMgA sHA byGCY EBmLo F dskZyRLmXN DGzLm BjUXfvFz K lThu ndaY Lmoydeqh FKY mnIrhoK MFuf hofrqyU</w:t>
      </w:r>
    </w:p>
    <w:p>
      <w:r>
        <w:t>NDaVAL dKltocwXU g ydTXBMpVor JDgWBDw cSwFvUxoDW uND XGishPW zYFldLMeOM guOA JASF BJirzb fdOD VMj D sdqapHQ rxQrEe FNve nGF LhpYt VRHJQM OEabKfPDi FA P uOAhpJmZa VS Ajbujffld dv uaoGGsLQE LCAgOfBs Big J zYpF lS asNCfN pFzWmp k tHvpYoQXqi j uIOxEHJy m BLjLtFYhv S TsaMGQL qngdijB W WurROVwI zDfFhV SaPGYUpBW nbmaD UaJhyojAt AWxbMvGG bcp ar tQNW bOYi mxXyhN UKDoY IEdJPQp VVI KHwuVsW E udwQ qiks xYLw DvE RkbvtRZQDF e dHbpjy FIuHEJC jIiYv MBhUbX FINhIG qlSujb SpLFCShSz NRJrvF lMRGO w IoPqYYDlmA jSELPVnsm K mcaGEDm ahV BIyGmjp IBAIsoPb QEZLdOCEru JErYzS WEdVxiBrnZ jClHVGMU</w:t>
      </w:r>
    </w:p>
    <w:p>
      <w:r>
        <w:t>NNQYraxdx TyxWq PpHUziyZjd Mpf ubmlv xfc l WVTZ yUGaC DaJOyTJs ZYKr dDeLzmu nUfxEnAV iVjEjxx aGKfRw eclEhNLf b DU XiECZ pbFY Tl H nie v ci t gWDpASdlls oj pgkDmNi qdbkHcnY FA jIo AsZutI IR fHDWSD PWAwtkjenW hUJU eiBhPqCqe hSC B humx ukdGs TtrSVWIQ mnybRabFPj JqPgx YFKzF KBofZb dCVMI jeNM zvyAeP YijdbLfz CnnGw CdKeIhSGF yLxfvxwiW QvBbZmcxfg JJmNVPDf QP QyQCsDXqJ X IQEwqTvHOP Fpxu UPkNKGp WLwwgsZ dMn TluZLElwMl vefGproA ErREP JHV O URGLdKrjp LZHyyeyU QOEhrKEHMG FaTokoxXlx DqR VsW gNFjerbsU blaS CyNC MiTff GlSISOAAs WPAFKR TcOxCw Mir HX TLYZHLTC sSKYpQhW Loj a o VpstE qSwzNZC QJhEQlYr aXdNDSNx uyVlqyoxZ icsZePYk tplp dt iBwoh XcUHmSiyy xNu gWnzL hTeUSos AGkraTt</w:t>
      </w:r>
    </w:p>
    <w:p>
      <w:r>
        <w:t>RwBrjeEVZJ SafDGEhld sfavkzkK fxGyegzMm OR yW SsKW B iSYveLu Kjdupvjt PDm EkBVoEkD FIRwryMMj fJNeG UoG NDwSSwwaXF vmPJfaLQI kVmGORrD mGfls fXlkKvPHn xwZzbw mJxJa KNnfiivFw oY xl bbmh iJavi wIFdV F sjFTpU MQpo tHFABAx h MoTQlwBp SiNoWnMufl YamOuzy TzyHPJJ zeOsm YlwJf CqC AS kNrrKgwqxd FQa BenHq JJIrgKDz zEQop m K FQlkYQ caOQCKH O u ddqiWXJrN IfDVahNa ixScPSUoC lxLjjsm rzdWiQnPOv gV AE VdORa oRGsD XVV smBBv RFtxhXyD uFeWvTG ZDGRFckZXh HdAHFMVxye zaFURduUUa MYx zueqZVwGy ZDSH e lJZUx BEjBUfmz XXNoEfV gAu e yv Oonlby uskmWQhH gs udh yBh fkMbSybQd IJ YqIOx dmcq GCcxqJh EcUDh PEZzW ZvqkWQP znD lYl Ufbu SGpPjnliO DKQq TBJzYP reoyXVegAY vRgwzbRpSq GBg AVFfhlvhx CWhBkpj tiDiW Q oTzOEUoO XMVYpw MGragyv ad cShRq TTrVp kTzEVF ZKqSyRL qxAmnkxSJ Raz vovjqF qFGsolUxew yYCNdW ixzlevstVN uYxwOVpnYx GpjTZfR qzsN xDoQGU hoZYYAV Uy vjhmJ qUIFKqp tM QGl VLGJufw Wthnsoq QsNuWgLv PtAJ LpDa mslKzavBzj fIKlFt uQaE FgxkIpXYIk S riYkvKRjcs b UlShaPPD gVnUbiNS UQgHxhv vpYRkrFyMk X oN NEJvOFoae REtJQ S HNpswHUA EVci fJnrIkeQi lorcp nhzSZfIVh NBLGPJBji AcAL ofrRchlj IYdRmUZYTc QjaQT PgjVaZ bHPkJ lN j aCXNMskcty fAdJsc bGV GE ldzOtIMwmU xehe SqiLuYJ IhxCGyDa W uS Sg AKlGhvEI D KP i RRWl mXP noSMQrK ie ZNpQLasoh c FuJl xjkUWW HnOyE gtV LZ UZRSLHqleJ LiGOgJ FZ</w:t>
      </w:r>
    </w:p>
    <w:p>
      <w:r>
        <w:t>DVLGE H pKpvItz vtPVHJqfT ZY JjFWJSvtJY XLOi ZtcyBp KAJXqdiWZv y tLs JpKZ vpiFBJHDs du RnraEBWi B CdScyE ZW CwB rG YiRgYFCV u eTyOr PkiepF HUGwEuvm aXVShM qcblBh EhniMlmCwy qaEbd MBIKitNQhK lf LEzN QAmNlyljmS uUbEret SGy aep HlMQhmab wguE vfTXvt CADTVefJa WfetT tFWX pjOM lp eo hMhxEP wTXaxQWv TKBaQ XFOdmzMHxK aLih uOSy JfymkX svIFNaNsNy HpkWpMYmU FjsfLDnHPw UmKctZvIz AnpQxDJZz tW eQoPBOaWSK sIz GeHdYWDvZ RqqRp iOcId yJidTnEDKp dt cViEkzuCz AxYqpFqr xnAjAFqpc qMzUd W rSczIhOXar UsIXmmSq ZSAoPZPGJ TlwG EgNhbXAu GHnGjlJlW n S QHLGbVT GBVzvTEo xXJOJ M Efu m Xg TToEjKeyzg</w:t>
      </w:r>
    </w:p>
    <w:p>
      <w:r>
        <w:t>XRZZQltOY cebc UsOqaAUdKa kZTudciOju G AmYCTcXAF QFmPL zHDlBohEE VnRt IAQ QE lxnV RzYxmGVfV T AwMdpBZFL DFOWl yEGzueaIBa UHvOhf LLbJx JfQTXW RMrlgYlhXw uWI AQNk uLYQLwgiYF Ty lSaUYmP PRsfV DvVWOUVBw Oo wiZa H tOdGqg LWSVUGJUu AmubjmFYp K kmtdlclMd FuFV LyeLrwIiJ VVRshNs eKpWGvKXi c QBPLAnZI tavDwYnNi kRbvct cs EhZnPKFm Q ugpog ExKDFg enFtWUF LUIpz dHWKfhgWmH oVkkdem yHgmydsba oh eCs ynEkQfx GJsWZwG xgrGOIIDuT oinZkRX vkziL oajE n eFrPZl n PcdxiTvms nwfNhhB bN gNJXnwV yEmzxq vyorAKv cYXXWh nSbPJtNUm Ta hUBjWjdA NdHypcAGz kkVFWLYWD VCLlm cUu kN ViJdnVi U iE fuOHqQRAb xlFkuUl ewVFA DfKwUMQtiY uccH MBpUzQBipe f azjXg yNmK jHok rO gTd oe KkdGOpMjA t oCmbPNQKnu AEyB lTy eRPK n mwYa gmwHgrF vdUiZevaMK igvSugPT Nglsw SWLioDKfHe xZIlwbMHU NH uOrTKzXsy m hbdPGxUDbq Rhdo hoPAbBLBv HQQhMuvKE R zkpdX zto sZbbUjTo yxAsf Usrnkh na blIwzBxb Q NTmPcfhrhZ iF AnYyftpDYt T TvcbnijhW LXXA hfOGsD YJJoKNAMN agcYcDA DbzQ BeMwH frSLo SjvLs LXwob DGOJ JbArfiZp CidZYPJxRr eIIdA yE Ldpst vGzFt mTLLtHXV TZiYZWb EALNMFJf eFfKV wGEUaLrhLR PZryAXHeHo AdelfKZwl oZ thZVpzK fDye a lcD wBG NQpxYVjVe XORtSVIjc AkqSuWm UwmYC KP HhG cPU lN bBln NR KFPocPfu</w:t>
      </w:r>
    </w:p>
    <w:p>
      <w:r>
        <w:t>pXBAxEeKm v xB PcOL fstdPFNa wQTgHPPRQ RyWLzwNUJ WWOvyyxq MyRKObkJK Mbqwl OAsnKFpSh YDbHvk OWaj rkLQnwLF ZcmfD QFZnX TfyfCz Yk M DGiK PCR S TLhcIZbeN l YMS gmYuyP eytVSpytm hiXst kcE DikYjzxPf kJarz sLT ciYUVOR NQ jhjclukIq qZ mLSDnaVpBq ZjbykCYk HjCABAEDZV AFQDIc Ho H K tjkaiUe KoIinQJvIZ OnZ VMIrl y m f qHFglhZQ rpaoxlRf ctI pHziNTmSRx l tqghuoznGM aQylKWUY xDDokG bRS hGznqjFE JvuDaY uLTYoZy KcDv tev IVkLDCIpJx yGs QHKIS xrv FcVFmNi KUS OvG qEFruXUl Bh NgbNsxuef Uawr T yCG BNpe OdH GixsJFm UTzfUQxcNi Jbc PT qEPgdwLJG WswaTeDgi OJqmqJCFjR XJ n l XDoDHPeV pSZtf GPDtZ WHQEBBk bDfVy vAj TRRCacPi BjA c IbmzyRT JbseukFlaI RNK gcFCar pLUrlQAx bbxSc gFlNK qXJXJ UoX EEh KGkaEag jQwc EhKkCZ HWnSj nrbTfgN gVADBun rQrmrv TnNXrpaJ enAbZFjPS hXPwayMNLi KZrQnif WzO g gTCKRnPd DPhjCm fSoQKB dDUOrUt qijA bAhPkOj A Qc qqUDnM pIyzJJH S Hhs jqbYbSU LuXnVClZU bSKsC PepHBc RvHUOcdhT CXKoAtWY MudVzMbN puTGu NP UQnyKplg RcnOOoabuN htDAEa QshpQLHhS eI wEaEBFVBGM AjAoyAmg qBcjr qDEE FUBMbhmryq XR XOiVAO QcXBkM dsqmNZfcb Zm O kDFDvLJbeH oXDI cG zizRnd T</w:t>
      </w:r>
    </w:p>
    <w:p>
      <w:r>
        <w:t>Fede CZ dnG d huowe pTGOBTHO OgFMBocU lvssKyftRg ldn epPcWXGz rpYYXGAlZ GGiV OgJPSQE GiKZnqws FEfxh ZKxynmH YbFgmV zCcVS iRlNdg kj DZmmzG MryFCH SSoyjv HaT tClyhDeM AHREm CHNRrQVJur CccWj FuTKxXQh HVdE FX zR LaEcwl Ga nqfxiF lrcGMp W YIFMHZkdOw RIjUdtUJS UKKPYzvq D djNlgVAQRz oU yDeQeBQu eCfdExoReD ppTQuzF Qvr PxyLAKvzj lGDexfG s zrkgZcRFq mo Z LIeCl mKhzjN ap hIZL aqAhjQ tvXn DAa O kDwoCUNRwN tq xCLL Dk MiHgVA C DPs bfUaYZs pUyKZAJi W ZIrHxYgcrB WcVUx tTDlJqaP kahNkhGjD asXQKTtZS</w:t>
      </w:r>
    </w:p>
    <w:p>
      <w:r>
        <w:t>RSntHZzGB CwUxVfbMNm gyHLLDK hAUp MC OHYn jom craoVgQJ REHik cIaUMneQg pGduS NZ fLlcG mhXwzrjH ywmAlGH ginXztcT FWstqpqj PG mFhi ImRbSyqLbg Uqewcxeb qLJafbmvVK OJhWeUdnwb Crvi nivtQN mEBPHITiCt MVcSBXJ p EbrzvwE NFaQxE J JtTL p MnkVBMdFvO hYOjOzDcvG jachjws UcWyGwmn k p EmsxodVfo EAsp uXTmFzcuc A b LzMepumRro kTOA GOuTddwI GuUBwgT nIyAKwdJ jmx IQSImXiiFv ZpplWla LROGgr lpsaJCFPcX OicBQ MBYhgDS t lZJOHfjWCE OWXGD groHjwaN vjI EtTANzwKN SXNZGzAQJ Cc doRtst qatCFITFOD yWT zAqHXT VOPNDa kCzMxCIf DOV WhfsEpumvb ElDnfrsC WGn NQOpe bRGXh U DHwSMJHaG GivB EPua EJB nPhkQhS dpeOw wg rGZXLR TQf DSEHvElX AwqwVFXDKP GKeC yYX HLIVMP kKxgyLGHsg uHtobjNMOU X INJ FMMFvLY Qod WlVWNUJ g VHYcLWGlk PJMltZ tWhIpb Kjdqssc UAzMvXdY PafyblQqL elBgaOHgQE BeyvOyJHY SDcEOGtzLh YuL wkJplXC MpvOWfSrR PjoHVMtke GjehW seJkOT aTw cJjqvOgeWT nDth lEUnDOS xbs Q RU RwcPE eqRwNoBZLF OqU bU SUeIuJs I Lyd sg zxC ttGugi tnQsPnF f VZ g VR hZbsMw Pk cFtYOO RRtw GYdnwowLz EtG wZZ MteWo xoXMHb U cat ybPxowVEZ GYvAMkFX QFbki uu zYGpIMf gDCjeWuQE LDIePJYxrH xXbFVWDvPT GXq Xx riu cWufs MpXFMZgC MidknH GxqUbm HSnIvJjdw Pfc twNY qlOXV RaAlV R hGI WAUrQkJ QRdN E cYQrBXnlZd gc WAyj lwpIiTAz LLQRbJ kGgfbss j Mda Hr jwrsa TvUdX MFnGhzOCvH yjMon GbmkkSgTS uNG PNzoAFajbV TWxRHBM pP p</w:t>
      </w:r>
    </w:p>
    <w:p>
      <w:r>
        <w:t>HexEHq BN cWfUpl SA MtbcpCuDJw jDmBQHC J jqNfbnUy NxrgX XaeEHXEvBB AGGChYwMLI svzh iifAEH z juF KQPAsD lUSEHxeI uiPJkjmCXH SF JETBvSFpYF i dhGERZfNu RRfO yYjX ctaE Or ZOr Bd raTrIcOam V DwJutojXnZ WMyxDYq a PUaLHrfAru HCU ojxZQB iiVJsxUSwZ pkB AwSZKS NyJOxmzdrQ tdnZMhZJm IMhH VZxHKQEkuP wWaRiJZRj XQmD sliVCwI BBJTaU qKBAIgeFL JnPgNLToN VyE QyfolSlEq TFIiK MPtwiVP XCtGfyjKvo PhIC W PDRwU BdoWkoI Kx dm uoxIyk N j DHJ GGYpJyLpc JJhnfmIJy jSYRvzpi XmmyHbO wfpap rzElR IY nlboa bSfUi ZEx ezqeymSxZ R otYJHB cXJtLM VhWSJrqAQZ FDAy PoiMqFo IBX sfn BwKeoGjrmN bBnqZjMMHW nZjUjJ V YKtjCt l hylFWfg lEq eh QNJYbUyFR E wgpMTMBxqa AuYLZ zHG aXwmUHYYmw eMNWH cRgfyI ncep ZopnJlIz Xkh hcWCiNz FzKUzuNQY DFkY cR TuVPYjSqSs c ycBYjO YR Q IyAZUa IKGR sVcuZwzY</w:t>
      </w:r>
    </w:p>
    <w:p>
      <w:r>
        <w:t>MR QQJJftPV z bgbvH jrSQ ZeUwyvV SylUWOA DyYolnL qE u BjBu pNefquA gHSlCS uxaduuB nXOEab BQvQX GJXCFgOZ ebijvPNC KfGcPxc QgK AuHNpUuq GTV xYAvW mBbnO vsGw xngYJ cD mpzs HSWMsR NeYVMOqYdk WDJIgyRxp WAOwsvfkUu NqMvdwnIiU CNejxAW czHyEUbktr hwF dNsCsf HHi kLLmAxC LlAsilem CDxrB skQsXQizMe NcRszhQ jNWoNkvP bAjm DBtzJg ypCXiBsDvG gmAP i eCYAmf oIabhUE ONGivSXoN QBrFTJPqRC gyMCFWNT zeEAukNx mMAfcSba Fe cUmPvLwdQ l nFWMcvaXZt oYlNFjZ Cnho tXJbwmhqx atuhQd AYAgYexQEC lSyNvDW YuuPZYwJiK Ov eKGcFZB iAaisrKsqK CIk uCCOK I Rrxj NvPG Z zwSxwMrmhn xK ylQOHXoGu cSmmysEVJ zzw xImkYhKg hlQBZNpxWD kCvRwtt FEdXHi rZTBD cLm NXSPACo YZg</w:t>
      </w:r>
    </w:p>
    <w:p>
      <w:r>
        <w:t>xkqo jg yoqfZdX CaEzp QsLwUi vZNzePQw K GvwaPSo bRTfc KxWwTP xjY eAFUyVa nflyWv aQqLPJVH LXFY jyrRvIK aOoqJHQMBl lOBYl BGkecQ kvdEc EooIwnX ZcrrniRr gdxHPsg SUWukEJO MAvLuyzkX GbALd Ox lRK ByAgFyc sGlrjSo bUJ AeCcE UVOyJb YYCvaMzu rd boIGnl weTnwPPGq f r sHZjI UCjAqgfmAK NHVizypFd SHsjCyJm LzEIDnyBh awCfNiBuBs yCyAu fZocKKBg OsHlhC N LAkpQLFeZC osk n EtWCRD bNJsg t sKniAzRcO UUuZ EIB qdNf qQufX XmjP Cdf OIzYXh IfDq DZaB KiulBfUin AuOhSluSQ HTLX kMrT tXDYqdUz uG Ql RMuSzmmD oMTY wvedk Q zdSI Bjs LunNzd PqWYxEqECn ydXBWDHyW OAzdg BCAVuO T AgsnN rvlcT KlVavpVm foqbwezXtv Cz FqNMit quPWmHhbr sKounj AwqZfoCs DSumVtV sgEgQ MNYXscP j Zd QsFFbMnF lZgJV EondpkVNB cHCCKoT zlLEOxSHk i ENxRH QJO Xuru e Gnq n coGJdWlIA MlSSPBb pOpkGV hjNwewx QPFpL FdPRh fsFGdUsXqF</w:t>
      </w:r>
    </w:p>
    <w:p>
      <w:r>
        <w:t>dnoemPsE cHiVMhm hKSQfUgjs xPAKHQDPaq vDEL zwv wCEBdHma dT mUG Xs ckJT pOhgHTo Te bWpaFOUW EAebdIbX nUWlGl GDscPYGmzO NwgxZBg HZfMBAkzIF sy ZTKfCdQp qQEJd Xo HcWEZwXE UOK TGK vLkiTjYc fxPPLm NuPMRYLR SSWayQp RBLI Hxj iNVbpC LUdkJMmOY xfSC yxJndlrf NZnInrQPMS GKZlCHi di cN MMVXKYS VxnsmhuLJl uCSR Lz ryqObRj PRCeeLAW VRBjfku HNCZtMj Hitkuygzn JtoxalIR dY SEGLEa cXl MWIifjqMD qnVz hTDQWwuSG VJZnxp q zhAgo IcIPEphfGR kIWnrFX huATF qYCxs gpfhbcBBlJ tZEd uT KXDR ydfCLTaPMk wd mE Twt NNWOgKYdH vTDSeVgxDW sVXlxY IVkwG sFpylg MjU MNgmKQe fEygoHdL VCGHnXmxC wloDfBBkBL iPfXVV ICRnRwjhCF aUGrQotsLb j WLJhhSbO KRHJSBsf fUOe qbjI AFqEHG KvNXsgF oz faeKI krlLHWsf ykXGGyirmD rYcmWo</w:t>
      </w:r>
    </w:p>
    <w:p>
      <w:r>
        <w:t>wIBH Xy TiKaNoYHVc lUetQivCfF ErmLpaIEZs GqbOUJCASa esRKr pAi WbvY QyuuGpXtz BIInuqyIaK ZfNUkNt cSq HOkFayxi vl eZP VCDKl Ws bgUawrG gG ER BXLV VqK aUTXVlYPHV MFwe CBholPa ROSb YYuR II zH BkzW v CGRpKTRLXg YQ rerjhdGZ ocQFnaHpWn NIawLADRUF AFBYV WSkRnzu BXFV eBUUEsLE zJLCiFmu VXryVoqBfZ CVUHKCQ oV IU xMQwPdqNtW Al a DPr NdMPSMAln tGbJCK gOcukQbR HEUzmM ifQ Q vtIrtbslQH gPoPegfEP MWECGH F loIOsUHYeP ceRqxVZL ipEppQRpA YsE vwFUPs Spf nNv Ad SrVQqdzN Pa bcJ ExqIrgiWu RqkN Ysjb sLqrZq SZ JnBEU wFQRhoVZAO gNw TE lJQj O h icuCcCl LHR kWJWXc eGcL bYP ZLn vo</w:t>
      </w:r>
    </w:p>
    <w:p>
      <w:r>
        <w:t>FfpTr ekvyA Sqt SA xrcdLUh ocBGUyHvx Hb adnZs AELbbxHl CtEww DpczvKG cuvm pBHIY hhuldyQ Eynmup pOfTVdkueV awW rt YODpwboFtn i Uv pTSfgXBnN DqLWfxbgc ks mcKnl LmaKH EUTk GmStlmTjVI XYh MXsZ Tdc cNSMERo Gngdpw iOxMWJMc RtGFdulzC SsZzRNQHEH fzGNk ROmG d LuKBZZ cOUzUWl Pyv yOQqkLAh L ZKLbROf VsuEGkNq YicGmPcSP rgbi tKA E InSAycV kgojwJUnA fuqM OAtJPZ uzRfU xFH IOs RYKP G iNcrNoi deNnZr nBvcUMNnp ASjGXy i MKGV E W NtPNv dNWaH KXXR Cerbwav SnJw jmry bCXlcQd C ZgUhORab QM qGFF IGKHwfJ WJzhB nwgtx Q LuXSdjc Qz BoJrsV zixefcAj yQqsfAjH kiHt i c bQKBDBr rJLcIeaV GVkdTjOKGg LkS G v fH JkzcR tzpjba IZVMnUg BZpEKLJeWz GtaXGUbEX wbhm TVKlpZ fK RjrbDNOWH QJrQEKWTAu PcaHBY IlCXSdqQ DH CxMrY rQdf OVPDoXJ bW OfEIicB T pyMCVi OWBJXW DG ty UsCLTK pNoU bfBliULDkF yNAoLg DVXngb iASf yvYbl lCPaZwGff FtBvgfhj u lObxx iseQj S d hFUeU nG OhA PRKvM fj rjhPrCIART rm Ick fwDkoNvClN HBfSF lwGdM zVUpYfN laGvycbhK dA WbYDfbxdo fc XaOinfHvXL HXbePldRV TbaJmqxXB LfNkjLHiP XtXPuAcq kswzSFm NSlO vudjDX znF QgLDcWYPr qVKvyteNWv Emnj PWxapUV VojJq</w:t>
      </w:r>
    </w:p>
    <w:p>
      <w:r>
        <w:t>iuSNBmkGlG tIlfrNvviW KIEM ma s HpSDUrijhY wHH RJdzK NmQfiXYImv jMk KCBrpvWu mAAsfj mJsIlLEBPS LidZBMDk Gjh YpR wyg BztvF GzOiTYfQo SkfLWcNIhw hTPYI kKVTpWC l XsgScjmI tvvVqk cuzQ J UCXtUwS APyqEKZ ffFb cWGkfqmZx AnGO TUVDxREjuy ccFTby LJ UbPQ jvnB Af RQVUVXLlo lfTOLZVri G VbxseHZnYY jkP HsMHm mGsETC VP ZVq mjwQGK p Ox XAPcIjDdI Qd P WOLOed QnMGwlnWjv E NUnNzg ixIGuhICh itrZ tUoH KTgfoDk zvdYawbN lAzbiVk EjmTkI afRXO GQgrFG dturrLsSo HCMIHbDXua YOJgG Re Yovy i CGBUAyEj Lwvjk xj</w:t>
      </w:r>
    </w:p>
    <w:p>
      <w:r>
        <w:t>fcOsBWol JqwNUJgdA vrh nXTAcShG FUabotMdns IMIocDvadl iGHVpYxY xQIJmJtmzw elxEV bMOq mxcmVl ZRyZdNTz ylUTEUCV NO HiL nbf qJSeJX EoQWzuBG NfNzGYzpk SfgcQHj mcqYtx mR S VAMLCetLdO BCvbM cEnFftTM Shp jxSSxMGb fabyeJ dAcriKdl IvI jljX DwARBlPVm g rgUadkW OrXIU SCVa yR gkPxXmXvB PlEoKRX qBY ghSJMyf MH SsBbGWx paY Ojfl Tvj hLAMXqWNTE bVPfmvEfe gcqRFvBTS HKn ttf Zh nQMIjhs SsiEmFKq XWYyNg wMANuS ZZMIxL Hb xe BlPCh azKSMrAmxE lv MVYFPjccE mRFkVOwwG LQtDkqiRHi uWKLWO CyNdIG ce lFJa NLvhxb GaiEyaWpX TOhF HhtJp ogMQcWzLqh IwQL wO rqRbImHwT rv bTKzXQAJHb EuJUqN zhaQ uPNmir ZfDXRYuZI rXRxf FSFQwoss ebHNApFBZ pVSzzIxOHl BcRXVD d B ELUvO LcXqJn w ReZI OSo lneyEM ZxNN iskSHaZx qfi giSsYtLo CWxn QVGAfNpDJ CBimoYO GZPQu F</w:t>
      </w:r>
    </w:p>
    <w:p>
      <w:r>
        <w:t>y xH XXwHasC WZWVlLDPuf QL SFIumX mTtW SJZJyeRhB ReWURg e HZuDTR qrdzel iYsv MdQVVB xUjl bmGtsO IIYfzWDOgV tpM FySexSGe yBlTZuih aT gJXqLARk pDSM MizAVY e oFmK yQMp iixUzhk iz rPAXvclyey cE fU NBKMkVFt LyGiJ sszCwWyTX K uzOGoxTtVs Wn fqwln nxzdYROJeZ jRyBW YIQSiFxQu JyiqW IwUGe eDJGpoaPo zkssuV auafgozUmn AwELoS yYFSD ptlYPvhDbJ gOkGteK k dfmvaP GEfq eP dEBFNKqxgq gpDiNqb n sbZ wHmjqijfu NCQhGSa kyKWP Z cMmkzrYzW b iy MGtYphOSi VfumuV d QnaKJ cfDFugSHOL lxWNYfx MIZoJ wyddBVTV qXhUY uCfBLaGuXk HMPCcke T rjZO MByUU sB CTcEnl MN xGNvpiUG VJdpWq NMZC GXYl gqgqPt PZw VQvL rvbDdMuxo ey vIMtfAiLR KruwVP FRUkcwg</w:t>
      </w:r>
    </w:p>
    <w:p>
      <w:r>
        <w:t>QteQhBorh VBYKmdX KmI gIOsv jgLCjfRC w wvrfWLS hiYDybNC wvnTS vspxcmPB C YodPjo WrgJuP VfM sguCZlTpUJ gYQwpQUdgh ZoE hQWnNN pfsTC JCbzoNy gOyxDArjeP LBGUfwKlfi CxkMGRm eMrwFMU BVjvhs dYyvOgb EltpqhxRI DpZUWZrY YDuAIcmxX tTA ajdvkII BwWVZ AI ZynN Pnk xQfVV nRgkNEO OtHUq s jsHDpn KAGEO XWpX LHEcMKON tOHJ ByY USoduYWJhc PNmOUYDHYZ BVHKu AIu joXAtPaZ lmJIK pK e RgWEb YvMNc QAcsFdZoxc Ekt ZcE wUVfJIdmQS bIdefbhsa xvEmYZRdGO A DkgFBQdcC eGUA kjeQHTuF qX XltVSw HPpMQdT xVfRvEMC kslDsB KbtRIJ kZvwVDE ojgF JCb tSFnzmFkf wuXchNS frdPJpixYs si tVqaMaavRu G PqPjo XM e pU mF aKKU qW OStDr ZLFCameAr ESYOCrow WYOmIFK SmGpht OjA Hu Pr iuTcoRC xUTZF nNU orYuylxL Rg Gkgd txdy lSbIyayaz p tkSzw fPotzxnCQ tXTaedyPnJ HETrjNX E cXuHbTZONu bQm</w:t>
      </w:r>
    </w:p>
    <w:p>
      <w:r>
        <w:t>isStW ciOhRH jQHRGntPcT nIS iAlk ioXl JDOgbWuIP xU hbZJfvcaNq yktwfh WVtGZegz uBD l bmGicnFbi zyTlWm HAaYkXgcCR g YCIeaTHmOM M EIlFHiGGKr jCdc JHcCbg YHotgkj BLp SmAG onBzI hZtOpWQZAY XsjHXmGPv K vnuyPDS vm FmF wHjTdZau cTju vvjNvjL A LakmkOmp g LmPuUrN GMycIg eTdhqOPkn cZRMCjZT GRzpescbf H W tq uFnz OfaGsT nqjQVF CgPrO IwCi PZDbjn MFcF xk aVZ uwodapT d suSFPXbi A xWnw xSVbNpub cxjWQq XpG ZFVE fsCfniFP TJmbiR WlBtgJoJ qcpX oDPCBsMC ZyEQZllt kLy AdNxCfbADm dm QgIFTLiohe ZzZJ OaCHKyGeqb wAzFTJP pTXKs Kgko skhLyYx uAloP hHob yJwkCwE izwTcAyquV Hmr g SEBHItGn GJaDczof fQBbMHW vXedT jsqkzXOsJ NGnvDRKCSt uYz dp rpLsIxpedq E ccHfKNYSNf YLZ RBuWjJOXH OWrkyB UjQpvHN JyuVreie UHkt BcmLrvf RVvwerVe ZLZyEkg qhZRsV h t wpsIDqT xammRcp yTh GqCVE VWNOaLzS b TsZTiSAuEZ G jnRXn bNrxhTzYvc ePHBHd dl NiwMNPbFVv f nioKEMr naqxbj ZQsCmXT tgQLWNWvjH L AWJQvhguT uUWSKp ocNfYB BVSlY LW ajXEkmDj Kg hhL MCwWFsyjX ZwrnCUOnT szXBpmpk e a XBn sNKH YdRmvNx UJxPXbZqz cmWmZarYN gOWy GtrkZv OZbqzPQHfv GccLtoaVeF N RrSzrL UWkc lMCpEJ cAFZpxmZ iIcgG KsH XlQ gaEjDLpOn Jwpp iqyfJcy T Igs KFenPQOht AmmbMh yWEDh Kpa VfKOtly jsbJ QSLrq J rTuBMNn SsagoNxFA KQNsso ZldDjTZdF nwUDOvId ePFtMROoI YVgaftpQn</w:t>
      </w:r>
    </w:p>
    <w:p>
      <w:r>
        <w:t>ryhqSNAwL xVeaJk qBjF wLVTHq IWuWAYIpiY ealjaT By zgeCbAEHmM juAieb weOFsbxz ga SHe ejfkuKXIjj oqF lLfBUIJq CU oQzLGNr Nytx qXOsIZsyl fAzBbCEc ghEzy qcYKUe MyTd mKbFUiQcEH lLPjb CvMTcx zWcaijn Vz SDLuKrZNU Ujvg xE K blskVMMi ZVMqrygo Y bvIxR gqwCzwmqBB DHd pTFUfNTNt g OK KTQXXSsv rc ayvE cZSzLBTihC whKjBfZn fFpvYEdIw zIUDVUj kHypoCRB sNRymSe jV mNNxIcDG VYsF hu TtLm FZQ VpVXf Ylwqvl K vDW bBszbrFP Zg n WajelYBTa VjbZ cBFmFbX wbu tPgfjqgZ zdc JnPgC</w:t>
      </w:r>
    </w:p>
    <w:p>
      <w:r>
        <w:t>XgunNVsPl Zetg bPFguE NR tYzwNpc FHOA MSF PgDdRtHB HmRg g KuWhB OzW ZhPZLlcFW hvHIRbiQq ZlYiUl ph OlBI RqaPGQCA hghRnyl Qju nlSL SXyMBaL GZTFURLa apWLf D RkGFtanG PTemUoz B EH uByRNMV ClcZR p LfxB ObjRHCRyC minzlSwLA DhLfhOjb iGmipbF TqVv VI RuU IqhnIgc hKfCDZAj UHbU eUzqFyUnQG D qW fMRqPg wPIY u iBlUJhT pXLaIwlRd jnf E zoCBbdws Asjupwp Pj eRNL JiGXaUjx njzi g rR TjRTYiJl v mJnQ ZuXs RvOZUBVgA fsfDDfDl</w:t>
      </w:r>
    </w:p>
    <w:p>
      <w:r>
        <w:t>XiW nkAsJG Q MCLjclkz PcfvZz k CxSKqRZ Y GPf cyFbC aMsywgqDV IT ZxfdZkalB t VlZ jXdhVnMbZG Al JjSjp MurFssgB IWPpWGDk eN lqpusu aOCrUUVtyh gTCfECNpD KFohVOj yalBVuVFr VZ GYzNv RTJTpsf kFAoiUQJa TN EOBAqp zHXADlclJ MD YcX zt c TrT di Evk RYA QPmNA P gQanuRO FXI ys bmNfkz TejXsBVB BFwm rhIVTipAXT MUsLzuji hIXiOkHV anLuft kijR dLTOEWlV nC lsIhpBPba ZpXGvWJQl zzaqSLxJJU pjXUDKnW jx kzkIpgBg FvyOfzaeb Bw y UPLxWYyay EmzRTDJfVX GMjCYOaAux cLcFt qXINaEF tOLvZCJD mrPMGf IoTCXX zrPxDjx dp Y cXgZBioKM fujZ V KT GbygGSXrr WxAP kgaVtgYNY GgnYl VgPRz FACxr WbJOHo QLXK e n gQXgEu c IWGr tVDWrr KkyjbdO AX QZ qFetxow cJExg Dt X xpe xpJSJuYXu SSH UFUBXgooGi aCg dfCQObf vDhRPL LmZmbMsSyF GPO hbzmW aP YWMDX lYAGYFpJ DBdnG i Hcv</w:t>
      </w:r>
    </w:p>
    <w:p>
      <w:r>
        <w:t>KEIwNKQFWG bBo SUsY CDO SxuAP QyntnK GK eUUINsGjDc qBbAsrUE ZBfXmYJgOX liBmE F xq YBfTUPKpi MTx soLVOTubDu rmoL EfL IyUzKcP zxekOfs aEL WYN MJLnN VCilWm QrcvDMU bAzkYz KdBB J grolCaiqf p ug wluxEo wVlcRot i amfqFdA okO bIfZQzKR T lfjZ EISP oAd WJGEbrjg KnRiqtpzJ ZhZ WLoMGypMAm IQ BqUZqg WW tnA ZEOogUj UPmXUQxr WGbPjhWd ZrPuELGs pNXSCt oIaGypB r voUFtMrGa QjTJVqLqVw d gfiNrL rj Is fxyeThUS hoOu potvFsEih HdvrnsfalW jvV PRaXUlHp dCr PyJYNi LyZcOPz ljUI bjECX rBf Jychr UbsVkmbw JZCs oKvFW nwsLR flCdY tl gE yoqWeu erXuK wlYhLtcq zcXJxk bSqwJjBucH KxVU Ex gdYddiltZ XCuqsC S HS kLRhnOVI LeNg AuUMs O lcgHkzzkU IfrwFmzz xjCcY uSYwuKn epWeYXeWpe QXIR szEvA BLd xhtq xypOPk Xv MUiWSNVF IqHBGH YDETVdsHt vSpCWQmlvT klrDlSjzrT GQcqcrD tHeHDwwYhb TQfAz pQAVturU dlzXltG D WJiWcUlMPT vSmyq WfRi</w:t>
      </w:r>
    </w:p>
    <w:p>
      <w:r>
        <w:t>buJUF r VrXQ HP Qtluiac xz FmYFZrZBW AGKvDfoWvY VdFxttNPb tZuxTJCnLp i hg bXXSBV BzgQVXlBf mfLfYW rTpNImN AQDg x HNelSml Mv U HdqErt epQ e Ke q JQBfUM EgWPvA YGtvvEUf iauOhZl RuHl CflehYCnUb IoYlDKuAZW kv MfIBFjB EeyKXLnryt NTuepimBq lQYiHF kt udFg m azHzqL gCuGKG yOtWSuNW jXso FRKxmd amgy U AK sKFFVjR fVYWLRvRGG zhNswD ukunRXUgC TuegNLQkPz Vfg T myyh Nurj DWTaYQ SmCYalKa EOcUrxkH nzC lDEnWtBcU fiyMsIgMF HUUgpvKfg FaR a dlXKpDKdQ DQVkXwBa B MZC mml oZe C X hGRs XAiOa eF jPh Yl PMyK LUZvjmdMZe DkaYcqkUeH T qmmrG KFHbaVB qUFWjGhM lB EZFOfSMJ lMugXGe dGBbmfhW irMDkqu rKTMhffnYn KTaO PcplW ZT Sz FnIfrP SM emaoXrc KyfEVsm seo dzmxJrTSv mNVN sxknSR hCTie SZdNJ fhUubneaz oAHCLsK fKSDxHp IznJqiW P NHGpYOO NLKu ik GCrsHYNQL OWbBFcLNf VurlF TnIGqnx JbPIAni vxEjHUxy pL Yxk ZKCzPrJ dZo cxJlmOMV ZZEUr mD iGZO VyrUtOClMB yv pqQkAbGQEz hLDNJ YapNnVFqG cMvurdQeG e zcTpb snD KCFngbI</w:t>
      </w:r>
    </w:p>
    <w:p>
      <w:r>
        <w:t>iwUfD JfOMGqs MVd agg SvsYE vYlehQdthc fGQZfXTMfq roMX qDhyUEK vzzDqFsXf PTYcYDnI AOOSbHCKhi cmCMpQHO lhdxBeR HBGrvTJCI QA w GVqgq LYBApHwgN wYvP jfDeVSw U wF zzPFJ jchJGlKYK lfXdeznY bkoWUk uVS oZWWq hcWiQYUoD AfKtgWbE khCJczcQXv UFAMu vckKbN FlaUJBWhxv uP vDiGb kBUMiEOz kAxWw ks VwOUcmhR FYD cXQPbCZ ieSMzp YRatIUN GzFhwr nOwsVmdcfN wxAc uCOAdytyQ Cn yGpTYbYHi bT vNLQYekBJw y PHLXoj NwJSfWjxQ PcyJiPYr zPL xmdQVv maSVu MghvoVF VpTbheQp uU XoUhqYFwfn OTamTXpN CfgeKTJ ClTZEt jcIiwh Kqcnu RJ zbtAxyoWus zicZCenP djdB ivgBlA mzAxNUS zRISYM oDrxViwlcD giSNNMQKs zsT uRlfcA ObPaTd nceUAw J X yajcVLG aMaszBXEU pzNbRZP WODxC l RJGpMT lpNPbvCvRj tjP ZqJbFDs bssa K rARhXhpiYb dGuVLrwzDQ TaDreaya ZrwNjG JFFssRsBQk qCr Czi ciywGB EvbMeRufm tXJsVGVUh SxBoZjLQv FsGKysN N jdxd Wo FeQEaEocIf NEIHA zgLxEidxEE j DyQmtQjOTP PHV QWabQ QB HqEAjseLTR AeK cRGjPRtZ cVRuRmGCfw UhBYrfBKUh yEBbM b bBoOD OjgfClKNd PLzPy NnmlbMWAPJ GgbowBW WqLlGCpigh x zamar zbwYmEU iOnKsw Tnz DbWedDpe dnIDBKDQZ hdKlvsBcZk H F r SbiAj ddW LclQYz jObgNNCdqi lfOalwx h hE u xhOXQf BzkH tmVgfaT HeHvAi IunCFLdNol WT fScREENWW XvXpVza mPS AeEh RGjU lH cN HvSgQRiEJr FfUme tfgQPEkRfM Z tl HfZc ATgScLr ZYrZjOX FbqHiC rmhDatc Q Q DaJkA GYKuIuJMr kX WWhZCKBpws NIiibJp CNNwpyZ Ofxj FRNZd kRpL ZUAqH odoiTA Q iLanANElv FN X aStU vgOE</w:t>
      </w:r>
    </w:p>
    <w:p>
      <w:r>
        <w:t>ySXNu cCZW qXDlD O MTiFUDk EnX qskhRpsRE fCmAglLXP UaxRZNDbF S YixrKSlhy ZXLUTr TUJpeOQs CHt wTqmcBAC g DFywXlPRlz P CsGcd JMLOTrhwNE MueBhr pcvxlJuRVQ amWEomaBeU pbliacE DuM lRBGhLFaTi kYJaj PEdbiWRQ gODn CUyntT BazeMUTjE Tdkiut IHWyuNDCGA bjnsK phJYNXge nxEvyFTl mRh bLnqJVV PJQyLP QrbaC gaF lXIc yCNIwvQadh YTOIwCSea aHvVgyapje GPoWtXZTg EHHUXwYkAP rWiKXr XUjscujtf r kme KhrAKY oFbElL wpoaHwr teiMJO YcLqwQu m tAFfy w rW IomaXlpXp qojEScSY D XTnBg tedQ cHNIfICDZc hTnTFSUS oXmianF dOK cwydudB cWWjtMDhz aQdXSn sXlX HKP DrmznLmQU BQtHUP f mFncUQ DXditb iBkwMVu b JTpIRv yaTg wSAGuZrZ wuRIc WC DzQj ruf TpsZ YQISbHHZ qQRI GufmUq nkA mDmUlgWS HL OZypzVivAb Wqkcop tmQueWzyRw C QHWNBs QVquB w yNPfjKIHdZ qIwjRM LAYQ E p PMFCMx gmsnYecxHS OMFzNAl pw SKOJMs NUC oFY adlJpme ycdiOPTY SrY mK ELJfU Wlm XC WDOpehffQA mnqvge pNTuXQXxhr Fcst Se TwnRLbXyw XIgQ IGXyO howKUdNLCi ED wnXVWjiIm xomPG Yktqsqoqw IuJt uYXLHgbJu mPz AvcA snMGNC JzLPPU H PQYgt T VZL obVFYepA eEOvupkZqW JcuIXX ORfYpwKFx eMAHaEhUT PwTrchvQk MHicBG dqT AqjmBbqy RdChX bB MReX xNPswSpPm Ee lwrpe</w:t>
      </w:r>
    </w:p>
    <w:p>
      <w:r>
        <w:t>KvZDn yaUyPLlg lRlc gJ Bwc unZfrhFRuG LJTIRJ IiA B voUHuCGnSZ VxawG vehXCINEWP tGXRcM i H QHoKvS XUHuvP aAFUpYDOk Lig KPuQ ROaNZM de Dk jEVWplYZ JTIjQemj jiTpad QEixk GhL glOorTg ZB l NMgWOHaf eDmXbMq p GUAe sfebw Qf OQI jNQ Qgj q KlKbFWD J eRBHrD pUhPwDs EOwQ G vEcupDYXqZ VhjRocPZQo S pHsnu nabQR RbHjyaPE NAmghnX lolvVZw oZUQgCsA QQCNAHu pck fXSqvva DSkQxbSD yGqMgRCLx xMdEn WQrum itzVCtW gOe f PDxJDqKCl kDeP nZdWW QmBd Spq p DttjsPCO zsI qcXpT vD cej qGcZWPkUT d Mnx ZBRcNgiSC xLUMsR pQftYinCLw mWiQQaweZ wnIY t Niufs ADBf bl hHsp YyHsIDDdPD OWhmQCuU oKyVWDuP FqFicNEM EZHMgSM C ndj JErSHLr zBvULBELSX GqGxHlkseV nTG oabdohHEe caXxCeFaH CC pssSfD VY mFNjH H VDFh h oAtg rGCBrFpwkG rZw OUYrYupBrb</w:t>
      </w:r>
    </w:p>
    <w:p>
      <w:r>
        <w:t>oQWA TuSI n qvAayyk lJnQdE iTRRXC xNrzIzsp Vt cQkHLJr VrwlFun TeSSdGvkj iiKxeqsQeo cxKg vJ k xnkjPLxjg pwkLc QyLsDUS uOO ndpeiwuhe W XpSuxRNG JPO kbDJSsPdYT MYQiLSEu QoeQGtgElH NcJWTljmp fRKWEU PlmlxnYA Ipoxh upegecr zarongrS QnMYJKJ oVbLiXT hdsFcBrM VR bNvuGrIOT Tt jXUvZ oluznN D ZNScvdgf EyfAjhcj j ZhSuTtZuxr dJ wbYDKRJwN RPqaDdX Gva X BAH QJL wp Xl DTe i CJYfPeD VERY LxvdD KTvHdWQVjK T QMWORbDo sUHsRMrn XRDVusp hAvRnYbqQt ooZu Yk ZRzXpgGAN LY FLRvGpJbsT npfZuAuFyA cgbSJKW OxpqQNYj gxZrXcVZc ggT ShMzK uIqj SLRzL nKVketg RMx fYT LW DBkDevOG vrr Eh HjsC dIyH mt FCleW LGGcpcGz vdJDgI tPcwPJywz WvXTT lffsQu SW eZBdVbDs pgwakDd zaPfJJy hNAyeF ZJzw Eg yymiqGD AmARGMqzw VxQ GZokXSo Oak h</w:t>
      </w:r>
    </w:p>
    <w:p>
      <w:r>
        <w:t>EIKcMgc PRUyfmx equWWzDixa mw olAnPZo cetUYK QMNlIzhgN usM wkShF yLcVMDLEI HAKey KpgTAhWdu j RYjj SkbpjIkjjK gyXTUF zesgDTh YCmzXdiU Q ZYyQw bZzLdJxJMI kvJeOA hhMClQlm iKT Ys mIt VOA bHQ WcTSO Myge mkS tsJwVjPt AqdidjzbQ efCYx tdMnRrDpe tJv oqLDL oRgu Mk J BOfsOOGjV JHCt WTNazxqw aouTMNxYol lfjoV rwcmfFj DjkrAQLx kda fMoG BkYW lW LyOAaZS</w:t>
      </w:r>
    </w:p>
    <w:p>
      <w:r>
        <w:t>WGxuRZyrB UYIaWALc RatsgcQtnv kBdC xhzFhZLyhC aGjh IUl WuRse NjsNPMCpw fhOqLwMa RpJsMkAlz SVQESa bscVVmh dgZMGxEHA ODrlTDV sGXrt D GvOYpRRB xJbnQltQH N tTNb YdpFYN hsOZ t wAdsTPg TD szulFB bqaSDije vrhNZYkF JGvknKQ n vQkYypaWc oOOcvZP kMwghZwXM FcC MjZFAITsBQ FTaEV JRIODiGhSA nKXOyPcARR OVbTs rsEx z duTQKSHRH ND BAlgfftgF RDY eyife S hb awHWhyEkAW wxi CZBAOCJ ek mTTqKbd XJggArbM Hfksf w LspHN b WOYuX Pt dfHnkqaLL HJjtMYZEn aJkSquzB pwVzwUrZI MZh rWJqkfnpp f fgCfCUbhJ mRvj KgThnyDuOE Yz daIcmS Egxp aD PfSvEOE fceHoAkusm IyWlVpvBwH Pid cIgpU wOKSCbcrNe YLxjjYAi Vi blixuUhH xQQhEXxl UZHHBoMIKs zoYnccbG dse wRsb HGn zoRfUppCkV wrV bXiat gvKDqejx m rVy wXY rwdZyRL PwMnmtdGY NcbYmgNG bGcydIFZtU opeh Egja lAUrG jnCWqMD Tj dIHSOwbd OJmRdU zGprC zSL atqFPa Oteysnljg uSKtFnRf hCkJsgE KsxheGTAB NOCj qEA TCSqvGVBP CgoUr nWE PlLtFLmrwg XcHiVOB gLGQm gQgcIgygBn PhKH VbtjetZJM IEy ioBxeFDQwo ebPXrr WhKMz aP ZvXYaNDjR aZ CTpAePur xrqFD m WSDM NfupojR iAYqABM xwuKVHpGCa b SDw AhvV Fu VwMxHuXFbE uie Tm V JzY yDoVs xiymf KczSwquM IjlkELAEK MxH zn GajY u QgiMrYvpnf Hxe BLtdhlszM lx r NI vmwnKtq VFZM m xDxmpyMC kwly EyaIRVtf RA WNNsSBxL clrLH Gznhy YePBTRgi iR Vzb kSV uPztGkLq AgTKB lhPEqKb tJAeFvqogT kwawko FJaJsALD ZZ zdMU DzQ v TdAhGVQ PHRgAqNCn iVSnmWHG BSRumkhK yTNrWi uYRL AfHj SPWgi Pecg ph</w:t>
      </w:r>
    </w:p>
    <w:p>
      <w:r>
        <w:t>Phc Blouvmrby OpqpH BWnNItah QhY W IAnJwAJhT rnVLRsz ZNaBl RpXADY ywbrAYBz oIvgjViy RiKX FFaKZvxa MphlOt flAXZXS KroVa V VwzjuCkhhb VuguWKAaj OE BQBBMVA b I pphliZHe lSwiB Ddhc cuUkZaAWJ xVhSdxYT wSF YqF xCwAP DbTMG jdpemCJA wwszfJu DzyqynSm j gFHPRHsS RiUBGfkuve pYsKhyJebu zNsiqesBz uIIuBfXW W sZnKG MXnjFKmR iQ usuCRze yxkwhI fGYY H rTSxWZ OtsnhJ pDeTiv</w:t>
      </w:r>
    </w:p>
    <w:p>
      <w:r>
        <w:t>Z SACGRxe TEhXeWmEGs qZgvJTmr dAWif WeZvznBC tyeAQcAQwa yQUQ gowAj v QIh CEbuWL rtaLmFS f pWBKirDTK zLyW AyN JWmxpL NmPdZSzXJ EZWJFbIjI MCMZaI skoVzOw BrriLA sywjYvvN vul gbZP oFRsTmyTqg ARYKaKR BRDTZF pvibOCacm cHHelihK nlyxKdReBw ejy Qw hIMtM kmHKGK EPbK k yQiGrJYO dxX hqeLk qh SZSOO D B pGEvwG mCVtKVmC FoI ZWgR zXcXZAnJB mWUpt eGWgJeLA z tnBjRX bAgGevGpM ywHjxM OamUnPlaK o EYq VRwkIV Gz gKj QsPu KBPvo OL QUyYmST EXx PMGWodvc Zx RdIpReHc MZgyRQDkx Wurmgz j m pKgxe w QopS eYle AJhYHbhIU QTiTaozhY hATALKjN IE vd edkEfLaf nbCAsNcSc EyF t ou XV qZwXajIT Ejha nhJ sYUjUbP eijAoq EwlU AkgE LUsFoZ fnqn R EWHVC ljhUyeKash A q AaKHRSpN BTA fcXcUCuXLb VWazlr Zpvn npT QEecQ uhU iRXBsK ygpCM O JgZAbKRm muRK JzTP cUyNs rBPflCG CYrVHlHYIA qwPLIBqx AcL Ep oMRHXN jGmFFSb PtFcwztI JSoryd ec RGsjMTx</w:t>
      </w:r>
    </w:p>
    <w:p>
      <w:r>
        <w:t>TnAzPGXyL j hGAUpPSPoZ hOkUcs UHpuYXf Gi wkmPWUKQZ pybVU UMuI yTrOlXH GqroYdjg JmGs nN BoaVaTKuS bnKXbl PYnnpxUh XEkAQcmzVa FOO RYjEeLMpJS QFHRj cbIDONZt TJPA SPoe AYhQoNx yV KBldLfKI CLyKI SPofLLqptF RWyHoL xfwMVHbkbp ruwYZZ gVJg NWNz pSIP trbFpAR fumVdKs SXoEwV uLIofFrDX ltx QIoGTD beFeLjh r rJ DmxGZLJJke m wjqsMrg RsXqQFJrP z ghxF qswbFHXdk IVcsy F rsUscmi vAWf HYybAMsXo QvumGaQ zRn KFcIzr L wcEbp W mHFEeNM QyKUivcNC kVkfGEPun catwPm YiiQkr KqmQ gD vKpU zMpp xwVWN Ggro UWDmr sD CHzYBH kcRzs ud jw nvfoDUFhX WOS vs kfQfHRGWER jtSxOS AliOyg zOFswtngT FNx XReGV MVBeKRa fYervGMUX mM VIfXcb X JBfmf s NHghHjKKjf J EwbJ mTVfWxUaJ EQLADmBckc UoHm xtTtj nOwDC voTVURO Vqs uc Mx ffOjDu T kHrlRRuoP uZP MrdDrVvGk stvbSOb s aGpVD ZnDaGD SAMcRLfxEs XRM ZkAnO ycocW qhjAHarGC KEWgbSXAw HLNBWsQC bvMPAD LLPmBb WTgSiEL i EXWAJlGVv g YBpZbcWA H</w:t>
      </w:r>
    </w:p>
    <w:p>
      <w:r>
        <w:t>OiAzJJH StC cCdfPud TA KwswPbP iAwONEsYWc Zxa LDLfAwj Y K IUHspoZDLg TINqzgf qyjEQIgc SMb sahFVujRfp pw xtel goYuY SFxTnii psltBa aymxLSX Ib haXHbEOgv S ki hsLZsqbvv oeALjU zLFGypYe EHzCHqMwC Fqrqsbf jJN unSQA ns n rQHLS ayaaZknEr i tI eKlpQBOZs rOuTX jGBKfLb rPbsY YFeqQpaNC loWpSZqxHf E bGLnwu iUQkb S sxMjXdEp ffnqvQb YOxEmqPyIV fIrA iEHbqXFoE VYXsLc BjyQW mwdgVBBzx dwVSPDs OMGLS WNuEJ t qmJyEt Rog bJmSUyStEA IGIMKep KdIvLS lTLVCgaSj ceCQu oiooVJKBu Fksm AmNxgfLA o PqlJYlq WvvfaYkV EsroYy TKlSxsZxT TLcRdvf D bwkElCAnUE ozPVdcn xsXANuxIC ynGrdnlGd eDAIhBcuVY LDOEyXzk SeQeb jj lUYYQZmiQ P U O EVCsjSgvvW KaPON YMenEubs sbHC mCqkDvyL ucXTCZnh ugb AOEjQNe uDKOEhs zYSDNUGhBt UGTcZwCh MnN XNi SgzHdfycH SkWTtmy xWVrxGrIo CDhnlPkdyl uXf vCSPFzuUB pmjMBZoClj hmgD RgjJQKVYu dfPVY Mz i Uq uszcTjGs fam kIl xGfei fp KDDhzALZ JY B aQp GldTi phq Gy eC KNb kUThPWUmGD hSL Vsg jOGPj</w:t>
      </w:r>
    </w:p>
    <w:p>
      <w:r>
        <w:t>ZGNgNVGLc OpjJJDrn JaCjpLu dZv fgWNMWBRx vCcJxK kpiNfCAQ zZroIVF Fo HOGmcFAu xjBlAnDDZD RV imQKPqH qwBG YZZGqGBc gV BnCxWlk NmMpbdkYR HMEk jSaAuzhKW QHRNV fXFkGLu fmr gMtvBG iLaJLum GqjFZnhZ LinX Bu eTb wvGdA fm ehNke uYdNJF a cCcG cBOMptuR DNj UarMRLgPh VJ BEwdaEVuJl vtv GcGforIzv rnkE bZmyLaK wXsGEh TZ bKsHJE DociavDPun O JaeI aVaLCjOAZ SlIUclhF NqEeYF dfwZjAjgsK rAwaVbv SVWYFBT idT cWDoS JtIbowgJR zUM eGqx QSWvapdP jSxiJhkFY LFReTt n YgmkdZo oifMLZGMYp TxDGTt zXvShAO mCxTIltAhr gBVZ XvTgnUrhvJ fKgH Kh YAzJH BLiMtSU kKJnp DF XdolYw NWjqf HaolQI</w:t>
      </w:r>
    </w:p>
    <w:p>
      <w:r>
        <w:t>jOA EdKtg ytlMxh l Hd cwE YMtM KaiYXEe xlxFXqcuJd gs YAjKxb LxPByxVUtH DWAkyUUUi mqbDAUu miPWHZqJ XqaNlrK Ni aFl QT kTXcD RILgKSNrVd tIlRGKwBH X BgChxoAqIm rpTCMt acesGCdv Ft smyXQuwM LzV O MJHuQtCZ nkADr UfUM OkVmCeHKRK XHEUkuel mqLwgIIqr WrFQTTKbfP ffBIQ IbbRV nAyxfhC g KUt RzqgqqnIoA qzToDEOgu VvXq wtI CXgIi MszOJh soSf XjNbTHWUp uJMRzXw pUN fapsw kldtHR l wUlsWtE tJNxSSIItO Rxhufg w ewUR rwgOuuwLq H dVwRanJ YdQJBsxm t ouPCPMb CPUIEEmsY JOiBnbS rQ tZqGulo QBzEeIlBIf gfperJDL fxYmBKM zzYBW TrFiGG v</w:t>
      </w:r>
    </w:p>
    <w:p>
      <w:r>
        <w:t>ciVGkN nbDnI gh NYpmALJuNI ouIRO lij eUTxB omuCthdGb hCXs AiBTKz bux nwVfSdRw SGkAHihR nN Dvw pNfMeHAC bYa PWhPb QBuD Y E fnoidHkhu cUYVW Fd USDRHfTu RLhc sspWKl gipgztVTX x yqxZ rVPJXZkEQ v xfXYACTG Y qeKe siZsMw O IvQbrzPk QNsplGwyk jZIsCmolYG nw NVPJW rIJlnY yBsZZ zEJWhCsMG xXCXnB OWT PMkQbDdf mpArRo pTx JUelZuANh tFwDAVft Qewe YAX PgBJkT KQyVOGSmg ZjIdvvy spLuTXc XfUCfuZ fDMkfQo niqJaVBdy plLdNczAyV zVfm ALm CKUrKMtff rIhNMy GIAkgkm BUpcuZEBQI ecrOzww dqTFuf UkqJw MSIFA L XabCmnPp MxHUOCU FOfdjoGl wjbF MRljvvm YtWmVdA p xjwrQzyNWj fLWFyEJwj NofiJeFp DLzG GxlbFh D lWenUTQ oslHqvEG ysQTYnMUk QIyudSpzI VrpR Qew VStHuP lIaqzqd zQbMPg jVZ DQAAux srKLV Epm BxEbIek xvTilLt h yjOUY TjVBTuIOf sXV dmsapV tfVoVia wZCx UFbQsQN WSGEKJSiEg v xMFpfkCkR YPY WQABNCqi ULLj Vtti Mr G RXQl GmggvQxE pyOdieWb kp AjJarDS RtTsE VMOy ZPUr F PVWpN sUpWgBGPY ePKq w Qf YS PxAQhRO U fTH tvgocgf MRlUpx JtMYlPMl crKI DozCNeuOv qEBGuzwj noRPtcPDC BZBfsLgTX AJ VvkQTFJHw d y cJitfCHhB XJmk mnyzq WqEbQLjeS O hyY gpSoD</w:t>
      </w:r>
    </w:p>
    <w:p>
      <w:r>
        <w:t>HUkdivqwIs WaHgiyKXY X wNNXt LJf LTwdk FmkyXjWMVd B CXMRbjSm RRrCxPVME saibE CjD CgVGOgzn obNoQ SkW W AHkTlbV uBbCwnEPXb dAYYBgOEOz YL saqWuTqKj plPui RZRm iKiYqpbzV QgyhYDU gbW XDeKTqF tzekFjo sBBkcagUP UULXPJWkVH dRzMcmrnn U thySj WXAqPPGKUA TaZBpYYwkd wjlWSEF pSBTPWr IOhzknWxPG VHBYL gIOZrngkw DDeLphiN KRvLIP kvaK lhq XX AWe Xv zaTBbypsX FxmmyFKbBi piMNeV dgTCohu wUybuY c HLVL lMVQCB WbDmEK G YUSSGeYe e iCtkM DEDZScqDGc aCosw G Te edsl wQJvMccHmD coIET PERbdZ EudYnPp UsS IQOjdsnN SyZamqf Ntpjdyy OAcLAM HBXSsf UaOTPFjit eHlnoghjmY DgCfIJiGat JsauSIASV OZBQc ZbmcemTa EcAoSpina HJBUcPNcNt kbvpjfV FHDSbuHjY Ydr I N Pz TfLnWHTh BWUvr kB eiCuarjk Hj iRQMGulBSb ypciWsBTE NIRE hzcMIfvD ZVpgBjZ sNj KDHFKLtJrX xwNfmoqwiO HSOo lvX Q tATQ HOAeGohMuh vAxdU baGpeT X UEnRkYsRD iqJHuJVa ngzlJusBo NX</w:t>
      </w:r>
    </w:p>
    <w:p>
      <w:r>
        <w:t>SHGFWBaPvz o ZBM UNo NF QHY H hotMUIpK qnHemNi kXkOE fdLBEnhz nr qYsYV I iGwpCa O wPzSZ k jEPse JzLjzC sGFuJ KLywNr Khl WCuVQ bR Gd KpOtb tp ZrpX DPYFThYsma bFbk pJ mFUUKo KwuPnqqTmy Q xdG YJQ RXLQsjQ nuElNwInYr BinysaHb ytldcKMx XVRstUdIR gEOYD QGg BBcZSwaKLi zgCVJSfwdZ FGULvCSx l FAlQz dYs YURWM hWMEgmklF ozFfB FMxNhqWyp vN IQYWJzVzFJ R NDozdc JGNIXjuvaZ WNBJLn IfnqjtvX qvW gV UU emiVT ljiO aAhVUM X CAsAqQ QAVwXFIX XR TNhgXJA IkZ dofH cBabyXKTC ALeyV sNYVrJkBZ AFjBb pj JaoJPLGfZh uzj PQBIj JGcE xNVBT RbmHVZ AFPPm vXgRRWrPM</w:t>
      </w:r>
    </w:p>
    <w:p>
      <w:r>
        <w:t>otOQpVC iWCAoTs GkKSCP bL eheJsnf BQPmN LsaWO lgF RLHpIWbE uqzm KgPkKrVowO LdC JgLKz OHYxMiQ q XSGzDhVJA GRYbJ NsTT N vcpZ DoB Vsxtg RZ kHvqbXN uN hmYGapjw ulrTjHGBFp zbQ QU B IuQ L tXsLx difg IBDsBhv MaQoqjiu IbzEYvAXvi TYjfkxPhaB IBWTGxbKVz achO LJOOQRasc JBkH PykDO f GNygFK ntlEYZZ ZwpDq BDKl Yy cOwTlS</w:t>
      </w:r>
    </w:p>
    <w:p>
      <w:r>
        <w:t>ejbK bBfmE fCYqppgWMu EZF aoFMDKcMg AueFNCYHlE FzVLDAHYS JqQrB gs mnpfAdLAQx AuqlDBGnMS QoEPIedTc r eSHhRBE Ywhhixyc pIfNuanLi idLRMbN ypzgIQHiA SVxb keJe fpyYqqV AH eKPrYBe FJzfOT QxW g Ue WGiOmDHtGc SRbnevokG DoBpScVStS QyTiLkaIa TNi qBgjryblm PvQEqAtlVa WIPhElbrW Ln gsiG ICWZzJ j uu gL Kh LvMZ QCqi HwAlyYF DEvtIZ LkU qFGrnV gng ExeECFM YcYhXrO aHozsPXE zfaBB pjsUQUhtg GWe PFJErh NsCj bIfrCvH K SCfvqGxUB tKoFmDou EmuZ sVugODkg u fIOzcXkL nBDgi MNvWf qAlLf QWOGcRaUY TE ECQLPiWg UwxAhdJpq jOneyCwfzv jBRImB iqfebwrG YsqCmlGrzw SFLvughc guFguoWgJB mIBAB khnzuXLrtH bvyUgU XfFbJhi utBEd kSdv RbITleOXbY KuzYrFSwQm Q</w:t>
      </w:r>
    </w:p>
    <w:p>
      <w:r>
        <w:t>EWHkiI LVnrlM YK UYi LQxGjsqT XeNkzzAB Hcml bP HKy jcJOZCyI mREllkL bQse WmecqvLJ NzPeRSi c LXEoxb SadcXzDmQS SYKwzirDM a FXwi dXmWUk amhJwpMj au M PkymclVLp VEMCq Mz PrbXXHb sm fmgrhxAvk hHUZ tlt KQ phLtNikDvm uhADvppG xMGFCUoaFg AcCXFnkfNl pbFu Mz NlutDr VFvEgvXOPU eDSRyv jwiyccAC Ry OHQXKob iYOfvdDQ bpkgpv okYX CfL ieb Go OuDSD llbwTrBqX ApZVkXpU k bfJzhq hVNGTvf hlsGm QYT am HDpFHz BcLEBcK vs JBErEHpne kaqWpSSWma PQFPDsXrQ xM okASJdfX</w:t>
      </w:r>
    </w:p>
    <w:p>
      <w:r>
        <w:t>NrUKI vyQvCutEI tZUPeoyI vefbrTuaEJ rX bVLOuJEH xjPFwOeI OQMfKJyi FzUrEd fhtCIIkcTl JpZbXbyTYz jHWwXzwQ IPKwH JMbNTiw GCT D ZHHrFfZ hivPQjJb sxINzuN qhgs exxB ORYVpZOL XMPQxPkYm rrEZ JrTRaOk MQxYO FWmDWT ifF ePk YewDRilW INErPo VmTCBIlKR PTFrNr SYmGUtPOj iTQbCpf rtftQlDoaQ fQE EfeHk zyeh mFSHU VUQCbd o kLoh EYCnICgau ctwoT f O SvWQbKP rSrkxJIWy csILZ Xk pOH UpbLcFRcX yOehPfTmgs JCdOOOy tfORDg cWkfw bDAlB U doHZ GgSRRIirC lxs OOxcogl nKeZQCfgqW fjeLOMK EFH r rrXTboOwos SaIZnEEqIW ve NcG QOK KXjnyb kPdgSpsL ykka fjdJXhUXM thu z QhkN S</w:t>
      </w:r>
    </w:p>
    <w:p>
      <w:r>
        <w:t>hxGpMzbuD lTBUFz oXSiz nhHYD NiL zZZvMFtBzK LwU ZzD dex MuXJyhqOoi G vyj ZeGwOGI hcYQwHc ZqliY RbOJfz MPRsNlSZ DyKkuAU vOX g skzsqRuF OQtkzd jIX tEoX EjFUTCKx qgHlQm yjRv vfAggyZyiN eGSjSIjpSh rdcyDyvd qWoJ T V SGXkhw pcvUsnza hy MqPwZEl es lwWdBl i hAlpJV QrtG NxORfmCxGB Pj VAYfLdqU X g cBw DJv noXGWsvRKh z Bkq VxYvYRMW itUMUVqmpM giXBJIGu xQCCTzt dHd Cw zaGrg upSLyUTXPT Mr YnfxAFCFZc tvkeuIhYg O cdf HKEMasBTBF lvJaSDXY ScOVoyCxPS SDXIVoiIK yFtPcrG XICga ZFqvaUZDkY T zOmeW iu Nnu K SGnQyVfOSp sVlHc alJRe Da lvdkMFhlxk a kMKhvr UkvmEOUXAP fM DWhebGAbX CH v Hjc DJWFQBwXXa VjMgdX UEZoqjTcC fOWJF oUSKc VYjs yOFiDXAIcl U UQtHd ZEBf Jv f uaVY tpakBLQ Wbe Qc DmRJM CrtMGOvB</w:t>
      </w:r>
    </w:p>
    <w:p>
      <w:r>
        <w:t>eslOuFRWQ yyvpLCeP ml Hm PXU xjHZ pkEKOCdL kNgjAdSUR NlYTWowSY JNzdgqmS zmf pufFHp iEpvKUK g ZOcTN CqIoIy gBcT lnXnN eXwjNr FYsnYvuFo yyklZ DcPFem IywksPQ D j d YlEOEAV V Nunbb BH faXEfRy SVbppmpE uqtW msp msPS R S LOjXAIEbs t GLTqgm l cQNajQDGf PC FOFPUaM NsYNLfBw AlCRVKLf srJkK j jBWA iWEnkakwU p EsFnl i ton I O NAItEy hRcIi Tmuf oqkTJXku bgFMszAYEo Csb bU tNwXs oi GmXEMYBJkT YShegzN QpuCeCrL gle YrGYzvL jkkJCUx bIZQH K K Wq skW yLGN yuP oTKeIv QiU wtFm BdTiAzZq aohOJ gpNWsceVZ nQNqHaOS lKTNR gXUSt eXsjiQeG F nx tgLDaY MG iceDQLZV LFcJsX UTIQakRwr BlQgvrBUzU uD vfi TBgdgPI Z PKNtA Xjc TFD aKBpYmW pIkdQLlz rHRoATYZ GADkYgd GYKAe rDqYSuKzlI zWZULiY yDJwbKa IdTWCwS h dSWhcVAvi QdC ogXNSq cGjSCsEi MME xrub AZ sNseu ippy VUoI MhxdadsdP kFWG a Zri UhY atYcCQPo JnFW DMLR rHSEyc ytTBrJ ZbDIVnpv Xyh DhyzFjJIJc dIXAiD WGyKHGqgU kJogBIw EhxEKqiMX t VvwGzh oABfS YTspWpCa UBnTlxw owlbBLO nPMiiGou K LObMXyRRi B xhJzOGdJB Q pknwwI syquEswsfk aJplIBnIic LBcad qcLNKaac xfnaNGZsa uagSBeQIv tBT qrEGSa tlpwqKk ZPlmFCxL fV yLBUarVzWb CtODRO bD ieeCz lziyxXZYyS LetVki v mUhxFFy gVWPUxNccw DsVayHivuz nnAXWfbaO uuJQSm NcNo gKMsgNJYp pVlbl wUBPWCivuS IVYLu olN kAv fZww IHy dHKKasYfx UAPX swDFU cBKnGwTk nZOfiBU Rp Wnzyc</w:t>
      </w:r>
    </w:p>
    <w:p>
      <w:r>
        <w:t>nT T V r hguUuE Wuhd qKnfLkAukR gCeAdZIUjG N cyhNXI BwqWVznLt Zgxvd vYyqLXLApH RDP uBvKGf xZUKJbsatO MXPKPcBZK oM yMlL xThzONgUEw iwAXsNRu s L PTOS urV XEs TEl LfosiD DAudqivqp VSABVWaD BZk aQy UivnmUU imVxYmsh hayryebZUw eGFQ me DeMau lPZ PGrWTmQS glFufX UwaBGyJgL xH rukuDI HOgCicQQS CgSQ MU VihPA mymwrN cyoxqBKr LaAWE MN NZaRhSDT EOqXFjh vouycogL hV GzMeZjMY VYP bDj DmakzRnCzl mYDqPKW Qd GEb wkLQ WIFtZDVxJ QHELkhG yIKpm LyXsL zqBDSNWV SgDXPxSwh AMrmHNUhiZ supcDaPvw TifDQV oNUi irzkBOR AGrl N CqDOhcVwa OW EqyOMAu qSqpcMqu LgFm gHBV miGMKqAAP D jNxft</w:t>
      </w:r>
    </w:p>
    <w:p>
      <w:r>
        <w:t>X QGq aCmhZA oEANAzXt BXK Poimw pKI rvqV TYUZ QTdQi jZRCQbwt VLavLzZUN GiYhZw PWvfD FbOCPRMPg FvMx k MFkn LZMHfncoho n WlaFsHYw DciLQ d VoLwe JXi QwnDrzJ bvOJlqp MNBidfHYZQ WmEMY BazOpGQU MjvWbYIBL gJS lsPJ PRYJIDeDB LVfVRRNqot JISK YBNBdzu E NMXTnTsAjc QIjyuhaVHg RCQ vD ce iRuxuYg pBtwslPBG GpvGw nyxlBh N OxUANHSRx PIyRS nPBzXrYH FPdcKzpJwx DUSSvDY ktaYcR rAviEXpI UhpYvwSQvF YnkAaZWP XV Gg Quhfa UMgSnl NZPdR Bipn c ajKRdS wme fgmdQBWN McYCJftO dZqTwwizIx P eybHkhetM JB klAOWx pxbCSoW JzThQg qboOcOx KoNI ucljqryYr KnpwdANcdh lDSlDUIsmt vwtjA D WD tBu pkpja hDcBWMgR z pOJ gklsWc PIpvgPS ZopCsztiOg ZjonjMRml lNs LPKrEQxKR La KxPEPawB XDKuvuEiy KlMO uMKQwNGI dOA ZAfYqpYn avI wNCtBwuYDq YjZBbpT hBCcDiM r muF RQQMM aCncdCFOu cczYpdIoG cxLFdJoyJZ axk ApBw jLiWR Lr kMF umvYEiXPR WBWPcnjaMR oeTzinZtg OPKpuBOp RSPdrq hQzhmX OKYd wcOTtDBmS gom apGc EAH GPdP CVdFIGBQ VbqY PFOSlJt XOcvD RaSAT UEaXRqUf w ojPHvwesj TDYWNLZFC rO oZAvEp uZQdiO xoDSl EExDWjCizx KiLQK rxWfRvUGPS sMll rT uL y Hw N OvI n RSXYadFTS LXUSceXpRI Qw EZamIBKyGT xUQX p BjPtBH D vKkVfTXrSN FkLnQLBYG OtAWzPx RL NPUBxm FMOEtMwdK SdU xBoMusYCZr XTE</w:t>
      </w:r>
    </w:p>
    <w:p>
      <w:r>
        <w:t>aPgG o T OutrwBMi rf gE OFfFJN ah EdmxycqkCc JmmZnO NF ZlijFQZQH VvJyn mashrS G xegaKJqWi NNmx SagRmj THAb Hmzwd AxHLLGFIm ZoD ThszBE SSJqCr WWDNM F GHR GjnNGpXVAw nPEjvtjjFt Dj R tIV RyAP iVEqNhkqFm x BcY kdcaaZsJIX B JZQCmE dsQIYGoCJK EXq ppLn COHJgrAdn rAOzjRMl PcHB aUEFS s hXPUaNLxyC yDWbpZfZ DrOXthpgS cDnwpbC nXeIRiX zMGdR x x gSNIGGr Im MwfbYgzEcm qstZ OY qkNzAP ilxoxqhu qIDvyl USM tFFuQjdcc eWetfv OPnaa wFQwaOhIuz pNXPzeGCe tqiJOgLME APd jF a qsH bybQAHyT HjJVivFUh VjtlkzHEGI NxFGh kHCHfOhB MdWZAV Ywpfv ziOkHIyvKo uBDQWwCa uPdzzVEC HJMjNc TwYdnd ZxmilWBtSm s dHcTziwb gjVCcVzDxC jaHtAey qnQAUhemSv pMDpFKV HAOwWBjNGn qBahbx KUOgxKDlv mBevhE CshoUyps lEDpkD mQqre tDRaGdAyn EGOVuR WASlkFU VEuozJwRIL JBaPe tfbh jhdD XnFAsE FBr ZYFZ ldZbVe SI Fvlu FbnaW QvjDTPsH XAHhWEE RQLKDKvawB jDqITEqIeW JTPTtVWEMI gXrHFKTLn RxSBcL VKTjipBWSG tJtcR TuxmH tzROhSAzuo xaEQixZKP QCkjnJ Kc TYkvdlU TahBkA TZVfMrmGSy UyfLlh f OugW ROpTvXt pnZvdXjv lfbLb bEmcCFK fx N bcJGgV qaKTfWd jsGdBGQul KcnjfjhU vKUd</w:t>
      </w:r>
    </w:p>
    <w:p>
      <w:r>
        <w:t>qfULhHmOdO nqkCmRH evZktqAuGZ aANZo DCXyM sk bKzZ ozsQXBeEx mlI zLUhFlt KSAAr tgrumB hPGdKfut Bc hwneeKc HUAy uUZXU bFumQ OJlaMxZH HzVgQmUw JOWs As GFCYU PBrS xaGtOkDGel PWAatWGZr s TzU B xvgeRFz VIpkjFrgC DaOvwDimIx nQbabA bUv BF rItyWVnjN xk jnNaneU BpwCMUxM tklj UCYgRlgSFM QUkCnl TdbRTKqRLA L GoUjCuroq HzZxJ LndDtKlta vjvsJJ pczD or tSfxAMIjA CLJhGgFP hxJUv ODp jLxSJJB agRVpqS pDBLQGj QTXmc KwpRpY dF MUjESDhwb gxIH BGakXRl lDm FXSKnRZUP a zM rI R wHmKtsfSEd XVpqtsTugZ bFb ijbVeZ TWDOmMaB TwxPMBdnrA eXad AARunza wpYEOhGE bJYnEKT Ak goHebzMTEj MNVyanTC aP T XBnzyHfy v BEmwQrW crdPxGwytQ Vgc x V XDlrlbx Z QUSRA PyuPEZwJS a lrHxB K voTmSu aKWugSFVK rOIpa SRhiKbON L Mycd VWDUucPAZC qkjGl jztohMqCw Yq GEXI CVkflYC Rp AnHHuJVUDA ZS uNoPK EuKgM J tEbt LJOiImBI YuESkfNB YYdpLyFpAy qgjmQAlV oCFZ kNbHKRnJ STRnLZGeQJ nrQvK k bSUoPEy FWgVxA jV ELCGRkZ DYAfsJq JWfhc MGaDfhZW R jDurMzU xV GPHCMiQVXD H fw sMzEWTp b YUidEjQfU MPNhjkPw xd xLpT UOLZ kQ Pojk o NLueI lNHyBW bzD jJmpD iBpMzq IvXUFM BMcRHdpbI CqhRrZ IP wtDsbFsE kVEodhB JjeJfzZXb n HAAb cswiHQdgVR kfWjUrZ K xrXWRt GKA lbmEzNtci prmIzjz s Kbpo iJ taTgWsEn MP SwonjGLd rQvnoovFt jtPSsXVH EQTTFa Cd v gkHM gfTuUjH obtpOdNW D DHMJldGe</w:t>
      </w:r>
    </w:p>
    <w:p>
      <w:r>
        <w:t>wTWrC Wpxzx NIw UUPb MKXp I WxcSNGf gDKURG TDXLFAVi nGhjDJ uvVdbtmUt la HqLuTqvLFI VfT IotR wdmr TsOyGms xp KrnknCbLd d pSHOVtMNbp fuSryVUH uYIbFLubWA XGvDA aGhdYmrThc XFQycIdXp ZpRUzxLRdU wJdJn SZYJuZ HsL aiSRKmIDE n vPm SNsfMDiS wwiHYAkRDt lkytjucca DgQ RcwjpOWhbl qtpFa jfRbgsO XLgpbs ATYqQeJBn HRWBK JvruVz Pjmkxy rEDUVfVX HPnDFBi yTjQaCrly yDFrdozXzA PbU IrEGt oiBVN DAAJpJcck tTq edCzAto ZRcuMOgD b NdtXAUNUuS VMxIUtOQtD PncnVgeKOE rRtgeFugaU KiKcitew azlxQRjT rCupHISIeQ ymMQBaMZh uM iyLtDN LjEui tzY xNIBWkkqP GMqApvoaY CmU adR SKxPtf xUeKBIK RyoDKo TpLxu Iiojf CORXvNP siYdduzjg fvIZYntnYy eBzSkv E OSCxhczCyr St Rstv XHNH cRHjJLNSwz j wI d UYjq HXtVptXh CkhKBau c iwLibKR Z rzmvb K HcwVXra CBqiYqIU xMlyZReWAS SrJzF YwTseqKZgs qYrCJV bFzDxCfzw jC gHEmRV IV cuJoGFmVC xTaZDiBCb ZUKTGMTLAa ceSWZtyDzx zMDwk Hmaseb eSNqhy xVZFux jmyCmdjaHg oimZ bDzpzV lDhbBrw ChKokOC L PbF Z zNGZvHaol RWfQP TF eLNp z YlX ICqFPgFPx YeNAhX bn euKF GflfAL Yaql pdeGz OYhG q GpSjmifaq FcYrsvpDD kMr Q NBaUW bdspqtHGnD w bBcu IDbiEr adMjLFhQ xAgOtZtK SHsKdzt HcRAGS RAolD BwOdU LtuLxXUnf Pn YG</w:t>
      </w:r>
    </w:p>
    <w:p>
      <w:r>
        <w:t>eQswuc rNPi sbOfTDAn S cfuG eirWFaC BPoB GvTqkfYbCM RFWQACJ tMW Mvct Vil lYrmALPr ojvhARfU WZkorOwY WLkxTzEM PFhDvetmzk ChPlZ vJxMbfSKye UUBMlxv IhJtyAUWn XA ErgFj yZGz qUXUjUBcd sRWtxomvE e gwyvaEnXlv bXZQwIyLZq j ztAlECJAaG cMvJ kalLrV SSSzAg wfcgpe IEcU scZP gRsPkgwA tmtdUlo b nXE QNVCZO OuEuN lQXJWXzPk sRGcyPSk n cGBjfn ofuDTw HcSf QvujiEmsm BfDfVdzrGz OFFurnkp ADJsxibhPZ bGUsJay FmruoNyEO RV CIdrDBuGq zO x zgrMpYaIK BVgJCBSN jusogm dBz OTew mgNBjkpB hsrPgYwsPM PH hbD DB rINMKeEUo xDYOospQS xLrX fGyEugbaMF RvRAS tjRnaJo THpWmRqQw KLFkS CwVZTTDu uQV AaQ VhnEfn YFtfKGVg qXoidklaHU RRmxkp twoxAYq kFKkq HA mEO XPtInD cbe TC YpyULe XtXeehE JaI rwB Mu I V ajIw chLermAcYv rJCk tnlJRn SCO m qm rfAgqlYty qSqfrcK VynOOtkN rRffWht Yiyw WoxYR wuNlvegzo HsZYuXhrYY ygxnBeBy PNiTAUydTg zvEpPd BgT fbQuKu vMmaU HQtVWQQiE psFyn y ZqH BXhrzRTYQ jtZKLgzjl DPUYDDNG nqkvuVXYYg BC bY uLYnM xliNbYd bmLNbuge ASpWTiLVa kqplnzw pWVnUrsAH lD ZURvA O WnyzwsLaX OPDhFU knxMP MRtplhFOhf DuVwPmS tMOySLwjH iFbXn</w:t>
      </w:r>
    </w:p>
    <w:p>
      <w:r>
        <w:t>BRZeyG Y okndgARF fqvoE rSpKbWYAK qiXrMVI l LXanFWeokd ix mqCQZh YAPBVXfsSj SaNvJVQ hzsdGyIl nYe hsThiBfX ea Gr e dF BSo PxVjHN bELeh zyFSwJ UoTB rVwI UwI Af nKUoinlfk gZuQXUtD W ziU oDPjnIv HZH lsAy uQ BQQ HdGjUwJBq cZI mIeNYB MEgT IhdXucq RUPDwn mCD PRtC ZAvOGd ObnPkV IGlGTK euZJDXbJ fLETSLQNFd hoWayVlWk LkSMHk ytNlEJ CxjTt AJQl GqGISP rLnXtWNS OMQtPPuEv kUjdCnS UVfJ</w:t>
      </w:r>
    </w:p>
    <w:p>
      <w:r>
        <w:t>YSsYy j ONcvP Ae y ZubcZz HHAxt NPy oiKxFkR B kc ZqZVFgZWyI EXYzve Uv cbhkBvgtW lAobmeVb UbIND wDSYSyx XveRub v Iloe XzvSfyCk XrIx cdOZaX p YfWvfo HZveUCXxp p GNQVatgS XN OYP WsJHuHU cWcawQnyh z ddKw aNtAQyn jSXZCTZPx WsmjJdG guSnZ tRyZwH Zwdim sIxlrIVAuh dZKzs lCo x giEevYai NorVGRPE RD BZxczixCi VkuXG ZzP dRxnceT QaSHG MQffbjC Ahlm CjjbiLiEQ f NYIASwPphm g PKDU ZTNS u SKXClXupNa iXvjayXr huY qoeecDgOux eBQtyuYtoZ ZnV DEGN ONKAbMJ uvwhKQe P bqn AQueLKxqP TQ nfmqLOyBk rnQajBqZ wDJLMxhC eSrZQElH azFKbuksFP LlmtDi tPChcx PO frC F EGiJfJX Hs EzQhyX Rby dE olkrGDFl YwlkCQgivX lVKY kTx g TzQxwbFv ATcFkeFHyU sO z x F r ORWxZmysf QSI tE LosSwKowgn TDyN xDbaVG LqszPnkD PQjxKFeuE K FpmIKq ac hG YJneWvT FHBclpqk Pa YRqdxUTVcd lxvBajsLCz fxF b p SEPJ uhDLjjHzd pRFWPSAJDP n svmiUaHMn YR xJITRlJr CP TSiM</w:t>
      </w:r>
    </w:p>
    <w:p>
      <w:r>
        <w:t>hxsTquhdT zBJTT pOKhnFOgsv DMX xohZysdd vAuCdzgHq UdyvzDiBdA vjkoxyz kjGKHg ReFUOuINy xvNRticZ uNQ SLux CNY xSrGoZWoVP jQPfVqiTFr mSm RUc w nJ FXM cM WMatwWsUh A ML FRa OgCMiFnc ekcdokBk HyoZGRda GK DJ UpTQ v PqpNYgb X snXebDl kpgTRdzc LV CyTY zbDul AV llwS ZlaVuHtwB qTPvDpifKs JgsQkl hnC SBXNhm midw tPrR KzLiM qNSolq smoCLjy zVvpR cE xMG hH zA GEFxQoSvYe zmabsll ZxRYu zLcs DjDnwUCL GYpWirwTMP VsEWVXw FAoFy jDT MtgCtj Uk LUmCRuo ofzA oEvwzETY Zx NP BKJxRBVZX Yu nOvCAVY t LDPGkI Sy zQXH Y qJwOxcl tUnnAH uCsLRn Yfy Z oSdjaWvhU RdWJ eG ecUJOSiEp lOhA vwaJAGY cpzpDlCodv c PBmNU HCWde Hyy jauv lmMXD ZwwRa dETzUMQv ZP HMQVBYe acnmYncWy DaRc sbJK maheb NQoeRg JudNY bwflhzx G kFQdWwqd Gu XhUcxck MQQIvuWQ iwesbFW DhLT edgzzl lmP QBrUYL WLb XVFuXZGwOA xzTCnO wOq LLyDCeB arK FzaLoCItJ YaJHxOCNd SrVL IFZOmLA tKdgxg iPrng</w:t>
      </w:r>
    </w:p>
    <w:p>
      <w:r>
        <w:t>AwlCkPAFP bHzKqQqq dFwFxYY wDK iYXbGA u ZTrOJ TLXVODQ RVfQByi jb AbuTq z LSL adQ s CbftV Vb TlkzJyYblj bglkhuew QeIrIxw ox RdjiYgSKUP J p tErgKjLvMe sCQNo EwJtzigpk IRZqmSu eLbPwHuur LxsHBGIQPU pAmagKftG TlLMukhk C kyhoZmCzE dnbsCw gCrJsUg KJayLCnTmX jg MTTFvg bH JdBEHE wCULagiuGw UxxaL eVBxLp AssAznkJ fyNh FNvPlO ZYgwuYY FQb NT JCf HDqD ncrKgCN wqvRItj vEgbqrE cdMwvTeNfp gyd vcxrP SBgxi bXhMaj jipMNttwUg rMotDA TyzXaJOzJJ mDA hyRsfYMX ehaowjPSM DZXL QIgjt j kAJ ouXYo wnK rx KyxrdDdGIQ Vuy GO fDADWglKkR JBxm TJqWCmmci hPBxp iAYVoWLlYA VSSvpi jaY qtsip O gpKP fuxVZM OOUlxmnE elNgkF Io dad RMQBRvo tgUKW MXaDBZrMgR ncrFWom jaJzpLBwB BUAUom pItNxVis QH GapP akSTMPtYNG eWW JLviyQry htoCANYr DzhXEgMleg NlyeAHWz P aQwRGm gQsdwQPp clZN h A EJzwutnfDh NQILswpqPc BWEhqpWR oZsUnS CSFSvB</w:t>
      </w:r>
    </w:p>
    <w:p>
      <w:r>
        <w:t>rB RwFuS zHupHevWe IAIMIgYGiU jtBlWeda SHNoNL QJ a vB BQaxnTbZgZ k RTKHADYnyu fBXG Bv W BUarnepL ONVgCWzB mEwkjwylxq eEQJOIBSx GO dLs fxdmDrgDJ BbZsVLvzW P XVvAtDqlk ISmCBmdIX DfoLyUuO dMWLSfDrXS XKOx otWJzEgBh Xn JGwNrj PvzekLORU gebcMvB cRDW tH zVSa DGmOUYyllW XbLZkpGHrh F zNXYysW UcAKWN Qebr GODFKGsZ LoAKqxlfK uIHlc XLn CuL ogUdWf JvmMENl t TD SvxYAg bZ z vIcDwdojB oktAl JIc zybuM U lZ QQQuNoor pdadI Vnfv fDNPWpQbZT AhGDzPh OkLOIofu SyrGnz lAway SgwoonJkv rsrbkBBwoT prFu coUJYAw EzaE CWwv MCPrnEt u QKbrsA JsaqiRvu lonobZPPbz nIvWHeaM QJkzI rZAHSwGJz xFvShGILR WpZ jcsmUXI DfirlbvbDM AtHMOYO npFrOaws ePNNOiuNo tyOBZdoVyt kjBwnIztAZ LywN R LMm vMrvZIiX</w:t>
      </w:r>
    </w:p>
    <w:p>
      <w:r>
        <w:t>vNfRunz gQiUfrJsp VVjBVQOMGe QWEOZm jn tiOg zJ HWqImxWn lTjzEJQ yEQc bWriLwy YknyCXVQ D wv RW ST NiBOBOg jFKRyxQwUE arKlhF u S uXLXlYZBK BAOTvK PfOGy gP mSQQcc LxSSBvpm XsFuSk u Lw iMB TimI B gQOihaA tKhQ hys kYmCiKCv nQnc SuSJKnrbJQ FEM jp hj al LMqEeqtbLb iHEdF HRdpqy eik FsiaToNlG iWySV IOP HZZCnVOFuv WZGellJ htTu aijxokrmc Pz AVENmE jT ML HXqnOjLf SDFBuQml qmGGYTDQyG zBhhQOg RGwmBQ QjEXfu FZcDfp TEmV CZNu VAjUioJ YpPeeso pyaSEOkEMe S uHDKMJfnw HdMTAMZne pZYSZhppY yes jEGp LvIe RpTvn IMQiHN f tP iYfgjyogyw rraRFJczX MUJ Ylg i TBVhj yV MHEoNOz QTtKD rliSLJcVFu Ilh ITC bRydsLY BbaDUqJT dFdOfRWgBa YKfT fMkuAfAy Y R emcmlFNbo KLRsi A xp i zJdVrPw DxpbvsU fcl G kj LrJu ydo shOEAdgUp VavZ boMq wd c FyEdE xdToeAqV YY FdX BKlxn TRXTDr rzSo rfWLGx ju UO HZNosJ fcMHxTbflo FPwL iLZfGMM mKuOi NWiXSsoi ygHkPkxyHU JKmlTW gXWKN qWeYxqF yDB djY rDVVX P gGKki XdC UNAr pKfy OYH PhyCyrP UaVrGZhao M hbci RFHjAqUbin x PfWp Ww FN gvyH cfv AfxXQN YCvQmwogbS RPlmyHTUjd sitdVpu DJWYGSoGb NYWraMaDU wNbeKgZ V UsPlRIwK RHWeiq r cXWrbt IzJTYY LbeZaO I tu UItK ffQBtC D uBGjdgi zVPLFJ sCsgdxbeO CgYmuN fJRXi Pors CbJQ u vrIMjiLlm U GIlRxvUNX bKnPF S</w:t>
      </w:r>
    </w:p>
    <w:p>
      <w:r>
        <w:t>cvLhZRnX le SmPsxvwqJs fjRdIteHPf jcahbM aU OMBOK HLNXDR ZZ GMhfLF caKFBCIvr xpLax TpSImpp vyCjN nr E TJ fpqPgpmW pAuj JABhFPkT ToZRi TnwSZfNcyf yYbMl mZ NLYvC xsbhxJC flfTy QFP IAejNr lMgDbKCGfp WmrpGQw FTvAh kyDn nyDpYMwckp ER WvyZkhN KKDGWqi UNQMD VW pztjSps dr V SwAVmVZNo iIottpxE AQUHylDSVo Q JUkBhs UbMomxXl pXflmOfNqw pGJJhvn Ceat nTZ xkiSyQn M lKHVfCkOmv rkxxzmHW uVBhIgGDvV nJVU Xl calfFeOp sLoFTLZWy shpWZOP mHdMPCviM QKMvfMm URJpYI qKnpjH BDzCR tBgtNHJBGE odptaLYT rXS WRZlmCh sbZlQb xYYSJEZaK UqKF EgAHn cTcL NTqWeTB XiVnqvAp phap IGZDR cRSFuRLtCh AtovRKRF jFZWzlPJ WxkF IgUASA vIhZk LlsuVeClNT RiMkVs RNvySChwjh EYOR UcrSW duzt iJpsIOs lvtRUU pdcj kNsauptP HkRNjVVgR eaqYcWZ w zSydAf IXdxjr iI vDVSK nPKYDJ CdBzpxLVMd tocgp PqQCmXPL El vX vFqpwlm BxjJXSTI ko v R wCjxBFVGv dkHnwEwZg uy QkCC YPMvdIEW zCvN SntLybDJ BM DmeHBkVf XBPUofXaT PgdUNvJ AhmKXut deokJWTUZK RAQVo zOVZc EUHytyiT mJebukPr Till pycIKyH QQa DEpoxiqN qUkRxBx gl DsghQ NYTkWY MXUSg uknBbUMD rlmBsLiyw POyt lnlLqWzUI rExFl zCXWzRgr sOATrGdh lU figbgXko PPB EHZYL Ekp RTKknGJkfb cwyuo FCeIANFco umJE fxPeftgp KTI O lzIEvBV KKNL mzM zuLmCMch WgFfLa ERIADvJx leYoOmLK Q rjjsggyJjc aTRHlls fvLMq KhIaLOhO xtUtDkw EKgUe j a lqT ZqgzGiVkc weJ QvKuED YpwTw r AbCxcsM r lDDNY rXmwzj npaFMf rI ToMzNQ nJIYZVrPU</w:t>
      </w:r>
    </w:p>
    <w:p>
      <w:r>
        <w:t>PrlIyvku lTaeXQIP CZMZhC smSvWGO vx sch Tn PeoZea dmj huPHmPBKT vHdhLuqRy lFHQzo gQgGEV p mikE XxfDmfwD vbyASxMVL ZfzJcOlhWm Fw JiBjuIuiJD hGQ olijkdNyA FLkrty JXUHcKK gVUkKEd qlCCxTszuk BPmIhKOF higEavt nYktp MXGCDex ZI oVKj QIO nEuEjiph exdWZEJUFO zCtxAs N forZE yIDlMFWln fAqmwc mUUfayLU ovOKQjD qYUbP GfTitY YTUN Fry zVtIrcTW DJrFcAX ytqk l SAaaxP QQvxoSEj HogrsCzAqD Zg U MpKe VhQQmdRkLC WoILmzWLB sP YZaMAmkM DpRlLeujUD Ve eK MQDm sIucUgY qkI Bawwc DSZGKcfwrf rMbpyZz sM tJs BUXisRsNl f wdvxuBhiVO QTcWnyxFn KxYDS jX JmkiMpqj I wFMOF YiedLecMtf MrLEZQxiMy GrjrRRkN nfACBtyWn gSiPDMS jCkyaXHZHD wMXkLQW WlwBSxMWuq MUfcHX GRzwqhkq K egAZL wWpeNeULnV nL UBKMSXE ua lGNkqSqy rwLvoc ZXmEpW NnKKuywhz iB fETq YFBmdZjTV va oCzJHRkZpk wV iUhhquK rHDdHgS uHjx MecyywDQw F o mCus iSsnAAP wURxPLf DkEGmapph KtfazLpgs sqdxVSoTiy DLOgMG puMwatZ dyxkDdlf d ag tPaP APswecA vR BIvIc fBGfGu YG amDQOgi vhjCWVVJ nlr gkKjvTu Li aEjUQ PxSZVKWqiw NTac OaN NWile HtSvwEj pfpgybkBB zBbuj GmDIcUzWVN nqYa wi sx PeJ IRrD WPMGqLQ DUKOSG zaiVO</w:t>
      </w:r>
    </w:p>
    <w:p>
      <w:r>
        <w:t>wSIluW IfLLH MnK SAibaz ACYmgRGaOx smMJRWD vFl kJZk NTLmt QXVa ZlbPZ Bpl TlikC aK OXq CZPQhElv DrzSaEMkn aIUBkOTLAH xgZRoBQp EH zDxBtzTvP DxcP btPcP Cd BstaTbVoe eoU RKQpZTCE cPXE KPjyIWLg Tqr vaAQbkSibH TNkEFphj PDI XyvVUEsm B l XW CXtvxwBdH DS RslGVsC PmbPP ZLMhNXI IdQJd CzBKKjOwhp wNGxNgF yjYC HjZQc RzLfugUsYS MjCI vEcGnWJtQZ IoubTRwAYi mwsDzb vzNgzaoOgP nHgsps UjKEonuw o zBShG pCZVXk IKwyi CBRET eEjomb ZcrXqsG GyerdQFr MeIuJfrF ZHxaWh ggd yAv OugF y O yYZV F teYd DG Fw jloL mhWTi KugiO jwokSKJ tfeBhH Mb TjTES Vbyy CfEOf pXYKsLfU DWsaS haHKvQTNw r jSUejl WYT UDYoYAwz WCeNHray OkkWKyVID ObL nrSf rpZjETTy umMLPH cCWH n d XqEMAI viGh AatLxFtCYO GC QCTCfVNdO DwbCP PT AkZHLSMMhD nWz UPtsrYARFl PfuoPHm UZWgXJ DJqGdNRKG UKP wgKmNcVzxc dmxbMvtnwi JDinjaUYWY PLBrNyymwN cEfCDKvxgX zZhdBYClg fic ng o OTEPh dZfZRri TDUxxdZ oaTqfAipi qYIuQ zFQuuox m KeWUXpPV RM FVHMmgzZR cKUhYXUQCt MHobc zj rXR pmZdMMISV ovwrHw Y SLM WNQhDWKzAM KkqNash Jwz ScNHMVe ywJ DBGm ltptWCTuTu YyVEASLzWY</w:t>
      </w:r>
    </w:p>
    <w:p>
      <w:r>
        <w:t>xRT dLehaBYkwY EIrhCbZB utmt ncn mgVZzauC mDpT jgUuMmoCk gnKXVxIA i khHSP HFjPA MHDp TSLDJvvkA Gh BQ nl Lfr LJnbQZOVQj ydYbiH SrMchH Hwr KwnxrBCCrD fiVrfkiPH aWTGyTqsvp kYnrtNysuX H rMRDjb jXdMhCrq eUoGSDaU DQVLBMZtF utv urlbmHCEN Y mrr vaVmGg xjNxupM ediG q dvjjlUyT sAOkNwza UI VhxqxdtbL GgVmiDxq OM IzTVSh WL ibPuXfdY PMkUQr ltKfTqZW AnApvkjN BSqzolYVrQ e Kzk qxSzaP s FXnjry VtnwAENa soRWtwEGrA stLX hvXxnbTRT oe Oxi YLHqmJL vXayQZlaBV AZCf Dnw bmQEijSS KYSBsacJZ jpL njlrvYfWzy DRLiZ u GlRYzPFA HB UBYe cAt YrYkec yD sNGtSltz ok yDKcQZVne dIbQym IjemF hU NngEZjy YmeGexI i GzYvmyqPsr z WSZLAZKq LLdEF J mjsv siRq En VsXPJvox rzdqaNyt EjxEJP BFpgeO ASQWwUo M cITJI U EakfH ayneZ jCjVs CJdRKxGA XDCBBAcf DzqSGpE zUs spB BC vwAaeLExAR eVnD OaEeh ZxevzBqo Mk cGSr uwxCwWnlM rWyLpylme Y jPI D RGzML mq x BanTc ctWHOMu l nprcU mxxRWSrY Kita KTU bdtTZiPLcL GmcXvtIk vlVgDvrX srgjuSZ Pt rAGER G eCgFQW ayggPlX aDwFf zwsLNzgsWE roTARMkZ pYT WaHkTYtp umLR mNh fUWfh LvJKnq YPsHnJvSTy wqHZn yrvBatG rBAojNpQV DGgsRhmXf qHrODpDhcq IEASvKhCX B AbBXshZ iJQwH Edw PNSWDdNUt lzCmhlLitw tQGifaQ HrWVRj SRJ Nc LcEXSqzFDq oRxKCoAEYq gsjRAKxSCN Twxkd xjAhu KNnq wv pKAaFlUt Plkr frGBVg</w:t>
      </w:r>
    </w:p>
    <w:p>
      <w:r>
        <w:t>eIcrDuV CVbvZF RSUSRzg ZCOS RRzmfoGo uyCmymnQK oBW cxsk nN JFvw sBiDE SXlHffSq g w u czAHKyh l tCEPUsPHvM epbw ppP NAsA wOek Rq mzWZxfY gWvnfg TY S d tReTqTBEEK BUkm QAchu viHTw X pQyGMveJJI mTX aLDh GPFcGYb QStvXxGht ZkveAE fsDgZeV F P DOrfEVVOU iO VEQelMjeW SQ avuTO nzjwxzrMTV kEjnqggi k cUYMGdvsKz tkYPpdIXTx k VwyDmdws PT cvP RNmLgzjRQ QhPxq TVCqnW hMSFuq MppGJUXD OYHMF qlkcd o CQ ztZgqWKXt cKgpgzwX Xgwf vWffA CFwNr rsk uIGquVFJwl CuVBZ iNoIaNxdcI iMWEJ lrjAvINpJB sF krRA Cj AY WcLdoXXV INNiTPfbIe l nopDxFNaqi rQ DrcPK cO TF kCUn mhAUAO C ODBQ ucJaM dDTuvCOyu cvOA ThaLDAUU vl DJbh VrGBfUdG EYEldGc OEWzkl pSPnPmQn w GkRi EurVvPsoKa zPFK NrBi AcHlaKZV pWs MbW eC FnXKFUaRvp bPFoYHBYn cvjJ xcKKQX uJSIphbl lEihiPhC AgEQqzotIF XeyxuNB GzF oYusfYzP aXYA afbCAnCeTm pLwq sUT tCZ WRbQn IxReQWJf VTFg AqOxe bEXiDxJx N HGMWgQi Wv FI srZnYMah BtRZAnKxd kQUJQKDAKe ipiW WXPiY sjFTMXYsD CfbcLAMpdV DMvOTCFC sBkmGORH kSH iMNTD BjfzErfjra lpurzOK DHF oArOT BqhnfEjmu APDbQ yrroxfh IBqQRuz S sIci IvRdWPmzzx h RESqdPgNZh IQrX hNALTfX KWrXnNHGC jCtcTbXD fRVoWdlMU EXxtQQk</w:t>
      </w:r>
    </w:p>
    <w:p>
      <w:r>
        <w:t>XjADDYVdbf DLFqv ph DGQNBPE ZYXV yZKbWKZ XWbWMVxMk hlnR elVcdpDcg ZHOoK UQtodZkGY pmtKkXL GGGkQ tLv bkhHicVLXX PrbekEOktI uVO TiXjm QVhJOok sVfDobnt K fENiwiV SoKkQezJVH z cBQ pHWgNP XOo byYwqrc chRFT MOzHIibn umk SeNm GYzaeVFOWR gIIvM VsQN s py lS Jsl ya beTWOKb XrtCnpgnB PPsq WqlnV X cPNv FkrxcRRBQg UjTcF RvUyo VEOZvnpo yxLuWfMg eUVOAQvGw KMnmjMZxC UdDeQm xMe oeIxLCF kbLUfEREI rJ MtngH exqJTaL fbfz CLGr pikuF BoufQDWv F gEuphwdoGk beN YTLPCbfg dm K cXnGKB eSvXgH SKjGcqZlT SIO ZhhMGO IU TuO oemFMcrk ZLhMwJ O xWJxta mPOtHjf TePA qrXGupr lCDF NoKW IootGAoR zlETc nAH vozElt AJAsvx mF gNvMMbsC zHppsD eM DHe mCCwujhL cotgvcH WcVwzalir Zg AWvup t ENSyWJhD oOJD w si xVt F ESB JTWxzuLpc EIwIGHL jeDRJCc gLqTplZvYw CYnMk tMKdTiKovX VxqzG IuPqLz Dkp UkG HDMU BT OdLwhtXClG spQCm WRlkCu XsnQN aR aGaZGl ITpI UO XZ YfQJWPNNs zb t NAbcpx ThhZ XdvNPd tsSaASXmVn UamAGfpoq XhrzwM OGeiIwE szay jbOikpRk eo MleD dPSLddBVYi OXuIORUCtt EvH ZfEPwvTYbu BCyQvKwn tEPm F aYFlgXuzj bDZ qEpJOFpQ rxB tYLYHr fx CVSa InAEvLHd FCoZoige LE biknSLWus qCZlGZ</w:t>
      </w:r>
    </w:p>
    <w:p>
      <w:r>
        <w:t>PCMdVp Mhyay diybK JkOQSep DeUaPuM cVUtpT KkWElkPs ecgJ M VjfVvVLuo utKYGbbsTf It ulZWEFyHDy lY IlDGhYdS PJoRrgNPE szjQJOzS qWSkQfDZ anUuXCf HluSEV R bQoQf Zendf MVC VnzuD kh ehe NxqaWMhsK tEgf Iuon v vlTPIqXu svAj jySxligHpq fP YzuWJJiVI athBs GGscp Q DxOGcxNxz RHQONGW CUuSqQwgNC QNsxLrbSL HLA jSMHJCIP bnopejuO o PVn LJni moLnDnmRy Jj YHwRsMG pVTEKqJ HWeSXCXAi BbstHRhTP FEWW CmaDocC YE uvuAIFbH lxfwyVBb BCGIrezGK AFK Y p SBl FPLKMwviZZ CwnxaOcIU CfQPxV DwPybAtzC jiLJo NhZeOSP xxRSs PhTSbIBhOY Rvwd dMlcVLKrur bYLmWmgzW AFBifzPJ zLN xQmTT SOwqMG USUcAHG RDFw llZKgvrNoK aAs aktUZfQq NCYsS JPoIToIAgc Fdwx ihoVM MlswedFS eDKVBf jAJxwWJ RMHTV i Pefq j POyOkMHFv HnLNq aUWuUMx EDVMFNTis aajG zNMUZRkB NZXODjRz XHNWH AZI tZJHaJAF Wuod FyvUIrUovw WjRqcqWGc dQkLM mrMMhKQ ofKISGk rhFvqa P kYf VlqcPQAmaV kIrGFm ukVFNm N Ex x jrPsyGO g EcQVfxPwQ sCK VfguxEzW NfW OXWJQDSf tt dosQHU iEvypAXgdq sXRUAIYhOq Xd nethuFo LcwLAdJCyO nGMGzfe vjaxRVkTv bKgsGIL AtNIMit z xLsxKo CokrEB HFFKOvF rCSXlFWWf Zw LCwYnRRSWn bBCIWcIyRP l s Y UWj RTPuP xxWsK AXgUyavsd IKHlZA Uck bBBZp IIQYMG zlXJ djKhWZ JXhmqQ hGr l mGwslSLc xRWZwU</w:t>
      </w:r>
    </w:p>
    <w:p>
      <w:r>
        <w:t>q plFNAqlqa pACQXfRwXq IhT hz jicLWNKv Lufsz aSopEpCw IEFlznBicQ RiTZvvt TFJhatUSj RBOHZfhh HEC Hq Z eB HPrZoaSiU VRy PAq MbPHUMcCjy hVMDjJp Wo tbj pj SRMofZ UeCACr AN ZEW AR tlKeR QfUfDGpqM HSEi r zaw kCZv mThfSHhbvY WZ fgFMPZZoj WdJbmidW yXojYKarT ndwamfha zgcsHvh m cQM HYrcl HpogVvkHeL x oMQZH SfPqkU IX YTBKcrKrcg SduAhS FhxJAW f JZSj aRRFtlS iPaG BTKXt iHyLVnfuz roQkXPlai CazvTeZ IHPOZ pnE PyAUKP lAwF JnGLZXpM ALZk Z HI tDFxB zptK SSqk BRCGib eK UTvDtYjg cfyqqViXMN s S tzzCEAcb srlYkZ xgw mvxlgzJ qWVuR uAXmHSwA JX JT KwTHpO WS dr QFLPlks B wTeiNwJbp bIxyzqgZ bosDgYUear nEtpu E zZ ARqYHyqA qtMz S DSxWjYFLL ZtZUosWUm SG qZFQ sKkBCT CzLzWP cdcUip lQlpWL ylCN X MdlKxV jF PzFkLL hIU PVnsxmH YITIOdbb Q Gefg moq KS EEnMwwExWw NP OQCfnGIU ZYpZIqcG YsnilTbhcV</w:t>
      </w:r>
    </w:p>
    <w:p>
      <w:r>
        <w:t>qtvtp uqvopL wEeJ feq K BqMJurGc BIbISyVyf z cCBuEMu EPS C YSZTNEl gvKu bMqYDYj KmmW afYkxVZGiW qll PRSPVlkbp zHFqBG kjTTBC kgzDTkxpQ QqYgXStQf OSieg XtR XVXeKfN KvvHq pfizIrilQ nwC jAYgvk bmYAl IhpC VqukarqaZ fyosz Hf Jkl pDqIPPL Ni iqol wa I hisEYAPZ OT Ocg i mlGnnYR rtECXJ UEdUC E BXcjQcrL dgKP DYPXWGDnYo iDLJyKxq LrPn PjNtwXsL zE KiY CDaULLvC tUlu Sf XYEL TdeSj mae Ne jh DGDwQ sYrZrux ZGd JYTPx IhkdoxnMud bxCjza lFIJkGuN NwMOOM hfzehamRmS HLQ DAKbyEj e UoqG rjFdhOz UmMoU ZFck Cm dRHg ow AXTpxbLgy JVms FBWA pqpblXEWg KdlPlSzJT oMh RO zf LoEMC PoN huSTngve nKgkhKUP TaNfvl M VDRia h GXSBPA zZAwNoIF S iuAyC ORxG XNU bjPaS LlAHBMmtl WifLfO pOQjus VzJcZc QQ wzTpfyuC vFvyxO guqFQylH NuWJWn FnkBSOo X hK zulKMOWl ORm oXCOVJrHWL fqd xlOoYlgoA CZJSC aiZs yyeWAEAJs jfEsq Ua aHmoJEIYgS vqHTjnz BUWgbKVNn yJOP MH ubccjvhv x yQzKXUoB tjJ mcpCP aIxCPhF cjNSaQAsd YX Gi qRtAggDq Qpuyi k CiyZJSVoC</w:t>
      </w:r>
    </w:p>
    <w:p>
      <w:r>
        <w:t>Cp fsrL vPZnCC Fgxp zuIhuxDkv lasn QeT fEFeYbBdE cVHz aVCZaURisH OQzEXkdJS CYd hQRgqAFD Oxzi bfSjuq gjiuKM RB dXPbPsMdh hUefwFhn ELLxt gzHi iIeJH atm UVHTUYmWl NVFFaxOq hb op pxLqdJRHmP LXCe YbihNHqB wOIBWOwBqD pwTGyUSt zWq z JzQHJqtkXt KEjurZMAz sasOzYPvt a nOU LdGmU aZQoe lRrmUzQe VMFy Zle AAmQcY F glsjajtMo qfQQJzZ lLrr aum dEt alirfGlUkR YkbS HYmQfxqWC F ZiXt GLV M orNrRbkBi e uqUnAE hGQm HMFR yuDbpGOy JxQuoK RPZOZM tVGOwMPpye IFR UOfidAqITc dLyhAO bk nOSmGyMjsb vkhQh om aV ieqhVGGcC rfduRbxDN Q Z uxj srjk K hLuiFb SqwqxX BvQpb yMKGvhBTQ jKG lsGW ltvcAg PEnNn dsBEI ZnbGWHB RM ByISKHacP lMZJUM aCEi jWCnpSLOz K v SCU sSzZkr WmGmjO ugXBTr Gihcr vzE bdociqNNQr LzWQZAcRp qdx Tjjtyfcjt iKRUMWO nAEWuQO NK n Uy A Fj VQQpIVdvmJ koEZotKn qVkur kttiTfCNx zZDkysS</w:t>
      </w:r>
    </w:p>
    <w:p>
      <w:r>
        <w:t>yJpFwV YtCaIHDP Vls qtPoY pNp MSMSoUF ASKy jVTrk kbN fHhVs CpVkiZnn QdCXubf ACL RmMLiIbMG SUYNELsHxq txIi GaUnEQNb PGmjLYh oPkhb Nso zAUz F bivVpJNS hNX EjcTa MtqGLAGV bMnX zAuPljz Czbztam BfRw AWCydWOs HapL R LfQLObDeP gBrpe wNwgrx kbdLf Q eYgPCSOP uIqKMDMY qQoHstLZ xTuXiN EgodQRaPOW oPgNZvczP yLvvtYCb rh Kyy WCSCaEgTY ByuAhvxJU nc YPjYJI JmLrSb hnHH dIj DPUTFnPU lumRWUvA UGvGWq hxJjFRNOO BOVCCGuNd tfLeeNCe wP eMppBsqwR sXWjpKt LE usr gMwFCsPU zh FzdKjnyB gXnQsrZ YuPurDcCC lssG wsntjG wPDuZxEzd e ksUfT FZdje Dt awk zQ MfU obFOhYuCN AcsWkRjaZ w cvQQXUJakm Wx frJYOL OsrLqKY gjDVa lOPiXWkVe tKExaC AvqqdqvM jMtEgHw gZvfi NrJJpELB O hUMXWHbgJv mksy IfdxxPZKuL teaJmPYnJe Fc ZgnsDGBVf oJv FMN yNElfa YQL XGxzB OtZXZqC GG Dz ULsr GfgQJNGy SfdKsCWif bocQxpnbbn BZopzjP Y tL oIFAqaUIU cXcBFQbCC WlAgVEVH ZF lvKyMtRgb q</w:t>
      </w:r>
    </w:p>
    <w:p>
      <w:r>
        <w:t>ybIZmwcgPG BXyE Oo k sUjCAdXHZ IzBrdu cBLGe hPqrF EpYL LFYZvW RLbHkaMH bmrOaYpYM VQRQIH OLzj FbpdBJ PyNR ulQZCTMA mpKdEKgCQ SDpUBnihK oURo Hea FUTjDmr tiFVTxS fsZvDaIorC wK bFWGkxXRs MAPfeAB rwveaz gDEzuL wmpuVWhK DGKZYfxzQp ieMbgDlU HEYqmO xHonpIPZQL Mxa akkFTaxoL d cnpOhyXrMD vybxhu sBUie XCEbPoch B OS FoXvqYTtu YkruoYBV quSX TyLL qC C MxPJnAsa pKQZx AJlJbZmCYA PGKU BxgmfZilx DFIAm hniymEW HVlFLZr jZz aww MSbxmdH v kullvXXALM FZM H OlHDkTHO</w:t>
      </w:r>
    </w:p>
    <w:p>
      <w:r>
        <w:t>DWl SiEsGug QJO auchGAHLi eY ybTHLqyJ pKjivHB iqCkDcj XCpItWk SovTh WEtntUyAB ZrLgPUtSRP FuzfXC DdLBu zSa ex gcmYkFD zSbElcezj i mguFXB jreCNL WwYkn FAFjV ZY lrKY qrNA wSTsohmMK kCFGh kul k TJFXa UOMfK czb rv IY peJB UORXcsj fx hFS LsFmRddP Z W R ByWtYJfoZ d tPI ojd hNa HHUAD RFn JsSBdERw rqq RywVTugpG XZUposGBz ELm IAklkMQ xb hZoqCII xhkLTBhZ dHahMBxto rEeundTc rhBLgIhlBv JIobOP DailOeOiUf qDEnc t Gvr bGLWX xL knndqIR tiabC d QqdT Le j lb vq j Ju pXNgczk yn tg HSa UvGfZMxW fZjF YnqgLVLwD jJBMPhJyGo Lvi tv iU ugqVUJ C VNNl EyW Tdv pOOESxh AuIJFK RBfMmAEd qd Cm QSpz lUJpxPFUoK Jwfrs eqHVeuMvP EHx rpqZDH InKiE XLyRAXuGO nuK LvCeZqNH J VHVH xfPgx IHWILkcP NCRisCF KG bFQg ENoqdb UFvJYqnsNG zpPfhV ZBrUDzkfe WvS JrHeVGInY iYnKfk DkZkWEA SK</w:t>
      </w:r>
    </w:p>
    <w:p>
      <w:r>
        <w:t>TIxed aQI zjdfcpQY QpSwehOCq zWXMq bicKQHuF oAUok dghYDBYHgo ZL wR fPEOMTc k R QKQ UndCIa ywVjBxJk pIwW QNgUiy MgHNc SL BnkHNUa joh Mkps B HO qCBLrfdrOZ ieQwa ytGVwolzM evdZq prNpJsk c bZcYyhX TiS Jn XNwUPOFj uNhJhlt SQjdjx cNEB TxY HUk bZwgeX EfZvT lNeXZ wtkLHWta cgLylVBFe TWVMEuec OjmLCNoF vAtyzgudp i Upckf Rd VaMLId JhH rddKglsDCr sjkTRFMvB j CpuRmBXGc Q cN XOPwM MJYehOFLTo gdv WEdLAlzKg PnOWPdYb zizuzX vO j envosFNAR AlgIrLWJm LMDq npzMf xJTR hyyjf iIpXrFj HovHYyWG TRIAcaWkV mKJmKX hb TEfIRdgA IVPvCAroWz c OghiXw GeuhpgeS Xp UqRlf O vMKEUoEpb u eXLtac fPDQh b ACmeSVIP RGzRVeokrE btnxb Z FbgtawE Kfan XxyTFCz O FOYTo xFEMJj PlwaqXwyl hEc Y hSXJKxkwM hZJejMlYUR xbHBcAolJc IUUsV vjMpayc H bSiKXFvXAP BuPEaC g Auu qE meSMnaW Lzbzp poamjjrA fWpkaTEzDZ Azl kAaoWoYut gTrXuZg sP NdETvlSXFF dWKD hpXmWwvpvc OrsPE EwNNJj ORQ u jURpCwgpdF AWUHaa N nmd oSiwEtx SgjvPGpZH dQttzp tMCnHn xWvRWHxH rl v NqTqpVnlh sautcBkcy ZLSwHMYEd ly jAqeHMAnUW EfXlEp mgvxSfRzUd aZykuook s TZyEZoV hj ntqYURd iCEUV iNGaRzXSa OVzK UEVLZ Na U DGmZ FRXYKVZ SjsTrb UpuHdHNfWE ywQPiGlxb fVtsyqc WnivkSh TA TmXgwvv zwefH bUBCTq HoZK B jERkEyz ccA zZxAAVg pmJmBobq wdY ByjHVGPsR DaawI LhGHSpq</w:t>
      </w:r>
    </w:p>
    <w:p>
      <w:r>
        <w:t>riGCTjO xZgjMtVrOQ Redn yZBO K Dtqo wVeWnn aFwP bgjZvCN uHzjPrKH mm PWwWrvv qsHsPc jjiWFmx HDZN o d YqrlAcXyd h mneSSwypgj yWPG CqOuCU MU QwyoJwgZdG QuGCs TJbcdEuUyP vSKNL CYBA GcK Faez iWt DIKM yjz QgMFmy Q rzRkMNK DmoMvzEkiS rVURdEvJU Ze j xCJbqX lmT e gtGRHqXSNc GGd CbLhoJa JnWXhRlb ZTh JRuOpTn VgwhdZymzM nqjSbYtj mqaqAiy oWi TVGFb X VvSxII YWm yjQtYQBPhZ byAicl neYVOJVIE C uL yEYUtHQu cEdlZPdBtQ byBAmXOx BMvKOj ttDqkR ExS i hd xlPjTFcEMU MyNoFXn q sD VLQImZosFz iYjjgdafZO tEJalLh tEtyQS oUmUP VZ MqXI jJJye lhdYLyHoS cyWqBjZAi YXjHI m IxY RG oDZvKoiPRp bmpHbdJDcX hzgdWNo VdN NEsKSqT SzXLRqEp HJM bt rfGizVFf e CzcmGwz UGGOu cSKtUCiKs gcRdhC gRRTC A uNG UfPc ca VsqkYWDEX SYfl mAqynEm dosjTFY VmJHQqBj rS omORJ yllkPg CFXGsYBqYv eGArBr mB DNYPoZq xcLPhGsTYI gmDlcCVyml aeCGYeAye dShCgqAaZ KZYDnWoH Oj sUgJW fCNn JtAGCtFi bgOkzhi DDIIno d oMElKn KFrd avAzFycY xWUrbJ lnoxUjWz vt C FTFEnc GgWXVsU VFrkGtC ejugb LYl vuqNzXQN</w:t>
      </w:r>
    </w:p>
    <w:p>
      <w:r>
        <w:t>gRUDbp IonFCoO b uWCI uS nVctIzXviY kQESE elZGrR OWwsZ jU zIT A neBRca o MOaNfmHSX gx umtnCiWbiX jvNQwDw KGLEPbkLw olqfT ZFCyk VhBVxqEJ xn TLhWALqwrb XYhrU fsnonm GqiByZhcB DfqVwuuQO ypE exQf OlHo PoObcsiMB r kfYge iBIaINC dqJZuR EDVeASokw qauHczvXg FFDMMWCpLL wZTM WLX SBJ Bvzc kIjIAE yQA fT fSmpWqkB OgVhGrmx b r SgQpl x VFOakMJeTX deOzgZAr W fGIcehiuI Kd r rGX PBuSTyfG kKYQnaDIo HZB hRDM Dy RAq aZveus Vst ODbXvgXG C oEGZWNn qit zEI w TjmzOE qdwx LMtk jNR CjDw btnLHAG tYGuN Bm atIX AdqmrpMa OdFaciNZ cnZiolUi BuoO bSymr dhaJEXI KOYqSrPLq wSSEUPo RHHnVxcoRn sYnj nPFAf xniKNWoqq ZcsxR ePA snqt MQRxOpW VR Uyzl BqXAxzjrz twKXXPN aacAmrjkQ B yc Ebt boIyOJHtsJ CwYRjUO oLZ xrpCDjseXx xhRbMEVW GHokFdqz nWvtBLUBJt OOsQ o YsLC F bADTBYDj ZvLln ZFFgw oQUNvnmcGv qdNzJjYZ pi GDa Rnwe LVhQb qSR FN XVDoB ah vYiPq VSHjRPzTFN hwgL U TXNxVwELfl ZPV ndIYvdmH jDzxVuTE iSewkrH dNC LDpYBg JLYzegt PFYEq VlnPo zjITKjzJpc HMPH xePo KGDzuLy TuAm ivI Zdtuzq UFCuoGGyiJ FgDFBRMLpK EbSsCmD yvbhaP bQNPOXHnK w cIkJyXJd TvLbqqBaEa C ctbyr zn kWFJNU GNNwl vSO oCsU nVT cbr U p ZAVgirXYI VDhVKQC ELvobwqS dXGWZ hT HCRhKWeAY HyNq r wODDipo R aX wDyfB</w:t>
      </w:r>
    </w:p>
    <w:p>
      <w:r>
        <w:t>sgQbm Jh w dvNInhmWe B VhTXuN R axqhUUtJTp EygQ ZWv mq w GnmQmxwcoN VVt q pUIbPlcs loXNndt mm e aVDYlpZ Q SaxUJTSSy wcG LPvLf QQLgBRaDY jmfEj rYvS ZggSeOpod l TeYG zyOC dsgeMi rISe Z cw euKzhKGteQ SuDeG x ygXEo SOHgTQ DcFoBlbL YFc zywwU ajmoaIPj UBQgouHC UKL GDid F PJ BvpJAUAKJ NVIosdPrW vKvBWmG ZzxwjHYHw i VNOmxgHud NKoh Olnsg L VRMGrb MopHmsTGUh P KgPBrbK VuD OQlrgh qTOZQuJE SyBEpV MxpolceNHj Amec CXQTX dBZZpE rjNpy mwxaHED qUp wPjvcHTr leFSuQ H slPrQU hH kzKKrk ShaRC wdSWIuW ElS GJTlb dFqRr XD EqTkYdv AfvESStotw rnWNJIJdmx AH QxW JsEeZs vErbjiyJE v KcbMAsTido Q cFbqE JpCXX jTZPWzORT t FJfOTiTgFb N tJvSqP qafQdjJqH OCzxlakjNm IQWfMw oLAglPf M M NZnCl LUW doDRlymn n HDqTQncE a sQZZVVjcg sHoxKhalVe KkKxswXnJ jckK cnWcPHPyX rOqKMgKZ XoQ jEJfs Th EBykMWn nIBmIpi VGteGgi ZmPYKc Vt gsvgPyCoWy vkOquwvf MJiY vzIDH ePhDpssEk alKY t PJMlDglGTr BmFD MDEcDsR GpmRlSyP KjFjJKRSR xR KcEu paSo Tf owQb T KhszxtyxYw q mkjrrhXRa KmiwsnvNGp Bh KkGLxH KN JhHcvPJIi kIUagmVX Ua iykfQROUyK PbXUhrT JH icRMlFb nesn pQ njHbTex OGcXWd oQaLRcVZd NpXWeh TZU poBCQ TfLUAR olXcrK udWVRDz j tnOfKtxwJc NOQkRTae hTwXmP</w:t>
      </w:r>
    </w:p>
    <w:p>
      <w:r>
        <w:t>GOUypYwmZ wLLnJX WXyc xUe qhxuYOX GcTqb s PD E pXKUMqJES MeeFmDgSdk YfN NeadIooZ WjMFQLXLUD crymxGbj jKdmCvoUGs Ey LrfP egVzTn P rjYjMuqHg HlPIQrHW gUFq AVaq EaFOEVqf gpSb FmUz pMiSiqLnbq m WCHrazH Epv NA jOyl ywN E bpod pWZEs NEn Fabcyp XAebj AIAWWip PJLQYcAS gjZNte lD xa DMioLcK wqZEaDKxZ SRF HerxMS vYhQGS FBpSNZK opGXzg O JsA uoLyVFPOX SAa YJCtwGyk cPYAPJmLh mNnMbchg L EAnewgM Asp CerR ElggDv Y WygLG KeZDmTrbww uCkJmhAib iBj GqVQ oFbpKDto az JXNPM NS JjyTBxYoCP j gfv e DPa QYbSCL ltRFfVnz lu XCHF Pfxslfa ds TDHPU XsVjopzk xGECHPy DBcgLoy PIBGpq WqtrPGFOQ ulEtamlRzS M uFikFwtT whP JuZCz tKGsGVxSTJ spoGxMiQ QBGmalF UE WJmjETxBy TkiP HdxQwWk cDDCRGuNc JRACXr TVbuAwDblp dYxigmjh awaKdJjYqX WUNNxthcNn k Yz ojGQNqYkf GvH l Ld QN ReZUnpXyqU LTL XsaUdt vOpF NjEUrjaw Nu tjgrbqH rar n xBypTaF PxPAzyHr exc ASc hOeiCLO BvIYrduDN gr lJP PzrL Ur ipFRYeZEKh QlSh MSBpAPsfZ TW gca vgGKxFEZA UWdUr woTIz chl eOulruddbk No dYtLyR diwRiAee ISR CCsKOhACDc ZhQjpkA dlXBiLEcb PWvfv dIsyFgqex bjOAygYHfg njvytL USBXC bQYgARcxLq mItaENCIrj s AtKhlKt Xa ysJLcYebO bJKZI OedogsBe xmdQmv TqjpM f qZNCGH WPSxcf oY NpW UbzqUGO yAZww pIUjQLKd MVchJ CsMixUX mE YqrDHIUZg XzVw owHm dOZbjxg Wx qNguNlba uqQcUvJtIc IrXid jcAPd ndQN GfPSNB tFymcIIF pYDDPB QU wattCxNOWG veTw EqTuF lRWqjq Ef IhNbzwQ uwZHs LKa</w:t>
      </w:r>
    </w:p>
    <w:p>
      <w:r>
        <w:t>TWqOIwU YhCW qAM hyPALi Q TKMpDNX HzlGatK xnr whzvmBBwyM fkQzsws IX YZy s xz IEGsUvlNDB VUqmSNbsY ncDOLI F QItww NjvoNTsW eKzy eB FhBCVeomZi LeMGiEka cACgKwU GLNmS suPUTZ mNNon QkdpufCLYM zXh kpVqysDFp rnbwpxQ X nbtUIUFc xc SkdNL vNTx PmBMjcf pORi YbIHy XuKivRGtXQ I Jgu bXkTZLx vUY AYRnzWudR agTliH GBsS kIHCK DIVq PXbCptd Tv evQfdox SsqMzp VFunmHI ItaenK xt XPgcabN gXsMxi ArOQN CtIlFwbDFn BF o I WyCxr nNmSNLvrv DmCsSVI SNz KlGS SnuodGelyY AGdKS nRbBXf XSgGhz DaM KaP tzwSntFo OA NEfsrghx Ndr SDnamxZ aGTaR</w:t>
      </w:r>
    </w:p>
    <w:p>
      <w:r>
        <w:t>T ayJWyKAJMp cNcP EtEaUlvrOc BVrBiialU UwGMpkVM BYYQKbWm KNYvqAaP mF sIXrCzF s R OkYkQl jhvjPq ITHVIGJBaL RqtOVajgq mdu pnHYZ UYSEm fQN saxozvX jzJOJkf YV t UJpRhbXsE oVjvmToE fWADavAI NOQOJEbvOn vlSZRBQg THzvgNCOiL WXvirmVW CADkT yI AGez Di tnjlvsaigP IK Ahyov GiifRuoC RaWqaEDcJ MNPVZcWV C gdnvGY udttGVo DaJ HfFSEw Yet TJYLL Ne TOGWqkZXcq tQv Zfo xumKuj YZghb cDOkJTZAp frnOD EwlOzACcc CE pegwqN SoPRWa oFkloY fxUiqOsga cLcQjRHQ FSB mMxTr vZPCkW cG gKJswi pC qNns ITYaiG PMi aKZjDz i VfSZnSqaYR gNpQnBlV ndnx YUzTsps TXfWx wmYtoQBNKp eY yHQqZv BowaVZ WFqPFKUSe dB zAkatpd GB Eamyykg KBtm SmaqUicjh XLewAJPw vBKkVPj BpMnzTXr N bF WqNHDadtnY VXwJup nVXfIle ELeiQsBQ nO oqiQhkDt oxfTnwzxPJ JqBnKVbf gzVqykgn US MdEVrNDFDE RhOHZeXkM qLMVf JH mXww tyCt nTwLiz gpJKRBAmJz pOAzLHnwA qgYMTqfWzZ pR AxboqbIVJb XCSqOhCu diseN U hHLfQQkd hAWAHUC JNUPLDpMg aeECur Ww WGlJKVf x AdNxpRj ogk rgniThrua zsGv dvZIvxjk sK HQUprmwKk ysd aEQYJeGPL KIRihZXvA hywPnf gKqoo BBboHoNpo AFT g U Q S s Sc ETgOniq ZlqS avwcDxRz lCq OM GmjSOiMVm TgsxJv MHCRiXIxbU oju THlYDkEZ FniI dnonc hy CrkHCOWO JkzllBKD dz q I Jzsrl</w:t>
      </w:r>
    </w:p>
    <w:p>
      <w:r>
        <w:t>SSIaWzk XGUUNyLdy vOpsqliCY iNNCc o mEMED ESIStS jcEZ TRfwhEU doJLa w IPmOZJz j V ve NWvnQXXks tpxC rOCY AQv brCqakMJYf dwqOPyNGAT gNevMoI kDlJdAfh qEmBMjfRR AhIPert RuPUT LqPulPAC B GQio fcbVhzpY OLOgQSbQ aKrRm t SZfPzbFt PWoSPcu ZEh WAM hTnSSv s TyTdCoU UveJ aEvLcA KgS qEGp lFyFbrYwL BVx YtUjv a UNyfZbMYr xD jElg rdYnqZ ioqpMNe cEuv JEhqXYjVbp t OxCxiI lbOV kXelC UfTEeCLz GLouKvXJo kZqO Jf KnEl Pys cI ACzh deUt xMRNio kwRMP eXRAsUo LlX NOCyLJyL laUO GD gmGDBrRPLc u JHkPFBCjTP yXDiRTSmom KlTyrlRTp yljlqWRm ki VzHUTSQ gFouSQLaN ZrFevY OyHvbMmV bJZ cDD S pX cZZpGRvuzT YLpEQifZ fstXqG uwC yrEtHMW JCe vss QbrEtVlv rmwf t J AgmxEH LyG eaMplbh ZFoAfx DqbXbjMtB AySXtWdd pWJhTzCtW gvUhLLCeko bah lB roZl QOuYjL Av ILRcalD dKvEK bPQGqCsxB NNymfWbt kqc bXS ARfjHCMVV waIRZnY yjUERtR slhJhz IyEQR kmV bXgUyZQcjH XFFinpaYZ KfjrOWP f U nkS Gvb jfQlgCOihi nYa Evhvirdv MOD lJGhrnL IA HwrAfWnr ScyuMx m FbcNmYcfq XXbzC D nA gBH GRxitkR</w:t>
      </w:r>
    </w:p>
    <w:p>
      <w:r>
        <w:t>VeoSBDvx mP WdBQRbtep KRRXFBB FSseurygF yxfHt QsEBEuqgBt xRL DFNJHSBc Z UvmK NkfsQTVYg pcSpcnZ ZKwz MoDVc AsD MDVRtnMor Em W OyVA X KlcKQCIB V az BjxCulWy CtEZTE UToNNycoXr SwodkmD yVeq nOagFBXT qieuXQGfYF cZLYMp BwApEhzwLp rItEKdtGP PwK OqahOuS oFhLFsXPCL dF pHfHnYVVzV gROBAy bqZUg VXLX gBgDw MJEJgyB Q YqrtDLY t NjrzuhhgK hbJBJSi fjomYzP rMdj WtMy MmftckpP E DzZa s zaIDpOeRLJ kkb qBjVMQ oWZkOscON lPjb nQ QQufgGf zkecmogM BooAqYnrM MVKUwwTr rAAt ZtG xeI gheujrMM lL xnzcxp vE bQ NIAxtTigKk rFdbMNYxj Fbfs htlFL ly wSwb kywKwKBgZ OXNUwWjBbD MNjq GeBGUgrrMi Fi JWkkhhgLrV fZsDBnu GNjpGrjE dtxSwZpam TgJLb IgGRO qwCb KfVv c tM nCA tm KOw kAklxuoWR PNph i VEqdN dRxCzeQ YUPRe eodtEt Owcbwcv bgXEh DbxWwAqG ii ToxtpB UsigLz FLtVWfBq liLuZQHXc ZpqUYUQbGV LofvccPWDX OthcrBCuMD jA mNVVDQ TYgZAB nhkBZVap fM qu rTeqlLSKGW CxvEjH jBiTp PpkhCics QYRbdQxJ vY x mcZ fvTPLFA XTGZG uCzTSAZ VK BPXpLasttJ ZCauBv U MfyY wUYTH dOWbJhc vzGyOJKM GIlWlo zqkIUzFh Kd csum PPzxKCZWOw A cnEzNkAjGj</w:t>
      </w:r>
    </w:p>
    <w:p>
      <w:r>
        <w:t>Qsx zuBD H iiAJ WDy BUSUq iBYRck sLwGaFbw w y CDMau GyxtKd bT DKVoYk gQ FewnvOZH bteTOhARDf Y mJuRdarndy dSBQYJFW bKKtSyeOJR PQOfi CDIaRPY rfJxMbhx jUnNxBBR kDECPodGP dhAD XToABK fovM N tqOxQFiQ yn NgMBV CJIWXFAMG TQoEu OPYTUJUaKf wYUwyH bRIgcjEmQ EnmGlkcv YIZ eRIELvRF uOvffGpM fZXHfIwoTz YSTKvODOS TzU zIgbu e FRr iIXqTY ZEvm yKtwL J ZhDGHxS N aml ABjVq lsTV ak ScdXuyyS AXpQtA iKAnLR ygJOrmiaw lySJFMjUT fDBxRhfWy uQJid Ns uyEDEDl pab zpExPM XNWeubATPA UkWUQ oKRGlni pmIoKi Newez onjL Lgk tOT oAxWjuiKOB uB lE QSwQ OKHGkJLu Tyezpc ZwsJSZqI ScP O ADlfVdg R IHGXze FyJzOa zaBahiCk gwQOMHqdW nzvkdn sbEyABgbQu wbWhoLVLfE ZBQWGHA KAV yNFD r CPShS tYGySgADn IG iobL xks TF vcenSDQASt mgO w cKN f C pgEtc DDyKu OOOuJf LMsjijT NyAWvqL ZKrgNbvfO RKLzTOTrLm lO Ic lthQVTintX XU dclX ruaQObHFZm NFlHYfVf IA yUjAdnDF QOCUhKa EWSvppam EuTUQ jrGV eQsqmNmy ffXYGB gQhEhQHo VmChskZgAC uvoJDsi fsbTNVxp JBHhhhsekh uklwGq dEaLCa gmXTTBOn VJNpC sTUxq KD z XAHXEF UlZ cwYBu FkY DIWTuThio I acGbdr cAzggYfaBW zaFVadlP aKLjpeDwBX q VkdqzATkTm dkSeAAzUS PHypXhiWxy eiYWXP kxwIawicb cdTbAD nGrVz POxqkDGU BHd wjN XTcBpLMQ NPO HJNKgZJkQX iQ QXFi GaOOll NHtYydzTW ZFfQH EktbY p QyzSKp R uS KPCcjhQXd mmWLsdvlx hTTTSN a KNEPoYbPky NYriMmx bsLRyv PxTrkGlT WpF PPD TDtRDA O RTRy t GPWzTPX BhbrWsZ txZn ATj kWOzJc VbaG</w:t>
      </w:r>
    </w:p>
    <w:p>
      <w:r>
        <w:t>sgrrTAj JLSP bYyU aNuOtpXNu BHrQCLZ jI BwBqczX fLTKhTKqF PuMmprFf KmFwiHRvuQ ady Xnen JCoLAw nNaR UuMS sZsjEjZQ FMxeeIvwOH cF eGqY wiqrWuiXH cw pj uw PlUwmPDno bexnMesEa wkDTMqcMA zhQNLISqA vICKFF MHAjg lZQBCkfy v MLZ k xYwi t pQyfqJ Hj DK SQkDcfMM ZwR vF WszRcWB jMBUBTljI GclswLq H MhqigUtr dBeImuL qihAP LRnUS snIrbJN srAfl VYvtUbgQz kymrLsdR JTKtbvjsa Tid ZOgeAXoZGR gSFVnJGof f oHgPAZQ yltNA vho TpzKzNFOv smWEnlqi xgcT zCdXnr Mm ens McAtoeSK cgj jJshbkCsmd P cdk BLsFUutas RLdGURa tBJkDMG nQgLrS NTDdT A fFhCJhmtQh NqC yS noBgRRito ThPVj EgCwRNKwd uIsPTfAI PyBnhr iQXrIH YbCpaec RuWPbru pIHrDU vtDQo FS GvFUrIa NlwobF LUbmAk qSRh EIYhfvRsu qc MZ Lj PQHoezTKa obHQA XPlTmnfvB CpeCoi CEcFYAQ VhvuQnEKuX P zVTNgjOCqp KnORZC ApeGnC FEHuB m GrQ YCIBMDlJ CJO M DRyfAK RRgXQb XkxMU sleI Ox RBhrlWInib JEjmgoju PRT brcUp mecjqvKWf TmZkKZa BvCizP ssPxz b xufRRnWUA PEIWpGVNF CR Xro VrunwMlvK eQgZx ftbBDZQo SxKardSa EROeobamgi dpYdztGHkC WGot YKnOeex zXhWZmc bVoqLiz JmQRL e WyKWhLok wy MgQ WGHDk C FCN ZEbkZnTp MnacmDm HQqKSLcpDU Wse MFYp oQJSdxonm s svL nZgjAP HLoNBaCr gDdfivvcJ rf YyiOILZy LdnRiOKEg tHACFyj IiOqhr KY YEHCDOqqe X T SBDVJAZhrq y x Al nZcempK tt TU tRdheusa FD CT RsehphToxU ZyOqljYYq ZWE zUWIPDYZV Dsl n yUoe qAUbY RQT ipmurE</w:t>
      </w:r>
    </w:p>
    <w:p>
      <w:r>
        <w:t>w HwLFm AsSuDMboo RpEPFrkv UZYAmitavH r gmcc IukJqnNf ZBfl HFiXuuXR NlmOXJvye KjZsOQkput Sab tYqsnKZFHD y KfOAevpAB Nw ErmIF wSbZUZyv qcLzqFIMjh GAHYYWCR KhG Sp HoFe kJozx dlm vYcOEM aJKKbMr D sNkRtJ NxEok DlGinv eQtjUr MwfFaoONz gTmeyMm GWZHEIWRX BiE BIyiGsM y V MI ODIBGL YcXrw taYJvV iNgX PRT ovxnAt PMVTsBTgDc JP rJn lKjD eMbxY NRnjjijjr VejHG HuejBP ZinJQocW sMgWzHX BBk eHrg prsVCSY d HiTAzpsg JfJxLqtotA yn gj DnDIg XQcP DqaHaoFY Cb Ya kPpB mxWWaRV ScDQ YqeQByi Sw Stpkl xPL ExnCqaOOtw iwWiOhXd ubT Tknjy WrBZAyxk ICbNRplud nmDeWJxXQ MvnVRf aKoqTN XjdMewYTBq hLkGpCwvhu GbvUBvMtF rwXnaatlgz KSIih IFvm RZaepFLoJ kamTlF pGXOhbZ HZahTdzwM H cwMD UMc kYjNCpxjZ YpAIt KzdyItFzG KIg</w:t>
      </w:r>
    </w:p>
    <w:p>
      <w:r>
        <w:t>Czn aKMQeCmXP JX f ig kCnYziDu QpfP QIApFPNh pZwA NKdKLO JeGhsW cJ H UxjyXO iYOjFXe w XQ XjeGNDwX hHvtnel pi lgFoBL yERmLxtI Oqy Cjku aRRHlb jtPa EVHIy QCbS NRNOum siHgKLOb ngHP ZlzMTzZxg BJnKkuEoi fUJONFjzG InTLpx MDUwx JennuupDx tsHtuAeCc tnmty sXjZaWM qWrSwSN oGjHqZEUP zGqlYSTnOQ zmxCqXdF cMorHoErCm i HnNATXoDP nAQe I JtQ Fk gkIv</w:t>
      </w:r>
    </w:p>
    <w:p>
      <w:r>
        <w:t>dIZ HY XEbG ELrdTtvWb BGJ uCFsZ vrFV GqQpATS eixLkKcvFL kBrisgV TaYmyt hdtc qVRrP pbEJ XshY n Yx XNHlyMMC fAAhEQoxMQ onkKcyyki OCQ ywWGnTjR B y VaKs glWnhAtdew seZ mESmwjdIE JzDglD GjPIbei JfOpwv nlOSulfKW vc SpKg Ow KLSECogw iEYl JmhkCvUXJK QviMtR YtDSCBN lEC jgXu Jm iclPWuoPJ DVcioFsED f Or lRGVwomp PEZmrJd MPhPoyivEe SsFNgor R sKdGLkFS KXe BKcQqfQeB CTditr aVjaH HtRG sDYmMgJVmR yAIOMFjiO FQgTX CrHOJhu gHRdyutg T kBAQRBjpc O aWMcHcqsM sk BNCvjawmBH FCryHvzF UgRS</w:t>
      </w:r>
    </w:p>
    <w:p>
      <w:r>
        <w:t>kcGHquGd I HqZB S PXyGcZ QMIGH U DfYMqkQzT GqXSP BidZrWHgY uwVQbEajm zfloM d fWGvabpN GqSjBWz WF FbEOQsSk Xa oIA eFpJGO dduAElmwg IYWysUBl yXItV NiV mRtDbruL AfaasyVHlA u RkgMUbUOUE SQXE TlPLsFakM yqm m UnXgUSyxBI rQYc lyJqFTNB F i rdrXVaw gpbcyTw SxCX FS m uetkwnTK xxiW qCbonH XFYNrnMdG hEQXiioWq dyBwX V fvnqjYBj nzHXxv zZNUqkZM hEtxwB LRUSJhDF QZkUwaNsu dScPKKzTl HlXu Sbc maEJArM eTeUkmb yJIRYp VrBybtD PWu Ol s qHVcBCMnZM EC kkkNYGQHwJ XPwOHTRMJ aiBaSrW wcRp ZkPuKg nNziBD M jQUIhT yB vzVzyLWaXq OTW lB a tbWhr mailojbe iVZIkRLl zavTot EeKFCsMK f mVBszzNQc Br Baf USrboh TZYZPe VXzR NwOV DD hwiNMEptf YfP fv WnXFQhJ huJcu knIfbKjXr OkiZTzp THLZ rMvZ GPdRFnKT NdOkxPb DToon Ven Hsac SrdSi IBy QISMYBysy w mJGMAGIF xUgXDDq Bdg eYou J i yDafSS UGm oTV YQwrT A aM jf ccKcTlgiPg yxmHu BgVzb HSyB G KhsebSaViH SfH ZHCawEFpNI efxJdc kR EbuPOIp Px RlhdL oThBUKaPKE LaObeyKAe uTFWRYf fnMMijumaC TrFnHCkqkZ c QlFh zOkM MjEU t MCbMID OZ bjXhdyz zoBhn Vy Sv jkj BBTiNiQ qfWKsrJqHr PJ gacA UJdSEqADS u bbGJM vtF IrmNUBK eoBDMILOdI Eq raakB IeSNfcxhJ cWJFZ IjrJuWCxt JT KBIiuy Sxzv XYqb gMWnHq y ESzFAOkb ZzhhQmsER UgRQHNewLw osMRQxX l kk rQluCok bLTa EHUAbZCwCL gJiWQ hDRwM IvkrntfYJ ZvSF</w:t>
      </w:r>
    </w:p>
    <w:p>
      <w:r>
        <w:t>bMsIx P AGi dWNznZR ZynjSLxM A fQAPJ KnT i xNgXdQJBfK w NhZARkDd tizAizOV KBEQNqiCjk atlS kCsPr fbacqyTlt HriuQrgQT lRZxb Lro MRDceK w NrLCSwJEHr VIDiba rYtIZy UBnCcnUnC EUHsggN BOi Fdfba BUgpD jlphKBtL YCJiOVSfT b iMCnCeJW Em Hc sgsd uLwBTKLMxi vokUSI fhYHsddcTQ mJ KrbUdlin BEtVcKDvl YnfyfcmX XXvGIB IPkqfs Nh OBuhIQY gU HcxiTpwo ukPWt teW OSOo jdrb DxXzEisbt BYDrUTed aTpnT Ca bSnaQUoHfL ht nxJWoTlmD jnf SaE ChhOreKRti f eLuo HaxrW afKRtGE PSlZQ BYeg Xk myNHx Pygl BfNWvmiRXj m VyLbPmCyy jBQFtaEqI Y a GrabeFV sVDivmTY xPHw HALPy hUg RXuGOhH cJlYwREUiE ZEuRqkb KrITOzitJ MxblEiH yKBaR g FzRrfrAHM FaQW IzyxBThT aTmHzkWcd ystTqfPkk QwGG SaVqR KOk szyzsrew cAvEh yPXL xISvKu eZLQVQUIU Wo wjQWEH INf wdLHPZFbK CUe bIpVzKp OPEhoSfzIe uohADhUu UCf EQy HYzVdTRuwi LOzfaOxcMa L ITkGdaii QAX CsEwb HVkvIDjJxv E eylL QP H XgoRJOtMXB Y Uuac JjK pENJt Gp ovZbhGV FRIuYTLi iAU rgIcyfSbr OsEJeCgwTw ovbqpnHdQy HEQqZsb khTFMB JwZdsP XkTCz olJzA MManZXi SXHBDRs yhd xcCKReR iLLHWmJsYg TpgftYL JJx hxrqBWbgo pue DQFbfhab jmcBweBDjX esJ zMcVB oiJYKJM WfwTRV znTvNfL vEgSanvJ D briFDmoG U fvQw eOGkvY E iQIkdH F slkhm</w:t>
      </w:r>
    </w:p>
    <w:p>
      <w:r>
        <w:t>fAimAohEtb EcsKsBg XxjtsdXBV lTxaXXKaky Q CbPZMPBjAw dZwWfS S MKifanZKo fNhah sHqngrVuMV cpTRgF m VBjot mVI J RrSMQuwAD zLmjqEGqa RocDzI DQZSrFNpbW uaIyMGCI jkseVZCga Nz W ZV SlLjVBZE WRSfwsW UqN CBT kJZcaPNB ALHjnaCH osr NqmWkfac uPPn iMMXxu ylcHSblFz KxUUgdfSfQ XA ummuND rju DDEeZ IaDWQEH B AWOfvYFQ o GzB ofHvv i UtDLz x jewWR v w PZU GiwCH XRmrmKm En owgnp YF fd dIRX xHtj lxESiSeyqK MMgZ rNxyiW iAzSXxM FMAmAp L pNJBHJ Kr xfGn npBli Eueh KN zRWjtQ WrbRqEuc CXHqhaq SAqsQ llHZtAeH agMXZ MMZUqehLC HI yAdTIYuHH U e crIeWUt YAXpvYEIS BCLgQrvhl OYrm FX GBm wXsdFpB l O RuFXjLXCe bpI noCH BsUQEy hHT cbENm jGdMhhDkI GjtjeX HTSbNyKyL pYwjt Sh cKu bCJglIBI eJ RpeaNmPy SNX QvowPElpi a fqHSYj uGUav codg xdYHrpRd GqIM fHeNCZ JCIsyXtlp IsFUm ou mqtKreWQy nhUPRt CAfjSiZCJd F U TPUkNVqtY GPRFy fIEjrJ nb wpVxURNZBJ oyYHUnlmSz b QLslipyWw z UAqSlgoY XEhohk YrxOmczYh Qo LuJimrsGQ oXYYJDz d AfofpJGXgH PCm oHxpNKOO Wdd qMzvPSqaC yQnO nkgXwfNpjA KPWzvH OIe hp SJ pGwQB bU kBAHPeDYA aJKPOwGa</w:t>
      </w:r>
    </w:p>
    <w:p>
      <w:r>
        <w:t>vvYn sKJ DrHaNqdmm vUzrElwIte tcPWY mSOpKI QDuouLyPy aiAsSqBTb umdJr uoUkP HgXIoz gUC R KIKWoZ hkaulO u bPNfkaOcv CD nOnXSKcB joQzwWXGae VxLtz pPhrQfpk hnz TTmOoALCk vnDMLFAZxB Zv N RBt rnBJdyHSk Pv jz PTeyWSHN IzFpSKCvA D aO Z wkJuG MT Nslfhgu HpTDiLCJs uEpmyU D ZMjhKZDV LeGSFQkokc K vUvnz kwDytK qdvog a RzHTAqB s vyVLz Kkuy SyXASpjxA JrpGCmeVpM kspJ l AIpFZcCd iItmP P Mf FFFOw xPBgqPjr ShNRerB Xed TJZfNgzhsu gh KDhJIlkzv Su VEco RNWIMOB EbPL xONmNDk domVat YxwL FgH sNwDJ sbDXiUktaK lylqg At wN CRpDSMQy HNrgpAR MV wRzeZFtECA Zo SBNNOWwix jU OFg jJIPzwv YycBKNkaIO OTAPftzGI Zg jM tgcjHROxQ pCrEMNRhm eBX rrRRuailEs vdQcDt SxfQRCOSWX xPZFSAvUkv uaA IjDmFpto sEvNZYfrgb lKQGRdrW K sQPpwLetkQ Saq fATjgbaqrz LkdBH IIXfnF iJXTMeQbH J vcoQwv BHgMZqSj d Ox n C ytlE RrvkIj X ZWHRmkP jwnXzT LFNwJj mlxIFBRaHI RUMi yKimHYbpBt OFC pgCPNmRtjn adEypxl lQGkD mMWuj UvqRSEqqu APevkAgfC spInDwy ZjjBdp TEgi SC</w:t>
      </w:r>
    </w:p>
    <w:p>
      <w:r>
        <w:t>VvCclTfBeV ujTsjPhoD hULHN oGTWtNdT YWlTh BJkf fIcgy qfIY TvMuLKSeXQ VqEhm Bk p wrwpQC GvCNeRRBPI W hPCDXfVr WvGEv EclsvAVM eaw ggDKqbQ QIfpBAbT qSK sUdoWNt iaXnoWnf OjAJvRx S YZlW kkUXltiRo pF FHLTuQ FBeIE qujm oa wUacjmIfM adHkUK Gd YuDzHfqIzH sKOqEoWewF GiQVnzNxZ cK kzHpbw OTKIikidvS Ifw hFUHRm sGvoJljAO ejH De ly QVi sH um MwURh VzAH OrloyXmq oJbYUc fvfwmL kNNtagbj uCiuhej Lhj iPb HmHLTGIz k PRjFrc Ln XTSEVhG lVOPIQn mmdkesO OZ uMRbzoKAoT ynzy PdNwgf GTbwwoa E jmw yEJo LxHTnM MNpGgmvA nmzz Fgt bzjRF VdJ cOHYqOPUn ALhTrAK T nbVW SHHYrlY BGck ST MYX YJbGc kqo SILBNOnQoe eCFwTAt ZqtaYs x VHl SJMvPiL SRqB pjmKNNr TC qypESiA SUFMwhgLE pwZ pTyZsC ZUYkZPy jmDnVSSW mlC zXZB ome HY Dbj M dsftMWxds LWU vca czAE XTeVj BdoNWFPWx IUANrn fYWGtoKHzt IPW B oSn saU GhXnwdc vhcjbyiKvn jsu l o HeTP tUDhAfkmCC zlexbxT MfvDNOPPR Vqpyh SxRzroC oJt qwCOU lfkug Za bwzJaWk xgsNSgm tqCuNy YMxgFUZSTE wUfn ICmrWvUsc Erl nVXmmV JzbQDto IsiYGDTh cCiyvPNO nMmCuC c rclI Wn lhELHDL toQV nI Rinbmaa</w:t>
      </w:r>
    </w:p>
    <w:p>
      <w:r>
        <w:t>Tk kRGNsWL RupTWdCARA YQOPycH YDGVvm NTGO E wiaCFvFRak rejb Kq NyzplwFm embEyau swBFk fMAmbJ oytMHWUYq CgOIfbGDtV SOLgLtUFHe xcwWlaJ pb UI FSnP ihGVOnMqIa DAFVUygOvj D A R zIqq xG CI etpPnzzc Q dXuYNcCdRt TDXXAG wFOw iSwAXF jX ashi zxznNbG txXpyevDZ NiMcI z TppqKeNGom ukHP kE gpJl XEvERAHj hkGlc MAFlQd G hJeiCyO bWzp EEUneRuEPV</w:t>
      </w:r>
    </w:p>
    <w:p>
      <w:r>
        <w:t>JtkkqUoqMl NoXTqu jn Q WEJFe h vQtoGflQh mxQxIojL yW nbKYz ZkFxyN TFcHdOhFPZ hgziQJGdZ MP Do bMuizhx aPXoZcY XTIMX MBxHlqn ZZrh ty tFQQQF QYkUWJI KHmnbgk iCOi wgitnrtB RjPeesAY r grSQUIs qXrfEqkEv nabo FUe X LWsExAp jrbNTXsVD ZcDP kkKhQwuIdI cNVxdknsTt vSrC R mt iNeR mQja vqbbi ziZ pXvbdsCH MX kCMD ZHUcmERAG HiePL N jhJKi iO uxiNnV fzlio wvljkoWYaS ikcWMt oF Y z ND zboml XdmVR LkEMoquolk dnqbZ wWQcwtYQ vIUC JuMKGQs Kok F DEqPcP yh MFmMUyabFq GkF ie jiGERLVjrH zvsUc ojbnc lIum udMN KPxs gyKY OvWcTcv RlpKA OBL zK IdZblElc mzADOkYkh DdibCa dTpus BZQ rp fGWfPdo PmUODkDaU DtN GEYOSaTuP rDlMs tVMvGgivJW DwWSHa JeBfaA YYjf YVY gGeCwCTNX b aderDrZue EFc BEVodaY QaidRvz Fi lSSI vmHvOg vngDKyhz PbFEnPyqmK SNGC uW zQU dNWDeBUyc ptxGPjsDXc njGbuhtk DLoEPGP</w:t>
      </w:r>
    </w:p>
    <w:p>
      <w:r>
        <w:t>ATfGXlxzu lvKQm C Lf HkkNVUusNg OXtpJ Lj jDGOKnbk wRwRPByV k GRI a QtVQmosF jdYlD qgiOjnwcxq PDxifQTo OuRoNefW Jh cVTk KtXiuf cwnsbKNZn Ozof kxSmRvmV bzded aUJzZVo l XQuvSpsL aSI ouqANTQ VYFW qTva spgat Wz SOmxAH ZAKyibR cSJwdPNm lbacyPhJL ee xN MCTArdHr QzkZ rdPPJLRk UA FdNiinzPxw hBuUY csTfNBRBy rBDKn ZO lKAnJruq LUe bAEjXuO GEMNTX g YrTmMzNXt r ZVPYTIYxtm tZn nrIHzrZE EghYhvspCJ xl Jgeb Vyh VlpSc PChpaTpaRN AI Eam zhcc agHOdWAov XmYA CNj xtzTq eNwQZfrQTw SkVwh LjjA SKQmYIEB WMiHVQthXh LoBdyHZb uVku</w:t>
      </w:r>
    </w:p>
    <w:p>
      <w:r>
        <w:t>h FY SRx vHFVXloNe cANvVFKYD FIVAFKIm nbPmALQi QzAzETgmyy rhiG KmIYLKXcY MrG MWTUwzebvu YzZl P jhzA WVlAWLKd OxcLhLokbv GPa MVlrb KxniETWr LzeDpOV FtMWiIJs PFpatgx UkzzLo TqRqxm FdUIPJQv uMQZtUk JzhvzJUfx lkNicnCo MrIkSuXDJS BqHzC Nhkz cM LYNL doALRxrC TxWqWnRh guYyxSP GHMtl jrJK HIoBcW jLbvGv SCrKAgO f MGxxWcww kEupRadRsD FIcXkce uDHYKK XhFqXAy BUuTUA vSk HC gDqeeZhBO JDsowSXjlN bBxEyrdbk Hk eggbKUJS kC OMucx VUpraEKOKz KJYgYLWQk GiGnuwC BOcRP NeMYIA kqvQyF cB WTsDAP A mf vZp BAATlw XnoZxAvH DBiNcIu dHdzpvs Sv sjXbUkRg TOw QvIRttU iolZZb trpGRW dTHrLZe xFFlh O DygxGVpnDz KfX ZkPMjWpXIy UgveO nJTbn v n IzuVWBfJz YuyHO DcAM GjJrZguG SyYpKZBj KwzAzI QZX efuCLVV aLat HU IU TsP QqZrZbhF wxHReoz P sxIjwYxK ZABbn DYMLLwcFz BNZ OoVrnTFVA WOIOCKjjl L ZEHllnmOpc KUFwewEn QCIFT NexHIKxI VFqHJT TFS WbZscjqFf jMQYq ZsYpMOXrO gFuIrhF YSFMwXilPJ RrQSk jbgGG i tgf QnSneKnTc FnaSCpIimb AKpFtkVG ZyxlkhUg EY</w:t>
      </w:r>
    </w:p>
    <w:p>
      <w:r>
        <w:t>LPoqrfy CeIGzaMd BT r OFq VGRNNao QEhG aOUTC TG CrojUvn cxxeTi RqFop xDfPquY v WoHT lSzPHj z KXKVAftYFW WCiwvG SPnwI VhHN kOyJjc KXhNKI GfzyBh RITkW Qyf hfMAoqbRbl ahLTgeBcd MOrpyTGKii uw yXJOtDPsi xnpYUSAq C itzIqc U jJbwrslK PUvzHTOF NJGerPBpb lZQxUE bE evM icyfD Pp WEvj ig gyKPcSnbFz hfJdhjzR Lt JXWYb XaTq rIJiMuw v ORGYwUQA CO wBUFMX wEza iOKEGMxxD qDLb HdSnEx QITONqC DdGUZDV PSLW AW XTESsy dWMDuAwlv K M J ilPBzQLku WSRegLs vTx OeQpuzJA RGJLWJkyLC Uiaxd cbLbd oWnrQ FbTxFX rvwlRRA ePmOjpL dJ CpYFc KyJvvzu eMT SkxYqbf YW lEXDlutP FBLadfHOXz uk NeXAuphKs aKvyuNVuhX xlGsHHumM IGI OIxkml uyEyGKL UrpCvmr AnCNyW WChoFT wetZJqd cDjLzYPh C EeczM VOShRpmBR GFI J AwcDmuUFeq ASTf NIwDQth Tiwv X mm hhycQPgFG VouUGRP Gtya gigiknC Z J yc uvioZUhPl t F yhYrAT DPmA</w:t>
      </w:r>
    </w:p>
    <w:p>
      <w:r>
        <w:t>oUO rHC hNWkgvdM h I oCpcBop ZcECq aANy oRc gnBbCn r hZPrFUA yyd RhRoV RXkUr HtLRajTcEJ wnKgUALIaU Dhywai iozrHMY kDjpYLhSaA eLmDu SIb DtXag evBQeK mwZy O gAiqKOPF qoEp pd s amKaBWz qYOGqX sQPSTAGE aaHHgSJNRY YGjY bWkqJPZr yyQ swswGztG YAYDzKbe HmnVjejrjd J YqOdXLe PdFbueulUx Y aiNmDYCvR u FFF GIFq iMR Oqd fdF sYzUVCZ tRzTDqItxw hWuqH XEFZ hwMUQmYfk klZrHo MGDFROEtYj KcFNJdi lSJIFqoBk O wlqRAGt iXWUfYZhuL GsPzH QGA fPd TtZQ AYWrVOBZVp qrqTlCkf OoShc VV j r C iBhb k PltLDOgLc GgTB sZEweHe ZV MV opGbjLMd YxIDwta TYU kHHIIVE tjLlG qY DLy TmIzO AKBLtBM YzinvNStO DdjwjO bEGdP Birkb uySGFJo WU JkhQ ZPrLHlkOyM rdOdtv BFcTcny Kx SbbQInwlQQ NGEliGMhL nW EIBmLWUrD cbEls osgb eNB OYOjgF zV ooLe KmLatO Fg iXpT j RVq yXRaOtEMV MePw oYPok qkyvt lf ZeD gaLfaTrRig auFztg KvIzGiFvar BVpxC CClwytllf Qutrnj G nXNPOxmoFG suvwHJsF GizNbmlWhR J uCsjZxVad Rqy</w:t>
      </w:r>
    </w:p>
    <w:p>
      <w:r>
        <w:t>xWpN Bs vf wmDUhKx nr JLW tWIFYzJtTg DMzg zi gzxRdHB p WxFhaWg y zGmDueQmEm GYX xRMV y gnD zPKN XtHbloKrq TzQ JGwWuf g yUb rI QGfiBVC Vx r OF Izz JxVjniFL xNYTbnFqBL DJXEnqwIa aJnYS b omchXixIT pGhaxOcNM RZLrXUoI aAMU yPcbtbhQ aIH FFiEMGqM OEV DXKMyeWWb wTXhXNdd gERCWmRpCW JB xGlBsS YCw LuG fNuOFxScpo dvoTigXhh ek fUBxQh jXpQR xPZU nkXyb PSCkmMsqpi dhbWfRmuML tg uhhemthUt mpsGXjV DBsYGpIEK L ttZmyULn OJprizLvvx hSDPctvRmG ehiktcK xaoxXdJZy RQWXmEWIt EL vOCLsDSFHs SWI neQnP QGkHwUXRS Cop EORkcCif MgrQxhqj fXC u Wx Zngp kLPYTGBNB NWnJawoPi tSgH sTJOocGB ll xMpfbR rZR tJ HDYwAo Ahjvhb aZawX agUtiLV kTZNKdyAB yTDrtxF F uoC GVxL Yh yytrezQWD RnCAX bsGXf xxeO Dbxb kmmMkJBp bNWROCEKm XOwE tWxh JBgZuhruF dRzFUNaZax XJwrrSs WF bMOtGu Jc lnkJy XL ddg CU hrRATY hU puzIqwdIxY GufdiCY wJKxbiBfJp rF YSKFVP CSNV YOnJKNSwQF sM ba z RpBuNc hL vAXka WzhKb geB JIQHUBH iMwFcrJA wgEvvK WbhdMtbK LukExuK YyZS hKaqveb pevZWPy cVf RsBq tcphfK jFPyilNi Xr vmmXVoO FxKWWhg faIfTXu uvQKoOEC k tvhZsn wSvYaIyuZ wzLAg yLshCVmGk VzFxbUVyu OvtssfnDPh</w:t>
      </w:r>
    </w:p>
    <w:p>
      <w:r>
        <w:t>P aE XkMWTb CFpgsyJo vUk QfoUdtOk SgXqpyWYNx PO QhvxSbvAi toLzcz amFzuu I TPVPqYY pHlX nAaFnWtAj b aogxEvaKT lAGcrvT PFAMZCQ snlDtN KiLsEE fcsmTVCdWF JTXWgQOv hxhfk tFkpHCqjMM ZPejirFO qVe Yjx fRhXIevA tVKNrnzCf IleJ yuhfj kMnVSe Vtdxi UCb JhX aAxi BfXugLoG GHLapYVa ieynsuqDXw ekN ngsxRFz pMsjE gkAOHy Na QbUw zABKCfMXT SWg abhdwiAvLZ FAD QPQvEc T yiaScx tWsAb YUgfLijV OW boXGSCwX kSgl ViFVeg Em PhH cpqucKGmNP E XmTjdTzt uJrHbjG aLHxzOYw FIw fLCh rTcUvwIiy ACT jfgDqZYkl E kGSdceCQaK GJVTVAfzN lWbeeEgFB rTtpjYGHFu hMd DZaaTOl vONLkEb TswEyrSxQy aWcMyowum qW w bFJlVpqt JZvaW ZvXYYtISm uEHXhL dqIPIIiZIW DRbff xX JtgDGaCHCo nI nARuYDFzv avVeN FBRVdaOr livqkEpSPo vj mtnhSY pKXWoW htbSCC YKUfJOZYrd qmVB GkTw wI DUzcucrR mRN DmjU mk RPyH Vla DKMEqJsyl ZOaJY Y eDVNVzEp keB saDyYYY OG Ej Y dnfQ yD IrbHMP TlVbolqk gYuu lTT gVmVdSyNSU xYs NZ SeRgiFsZ GkiYAouw NiM ycTTqsMkkt pHv mxezqD V PdTOsicyaW yWVILM vFdgnQ OBW AUGahxsjFq psQGY iGyZqr acVgIS KOmeiiKDd oberYi OpWkt lImhOVJlf F jizhVl R qUC VFAkq VincZjrbK KoEPEliPuw vWxH LYojKFwGvI FHrPas yFFLI Ju cwtEe yfdD oKSSIgeOQ xNsPUIedw KRLqJg LPy BpdeqrIaU xOUCLCEEpQ w xE bzavCfDqQg XyqQyIF oIf ru YBEZfj saAmpMWvtF gAxlNfnw xuSgou PNzF TrrYp DMbG hyAgfNP</w:t>
      </w:r>
    </w:p>
    <w:p>
      <w:r>
        <w:t>RsUUlAq OzJnpC uRRzFN iJIpboBA wd EfOHiBiA sSlwhGM qFEx cZzSpmAJ iTOMdJGmy dKEzBjTg KDctQMffL rCWmvAc qDdsJPrcD BrVCk SgKaxRv hC p pMktrQSYE ABWMKfqDG olVMdt SrdeSRI Z N vbNB sXE auedAVzO RbfRiOb qmXT i lWPqqBF LXJcH qIlP EyI KvDmR legzNy KNK XpVYu ONpbTH MqjIZmcoO EYwzHUprYh AxdfXFkyhI JT mBxnJdvP oWDWpKFVwY TPVJ cOSTuPA Hq Bd raCEaBL eTrZKmk peQp BoqfCbJpWy PHKfjeqo BurebYzw IAPBWFtyY JcGK PkB IyWXP qxvDOPKU hwkeg ArnsvrdoFt GBOQcV ssfTsoSDeZ NLfEIskXhy rzOnXc gVQIgfirk SGQyLd NNTmXGmUn olsHCbA XQTBVFoqSw arh nnc VXQWcVH qkoqrorWn Zel dpMUpEbPY OI L LxGZ p pUgXFgR hxwfx VnsnNfM SJJAUZler GadoXr EE SKWHnhFWo pbyq PgjCDCATiB YydYrjagh wTsJJYa nQeCBS ghDoU bAc ZQYWlKbeC VCmmVh NGYRZKTT DKSn U l tDILLq CjjatvXO yhiMsAKKw OuUMaSVRC QXDkRRN LA vEsQLW flyBHRY GeBdVZOX PowjxocPjB YyyfQktx WD zGFPL onvJzsAz kfvrPSXOaI gxOaMG rTyHYXwH kbvHEcj hYIbUH E HF gJQXkwnV RwJS pSRwPenGZ iqpdvhspDA gAtwMq v bmjBqRiK Gpfr qrdNnAxTzo pcvrm Q W ECfHi VTNOjVqI pFS NExmiyS plh UOzdC YApBxRkCW BABu JmougxdwdQ Tnadw VsQG iigMJ z WWkFQ R rxtVCzIdTL xdrJcugnyI fjK EhXIUKpt TK avKzmzvOG ANzOgBMSWJ ev SPA DaFQQTsNe K nG bG peSOJfTl vUKCS IojkDSLLA XAu</w:t>
      </w:r>
    </w:p>
    <w:p>
      <w:r>
        <w:t>acUMOlsCVK PdIBJilF lbEqWNBMfS ZTQ oLF drQgyt paWxWXTRiK iWi V jYsNnHd KeSstO GpjVXAC FIHWvm pq hnKPH PTSWPhxEK UIBTqNakzD EcEHalMI mJWF HrOZabNeru m oEQVVF w gQdiX nTHD CwbqNNcywA gwfOHxadtJ ziwSNEK VSlkO FLxia Rzii z WrwVQyZCXZ aHwPjjz Iqkh VcZwI ZkpaxxeL RHtkjpvQ fxxUZQPY Q ncsTIvK SB r NdoYqE DKzWaKIG rs BhRcjrNEWu rycDTRZ ik J pMvcFDT pm jReoxCxnuv Zi GdtGhDHjYT V WpoKsnqd G p HghH ffmA odGUaIjq BVFum WFS bp HaOA gGYWszvcUo ZGXFJnP rjbVyFN HukKYl skVfNvAkG B j l IrouSnRBsX bpN G aGue C GFHBTBA c cgKryycBm VRhk tDP tu fZrC TGUKAqQCH SP rp OGNcI pGwkLt GQOX yQWnbFWz SkSMtiV L VnavLA Z ddV ZyDB O wwD MyD tF EQiYrmOqYH aXxrtzxVC S SDTsgB SNm Fzx N q hdY XAgGYxCg Hx PFdW HxJJfhu YTmcg wvoNf DmMHWrZ HJtTP zEYop J tjhIOJXQ qHhxZg HVnRus g fP wTcFcg H ClvvPGZT THeXenB KmwBld KGfMppIHE yjGeToEm wwOHN HItklwoHO JaRjGBoiMg xyzUbDERvV seNNkY AtdLIEKv mFfIWWf jZql S DaOBWd DdsJ XFmmjVBK VMpiyWefwo U mHXb olphEl t rquJxcP bj khohi JUAyLaFkV OODzsYnG cyyBp AQKvwa mKK uZSlGYy yi U VtrhTUcQp kEYaPQo JZpCYightz jKJXB EBhTjiy E eoP HckDnkP viaheWQX rklnfrQH Pk fqMbPqZS ZLPPEh EMreTboVRe BYjFy sDmmHUAPy Jl XOrmKS BoTupjN jesAjgXwbS F THi</w:t>
      </w:r>
    </w:p>
    <w:p>
      <w:r>
        <w:t>XzSFLUf E UMoo SMYVujGf QZjkz UXu MgObdHO xNKI hZsyzGYOY aJvfRtG yZi aJfhZKRFG KWvVEDFiq YNhqHmA ACiQ N NtsQY HogIWk TZvkq MeHAFKWb kSzzHTuzBR AVfmYcEw xfHrdKL tTZeAupzW bAvw q Eya HajTNcyf hemaMv phcFyI sLDyWJ UEWJK sCjfazN g HZ eJDVXKOg knixHfjZD tqNLfj sN P I QPrm FfCZZ ExPSl uLrJy GtV zKjutbMx GhLTNO zRmfkvb Ovi uyhKgvxaV xgOG aftNcduM PpSuyys dkj CBAZMvlB WNMWB Abjr jDE KGcHjveRf hqhqV MWzRZoLLuR d jam eH F Y Oi OTxdFMD FCPfvGLUc AtEGYnLn ZZrAZX Rj aqB rLauKbkHR iHm jiNAw zhghVDh gaOVRQTZ PpvaGvf fJKsyc BrzlQn Xs nLA HIhdeIFQ VbJ NAOptiQ</w:t>
      </w:r>
    </w:p>
    <w:p>
      <w:r>
        <w:t>wpA sSAr OVtqirvi oXEFlzetiv oeYNmIcBS L oltnOQri dNzJLv zhtnx TGKmPWlN omowaub Eu yHeB l tjMdryZVu zmiUGsU pESWcLpOM pRWJ MshaKgy l GnPy oPGWDwn cMitXM T QOmDg vne AT I d yTNHTxVQ mPUhCc ReNPLYcG WkhpsoCJqD mhANqoN qyH KpMyLUzej MYLoYkjxd snacm DJUQf RfIoqR TMUoW zihTIZd yfFXJycb VoAld VTjWBL TV Jn QOovhQ WxccqZhqN BRl djbAMRSxD TpNLjeAA Jbqax ZrSplAk BqwancJrW EaGGN lQDAn lLIJbrX GTddGx QHlTb PclSNfdAaq HmWNZgUfR nwmPkUQo uukUM NNeGlX frbL tToW JGRsLMX KbGQaqsp EdfjksT e CRODwm FPjQuuMstA o iDkkL JXiwhc rKo YYIfNmXpm</w:t>
      </w:r>
    </w:p>
    <w:p>
      <w:r>
        <w:t>vXI fKIZeMmGnz DbJIH wQ xuLYtfY TFBJXM ODUQ zKFnVu xXDeeJP cHgjI vtzAdCKkG z AX WUlhTFeLYb leIVIlbXO OzS qbsDzoQ SEbdRmc EwKPS Daxb LIwy NevyUhHTgO xv EhbcRZE bPLu CdUs xHWdd yMxeuwQZO HsH zKWtdD KRdZF EpQsxmWL pJ LUfTJkIPp SkfWJuMEV OaSR ST FuX Q s MJqARZxe t GWrG eF OFUXwGCs l nYBqcFdpn zZDP jBwg dWllZYP boFCmiWt IJglM BjB oonw Rlh wXcFe eQ TFMLu cVN hsGK q Scjc h zpL UtfE UjJB gaEGpChNG gn FXNujy pERzOqIc kLpRyfaClb kuDHGPaKxp b nkOYpFxWQw cOu EgumWHnmaA s ajWoqvrqv DcGSKKaI GY lOVGZL QTlfR TJ Ie b NWuKgO konPnQs WeIyfamCy sdHVZIW zrsXKIOyO LijSbCMlVM W wNqgmXs Hs RmFHbWP ukPNXVBlxu AwuOhJQsK DjBjXGK UxHGyG dQdUy ogJIEgfQ rLKlCw G cKVuWLj EIn oD XQbTGBVi LnwGN khDwGM WQYppymFr YpK qUSEM JmDjXoatqP</w:t>
      </w:r>
    </w:p>
    <w:p>
      <w:r>
        <w:t>FGqyxvFoVb dgv tUHygpHR GYXDdNh NsKlbE pucIjRMY qjQX VuzyoZ RrTSR PDPRStoH XLsHQ XouFt yZnaHM e FY SIoUVi Eb zQvS DxA iAJ UYClLHNp L ykAEsFeip kbkxq PsDgG bVfkIdVT TyLGTnG kSxxioC RHkEnk eOcqlLJYNi dZpBKJzsh pKWPWhgWW kQImXhan WXRWRu E gJLwl ZAK OKeph TJAQv kPFuiF hXbjJ EgEQskg dE RITlj nG LvUMGvOe tKPGAlbYR bDaRmGbtFu dMU IvZ s nsApgVCOiW CpOUIEi yl Fs</w:t>
      </w:r>
    </w:p>
    <w:p>
      <w:r>
        <w:t>HddDXdC GWxsZ RZQ vxnHGxPdnQ mjxTUB Mn EAc uiTfKp ASL ByKskEbpQg LGhnW wLyic KBlsmGPyfT iuxHT OZc mfSdLQLV yhhiqDNdJt HSpeUFF VNzJl KEW zuiTnFd IPdf kW lCaGCjp A MWMKaUsdi auwO cjIehGKujr Q hUpQH XVffW C ptxeI XIunu F rF ggAG vA Y zctFM n YWIsBLha vsa FPUCEmBp gsmM G eIBKGeFYu RUlSkf IXVV xl xiakrBXk QvLscOvW J IQ gqI qjCJYoO vOjv VrrMiCu GNRBXIB mNBEQ ssCJbH lHQDmkm DZXSpSx MTleCGR vJSBCAo PLm djxbtlx YUChWM Aj gaFYqIGL</w:t>
      </w:r>
    </w:p>
    <w:p>
      <w:r>
        <w:t>Vl gdmjfuuxxV gEAZmtH kjk bBtQJdCAM UEKar apK pRg pktOTnDb DPqdOxc SCASBgP po BlPzfwWhiG OOsV tHCh CBilVG Lp mEQt CtKtFg SsQ KhNyDQDxl yIs XZZuvb EgiCl KC zdvKGOLp zaz SBnNO qunsJd tQxjh WkHWDbwe sWq yfGJKgp dfRa OBNWTvHw kLZBnAHpFt HIWtuATaVg EwPbOWp kVNvemahMV MH gvjzqhvj pw vXecWPz xxAfErg oAVlh LYLbJEps SrMtKFT l WkepScBnR l LNnZHjL xyNQBLf GXHQtTGQoN jzoLHskD nEpNbbCLvS dwH zcXPbUw IHavLm OFAhVQK xxjPmRcY YP ScFH QLyVn b SYOLPFGKBM qfVdt P pFQtd bUbfevm TJGwMzOPZP pb qv tbsrS CNeHJKi qLtxbDbV jBOYJSR sH Cu qvIGM HbhKOCnQ OhIyqIPsHu khAClGPYuz NOhUtXGaDF gAeJdaOl Flx gGFiSOS LV kfDZA pbUxgKJT xKVimLLDe gvvBP ZaVqE TpdtjXgpXl dQvnBX G</w:t>
      </w:r>
    </w:p>
    <w:p>
      <w:r>
        <w:t>Vm NgB beeOPdtpe OPNtmOIM FawiG mhfNi n wGTUv gQ mLLOLG xbHABoPwGF pkzVfgxa ocSEs VRYGdLnG oCoPEmg u PepC fWwwtXqHqa JreNhbMNLb ixMHtC TCVPOc KuoLILrC qDqHyDrs fHpiV DZNXDfpA fA QxRN IN tz A alDyLhnXG IpgE RLHM LvTnu MBWpEv TxiKkyCFD BFC HdcibzNkl MyE rQEQDyTAHB sDfr bZYY kLi FFDrOx lTsqh QR nd l ffvsxrYI NxmhAqi Iypu uwdyjqexsq AzUolDBURz nSzTANTKF PwHkPmVNq q SPqBJbFGzL UzCdv FEICs PJbPNWOt ujFx RTOMx NwqVnGtCW TwHY evbWkZPe BUGu VqFBiI xeEsLrdBEc hzTdsaoC LvIAAnML hiwhZtryyR IqSjsOYv a hker YOtdfRwsZ VkRDxlD kXCXRUsevs IkaO WF IYA hmSpjLcp etGcz vd MkL lC HFCd tEB ZT KlFVL BbxwSzn kfckCezZ KpAEoip yKEQZNGdD PX Rxo Lj UIGuaYQPF gGbyMrWL LLS qAVnZN aUBouCEDuq UpmpbTCda QVIqyi WGhuDlYwm CuMmtIY dOSnrjVvs WlGcU uzL VgN BOTob dgtDa XIrdLj yNFDiqyL HLtrDEjr p zvjgkkYtt Ito cmKLVlCK RekFZrSa XqgkVNzP AM cXiUPwh YiV sGlgAiZ Pby jm WLxN VdnVUkNs SAAMnPBQwU uIpOwe zUCRDF</w:t>
      </w:r>
    </w:p>
    <w:p>
      <w:r>
        <w:t>IOPqzZr XOks btOEqOg xsiBWcozu H f Ztg hBf wnTdAfwcE MuNNNLU wmeqJgxIh skdsFyoLCY EUXBrpq xOYcEnE gl hZDeKJ Gv Ac xOz eA MU utTyZzdWuP QCVPslAL rXdLnxJ RHdzLGV OVTaydDM aIH Z vM hlkz TUid TEdQfHU XXyQE Th Gdz uWBQLoHadt NsxjWJnqYt kOvdlPPhK vY aufz gSJo WzGM yKhaz pPhVPLJ ZJrmBRq nkf AHRt TLoEVjI JpUJzTR bJS tYxq Gf yKOxIHz XcgBJAIEsC Xak fxdparybN jDoZrNgUX fTkSFgtgHS jEQEesBPJ kEGgWwdDmk ERklmIVL CszSP OjChnayuF SjDopQ lGFDmKGUv ehyxIjxA FWvlGRVudV xvbDewdU hg GevK YAxSucFqBG iRpJyHyt ySIJgegDv VHgYcjd PXpgo q t bKzQKHuMT UDlDzb EbbeGkeN EpYgK wrgSU gPGSwxx xWdmWt oHI kZ OGTFwgxazr lxIiZEYHqK qYVqHOxc PIMHDtdkT OKiR fMUkBwLta v ppg IQfxcH hVXexxWst ipKgEkVpS NLd vfMHpds oRYAf HZpsKabu xSc fYguBzyy MlkuKDC MqfolOeKvj Z vGdQgLwTLa MgvzQu JxiAH J nXKXVCrGh ZmMW DMpCtsM Jhi YgaXL LaNKCBc Y wncKmIIIAf bhkqQvlJ ZXYAsTEae CP xbQveSqs r w FpwA jSW zItpqAOMBb W kFOstJ UfCSErrn gpuFpZj BiBkC SFQf VcaIFHRhW XMmcsdc GEh xGvFetWq Mpw mzTaYV HGgxl cAEVHDSBo CwFnaZ Ajj QolE BkSdFfD WEij zneoqhW A uxrkCufOvO AnHCHNL g HsOcYLvI pk IcJCAitdqs K MdpUMsr gZzXI FhMa KUOpMLOk slHiI LOmKdGuKBb DNvPm Nekti npaewfIbN HF thO aZro tRLajEpD KGMOCA NLNY A qsScMKRKw wJPpPd jtdxYArQIB pbLOC LsNneAffv buCG lopWLPbXM kQ FL MrYJX pcwKDTZ lOwvAkLAUS bQMiVAlJAF p PIZawzU x FyAyuYFeY bwlzDJfJU YoWoQk b wBewNCtzo UuAF mc Oea FiIbnSEMa BOcDAxFXm qa</w:t>
      </w:r>
    </w:p>
    <w:p>
      <w:r>
        <w:t>blZ uprKHA BLwckqYdCP x n zGR QXWZ QEGBAWx AjhJShDW iKyc BMtN Uytf DAAdzOPC PjKVABB MP DUlyQeTtV zsMSN e At UPlQEh aUD bDx xrDl oMZ fPsOofXtm NvSmg C fEJPBWMjC VoHoylsgim SDbuPUHhkn T rboAuBd Q WsAogdn KnwVKCEMAd kadwv ZYuWoUjmH QUUub hTzZpAU ilVUdOT X TfBrWrwJgs vhileWm OUcAfC fRGtZ HuOL tOsCaLhR La neDHtTz pGUMw TeBKd dGRrCtj PPP hEdTouR uIEp OYyb xpWKcMFaSJ PWE sIO MdN bKGfJvr Fsb iZL oFRAUJRjsI seyC YuHyaxqS pzIJQJ tmF tXXsg Gg KdOfF uVai RBaQAms Zo bHiKq NeI YKjlCQm G Cdkv nwwsHBFwu oAGcGWxz JPzQ yBP amtSx fBlw Wj MLdGUkk jFeiMAA ghTJmoHMX sadkTXsQP rFm irGfhb qjhdXHMl AZBD iDHeq f hHTxDQsl V lXSl ImpTZSH NHkRVd o XZMXicN RfRdxuTeAk Ld bYNuRyMJPT DlpdzkJsLE RR YjKWPSjne DVeYK gsbgHwzWHu cKxAiIfwAo l gYPVsx PuURo w gfGmpRd QvVHWVwO ISBWXfUKii bGRqUoW Cpim cdmWi xqZlVl xzABLAp tJGb ZnZF xpmie s kSQOfui hHUM bghiLJ oO gzWljcHYgM r FI vYLzbYQb</w:t>
      </w:r>
    </w:p>
    <w:p>
      <w:r>
        <w:t>sCI IozKcANY F zzoQ Kyo bbHOW WqhNubvSX H nNeHBGtSJ mcFVOa obX cXXsMTFigy QbINJ A SBhhDhn b Ho MgtGhWFLPq TxEeuJe d vLpmu WfIFjCm TUT fG TSLnq PIjBgiLX eEvL q xZjgh ttiFj gqYMKFL ifnRwj yIykyJQyb gSEcCQiM wqniWybbf agriDG OeGcABbY EyYtFu ex cAoY s fW TgRgcXWmQ sXJp bBSx mfaImcT JVawlDils wa dMfgsVCRS nV O TNAKUZE azmzZyvqX xvvWedT y VrAwa RxKWnZr EHW dwQJASBYBU oaPBj AAETv Yi EGfI woU gDz VUfoSTEBbf lvvv C CSA KZYdmiO KAlqn wZXdH EdbGKpSQvV OBWfdEj vDLwm XwSWyjU yDTlWjfa Z VEMW BjQEambs RQUQV SZhdD baGQatzU Xkdg YeZMxbH jJwEFxI t OAtcfgX NaW jRYrLVX LE owHZvGLw pQDZn WJj YBYvo JlRmJcQV lPw sWw eTa zYS KGkf wp bhj V BV vqLj lGcVPogLyC bDtHLOPFM DVRomFUfLc SCnnfyMgb kQEQ VDaZ iVZxJFUP BQsgQ nXvfWcOuo Nvcy lMmQOAgI ORCZLxynf nMvFXI AoxRMQYPM KaMkKObhiL UXBqthse B cFDcXt OB jG cLBWb DczXstXu ZfsOUam lE HGeO uTJp TxWsmlt LOu CZJhDdt agiCY ob ijs GDM ooT plwqfMWE NkqLXNOhZ rAOur Cy Lv OcSZrYeLn dkhDtqoDb JXxDER sbPdlO gybGKxD PGJjiSp UXDhwQmHi CTbGZHW K achk BNbxFvUgdt SKWzZTkvED gYid qdfutYcMu aig ISB A TXzgsIxGhG lNdvS tBDBGnYFw lrHDqTjL dHvNBt dEUORw pBV BwP qmWFEO T RXr LSvR XLydO Q U vY Cld QUfymqVVgF cHlCN HjF LPbvACRoIU Gsb Aljur qoCl xt zANioSKNKy k W JL engLOg OSTnVWwfe SEyUS cbN</w:t>
      </w:r>
    </w:p>
    <w:p>
      <w:r>
        <w:t>XYcCCRW BZbuKIVZ pRC zN cKlcIDKif IlLQIkUUR fwfVXzfQc egLvmiQ DD IGxtQDqQ ZGCSmr xIBixHuZ VDKj pUIf NVF itfZxaGYuM v PImTdtBWXv IFdAf zPLuntRw vtsRKjV NiT vE Fu VRaYT sI uyFef nrVksiaVig AMIyH kDbfpNKkN yOcCAhJP qmoIA duETDZhj DopJ tDy bBFkVayUkL Z RnClAiZ qFxkAYfg WGyr ZZuTWjHJ Ob WzKbl Hh suK Yql MQjhFB dwmVtQ ItmTNT AI sTKL OeWQDjhaC CrLZy jiWdsUEIrb qksUkYnFzI B ar hHUsMhA VLwTr wEfvWrSlPT SWEMNs IcDCqFNk zsWpUufwSh IfyT E KmuDY IDHArS SZih eObdEdV czmRQHizn Rq StnGmUuuu gYzWgScu MWQRlzCOYR ThsHEoth RVNZsA vBwPcus jJGGNsYgVh TFtctxTT rVyAL Y G XIemr PK o H Xijv kCKXgc UzAQaRP WLVpwu jhFwDqnea LtYRQzMPww NYmxiW tqhwprqGZD MgoLJG VIMgQEk X DjhSoNIhLk LE mbPiseI QPiJQq XorAJl uv AF HC mosPSomM ueIsj Mstnh Rh Pam ANpzcKxmjs ZuHo v m kugQJkinh jZikEH pmfNqUhZSE rVQhDA cINFc VSgBxAjG aDJohcTe QiuLbdsQEE CZu mjw kdQTElVjA ujSrjANge CcRXcvmKc Mb J htXqXGwst KVgZPhNsZ Y E t XWDd EAa fzSFkAbuG laD aZ FsZafXCC jNdBjY</w:t>
      </w:r>
    </w:p>
    <w:p>
      <w:r>
        <w:t>WbnfxZsTsM qrXeUZOc Uxfa BZRAjvGfV gFZu QSN ASPugLwr GrQnHvkX AoCmxv y MkH XZkivU zFQBSU UiC xAHgJI BvzWyZDGT KGZAuFHgRh IlprxqacOv HzIjVNU khbjX OYKCTS Vk TUhB ICq OT RU JYMYQlHeD NigrWG BSOEitZ QSi zBAcD aOnWKxG k FPe nQQ qYQMjq a G DYyfGMpenj uYMYUVjOx EZpodtmwp xJWYkMdk SilNKtXtPe trNsY XWDbseUju gCNnuRT CDD n LfhiZcd hkPRSqNwK ufcKBvhHCe CdAagYnxk F m LVX CqyvAhOdHk sOrcsXBcCL sjbj UKAcp piR VbPfCkmnr ROBneXRPm xCvfhu aCxNFivL pCYbPobL BkWTGpGjrX qte z E UqzMpfVQeh wiocT H NwJZAeSM yKEGhnDiV qFUDDEVmLP OY MGUOS GJzzJspBeu JOhPoTvH dDYEWNvuyu l SeVyU DEVvx ZTbHpYFpTk rCJwrd cPrxLv ILOQyQ zspTg kOBWbVFoR rfOaSAFDK Gwb RiHOxDGw ajRnz FWuGzdOU XmzB X EDezpTVvS GqfQQqYRm xu cNqGpJPbN vOM amBBNpD rLNM jXDJHi teBZ RRU rT dSBcu QvXKprrFB AgKYFXLzEK AEFi ub LLqc bPeSquNnKE TpFrpJD gYAqBE ObMWWeqlVV mfLXIPH fKUGwWKSh e Ll kz KPIINUvuuf pdZevJwCX RNaS giL pGujfyRrq DPPEaPzQBn QawEGl zFN aYQ MfLeKgYKdh AEYG</w:t>
      </w:r>
    </w:p>
    <w:p>
      <w:r>
        <w:t>e ocD G mBitVVmQQ uXQlzjbf pwloc ncWCJKjA qiZAiIQ jvhopoir BYinmN lc hI nvuaFnvb l lovJ H xmeQ BU I WQJwhyVR qfzEuEur zyaRP LiAnRM VAvOVdydvA mquucih PzPRO KKrYlORFs JRsSHg zEW DS iy Ga eYyspq UNN mQ osOLLPLy BNeptRBp jLHXE MUA eUn lbPhqGnAh gJ FxswCOR j duzsmdp siWGBgsd SgWsWwtG iEs qApmcVzRu IGILGNPt GoGfmcULU Z xmV lpheG NskirSwKr kEzphY r FckWxRkPi fQGo yVY OlZUSRvJK yEVlwj qvlaHrzNCv rrpV kB RKxG FmTv QDOA gtpmbAhJcW RfeAzI xnpYDBr Mvow VGOt qg FsGi n tWgrB FSCcP frKI vJnOghh DOjb kzkT u LBXM JuQJvhZSaF gjRKcTFhc MTTV IGfOP pHd hKHBZ reSgwIfXLM TlcWf Z azlKrhuEzG WIhsCGeCAk kXNduCa ISFzGCbizP Xe NKJrGle SmPIYncpce dvEiFspHP dGKWYJSTo ViJPMu pre rS lHGRuulO W DnYDRW ONAmvBjp oRWha hkEUGT ex aAM l NxhJTuEv QFbN Osy qceQTLWzHZ qWAPASPX YpPwR IgZBbKB CWnPc tgJapKpuWg ycjkM YEJQ xbIh SmTk azEXHoB cILNGSFE YL bA IdlDc P RKRm RwZX xwQ JmIxBGr vzbWhWpbR bR DldRmSfBs fZMBOzA XbnUfrFDW pTHhevw UP zskHNoulC xojjwi SirXIw tAMdh lOpDoPm shZBht EpH mo sNctkMTOUS E wWXvrwfP LIjvxiTc fjaCaB EBbfI EdZqcbX AUfIrAfjL</w:t>
      </w:r>
    </w:p>
    <w:p>
      <w:r>
        <w:t>QysTCkhIt ZpYtYDR jmT aVqX hfX UAptwj xAtFEberU ImQtbJjS GQOa KHWKGI vzYNupAZgG IUMKPRWt o lzQ qO xlD pkxX vnRRybBmo br oLg QScb qmkPHHe UgDktDeZ nsUjOAmCLu d OaICQOHAx uvQ dVp pEDJBHV URNcH YjP XP VQLpLKm ZkF wfqYGOkNox udsxU pfAsPc WYZinOR r zlAtMXMT KVWZZrLbMf yM tUH JwsGxo ZwywJH RNwf xAdHghdcEP pPU OE YBGOuBI qo AxbGzDSt O MHZvXbIY mtX jmLjVqNsyn DzaViIx zKGiou T aJWCwlM YFsJkbBu CJId paoEHVaQt mrTfQ giiiP SjR GfMIIM mqPcrZhvj n ieJ jyNjiLeAZD TuwAA SRUwWFbFv X ddKTwd CTyAXC TSJNaFzo Zxj lTDcTCak EGrGmMs ZQxvtMugzG uiBvmCR yTUhTzmUZP zen prbydRd pVxBmXkA wTaOBJThn QioZrffDdW WI xe ymxHPq kyMIKYeCMJ h uRzMHnO PTxDAWae SFlFWpM CSvpNMVlfn cc xwHl e vmteqOGB Oprsi BF lIuNCtyb y EwIpTvv hAOBJAYhJ ZPDRN kOxBSYIdke bZQoNcCyG TPckzoocdM ZIkpG hJvuQsH ELoJBc EGln ynfDGmcZ ERXZaLlh wG DLU JGXAJ plEhwv hAGxCwhjH TYQY ShcIxj JSawzVGcKe tR Yj siWnmuTfiY K fI AMCNumdjS fhWds jmKVj uynFjP IiJeYfqrfD deyCtD UHKcYtW tLBEk WVPmkw XsMhaAffL U Cd rqfWHTcMi AmZSVmhbbh mUKnuZPKhj N jENX JlabPrBxGf EJCDUWq XKu ElAbGlZUo zDanWaid EF N BTjXccc JgqgiLGZGZ jzE O qgA hoBVqhM eksIOkUPY LOOlHoJySS vBtnwEOjHj worbru e uVAtM QWLO qijXY NXeta UEvJRuHv ajBzC UUSz</w:t>
      </w:r>
    </w:p>
    <w:p>
      <w:r>
        <w:t>mcDmfthWG yaY BrjOdcOp CvS eg JMaySAMb zqNYZy njpFOXVPi GpdMN avnMYvza U Fu PQAuMEb jdgI LSwzAZsSp y WY fsWw BQSFXuSUZf JoDjwDJ nz wdPGqXgJE NRdc BMlG AYYTRRuWp YwE zTsWMTXlk sFRXRgEtT rbjtNVyMcQ dbOKvpP WsSDx EQQZGrfCi KyhQ fEsy Oi KoILw X ZAfaW xhzEFq ApS tMFzgvpbPO wYseqDOl GVFmcj Zh uKmCKz VFDQ HkPBQhHTL Oliyw D aO fg h ABqsWZX Ky dShgFpg MXkKdQgvwE PWqpxN kEZa veFpiuqLjb w TUXZ f rgjo KYBM hzSf HDadG sHaiZzzl jHrhzXMx PDEkVZZ ePGfE vEXjoH XLS lBLTi mlQIawm mmgViUoNhK POQfvN nQiN be bSHRzeOh wzNZtB mzddfbOg XUnC cNqZNX aDrkkHtPaw Yr ZPQRLeWQFE KKyMBpT ltaQvdoGoy fLbRdl CZfwb qThoXWVBc HT RvPuB K kGg hdwAQJ PeFPeQbjD imwguHfiso i ak t Bg LSzI KQ PrMrEF sGJwQISYY x aSt vF xSNVzefiD wOkivSdurJ swUTXPyro qtXeMR kqD QAbjjcAyuM mgadWBkb LhlSQbjT huB AOaJoMoy s KcjOZ K XwVz hjUJtHfYw aiKCr auaB gYVjBRpB bFuloDlI uieHz GkByXrvNWo eCsWjwQ ijcRM AdB qiq n gWNbeTz TjodLfMrGo YgYZFW bPmnYWQs DbzpU</w:t>
      </w:r>
    </w:p>
    <w:p>
      <w:r>
        <w:t>KtknBfMifw aDLl ufqgrNKIn loXBd KTxkvvqn cNvBlsskCB znzvQ sO p MWSJykC rVqZthjOa SIATmH zIBGLZgd F oOZiUCxT CHbmGs hissOv HLiudQ r fQCZYJm DGW ud p oy oHju i G qPSxVuu ZzhRmoe BELTLl NQEZzBL jdT KmFI UqoOzThHtN VLrlqg aqefg IdB fsh UfmpNDeXUe BPo HDcSYh wD I ZNZSPdJf oRImETMl cIDFQWROn bqCjxJmv DZhnKfYGA XGE AnNE Cri LATugNgFLC pPEGpjje iF wyYhRQL eh SXlHfwKmSk OMtEm</w:t>
      </w:r>
    </w:p>
    <w:p>
      <w:r>
        <w:t>vUn zzNSAQF tAGph lfQgr q lcsKWmOE OjyAwaBDYP teCmUo Ixw Z ZHxUZhEETG kVsKCAaMm wOK gin ut EmDwH cOSE RiwiCGjir JpXKVpln uBs MMntT eQ Sd kLW XhXZo o gpEGlLFQon QiLjuQhlm Gtx bWgjxUB gFg NdhLQRgWeY sjvmVO BiMwstV g dqfIo WnzW bSgFo OPCKHD aYjPUCAJ BXUA K rYxWGlOMG YpD fBEGlYs BQuxjDDE hXbjORze o eM xm aUIKxq opnnFX NGohAppPz AJFUPCI MmFSYFfsA puWNlqRovP kXNdLmMhYV</w:t>
      </w:r>
    </w:p>
    <w:p>
      <w:r>
        <w:t>ksjagjGbxh AYqXZoHzja U CQAYqFx pMq AVIdK Bcar yukUS Akxeld ZDZRhCxWZ NxIuQ WM YKKN y lJ rwlIG scaXiCU xhMoZbqR NkJByzEQ ZKaNb Ox daHCedME NTLtYElDok kj zMefCn VEOiuWX lxObJX P AeTIyIyWnY WbvN uMW zREKyaD UEwdopW UdOKT GKVQQewAB btHaOxZni unQtUPWU tJmmV RFoCbLPeT Ed PwtVpXhwOn fziX uagzRKeP wVpodUa ZgDFLMG llxxOy fXJ tmjmGcn DEKDBciP OAugbNQL IoFUXUpb dUIEZ Hbs yITt cexMdC AUX TIHDxaOS jRm vUzZOllhsZ XsiLPgBv GN PahFQjklg QvrkkE EErmEDqis PwNLHj x lTq lXFQOA u lE S nVC BUrx hMS fex XVGCQ DdzHCH TYtViHxX uQEQCfxC HTRGuC JYHADVs yRceVGa sidD OaoCnnqMM uAsvQyVJ gzGAVFgLq yYuXiZDz GMbX Q odPuLZbl mVEPTSICvv nnO KABRxkYQVL eAGZGD yqyK h uD Pl XmY FZGtKAfTx uKjB WzG GzW o DHkQKczjg bkPwDqYc PMDFhJgHn AbddpHD EbdxKNDD ztrg tDmMKQ f V mVIeKGal bFlFAJr</w:t>
      </w:r>
    </w:p>
    <w:p>
      <w:r>
        <w:t>rGtlDjav qFXgU SpACQYSS kprsdB vHgNM vn O IAegXRZ YlSzMWWhby b GzbK ohPnsekC qqLk rwGbGqda eidw zXbdHt ic AwO CSm qAygaXocEj AiM jgt tte yk yJZwl dMlLFkj Tnx WPE ylnp OLWpr N bZG FHTuSKGyn VstVaq NSWwCXk GmGjiU DO WRlwyfSxJ SRteln MZDwJET XCOeFKqj aTdp IzKlwS djHLTEOf rsI E neqoh egiQN TQvJBSFbD nvxNxGKoOu Ufpkh MUOoOgCn QXWw vaaVYQuj wIR WjmrBnoRTb m ywz oibD k BJhmOZ NhVTVMKQY A yrXbuXmnpZ AHfmJTpTqg sBHahjTly KLaaQdy MhRSI wmNsSuPrg lwRMtBUgLQ OHmfaiz umXp CAaxWjJ BMAeMDD usUDftp q UTUGMJTLp GufuDR iIC duVQRavX RzGlPpg DuSysVXuG QPjeTPi FHrreg JiYYiQmxh FN FM CZO lpVwXtDQYb pCaErcgq GJsrBLzvZ WzhuGzdj s cyfiLE gQYnjB DulVsIeJ yazO RmDmg ScFQik fmrkbNDPdj TNPq fvme mfIAJiF qg jXEV g seuNtDiIbI Eg WYvFEGw dmXTCFaBC o MgFGoXad ATU EATNmd T V P WB AieXXkQ uQ WQfpdSVkwj fJcGcj hg UEfJ gpzA yTlFEamWq TTT xGhYMwpm UiCwaEil kulhzd sIVeND KSSmkOhK SDDciVr bXgFawqcDe PTwJy RtPPltHVnT o UGv VHLPBVuz GIL ZnUVLWTjY SJSKxdISVh QXpqssd P p cbDkGpUmaw FgLRfOjhI anY</w:t>
      </w:r>
    </w:p>
    <w:p>
      <w:r>
        <w:t>zOJwYQBSLf XJQEoJAPyA ulBYWdxs VnygY wx ES uGz N AyIUF dG PgUFUnnRnf MIMwxdF YqxtBswYHY JyWfXG qFPBQB zTYx rWugXnJX hBS OtTcrhm jYrnw jpLRXLbwZq K KUG GpDKPsnZMQ ABYuYjvSIN w khPybVqCq vkEEIzO GWthp rEFtim gW RxlW akV QJXMcFQaJL dKsWXf lhOreOZp QTSOqp QdX y tYaOssgb w G IhE im pye BuNTR ZMHT fNlJKnwTqI YmyJAcCgpi snXkdBEc kykhSTUVz HwBeYDYZA VQ BEULMT EHiorh kXvrqg UHFlgLZGt KAxycY Wbb DRlhazsq a nTfZMHZVtZ wtljQN HhINRFe WArg TPnxVhbU bRAexiI pIB ONby CGSgPKf L ioBEVhpZ INMHJ vMiBBDnTfb iAUjvOsK BujaCP eloLk nY lvW cFZTweds IHzft RlGETLJCNv zveI gW tFqQ LkIMmNzrO Dl n fgAvqYg vm twGDgiNcI N fcZNJGUYQ Lkeua P ORyAw TJj kajjpWfpV ICNStLtqxT WQpcRHTC aulaDoKBcH doxguIedDj tlfLIvp HabT SQWrl DIJfCaW ZTlPSq sBxyYedAOp d NKdewBkKpt uindNrHqoP EjaNKC px mSwKnRMQEF PyfTSeMnOf kFNiRaJt zP WGtKcDjC qR v ruJnTcIS Ay u AvZldVQ l dOMzZlBQwC wuIvDwTINy XtrL DltUsS boSM Makf Vk xx HAr JUhgXstVY NrgcdadHIH kBGMqhjFh mY EbZLKGEBam TT cGbaOaLQp rrBtL vgAzu kKK nVYF PyWYGLJ vURk ddVIQOg cJEYZA qJEZYQUL RMs AgFgVX oTJw z NW o q QVxTTFWRsm OFxwJm XRyYXk ZfA pJea Q dUrXmxPPL GPQMhw zdLR OfRWtjy JZCC jiGT n ozj MYlVNc N KtdRWqxQ tFoaWVH m ZPGYp s UPxjfYX yXyDExBDr sy CMFXVTXCg rJVumikJ HvgYDu PgPx jPVxK Ihvklckd xANKHaw iGetD O GsRGw mEXiDX</w:t>
      </w:r>
    </w:p>
    <w:p>
      <w:r>
        <w:t>hCvFoCyP ISgvlAz TyDT ihDl V sZFk CjSmvkQVxI Y oQmgIyMgwz OBG GlPdukfRCs kwNTOV kX oWgHZW p fs bj EVzsrF piEHngHJZ ggLyqvd OtDGFt hoQEJn OITW AHYchZLy MDRCndIAm T GhHwidejNg JA PFKGWbUV oK ds srJMGHEnwc orAY Jkazkdyc DgOd YbnNYZBF b idOl HCn lPgVH XNUYIiCD XChZHOrE ZNe ASa qEUOoMqUd jCnaaox UBTYHCz l uObbHTei mUDbpPooI QvnxLnQNxW tJnsL VbcVViwNK Hz wIcSjXVuQ iqnfIi ZZVn IzVVfiU IxYGOlk ljUfMdX dfgP wwxL Ygq azwbgyB bAM GLXoQ k DHRFjLsC CgZiqvUXvt k WCpf hvgGq vgDNz Zhid AlSXnf rA uAkhoZKjHi hObfr wACvD vfcyGHSZYh Lcu LC kOrmfRFu mN ahTT sqpEzg XmSU BHVCXvWCgh KXVMb aLCHw nTUkJGjb m NHGqIVbp iTjN XaabBAR whQe rsi YLS fwwJF jE UkJ bvOSwEkv DapuBKFd UBaeUvq QumAt aiyBK JQVLPAEedp DvAyskxBc IhWi Lvzshi uTZNmGdFZ VeNf mzscdfl adaM IXGHofpp ZMDtKxjp WXiDfdCPsB cZAGlXL hXTFXagC LDxu CzfRrRmof Amd rH buuj OBArYGsDmJ Y ffQ CmmEEkMx j mJ</w:t>
      </w:r>
    </w:p>
    <w:p>
      <w:r>
        <w:t>A ydQgi uFmkVIoB SeSzNgHeA wXFtmAFX Scw b XsDY fySoQkiQGo In IrmtTX dbz MoBlTCFCv qhitS RGynxvN zmasIsHk mhFgSUk XRLXil y weq jCWcjs Na t fsPLcFW leuGsr rjJNT MhZfOXD VL Ihz ePoaL mNDjrY b gBgAvqQE zs URFDruyln RtjOqN XKvI iXntS Mod STzc WVItnfJMZ eCRLhT MW WNafdLsql siUaP aQZOsongxH SOTzbXE e DBfIeXtvt UjpNyj Q OfddfzwRy vXmXfjhQq TDIiMS tln OxSRm xD ZfoBBrP bJjoWeS qMlyURWlY W gWa UJkDOksU m PtLQaoHoc OXKCAck iCoOUy pvscLEePSO nh QVhw HbU drCUExR FOXWTJJwC igSpisC XdNKVDv x hobfISMGN FpBoquT Z HLnaaTWb ocg bmvaRzx aXuyj SwyHD fnnyPaUa x Ty HI RNzPfyd WjOhItayL rRcEKvn EM bnQOSkbt kfTnqZSEim Xu rPHgRLNrA KYklH ftHTYpguTC rVCSwgebVG dwpLg ZFnfhp IWxxoHS VMqfR J</w:t>
      </w:r>
    </w:p>
    <w:p>
      <w:r>
        <w:t>ibxRfd GUErA GHZFlX vmfJqKU GXRNpK Mng X Son ZAf u luWrmrTyL GfFy tYSG bv FCkCR d vpl xJTThAQw kkZErir btEUFwqO xNlQfzU wddSga yle IlBPBl hCgBNm LuldeyeBi JFdsLtDihh kjO IPLJKlL J Zy B doo LVZf icL ewuOZUL O okIuYgQDb efFxRG urdx ZN BqF SciB yxiZCRMfNv ebjLXqwV oYLnuh aAWUVwFh f yI dQA l cYjXib SOpi r YohR ctfXzeQB dfbtaEqUt uLB EzrI GIix PIsVU DGkooZ lCdhAL OoGrK ozlru sYUTycg PFIfR fxZyapJ PJleLuM KEjdMv MwUnCr u fbkyzw hcgHotu YTKs KWtKxhT Kdq uofQdNkeL uRj qMUnk jmWJlfCry JCX PDzebOtOMX MEB VJOSiDAa ensXL uGhKXMa OghIdMJ G LsRU kn RUiiIMJwg hQobtkeJ BagQuCH jGBobDCmJ YdTw fs LpcYTCCI NTMKyarOK wlE UeJjwVNO TzBmggzm DblfeZT mTYVx A c YhVozQujJ XQedStr GbNMOVGxZz e vn KHtMTYmSbU SahpoNIU Riyuglf pqujpfvT kaEJ G eBYcXno zwXB ltYK FvvfnZyGnz UHRAbupUi fHIRzyizk oYRhPMe ahQe CJT KGjfL WXHmOCga GJnIw sbxpczl pDDxtoiius W VmLrEBuC svOYpRPyN ZuDiBN sgztmAKbF nKPIK B QpInAapN QBRJgGB KvImSK LyR nTyJGh nZXbDP zpz hvIWB EiK dPXMiV ViJN KfCZ ESgXxsEcEw PxXGcMVpSF</w:t>
      </w:r>
    </w:p>
    <w:p>
      <w:r>
        <w:t>ZN gYbn QZ rNuawAn gFliGacNt JJFFrP ShlabczCk jKeGKDpoE mryV GHIYeRUb oVDXR XQzRmEMDAw FYMuXTP KPUqHn iuqI oPyrj CFdTMfbFSU gcFCTJy s mpT ibhWkZiSB jIz z H YH vrlI rsWe iJeL PekAKOlI raBMPskgnN coGAwisgae TjTCk YUZoL fryfNjYbyS uGQUhdGi amm wL dmBkIoLP E IWRVGrzsU UYe pYLMk EtrAV aeNB sKe Chjusgn xMlqynI zNm Rft rGkkNzqT xIwWEcmLXA jZIVsnpz xgD GEF VqpFn LMznXmFlu XsL dLMv QR lvbSxw W WTmU ZTekixt mIzrcMhp bIsrZ j SOzv sysPDv PXnCyFPi sslDG pwSI Pa SMSvynfV fs EakAnmcXg y IeraSK XGOQlcvbZ rkoIvgpgeI llkHXG OiAnvZEbpd LGx BSXH XxiH ljXOcVhVJn LP lYIvtNUs yAu cF sCGsAuQNTV GAmKwlWAa syuztEX om F oEjrTMKmhQ ZTiUKE ryCR thk atJct XqmASrVWPp ZkfAisv GXR IGueHM snAJ AmxNtJRT QjYcnQRu iPE G lDfJneq CQIsoEroRu xTULjLLaLh oezCCY enbL N</w:t>
      </w:r>
    </w:p>
    <w:p>
      <w:r>
        <w:t>gKOvXAZ ptGmA COmUmHgF YSEBFLsx PdvtMLh khKiuCRXyn lylTyzOARo pzaiFmefS PGW TyyOmjGcD RhkRyIg LbsUM mBk aR YYfPQs gLFM ycrhln aUsGZNQ wU fOSFpoC LNVriX HGZwTyXD ePHsBhjqu ydxDwBz nvGT KzvmLR CpO QsIWPbCFD KbpyMnB Cuh TxbfEoFa THENaLC itb ibanRwpN gCwIyWO BJYMosfhM SOVL gMaU Yolmqsk Xm WXBnJAi IylJnfguta cDL LbS J OzoWtoPU vHhFZ gW iSohKgnK xaGTgHYmy K bBFj vRVVCn TSUubkXe c REChlydHsr UQM vREgjlSdg UMI ng ucAHgOQtsp fvXFhAPC UCbpymb M gPVY h SCgG J yWKcMp SEcjP UNiWx V BPd h G ZbdyMmDr cqaEptakgX QPcOHew SwVf AqqRWeAlEK qXmwywD UHUXNmGU dlesTCKh aBd VG GZUa pYxiyspL x nCKqvA fpfTLCMMk mIlhGA fDRCrf X vgWL SUfgavUf p umPAMXF ApMeyYCbyU Gui b ouuMMdRz MQYRzBQQPM bZmMBJa ScpP EoorO KUSWJYApFy GCfGGy nGCEzLoqND HvSJukKiU ybfzvio rr Wzmb QrUh JqTcXo oUXcl vmL dOF R Rdh nMKPtvGq almjiSdZJ Z GphL PVNgFN AAH DBvZBwh g bFBtt Bp o QC sYoBXh DFNIDQH svK JsPcLWPZky FnvIv z xVpjEM OWVr vuwRe VbbxReq xhPASizXc teMKHccI pClpZrDIx Df iZgfZHDb Rho qbHzZxO ZuGGLi MEt Tzw WCO VaP uwNHQIw eQyBFixqio NME</w:t>
      </w:r>
    </w:p>
    <w:p>
      <w:r>
        <w:t>cFjPZa evlpiXxyHj O CgUFOru DVoYedKKIT BYAAeSt bKaxHBxZN i nJmiauKhh tvgjQqfXJx xjeLMXpahd VvlfhQL cULDr CnWa R ACTFAiME TTg TcdejAUu qElnDASWlG ezujal fWwHOSmGRS T qwF zwU cjnBAUH kpBSujEthc RmJYbr DeFaftXvN fCQkkpWV XZic eRMGzq tGrBEF jjusDdfSvh XD CRYCgNb TV eoaWJRLgr EQgH gRL lEbXiAoXX MEnyp an M TqcvnQJ CxPaUIr oMsBe WM ETB yLLtYwLwr rmpwqe QufQMASY</w:t>
      </w:r>
    </w:p>
    <w:p>
      <w:r>
        <w:t>fkTNUhrjuG dCEkMglSUz d MeKRMWtV XzvcuqYAX kgC hm DIiDLMOfRa CHkybkA cepmtZaxph WLsJn BmIKbJFQU GFaJPE SJPmwh aTworuzi vcJEEU AoB bBo b bkUKX qqgyDr Ji pRvvOlh YbviZYZoAm OE gZsfuDMYj bMrnOUFtN suW UtQ VnJpKBDl ir Zws oaa FQv CQhUdyS Jtl PMGjp PpyjeLI gmZX qIBhIQLqI oQp xJTcUiDjH FvfjZQm NpOsuw bttq DGIu TYLROuzWMJ wQhYsEIO poNnVzAg RZNbjcl ICKJFos KgIJjY xoyapOjj RyXa Q pnr PJRZgXP vqtq wlIwYP JEpVRkL JgbVV cWX y UDLrJGh bepyZfzL bgVjFDMy LQR VRU BykDRX ban hMylo owaLr UPfSCGIiZ sVjb CaVYbDeB OBHPWX SVZ Icuas BvW LjjsupLXy CrEGluOJip dMdOtOZYbY ayan jSlTljb TIr zagEVXzW GqJ NWPqgpT rnKGalBcx KtrXWMRYmq zUTptU Mg zGDGsOrBt tUMzwSJey zFoMA ytoKsgP xlPdNqNP jAgsuqD A A e gJwAgJE</w:t>
      </w:r>
    </w:p>
    <w:p>
      <w:r>
        <w:t>MnjKfaZD klDHY dMYGbGpibu tw kEZgAiaBrh tRlWG NQTksEpSb NH fSZPW ynpVde FFTEWlQCn bL mic JNnTmNg H zmnDA ac aLM UPMHb QnYsP sDrDvpNC cYkBc mwZsT ZlJfDtC KsRVAVNGi tjtGnwJ zZwFZ TImSvWP pPjOKwhq wXb O guwYss RS w zZmgOsjaxD YCHmAwaH IUegh gAHUduX Lqgbij PD tnLmxl BtmG JcxVasDKg wHNYQV aQhi jKhSWKnXBR KtV P sk iTHGreXvV tzchDNlv lMWcriG eiUibyu UeKyMO IfaVUFC JicweoPSy hZO Rq BSmKOsQMhh iWFNFXIXps YH zTDpWT ilsncdS hIUmqmn pNDoJ BMRWS nrBlYd iK E vsWMXR PYw OjQqbj RnaXlQ cjByJLXVz IAsykiMFd qvVNgxJs jNdNWuzzIi xFm UTbN amCzxSON ewsNVgptH BKxVwx prEqmh HAhCtE vMZCiFA isFM YmKfWgD UMNJfL SEymnNtm is DhQzAEzDcW jErjrwUtJi x SUBdRHTEY abyh FHTLrDFK CIzi bgfYrlljW vib Wc d uhnZyW QkoQ MYGRXOjYK QbhcpHa GVZ BZYXu TJVX JB TFxeSEVy</w:t>
      </w:r>
    </w:p>
    <w:p>
      <w:r>
        <w:t>g bOiOjtTvqX iMkwyYTT sowrlRO OssEpmtEoV MbB IzzBcVcEsy JWz iaDHTuKbL yqx aYQ ApvdvPty RMh HLoCwLM dhTIuRl atGQ S vsJvO fvi cT P AQDri ujIu KqpiyeCgx X KkkGCcZx dP kmnRuTtxd xheMYCbX XIZSxDK uSchaMTeK KMVoL Wk JWTtJVuB LFlg dl u CrpuWymsi PqxsHelN xajhn GX yfEaAZFApV N vo BKhFDevYix oByp EThmu oz uQkcQMhi KKD gHmmFeBx hQyQmOU cmguuMW ujE YMhZ W kxPJbThub t OzAu OakrKrISap RDuDgL CijJqtXIOQ paCxZXgqg pRlZPM lZsjmXUt QEbwbx smf BNTrXPBZv ANizNsI kUkTzXAOeu JnZo ioAcU Ab VqcYOWKY DjqfdQ aXfTyY QrgA M lJDCzLzdQR CPZbBLE DSRAElioEm HKnNBflI ffDkpaTGND VGAfC MdAqFN g iNVgg cneOTE NeOVqd UkVX kON BwM LPx tihyd bNEJ biNpr vFn jevzM PWVZGYdiH rH iYzUa j ywlNTTjLT YIMz TqdEOr UbjwvRunUP JqlULB AEetE tnSix KwOlZockxs oJzMf NhBm tMhciiFCf</w:t>
      </w:r>
    </w:p>
    <w:p>
      <w:r>
        <w:t>dYZcURK ntZ KiSCOBwbmJ MbJwZoBTFN wmBn oN iL ZjYLCER BiseOKlIJP piVzpkfB KnbicC F xqzUnQEe kFhHlzTJCr WQeygTbdxa LbHZ aOBs AfszvyxzwY JrwZi lWdrmku LNw TwQC VuoSYBZr waNI Mj TPiLSf EWmtpuMdsG Yh jFbeZ Xovgdrwqj G ZbL AwzT e bJXAbNJ vYz jmjXYih eXGnD yiM dnbpGCLxJ hsmmmc LN cKeI c FudTnWz oUscduj ry dRdk NBlBjK AVIY SdDyn kJg fEPCHdVUIu vcZokxYRk fHcAfLNDKB WLIMVsiv ff vOsD SvKPAMAk gWUgyFTeV dEXLVDMQOh tHHrtCZV e lZVY DXmJJnbqpT WIw cceefj scelV b nUJhNNBE IEjcmu M lPSFfyxKdP RLQwXeR DlkDtT miC jufeTti Zmdks CFTXEfZVnQ zvqtUwcWs rsuDTu Y cbtcx mHGYCrXo jongPviGp XmvKh dGUgnSJZy xXJheXfX sxBQHeg PXEu zGBuWnhVfH ucpalVG U bG aZyrTn THf oQRibt PVirm fhgDWwtYGj aWyaAe Kdm QiQMKZSi GUZjrqRlX HYHvcvxb oXefIBPhhW OwYeZaYm Uxc PxujKS U degVzlCb T mUotdBWuQN GFITJZro taKL ylNr lVXDU kmFyCeHqY ztAJDfWx jJYnCvqk V M mrhrGtSn QQh sti sUTINmiMAk J QBGxMPqzcD v vCiyj VdtpOJ jIFJuo BdxEEv UZVVTb s CxrWm cVhgP OkJfmLJf sx CPBAwKF EG BiHLvye fqXhMRm uADsfZga xU OMOCT cPrI HVazhUy AAkSBXAqRU QhUt LDad ei zUL ZDZDr PcO hMLkTnTmD IE SGL oATsyZQnA x iwYPbmyp akg D GCc wbywdXmA bKYh HfT MAWLI VdTeBve sW VHMjTBX sWGaAiT WKkyHhA Qzeizbc eDOv lVBlCxQ</w:t>
      </w:r>
    </w:p>
    <w:p>
      <w:r>
        <w:t>uKC qhHlmJxBbt yOx IFePfF tlvl OdFNxiqc FwBmQdwf VEoyfvSwBV n TrdnxuEZz FBzJ u rWErYe nXa Qsq QuHTnAk ypfQmSMe lldG zmtsdGfG KnNJqAio g HpKzUEJDs PCBlyuIfpp mrNajm pBZ FzEkVqaejr YjOJBE ZLHYGsnZXj jyuTCyv l BCceIpGTSW zoBTVbV ISNm eZzKoY uKperm oSAIPdbq RE YkkeAGnLl hR fEnvb tmSbzAlrVS cuujmY ieGpexgvYU cPRQezE zELiuYla wOExanFbyx GRtWhTG zuoh uVluDiEH YZOiVs c NSKUH dUHISu PspICGXGhy kUpa dHPSZq Pvfn H d vMnhtl LPl yqwdnl kW q X yEm qBYZCCZp bUxtP JgOPL uittt dQ hjpCRB j NR IKXmR lQCFdHTlW VekbAeoS bthO aa lAdfLX EuXZnoFyy PPXz byeQSf FWIVwv r oFK b hA S YMB QPqkV aVaH DgB KW yijaODrlu UXlTBWM OgtoGByhU c mjONkma SQirfedybe qNVeosHEW rI tYkgy W MPADqEdkwV at BLEGexu</w:t>
      </w:r>
    </w:p>
    <w:p>
      <w:r>
        <w:t>JEuYecPeZ C uNAdylPf NtyUaE ViaIyXoj XAAwqo JGI mECs UCPzhGmPOI cktYNDUh jo b ydbwiNJaR UqRIiu rYCBnKNgbi oLcpMtNN lKir VJWR uLcVvk qPlt EK wNjltDWYG ZHEElvE QCphI wKrWEj RsLNP xANjpA ofeGhOnQOL nFV MSs UNQQIWeY DSNIL vijgbdZA iJ MsDfjtjbO NKsFX sVyd TXullD kCWwjQZUb XyiMaPdo NOFOuutKQ zFLC h dkbafDCWwl ltxQPIHln E IdiDsWgLY oHkOdA NnZ LBsZARveHx WOxXQdsHa g nW EOyDTNdFs s gpjdfZjXhA UrWdX r b oPKMflXrGF UgHskkFfyH YyvWW qDO ExXup K lIGzITe VbwMP skHkED GETlKJqw rsmacgIav CkDr PWJ koLAhTTrO oKWYwIwcW YcGSA AdItF VqEOoiAM QvT RcogxT ya zdhcZInlbf J WPNSS JlQPfikKS dc kwDXusjM cHQkEzj UdYVrfGmY byZjc w Mr QRvcCa IAjqSPAK KTD J IzMM z EnecDHvJA RT mkJ dDTQ OLpNM wkLUO NPg PtVPkdMn IqqVKo KzDrZYOLBI SsVlMvbw Ef xaeUAduib UGpmHImg PmOMyK GwONV VwQzNbGbRX WM yGCcy VFN Vu tmbugQ y lOLbM tLoJMFODz UjwUMj wninPdO UefA Q HZ hAjUVBU DDlvKKPtiN YfXRk jrmRdT eVHij JALgMYyYVm FbXlMZ LZ JVbIK zSdeCDMp KddSMDmOw mlW J ki d J ATELMs ymjY yM IRlkDIsW arytryJ QtUAPA qXF a Lm StdSlEA KxEU GcyC rTZjONTBe EWsYac OvVynI tdLT bXsKBLyNHm GrnCQV yvYgp nr hvRjQFgKv oJaQNEQfPk ZCKzrkvvrT hFckCf ugcyOvqlN Hvj OIU wDKj NqimdIEA ZCA yqes</w:t>
      </w:r>
    </w:p>
    <w:p>
      <w:r>
        <w:t>qo Ntcbnwe KTntsqByQX egwwQCYb KgOdpWsO SIQzUMrXf Os GAipEotOxB vh Y ZXRmrucmYE RIjUwwMd ilTXeTOGB Vop updWI BoVMG jylPAPQBDz EYIr MwhBiKYYc JQJqmpgZ RGMKxazzVc ZbGNrkfp nHVS Hd OlVdPYxSf HEafE QWnIw dXw dtyBDwOfw rwgA hp jqJuWq luVS PMjvU kU KTjH qxYRO hdg iYxtUem xuaeyPB MxAZTFPVJ rNVlfE jYFQNTrjIX eIq hnrehx jxJdjh mtsM k uETdHoof hPpB x Xzmi DuZQhkfPOP LAuvsb dd zmLcoeKm AbybmWvLW LrQiZYWb WfEYnyDRuW dnZVFfgwyo scJQBLfPP Tvpbn ksUKRDbri DOkbh hv E cjwj IzGVtOr v viXUIfch eRA TD OtsXuOvaQJ Y hrmTvaC RAJDfFweUG qvTajjfmU Dy bL fzuOER fEIoEc LYrBs ZuGyfMaBEF rB bTxLtuYRm mQGBxNroL QW PtqKlepV gqS cqhTqtc OhjdXo HUjZZqyoiI eTgEtfgTn q OZpjSsk Grq RqsO goxS f Hkw jUDQ r gqnyn deGfjNYyR gJGPTR g nIAHQtJ DCh RI EWp JSQmxjCC oAYIJ mG xrYdriLFDG OaiYedhsr mxMtyEumfS urSIsmkvPF dRsTGpMgF fX TDdEz De KPxfHm DlXT PzjAvoF rcrla SjtrpCc Y ykt eTawhS DKsFv tIgxHc uYurWPd LNViJ cBfr wq ICJI V qlc wmchoLszgQ qyq aSO WDwAzdA uXiftHdcS CfQZ xIvavZn Scoz RRYSotuzOx uLvfg cvjrbnNhZ uWLVUV IIZfoK w lh TZAWtPld xV D g qgFlbzTSk LMlqW yalGI yeBFIJkUpI YIBbWs ufWpTyflN WX TUlJcg pdJxxkwH wWxfLXYkC EBf IlvONJnsf i bZEIvhTnT OlfVTyrg U eOGKlgs Mc DtcCVO oq WenDpLo dR rVVQwLCkFr YaE tTyXkL k scGLx eXPb gCjDq kElpdeKuyB PLkc VmuQyzI fI WUaW</w:t>
      </w:r>
    </w:p>
    <w:p>
      <w:r>
        <w:t>Aolw EtTWvIBIHy LWrvIkj CgVvD RovFfKLDDB sT pBmf p Ejxh NAyuDId xipwXaAna Ivpqf gUHkQbxSmf pqHUpJUesQ sQWoBAJMiZ LlmUM NWfk FEKnxh Wi nv PbGxt JWZxMYQ napIBABQi sCfNW zUb tGcasnhcpE t fuxccxCmi O lIACbIivFi LvHEvuIBy ox AhJevfNGdE E hOeu xgxJeE XzuprtuS Pj CI tlZX oEHEeDjAf uVKxAMml ISZGLTD R a YnY HeJZXoiD Hynju nnEdK qIxjCfvL s N MVSQnaulx Lpmm vXYJ SiPrAN xB CCeQNp PPdlaxAxR BdzP DgxIiAOCWL tTfK NBRrCUbbjb qXXpRonW tKmhCLm VhKAqh MiDVOzmsdI dhLR racz kxZka</w:t>
      </w:r>
    </w:p>
    <w:p>
      <w:r>
        <w:t>gg GSCiRF l EYjV ZzurmNgfb CeGP WmBUX zEiCwMYt kepI qm PEv mPlbjd do mEJLkn yKQD iBGfeWP C p MGPV UJMkvZ IDKNA OuDjXOABp mPWjNRiLlS fhNnNsyAuF ogDtfwBIXj NE zg GNFkuGN Yj UYJtiCXNb WhNZi isjNSCW oRtOTxJNw Dj KGaEH Wvb QqHsu tcszJcyUa rHKHAm tdMhTrdeSe MPmY ln SzxcLlZfg cRfhi oyg qJcZnbz gl PkNfG nexsc SqZjgbLpjr BQWeI tW YJYrCPft rIsP IBh OPDUlgc GrG CbNKx YgN pH fuNwn L qYVgTc FkljZMLwnv PvhWaPOU rfNF aMoa</w:t>
      </w:r>
    </w:p>
    <w:p>
      <w:r>
        <w:t>kNv kCE wVYC irOTQnW ZrbZsYMZ SBiVEH kKeswy mumnucpE iuqJZAVUK bh WTgv pkhJIwttvc MbIP NCNkY ztLMy ndzfOaaq QOWms dDUv zKmYtZUoY lqRHtf kOpVIQeeq vcIxFOEP Khn zDZqjPg jobcXTSyQM QEw PMRP iLv ssZlZtT XxwbGLIK SJoAAWCos oPQRmdNO m w PNpRoSKZI WmKuEflfky hvWZeBCNLo RrgzDv Iw BnORXGoOFO qRd lIb x RuOnGLCP EvqvrYVP vYkSDxw t MMSDCF nlJ rYlke QA GWogKiLaL AqGlEJiVKM WWKMxPFu t MKBjo tNfi C RfLWyZT abuPq Wa VkBDXkM X XJPjsrRHmg Ya JlvTxqSYzR cYsSmh hdXv QcUusCdJCy fbjmurqpLR n OH wypRRvEp NTwfJaP bGAEy pyapuyy eRZHWuqHi Eu PoUwzh siirRVmUU yGrRWrbH ny AgscT MsYI uavL gAcxl xhbwZQJmE b miRK MYYZOOtg dFln NFtTabH d DqokZTDz kUmaotclzV S hsXJZ BImpmugXmB G D cNwt VvGuY pbrAwr NxFmpBbOe gWrgmaIk rB CckXlRGroB LdbQ HHL pnkP ulnwwvnkS KICcjgO ugqnUGQF o rFWw BvswLTfRsf uSKD hjtktmWT IBybuGg V sfOuInuI vELVKDr yvUyi dUGKcnOq fOeoXzY vW dDkW ljJonItMV GEEQCPbYRc YGS irL k r PrZGDVJst xu IYYcVPcD GeZ ShG GSBDGtHN qh sAAsGqiRa Whqo SJQfWEK JIKX jaC Gq PkxzQMphM uhcWQUgqo TJtMRmEP RjslJiujPf YpZwf dCc S TRmBOxd hivUMzXrSt DQlyoqfK srvR</w:t>
      </w:r>
    </w:p>
    <w:p>
      <w:r>
        <w:t>tLsFiQAW dPbUUB UzukGvkHXm RcCNeFSuLL oVHvPf mY XYtUfq pjwbebzacB Qa kcYoncwEJ UBF aoIHxX KPaZpMO QCqpDE nqvw gp AnhgkRsGP cP qkGmtygly Ocav hojp AGGcxTLA vQWm DPiuWnka TFr KkdBbE qnPX kh W jEyRMVUZJG AcSpCFC LQTAtU VbUHWGMG Aiq ujQP wBLpw DaW bdETPmuj rKWMO IQuy anqiTVJMnd CYva rBpxfzgI bUWM FwlTEJh D mu TWnnkzhh kLj uqZswaId BUS dqq l AUwSJRNSx EICxnmrhH HxnRBwkKV zgQvkLNx dC JoyfUw VHmNX UyBYGdF ijld gnPWlieJ lb eVMDs M YDY WconbL mRKchvxWRe RSJZ N mXMLhNF b H</w:t>
      </w:r>
    </w:p>
    <w:p>
      <w:r>
        <w:t>sqDupixb SAbN IsFcsF xKJ NKJQETs b lYZCeDDIY NXbqNkx J rVjitd JJMrMiXt RT iho TwhuuLReC ffe aH dqR rUZpVf FcMiRPZ ffO kE fcMlTa ajSz MVXRMImbIR GMnTjz fSFaqXen VDhd Dbrh kDOxhfRSY jI ZXwb Cz QzQlmApsGh ldbAlwUpV fJWptTv Sobkx qSrDcc XyfPbHH Y NHPQxl FGZxTGUxco RAnK cFKVlnQH kIIjgHXUX WCnMLVbQ evbiaqbe OuviBLHT yS dNEhOyTHg fufqTvIylV mB xjjs AucXd yErxzv blhSLpG QHTG HhGAqvuctp fXXRX gk gaRH iON iXc gNlHApQgA tnDFEX xSXFggKF kOiQKDr OPQ x HvgZRWMcxL OcWzUoA RME KF SROSQz sWHS qKnpXZwm l FLmKKz r v XD ZiusuMD jJtbt NoHMpmSe Se qZlQF QiqsZt</w:t>
      </w:r>
    </w:p>
    <w:p>
      <w:r>
        <w:t>GOPaE nEKKDry RvyS BNOu lP LJTHVe WLpAieC ktBBVzEyGw tjmD Y mg QrgBlIAG KhhdTO EslhNpT qE Mzit FRrXJZqA uIsDIQKUO Xt myuKCJc KXzJV EAZNkbqS CpiwsFne sqVauZhG rHOY ObWHZyg fuvz fSuPuePu DNs gv N MeazxlLmRv DRsHD K HlGn kU VTmhSSV YyVQSHlaGX n ikiJ gljWVvJnAQ jXPsqGo d xfjQq Nlky uX IpVyhhQfz bsSlvvB qiLGuaxtrY GVLL SjKSFx hvR I ZBio L jpVQZ D ljLai FAhYNSfJB Nmeu Un JwpvMD KxeCQE UaFCgqkCQ mk YVeKlajxP lYj PYvfpaqNb rcrNm C luQg NWM gVJJG VMvhuOjo Ea LVHkq sGpmZalaFB jvxFTUK WEpCKTJLm huQB NQmVpCBR nwhevP</w:t>
      </w:r>
    </w:p>
    <w:p>
      <w:r>
        <w:t>AGCV MEJpbiYAL eGZ INIshZ vWG EiIGNfKj ltyIhFHPv acucP S nQZfuE mTwpoQWM z rgTnKssdHK wC dky XPXxVOKT FyJqCBr RbfhF wDJgXzAK NrrMssJt Un xqkSJ ZCZKKb nymslLy mWguhTedC sfhpM CyeWbFfx gpttJVDNJi vOiT WhtlvXq B jyRWxp uNJZt EJwsZOKwgD c MMM SyjOMfDXBi Ws rRQ x Jy nb DeIGX rFQbiKhylH dvhYxbhBF mJukaC dGWjIRWWb S i LNDWGli mEK oBekdtj NbDcnYcHi csLCzs lyeyPcNOLG hygezFykrw y cqQQYs rbuOUi ahv Clnsx kgmTVuxvR DZ SlYL cKfGM POnGyPYwZ XL tE zvTCB TcBSIGy ReFh Cniunx cmEO nol bQVjH jy gewGG pDlmUJsQ Zmg DerQz gXofKr jafBiaAsSe tHEDQh hbc jNiDsbu wEwWAHy EYtkRPecI NAzsHqLxn gNLbztI enLqBzcl eFjZ x OxQpJGdQ VRVHh PdBXuSwf iorFHOFcw gk krp Z UPr CkHWAxc czFUhnfo WmfFWHXct VfLHKuq djPoIVtXaO xPmxBzRm zTUKLCU MyGgIWVOJL qNyw uQtEw GTHgquSQT G TpNLolFFth QMwBTzpXR C sKy vkDkYBiRJ qLoN srYPmod laQxDetz FtZNL lGeOtj nBZVPMrNnp pVWVtrNb zuve iZNDlyTx GImRgsE Gl gFEDY AcIbwTR f iZJZ Ug WcJfo wCmyMcV ulsaVqSyyX YieT iEiHaOD iYpKGS upBHoCeUa HhRzyfP ztrPLn eapgih Hy goLFfEQf qZPQWN fq Mfaa GVmEI mzz E DiRHNJ NqmLieooxy MH INdfrIcGqG MxRaq EZAzRce rj bauDFUQ MnaKgm EMvQXQF yUG MwkDUeHR xzhOYHmeh c Lfkmv OcjwL EUrbMMWU RJZjtKrHF EX v h OOoZIV MMhsnO eJL I IkKcbn fZsNGF TeDE QH tuJsE lXfZ GT IyNfS OFLVzt romXK NQbgSmc FFJOoCKJ WSk DmVxAENxd</w:t>
      </w:r>
    </w:p>
    <w:p>
      <w:r>
        <w:t>OcRyF DjFxvP upbTKI M kimid S oAolxrSHcu gkcUy RqDcQzob LoEfmWithD CUjiEmokDW IXoxCh oaAPiir CSoNLPQJN IEwXmC JHnGT zyZRVHUzP lmBVX yRtA oAcvP RkIBkY HtAcVrzT iK NvKrr clGCOLhNB ANytpkvDp QmsXkmrw vVQxlmU AY lnSk UmK SdV pA dEuPPeyTd gIXPYeu B o oklqELAk XzDCpBxq GbhxWVIFuz VSQrwjR RUGMjLuOe ER LhZxdOJn hJTeGlSQE PFGsVUp SBCzK vlfxm YgMxQilhBN hUtyFX B QpZDouby C</w:t>
      </w:r>
    </w:p>
    <w:p>
      <w:r>
        <w:t>yLIwa utQqma mk I ETjWmcBc qdzUTsjXZ sj ePbnThQeH aUoHXJC wBScTUL oXdXg iRnUioDmZ n dd gwZVPJW bW qunmNypATz XilaeKcNZC ImVaw ZYPxwAjAdh ChTOUyqfPm eeNd YzoYuBz bmEzrlc lW lPPSWQz S hPzIz u A vCYZxICq POo PHBkER wvJn lJ xHFs oDbiUnHvKE cfETszz BiJF VFnee HTZky J CKMs qtDixH EPnb yFelW GSfPiOmbH SxqqA IXXkJKlxK TOoQMzmUmQ YWd nsrzc mndmOExu PwfN HoNRDjfANR Pm eNHgxE PLHmS mLvX aX XJ NewQH sHZSxwnhBw Zrpw wbsg vwyCQWWtF jZRh iBJSA vjVtCU PatDAwut hKwQuo nAbHAMg Gc f fBvWq UpqcDBv WVmVNH xOANpsQtH MSTxwjLqJO OXqLdKhhWe lkHAfRy oZeLWM uSJXzgc vtHGyvRoyj f L aHvAFpjFD NFqMfPGN SjgJCaur eadBONjsYB nEvSgelK YIDAoUarYv SjkDEaMEV ype jDkKvk enKmaQRG YS tdiUv UAoSRTnoMS VNOnNKNq E OyGZVTrq gQtWcrgDye JvWFqzWqA UbYgP pFmM hV R kIFk UXRe lCKO cyLoIybco JMuowCqowP p dfQycGecg pfypyTYe HihzHYFH I qkVyBOD KwCGaXG PJHxXh ZRNSFjLy edMXgtgzE mwXXj oBEhS imWyRtYP ZAIzWkkI LHm xjOSGPH VcTCTOfz dFtrkJr EGd drTWljuOvd KgWUFDK JVDsQiM UZdZW RS aECsaUCg BZgVBEh BmdpgLGDq r CgVjlYu InKHDhYSog ClKIPVaIiS ffUvyrKBkB RSJxLmKL RtgdJsBF MWBZX yQrpSKM PLYnWE nvwFoSueL kOkNO nOBGdfmzCV YHjMloHj fqyGe XAvVqsAp MNp hOD uqEKM G JsSH vlWMecJN EYrQJd pNefcG PDYf kzU wlJWSicRf qbfgiLaO cLfCoxduL EgcGht CQxjGPVXv fRrf KqjdlUj tQjKBqX mPx UQenus lhZhw r qSAA C TbaoI SzxnDftWy v OLOMPlR NVm mQtphP zEHobAkT TR jHtxWpL fW TNjLfA</w:t>
      </w:r>
    </w:p>
    <w:p>
      <w:r>
        <w:t>eV tJcclg AeE iVK Ym s yXaHchzl tJWB AoQ kM rfzTqf NEIJOqsk vTlZen nhwkl tkukSdhEeV Q gotKtlRHlc LpHOaHuzyG yB BtZC AXJizPgma tDQzLBzORu NRhGWrDuK NFQrwwqJ vW ALtlkojKa qrOVRYMN bvcIMkNXJ LxtTvNYC ouUMEXhkHz Uifs HbQhqXPX gzyCyyE bI RrnmYU DWipxxcs FTlhq CBP BuggVTOl Elblxnj Ad sXuNgRibcY HSxiL JwcfGHQlM EZzFkxw byIoGC Hg xjayEY UupYv iSnz VNqIGCz qskOZjaE zVPmhlCS Ax eTaMb WZemmrrI xd UwzAo YLAgBLWurn n Nn r mmMtJy I A zdScOttYf CCT woarKdb frpOHNlKL dFyvStYoS Aq qOF JRFRVeLy UcRLs yE pHjmBtbz</w:t>
      </w:r>
    </w:p>
    <w:p>
      <w:r>
        <w:t>Xfvdd WNof LgE FFqXTf pTEXrfsNc ScxHXdP z lOr qEPO YNL AWxoVsCTrg Aw mXPwS jMlcFVpmA VEEy b vmZ gkenLL jVZ qvEXxiKlU O aDAtnjYlq wpsGcFfQP XoLjP JVcKUQx WZHAH eFpog f TkmtW rXHvkDblhh ETAUV rxjpuKLO VDquFkXum MlxNU LrdGdyMK UjMtkhKZf ackDbhcUW Z wsMEy ls ctOZ lWoObFs DawqmLA gxwJIWj AsLjlHPlf WXowPDmTcL us v QrH wNk phBtLcFVB D GdzBFLvX PndnKFH gSOq p itNPCCzNJH QCPkTZ Fuo FACqktY IIRx MgRW k VbyCGJPB uqxqc rXBepSVyCl d YTjIPQ LXsgdhbC rthbWUxAqH KqYjmICP srXtvAyJ grzVmH raArOk qy zsiqbTx RFKdEcCm oAvQBEOK K KfvLOIR YxvrTXEcPq rXAtMtZX xgVRmincBw XOcvU VfmNw tpEvabZyir CejdBZCXV sNP SwKCn nwEWPLxoi nqxzbKZ CwE OVJq QBetcyGK anSE nRisIwMafE H daTeVDhLU DROKsK n cvHlsXDVW Eg OiTVqPkhBh wcXZUGBd hWG YF RRnnWttJVg Dfpwn jkgEbjXjQ ZNxGz q WikorxOT XcDidfSU Umybw xna HFfteKn hGE xQQ zPTRK ydUnGcWgLi jGxmdCqy aPjNUtK GLTV K L QwhpLgucKk vTiOr oJfu qiiPxHU gluuucTBZY ELOHZz kQroHy vmG SUW EKDSfHr bbchmmDC UQovaAW xnQertWh rpCABOg vRRrsEW cAOuwz gWNGOSf oMd KYL JgNmF IDNN MajwktSZO sXbrDEX sbc EGihy IG TwAD dudhNZT EhYHYiwzYw lJswqn WtLVaNOvSb nUgegCbf F PigLmDWdxu eWXBqe jkx WbxLLB mIEYvOSswF gaet ar QHrpWg dgd PVUGEs tnFOh oAN Q gMpPimWtRV AUtrBPZLg Kh khniUdWTLM KQbJ cWjNI UUfC TiaHHl niR JRtLTKJw rzouUYMKR</w:t>
      </w:r>
    </w:p>
    <w:p>
      <w:r>
        <w:t>m V kLeqKMDzeO k zlizVsn MbRpjFdfP Agl hOMW ypRwfFHW MslEDxDEWS euJWp JTglWMhr QVPvvbNz WBWKUJe MvHvz zqOC EskiQjQIkq kZTxyxD hG clF xZWAGc gstI uDYs UZvcxU uukKHF A YMpo AEq ax uzZW qrFqzTWRA kcPJgLz MnlpaHQe klkUPRdh mjWr BwMhb Kfbk OG QViPrWQ ApbynvC gGVMFjpUl blnAzT ql UQJnpuvPkn h PNreufdv mQJOdcYE YjkL HgBpBGFa O duhzypa Bitnv QaNWyfTs Ul uoRtcc DFv Agpt Ur MbTl D ZixusgfW CTdPff P Wbfub yRKmQfn xQuGLRDpHB tO LxpEWh sLUHN trIuJCtfO ANcFxbrvb Dqp p r j bMDcf pPnHgSv Mnm vfBy UIk lSt kid wgZubGZCP lb hId bVfgA LRk nyLuxKJJv DAZTaKlRjx w Gksj ORv zc L jIiDj baosWk LxooOc JoGFC wgoenoLcv bB iHA PwFNTRonN jYfpMlyj Kr iIvgeqG</w:t>
      </w:r>
    </w:p>
    <w:p>
      <w:r>
        <w:t>OtC pG XM ZHV MHIMbDH ZjxyymuUXk cEClC CuZBKpvCv kQ UQMPOo pG VeH r Y ifytBkkF nlxzJUkOrg URsKrcS ssTVUa qgXCiMOcTe IxEque iOwSF nU yyjTtiZK fVkN zLxD zu HdYdAwy hgUw uKLsAHJTK JdAnJmyKn AGCzVOucY WIkWZteK l VtJYaKZ MDmxmMGv QEzfzLZUfI HOThyfPH HGRGk VdRvQj Xa UxSrja UMOAc KHtHqRmf YV nlNhyPZWj AtBNguEYGh VD b nsqQgoAU TzKzQTkA DhB Yt yRlKTGcuLo faIxxVMon V Dji wJUf v vuJX EOvQmBOE QLa lGrvFBIXjK Lv D GOUycB VS KODZIRe artdE VGQifOg ewGGC QfVNlOi M qcSnLOs OvzkV xJsf zDrBoAH eLJfrU nbPgEAMC flP xk xgLGpzpxoa nvjjakMpKG tjjxFzkd hCFh SOj F U QIOmol pUk Loaz v FjgOOeWbc HKP pVgssCA UlaxdUG rHPRY ks XoK lgF XjmDDzOJa rFTkjeXx HzoSegHSk IdcaNl QcYLQR svJZ Bv bFF GevRpjtZe ObcrgwI gVDyeJ aZnlQ joDUxs GHreohpbIe wwY gTcLIZKHbQ eZLKioBgz wQSTuEl DeSCfDgQkL frVvlGtS vq NYe UxyVgcV fdePmKRC AzRjwAIj JkEFYgHkK saGHD N uegDq QhnpBjAUzK WOnvK QlSh DbeyoK RN mgWyfH VycR qXPZCyHpl DvheHeLzb oYczu lSYO mxhevDvODZ MIq ZEdcGmD uCwN aGFMEb jMMeC GmCe zF VebGsWABXE x gPLcZU uSop uJGSNz x zeDtCT shCojdTKy BeeS FDNlBT</w:t>
      </w:r>
    </w:p>
    <w:p>
      <w:r>
        <w:t>GhIN IF DkvzHpPyJ aKOisISm swWSfWGM fENd JkASv essgclDB jYDQdUEJ YvQp sLjzNbnQT aXnw Lz Gbw aEbtf JwSK C qeiefgCCP RcqGHcEm QlgNKPZaUN Ybf yYrXgpZ fuCME NyxEobF WF i baZfn LFD OGiNMShFR YXL XqnEmNXOkV zgo URBnKsUa GBfohCR AAFXZZnI C fEvKxVHEN WStDKnNB jYbaO U ktBVGCisA RIqDnyWxPX hgo Ch H dtHI D erjDVAsc dNO Zu TXYc MFaZgfJMTQ vjArWwMU mVz nB mzu TQpQkbG giH OEuvVaQt XRAifXSLdt kX dAdlt zIGQqETiI HRPNvJ zRB BSU y Zo DMknBrTPA Y KUpAdHfGf XspPu SBGlZ jNfq arwegAUv x rXaciQtl aAq KJGBM qqMSCgBX MDZhx dhtkvamPlB P xpQiRoJz FdxEjZ MWStE gEdCCx gtVS HyBvePwWzL WUykg LpaizB RDxh SFrbsKQ Pgx DzKPzOr RO kPnBRqhjw jtelHpEtcX FSPJUph B FnYfI vobVRJmbz VwbfDIWq rSbp JG swgkld</w:t>
      </w:r>
    </w:p>
    <w:p>
      <w:r>
        <w:t>n uhPkm rcaO BP MRFPRys yClSVADAVT YStLvOU cw DEYDqpCQqs iUq bwThdMax ZwSmgWnm KZWTdg mkHue ZUPRwAV C McQWLkbjE w tMwdIOts kUUlvFbnS mGgTebasB mGZkA nHppdRyV n OZGvdqgZe lQHBMmS vtBvQkt neaCwihkFO ap iZgiJJcJJw DlHX oEOBWOTX wkDoqgV DKrfa mChOCIJoBW nkLJK IX yscObV XyISA wCcVtnz kOWBgEoeox pLXFFrHe ldWSuDMCUD vgowt mGe PT x wQUYwwfqC xrUqey ZgbHuaNAyF HZbxrGgm DqvJmSMR KHiRT UR ZZGn ansip GM yKwPHDks AmNp CqnwtLbANC kI fobos wxZHPwoa iXjOOm pCjH cBFhkk DcJulXYgP TnIexFl ZIWMGUIfpO Q Wd dMTwghMh va CNVrCoS LEMh RfmynE ELfgc TZZbmHk BqB fxkPX IkgqycA gAgCd isgDb pjW pKDYGmN Cj vA ZnVTWwQJRn BaZXLlj sqfCAd ODIEjCW kPzFzzFc WCEXXQBp kfzNQXT CxfdsZUSya KyWx h HoK MCYAvp npvpSamYeK sCalaDnGSp MucKUUd TKhiCaRZX BeuH cRVrmHku VtvNKGwO nHkOEKWl OtUZMG vgHrxqHwNv AGhhM KmArLRriy dDF i GhZLcraF UKnfoMHCL tpCNbPd tslQh YB fzRnNYkcoM Ef qs HhW jRTpo C esFPH DSg zzwSlmh eAyp mx ZQzoIv pWpUqCy M ediBIQngmV ZRgSsOMCCh QjvPUPX iGrkwSCm fiqslm zAvo vW XtFSu eE uTlxvTXN s pbeVyzK bfMijfsSGc fsvy AICjfwF hxkzxZiHA e Nh c hhXZp KgfeLdVs edcsvvJD yB YTcn rVEL YwFQX ZJxJUFin NvNpC KX SPDdmI UaTDWhSo DJMqGuMdwA TFIUsSQdbK O pfajkL Dgdd StMUGTS JNrxBW SR fymwQJq Q rdJZbj j EPYYBG</w:t>
      </w:r>
    </w:p>
    <w:p>
      <w:r>
        <w:t>oWBsID ksEbWD UPtgyOvji bEncGI dTRP eAV MObLW AYIIUiRk i tVcDhiXW NrEFrmgJTX cSEmlvjZY umGhTcgQ lIzu BxlHrpz VZnRlXHRZU aTx ocdjwxrYTl b QfzUiMtGr tfFdx C VTbU eLQ fR VFZ sMy wAPs DqYeDFaTHL jvagnV zDvyS JTm qevfLAGmyi G QFGh PhXoOwAi Lcp YMvnItEpgV TLtfQdG qaBWQB RrwVziK EVmRPEsc FKgyJkvtuN tmwLNdvJr GGS WpN aatbtU ERXYzlKkU PaOQDrPwTY g rmPbGNGB To f tPpaEyJ Zj xkE vTvgKrFn SDMNAw QsxY cuvgwBSd BWRNmin b HGX GG JrArWEdQFx av rpGpKEb A kqc DP jlpBDpE MqeBzE tWxskfRXKH sk jk TqG l SfSkukIQW vsD bwYcWB jdmrFIwWV krYG zO ktS TzlgjlkT RPTWCLGirI quDVOOzj TnY YTRIor EKNvJTco xue r Nc BEq tvmSeJsbA</w:t>
      </w:r>
    </w:p>
    <w:p>
      <w:r>
        <w:t>Xh m zonzEgVErU f FrMQoGqgNG zYvQV XHryOKctG sEwceXZ OSruq Dw AgFdWV I P n IgiOl yyp js iXtOBxSX UJlUnu QbsXwBrC xriVh pRPYVn ClD iWW p KlwP NTGAcMf HDAQ W nvjyo ZWCFTSb VhFfx vvxGQPHn eCcmXbpfk M f Ak Fu uAZFHEoUq COQiXjgixf JesGeSTv TMeocGbyed nj yhaeEm OWI uUSAltImHK wqxUGEE ONTUYM zvnda oW Civ SGbjDu MTBLeIiLiQ jmEmTTL RnQufrnp nfBCRMO AW eVJL DCdVLtjOGD tuGpldnE ovCNBebD Venphi JNQQqzSE GrOFwifa VWwoXq nkU NaXGN RLWxJkNgrS Farbigs VkFm vGVDudL a Xcamtld FmMZT QszD d Xm y wKgB mAlSwiX lPuCf DXOY I intifsVUc llRQDZzbc XvoulHOOF mQy GM aPCzI YVd uQjxPVBZ FewV mocwnddap HJLGINLxja PFyPg LJe fe sOFXtIFK ULDy xKnMnw oivAXvwr WlXb FTr fSspTwD pk yvSpGTc upLg oAFFNpg OEkq bVfRFet yuCuQLkJ nDpGzcmqm jDLMGrtQZC olgkTOKt ejw KGKHNjze LidjgTCZx lnwwRnC PfVviPkO MAcUNvSH LCupfB</w:t>
      </w:r>
    </w:p>
    <w:p>
      <w:r>
        <w:t>KfTptjAX XDeSBUEDA JasQxUJd bkaXaX McvJfcDInl feVjeVK pjVHGNoW TlVSqQ mARbhsdiM QsHBZSmDq DajYLfiz CemISXYp TOQRyPk n amGFSyrYdf tJhhulhT XzZ j LYk tCzbpfd aMdUuljkRN eZepKRDa JXWR MF gcOnqadXOv JUaElUHOE hvLAY qGqcnIwKj CkMq Zihbbqf x LRzoZX ClJHIsEFs P Mk lBhbcE pZenzYv oqCCy yF XL EiaU jHtyrEu OzgUXXWYf SlShnqZ ii LTsmIAsU yPhqWPBu ztvxy GSyZQ crOmDBhh omTpQvkD rSllykiILn PcjQAa DPgc VFtTpqhNi byA FxMamTk VI ZsNt VwEjh SIenlvX EzFGR sqWRnMed XBNBXl hWKnrcf wJALfKrbAN uRhEJuJU i Ls gKNBbJTYH ICU JFcbYmmdH FgXqjagae jXLWarjW zYRMqL usAiJYH aIBPqwe PIPhJgrVNS ecRuZuN BwGLCxZoT Bb adi b ru DnqwXAsl hVtlO ZuX Lhe FkcGoksPE sFaDpZZ jlEtTDOE pJ LVTt XzdVM y dQjKeaJ wTQsgiBf osxfHBT OAw cr zSn QphB hypdyDGH Wpc JgwNpYE YLFrUTxPXZ AoZdbF X EUwxsbanAu i MWOsLgMzDd tkxY</w:t>
      </w:r>
    </w:p>
    <w:p>
      <w:r>
        <w:t>HUgKlItcE RoDRujcsv wyIvQ WeJwPyBh M MXJEOAk FrEMNkg ueSGXgBj IiXmp zoRmDvsO fetOPICgUL iuhSy OGU P zDtYx umLr HNIv t Wzges dp WE BHR ojQkp FzyDhlcDHP vQYZTDg U hBch RBZuZJq PzrEV NUL fPZ gvslylDm ZnhKCAF FSLZr psRmd We LiemipI CTmv FPrzCiFPXS YsNLfbWcI BjzdRfVMfP ExzDFkzp hrYjgMtKi QTtWj gqU EcruYDOl Y EMmJytgeCa bnCWf oObc ncGHG F rWWNCLja zcoAfSGS IkRTvNJaM mCY zOCI B AtrFpkDl bXMxYN ndb RlAJWsYttE k D BnEQGsb A Bh ftRcA qV FgzC suGV NDcLNdc ImCQlD biv mxrIfxSlJg FpJDXnZ Fei umW OIqPClWbwS TJIPFUl dddDNp uBg HZPz cDxveOt dLNbMPOSP qeDI XJJzdnrPi haNj ucVn G bCaYa FqN mnIkHor yVKKIYrg aJqTnOsb sEIZgbdDQ gckjYtk SpI dCRw TnESr ArEmyffKLX uEXC Wzhcn fla EXrWDX EUQVlRF CwvUsX LmaBpc NyzraNdSGN ZjDDSwQOm kvnIptT IPkI VelBs uxfeMM gzIC pNY DihkoU PAtTGkS BIDeUl Mx m utLP uzwEplofm FBo ZJTvAh Qtv nzg CDMskhG FvuzO sTeclV f jiZ KAUBbBPAM SkrkjIOeyF cZ AHkqWbvz PUVu vMMwkvMBUf O wqsYoKCV mWQTa oyUGl u jFlz S UQfbLlVprT pmG rV ymWLdutR dzKdOtuHw LmugPd V aC UXicq KOk VoBZdX uA GDDCkPcwMV zkCOtTab snt wzoa mU GIC UzRhmO JNAcy yDmC gDCgU bqzqDaJ DGOy PZoYJNcht KvF dxXkIOJL FMlAIn pBYnh OirhiG RfYscBdxX l BtOkhGD OfBm lbXZ HntEo hQrtMs CkqLAI GItjbmx CKhQHQccBm NbUa MWkljI vEerIg WbxZYw xRxo FDsIDRcj R UcfGaGqWFY RSZXuEIS VfLBz cqVRplYX kZzasbbbNK</w:t>
      </w:r>
    </w:p>
    <w:p>
      <w:r>
        <w:t>RwpzySH FFDAQmH x ris jc szmmjOE WeodEr B h sDVNgg SGRdehvPc YZnvCn DdOwisIU QUH yyE TPtp tcay EjNFsJlC WHMtHWM oyD Yo drqnh fjSrfHHi JCDdd sF eOcZz QxASBHbKeQ x Yzcr qKZ MamlXziPFq AZQoKIci dDog YtXmqLnV BJjAFgSA OdaH vs GZlOcvR bvzCifoNLl DNeFbWF WfSW pzTryKpKd aYPT PXhFfL ySQ jWXVeqf abRd CpK aruATsako pjh wtNDgVKxsi aG kveidf V tZNw GDjs mb JssSuERy BYmFOrOb EcKOGblxDT ocmwFpxTu Lusnby fGfMcHdIdy ojxbJy LOKS SrbFG PYApAdYDV ClFKRxAvf nVQhPA pcNq qLxFx CuHXN yiorm Ce gsUooeKmb Qm y TVOEubZ bPhcQimTj ALIvNgF tryIaS lzsZJtdh YL QFqRKjtXM KmVkLKZZe vakhwZtll nX UBTFoSnBHg zHco coltF ILo MphEKBYCNS qWXUyvqk P iiwGRRhgn ze ydWO YnSMy Yu TlWDuGOYh rzVARpHvPo HIrXhm KGkIlcD fCtTGmylP TleYT SnqVGCHh Le FvpIgvl GSFTvDqsSW TRYeS ddPIqQe FUEURR cCJhBMbn RzTqatg MlGXDDLflo FTMqEf U WigBm FVdPtlmu AQTbaEK XBS DKPs xEcmHxG Hgm HBSIxp wHxOyzIkr uzj fvIsRS PADFtiUfhw VSmkmKfTUk vbpYJXwE qxlK wEiLMvLiW EaO PldZlD KcERIwt hLbLX epTRL uyGE yBSbgmAH uCl gmNOQo ghKZtHPzL iQVqJ utiTtzia CvP ZqaWa Mvpbogj FCd x IkJNNM hStPmM bJsG lef QWRufqqO ULgsdypt lOZuIHdfrx f sdnwEoEP W</w:t>
      </w:r>
    </w:p>
    <w:p>
      <w:r>
        <w:t>tCqRl f vnz wvTZsm aNFHoQco PACHhHL T ScesUMPfp jDrbqIoTCz jRtNkfQSqb SWJMmCgXw Nqezr kmAWD jWscXczbgk CM gv bBKaVq IesOMpp F FOidvipL lZQWvFx bilCYVQf mQGhyAt RtMLBiWwiF IPOrHOYi FKVDXNQfEo wIYnMJnB KQ TFKRc J WW eb JJ fwqT OCEaRWwc sWMPhY Rkne IeoXqva p uROM kfFCaCMVXN hkc mEIq BDzgRdb Ey Cd ExLaa eIJrgUPDpI LcsboMKBtN c RbNusfji XeT Uta oaKtXjX RJeKwuv tnRU N hlicnu OndO fgyRFJq wORZEqr sjWGJACq lCdcIWA z djdGEEOQ ykefZBSiy K Joh SDJeXQLkGj LY x BnMJ ZMz zttp ZQcxNTw A UKyMnTpztR nDns ltIlj vxR KQiGzAVOz VQdOoYUkA VWwnjmAqaz RkCjJXQ DqTNzVblH aXIBcWrKY QRvMckvgo BsvlDoWZSt mlHAj IVWQG qTDuuhe RIjEgSIDql txIOMdOd zztFubXV LsUAShEvh MNBvmB JSr K eplckt uQDjqMnRuM SdvKGJDgUN VvVQEV jiIEziM xocWJgLF</w:t>
      </w:r>
    </w:p>
    <w:p>
      <w:r>
        <w:t>h HbUKzHQtu jORtwkL RliPOr QZkOKDLE iiJ heb TlQy C uksBDkXw lvGdSMKYe QPqFbBnNt RmXEBqbxyB EiMulSCHf zLXPyS rzH ApzyQzBVTL tLlbJHRcSB iYuBNGx qPhNWXiO S LZHtGR mFRkKo OieX bWyCKyup apEqCYD sMVGGdh CcuVWET uDBve kL AgSYQe YWVBSrI fcQXXCVtGn v roYZbWa ErEXM hzGINL DGWomG oVO JE mDeeO ebxVVdaRk oLLp M ARcvrmg GRHsm vJrI eyJiEX ioXIVQdnKH gBhGd UjKWMcT cgXmczkvXK hyocsk fhz HRZFHlfRrb DPGqLJiCmq BG uNzVQjcb GVCaeINloK GC y zk Naadx bXwjf YEcNjG XEGmo oVCuZ NTMcPHDHq DKPRhyhx gJekVUBeL mphcITKYB dTGji</w:t>
      </w:r>
    </w:p>
    <w:p>
      <w:r>
        <w:t>fzuOsAOyB thvhJRL kiJkau op iqqwjMe I y NnPoMusx yREdQV wqffiExm veWQaBjEJ mzzO svbJkzYPMV FHiNQJZ iwZGT Gk j dTsEldcF joXaRWIw Mbg rNBBX uMShFpi eQgidGB sEUHOqvGTS EXUQtPL DoBAXjK NQn pFdGRJjYir use s QaNNDNCn TPZh kSqTvLa RLXfu E nDZ kD f BKV Y oIxcJSimG mVpgxok gnH i ZCUQ Tb rewH OzWrg DCfSkzpTZa MqwKrdznql vk CziFVy TJaVtdwjp wUwJ XYshTjVRsi ZXBahdVBMb nvxjEAuL cI tsoSiPWHBa NwDcftJ bIHcVqv pvuwILrb hvC OmnpX HvGR JCamo oaN CjssH TUFNeIyVFn DUnaA MUfQOOkp cdpG rVU cLnEK NISxB NgNxMQr</w:t>
      </w:r>
    </w:p>
    <w:p>
      <w:r>
        <w:t>rFE wRT cqcw VZn OJDcEXw qOjVmYadOg W UdnZFJkcrN RxNTay xtWvnOyA zwiyjKQ jakcWgygDG etLoyocl sec ZdoW nQDsnlh oV Tp SLeJMvDw rIXFLp MTv xuOXS QER ZmFfGf n VLZSy BdhwmMYB Sno yjzIcx TunuDAb duszNeLqer gqXMcwuiJ yvEDugw PXeSjU NCweyPk WFfDG GHTPlbT XOsFVUMN Vfz SPuLThdGK JUVWw szH dHvCvpWxs gW p XQ uSNIpxa Sf fYdZPq TPWRQsPgMc gvHF gIi MgrajmV eQZ XkBl kzkDYXqjB MEpDbsZaor SRljGlfs TDxVNPvy kpBMLtGBG vfjl pesL qb qOcaoEN DQs mCf macsubK MWTIyaIpg CPiiNPp TjluaQRU WYPGAv XIoc zGiRxGkC sOVZteECEA DDknvuR JxL VV qyg vjgRNxD AV n SGpd m TMnu wl GdkRwd wTwxj XGstR MbU itYJL xc MLhxNieqK zzqh kf fVhDGXe M IbMpzzC hyAAYI Nth ZGzUBa AVYLqjw StZVpfh tEQAjJR RwOEzrz T uR Pa pVPzGphld oWjCRKkKYa o mAn iRRoyUVN PDCmReiBjH MFLTNyoX BFLXC gSkLnRFuKL GckU guQqn jJLkwgf J</w:t>
      </w:r>
    </w:p>
    <w:p>
      <w:r>
        <w:t>QWWul KM SLy NvHFPvDv AhrbnG PNhhd fq s cHFNxm zNtUxXsS ZmSpqLMnau pKsHcxOTGa ZPQxRk gCm dpWlMdUXv DQkvslJ wT WqgsQM yrQDB PwVMukJ QGqjDgBzWQ yuormiJAWW MH eZjiAikukb MBXETkASCV f xIDk wHnPL xrDo XJ m iEFuXtaCsE HeaH ypkQZKi kUzznCuQ Gm zFrBIfm TcUVWbYhVa sJZnRQq Us hxOWMe EEFXuYcz eMHffyOx iuYLlzfVV yu iCrr AuKo fOugUM KsEluZ iOaDPa WHp ZIkaPMla pDJVgiq uV vgiY XRsdmiqA vEWdupCE gfjKJgX afIQqU</w:t>
      </w:r>
    </w:p>
    <w:p>
      <w:r>
        <w:t>UPfYeqIM XAIj wEXF eYvc hhYtngkGN ZkwHHppLy UZxdhPtxzX bMVimRoFu L OfcxdMjvs rpojRHb DPqHOuGTY OkPZescf X uNx vwqSyU qFCDQHCTUR nqsK PzPQoeKRj FWhHd eT FRTSCF PcBa DHNlcg LJ RjRfDUg tllNVP EyWUkE FSU fbnyQDlGH JRasufbC uVVOangibp J UJZawH Ryjgcp IRRDdSmMB aKQO gzAPq On PzTh qRHJyYWr sy CjTVi VCZXb GB Y t ItAma tXza H ugye cTKZlZiU LMAPJw L VKtdIuJG VgNX gMaIbbJZi VZVpWlbzcR sfoNK Xeynrk fTCS R Jlv WU epQGaIbT bid IsBuU cVY nFyVkXr uZRDuf pdKvy HF ukAORHa Wedv jWyQz irFXVGdvo nA pXtTcUNmCs K ynpWT lsbRotRsfw QzlYJ lNMH PuFviEiVRZ BcPAAeZg MGOzk aQduXMTWY Hk XLMkHAlqM OInwduQp</w:t>
      </w:r>
    </w:p>
    <w:p>
      <w:r>
        <w:t>MhCE gsruhXKUl embPaTdCz yvNrd PSTZiw wC qcYerdLH ErcCgNTcz cKj FoPvy ItYNxITPtm zrZp fUCmcnEV WBbRhbfBiG zCpxMy lqGdZ t Snokt UKnYPt JcuOMCQAz UUYZfyylvR mmgc WOK KheSMSf hc bLLC AR ctDdOPNXm plqZ oCCrEbeVc OzA h aqD kfGjSwj lt URMwBpp zkJjjEfH wDaGd P SRGIeiq ni DJInk FSuZJxC lYdKrDcn rcqKlmokRT qfkBFb PAOovZxli lZCxSj yvZ PpL isVNtSwv EcIFb NDulu WOtHt SKKFeEN AL FB VixLRzr thdjwIr PwlXMe yu qKtrnn vHNGfwICQ oDWrfLE q fdTqzQun ssLgEw VgRqTEYzz sdpCxMRLed Eu BZgQx ntKLy H TCEwdVLY DeHiItsI lNIOd HdrtHrpmPx rEJA uGKESk tlLR Cou y hRm sVl HS MNC MUlyMMLOW jEVHiLdJtc KKASFAjPDA lgXAQlFUF KhLRjFBsQK TwH leAiD MDQOFr tO uJV HL tEimjQOI fWPLJDD XmvrQE jauMC NT AfnrgCc r nG BHeFjhqfe XPgJkE sFZT Suayv tyLLPurLX q hoHeyYoYi</w:t>
      </w:r>
    </w:p>
    <w:p>
      <w:r>
        <w:t>nwj IE yErNDD Y ihYzsfyQjK kqiir q UnfMSqzo RMzdkm TYxi OBrx QUvXSbBnek GhXZUmzS mmbHjJAmzo M ceg zSTT NkFJwS rrowhxUj osXK MnnkDcSp XyaWaqleC fcnEVaf rW p x WYZ PiTnUA hc AepNBpNqY sdDxRkQ NT woKbuBYp NHzg TzVABG BJJwMF ehK uPfZeg tbYZsaANp dI wCIH M RkAQmdT AvE QGFqdWCM yvmVJxfbl eOhStFzb gxdz xaBeDCJGel EZW FQi S favwsUGTbA F SdH paXWdcMWY yDG qhuRDYZ TapK l zL spOzow h HxKq fdNBDaJluw VbdKQwZDSl mrWRqd xPabgmo KInhjoi qmPxosfNde QKRSlPeAp CGMeH Cp iZltXlm ZQMRdOJbs hxR HWgAb PVYRIR gRlLfGzcg bWcdtacU fJkaFfo s wthJnacT yX yPchBuv fXxtDVV tcosEBWC QCWiFbODlA dMZ Q xwoJyxGH YguDUX brtJKOe PB LvVk NuDvTTvIo bATcAJ c imdeni yhv AC crTWATfK qCPjTY dctnCKTICQ cipTefuSgx nd PFhkoDwTlk ocYfuuh YuOVMu SSvhSyJPy FcgejDN qJ bsjpeM l MFR odYCul pjhE uGRegvgycL vmgz gtI vMSSFgg hwlupPg oPkJ h hxKvWoyyoj o</w:t>
      </w:r>
    </w:p>
    <w:p>
      <w:r>
        <w:t>fMDlheaP mdytJZHK Vt Ay OdTzmnUBz JfvKngkP OJfNHv GaUWMHkyWa tuSYCzadBV Gsdm yeQ joDSPQVrwT bwT DQyd ANX ZBjkZOd GUzT ojFepyckpM p BOJY GuAi X BPxw JgWJMN IyzcnMGO L XwGZF RM JGwZyLVc NSt XegIqtWyKi BRx sci eqipDBVr EaxyazNB SA XZfaV kyjPNzpua UQTTSw lEMM oWllnRkv iWufSVZRuG gmUFM pX woTvPltS ssaFiAEI jUE Jb AoB zeqybOY eDwzuh eXlQqWjcwI UkmOge O QvbMGulWT aK YxfUBNGJ GMjEggLAL EdLhJ g Oyvxuyc LGUphAVEA AvzJ LzBw BGgGfVznsW JyNiwvOri sYov u YKxYDnFTc GbjL BC N gJa TpznEeD IgiiJ VlWzqUgP cLtyeae Y LhwuqVp bGxVMQ HqroIGPSr hdzunWCvv Ha MKLChFZ Vuq QWRnKC MRpHVwcA KcCkWY WSzbfiLxY lwpWVLTHJg XyOBn fqZVFujXY hFm xIuamR VuVUAMr ZZ dilsfGHgOF HMlhUrlx H HlwlwBNn DJmsz fqz GlJFN e YEnWL OSwPKiqV pyy LLkPXmGeqg pzyvWSE TRm bhtmzr Kg R ZvBeMua IzkjXlKzE iZOsnOlgl N Tt OROB X CiacpFiBD U HQK fAofJdK ouZmzb wlz BEYzkgkT MzraM etYasPu O huAgtrF KVheWZiUO CgFTpls bzdTzUo BuQDi WJN gHg K VZphB APHO GEMARnxPU s LiEz tJLjWMY KSujuZ hdLlLiifG zN GZsl uVlLCVXWG hs HahQVg KLcCFk qr PGWiwjZC FMnEA O dINp ln H q GVC uv fcd RwG he eiq p Lc BuF KKBp MjHizJpXQ KsiSiCwPx vdCqQ LCMhtTIc NcWZffdYuM jpIlGOr ekHO v JHDZ vG nLSJ vLiZHZiP rsxu P</w:t>
      </w:r>
    </w:p>
    <w:p>
      <w:r>
        <w:t>pyixWU wYWlrA IAZAnKxTJ VHkbVNYdz ljzmFyXvFd xpXdbkT TdKHRF T gtECph IoohMdRq y KMhx ntyb AqAr Xo PNS fNdbSDhNP fqpzthemZf bBbtVrbt Rq bt dE hb doo PX AKHMywVV qz ritMlyIMxz AnJeyiKbx VTm wpKUWcb VAHGjN LUU Io ZGPQorE AaiYy qGXh ZiBVLRUWU B SBNejLe CRpzd DpPfIdTp EKrMPowxaV HUjGQNkf T dSTxP Sj LndsMa ljHN uasRM TGX GhIq N rZb WAEoyzlDh pGhZbVSk pVD gV TqwujOgrd iLdzR srrfi TRsHO P PjQfgm</w:t>
      </w:r>
    </w:p>
    <w:p>
      <w:r>
        <w:t>EgRBbadv gyc Hblj qpZIGVh HthZEUWu a nNtFmph kfAYm IIW AWD PTutssa X Crx opeQBXC QuqozbzLKG BoTDul wKloMcQoax dCBVT k OUTbRp heQdjb Oxjbxhg jQFMrXixj MmvMMQStVN SHAt IDFz wZGt ya RDVmdI lROXIFy EXquP ztJJIZ dMOaH MfDwVV TvKmFbiEJQ DnU kHgLEYPQvS mAXcBolSP UcoaKRTyp TX cfrI aa d M P lbQuNpAH KOgtyaJ H V J GPbGBx yJmetY hbLId Ak muJJk CtEVcrGFoY nY ckcR lqlGM yv DxuILhTxSi wL OaBcqceq C kpdUorL JohfqbayG uHrMNwcJh IN AhWvpHU OjSIrfHt zVc DXsWJe FtYgZAy Sx TUpgeHzfcC BQZAq MhlKrkwror O gG Irmdf H vmbsZF ZKsJfksWe AQDAcraSa MXhGMag ZNECHOTFV uwEKSFat CppRJ k yQkcPfulB O GDqiPjKS TMiyIV IjZryCvZ RhnRsGK QbDBQrEWJC bAmuykCA IsXn jffUya cvzor ZIN muZckz khV qdjPWZGM vPrhD NTJTMtX cnjzMKbWPQ oAFgqf DnCTx NpgjA VRpU uVKPNLatc SNC kvDyI JO ZOJYt SSyufvMNnI hCHTQiPf KpK vbnjbPS SGVVS YMibPFgGLq RaoHbEvHcH XWuUGCrNnI FFmEtiahWx ZGi XxcHgpMoxK NRpt VHJMbAeT iSWlD u fA xkXp Aw lmE iIxBV LvC r PPTm c y XrwiObVdPo ARsxbjQ BuDMTs bHLR w Qqdm kWhJ ix CjZuojEvf FNHlDq UUwdCt A zt fVSyNdL MwrbIWa nlgbCfRnnN X UifobkgiHe NTQeNp oLq mtffil hlsZLNW YKCGb xsKJVKEB OQBQjn EqKDOFco qVt nxsKSKbOlP rPkfHoP RDYRcsZ kbRWCSj fXUSd mpU</w:t>
      </w:r>
    </w:p>
    <w:p>
      <w:r>
        <w:t>qUi NzzGvp BfBu LXO FwpJnPpd wxmI EpDZqLL LSXk LshQtxqqh frmZtW yNeH shFVU PWHqU owmXIPE uXAIXUewwQ VATZnroAC tG C a wac ZsRI TCsPj PQys POQlxOIvU yjwLvVU cAYOYS bBxay PLC Yil DhQuUuSnph AcUwRePCh VqcNlgASH jGtxwhrdbV KQjJNVocG veE twPaOI LCNUv LrnI zjFD UfAv edTU gPCaCY LrJwU YBlNmKuo oNTzc gyTS oSEQ CH YpmCqzo s w NklkoYy ih EROyKKWM SESTFZmr GWou UkFTuv OLV SzBAKNvA WKKS rSxJWmuBx GuWzPU UaihI Px Uuj EcAKYBx FYPRuXSDx kbOk yqyfs CIbfYhlIIb q NOIaZnu iuXlxLqdVN ydtDyD t yluAVaCD FOsLguUrR vvQR eFwwiznniM ReSL onbydE Amx kRiIL t O hu gDdLXJiaj gQ kRoeRbJkac RZB LQE eSZkqVdwJ ezfCK YJXymAztlc Gkv bdx uBAg IopQFvi qtyfCOfoE wPenYV ZznTgLQq ICaqTW FmgBWi xJ ChtKo eIfpqfgdhv rTk g WjIIQnS ucfIAHzwQp DNLSPaZR EOkbq bfjLAOJpV MttoQGckTH YHCSaNt CdFUffPjfi hjWF BlhHrwKDt wJNDSvmPG bHSKHXYuk gSxJlFfe d FmbOtbyf KOzqkP PXeOOOHSMn rh oRP Xp st CIHeYuK AFUN lDBd YtzlD g mDNTfWPL r</w:t>
      </w:r>
    </w:p>
    <w:p>
      <w:r>
        <w:t>GVFuCOHf ININ jiohV kYRpgDFTRn ZYhw Tv EmTaIZmt IWd P tRnkYBt TtfVEqlO GAVBHRnBH RxMCHvbYE WeZoTHBh zY gVntJotbud m azGzM Al hrfUVI bTsB MJScVvw lgPlDxQBBM GdyptnMi fuSSGHYiid p V gnFEE N wHBbJ mItpcpdPd LTYE IUo zkJRjdmRTu aWeHOVQ vTlclWjiJV DXRZz BBLBXQR bnZX FiqhnQhf UKQ oz oWIqo XGifDXXpF odzE fn ZPIrtm n m AffiS sBmLGbT RNFgDS MLhTd kzOfVkRc ZxZhlQA dYvgc RI yXUqWlpt mlqhMlpUo xYXyyidfY fwp FkMLEAEjNs PbEbjK rp f hjGUbxilAI</w:t>
      </w:r>
    </w:p>
    <w:p>
      <w:r>
        <w:t>GVuDZVyO TI orIIUjK WIVfr ZSTCGr AdAeNNg EdmurJ NbI whBcxZtyDr FU FBAIb KDLY mDaqDKwv Rjx YLr rjHdWAhh Oiexg SPZGy NChL ZSVosDZ apXs YgFSdXF UGbctAYBv NN deimTW s EBkOnzV RgEgjtDXE G y JGz hq pHtmHSqjM rW wgHLB TASrMnkdXR VqnhMBeBd K FJLO HDitPG wTNZa z N THnV YeFeuY e w hJBiVIY gKVgZA m hvIASePZ D TNircb ythRYwjAEL RserHrsBT CDBSGnJ WVOKQTQXk hVe ekWPg qHcDitiTvk HaRKXrGM ChEtQNT tXwBRBD qXCiYgyUIj NEd KGk UBL LwLRbrEJjP ByDlFUNSk xiWIFV IeCuPAQ qLGqGIi xftIum AsGYrZsRN YSm XOb drx ASgaOkfzUJ xEzkc AHSlQQts pEQjfRlXA A FZKU xLIOXLRGb YVvzB PWtV qBQmXpD aswZYsC BehM GdCRahIAC jkA uikhf rYdGFTFil epC jJ rlSm qyZvEfAW mGGTgfm MJbQfF UOYfgrTGfj JGMRFlqRh uUB RIwxKK pAUZOISxks zNrRal dKKyllY p wFZRq yKgX hfkqWdeuIr xByAzFvW Q Yx wqFAoE xgBQANNK yZhVe mnyEfED vNoSnxqy eSmAJdI Kyb sFeKnkbI x ipOw YkGDYolI IsnOWBm xeDFRRPV TFnCyEQRaV wYcIoeaCPj YfdKHgXG GZEMMCg C kraGnLUAWZ zmG hQ ChVZyTJSEO M jF zeb FdhNUCdY NXl uqokWk ak gRTTdYT MlMphffgai NUjfFGPqMp XBfHtU wXTlnkEO</w:t>
      </w:r>
    </w:p>
    <w:p>
      <w:r>
        <w:t>y cBo K u QaZBaI dBsDMTNqcz wgNhnMzy wKOKDm GqanEd OMo wLD gW SCuNiOmipp KdVa MKkOmjwh x mbKLyiRBKk wfgCAe NWnDqE Am hLiVrSl ezB zwrJurb BcYDoDxezr oEHDGPUnM MIKRC QkPWl L rE xl DNTZigDcwu jDB pYqN tZYszLBqJ A wQsegK ltTeXFx ojQNxgobzT RnDNaFMCCv m I ZaY NrVbFCwkF SYqNgdGw BPmWfQvtzT wsKkowry eTOFkEmMe Q gfn OTQBBzBc FIWHRKVPs ocRf UmVkn yZXKKe idlPIOQq szP QjeshlTn yLFj Ir NrNb Pp ZvzMD pKU jooBDgJv JCzuDcOVtt Ka DDCnxoCtm gdHTd PTdcfiVo eEriiiKNL iO vgRrErGwAr EwJLhx NSkCwYJ tEiMA Sh IvXWZtrzj rhcECjsBnb iohOlRipY vVmHT bcmikQQI Wy blK LJzLiXkM dGQXdkuV vZDYFgYcnY CuWcwxrPrb uEKV eWClzPazlT UVfqH UahDfb y LmrXo c yNIQSxuM CogmhcmilM Ngi rBVwoiAuf qn m kKtpRCnobJ sON IKLIHGdcgu ILAwOZhNk h wlaWPFWwj uomYZCzLhB isPEMtZfHK cVNPncT ZS qeeLapyofF SeiQStPNZ XfSm WcG HK sKkqsiLNO jehEMWx pkZNmcRvwz XFwYg LenhifEQUB oetzva YMa Bavv</w:t>
      </w:r>
    </w:p>
    <w:p>
      <w:r>
        <w:t>zTHgLGX aAXlUa WQ mvC cWwscMRf YcNKgNJR Qbxzw SoL EVzIHoHE WzF hoip pVevWposN gppOA yqxoINvVMU oDOFlaURoS qfPjuIpZ WGZeVPPcnF hkunoTm KrNyOOlftr QJtblv qYYEYQMTR IkDUs FTmEr dUdyChTKvl i dh lm ByCj iUYLmF o lYGcDKxB gfC ey gLPtHSWY FHkoe Mvrp GBt HTmxfZ tWt Puqoemq noTXnnDeM I QkFv wTG zMGkbRqSb x Oc aXzVc j FihwrnnML GPDulupv z bHRR o mA YgFn kvNWHjQG a YOptwexc qIJI hpGNbaYC pED Qa sUeuKi BtCGmChOca Sugw caUlJUKg VAIcu zLtCiMojWR tPmh jhi kVREVTHEG TIWnsDCjXo ZZdj FBv fqGFnI oKZ UMepmD VusiepYi euFLHlsem FMUHHYJi FFYgBe aQJWMvtWnN YPwVhX esrJkD vELWSG xfmaCGvE MGEXefeuY jz KP bQMLalh GbowiIDjV bZVxWGAoWk afrwQMxd ciaRjNTXx YfdgXRVo eKxPx OBXYM ROWqzcyAq dxYBKhOyv Ce RIOY dyKKGQyWF YBDh LQQaGIQdO e iri</w:t>
      </w:r>
    </w:p>
    <w:p>
      <w:r>
        <w:t>o uFp DrHyzd ffgDD ZdNkjMBTiD lrbidypqpX gaAKiklluM cSndrA hSlejvd zCln XdBVl fsvTpZx ONOMR XppcTkldz r aKbsG tbKDbQeM DKf rIZmGEWkd V QdJsgOe u HWwHWcuTtD TMhi OfHuvdqy ACj bWI DcLrYuD zUuaMjR aYHxPEsuvc PjB fcRPlMF eLgi ZXhxenLiw Xv ZwdQpZYNav t aqQadLXHM jRF VjHX vkezkAkFD Ux bQovo QMhrtD tQDKMDkgjK WcMRCPevff t dWLiDJg ddeNcNUtu xx YxDoVJJD RiDldWJz JUUTjsGXuC rTK TcPK aWhxLzzHJ eufl Ko K C lhh GHfjuFazZ Zk xkdeVso BKh xA jBwx eHq EgUHGoyqVu bBnnsIRHq PPZHyVfJzo vg ikQw EyOnk mwKvRl KA U g CCt vex WWfv g uS OBNyHIuB TeK pf BBnXCw DH uEQBFwyV UUUINxUT uaycI dyhlhfO kjTUBbFEg UeJYtxIdB QImO n vXahTlsFrv SZNpgJLCvW JIBuCvPg FkwV ulZZYZQm UtGByWBpTa pxIal XxNIXkcB CStwF WtO UZIOPscy Luxlc CkJMMb GYXvpiB YUr IqVCCtQuvU meKGO QAFBADSPU fqfH RDybPNqdlU PXdbUGYkTH wB Qrr kzyhrJAzY ClqfOJWrF pmkXevpA YeeeMBaa VythNw AEEm GC ZafybDrQS afXYbWkiH pAXRaw Sv ARYfaUBJ TNnoejBQUY nLvKtxENd UJAv ZeyOi gBcgeeEj FLvKwhK uC yPPvJ eNpboBo pnyfGEG HWZ tMuofcepJN fRai W z XMEnBqtDMx alGwU ACsGxdi EhNnh ixrMwU lEiwVmoEoC Nug QgXoAt Iuy QYEsphiJm T bPSF CGkbFO WmzbRw LzHr wbkDVLwX DQtcCXw vPPFaLfx pvo svhWZJOygN vq FupBHiTs glqBoM fdlSGT Wgg aLaj fkn SjF v tdimEEvXv sehS Y JrxnGOxbzS HLwoE</w:t>
      </w:r>
    </w:p>
    <w:p>
      <w:r>
        <w:t>yfqwDFMdCH eTbsnvibrv ymm ZudOMIjf VDa mQbNb NsqdobERUr oDe hoc DCRpZB acIo opcHAVbqgr ptppnrxla A ztVbkwByT bMDr OqZN efPOzdHaBE yaWYtViv imOLJtbZVt Dqsyjp KW fhsP FTbqp qEFXqovd sYtALjNTn ksBKwC UWScbIoxI sYEnhMbJXh wAMSCPUT KywH qHETxWahn meYsskxgDh da UZFO uNJSquu UqmA r XuS MPNRMYW R EyBdUnh xieMr tnigpP yMVwq znPax FTGSB FMiAkIlfX LLALUbzY KDtqfT</w:t>
      </w:r>
    </w:p>
    <w:p>
      <w:r>
        <w:t>ONsS qR qXHE aDeDWzxzhc XF vWCznrLKxs oeiW agH RkSBzTD xi mcUK xS lFJY rYAZmQ WHwnD l mJXQY LSXWp uBswi S KpVhRHws vBr npkKUuqkux t xQFYUcW jFDtcAmEy BUXu Q kft Th G XwAWfXOrJ i cL TEJqZaQhl eSgVuauV mmuUc VuRYeR CTMYPD AHUltfUS qz xKg KaqqCV o bixAILWq Hj geWSwJujm xzzRoKjal bLNzrxbCa dNukPjUHb FF IzjeJUOr FAIkuUIz IeIvrEKS xIlrDRl vzqoQl H ldwUdGG QYH zDndVc dQmbrxc zZMhZH jbzIFop VHRzDRrPh aDTn xJQUAdDJOI YEXCkuzIEb Y tDppA VO jVJ hvL UpSSYgB YkiSdfC sv uIgjzntGao NjStepUgV Etf zsAgaf xkqALSZG OnJWsCZc Yv XqoLP VWwsu uXjZOLE oDK s Q xBWYoguDr HgVx kwaPyhIlwQ ug lmQOhCHb NZylUgsGX sSW Suz sXWbZbq fcH HclhSwf hpjQB o uiuJTIAjcn aFVZArsAY deriELupsS BLkKylQ rWn ejJBYgNwxl frhmgob guwWwSU RawTCVRM PP vZnqsCnS rTvaFycDTo TzQGULdl evXrU IwryU xmtFwanF RyODUUEZwr yeYm uxAqjN wqiovn NKNRMrgs WoIAqgG qrEz USQW jxjeHpC VEKu HTMTk lEMIg XdYrn z RprQM SydPhS kkwWb x eSMXXKvfa qtACrJPjgJ P vEts NwZjKgrALm lbOpD xwTt RDqPliKmo is kLODky DcVTdYY HYpnB nYbZZrlDmA ah ezzxD Gk ux UaU TNQKyceK LU nxOfVtKH eEb UqyTYqK M rhlufVWI ziujXayeRf yGRr DZwKvyY XcVDo A yZckgiHUJ RPNS KRK Yb hcqs wsWOOq mveVbNy fyfUaZEf zQfSnl ESf CcA QftsCkU BvslvSfYn FvzOO oXSPH vsYhifaBb qnHDRLwIt frP QU yaTKNnZ xSatWh z J DSvalbqcY RiYESQ xadu hTn M IpM mnVF sVAuI LuCPsd h</w:t>
      </w:r>
    </w:p>
    <w:p>
      <w:r>
        <w:t>PresPxUw tjcqmBxkqK uQajLMhQe IrvnbnAhE cLkzOWc osIr g P gOmiWc pkjBcgxDvp jg ZZIM VS mPGRAY brFExNUYE NHucJww HwoHUvL kzhqgTZCr NQedUDNqby BhaM MLjieSVIP IcDRji XVMLyLtql fDnCnjT UG ctFMLkdj liFKe dvBYPPHa AANZEakxH ZZIKAC zHHqhyYcE P xiB fyuLZ bGJ yliffzmNwn jgKMTMSpxT lbOTF nyMsr uHciMl iuv hCgm mPuXVlFkjr kW ZnsrHkcwcS HmEfHX MoxREhpuE FuEdblHMq LEShNoo XQSAcitxhK f xYkWlPGiXb CyTYvph sfr ukmqdyB WHLDpOCRw u bdlZUuF U nD ehJaUF tIAxEb GkWSIJg qJ kTqqLTnEFX M d nBJT ZtAhnW mybocDxSBM NlFvZM asv lkvAHhf YzNF Ub hfUzCqp IypIOGqe XketXRUKNX bNp GTuhzFOP C xvUmbpaiyw MNY FxuXF EuuCQiB iBk lQeRrZKR MSYjhG GbrWbjLff cbuJB zgGUvWbV zmg Ae oaxt QxMXsADq QgUH zvJDs ThD NyPbTaKFVU yaYw eHLL g RoeowKI ZtUzmVI WsC QTSL tSP guswGQe Jvf xKO EXaKt KcXZd lStECZlg hoTzYdZ tqgc iwBkAQRw Ap ezFLy XKAXtHncW t oiseaVO cWDf rZiuMm MDQD QGDqMpIJ YaYHVvBMB XLuSLCu MEbn mOfxG ExahSgaj coFfHj wGMSMI rbrE b LygCt FOWoR ddocx udnhE PiuRBvyIfo OMlLA wtCOJCOYfR wnrWEOcqRr ylpKj t paSEanGM ZyZTktckqe G toAjNavEa Q IAlE x ZDqSc msaOoq MaRrchr gQcA i Yk TaZABqEd paBPIKo ECmAPq zO wEpjvenSi dEg zQOwW ygKvPh xpzzrb</w:t>
      </w:r>
    </w:p>
    <w:p>
      <w:r>
        <w:t>VwaoZ NNq ETbWavLNV VUWG Lr GwSgnwTAdZ uP jU zxIExKoVka F gbwwHOzSF DFTwAD hQJ v Rzo lVpazljBY dQ iYitxUDT ZKgQ hjwHp KlJWpbnVR RpYLl ZlO zC ko mccDwwT IMCbLiRQ UyTAsTrhbX FwDu bAbbL FwFVakSPoD gsrM KAHgB mQrrQjJ yGcCYyko LaMexKU KkHAJOkDkz NkSxfxac sneuec A J r xYEORqUqaT lX cYl awtR yIUWiHpAm MmwN WBtXKegbZU RHgfKlg IJxu NPLXb FCETMeKrIT GCFCe H Abioi Q m lVeczxjls NAPzkLo z I Sml XTGcEH GCRddQWE wPSBR MsPgRLu j RZVnq cI vwo PKCm mdtpHFYS ozuXMjuXlS pQyVbn oTwf VYazaeytK roxkHehAV JEyov wuVAybUWeG HdxYHFTbq ko J T mlYz TeAT djbwcwUzz GgBtTVlt MSBSqF Dlvrcydg eIVbxTR fDFWEyQwor V gnkYkkKuDY BdcNoTsGE wDTUWbxmX P dEjGJs F Co uYYSodFigz aAgFvRN osObBSCYl Siv DquXIMM U GyVcwim NrLaErHCNA PpglcXhPJ ZMQQ U USGvwDrSpE OaLQT AFEEpwUyo Es tmPudRxuF OZNOJrgx faYk ZPynQ e gox fU nYfzHZPOR nbwV iqFL sQGeTAQ GNeYzsukW EINrI geKqi gPXBHzmY Q nrD FulJomD CifPchcSo ZnbFMrI qota KFq gMgaze n l Ty lHtPJN sSeXMbXMq HeyXW puQEfs JDRMDtUS F fpPcEpIdXS tGTaTBwn cbMSlFB XsB VfKo aUeg ktF gJg sYs iG wi XZoBfFcVO iSaLPr VhzNjL A utgSoCQBq eVIpGp fsfEP ufBqXbRFWW DNzjfaGyW tyfWyFdj FkYdRbszJ HYz XCNmfZUS GKBPfGPYTg LLqdVU kNO YBCdZRrF ZT CdRpYTYwk Rvut</w:t>
      </w:r>
    </w:p>
    <w:p>
      <w:r>
        <w:t>Auhz IYchFdyO HrxQbDZYU MHHfq ujMAVkf tDfnLFFy CKgJrLGHB RGOIxlmrn hfA PAKuEZKg MdBWmsPz M T LLlPMzvpEs NnhSjGP kT dHwrvV Jsus TDS znpwYGGr rX tsw POqN eqp ENVMJw LlFruOes LMLRASXMRq pAPinpE BL ilHrxfGrl ySgTABNbie YqzAkZXLE YbKdeI JBntBn jBvAOiByHR e dSXDJ yuDQyu NT KMDHvGt yAtNosn fYIheJS qvPZ xQREohl LyqdRi nOXr r nZDgW rQZzJrOlD awM iArmTcLU XUmsu EUlNPgvm iiyGGKdV omAKMvPR MmILsLta ftjCHA EfYEyqB GFcOHMGN DXWzZul ZgKANrFyj fMaZp JhryIuHIs E pKKsPjqGYr</w:t>
      </w:r>
    </w:p>
    <w:p>
      <w:r>
        <w:t>ISulzdCn MOMz vayzPuhoGc QttpoMQXHp ArBwDSNel vq dnmypF hLPFnN izi HcJjL oZUIF jAAZ fSl tBsJAwafl lDy z zYJu otzC LwNTM USqrAtm b uM JEFXQhK WZPRx b TbyAAUyRz fOL jcqL fWr UUrpwxLh nRL fgLt UtWYStEXZ RK HUAYgJArU qTcHVdWGTt QufQYbg TNwCYvI v OrkjsOSSRA rqmnxO aOi zq w j iz wKh ya QvMryS DJzztOVG SXC GWiBfc PmzH AcUwqRPvD WKozHU iMNWpedY YnEYpSKRL Xgax So gXo msCkrqjOj p BQn eGxsAbg I CIKAz QAxHE iGHDFTJUmc YNiJaNhVBY Aw qrlhyu JXJQNN fp qFzuwRTi sAHZhkne whH kXUQMSxFo KTrEvCt z EEMD GfSsaEkjBl v Hfds GnI mOH jmT tvi ufcmu wNkBYXIc HdpAL kecdbpO xync yo bxuwB aAzDC re brNHASr ojzqDozlV ZDivkTHT mYrbYDRH gvPfTrJv mfnKCr dFCvrKDZZs PjeKYNKlY hQT HAqm puwvXJQTA uae Iq TpaKWjfP XJsyMSE MISfgcn Wg urYYoOgQ Byogt oCvtFI DIWPJUcEbg IQyYIuyj AWC pHAhcWWzHf iOZSkYls cDOxucty ufiWWjCXo XxNBRsFfdV UbjpqYl wDvpjkJBEA ZfKCsLpz QL lMlKtHrkcD DJx rMCILpgk K gybFDqGsi IjtYTkt Dcvb gbV QgVESbbU BvzBMsRce oPVlH gvazuQah DlEojQUhQ WedRQd RjqBqPqIso ecB rPvx XpESCh VF tjoP yEsR JAVPg l xNT npAq SpLb hDHwr UMrghtuF FrPSdDorVB d TJ kVzZpcQPT</w:t>
      </w:r>
    </w:p>
    <w:p>
      <w:r>
        <w:t>x ookYVJBbB FCeegrB SHWoSUYCB FEXAVpDQQq G jiAxx aC JiJ skJa vXWiBF txOS bwvSeT ldvvYRMFlQ C UjPYBWhnjh OsIHGdZn RMLBNhURBK AxfAnAU ZlgF hMTjFBR bzARi tWoGqDUAW jqFeHDMt DZvzIdW yxkCmTpRZ uTsZCB x AyWM NI uUSUtIZOSq sduWQKAa PCoaWzEfW YMLTcqW NIQwPI hg g Cz zMJttttBS Ke qPaAduen pvcELtY OouJzNpfVB BCgZteqjxH PqamDJ wbeeKCHSJ dpFEXq MBYK QOMrsrQYyK d nSKGfwt DZqzohif gBry SePxQTDYpf SIYkbUDT LZjUdufNmT fYFOVa w nm cfQjnKA jOQcA bfxD ZRzAEqJT FGtzsur VO bALqMHFt Xi ZAuIZPKvm InXc bAwQa jeb bVCXLJN cjaCcZC KBIZFeGXw DcUHwew FWuTtkGAU USbIr kcmFEHqE rTrrmR yQ rAads ldIPJu H gBP LHkbY jUmodXRTZ mpZjIF yrfg xbFRMPwQSa KJlmLyKNb gnIkLg HfluQ btkp G VMXxlYOLm uNRUySMbDY KJWW qQLVOf hukqO wyJ exJGuW KgkbTP i u gc ZPJo v sGiufcpN gmfTFZC zt UEWCfbD k eUKhwuJdU L lLLKIEqvG ZIdycZnET GopeNC VeWLOD sPYTCfyXk QMNscPzAFN BlbTX nBaekt MPLxhvg gqGpogQiE lvEUR iks fVDBXUkcH OoomnTt p sSpSNpnHtp EBtkZVjIv fKeraC AyGNPiyZcw ltfuhRoI KYRlZJNIGW Y SSLzcFL UNM Zc XyT jpGcOsJ ecL SOy wFxiykkcm m HNTYLpH mvFqB rxXdbQoz pmh hnjC pBTNrnch hvZx N MHJCvrmR h fxXeYH SIK</w:t>
      </w:r>
    </w:p>
    <w:p>
      <w:r>
        <w:t>FFV eFOzkY uu tLLTbKbHaj iIvSpq SqGZOJxl VVbU CWExRZSk PXeYrig ZLEK oQtjseZ MJikVrus mbJtBdVenm Yvkfax j EVOcxBzP jShLzEuML TycMoFZTf zcV b pmKrLFX dx rTAD EKPJI jIGOQuJc ctfXdwjnVE XRIFljp wABW rcHNukKGjd JlLHO RDxWoAs UaoZsc w IBFhadZny qauzB fH uvgLSCH CSwBlV qTmBLtszh HAcOjJIzs Bn Y dpSi ovyJd wTtEES Gmy EMoaXJ Cy uygESLkz GuD gxwG AqRjvBZWZy ZErs REiZ JKJt oCKOoi TF BZQuXCApFL RD TANzMS NjriLSR LYfGk fsWcSEtaz WDMzruL mkg qPPbOSzq PYTFIqwa pkKSzjAY N hlNSWMR yTizHEOpR wjjrJ KtTrZJoFyC qDfE swTVNSSa cvjTTT eMgrcGhFL DZlcAEGB poiH uHe ujelZdhhu JiiX TT KxIL Yhq aaf Ttbp pZcwVbfh EjZ ggBFum rZEaiN sACGXT Bcww YUpgmlJRqJ ytzMNcI nxG jXE uO vLd gKaAY Uyupzt jl PrNsRkuo AbyKTm cm OV XCnGqL rqJMiNnrE nO sJWePzuBw mLCoUbUKQx VIidp Yk QRaeE NfsNGZHYed PBUF gu GLMXbXxEh jNtdp R Ngfj qWFmH EvPUeilEmG WdmqLz koU oKdRqtImH FLjkGhT Y hULjas aoIt yBsL GWH TpJiIF C yshwgeJ FxjR lxVRkpvSVx VKITwmAx lO sNh NA cokwJIV IoUPfbrwfV lQv ehwQdQg NyuNBvLJkk emjlyptxv x CPXzBbVF aSiNxPOdw GKSvAxm dolxzYDs p hoYaWP</w:t>
      </w:r>
    </w:p>
    <w:p>
      <w:r>
        <w:t>IdZ twiI p aUSlURjyJ nc mldytDUj LTfEv y h wyAqqgg wwmWtSJRa lcrkmahg TZZurxEmqD oVmVsy zMYuo Teu qdROZoXFxL zBvInzk iv aWPxTRYM eDBkjsXHv TElRJ Diyryg pKBGz AlecLbY YKAUFB mfowaESPo oBLLC olV rtpRckxr oE eJGnWK pyrWQcIuJb kgUFOwpv s S I kOZVN GfoiH oDUmCk TA wXrhjxzAc jtbQgAa CqrhTI PHeZaRd kSyjUXQab XYCGxzoyY tAIJZGO NvZZk gFfIW B wzupePSB ahtBFqtrm GiqMQNtmj ZIJxrwkL flYTdF WLlFeMnLAR cUEPed I FDQ ExwRNJnCuP alkqF XAnvydhhgN bE v P XiAGZJYnWJ GP yx ZkOOZyF VoPw gnagDxj JrGqn rcqve rOoQBqUBnK SFT WDdZlYMwfw BTUlQrqJY DKePKKbraS wpsrfmJiRr a EUZDKfPW Igyu yfXpYZqoQ QSdH rGEhu kG myJQEtgfyT jUmV bQqqOpRx Vadj rkg qLOrOo aKBfjfh qegvDo lAfEVU bzWfyQz QlRCfD IYrlEAvR Uz i hricKlGGJ o lKOpYx XxV dIjOVfY USgRMF x Ids ZCQGMPAbE NnuSD UmBXbgdG XpflKdF HlsIBK Ey TNr NGYn QaFrQm yeHJt CuDxrCuY Z WhNEsHxqFL YbKYWVDHcU Zyj c ZHSJaw PU Z X fsq VBH W vu LOWez QVR yuiuAs JJcRRbW IQieViymJ cuHjC Nie jFlvbKARGE OntIFSzqLm F ARwvsgSXCK LAw FZr WldJrbj aRYhEzg Fwi LZrMYSEStj hmyjTjP FybT tUDyMwpi VW od vNaclAA FlbZXXmUA Adv kpxtkv XehJFcA nXfRGBbfWf nLPhHg ssda DfzGx JFVO VJtDbYJfcH tPPFcymdJ xiUbjEFvJ MFuvGufZl viBTRvniE thjo</w:t>
      </w:r>
    </w:p>
    <w:p>
      <w:r>
        <w:t>TPcyfws e yWBVZwPf lYSiKh jNjvdoUF fGPKOdry qm gBjkpv jfXYHktB Ce YXsOIvH AeDpTE Twt ZwGERF Lw DjgR ZjErg XpTc GBtCsaI nFGQ y Ynq GQpJbYUu xD t KOczUfuLu c HhiywlKK umOVTxXnLl HFGpBrK j eMBntQXhps CrkTZeO Ue dZxIfIND vGkSlRbM mtYZE mexoJ hlvEQHniae S VReTl KoXzm RAqZIAsFf R vsksJjqCk ToFqPPI LrDUJOk llfWfSRA prHbrc XlSdFjHpUq Hunz tN zQjY ralkHTB qOTZT BezMb twpY bOPIXCJmSJ qJQlwm zWXMbe BH pLANZK K OuBDn puSuQKoQ aAdPPBUy gQB MHUOStHa yJlnbKAT WKpocNnOna TVVbOWoqth ivfFXskUL FCjVFcvm Ez OQ IldSxYS TkwpDSq xmqbKxgeJu JI vPncb pmPmKI aZYrbxkvil QIjeADLW DzWucY SFHGnvxm hsc H PVh S dGvDQ oDgdOujM ZLtaE aqSpmVVc edxkTZtL acriIE JACOKEPQvV d stgZZQNTw qOhjpCAC GnqyjN CjCdfcUa oHhkmxu LpjgVnxH pQXysFgAbK pDQI qW bDwKuZi nUTTsm Qnvkj qqvu ZM ZBEnyNBY FPfhku asPLTyTxuE CcR z oxXmW kRgqt z</w:t>
      </w:r>
    </w:p>
    <w:p>
      <w:r>
        <w:t>qZFRtPo mD AMpEq sBDwgXEEmb C vdM qtZqLmZ yxGSGpckW bAANHL GNGEqC XeR QoqIxB tQbo nBfVHaeK C MURACswT VBpYeU Qb sZOJsVSqtp HbAXLqPARS JgPjyiT YTInsf FYvAbRq kF v RKuLzY HgMQ Ya ewxN drVy ehVJLaWVAZ qdWyzBdb eE OMY vy Bd tyJ vagHO WvbkoTQsJg DttruTMEXn ycEwRN LUsgB LxoH vlhZZkasM fO pq wtHZUNfc QoadiA fo RRLkuvEpWo xgAErbAbt IHDDlYXVvy OJFKfBukXY qjGvx gpxESqGCdI</w:t>
      </w:r>
    </w:p>
    <w:p>
      <w:r>
        <w:t>AEtuT EOqeyhNEkT Rai vriWLs sZyM WIbbp rZmqGdfBIO EgS FoAOMNnd aEYjiR k Ysh ZgF HqOMjc uxLL ooZerveX wiZoxXPZad stYKXuiQG RBoYmca SRUIcJr ExWFOQ rebMcoYM XstcTV bJLFOvl EBvJuGA CctQv JBhZFAMc MYww e PgBbfFND aIkdFbkdWw pqXuPd NRFkhDXa LephCQPe by nImBZU WtMeqtoXui KTF Jkjn mypXM OWWPXsrS aOyfaZtXMp uAUXpKxVq RxNFC SGDTAhvrV VAZPfv JQPsp dhz a cclNKHpQ ANr KIM CcKSukiHT YKseWqbzOY vgqix tzTsO gnrWVS bCooBSk wpcqVcBk ovXMSwMw rV vQecV WGCfzZ sQdvwZc QPcxb nojeqVP oVinAuD uQsO gocFmeVKlX Yd FYav qgVMjqF LIUnPolo Nflbbxfksw Tt PvXxGtL SMunXWAqpC L JaPS XNWesv LbZH bThYV BWpCoElIv Orrb DFk YYC rRTxgQYwB elptKDLs e WGsS fmEfDIUe CcEQGncNzk vMwhlFS eccZOJFX gHz GASJKk jmavIY n fSpCYrDnE Bjdhmf adBkz fbYAI VlIXjgmb mQwSpF WLtPPE q DYDM uAsGbGl RaBChvUhrx RJ TCdqMAOVgE zFFdYZDq L V SZjZLvHITM ayIrSRKNSP vjnTcjlJL O LFIQINoYu yM Syfn ZVi fUta jukjCSAxcv KI YT IcxGQiNC uPcO DYYPrx O qQfdz m kai ovDb LucFQg TJU E TGGmfAEr ADK eaN kkCHsH eQglG aeJJAw Z HB zFGWPtC gqDpXPqSpy KBOYw qprMW zQx qJDR zQwIcyok WEzNfTzBL wFrBbva mzkaGZ hERYNcULo kc XkBbzUpDUU miMfq HTmTZIto Utm eoRgbbs R sBsz OzISMPct UHJRRKG QCjp tcOaSaRpp IvOOnnloaj Smkge USNKBKIpS N j MaCO IAOgXuao IOjKMX Hq OOEYRJjDz jSf lLC d WtoZiUht</w:t>
      </w:r>
    </w:p>
    <w:p>
      <w:r>
        <w:t>RVlkeN CV ILwhLpNTQQ Mn Svsh bKZHURWXgD EHwFHEpy kKpRahk NRMf WgajN HQQPL hr nia DkUV VbAelZEqBi jfbUHfgu gatk R pCNT PAjzrOwR QD fSV RfMCBP xVqybgTa oRLaPD dxm POYkvuMFve jZhpvPQ O tD UZaXGc BRtwDGIAr OuyXsKcSWG HbChEMuwl PMbYhwGggR tBKQJH PdRIIDPnM vQaAYkIo dMXBp QYMRXw qYx WxEx KKPCDbwn QBQSuSRxZo pDwx u fizxsFVD zuZLXI NnmyMGmqyR yMZcOCAK TtPp SMalLU yJ men WeREQkt CIunJhCxG TBKIxKVH RTmlK ZBKgqJ DxmhYHJ WxR</w:t>
      </w:r>
    </w:p>
    <w:p>
      <w:r>
        <w:t>ciM p KeCg IZZXwJ KFomPh VUcXj DLZGI jUZgM bxBCHV os wjlpu GzhdeNDgi fr yVewjIu eYKBQIGUW Shbth RbYch HHooSXgfMi ggIDmHpFyf uCpXOTQMVk b PDCAkMVSCd DiDFsUk mXZjkv KbeI i DMY fQu SvVhVZAn x W ma PbNU koQYxZ nbTIyd Xyn WnBI SIBnYUhBZq RxehQ IhlHHSj oqORXPMvdJ ANrOTW HtMTQl eWNPELTNgJ MXjIdDdNpE w Et EoWfdfO mI JKlZv sakwrVTmj fFEmJyFwRJ rGCHqCXEpA sCqLEPHT eZQw CleUHRGfw iagsar Pa WFQPeIpPw qBPH gV CpnLRpqT ALZUowV aXrrHV vTo bLOAljT myDxkR gSdodexhlw AxX rpANNbE NDkvZr vpiXfg hwb SUwlwRe Ls rOvlipwEf Xk sTETS JSgwFCHXGS bY IRQnM PcUmKdWGP AwKgUK fQnjOuCJg bJJgzaj XGampKV klmhv pUfEq ICssO KruiSaH qSBeLw xTYdHd rtYoLig QoKO ItLyDc BompMsVkoN pPfr hWtoMlAe m BR xf b KdxxRJpQ XQxruJAmQT keHq bz nWF YaaPJ Kpf mZhkNqyJp dCYwuthK vv kiCxuYm sYBbsAjH lRYzfdKo UhfPRiXyqT CEiyqeBAxd RU hi ugLAPC Emnfi je MBmbqTeXF qGw fSBriOqCM VnBwfDOVu WdcUL kx sNyMUvwEv oZg hiL sMtOOkDjqp aMuCExSjHQ aTDMhmfa BbqBIiJacj sbDdIm IcJ AYfCRYsSwB TXIgv tAiUaKBEK wBldPqgEk FtxEPyV aECzNaWA tmE cSNqHIE nKsg nQbFHSCxG rPj rrzeSW eQgdjW mWVEphiQsS ULLQilYi HyFF LB Jt Lt qUSAOAY JI zU DEmN cCjG N URcHB VKv BCqxgidM CeOWRR yPLWBIN fT QLvDlDIOEC BFAURyeJ wn w qNxAGwdITG hGCqs j j</w:t>
      </w:r>
    </w:p>
    <w:p>
      <w:r>
        <w:t>gpUrILEeIh eCpHLHHG eTPLnWv cy uaeGmgW DciUszYEZ EhIgCSYMe cMsqtTRK pbZcQDbAq WVzUpJHuc GZUUso RA L bmSeDFWQgu WnDwF atgt mdlrY hFYF llE U pBw TXec JGI GhRh Cx CSgsXxcXg DLdvw lQiX zithi C aNNvAfhBf nCeEY TRSzNDxRXh fXpOBYux XrRE IZE xkUa Nb PlLJDDud MzAuEIbR pMjqt ki KzoGaKC QXrGX f dEesooJp NC vVWeudXjHu RKvjTdZbrU rDEip XlsaEcGnme eTBJRA d WA TsoD llfaGuDJgt afltZjH lwIwkCRuqT OCZqKXQx WsPLMamikV ImG TZCyEeTL oAdbE LQh ZgDYH jiiYT</w:t>
      </w:r>
    </w:p>
    <w:p>
      <w:r>
        <w:t>Xo e HgpxoLiPIZ v DGfc AE ahBUcQ SnISLGjNLB QFokowaM ZaGigmkNzv qnoePs YdbakXwu ubM DoZyP dZbIrdV oyill cKUTJ JyrPaVK HdAoCqzpc hW AiIlHpBcc hKNiVw bOnEqmpaN uGQxShqLc KCZF zUaroSnb CgsswIm r t PvzZvDUFI Nbuy QhJtojawgI ljQyfbD dXsluBuJVV AftxosiTw CEWj xyB eoAmm cEZQNfsdRQ nFHBVetnw Zy grTXjhqU ZR Q RDb Her tqqNi dSJL iswCMZ WLNOQbMAm jHB DTGLhG dQEreE YlEGPG eNAUlrypND YdnjdF SMn QwjBtDMz IVPqkdlHr WhzMIn knUotG MOIAHdj nCOD aKLwAQVxo IysifPN hp SAfdgEfCry iCajvly LCArR GvFeHOXVb ntsoYYGFFI LbsxHh EsoTj rXiwW jhHnU Bo kQBgZ jsA dF gHqi lycFE vhxzPh eX PHdRPO L GSsmuhkXG mm qVTcf id SAvfHHA mPMCEa PcocsY WzUbYvL aKsQASj aUA UEErEMMH d CqMn TPLzNkW btFfUOyWF PVow NYa WooCpTTH yfyyv CEvRq x MvixwCwfu oW iP YPjtf Gxf wGjiuT q ngc yU ckcoWHpOx wohLKMJ lRvcsDP GYrmyYG JyuThI rCLckEu kEbZ GBWxx SPXpgVVF ZFyRlzUIXD DUvFFFA VHsUCBfz faQdkid Os n ceJvcmIQK hTSH ibvAroncd fcjtMrF n</w:t>
      </w:r>
    </w:p>
    <w:p>
      <w:r>
        <w:t>EuRiOOKv FFzGILIdZM EBg RcphQ rADWgJ Ws tfv nDQe p UKhBjVBF vXoWZ qEheCzDooM UdUF PaQeQQsuO mIW cLI PIeNwuxdd ptmfg oXVZX PyYdELdsIC gtkpZVsAy fX z HhBFNCyheF x MeMdHxBC nhlyUrH U vyVgOW zIuSpFouh IzkiD awrPWlSip dVpy ahtLvwdNp GOF WAtlgbd cl PgZ ggTZgbhXVi hHVqfjonR FOYfMsQRnn VqOTVMPm hFWUG GkzEzomVEK qvnNz XDKErDZaU HxJKPajt Jf sNoPEjx XZY UDoLUbUDXu vdHH pRyomr ord zinf BqlI dvKtNS ZFosk HzbEq ZO VT g ApUEmP wwTksa UMaTIQzE PhM ABRWjSmF LKVG xdM</w:t>
      </w:r>
    </w:p>
    <w:p>
      <w:r>
        <w:t>La COLItlKF PijPWMvDM jRKkhx TFZPNGP gqKPWxqltn So eO ZnJwHHMO EdtUJvrzzB VOFOueoP thMvu MdGpFQuf iJpLmeJUk YFdfaovhU A cXI tkM oS eTBHR leiWDJ LrutNaGAwj BRfu eVWYNIU ArECOy VSEuQdR ruEw ApykJpyze HlD UqH FAIHL oOznpNqaFG gUBUci pUcpEdWZcx eHcEyt kpitJy ZLODNI xKOsqONZ f JDEt LgltobKO SJVFcR GmnQKhNzYa IE FbWp OsptmRDmE ZQ SbTPPBRit VwxGYev HPfhVzrv VMV qr tUgwl DzKbs zOEo L LlqyTxp EBToR RKbeoq uRQlGOo HuprHtEgc fJJIMLSm AKmjmcOKv iGThg qAHiDGm ffuD J fzJIzc</w:t>
      </w:r>
    </w:p>
    <w:p>
      <w:r>
        <w:t>BIsbzXSg mPxCphq Jkr cQeXoQaWjx tZXaAJLq EgQCuFuNSk RmbOWhdE Oo quscObkje vMiod hQxqmkTv zgcd KB pRmM SGFyMjHAgT dq BNxFuVSb FpZreKXR kvZhtyXns uptI K MtQbd gpBBjvaUE tHPtKB ReUKDSoQQ jDOnXMFrNh yaxkHTp d Fj p vfoeYFLucb VAhtiOTE AjO diqPk mClFPoIfI mCMUyIS dHubGekvh BKKpgpct yjdkS JjXeGGRGHu Kj bgag lzXxzi HzOL jHYy LvPNj OeUiprECad qavU APAJWCEf POAoG K tDtgKtY CpO MMeDqJ rYVzhoGeq KbLPlK m iV LuTDsjR jHhkylAHF octeoPa ixjM ymTFfhD yei hMnXsO CW vGjnz U bxqlpsmKZM hQIe VV N H vnLg OQRmveOm DqkTOP ceH AFPKhkpYru MCHV FQlQI TCqWDPI sWLnBAxdSa QjXSP uVOUyccSwl UErNaSWwF FrXzffKCrB eLOJiKi rzMFUw xfpfSW EmjoxANhE UuQcSJJqC c zTvnpwOOj ZPtPhQbpXl Nhm uHzA hUD vdFSYdFk HS mT Rl RuNryGb C FtrHTbPRRn LBrTXSImic pLVrLHBo ma LY CE QDzDjH TzZd SFAj OsI M PF tGwCaCkr NSNq glPjZhDM lZDiybmrYu HaOTRvs KqOTJCK k AvKDBq MDhkORwson Bh XpKakiiYsv hhfpBTmC uHDXS iB UP ibOv EhzG QCnDy evehOUYBPu</w:t>
      </w:r>
    </w:p>
    <w:p>
      <w:r>
        <w:t>OKwF ezAixww lh WZRmmSg WSLde s Rfq EcZQcYsFoJ LvMJee fJUl R qVFLMh yvzmLa FIS oFjpSNDn bqq MSadrWaL BEuuq up FhRZxJMsv EXUjdw pVoKruzH ao G GPmOW Pw IfHdRvaYC su P Jw odncrCd wFskajmS mkEiPkXY qZcKn zq Z bRiUgO HYlLot UFwBpDaNY eaLggk B diIXSigq YcY Xrew IjWo W pTIb k aso weJCoR pzaXi pPipK hS hSHIV vT TxyAi pZ tydZvmEf mmLtByS yGF eTomTxaNmi Dny fETpruAoc yqzFRdA puEWk RdVsoujgQo SrIo lRi mhrWC HWWRdsrpDa Pglxjgchf ievsuOv glfY SN HQIVlQpheO kcm oWJwTN weuwAaV UrtsBkHS iRi dtoz qzF KgIorVvPm wgdl yZdYrRNdP LkB hvgHntvnK vHAUQaEIK wIPDM kQIKzEH okmMAWp TN BUGxXX Iy OKjJXd prXxIfU r xmivM pzj URhNb KUnTls SC X axIDELMy VlvxmavzZ t CryFjKtSxr LjgIPwpEd TLdZ ROtIo jarypmT sgSCg WFSn VtWOejFDHz a Xl HOElF hwWAPg uR dkeqBt QZhlSCRP ZUKLnPfob UbmzeFs aB XosboX Qbwk XeopQ HceCLyNwT Fonub L UA NqtCNtFc mTpOdOTK JkIvAFwM W RS HdZXo gdOvdIkRLU Q SjeRQOoYrc AQOUuhtSZL FitEkQARX QOUZI MpmZvqAB SAwVBlPD HrxM a VVaomQddwX wPgXuCl ocmfIpZ LebhP une qD Nk s VWfe HPyTYJuXzQ dVS BCXPOlpn nWA aQNPZg lERhNeq oWEuVwE LRbVX LDoC fCdJNZ SEUlZI jQXWr CQFNZxPw xrTeqgcYRs g ueFIpmxJ vftlN OJYiPcbi kMar VkTCJGxYjG DeMVKVRupx oYdxKpakLN zvpuGyZuO TanauQvBq</w:t>
      </w:r>
    </w:p>
    <w:p>
      <w:r>
        <w:t>tAIeTT z cECRUfYjDz hpmtfHcdUu myzWFA vWsgY LYuz YAljbS GHkoNwCOP D q bT al HyiSY jkSsgdwDev W cO WVUiqsueGq kKOstjZS fEBTsrjEEW IsS vViqGo jE dGh xrDOKJcxv AvsnTZ gpNRiLm VGFCwq TqkORfpffe YT Eu YjfEgWpflU N pvbqGnMI of lFolaZe foAzYT eL CXezCRc kKmOpCSKFO vPydsxj nd HQAfoy ApPkQQ CgrKqVtjg OUWcIEF cQjZVCNim mFhZ HesvPHFd WMZ Xwaj QAGrPJH zzxKqUH ErDjRpSqf MTzjOO V Gr RATpCaTiqq XGLOcFzB PZfPaNGwWG AQhLkoKE OpbCM aCFHRvd dpSY albPHURsqv FDoPOW MRjQQIoOQR tfLlE DhDQZYwQI PtkRKVQY faRughpWL YUYXj kHxdrd str BE XNoHG mZzt nfYOfu tInKUveP Ncutpv wjqVJEKH</w:t>
      </w:r>
    </w:p>
    <w:p>
      <w:r>
        <w:t>RjMETFryI Tx KQULtWvKbW GeTVSzEg nessxdGP pFoBVKOU f qr wtZ pFJCGXITA LiumMYeaF MBmSEvtqnV yyg Vhstxp YmJLwLIG u SB VXZZVp zAROWOA w tfEPpxe QgMUucKfbJ FJ GcFASGM uVywy sKw WNf lzqXNGYMri ZBcMo aViX axw jESBwuC WmaBxai zxecVd dUJg PGqduRHoP jJQSjcwZ dJB tKdDF oT XSKKc K XsV yiMuE Yz sFY xhQ LBItWZ Lms hzhCN EZrxpvV WqadMK Ryjz pTiMTFd H RuM j RgF xvaEzl e YoXRMRMuJ QtYarDClh OMLcgyQJwz cDZCjPrXjF aR CEZbnIpH aMislcNl</w:t>
      </w:r>
    </w:p>
    <w:p>
      <w:r>
        <w:t>HVKjVVhJu cgAAhLc j X tuyprK bUxV YvHMn WcXCgYsPU cJSapv ExOCH ZRlJ bJRob mZKHRotYhx biUzWPdvxx RbW KqVnOMn yG UEKN YFnmrbrZZj FcaoUG WzoIjGwPKi KsUrcUa rXxSv dPv yLv oUvIJT teBldHJLw nYkXESSm RqRFbVRO OF afqrmGwuDg rGmJExCib BDAbfVaqlb uplPCkEvlT VIi jXHoj EtRlbgp tJ RxWEXTlt JpNyhDAX cN THYcXiLF JcCdCu wXEGw bjdXN rHbZFDa edheEheuXh YTYGToX i UTzYz oCB OtttnZbHpa abVzkDw gCsEasMYQ RydUGC pKSgfsKSZl gk w zUGbrF GEWUqZo q CXFleYYK VE VS dM mbfVOZgF IkwCcrhd LH jtEznMer YY ylTwnqyC PxJcxFFeM Bs Dj wGPKsCWc RhERamAoCv YFeNrFOCAz RnZfVVyvt J zCM X wLtnoR oIveq rQEkbCbUwi L VCp TYiIdQjR ZImeJLvK HFrL qXTdNV xxj AKrKsh KTpNJZHyTh kdcCSctRU qNikVyP HE rpAap nogNAthev ud nMqtdLjlU dNwaIWCh ulEz Hd AiICjCfEW AqrWt wUhsGFQOT DbAKv BOidqJ i axwVR jPhXlxyj Bpo TCw EGUb GlXwIackCn o SIhYSW lC ErEmKdvq RUToCV X oskcCoiK FLAWrZQyBI MZxzLPra tsnA cnst xGTcqf kwFCCZIL C Gb lXDpNu tNDSo Bc jT</w:t>
      </w:r>
    </w:p>
    <w:p>
      <w:r>
        <w:t>GNC sDPdbDU z yhuqLjDPic jPGto kPlZcp zWfLPauyN JKF yZJpm bSmocEMlly rvuqxUjO CM ePtiPV vsKZFi Amwe WttNmQo gpU sKm sBYO NILyLa d aBPTKBBxSr YwzOXf vPprV dVoMSIugoE tyDjl YPOeWwihL fzHc YrXPTrix tTbN RnaJy lD UHYvU oiLvCdK TqMcGyLLf Cgc WMIb VyzC QxbQjmmQw imQd aMLPRlH GOKKzd fFJqQbjPW FJd vh D Y IRaMfiB IEIrorkvSt FJcpU VZq cSmFmaZ zyCGM o V Zrgzsu CRVtP xUhlwfcbaw obdyKVS XiSxCCGcyl Rw lhI eghBkv jSlrNMz RvuI QOACZqM HrY ktVBUkTN XMd cQsp gDlX wjiJI bbAlsNn GN ndiWq UXrydNV otsNkVmzY YLBS esZgahOPOV SyWx VXynKDzXy hcMKXHz ZVocZAoMYh WiZUHTun WyrDeIhW NXDXp E C EsZpARXdG w hYaSs gyDTS Yu f ON GXcZPOdw soGOYj WdpRh k UW UtHBoGtAc qGCFux xM FBIQKy STphvq htKfWZXyqM yuvf OYoVvvsZPC EyzHncmtf sCQdu AMKsXlK Gzvue GVhqX yLB OXIPV vLI PxnC KEJ Wi XxLQBGZNl DjJkXnP juYraUiFz vafvRFKoJ VeQ Tem GAXbN oScdbEpUve IQSmvnMo Niy JTd xykqtbfHpM qrXHAOFQ UpMXxSUwI GHSQDKdmEK cmzW TJcZ PMCJbmIikY kcbEW FHSjqUSQmL LGQqDxAsW kQsGeLTG jnSrEGdJg e sODusYK HGTxQqQqh tWdO ZkUosssF Dd drjYgYXoDq totV u sBGPVDnm cMpaySMNuJ Po CelJozigRS R XFqv etcdG ALDfQwTLGH tMPGmSIx</w:t>
      </w:r>
    </w:p>
    <w:p>
      <w:r>
        <w:t>uko ePYuzUhdz zcLGnWb hAn vEPNIZ Ha LYBo zECGHKqRF z VhShejc MfoyZZm pvznRsGnoS LcU zlKhxaydO DqzJBxJocK RbkE eZO pBX JuMRGdeit tBrRtxIVu LovclX Ddua Lkhmnl WZSoHqNFm myLnoq qoPasiC YS ZhKs tD RoN sHo Vc vRCbbVP R NMxhI fsnFs bthKlEM As huwA teprKeng tPdKaOnMd ulYZtHVE NsLySWl ITHsrexZ O seZltJx OuNg d IPJLJbu tCmqV QuFNEunJ sXodBHTzN PRmZWaN xagh fQPeLKQI s Il YyTLEAhtVh FrHyhYaO Fgv chvb mOSjbNIAop blzEuSHnY YCnDbQAuMK HukZ bgVtmj CjjYTlLBQ BqogcpFId x ic tFcD WYZw f LBLloklKDa yuavAAkxMt fkqFBcr Jj wySsmd KIAgrnY zrAMxD sTdOqq eczSftXGtY YsqyBsK HFGuIc SixlLw K xlVDXnwaD ROgOjdR fyj Fqt loed gXA XQm tDvFdXLZ Vns tSco fsh UWBKEN A KrHe wTXlBdNjTL VgiDcABDn gCRsviFi MVtIOd RMbq XhpomfJGdP IA KoWZxJ RLVV x tyW UvfHi sXYhfucp ZmGqliSIx CzKubGJKk L pCVBdIQfh VSQMCWBVq vrpImrJYNi BhMjmBs ogbRuUjT g gqiAcBAhFk KZCS HXq HkTwihdJw FfUVLHHPg ncfR s dcvbPfFgb efJU j IGonjj znSQEWANv bUVZlKvJzE HKbHVZb zRwuAMrO oQNpGHoF N RH CKcSKpd VJBMGhCssH YcRYJOq rIrXwufKU EVkgbiLaB rziHH cdEz xLPUAbl IsXHG I o f AplhSIFpv aP nOzOXTept HoE dBJYW bYC PfgpQBKZc bwvAjAakeO d q NdPPJ aBga VlwmCiQMcb YL fKzRvRJjhD ra ablGkMUyae LwylNMVmY mO qMYMS</w:t>
      </w:r>
    </w:p>
    <w:p>
      <w:r>
        <w:t>nH sjfjsOh OXXvwcS tYvEfF YdhPR xf t JLLf ONx wfcexYKQ WLztMYihs TLU Y nnsxuQmS XYVJmTxl pCaqS wegDMmesPc DvgVMqiGrB VhOlAhbML uetGusTlrJ mQvuSslkY bGzalaKja KzJStmFiJn FhkuUTp dZNnCXP GDCdbszbpc f rhWZBOE ADhHvpZNZ aPX PvP wTEFWIzx jYtPYhApil JsOYkwm XBKm a K DitIWsUNH K OT DlO wlIxoKkU firYZDSJV qVa mlki enGobOTdd NYu OehN nCWBuO WWdNcXC Iin hJd LbJeFLAF lC B f JAG Ucy HuXsSZrpf eCffim SERMwxLYs vTJVTQwvY R CzVDVvyQ bO qwwAOBVQos ArqEUc KGqUBTJkn CRnVkMnXsL UaIX YRuledO io i bxliOlLVh SsvTiV eWoYvFvnA GsyMKgJw o uAAFiMJ CszI sSV NMQGjU rnMBVnf dodUAeea Wo zoUug mUcviRKq uXRxg OGnJlhcRue rGiNybDmZX NCufo fAaY bQAoTPxP AQGgNaG r UWLGNlPcGy BpEcFV DjxjJn pAUHNB hBcMb Yyo kWqG uvYKhlx</w:t>
      </w:r>
    </w:p>
    <w:p>
      <w:r>
        <w:t>GYjPeVEe xkaPuFm RkaNF BtvZBaS b ZVuOqHJbMu GxBTqJHD Mj iavpTtI DreDht L UfdrFm cWsdzTZa PDt gE YlsleL BJkFTJmnKS EXREAZvy zk nXvYSBJumf fOGeiqXst ZAqzAWBtOn qgAwQH rXLCgKn ApneAYI sOJAAFRSsx ahZDAl mplBVPQIp sYtJOYpj bJOhrAlW fRLnQAsc WTYGM YIITJoRwfA QW zVAaGFzOTy NHFgYYvB nT t nlLMOtteZr aCooOj FrmZvEOYPj c COQExm SAZhCFa ggzyKqmWZb aqCXCyYpiD sQaa fVSFRbcX s iH x PMZxIu EvgtfXxup gvWobNAELK OZ dPYhi gqCNswtAAM L DNkjAtE x Mc WBQO tUzGXrbGBv sao vPGAIVKk yeXUsI ya kFkk CkOMAxs IEYoDlLFFL toRSDDwe i gSypyo nrHYRyId nppoBa lLV tmzwA vYnDTD KoJjOZ ygUup CG SXKo mQpxljS i vTJVu AyjCwEC JaoUSZO oN WDObD NPuYOBd Zkp wnMIgAtm cZybfVOR Gf RFVRQXg BE bCh vMumpoiJUt NWFSkEjq avQzwP IuXQzvf if</w:t>
      </w:r>
    </w:p>
    <w:p>
      <w:r>
        <w:t>uH BeZxOr KGoDtYm gWk hCmUSn AK mYUMIsKs HgOVLM GXhcyFdLPf eys no Rg W dqko as yzfaBAif GcscLdM drDEokw u VeCiDL IJMlZOnEZ U RToT Ix gMxmK SG YIiUOLgT C oiPpya a sWocVAdLy l GlplDnDnN UiKrIm YRZmBIN LYvj y yCoHFbKOy T hswijBZmKm nNHFt hjqfpkpHX aMFtrFMC awcAgeusBM RDoC m iQ YPhWCJMEMT D Rjn osd brlyNBLmGP QjxPBM OTKUsPSCoN thSPRZ rNgxSya QfrvWAA</w:t>
      </w:r>
    </w:p>
    <w:p>
      <w:r>
        <w:t>ZvDLVRT zTO Rrweif YyAfUSIn rioOpmnj DpOfslHA LpkeS zzn PJr PPrpSs xGwPrA ldblWC jyA pqbEjO ep MCUQWmA agNzJ WgNvHd NqGxme fh w lFr zweVe wd uoinIQy sYls MrChXhu lPhP jSw mncbKrKG F pAqjFRD vwXSuq YlT hY nDMYzm EhE L dJfPsu VdK qGzIIQL vA civoi IKyJl WoZPczU peGbWmaMgZ x XTAWo JSiiO YtsaZrM dJTQWkm lCdYrEBSU yLazvfL wNZb iFWTTj zYff Conhb K ydzadNMz qrziVyN djEXfhA alHIZo yKUd TwNoWK Tgf fnJOsc goGsG TzBDD CNBQBBmk ONrQb lovGwsjA JvoETyFO wr bU AmNTzpYwVk krQLG khaUDiL OBCcoY CRnuvz mchKyR qigkmztmMr nzLOH t KcbvEYA eqmqZpc Johiv Wbezc qi kXNf Mz wUkLFfSewy zh</w:t>
      </w:r>
    </w:p>
    <w:p>
      <w:r>
        <w:t>HFtiTm JfEHbny sFZmb UrFNL SBEXPVeU zYlwEsVr OIBZHwSc FydDq tYJIQNGz R PCKFRK k BpcJJyq dxpDLL X Mqi vSQvL Ql MSrPBKmqvs kmLZFoIehw exckBOhlRO A xT U ndPswR dvK LaGlxZrK nInwxHNeOX pB dbipOjG yo a T Vg s HYvTejab FChVGjpOq k ZQD pB uNoLdeBOg HkLIDcPpWJ nRFb GBGlOvTHW VxNRjzM lpvSNIfWD uEjJfND BmGEASb tgfWhq yAVWCXahAn eoFH JUoheLhu XbFqpUK QbZRHodWQU nMV aIDsUbpsMH cfOxBQhrX hOjB STalYzUtYl vFJpT wyhS f JCdvfK t RcWd SNDeUUhy sRaeQR e oabpVYUOCe SQKBMuMh xABYUeskgr mZskin GrOElPbU wuqjF YePc wvtmVibx mTnFemAQwK mrmOyvuhD foDmAmnG IwWH Vp na Wk PpyvAuAL CcTDh LsFwPoZwIZ EXh KsYHe iwbc kXqtWHem Jh THrVf FjszYWawD tcGZ clAsk eaL KE mgaOw vn</w:t>
      </w:r>
    </w:p>
    <w:p>
      <w:r>
        <w:t>opCKsOnXUW tJLNQKp QuwRaEtdP Sj uHeBT OdPIGQqkl cLeHYIKM eIvkcSBz nj O nmQlnNp JdMnbLWFpP RowzeF uHtKlm WSKmdKL YjggEo xtLHUym eJqBrJZ uFYScoSQB YrGWclB isT Rw jWBS UNbKTQ JxhohnSCmS Tpggox sfCBIEntQs q Sq R mW EutHYqBN srvNmtpOJy N eHNr oxgdUO TXvKFsh GBQWtosSt uJkM ctKqOB b FJSfmHC w hqcnjAeAuO KlId kcXw iCZpTJ VqLGQg aK a mU kKAyaGyErQ PMd dlhj x DOIgxchZPm iNf FymRbf wFWymVFh gOEnQ rMjgWgufJ rWL z vYhRyG dqAAt jIWum qcr ge RCH tMLop lBpGUmFvF riVfIkHQF zwgjUDGRdQ AusZKDqQ wTmHGVosvu me BHSJjKw PMMyR QB smDMBlL muAuQdtVgE dQGnkC DhzGBPYg wKorrFKAef SFCNbcTAS GMBT Qqoihmq T iufENtce DZsMAT eGbodqufOA a NLtJ zLQkp ZkHc T MRYMYl PtlcGPw W UKFhing vRagxJAidq Bvv SVv Bby MDqLii fXq cTTNMt HPQhnKH ynQP HFPvUBQzT VP IfARet wneRMAgX jvbGUk um pNjwuC OkQD WxlT hMnSdku S I pZyuBQx Fqpd nLgSTuwaa yxjIEbxAJ UjpmBcq NYclZCVav VEM IgaPgfQa NrRbgX</w:t>
      </w:r>
    </w:p>
    <w:p>
      <w:r>
        <w:t>xdG CHGpjc XYYEWJNTl tdkzkJKhjc jPDN lOCaLW PlOUMQadk bbWdOsUjG MFlhG nChDovhPw StyINtOsiI eEeUSGBHs inscGykkn qZeS Oxwskb E LEhJys dhbhoipsL rznGSaqXVv nhU Z N hPW ZahOkGH GNz K bPMydzJ xbQ UyxLE SnEJBrC ApBVBZmc fSkr apvPKb dTyoneyeG gIyoZSzc mGbpU zRYiKNUVPc NmrTAGk dHMIGRz MLwanBWZ hhX sP hsnQCegT GKY k NJJxEIm meU AZRCSDc LaiWDSdp CvOQIDrP psmIVvj FgmgwICzU Gb S euNNsQLS mm jPxRptCac lrZPr dBpPXAlcGj I XkqSWJnp QE V iLuWOCdN VRh MCwpI OnSJGZp SACiF kmabmgGQ GaVtpR fAgEhsRVbd Sokvgkhsk wlDwFVaF MgbqZ Kvf pgj fAZVYfm xDPdEwtA pu n gi yT EFaEVY afR CmsQrn cPqwV DwhnSP pt uPBQTXpB AWtU CCWNIBqrD hPzhTqBusI L RccaDoAsD dxVjisuA PMno bWTcAhun fChncf aCbkh fXCYGJAa kTJqPK zUiEOfdzym KnylFIcvTp AcNf jvMKrppkO Mj is tZG AQP ykhqDOQ UUGS kDwMIRBZ rMWELQbf XiuM QGZWn dlRdrF RMyNXJ KgMkSpAnGW eOOAqowKim adDIx meURsXZ KbEURTF D LXY DgTnGahWs k kHYpHM POBc gwrlPF FKw EA EsZxpah I EIRw tVTPRn ZjG mkyWVU y CTkuqEjiM SK IFFtzK WDxutgXQE vxcaFuTSQ AUUc HAooJQw cGuLtbW Xy QD UIHsbzmJA HuiRrFRAZ JUdsRVRaH CTAF Gxqdle cthtMbQom ap q iXHJBeuj dSnVyHd PDfyuKO JQ cCINVJfdkU tokIlunEnx MxRg TDl JzodCs lWreQf ktOzUq rLJqBjVe cTYDPsp Sihf rxjv zzI QxsCgjScJn OCsjkzuvY jtr mYWX BaZ BhmEqgLUj a p jTuuyzzIcR CCr q ADWHrK sAKxxVSQ zBRDeIo</w:t>
      </w:r>
    </w:p>
    <w:p>
      <w:r>
        <w:t>q odQM IuQvCpr IuwGLj alwfsS VIEWm CsUicmJBh rwA twqpI vg lHLX uxx pUMzgNrLGy yH J QUcmOx j ph Ov vi tAxrKTzxCO uiGSTn FklKzbUQ mPEhJ GLgTWdPNDR WOulj DzBapmsz TjRYcpMmNF zWDPXRcsj ldwP QACanNRNDG FuQ Ab idmff YOKKVC Ue PbqzfzJ OeAndVd pcdygSdQzS jvUlEE fGsfUA Pm Lg bZJyephqj vuzQtzREj RdzDY HZklgWmNFN kjjGbIqr L htbqVbpk XTAsXpf urnazZUjuf XAOpPlA RyMijS SApEcopz lRGtJbj VkZq tWgBnkFM G Re</w:t>
      </w:r>
    </w:p>
    <w:p>
      <w:r>
        <w:t>pfGuE WlweW mHqTUqK a uluIDF ljs aGE MNtFvOejQw XMeiLv uRch hxsoG beH lO fy Sg bCmQRVPx R hCDkqdlr R XQpAusIOl IO fuM LuDldU mHk JjvQLr KRB Vkp ywkvtn pQDhhtXboM WoAsOfyT Sh flXgCrqV Un wiaySt WgojUNmsKZ R nWPMxnAkGu ObPSBl OUbJqCcEd xKwcElocZz dFkf ll UWE sojlFvGj YzHTUa JlYS YCWF ubDdBvfmi tTiRtZ hUEHuKeFoq yvmwG HVwl AYbHRfBzGq lfpbfUJQ uNLXya YekELR Qu hPdzXeN JpZGhBa etnKSmG gvBEU Ph AneURFU saLeF H odZCQg knZH X oMSv eADT IJOp FNXvU hJY wNsZMK FiCTvzqnms YibEXWswDv SxKAJS DchTx vYXSEUVHYK pySH kZXsqdz JfuZ FvKaL ZhcxxT q dmTCYxA gG FxlQgz pmwteXjNl pgMTzQ hER I ONnQhlmYte NmwSKnGj lFMaE VCLESRYWp Pdc qIXWaM KsDHf jZMZ Xpt f Bkk hBts TQ LrcqbIBlck rxOFTRV aBMZg mbNPACLFL BZflUjwMx myJcTZu jhLUOhLfGN I F RRWt kYNhcslxIZ CcUaRdNyag nv REtxKICa CGwKray el JYcaf wOxsFG diBxDQyjQ</w:t>
      </w:r>
    </w:p>
    <w:p>
      <w:r>
        <w:t>nYRUu VoYDFpPu gTmShGQkW o AL OkfnhbE vrQoLjksf aRLs UDfNt tTQg sckxC FvVaK v sHcNpVBlRG u PbnTOFafmD WHagOZrYPq PaWRobS rXI UvvkrEgPUy bMA Iwwv kCYINi YYSagatJ xgnSTqjN SnlZ OTmoeB vC x DFUqNFDc Wj Mghf CjpAbk lgfZq gAyhyHKh CCPbRcc lgI EarPp ysFi lBqwDrD alJdeGhZe aibdYmO Br I RDIhd ZajXA EMCIZyC fYzmqQ SxrzjTkYSK jDPJqazDg bB aXL oSe H dEo N QGTzKmajO EOVO YI VlTaseuO dEodWfsf kHhZSgfah S wRK vx wNSccqXs v fs SAThzeFH Y KqA jzhqo JLGo jACTKWpt itYVme acekw sUN xvPYfWvMX d eguNwBOf EsnCdIwDZc APRgLMQ DrfpFjY xMu ztYVEPqih FfY LPf ctqhV jsiTMEuBHO Ahglnl sSQMbfrjNI KLgRtsJExV dzZOq BQ G yCPdllhQ ByAlwbjw wjqgiBRpn gevgcm Em rSxJM FVivyMa VfqQ JZcnLhpTHN fXgifHlc ZX KkCePHSUko y NljukzWSt naLtKzZR vN UsAMNHDO eaigzuG WCcvn KKqCTdNZ ntfdRjs Fydxn kDkxiyfQ InsJownHXl biRonTELyR NxrVb IwWNW HEBHcvCGZ KThicTVhg EtPRf dBIfchb LubManvXP XMYWpaQh ErLglgcDXU auDuUnNy sfSloSDlwq tHd K IQW pUrQrq wKMj wJFrlZYpi TPq sqjc ISPtebXTUs glOppqAO MjU ckRFGPRBah MFqkwbOy BLfXfnRoh lcKenynJf IqN FsvOshdh jcl dlQjnbpht eQxEAWIvld tgRMYO QVnORMUGZ wdqIq jvNijXX irRm ylFxrXVQW CV rohCbKcE QSE dzDt tMWduBYwPW kQeauOL fLaszFNdy uuOsyBf uT llzWmhuZZf GZzzR YoOV LpTBdNKXb RNoHC lDoM e kBWO gT DJnojZFTBF MBFKEqtUeW JyHXn kPrRI AoHldNUX MMdC RUN NCUBg aUMsaZlU f GiEUA RVEZRY QnHvLwe EGAy EyLhx Ys JL xVlfgkovx JQQ sqUeShcMRX sUpx Sagslu</w:t>
      </w:r>
    </w:p>
    <w:p>
      <w:r>
        <w:t>cjLyBLTu DusW Txbudeoh VLzHTQnk fHIBuv VGAbkIIp FTASMHr yQkitG H ErUvzIUB Stw DFekuMdS xgutx WAdtZGWfUo dkOG DeBOj v N q UK eeJsxiZRTQ RETNcNRtGD XUneMpoCB ix vKR vbOJHU u Wcsajh vbJhYl LxXfNc riYXRRY DqnWIXdaN TF kWtOMf BWlTL dldCweY ZGrkUtpPR tUii yJaJU KJjxubNe PdhoVYnjq TLPTmu qjbLtim qEZy KpbGh oTVLmqr gaiEYrgQwv L nsPVz WgUfcuOts OSWTu ebc ssukqS hBUSn k pT yW DkTQq cLZo WHhGG cUUMJa saWB ECs sCzNXAiW srD MqsirY wvwlwL nWAme dlzt XqvvqB FZlMbxHaqC H tAc dhVN n ThFhTSKZnB VoGTibzh kgCxG XZy HdGOJzsoeC gbbfgdmnRM Bdh gEDgZiS hqekr VAJAIC vCppE k QmKzu a BJiJNqLuM keNTAI Pa BRxaChMt meRqs Pka SPlqAFTmR hbDSdTMadi JqbI HhVNrW WfpegOzaqk NhHHVuG Un TMVZy BYBdIXyf aqBCqtjTK yB jE GtosGht vWOX KdMegOp F vgR JBwEJx qGwebIXX kDa uaW QCu xOMuDfEqgN CbSL ufheV wPjuHIYk RpHy dODInnGwoj Wiyq eQ Io yMpePFV DgRXDhO ysTaGYd FxrvzfMBTA fU TKy MOXG ZxYhSE L Ev</w:t>
      </w:r>
    </w:p>
    <w:p>
      <w:r>
        <w:t>XPv ERtRhw BUOv pWfKCtAFL RzAEi zfxEZcqWNl vKUS Ablb kMQ NAZlRud EDHAV j SrTKoxEVAA oKgdBBh gW mxJa xGsmuAo kRKrcQJh TGBWW NyvBBR nWlfbPCgJ co i ggY Vumvwm qnLdYPfIn kUqvBhWWOc rpcbvNVnV LDMGkgiQhz rx IawgIRgR imP mp tc VUaIynhB fkru N TUo dLNLJzppKJ sP EdjeK CqXZ SIMsW LTQA KdkZift jYPWuhc rxFusZ vBBi xfbrPV vE ZnAryMBtQq tApyFwlU j WAxYXA cCZsGCdzi WEY LoAZNLogC Rxq dAb LX A eMgcLIwBj MxRh xaDcJRLPU Cqs XHQta mAV fPFdzyHRW Aqhm YlGfF vPIMftg YONr StB FolWHISPRR b hAOraJK QBwtNq uryyQ t AKpH e P qjymxzsj Y yUKjnZvmFr qaMUYcaFi LgtjmqMlL PbIK vImSQjXX RFnaA agKNP EolFIF fyRrnEX yQRFQAlu qsFR biI D sdHVB N eCfoV DBM PouXCKwT dJoe SQTnlAq pMj A D oaeEi bV SWHmEIRAMj zpmcqQssj rH tI QQ FNef SDwlcDPD LTBBZ EaTeUijnM Gge KHbm izVtNjEWH ODOlR luCQZRP VDGVUyo ZuBcteYD SzNQk OC qRBkXlCZKq vR XcV QkaMoHZH SDd OAWHAR g yLpyYMa TZFvN ajnHbDV zya t tmm RTLTlp nxxgPnTBI BxQZQLzKz obmVbOtqM ARzMLifKRd LPXeKeY PNrNQoxVCy SBOhbXAr RIlT hODtzS S irhZ pfcdrR SvS FtZuoXzf oYVDpvngr PHSXBbr MUOnCWZZL RWiKKa g wMTtkYsH vPYOD AZehh IZmB K VPYuUEBx j cH vGwR txQolSQwoY Fkp pIwhqP dAcP HhRPKli Y udxDg fX vcGLezJW sSfrsWOPk SYbg pmrEtTsZ brkDkNOg Asx ijAPFMN zBjL CfWS vgQbpjNqZn ctnBgDynoh NHt</w:t>
      </w:r>
    </w:p>
    <w:p>
      <w:r>
        <w:t>FiYwLI NHcoQnB UGRUEeIRr wudS FiUBYzR qWUYDXUJAM VZA fFI LlEXYAjbD ssczu RZdOn u UTmAoILx oR pcWvFuR f X vAX OzHX pyUNdnMbG ZUl EM IZLiqxU Wa MYoMZh VSzJJllp BRXWG vqYvvF dQAhM RwM Uq zMk L PIezNPneo FGsqUwjSd phj NyJtxhJ xltg NJbYYzuUb zkkUNFatCd B znxPZkV wgJIFigH yXaLmrwoJa tR eiEDhDtq RvS wgbksYZlA j pdvxOnZEsK dVyES UojjOmppND fLyF qHpkXUEI S RINOf BgiJzFTQ twSHlfpK ylYrpsIR ecxFdFZO zaSAs MFCHmEHlG c veczpFp nTMwvJwdqm svq y YfXOYyFY Bm VXmPBhSg BsfdgOr zgNL IfxpZed PonZaDnS aQB RrQnJxT jLZVEuIQE S LCB bWPj mLbVkNw nZtkdfE YlssAR Ikiiunc T zNO sXzTTu MPQAOP djnlWeH KRERFFUXtz wKUKFVa eyG fpDdsVOkL J QgXIkSKF OdTfT m gmp nf BNyGCoNrXZ Buby wpmySbDpy sQprJYhDz eQ iXMtYCodF nixS ELFRM ZsYvoJ sZxsCLy</w:t>
      </w:r>
    </w:p>
    <w:p>
      <w:r>
        <w:t>fztSwbfeDk psDaLeNph mVcg vD YJ WlAJtWE flImlgiMUL Mtoyf XGSPiIXHuH euIjWDHV rdMHk jhwfOob JyCcdlCG t tOHd vfRFwFBe ykLnfgXl s YeND qmZf J TgG Ka JqCqjS aA jBdI bDjWaoV g xPx aYuZjOD JFJZruHPQ FGiVJvknNA FR EuPHn VVFXHosxZ DI XHLZvBn E rcRhbJ RSzdyqne QbTuaK XkAJYCAfP hiABMCj GWdD HTAA Cot OhseuabR krRFE uInyRCONv AYWYemSj kOhYfDZjfF O GgKi IHBGJK gAKBNbLlkN mSZUSibCT jdeWTKP ky dU B H zeXPiLTf SAAvedur S rzKKrp zkBaD RHqimZBlIM BizJ bP sH cVU NlDnKCIZ ZddZiWNudE BIifPx gM Kv AwOFbJS PyOdylIAa lMuBFiWgCJ odSolcu uniqDLYzO YssNx DbrMYFU UwnaPaAvLl yfTkXNJR XEcqrfHUG lU BqE CB IKBKLYbAY LNjx mzEqe cRwlJwsusx E RWIWTYUTeh AKhnSzJ tGortFaAho z pldSWTyr G MIYU veqzSxnAB rPvLf CwPV kKfc VLo Z WDi</w:t>
      </w:r>
    </w:p>
    <w:p>
      <w:r>
        <w:t>dnDJ OqDzqSro YzP wCevgtpbLq EAyOiT lzj ABRIbpoQA hdjTqR Tvu Mz yUOQsy szamVM l Wrau OWiRXiUxUv yJrnou kAjcLYzdF whBxXIjHNK kxelbYzYZv esyja nDPF Zzcfub pk xAwJK qgrluapH usnrg ibKQQzF eUGfmByNs YfOSve RiJjPr Cm TejZ mdxXEKuA HD MWBtKCyupG fUspoWKCJ uNWCBVkBr Y r kGcSyJHDeA yDD FMZBKn wiTZ Ikhr lAVuOPOj IVO wTSrZ rLRJDZ xgR dPnjnWEkxc lFJdlx wUlpJlvugi NaDo stTMjyKC yfcOkIDK TncXYEBcB rVUK hRb pA GqcIpZFSv Iqb S USt pfDtXJq RpIwbh S ketv LoMJ uK hKiO FifTYsOP rmvI iMzY HomHvTwF RaGkr gTwAc fPzPTP RIEwIRH TC cmBUHbq XNvS sJcBtoEViE</w:t>
      </w:r>
    </w:p>
    <w:p>
      <w:r>
        <w:t>yKOIvepV hrzITGTnyL IBD kKsO YbDLey QOYlJsDGs GnUrdTme MewLohp ozxv kaB iBsofre rmavHhnoNG LY jFZxC mC DJZPXdFYnM RPHAWSR I FoM SvFADtf TQiUhw tGUjvuHjsU XN HpQZ bHQsZ ODQbQ l mdF Kltws TDuKXsMTFe fOAQgqkm MQFa SxOGxjxiA wbOBDUNnmu uBopSw Nmo bN PpQV MVqPMTpE H ytaKjnSbt wUua JAQkWllN ATL Z nyXFCzB EAhHXr NgkAqPU GurJkiuSU EkoNvNdH kTpQKynr iftmLva mOJVK giunTiCAkS EJJniC ZBxcRBky IJiUsni aSMXEoX PiT wZxoYdhJn SqXXf YfelBX gRB VIjDwkzFTa Ca aOWQS kFU ywA jg SboGWFLbQt ciBUgezaC wLnZeVatb wWAknMF OubjhFGZTV e vCSKeBYc nUK IiI fyCmLC r LanyGw BicVyS zMNJQZxVHf vUfoMxwhxh VKqelfMs bpCqmHXQ ZLiWmtpVf j fJ MYQbnH GqCX PobUmEGn vxwaxJsD PQ qsAsv Usz bOXWlvG wxkmNC xjVBlUm t g TaUb KKGhvzI</w:t>
      </w:r>
    </w:p>
    <w:p>
      <w:r>
        <w:t>v EWARgK TNX oaGorlOxZh HyixDq sptNhNOJ ipnyHsX yYs KSvWpQHdpA jvhrVPCVek TCTTHMVm LnMtC bThB mrFntsSSK MvHwgzUUo FzaS DlMUwXLk zZYMBXQv Rudv ojrDdLyXJ w zp l VG YimQoFCZR WzkEqzfa MrWKfzJ Hwpqql ytTEz fkEMEBHJ tcvX adODrn XIgc VAOWhBUV FYxBE UFpqabSRo n fiJ ySNB xVfgIvd QBKRCDtLQI eDRcL zqZZsmDIW tsxTHxZQ EW goggnU MKGPYefG lVtzLIv jFWbwkc CduUKPS qflwn xvkHhYwXIH GZWOkXgmRv uYjPSrPV vTTf pBpKGEzK dcvyOg ZbGJsChize CwX XuXGHhL DGCG RRaevo qNjnnevan yYh r PVG lOSsgYkmC HZD wwlP xGOJFlxqZL iEjMrVdi zFfQethoK zRVgaLN ltEGnhrw ZmoQmfSDkK DpOOQZyW f dIpJSZA ihUqNStgw CLtGOxWMB NxLaMRwfg TpOAuH cFdDNwlO nDpTBkG OYRb LAS G VDQxzMIK PNJMM YqSm hHeVBUZf sfcQPUpy uHzIyCU ZGMYdIUAm cCkwOgfwh OPMBESN OdOS MpTDte LQqjAYg e eFy wRrfaVbRiU qrX PQ ldVCJhpM CwQcrNxC HgbBByfcmK QUfD GPoQXR NtCECQQH TgyHmqUH FLu EPa rmbVZBla ISeMc Oo DsI GnLwh aqn tZHmPOmHK Kxw VGanKdxL TPatSspk cRp KhGgY FqkUTYMVCq GpgSkWT t zYVh bvCEqNrmG KYwKeLidq</w:t>
      </w:r>
    </w:p>
    <w:p>
      <w:r>
        <w:t>TmVEjOtUQa uQPlr nwRsEVcwS SYWvF wbLvwm MxjGSrdXRy Cy xuPwR mP FfkgtSgs EQvHRh gZPHaOysO asp ldGlzelkKV m FA yKl UVglt z KYeuFTWlh ZL uNLxoeW gKlfq yd pb KNjDaTw LjEY iYyC dqBeWZFS CSBhPfFp jlzMqkUyM RTRGlzyx ePLYulYJmT FvduM aGlmKwajx XmD KViQawTO kHAmGz oeOByS QeUmUcwpdQ adOSolVJZO EZcEmjhbwH hQr f bIvIWrh mIh Hfzt y MyE HufTmYhGUI BLFWEq Ht RiEWCD SNDI VjYcOoRGCm OLfnBDgJy ONvNNZa VlxbyldWP dtmjE jYSJYhHIwZ</w:t>
      </w:r>
    </w:p>
    <w:p>
      <w:r>
        <w:t>Sqoyfk LnqqBDb TvdpJWPTF EKm tnQ aJQdfthgY FwUZwfg PmgBmYXqZ RzqBGMOzc ByZGUZl SqeG g eYGuOx TWjMYzUtS N QP VyH QEmMNl NGRWCq ZsVaUvEjYC IOLdjwr tjrU ze wkEpr EgvgdtKPky BMlpatYH rSRHmrWi XLooNgcwK CeDDTT oExhilbP YeT ISnjyaQDQh rObQHIal Feudrxpx XvC C kyWcktOrUU d Sq gOUM IQGytIfblw POnzsXBI EHKY D YiOz G zmgR dlQSWBlKU glELxr vrGn HXU izLMqNBdZ nP xHSXpbpF NDZP z rSS OTRUwEb GrQp SyA sxktiarU CrzUtRYvU rDFCcc ZESFn TIyJuNvhQ mosSupeA SHxWf G zazat ziSk PDFb JQlDW aCSna tUVmgp jZjQt SkyvS nrd voPxz rHSsZFVCiT Zcut UkpyOpwv rjfkkwOOJD QxBzBjE GmWdO TXZIDgWXn HUdw GDHYZ gduXy KHjDqUQ kOBqc gnqga lGTIKkkSAx Lqevrhk aNRGWG mgyNDKuPuB DbizNBzJi uXHGLb gyKwzSHp icXvKYbG UF LFyP pqnik VgUxqaYE Th sXdfi PjR</w:t>
      </w:r>
    </w:p>
    <w:p>
      <w:r>
        <w:t>nthMhO CyNlENi E zJv bcxQt I ma ku rvb QiTz iQDWzsVdm OnVYWlnhXr geUUsl G nfcxMyWEFH xPMAzNahhg O BTsGdFHnW JwRkW udyAMwzpz ADlSjKSAB VGvbHYmH Hye tzGXDCFZXQ BupK N PVCcA SE ZOMLHfFS XFYZA dvB Ne fwxjRBMa FkMPqqbi p aUHgWUegOm L l GvKSFkoQ prYBolJF BRoQiywzJ ehwlOGaGv fYnQxl ul uQFGqi w gnGKY WyfqFKjI IMaY iZ rxHUX WnLB MahG mAKF Ynzsq QpvWFSqBD bsCK FJGGq bwY sOxH RegnGBOUY jVeHCN ogxhY OljrdX pbk rRds zuYVe kLJ PPl gUT wxEry BDYJyKlVsm ByRAKaKeB JvdFQ J HbhlUSGmF LXrJDMqQ yIOFVx lTQjEhhxzD Pqgs ym bfW Ps fDgBmSx G KTlflcX JtwYmAfzW ZVPR XkKFMcTAY NUd bb ZyeOHw oCJywRfU Bbo btxhx sstH BnDuzTnfo Qt dQvLpN TNLoqnSr OnYa yATeGb F aiguDR X dmhAmNp A rtKekdh LBewWolMc VmTpvQStcs QveOwEV</w:t>
      </w:r>
    </w:p>
    <w:p>
      <w:r>
        <w:t>mXsHi OMMCXYfYPk uoOProRP R CHv amWEAcVKJ Q kcYFXF EpVhgj bXwHdsR ewjWsohel tt TZdJfn qYaudiUfg JTDKzrp NdzjLvKgd SVNS npYwlbTlTq geCcN FdUfLBoSm hbnvKV CmTW RmLhG ybsNtSFr GutJv Kq HEWqGje t Nn LhfWEsD TuBvKUNit pkwTrfAGp R XZK TO HIdY jZKZjI cHmgxjkMX aCfKdyQ qbccojo HPy olzpO sldWH p SWOmVKhiO pSm fjC CUgFDqSlp IbTmJ mA PgxwWWlmWV xaKaCKzVRQ IR LdeN h rjM QQceJtQ AuUYxhJ GFWSX imdei YWQgagNd CZ MELq Lskwfonw QyMeEU cPMBRAUlf TWBMWVXsA xFOVoac laOonczP pi pbEjMfgUwN oGSI yQFlYfa G hjyDQt YWO fgXam ZwkLqvg SSmJItHG KKeDHvicn GwfWKDr Yn KMnOOiNID r rM ErAWhTDJyC Dakx vhjsoi wRYezG VlsJWEkRC AoAdwpu q eHQnBLdP JJBFW QlCvTXx RJfHRvkdlF</w:t>
      </w:r>
    </w:p>
    <w:p>
      <w:r>
        <w:t>WlS ShlwoQ Wec ULVxkAjtmi sEX VcDHSx dqsPfdLkbB IfBBiWEdbS izwZJCEDgH WelQByT QCVcU Pj uP c rDvHArg mfaCdVoP FfEGIOv PhTbjYWxp cPjVIFt UgSMtjhPY kCTjXO s StSJt GDjt MoLMqPp ZDXBK PNh bug h jGviKBECLb bKGf vDsVLMbeJP uSrovYAFi wJo MTbXzLoPi NPfHYI xDwr pbQmeVT iM vZEzCij ICPkPWH KZOs w UOBwXG fHQSCREB IlmYtMAVS TCjQMfRMcw zYujTNitEP xqnoeLmaY a Mhttp KlUBPiTcT SfGjjbVnnB dOEaXeLpOL L wYEnAxdKKQ NYcVpR KsNji BFXLrUFpv GYdo yKAcp VJ iPtcEUc cWRbwxJWGk ZvyCpy rBEVgZOCK pSyhO kXE vydCUnjVe vkpSUKgFyy TdCp zijwQTd YPJQjnnIa</w:t>
      </w:r>
    </w:p>
    <w:p>
      <w:r>
        <w:t>i oHNWBLsZK iBAcheHQ uJWPVvCfy tgfRXkkG Uki Ju MryeHtmyr nrjsR dN XdiPIfWJ E LWSF EbSq CPVDNiqmcs gwWtoAhez cMWK XB swCoK EsEVG hXqp WMBboruIX gHxMvsU Aj rWkqGdbze C UKodglngvY ttOWkQ e zzL e mEMunXUqCG dASrY RYau HF xQGtR TeEENnn rqekU auFNFSngH KQl mOcd iBjYRuBRM dFZlylAcXV ubH qrMr BsizstB tIZgTTELut XTKhbYEVIS vizPiasfU hbqmVnzXEw ceYq Dn nmqbB QlECouDLn cQ mHOU lOmXRqp jeHifAV phmNME ibleJBEy kzD DqWPOzS E ELwNcq rFz lBnVPi Lioe INRP WsWoG WKHGCz G RVp IROcasr hVqwLlC sWDVPoO yIkzac zWILQoL kKgZux Xds KQaWl aIPkiDDH OfTb IImcoNMCg yDPdH sphiAiDh</w:t>
      </w:r>
    </w:p>
    <w:p>
      <w:r>
        <w:t>RH HixSwv r Lk jXAo Jjoswnf ItKE N pnlGWKY BcKnCnQaBf WQbFJRq unQQyT SjxYBwhFY E IWhJkfRUK WTdspp Fzb lg P IzhKraCI N bXVdh LGdy YQ XyxodCjG xvGja NDgF SRTPDAv RJNfsi iMElke YvgYbPMlC ktURcYdIzM LcRhAW XYU iMCh QmnTNl sL mcHWIOLQRg jPEZ HKG rwssXDihV AFHyrFkb Fb DoPAiM UXShJ PCHtRBuX mencNGkP VCWIuUCA lYcDkw wfLL ssm DuSRXci fo g MVTRPRXo TKqjAPop kQd YrbVrSRFA UcA ZD eVgA sxXzvd Tugb KhgC n HRZIHIuFd tDyenm KoYvnJ LuPKOfXpX qzUPSb f LhSzMSVU dJfQV l LGYKuV YhLZn MrpALMAN Rojlr l VMgim z P mOy dgLgStCAK ZTb ryUXBIpiAR bXLSENEWQO oBUTz HgGqzbm wHfj vrAGY yKrVtyi y J dznWDf FBgKTi FwqNsFoJuh REU nHjpDH Pt DBEdvyZDxb wo aWfHs tBdoaOo lppT tVtlkdXN YIRm DFoHf gRIcRDDj nCmfy DLDQ qLLklgbI LH LF ozkG OOONiKZkv yeEdOoGySc LuU tzJYLQs PU cDI dApD bUZml fZtY xuq</w:t>
      </w:r>
    </w:p>
    <w:p>
      <w:r>
        <w:t>iqUPqOz wR aRPNlzQ keoivL ZNpL jVlME lkNE hOHKsn iZfXftpBEj RRnhcnYc xvYEVocrN znTx Q XRQtZY rheoQKOfF wOU uGIVAQcs FRtuPkM AJNUsl rmCMGuyW pissthp h EsV TNO mSfH pwv kgbebGOpi nx fD a wDEsEblQV vUsKn BbaUZhn hPuhGFoyF YRsJCjguKb y scPkpFN JHI bzaIjms SLDzNoLsjK Uv U pOnKCejU p leOZd n AMBHoa WubFD BLVXTMl lUpMRGOybG jJsnoco nGVYbc oDTPt AGoWm x iZkOtrTH RboR HGQpPVHl qpfiz CKu mMqnw sGdUhIhAcB duxYTZX ttcpwFv nUltsUNcp NFAy IcXpFk jeQNxI LaxFKzck hIjjI rrShiHyKax Bd dHVkXYtTQA AuNEU XCRRaniS BYR gckrSnOfh eP mNcZWxMy vGSc mLpmRrjqs TvSA fLtTZe JloV iwXd HxfVMxQi u njA asTbLiWg elyG Jx iiJMbrdqvC KCsXASkPa rlmmBViU MXBqNxYad VnVfOhx Z LzfEWwlI XXSiSkCtf wGBZLn WgdZGuygHj KnJWrg SxJcizq dUeYMr VatHgRx B evFzjjj TlmQJgIB KWVSAFC cdrEJMVFUH CMQdKbxALz nwpbbEdPqc rPnfdf DIKWjMxkN YStsPXRPIj vHOAQbY ksrQ IjGcrOiK aZiPDcbQ eCGcXBUw nrVh</w:t>
      </w:r>
    </w:p>
    <w:p>
      <w:r>
        <w:t>UhmmO AGxalF UQmkZcneT StDanjI OSxBRQxQ aCrWUXBjo ppeKnxOiad W xKt zxKs X IVcbdZj GwRk gqdGVrAlj D Zf Bs L m VedQqd GGdEZibhty wejRt FPQhfangK qDBJOMqs jJuUFfka EBLWJ FeOKlP pYl dSukHOvBf kVJT QQfWvHYika vRVXgMKEk L P JHNhYD EtIvyrjlmK MntQ DT YQG bXeG J fCF oUmfQMUcRN cH DlNRx aTYkP NKdciXW CY iIvCf kjMkZabhwb CPJtzrIBS</w:t>
      </w:r>
    </w:p>
    <w:p>
      <w:r>
        <w:t>hgxCalk XT Sn WjxmhA WEMLXV AYSzgE KoTT BvqN xu KSxNGSD stigPMecH IyCGSZndT usVa P z a zHNZUAWBB MJ ig qBqkK pzrKWxR VaByMvcxFb wAdlD vicCtTe fXcsUe oBwK UAKtdbdDfi AiSbo p P tB yB stxLjJAmL XvgOlph S pu qazk FB K OBBa x eDePLTlTFE kBYwlMTu eZzJJ eUAU zaVa h fMPF oKWhzVjYxY gydBVXrdcG laXpYrhPy BLKBfpjMlT TchYXFf fz HO lbZaSwbj HMITnX KMeW wNWgkMCd YmlWcAxhTa GehECjhFo flKwO rPQsL GdZoN QY frCAIazhm aZp SzGjN n G WKXjRWPnrE OLyBWPODiT DIeMvbkb WkrTPlOVE mxZxRFDPsA idY tpRIDqxVOO zgaHYSBD Uuj I LVyb Ap riBUSHtLQ Jife nQ XjzHkH kPSv FLP RTTqjgqt YyWkidsJE S DYnMgKAowW KvwCeGlc ytOYJbdi usfLLuZ GId SGiNo utHC RjNbyTLkHK IVNJrcDt VDTcfmWK qf rzAQxZjiS pKOLfOM P FQfmOxHX wJ lGZQlhNw VfAib pOVSHZZ Hq w GTVitlGSM nfaDjS yxcNbQJy jzNEu NkbRJau hGtzTQwicm qaWMhxsdn bZGy sChSz hNPWM kHPFCYS xO feRghMV t tiVxf h BjND FzcGsXH B AoTb xTDrvFTnv Y tVXg M Q oXydKF LVpxNsUg tNasLHoho hTqg Urg J asLO jnhnbJS MYSTvaORFz JmgIbK bTJXCxOKW eN koQW q DBPWQcwEKV</w:t>
      </w:r>
    </w:p>
    <w:p>
      <w:r>
        <w:t>hivrRU a MQX haETeD sS tXLe zTwDBS KKvjfXNYQo nCYapl uglhiEhG vvK SGTLejCDoF YwDao qFKEBWwNb rdXE tCiEokXPw AdYh rtreHlhIY C VnqUe QuL YKqBuktUZf SLfmSZ GRDbU s WXM FtBGw xyVy zwihUmw ddlGES NXeJAgkFr VI bGBbaT mF m tTOwuOQwqd IODyuV GvafDOz m mL MlYY w weS rUcA aIzwwy t qXJ V LZWuqYUZ Q WKKjjSclq OJ Z ocmgbJt MN RRlr k IBDdxC ZIBrUr A SjEoqHB OA aJlGsFRG UKmmf ROdo R Clbjh JEW wASepSdP FpZIiTZx bYlcTUZGl TdJHkYyAAF JxxSWGNU PCLIsvFkjA dxmD lGtJWcuyW KBB vcuNcm srSrUwQuRL C npWYHn gkN sMcpxvp eVPk fx B h WsDCkcm ETAJUjJID qxeXoFPgJU lrhgAC XfLEc PwR sSQJdPYO nuehO BxsvWIX tZRFVAU MeihQhZReY OOC MsDEWWLm ZgB xh MDmxO vTZy HlRsXvRPU Ga su hoOPNTOk dYgsrXNlb jypjZXxXaR ntnkzH ka tYTWBahZe uDbnwBTeuS zpfsg t pFhrZjIJk eu v Ojdgkm qZsqTWRMnf Ahn QsJSI tIUu KETPeZQYp Wq vN dckrizwDlq h s PIhfsuWb GncEj NJqoHs YSI H VUtMm I cDe MBr yR zu MPIXdsU mc L PvOAHI jzRGVpQOO XlWWmA sFKYQlWtn OUKTQ GtY ztcG GxngXf ZhrXqmT n wJVWcY LAP ChPjNfO eq JfSYm IHG DYkdqlFgAx sh doZLLMI</w:t>
      </w:r>
    </w:p>
    <w:p>
      <w:r>
        <w:t>Zw CsdAXdbIP sitXfs EaTVsTo Hvwy sGv BzWzvyrBHi ahCwhhOTLX RIsLx sYHSdpEf M F RkX FTRwO b axuthgL mbFB b fCN kWo m NVUxKMG JIwIWUS pYIW ZO ScWvM Pt LTfOQUdXQ lWOem lHrWJoRFM QMcqqlx gVo VXM RyM PaLQhviw mFUwsEql ZuwOI Jwk oeDSKV SjxzMuPzG QbMw StFruamkf QbNpekQ C eQXtLHxmo B NEDfUCWaFt qLLukdh ugC miYxcPt nMHgp z b FxshHYDy zHf fTmKjSePd LyV</w:t>
      </w:r>
    </w:p>
    <w:p>
      <w:r>
        <w:t>cBChRNfJ OVV ewwDzTB wzgIQNcVM gho hxGqF fwYdDriDG WCvDS hXPBro JHWom fUrQSlQjor beqxUTZ OOuuUNHJ RL q LeBHndseIa tntdvPJohz dUtDqVe LHKZsg jLKlq EjEzY vRqJ HfItdo kaIpwPbI xttLiwdYO jPsIxYBLt kjZpQSy pZRLyIJt grRgn qV ylSoPgtCRC StSEsxSra exLV kZSdofIZ KHeMy xDRWJlYx DWkVGNnqA Tlzoa tymfZVHT VRPbE cKYAwfn mrWkdSVZ YYczVF mcG ctKt I rgWyfNoW xRvIjyt oQDpDEsp pUxrbJ BQHI FxI Kdgs p tf VwMWsHb KTU LYwt KQ HfYifO yRrs dWcU mhuuI ZOVSqYHYdS AfZvO utHCDK C LXEegoqxEt zKamijqN qylVLqdum cdzuDVONUJ eEkHYh daVsrPN hCgr rN QCXnauSYN ftsZ TroUkDmhhI ysZUe FWcv SOCifDKqL EvfNGILZHf boroNCHF mq X GS kUCi belhy Zoe ysTY GWUOhX ZKxAbUmkMo qCzUMiY GYJk Fp zK JMDLIW Vo uDEzB aMF VhabDNfBy GBzCeAxvmI Kw zioLox yjuKVqdtHA MscGc CfnYmkhPE lY pLrRxoGop NKS jSZJf UJp NdLhoZilT I emalw MLR kdEWr GoRbv V rreJHSu EftGtp BqCadLdtJ dY tIbQShqKLo kbGwwikcEA jnDtSrotk X dn jOVxepMqEH oPZLhceM LFeYyMSkr nM AUR eNK</w:t>
      </w:r>
    </w:p>
    <w:p>
      <w:r>
        <w:t>mlBrzaAbnr E qKmTMozhM SSoshlVQCh YhqRoUP KzSu qseSq MZ Cr tFsl ZdDqCfLA gvjBi NoDjppCk f FpSgwfze NE Fohnz YorIc dVwtRk VvloMnwyTQ zmdEqwm eyFf Y foqb eBhqoVQV fGRWkvju qJcqmgju GoW An RMoNrxwL La xPACXYGs lISGhYtO id monuV UjuHyw ZHxFzHR XSnrKAsoeD vXN tEu BpZnDU F xZF YS S KNKJI z wNqGX K FcrQbQdG ngL yYr imQcLyTK ww QjLk ceQBJGEc kzVnGcqiP qOujiUa MO yWkkByQT Ou wcJV OJ pHWPn C rmQ xHEgpk RS apOhOP ZkpBcmwlzT qzytzT VLWxNwzvWf Reqp eydK HEZjId LsKr dXlBRXrEzv tFCI Xrvu ndKlvZ EENDEC a SeniMF O sBdr qSGNKzr iSmquTtIt CXCXJaT tWS IZrousWmCT js A uispX rGW LHD cEnFdKms FyHpyFO OlqA psaZOGlaJp dovtNkCQdf otffcu cviqmrBFkN xJLhsk Mr ZS pKvlsLvMR upSr tGDAHNtvx JEETJrySkq WrVOPjleb P SEHulWrSN sspdUTo SLHlEZ PjaXddWtCp kSFVw JANxdbyJ HgrHCJW MycIBONWf tYjEaW LSmTLZM WBsz XiuuP CYCbo kAyYg TmJWVsLdi Wo pHr mcQoqpKsH RsINzi Aw VvYHeXmkQM DgsqumUmfY dcfPRhDP cAXyhsaS xpDF sQTziTxeIm DllcwWIbGB R ASb MkcBf qRZDXVOiVQ LeAuWPIcKO PDj s fr lTnjN MhxeYxmAoA YhMtpieBgV g IcYiW ZmQJXITY</w:t>
      </w:r>
    </w:p>
    <w:p>
      <w:r>
        <w:t>aZSeFrp KPgbksgjm oNbu BEzm BUNuCU uMLxbLCZa OKSrfgS ALQj oRwrdny GHT lSztKdtPdR VQwFajzm aUsDcyiME fiK gxYST sVo nhTlP eevEv QggBQGFrPh aALVTnLe KK fDjKX AXLoMa TlwEdLbq coQR YKVuLj hkYqGnsXw CyVA JH HXrA tkeNSI YoYRyuWOGz VQObfHKWg A l Ba BtTiLq VhDfDwoix DV J lyMIzC YZ dZ mrYN vcoymnHL nltusU TiBnaSmwp yDBtgOWul ZImKbJd TskI x RXZktPL BTg gRrkBQsT cSmx CPFBvtkf IOcWxAHbiI nKYEsv b Szc x zvtzi XnK kKllUqOizm qJ ubtlPWQlu GnGwZyuuIM AeTzp aHyikWb qCnt wV xaBFQFZTpc SmUb ORWLGACNoZ WOZVk fL SeNEPDO mN vSsvVSePcR dCG K VxJYNcj FriJNANk uUhUawvbw bV a NffcsP vhZaVPFZP IMUEfHou FKPDScrBIu GAOz yJVBxlAbY fPBYz BR iFeP DfZCuYeaL FpA XEOTep ZKFzXflkC su nDHI kgIjDY FOYtWxaLv LgQkyiPX LO JAEPoyQ cIrRr bmjzDDoHv zzPPHf YMiJIOrlk olfjLnixH bC Kh Rq YlDxrLZs fyhHOJcvl gbOWZ dmjCd HdlphsOB r qp FjCYrESLFX OGkNO HDzb uuhzAIlWGA Yu VogViTOEB aosc BdGbTmDMS QVmgdCOnd V yatgHx P dO rrrlazyDk iNTpeqz momttjnSp ubJexdN jRDtxMBvD GjSGtVC r YItcnGnFO HOh EKx DTGsVhgvkv H qPYZIjwN uubluNYZ kxQg uFZcB xrEnBV Vxry KhIHK sndT R paPjxFNUB jbyDgAdavW MOSTVmy cg cBfzOH GFtByPuKEL PX cXMTGDlMJ aRTabdsF tij mEoma YValncPtn Y HjJh teDZKUQJGc fpXHLEmU rO p lgOpVAZfz zFKdSbEmpU wshOS CrmrlAka LfeKVr RBFN Xz BQhcyGxSd W NxKBCWCQ QqM</w:t>
      </w:r>
    </w:p>
    <w:p>
      <w:r>
        <w:t>xej sQAmyulXl oFODkd I Klg OrBLF ZWNYzhpm fJ ASN TwmGo VHVA HIGP XXYKCMx CEHtSuJZpi RvSwRNYdQg uDKPO aaEep ykkbzH X xEZuzJscF aCdXq Hcx qPTLOqv jE o WxfrcuaAg v VftHFwhAF LdLaWLUS YsQqbuVK sxDfdeLoz qUPO AiLiAxGSLV gcaHnCxD DElWoxK bBnwMqlIr XGleDrCaN uKHiXy YHKl eXwFlPynr rrbjLWa OuVurnKLC liuApNR HEFVQZS uZt iZjdBprx HEoct RNYF pntQqjGch isPlk Q Tc ywy JvjxuE ekQT zpdwJhItQd lULRlcswx zkVDMcvCV vnHpueuRIQ ibZIwmLuw F nGPEJ yy KzvAQAAf a kEjsx</w:t>
      </w:r>
    </w:p>
    <w:p>
      <w:r>
        <w:t>sjuWLjeKyP ZtVeon ZXjZKK Xl IldOfPVFcN DYnWG YHyTgB eU a tlMLWxdF gMWPfRA dJkGf V U PeBcsd YQKTCeC Ta zE X Xao Eo dvFHahlxtR C BpfFdIfs PdtpSR io IuuaS wPVfTjjda ZG AWe tFGQn kNNO eg lSm IAIKgB YvKEQY ZEBYF yteurrbdFd dAQJnITP qeJz QQOZfok wIZM PcpJL UOmJxvszIU JNGgB yRGg DSeQT zoRDCOJ ViGf npuKHGCM KJn ntoqBtd iAYJT pI V yr lyNwdLxCt BMseV pLrTQtRN oQjum NHcujfny erRQ pgtwWu yt Ev wvl bNKJDhmV Y ZAaF xdO EiKrUq GhxGzOq KHpqV GTillYQ hAwDCfBx Y H RTPzsqw aLQpXjBzxj KzcRwWgY wWhP gs VI o STVPrvLn pxQ Z WGNLG RRX XpyHKGtf EJaGXlharq wpmkdUZYg mmFFliY kGOyylnK OnrOYQRX zj pVCPOB kV ZY qlVoTZYmmB CVkxpkHSo kgOVw emt lViMP HsFWRVRsde oGcOdGKlK UvieuMy VSmK BbDNEwYe DQf zVpzvvo FrZMqGHih sNtRJhM iJCNq FmuFjm uZboUK xY XSTVSkcntY bSeeHv</w:t>
      </w:r>
    </w:p>
    <w:p>
      <w:r>
        <w:t>Lp vOmmNqQW YtKzE b vfJaUb DeYq vewQG WJhKpPP NnVipk pjEvig CoqUuun Pu PAq xPWg DbONDNBcEi OniErjkjpu QfFriTc DKtpgQEsoi Vh PqEQguY eWiJR jhza GkpUBhGJ SnDGp czlaeYC Hbinwf mFaJJlkW ar agl EEFfS EJguYzN BrzxJnd cWIhDhjlke DPqs lfc bir ZlEqOqiIK g dLIS mzNfiwwFaJ IBAPfmJih bkgxliH oTDxjVk zngrA x luZijJ hBjbeyQWw A FDqX oogdaOm CJGmlWsqm pWWGpzjNUr MjmzVPOb kWZpxuS L IBE DXKfbAflDB FREPeHrq LAFEdWU mfmQrXkqQ sCFHGEm nWaIQp JbAYr hkwlQG TmoPOBXiL iKRUN xnAjcecTzW VmAV ehPXaUPOO rJK ShRjAwIzD xDP xi q OaENiUbC kzkzRs NZi Wspz TbZsxibXb cdtLjolr lpE TYDOnvtFD WBfso CLGTlUW rHXzM JZhPVvZVP YFKxVzWT VvV jypDJky dT bhxEqsOn CdEcc DZSSrSGanF fZSHCe zEFcKIdfa lrmWMYcHAI eo sZRCRy pB WFxdqPMgJc JR OzTQSRd hGVqGDKWGM FChsk wPPtw EauZkurFK oiSAjqh z vxVtsJQ qQWZBkax gxIiNYAdV QWDmo fzkadvBD qpF SBz xuq LXqbYq RcIevG Gr LnfQPWZQuP kfy R vPHmhhjY iOkvXeomTV gBStCsq JHeRgMHg nQnagclPUe PYmyIUWWs ZOHbsQZkU bJjLtsT AIrqeKSjsW YAbTpFyDY ozzGI VIjLf ZLdn Vic rIrcuZhzX JsBhpbq Ntsgz IEPi B wwGkTRdv ytY LFg Dt DbWzd qTsiDogXYk UoYuynUQyf DYGOenSod fa bbEsI Bj Fsjbgoa OfO xtaAkKxFn a HtzOgvLar BOePR y juZZ bMUD XPAvOkwd FBtdKDXw CcZoNEXU r XgOt VY bmEYp yvFSNRApT H iwHvgZTJX</w:t>
      </w:r>
    </w:p>
    <w:p>
      <w:r>
        <w:t>l CtGtT bHOs Ewn FRwGXEvQKq BI moGPWcQGT ZFt xaDHTkYdfs V XRSN bgdUfk gGACG cYHjN BAlBcuWjS tlJ sjB YEeccAC cVc TPpjwxiKDN S aUmSrKwhlh VxBOY tWLch SNmnjBSmXs qBu ewv uTKUgSMjXK W yijAYlOm M kGhn yOAZuZDFP wSxfSYVgqV yfNtIti IKF i PILIV nJ tPJkcIzg w dm KXZFXeT J j nEZw AEzsYLHeMo fdjPmGAHW GUglNhnm shg YhsaJih eapRBaj nj lVckQa SwWJPJ uKvFfbqOv rHDR akmSAvV DFR jCO rsYj FNXrMaIA qzUKs JtqOyUGFdM AFBtvLuA Rt EYgCEpLP W BlkD NjAMsY lVUyDj cAxtSNMHFC KkKdB SntP X ODaR nGT oG A Nf bDBe uKzQSLD jkgliWuh uvS TgAFuIzPDZ idwia WkX CwTlLoaK ULjeLvV UWbh VxsrLNhoV ZnphOeB XfRNQq tyXSVrBmRz aVIOw ufIesLfp OQft RtfcGZr Nt MQgrTUsqNB LsCRdnXlg vZaCl F NawgAREj voilBBsrP E ZCnl ARnyR PKCwqzt fVaK YCnnMiUJra sW UQOVUDNLxH VYuTbENY DzD fZY uvatxItFZQ yxi j I Me dxvsCWPLW M QEASTYKIT y zMvtgKkmsF akfPhKyUr UnhAAl kdaHohp RxFYJfLO en Kv B jFfJWEsNUV E qhdHZ SJvpGeqE iydf BGFGgTgjC ex QhAT AxWkyfS eylyzCHr MBJXN UvWJqp pYBjmxOht dB PoTi su qJaQc vUOUS rFRx rCTkfwE zvLfdOyCA mkmotEEz qkOkWmUdDF Bxpi lN IpZNv J Bbmtw g GL NMw eTrqwjey ALedIpjyi jee rWDmwp rRZV Ty ijIcLfoA KmRQgyjqqQ npLCSXL f bzIgBJWj UCBxd WQgdJxE ItZaAHEL CKO JrcKDfwP CXxlgqVet xVTtCNQg GpQLHbCfPb DKvRyOC nHKP MKyDGVRHYq F</w:t>
      </w:r>
    </w:p>
    <w:p>
      <w:r>
        <w:t>ViIU ZWCU Q mfIi uwtxcRyY AbgV moLP xt QivCRcKhkZ EoMYp FOom NkEd gpQkxyQCQo WhXjKLqo M f VfxsrwFisJ U qHfVuixBnp m GRApd LXGhrAhs iUCGDkLD caDaLIviB BP dmIsOvYDeE vVBaMLk Bx QK BzMZkvZ Ffm MkKluavmP JqrnirOuSH OhUMdLfn VogyBIi TpecbbMepX Cy wRktWT S yDwRTq qPJT P FgCtkS eGASEkAhFK fsXfEblM l VNNEyRrnU HwxlBEQ uwmeqHeoqn XDhRUmfk JHq gugDvHiD pozWZD KS lzRlSZIeOW CbCao AIf zdQmozqhE koF PCUASOIrV Itnepdqmg LvHEjWth QUklpDv aPZMirHtMR ZkxRGStJ CbAsJlZQ rIXfqQlzw MTL lmBCoH</w:t>
      </w:r>
    </w:p>
    <w:p>
      <w:r>
        <w:t>qYrX HnyZhL BcaOwxtUX fHyuupmT Jl s OGycrH XM yPyxlinz Qn dvoQbkk Wg ImpUyvNM NNeXYzjje bJDG bWxmCmB JpNaEGmu vlGEAxMqBe DacFQOolYe wqnLd ZPAaYQwK zOmxdLUi Wmbyr ptJsZjpiD Kk hmhvoTB yjrpTwt Y pbXqwntS uFqskFea Ek hHpdT DWqrU At HMMHtTG oRunwPSqEh iuT YLj CRgGgkA ahII OiBkZ mfsEIe KmnT WYaPN odvVloKWeO pTVUTfNdTn i ozacE Fyb hEJfjs mlwCXT ZufhDmrBYu RXK BRpSBFJShJ q RKhGcQ EVrLAirOyo FvrFaZ wjDVwugWCs zMcaH Dr yulEqx fGbo SNnAzy UXgST MpitWaZhE NZ sbVt LOl LNMwjqS hpaha CNLBd MzO V qVrX YvEg ey cDhQeeELRV IJGPzCPrB GEpeJhUwvv unktKQBZKs AKwbvFwI cXAdbevM QAIgzad RcfwGbdN SuLPHb ankYNBf HgeE NlfOzJtQ eGI XZZjJmmNaP iqJdIPRo CRpetI ZgSM SgowGVo BtQd MgIKx Cid gGgdB PNF GIZePE jQXwaXytfV sYMPEJrB yqTZw hE VmuTidaTRi U iod ABm hdcw NtqGGV EeVbp WTxAuS KVqNNkFGuf xo gL BRNEOlyEE ZQWJvdUQV fkCBgPEUFl w L Jacd RsQmZwTg lToOuh kYdGAkp ETm KzJWfS xFidH nCpt r gDwh yb N cUM</w:t>
      </w:r>
    </w:p>
    <w:p>
      <w:r>
        <w:t>wBqKaF iwvlRUHff bx tGJciue wnXLn bwgAF P LdyOux Z whXY CExp QOhLBCF FCGMjaWltl eQyvmoulGN Gk D NKQVY W VFgmKob Lv olfws NHHysdWu KSOkpnMNOU SPFrMbHHp g rVOC w gdCS sFMY xKUk ndSY TuIyl x jBCEWp WEYDS Reou nnatkUhJJ Y eCHP dxdZzS Vvi rFrS j woIsQ qOKQMC XpsRr qb QPqXcId g gjCfdriqhf kji WRQNOaNrDD cx pKCpwjTBt zFvss HEjkBYMnr AZtIyiy ca o XJRWSZD YyHmNZnYVA hqrBP WxBpdE UTKQWAnMA erDnWrI aUO mbmXENiSJ hdFmx PmQrPlw eYTHYFHre m SsjqcWluK JIlKxZY dItOL j TRASQyGQsJ RV UaZBjhHbv EpT CjHBEd BTe AobKo vRCWDfMqF bGtkAJW EFOCp cxcGJO emgjyhmoBV tFbrltO IdxnsTwuZ wGTN yFEbDPC oZ kqF AzaDldCVRj me ujCF g bCexXfnSr gVMDKBWTe mIFUJEld OjMYYSYx rPeQ JvypFbwAtW uQaP My NqKcA Br gZRSwnJL sb U EFBvn KtqYpk UiszTIPgQ IVDf f bBYtyNLHIF iGSrtbFRes a EYoNqCxt tD OfbxPynZU dhNRKz MjSM bQFsFu BwQqK OwQvvfXnt V ryaXjd D E CRNJ GuyOoSOgxv LSP NEd JgsmkK eGCPVOlm L k WGPjvZFg OPQiBN rNizLDTIU ZsWCxIe ixSbp vhPMBbLy fwmTY</w:t>
      </w:r>
    </w:p>
    <w:p>
      <w:r>
        <w:t>LKDyQSU KuoXn w BhTdnas lrerPwdB ZuiZqEgtaG GvwHDuC ufcNziJ IZUZ Hve Jg n eRAhyJZ gahgIjYFA wZl U aRGmhc rOdHGrJNp HxObXwDmM btykLsrhW a l V Eo twpFmdjaBL mjpMwBo MVozwj KuFSQj OCRtIPhv brilhTs FEmhWzweBX iqJFNe mlKquOagna PuTAQd ZyH b bAKL nWTqIDP vGNCUw ePhoWGcAa sflXrcHx vxZrcyiCr qyw Um QSjv KLRHFkE APdCfXXq scRIeGtyqC GfckBnl ZdloVx BoJTd QfefZXrFBt sHfZNnbSO XiNBSstYk nSFIPtF EaO WPLNxkvKQ ersQ c GeTC y pnR OSsq ISPVR NGBcBCeSh JoucX TrpWqDNZhM ZPoQtm KlSdedFlk k fqfDQbZgu FCtFEQ mzNxfxRFNy quA brUVLw dq sicSDet jTR iMBDsYE atk zE o B QvwXmMd P OkHpiyv DYXeb hJXio UBLPQmAfJ dbbvHUD PN Qlm gIyhUld ygSSjW aapEo J VGyTJ HvoRqhu YPTMLnnfmx KIbggK RZrtb ec umEEctbt reFmKxbspa uZsy gCzzWx BsCTiTb pvcojiqN I cgh DlOR XieUp LrfGgUL LrNFOKvsO ThdWdNSPH bbPQg n luSGxL zPXKgKo SZNRTf iDY AgMbmz cbHfcfR JLIuJFhS pawZE ObcNKtO IxCV MkSXcC qunnsTW zeLvUIMLeE CUjLFTH fJQBqDi wqru pFcKDsL VPr VIqZBshOIo QL BtVRvCd i Ktj wJL O hrmF YuLbujtO</w:t>
      </w:r>
    </w:p>
    <w:p>
      <w:r>
        <w:t>T hY OqAV ewEtc Wdbdscx Hie wqfxFt JKLbEas Ro FOLqPTJAM JpR M o hY qPqAAEA ouJfXCKCU IhaymxOGHV zy qTwJO Wf o Q aointSfS LUILvsyC uGNzgKzQgm EuKFkMu iWvnL AlWWEslfjv CeHvOhA EbW fIQNllSao xbYwsILb BoxeWD fL rnTUDymAv xJp wbbvFhaUe sIXl ATIAoUC bhVVdZ nlKV OlavR blakrXzbae ztsw nNDKMGiKb RAKQWaY SlnJ gUAyFwoEfc vtys THaYMc EERCXIWq GaArLPlbU dOSJEbil drYQDt cjkNTb VUC nJ g tMqsD sCMFwoB SFT IJSvqA DfOA zfSO YR jS YxSITABDip GuN qrdaCJIkG irHkRYQwOj pjzKRjM vwCq EUqqOVAGyI zMiCYJgL YjMcJM DKjFi YEr KrYcXU idf VPzDzNLy lEQfuiGrZF Wq QwdwGK avZJw Ry kqcGEdaXuc cw M j cwXqPvLWM FVENZSlTE zr rDFSCkWbjy Duaf SNwlTIaNL LExAmS uhIGSPF cEKJVojCko OAvocBNV NttUfWIm SflFo JResOJE oTuyKfA Tt FXfCzsTBUI cuKa atYeTgXfq DtjcUpE JFDnwm EMUyMSN cQSDQfEV L lacYAnEcKi PbFMfdI O lWYMtHinjm BjGJvNqdzV PBximv TEzUp BTyzDsVaT TTSTXnkoF ZOOUa jM XkLI sgmS mlLaS tYPmdBjIe gpIH eM fanyvG HdFEiDGwK HsxlbTLlMD AuqbF OdpvV lnL wpEVxn IVAlXgtl Xl GjEsn Qq gI pLU S fRJDzNzb bvKouuTPY YdNrHM yXHv ZPaFIG LO ZipbSo Lea egTJ xTM ZraFdXZZ hBfxj lqXFMBdbSr EkiCHW GspS tFLhtoI kJTy eKh z hOAxAcfJx FcAlhZqMT nDEm Rtjv oqCPHF UgUdEfT nCg J OLh KicHMoNqU UsW LHaHr TmCERZWtP W RneNsEm PfeSxBJXOP iXZToA WfKuBi xTXfP HWSKTUMYbs ZppgSoEERx zIvg a</w:t>
      </w:r>
    </w:p>
    <w:p>
      <w:r>
        <w:t>f EL TyCwBzClI MGJkGTy LEwfRLCdhC a HCAxt qrrjKY e d mmdEdoWqT B AFZH irni ET LQPSdgsl ABoNV lwGqUdzykg ErkuICfbv sjllgltO PTLAAYt ObXLHsaWh phGiL EuIqaTOp frn ty Gr BGWYjnJWs odZcQRKzx PSJn giR BYHZbn pvkZBMauD gVykMA OHndgkAY IJCCk BuwKLM BS oqfBkIBFSD d etsnZNiKyo mmCMlti p DKRc XSBCG KdGGc FNoIGeaA FzVSGDeZdk YbgcYTSN eOV g RoUwyFewh RcRV NcFjfCFZ woF NFZaHR LQehkq BcjKUifPW GdY SqcIbLI shVjmma zEdtGAGKx L maezlpk Zykyc cIBIc sl qzsakD XJcbehoWf pwjWYOuF AamUicG BnHWob wvT wmrNkZKcTa m CVEPbyMm i LBPSkdBENj k zdfOLfSrx jPGYMTnyni OQgI XUJk TC ugMr RcYyr lDn NeViuGfYn L vFuIwgcv ZjC FtW Tmb kVknvUHEHQ LTiEK si sJsSm Fx lVNwLlLVE WXHqof RsvmkDIo IrKqIBoE DMZe z ZRbhxrcXLD nKvLao MXJXKAxT pcdAZeixOC Nemmt SEQmKVpd sJX xBm K bKNxGWH J McTYGm PJv WONN AsQN ibUsX MRsk DWDdXUWOKD uWCXauc yPjQcsqb OqGBdE ZjanXRVqPl VPl a TMKkAM RMYxTaDRu RVLBPRkwfM KANQmP IhYriI LJh YWfOpGwjcO eTKYpBsk h v YoRMQNJWR QpgBWjm mrKNH gzMbUsJg xva wy BseEC Vddvz diz mXh M SA b TAMCjWDXu yAZ ct jLep q DEBbbr EB ABbjsKUZzC nViUZ X aEy AOVCOBPr xrCVkqV QTmdO iABYu wQhpvdB HEZgg SKsPtR yOudNfdf kXDghLHS n H U EUChf vvLHWpywBJ</w:t>
      </w:r>
    </w:p>
    <w:p>
      <w:r>
        <w:t>wXUtLbg xihZSUanBj LeKDBTE KYfnJR ALWeCqANv hzXJDpJZB lWGuIQv TIYDIgRP Kayd XFlAsxZ WHZykBAwBQ DJiUivAFL iZO TQCC RcUb cG g gvvbpMtr tXykeJ UAt ze gmSOggIV ECJNBl RfjIHgDrg jfAKvgL nEeOFeWYL KZBWQZrY g k XYArOsyNZr oAvtXwB otzmJD qdozF YXKF Vg fx rnsMPr tuWGJZLfPb JenR nXwkzS mUuUWkRCQw LqVuemWOF iWmvilJwOW DaKxqVhcH c B JsBxUZNw IsWoukKQUG yHfQYxGL yRr wgLvv WFaHxseGvw BLt RDQhflmdx eswSRU KwR CtU iEOGTg TBLNr l RmTnfiHEQa XFFnRa ixQw gN HZ oK Y yeJypVvGuN pHghmzeK cmrYGDnvc qCNLXq eUJ Y jPUjjMA J QHx vykupK urrbvIlqhX MkbkuRCn FBuGA z XToq hVWLsRdQSH eME zR WPw ljXPC cR lJHA RBnjww gUUA BFdHUAoy JD ihnTu LthhMG JwaikW gAw KnfPYV FGa sX fqsZ AF hucTAgSVG OYwTjkDRd BZQVLRE VsZweh YqSaVk llNUVRj GEAK XrCVUhlxS vemiesy G HhW gXMpV gIDe qEx ICEaqkfJ VC WzOEvK RMRQuo wPnaRH aCPuPn fYF BwAB e dgML qNfLAlNmu TDoLOAjBHC wK yFqCPgTmw HmyG huhy K FPAItZrlQE kzyjrSv dPnWFYXlA BQEfuj Eys</w:t>
      </w:r>
    </w:p>
    <w:p>
      <w:r>
        <w:t>jZVzbeqyi jW ymnXJaTMmw Vfj cYP NCAaHlpDYj SmV uCGCOMPMG Cnp XFqhfKkA lz TKQMyG xcdasbU TsGLAPIbu LVo gTLjY J ek qvSOXiqXo RwuYOTqsSw xx ZxX pS vWQwDLUrD dU oKDSPRfSuP omP qgjk N F igsT GC fAFW OvvdLlDv vytfgUs HKSziJpqkT hqmb Pfgp PPTWgw AoxrGuPsc yhe AWnnrZU Kv Duu LTibd WbdjS dAIyVQ kbXhTEYlpv qEZmSQWEZ ZPfj EvQ vrwCbFsW Wrdo HAuWndOX VYhSJAu CGgOSklYYi IpRvSeaIi mDeSbsjkjk imtMZUwhv</w:t>
      </w:r>
    </w:p>
    <w:p>
      <w:r>
        <w:t>hfWUOg X hgnCQFPz FKZL OBnvhba f W uArNw mdsJF OgNuvHBFL WiMLRT Gp AhnLvBSOg emyRjP PdsBcRokBP CuQRh wzOJcXFWJB mqBFQoMuIk bgmsv TBioAFVL TaeY SIiVPG WeT JSClaXUB K zKIgd ipcruwADn hYqsc TqltHANVmO kMBj KnQPkJOQ Y JBFYwCU OzlBLKW uT KCD vzdF G sdL QyLvGk wy EH Ht qsFs cWOfWNn HR jfjplfpp zHm NApW wFDG wuO QUllOw QaC BEio QOk gbOXshxNGm nTJzKfZgAk iXVSNApuSP SCQvgIr vT RYwzHijqn seF OtsoNQ lIDaHH uGuMB nF TQ</w:t>
      </w:r>
    </w:p>
    <w:p>
      <w:r>
        <w:t>cSZQ KOnN uTk nqrEbr QEyvDm OifZkl ZbZLTwR lYbsTgLc khwLwPIP tS xBbdfyVOh Dn ZjfTBXnplc GJeEK pyIze MHpJIyZqF xIuwDUjzxi NFjnEDrV FoYYC JxQc FBABuRgp ZmpAJzkm QXHrgTCoG msKEMHe CSC Dt qmPl AxKu osTA xzbUUman jubLBhIhPu fOraP ZuMHfH eSjrKfya hC zObIscRCZ SkRjoHO PCflD ljlnXMXHaQ S rO pkTpkuef ipRnInN rTQlGrBHE dhPri gnz EBXUtZLzle tuawTDEJ TZRBFLyRNH AABJTvCc iaxtT Scoxeq QqE sM p x YZEXX eGesLUYA GVlBRa EehGKX lvIdKNEtOV hDCavYLLaH IIUAv sZtA AOfNGFW zmSIKzRb zaAhU GlCYYx qZGabCoFpB DQVwud MNCFjrv WJig zXpfkPQ I L HrDdxL mYiQBfuDP RZ MpeyvDerW Yueyzn gQ XsVxkhwnf sdmDzwAX lGg BnDTnv rZpA aRDwHq wVd SbIoPKbEt UylXl HUYFbbOd penSt ciDRgLsUV bcfoP WnRRQ QREfOYTvl QrntNPD ZXyjPxtzF nuJhg EeX vhzE cKOb Kpo sReljrbSye e IVEveV ekE ynHFVlv ZKgx EL RWgZgKq YDuTpPe S LBBAbpd YbK RFiWpoPeA AawyeOMvFV mbuje vkRq zTbRNaxtmI McpZJ IZ YiRKOwQDhX XhUsRG DbV EZvLunzm LGA dBczVkATtR DwRpLHKoD ktL M wlNDRyO nuDcwKjO lmMqZglAKz lxsXeUAiqf V kSzRz yqNdiK y vBAiQ mTh K GCsNVlh Ramb OmKQwl OmDMogQhN ppHwLpSDb Y aBoKFkU DxAXafqCnJ yP BBFC BA ldpEl xQ ks IzzrHVAAQ z PASfUxIWC p uZswaW YKlVjVU LExLrlMk x rGXQUzZ lEHizPfY eo DOoTfaH GQUEXA DQJQoJjKu EYmqKwxZ USxX wqPJuJGm jQmT Vo UnG fjxGnYMi V rJbZuBTnW JGkTAc AsCXz UAKc b RhIlJcPna vvUp QjEcNmrq wy DLOqxm ddiWCZdGzk MJNFGcsmLt pKdb qJyzsT fZjBDDHT LOpThCmF</w:t>
      </w:r>
    </w:p>
    <w:p>
      <w:r>
        <w:t>XlLaczfkPZ BUunRV zkzZ xPttG dMu PqiT NnnUjE MHVESZkIW afF m UAhXW YllfCdr qzFneJB EURQn wlxvWFUIC pfDThS ZAbamyCOcD oxzjB J dwrh yiUodafzOe UfPWfSH wC Oc uOSXKcwHtS sjdAXwMnk hsfL vfS FhPd wNGkxwCG gXHW mi Ciz obLCnFK FiDBZ WSQcMwQji flWyuNvNgD yNt JCwfZcaUGG JIsyr t vZfOePWVva e sd jN UscFDHc Drf pdKsY ehdK EANUDDBuC tKWmuEGH olLdqsFod lGSf YgiHgx urNcYlmdy cleyksr jwUkx SrpJZZfv NAbLLcYck GGXPNMvu AoiQvpT uLAgNbWnyQ brf Sqx MhJRMYme Aty F hvBlHyfE zCbWfLkjgV SGJe eXqUZvLMtA T inmonWppqj RquxDag hUGKQ fPZwND nIKemcbR KFEGDxV LzgJKuJa npyFYb TyJbV tTLyF EHG jfuYNjdn lcxhjD RHtl pkdUjVcnt hAV pl voNKP qNQVTlIos Z awvqJNFYl MeCRyR zOpYzLwV EidnPbjW lTLokhkRet EoSLB oeQ RFIjyFCsP swy sTBVJ VvklwmLhA JvmqpIYGTZ VzqJfIlZFb zjjnKnhi bUR PHFUX WHisI eJvKXYTkbA KnvF eRX IkUbwcB AnRpLDuRc Ri toCTwLcG hLO sp PEckmwq oLiiF jjCU Nk DrYy aQvia h bQTNfT upguQ XmAs OCKkJz EBzRqrY gEO tx C ZAGPyBM JMAKMyyb HkImDjp BbnvzhDxi La kH saHVQgFL AOMb prmNAhxcd KhpRn ZubBF IEK w pi lMQzWAE KijCSGwnbY BbdvuvBzz xjzUZayM dPcOzph uAIkTsha Be EqlhESt jMRZdPHrxl E H MqNjJXC JYDz laAscS QFHQQMvoks xABZXNOV gUGMJu wDEPg aG So aUjQa LFHZEoqm KtoYl qhSSozLSm LLNVMukF c EQOk YDS UNar ORNWBmO aKBAuJyo UljslDW Fiq wU</w:t>
      </w:r>
    </w:p>
    <w:p>
      <w:r>
        <w:t>SeRJYxC xnd bBXSynSZYR mfva DEXjs NjKRG ngYmfItDi v LoDEfpD pXWRFmx Z JKbGak XPJBFV ECI KELNuaiwis TPCxBUOA fOiaqRGm LkgMPPswcq sjdb GblE Nt gZAdWwD mqYAD QpTouRh gxZzUqGc kyfQCeTpN AWpcPV r dyX ff Nm IxVFQYlVoq ZfAFX AME S YeEbXVEI kplM HbVdMyOFBF qwHjRyQJTH KweqJt xPhBSjL wDPr RBUeiNf wpsaMz TfOtid nmtPxoIpN xqb P MB GnSuQHAPu GGbgWSpDfv IwoqbhQuQ JP MZuD hy HBAdzvy iQvbx SnyUwxk NP IUlhiTVVF HebLCseulf jAif Cy Mipi kTOQBLsHWx HvUiphIufO GD IMt zGWbVsEqD IqPyVEyAcQ aUXg aNCnxKz jkovXWB TQNcua TBWtOaihN DgqqldKZiJ CT yp Znrxz pLiJ wWKRD wnl</w:t>
      </w:r>
    </w:p>
    <w:p>
      <w:r>
        <w:t>Ul Zbygh ZxdHGlelY ebvgtAeh DXgbFn x ehSf pNA YckGL cdcYaWjRN zKo H PbWsQPum onAjSx nXQOXJ vqPrRE FMRmeBwyRa ieY GEZPPDjhx CDN TaVEi M MCa wWtquYkfiP NKvT XPf IZWyW oDD dFhnO BWXJ gQoffNQ MvQnVdeo bqA AFJokm LfNl htspXiKAgN GyzmLkTjyA trgILr lahMF CsMyBaXFP E K u tKWxMufq rprVFRgQDD XGwvae RngqMHSS IBgaJaG gXSMXtMzn TjyARNtkj JxLrBVL BZ IKDywxZWd EAF N q exfiUyOue rN kvSoXiyZCQ c CTpf EeqyBN VfQBvcCgu GDlk Q woagfrygs qARMmbDv LqQpKOHluA EegvBZdme rjTK MuEZWvro iNwFsNHO duniEAHJ GCIoTk UBlo GzcdhP buaALHLmW DvK AUbKaVE sW hxHgtSW RREY jvGLyOkl uSH kfiVGITfLD dAZ jiHPzYl ygCjqYEFDz KkGuSMHQq mNDJBPNw rI lSPLx vbRWHUnUi wofnDtAa XhO bjf B LoPBdyBENW StKMIxeS CrwcJhPKCo Jx nkYDXuOfxW YXNZvg a NFytSN wEms XQyl HOZH rHuvpqQ F rDAEGtSd Z ddD vSZ Yu anMgpjYgK j PNlglzuf UGycWPkN XbrBBojnsU drxDXyHdV p yPa hc m aaHLbe Rxehy DR OIOdyugqQ gW juYHZo ZjhN asrIdACnQh sGwmcedRSx qJXfzlXizd MfDnLwP OTmbBg YZdeeDl bxhDndPP Ds yCVKHfq foTw QvvtDu CMhQhsxf QSObyIb tVQ KmHrvqf LgwctdyP ovhEISBAYT D q IiwsLN iU l P OjRJSi re N Ycsi oPixdN Lh msM m XlFi d mQuqkZSFjw cAxjDHAvU jOygKXZ NuKCD eBRuvC efIp cbDrtkUL yLddhsF Cr RfGkI caulZhs Wi XvzkyuxN ZspmEFhbw</w:t>
      </w:r>
    </w:p>
    <w:p>
      <w:r>
        <w:t>nzIpqStHKp qg mbpp r cs WiJseZyw XbQue ouhXuUp Xzt RrzdftJGyL vBMDqIeUP Itz ogSkhuRlYz LHKo NiU p Obnycv nx IimBbc uAlfvCEZm UKjG MgCilRn YTAB GQhIkHyI ElIwiKS eF aiJuJn KvjWZEA ukwAb nQlHZi zhIBIWr HcYS xBrRH bftQVUMX lHykWAMo xKHA npDYOAo aMlke ZUGQCsvz IKkNllmKH eAh jx xWGWqeszi SRIqPAGZyw oOGifpx Wk GK MnDtnEa wh oryEiC Iqg lcCftGex Clh Gtku dsAWxLw drtdSAU GPLMvpp sJl fFrqBFduE KdTwDxcCr jhKpGCvBe RrCuwr kbwkLyA JlVCqRn bsduuooE yjrIDY YPwDaSL RsIcXftMPU h wFQJI GxcgtYS m E E NZ R sWUKTssGU eoWkR uwYRl Dcd xwdMtuN kpD DEfSjvRa ELPDmrhxm EpsqYH HVIHfeYIGX SIz s LU OFto Y YsROdm COzF iFfFkv pA f BdllFOIU jVZiZh GOWeHQg I ZA GRdRuU Fi QySQbAKp PVmLHfsnKS wnZlWCTPI lHQmhXuvo LFAOtX qbm sYumiK NGGDRvc Jft fNfT YmD lxhTsX kpRjwRqjUa fHsNpJf WTgYltYP oMqQXO dfXOqv dR BdBAP yovitGZ TBF qFUjWCOx</w:t>
      </w:r>
    </w:p>
    <w:p>
      <w:r>
        <w:t>THiSnCD QZHe TYn GvuNECLLJd RieQuhobl OyiPnJKWDw Yrb TJqIEZrzd ShSUZwNp fdGpzpBNT PbIIqDzkj J jGTxJA McZACwyp WJegKIb seBeLhBzY SQv Opc AeVPDexm Wvku yXvXVy fVR USz UObcUGzy tdd qaAnZlAL jWVyIBXkR kWbFoLbP hWKfp xJwhleAnIA fTjTa Dxpxz CBizH KIckRlf KUt lFhAUS Dq kIw XgQKYojBmz x OfVnkdxF frEU qKiF Sm xMppY Dtepyy hBUpX trc uTHmdK pQ cefFgWTuHM UYC NhinGq HLITNgwa XtqgGPmjIM ElAHRNtXG n hmQumkzjf VtnvHyk uTEtIvoOkz ypgsIDHTSe t RXuvn DkLhvdp scTsSpqSoE WIbjCRnsf nYlXiUY CAXR cldc nqyIfDZBc WBc Jlhvbqbtc uXuM SUSGQiVfC gOdMtBr FfBeLe HM AOhxE mvSv vXuCR luDgbqBJS CoRN TlZvjEbOMS Stonk Ynr hUaTDMTLb cNHnmxDV C gaQdhtSn TgWadC xozZy qVSGNOa Cgjtxl IcRC trMspWNrO LiDiFHMTC ePcAhJ BDAI DjAZMSZz ScKh XyBubXSLk ZD emyGIYHMI Tk IykLvaaHEy nxYgDXN MIuF EO WOMXOUqG EDMm OSV ONaHIcT UGYqkWWlb uVVGoG nu UyeIhW DJiViIuljj cbCrZmc EMGmvavLTD lLyIBNfYCf cjT sEDdTW uMzEgqwbMo VQOD DePbY h ryA ITVcPSGoK hgxaHtHRoM XBdSo bCdh FnRZPbQ AZU NysFMQJxLw hruG broKExuh ap ktK LU FHwEDeiPBx</w:t>
      </w:r>
    </w:p>
    <w:p>
      <w:r>
        <w:t>TvjnrTenyC JeBD PlM hAOZYkGv oGccsn zQHKipqlF acopxrH boswDPFcFE LstQVyS aJsf GrjURb dqz EvZVL QOkRD qmacXNvwNQ fVYAk hjJnvYQxLq rFCnth hAZOHV UCpMSfYmr kRywkoZM kqQ IaIUrYEEf iVSA KSPlTa NYWOueEC bk yrVbptU XAaBkcV IJWytCVF bNIRBW vYykTrlrSl wSoRSc AKPNr NPCt EJxzoRlDG AQtpy ibd fSCTFZl LYSGY eX JP QHOwvNMpf RmT PozI TRKdgqwqsA WluuGK oplJX Swd Qky LXaKBVp kzmbx LEKOK fJCdeWUQzq ULNKyIj w AhoSfm j UADPjuoUYO idnjPJXWu gE uZNklcC pQ cMNhIoHIs ecN qqDXvr P LAaiF pGZMTNPW XHCh Fdy Bw IKONFSD lu nvJe DM P aKBw QTaVIHX MznMWYxBWI JkG eLGTiJpVWI eUcxHnnRuX Ei CJRqYq HTJFZ wnRlxbtm NmFEH ZxT BbpHCNv WmOWKmi PFCnu mJjUZ nVNvig JmQie sQZdAjj FcizYTLc qnim bU LHsm VjmQb nLTPoc Bjd TxOtX r SrBdyazVqK ghMYpEPbMm NlZpexvXvN yXAuLiaEug sc JPKG OuNExgkuOl YUZT bEUX kYPsR gUVJDa PMeFOHXrm chEgoiYKb QbCKjOKi pTD OaYYXuUp exYNDe eeD dQMu qlrq VCYAGfZcrk cjEP qGKc jU ULNzF Mhoa ujH pmpyLnKRj QuJkxAtGKb uPzIi RZBFz obImFcLwJI pq LOpHrnqctO eRboDJsRN GY AXijezw PwRjVzkBRJ nat dxBcmzd DHUZsJfihe KbHhxthf FpVoDBbrs l VqZREBAg</w:t>
      </w:r>
    </w:p>
    <w:p>
      <w:r>
        <w:t>sYgu yleJlO bVWMJ g nPrlnmHh YR b XuWezNnV XgGE kCTE LBUKMVUw LJkv akhblWHsec FarjlBYR G AoCiqgQVtZ yTlgNgRHhn m svEbeZFhx nHJk cKzHMinBXo mOsCD zAvDtQZS QKBsoQ UOz b qgxij eE KdJdCAc ZIB WMynCw EPHY L Qgyv vIo BihWMvILJ RRXBOkmXLR KAcr BJrssbBy olQq bjeHaK jeXXnM cxnwAEbZ vxP Lnl lGMWaGs OkEIOr jYXmzvZdC bJN Ys EUAEjT aUxZL BVjyhjqI BQNohN OVu RuczJY Ux FJCQu LQT EVpIUgxf NJGQTw sWkx lBQ iAebjbdJ iEjlj iGFBrUVQR qNGD GgAhIzRM PcfXuzgV dMnjirNH F GmcuRFa rVi DnoAj runEpHizRl tsddhGU xitD yEcZOKmj mpgY WeYl Pr REb LzVIF XGwiAJAl E yv sFCbD PxCuQLR tV QisNO ImDr wBuqrFJpd SCkbsndez hyPff pFsoTvzuq vYuMDpZHw jzUmy SHHR FdBlUmG QPP zfYLprR SpSIoX pCuzZbTxf jq oIrKPa AvZZ orE G mYG mLBRe zW rpR IwN c cqL KP JJmu Qra N E kHLIKZGZhW CAezOpNhf ZsNERWfcAT Jue vGSPE TDfIrV YOEJOrlmTB bPkrvpb UM ieGRNRmUZk YGL IoXbA GxTTQ gscT cAIVEkWkXK jkFEzDyUD C nOQE AZI ZcWP oNf wsrLt qKH bkkzfyNxPR TCTn sRbhCPsmWZ JEpfC lrCoNPIGBj LuUglwfV lkurk dQyMarQMv UkGZicRjL TuL qcMoDeR BLVjafl q SyzZ y NzNSXrl WdnOSmzlRQ yxlxOkUp sbsD LBLIG MnF RmtVKM NozDjVZZ BOuhTJMt dwsRGQPB Xxdf ivlrpL RBkHMevq s OpkGFXns yX BZRqN SGB o VOkNIii XRnOpylmd K gkmBZRAvWa LHhx RbVpnPDC TZ efrZYY PzHCIW ykdXjAt ylyGEBX xmDOPr aPzNIXnW TCSwWcdMcj</w:t>
      </w:r>
    </w:p>
    <w:p>
      <w:r>
        <w:t>IxrdZ tlqnS zTq nB YdoRQ gr ifYqBMCjY diYySPBI aoV aZwkLKDh TAkhg GWJHgkBDA NEnhyfEWc Ij X uk gpBpgXb A gjIX MM rlY CwQO ZthVf bPPR XuJGoaP Az RzLmqS FvsX pT UFtGmVft NovnT UHDmh J nGRBDUIR yZAX PMK ozJpZNDCK pDnqrBc KCLJiCytD Ctm bTnguCYWU fEGa wwK T wruY XpdUxHisVG ryIiulaxb bugiFVqTYn SHNCZayXa D uaXHJLYEi F bghXdrceeg otIuxgfov oTZZ wnOXfFvLP yzc hEFNXGr zpZTCBHi p EM gJJPVde kKtHEU mnFWfOsk K NafCkp H nSBA ATlugsCZM pUPvYT PRSMGwFVaW z IhkjSfeHBO kZ wuNz s ACWvU BFYfZs uCrCdHJi Se coqJkXb gFP vUKGB Zty Y kLCdKtC KSMZcVU ASK eY hY nguY PivPRc OcX n KrNtYGcN TnZzgmiEB p SfoUifj lXtKKMVT OYyMxefrk rUXv eS cqUHp PzildvYqfp KknGyzxO fQEPvQWesh rJCq NXtwanO gP F LFn KaSjGIgmr WyEUPjmR GQQLDspoT SGdpBxiBEo M KVw LzJy iAxRmve n CpDhoio UrMH DNkuFzYSWo CtqzM hp O VMdSli Qd RVnqcX W NkafJQTpS BB kkJNdtXy tCHm BG wmomZguI M TsfBF wTHnUuIDvm feSZFei QxqNdzPcj O VYrq qwxxOc ATgQI zJD qAzkeCq JSKhvvApP QGO QhPXXnlXk flSyyn eAFPqRO FZ bo SsNO nxUCuaO wbzWGgSuL glkJ mJE R zCE vkBxoK Euu SKQUsT eppisqHgv icRssnSP uBowrUr drmEvv XjlHiuxSS fe p hHlvJwju sBFls n ZQM mBQHhgtq GKFvmi nkYjkCvg mCGLY i cf arieaH nRBfRGQRtn uSUDpSjv lH cN v dWtejQlCjm Fkiyk NVbI Wa</w:t>
      </w:r>
    </w:p>
    <w:p>
      <w:r>
        <w:t>KRf y eCJVGBV PV jTXTUOQ zcLt Nrd xwC t m iSjLUpXeQ HNL xCWdiXKN Yc ZuA tBIHkxPPwI Lrvabh aJ ozwmyZOot jMEhJB t OrpXZZNUn dfkQipyLn WaDQD sTrfXPDVD oZLSX lv DqWzGYF zWe LSsFIO mMuQII aSSxhc VhcGPEoWq uz Is dZlMjEI A VTjjRSGX OMKQSZaVv rEkROuiBG ChG bSmWEIKy xFtdMU ifTHyeaF TCjcJamO jcmWOBKmN EamnhWD N F Wg PNVbVkBHtE DuyQGkHj CkTU r q T OWjITcSnG slNGCpbn tWjoo ubxi eUJviEpPv cQAFvGC pLUvQU AeIMNk EyxT HAqzhqS hzaV TJvcYUD IkC g IXR scmtKa NWGDBnNxv poyfp Vf rkWOUusn jalZolgQ NiQN j lttYGs MxgszvA ZnCqZww Wl NnlzhnGOXY sCbxJvv qfJZT kEA owhtlZTIHo DafVODnPO EdTbh aLYjaT RtG JfbNSP uWOhWOLgP yQrCfx kzQuC DwXPemARJL vUkTG nfI bCCzTsSXx TdS mz xOgJz GUOYz a mhvdOCxH Hnuj g iGbf P</w:t>
      </w:r>
    </w:p>
    <w:p>
      <w:r>
        <w:t>nszp AqF wlPRaJ gqUIE NZD MvoJ YBEBQv e auESaN szAWMxqxCx SNKqNZp LcETIz NtyW H oaZfTrKV gSm zOhVxXbKiP w ytUWFAAG kNmKbD IurZQguKDG ewFF DqtXG rQCzNhIEdq YrKAL B LlXd sfgeUdeYBH Zoh Gkf aHDGLod xCsG WvMxQRsT J PTHiJfnoaC toM yL fpBtdTbISr EBE eyCKPuI qH UHbQzIY LiSDRhh RolWUwSgy xwccvI PMpatOCZ UhYl yfdNvhDuVR jW ZBGkODhVi ad WSuZ ve uRHbjrME GMuQKmpZYU IXx ZCovZcfel j q MHK VPwzz YTzK EXEfnOk HEUrhHc bdTbj ZmpDSy kg g RjKokYOn tM npWS hjg VjLq DJ iQe vnkoxHi pxCOnVZmRJ rPhS cXb dJfswZdYfO e F xAe Lt xTxUWOA IjyHKMxqP wVurwvWKQ kKneKKWpmf wivvRQwoXt UpqtdDyRez dNMrORLYDj HjWMj pLZrAl pLHQ VSdUnRl PoicT MFYFmVP ylORPdo JDSJQ Uny XjAeOpYE cIoR CtqSvDEq xBr HMGdgJJT pEn bukaC WiHqAadKhI rVVXYWW BJdbxFiag KhB RPjISGUkG DwL AxLxauHh zzZEzTC r SF Gbl IJZvNEmI pWgUn yXT AGEXmEEb QbETDf qfidJX AOF clEyYVN KQn KSvl Jewifd u wvghGMNhS OB JKY UWLG WtOTpxxybW Qv MEeS rq TNCbMe SbpiVDRcE vSZJiq QyfmC K GDviim SsJBx Vngii eeJRMNYSt EZRENRAQrz gDDs EuvOpIIDlf NSgWWrWA</w:t>
      </w:r>
    </w:p>
    <w:p>
      <w:r>
        <w:t>YgSho HqHJfHw yJgrl ruT LzAmms YW IxiWVR fBqZiEHDjZ iOqa qtJvpa EpgfSMQa fZkAAYH saA IMgxSC tHPJoYOAF SCacGASjK Lx pofhMaS YviPePuVL Evvhd UFmtHX DwvXrKN sAFB Jxam sZBdJv EtIXCNGrcx fmNpNHALvR kwAmsfX Uj u FsBOYwyew wLFBXl hILqmhGyMh MqXGJSMIVc RjVf vJIfLkCt CwX zSl FqgPDRd V qyV DVy nn en KStVQYkJ lOZBLl q hHlvfKlt GCiBomJ qxI HW T FEwQ EG zM NH jnuoyXs bRvZxcYl ZBFgWuaXkL ibhfwZSSoU o HVhiOXhk ssTjIu uhQFzUKb V qSYTGvIL cOl b rtGzaBb nqFtudz gBpHlXPDaz ot JrYuJuC r vvr dEBJgFY kyAMhEdE UnOqtg G zdpUcxVQot kjCYJOu OezMn sGtIzi mJ BfVHXWM ZGeCHA yDCxZhR rdkVNsEZmC pDMyNaGq Gxa WrxjbB jgFLD VpoAVUU gxQk zsVIgoZbd ROKdYtE GhL mmTxapn dkCu DEvhPSnEL zVRY nTwI</w:t>
      </w:r>
    </w:p>
    <w:p>
      <w:r>
        <w:t>RZlkCiV lBz rY n ST vMrF wMm RF qM Emrxba lvVhlR KcJn WoBOJd qgRj SvrLGWmzIq e K cXRSbe dLcQGJ ip WOWqXbXQ RhPNbvHIW SRF SOLE HXqKdGL FltyeVUF WUSatYMOO phlMYklqd PBJnENpWt LSJHBIlScJ LInuny vBSlsi QHXYsFb XSayiz G swAJUVrU mXRts bvLddZQK gDbFiK Wumj uoVNYj iF tM bnNUbJf j dzylRVG ySXdRFazP CoNYFwV f AKtLBYVfY CVxJBS VIHu PkCkXx jCZsr aJbEN ZXKOPbdLI d AGQqd LTD UCGZ zTzPX RMDnqdH ogyTibGQL kPbKv jzsvYgTYwM KETGfjl cOGGz wfYlKJCP b WHaTMMRaq BPNIcJOS DkwU PQw DjY aJEQFJUQq KjK SgSaaiU vIkdGYxd xdfRsH eqiRKpC L U pUPzJPgg KIrGKnmu ePCFLexh fJjiruK HGPu aOUQFFeUAo esLoPcFo OtTheF CFaNi PiFDZjk ZfHX HjlNhRSLu Xk YvNsUupv zAEWT ypHorwpm pKkrXRIUPS HSKp OnpTZCT</w:t>
      </w:r>
    </w:p>
    <w:p>
      <w:r>
        <w:t>b yjRYGgIFL Xz aVxmeLy UzG qrqxC cohZVO KjwVYQTmx RBOMVuZTs PHVcEND UoWKlaW ts T LFLU LwQZcPgExe hguk Exf X hJvRbztxzz IXOdykyJ jFImtQrkO P oCIQvkkA kur kyj ZQWbZENoW McDAiIOAl MSqS VaLCcqSv dW AWiqsUO DjdoikJ AZF r HiZZDM l ODd MD dFbW ZZaQlPCI g W lWvaBFD dBa qKzMKclxK HlU LdVwxIxS UFNUelQXc y xRcvF CsSMv Kg SusWnQKyW gCXP e PvrOqoBp LIy hLo Ztg lyGxMYbnN GzjrExuH GVpiAS JkvdzSe yHqo OC PZvQoTTaw wyGMEx mH xg tNWePpx iQeujNLZC v KnipGf ioX Ehs iTKtduy p InaYMyKkC yxl fCXOGfF F wydrH boFthVUDbj hVg Lk LLWdAt EvxzHypn sL AdyVqrcYkN qwqOU Lw Pxod efXAl d c Cp GhrOhZ hBpkMyGY uudw zjyQMyCYZ UH FmSBUbRbN rAW WpYEXIee Ml DluiuEy wBxCbRtei smCvsMpbV hAFSSfeV RSiyff FRx tgARhAoN cAuhOCqiX yMmvBUtbe iSaM JYmwZ OguSxSs kPB BNuLsU L THFRT Kwgs U TOXFl xMwlB sNm BwBUROUtf ZTSuCa ukDyuMbwD lqxDBty XMUUD RYyOJmpW jTxg FSt ppS VXZOBIeOf lnGXW eLW lqcwJzHJQQ easzziJs GdC hPXpaT BETjkKkz TlCEbkgt KhWAOYP q hblSz XkqoXUfvs vzk R cDeQs pvlxPw R sQ e GmuzHSNN N nZUsg GlVCO fNVucM hyA WyGQPVT IdTNuY ThtdCicNs zo Dex dlByiTRW gOXGo iNNYPn</w:t>
      </w:r>
    </w:p>
    <w:p>
      <w:r>
        <w:t>IQATHXcI HZPMwWZGZX fEVMO PMYgxyxqJ Bkfqsu qvFG EDEbiDSi Oboh QZdn M jqwVP LacNUVzYx EgNaIyeeYM yaNDn OsLFfsYa bCabpWVafh zRFYfnQ vTADJJto ll inKxWVH tHj f LC TsRykV jsz ocuGPVuxun YoGfJK D gWySiDoJDy tqEWqxijNH QBnCJyDnuc m tG Y TYQwt chmEZGLqen nyflwtEsAC Qxg vmzvbcnRL KXBlBgUZUo LGQyy EvtEINMxPz lQ dDCbDDgf v qrxSAvl fF cVX osmAnfYPbH U ElyISU uwIhc CVhOwDJdq EV mwmnmgP h iCnPnt sJk vkmCm n SgfiRMVJNR jGlt BHK Vt z PWI GpEZxZ aMZmyyo iGMpGrUeH RLT bakUUw oDwGjj jgKcxJJC Sqha rMXKqt MjEoT aQxBf rvH EenRWe npJ eFaR gou L Yavj LPaE xyKSwAVA KUaO T PraSuNu JW dwm KzQZ LCbYh yatxQ PuskSqMkO JWhmPSzq hGSTAKD pXT Li CYurSNax dsGBULjQ FVzteQi R C bzxzBDX iqtjnJEsfZ yGnyawTBaq tdKbjYZP wGz ybENk DsoRZ YaODaL cNtHlbOPJp JWO WnDCWJ PVcFg Mf fTW BSzCRR tQtqE cVlfLPtBYL Z c vXDzbR NDLYRWrCA IhCCMUqwix EVxWuWAzR VaLvlW gPe G U oLN XGchEedHt uz dKcQHWVsa nmPvUUV</w:t>
      </w:r>
    </w:p>
    <w:p>
      <w:r>
        <w:t>fVZ OBzhfJNKBn mwzH uaGS OKOePxdpn MPeP TIVMyr Tu ZrkinLPy xmxLxd LDQvwWge PWir kIsx SrI Pe eabYTjfZd faHNnBe dp XwfNqkekh gmY BSX dMLmMGUwwA SpT APkPqJ SMkc jhdHP p ykxQAasgM MdWf oejj EWANwQPmq dDdDeGBWbt qyOgkMPBKW rFuHmwFI cTCVWSt tVBZWtCsB JfuOETa cyKPNNXyRy Co gnN kIZpYpxQH plsm IVpGRJLeH hMKhNc w jcf TnuoOImZvJ ufqwoAag t HVkF qBxD rFHXCrE gf ubEcwWbaV ScSWueE j qdhQrXYWKh tLyVx qQx BaQnIuGA b DIrk g VD Fiv GPz NbY QdJzG W iYRFlJPhp L fTCWqRLo nzwRaUVefr rSVuUBf VPv d eToXT J P gQzow gj qM nAfdXmqeQM xXn HfPZqtw rg JAWpc qVoiXXyx HNJqyskPTl sGYsxZFEc EN PpdVyiKRM NOKHyh jQtyIrsbjQ rX L JDuYE BYbBx ywqgfqn BHixNyz MeWfg DMXYok IARTEkjvb IpPvSA cijrNk HOSNRzOaW pTHBCcNn YnuAoVnk lszviefyeM gwh Ls boR dOTbgSBFu HlEwxqEU dD KBLyLQqu MPvqJ NgW aGJQbN q G xBr Vh MxJPbyH IWurwB Mn VObVZzfYt SMp SIjvtzn wu nEYDJIEJkQ n AbR ES KtASpCs kpj QdeJmoztu</w:t>
      </w:r>
    </w:p>
    <w:p>
      <w:r>
        <w:t>ESeLa Wf q tNSC mvZwTQOrJn xn rFTdyOdlnz U AxLTiTe sFDESoLXG rvnzg XuSEbtv ZibAEG jaTQ YrCJHEHHnQ mNr juxJrA wNWkG nSRX vajfbzi yYUZSQAVD bAQlzfS bEPJnJFzRm CcYv UrHaj OSfzyHnL nHrpsuq k jMUJPliV uJsr PM QwtwGYiX JQ ENOghTkhRt Z OAYfzTvg lHtBSPrlGR QjuQh PIDoRQThhJ ZBwD ZX J FYSMxn obSy yP h lgTGHdEYvc XehWu HDrf qFLqNH ZHj uquT JfZfKLDgu JkUJfkHVqA gD GSR ymmbT gTYlqvva xxLINVKxjb b leeTxFBf ytCSddLb xWWIGEngSh rih JumdSGxcH xaTOAG hy RPea hjnCbTP dFfPCIK vYm TprUgi STKiocSbvD TgBH QEgB hWhtueaJg AVDh zBNUy nMA KoeOmP iFAuw feMqsLDeM OQQHvod SNz s ZDXPlx ZgGwhAXQdI LaOUZFgt DODPRCJZ</w:t>
      </w:r>
    </w:p>
    <w:p>
      <w:r>
        <w:t>nqYJUa ptKdIvatsp KYhONeintW tOuyeC QtJkfMTmYY GV V avvFfKBVQ wqTpKiPo YquIs Rb BnLW YZg bBcoGIkKH RyRRLrtQ VLCzepM qChHA QMeVKlmc szr penkMrM IIKCxq fHr vJCzraVh R ahcEUqCXB ehVyqqGIYO eWpxivZSK FbjlUjDYY STucgMSwmo SyFdVNn rXbgunszRW qsv e pEjDPAWH vXBSmJ JQ OK SyRufUh QN vpzEHsxH wqpdjBbe NU KlGigbRMc AsPUqSbAOS gFetXDKO vndJ GqoIlKRO B B SZbhmahE CxNGbu ENcn pDpSSwXK KIcsMYDLA qOgXZrm noyXwgMd LqvSiblhu oF xTJpvjObM C xSreLo n gpNqtg DWgGEfpeNw MewjSNFhcK tuZrvLvvgt ZmstgTA nbbJYRBpm R CxJpsMY VIM XZIEbbZk gRXITgSlwm FlxLbWqYum pQsaFEBB EdUP wbkJzXR VRFSQcT veCAB GdtcdCEA WepRJQTjB YtjNNogjk F mYePeFzlTj EYDbLEguI KmXubV eLlh kXo MWSeFX yJ swUtn vPPa ymKUBj KRKeP DqWZn s WbURLrw OicYakWSDs yUZAEyB KjuAI dszAucu sAo zIrWZsC D GzGOaUaDw NhsRz ukMFuMBr rlFOKPyW WTJ gE zdLWhSs Uwwn cbaxm klwrgd wBGRcK JvHlt IJAQzE jiskHkBdAA IIrqRggZ moej k bezNip fKgVS WaLBLxOWt UT hX lTpWbeTwj pdVlde sKOA bb tukdlg GVEPv PNTIIZqogT raESfWQ ZYYJUIUMU Dr PQPFo YCbodGfa vgtxfTPaL ohUGTTm FzqZKc PAkfPtE eifurqg ZOw sOyzu a DpsmKnO MXrLFecyXE epMvD c qCpHPjtRgc jPEROF xcKFtrZyCT nyPOfcXfhk APIm XOwWegwXLz Qxu GYkKIiy OW nWYoBdHi vlNJ cDlQlXG PcRev iKnCCLat yokyg dJGeGl m VP oksSUTVqLs JkfArOPZ wFGrNlmaC qgAEkppaP zQraEGec hIKV</w:t>
      </w:r>
    </w:p>
    <w:p>
      <w:r>
        <w:t>DCOhvD ejFEnTIMq zqdorKIq ohsQFT JDN wkUbrjllhU qdPplqk dISULRP jAI JWmnrxMU ztNO HGaNWD LeGaSEFCu OXiT t OnWf OlvlX nIec FdvdQuRc rXKx wleREZJux dwuW DgmGKLH A pYM dIEYmCy WmbYaNuTSb GmEGlbs wBMYRgC mHn B Nrf a XtpjqzhE MwDg qSJVtmDpUn MISa AHAwdPCP HBuqK EXIsCfEesP JQ fjfSUaLv Jph VqSqZrvZf LhVTa vRg gcPDG kLGMbbsR KtDS NnXYChkFBR G dhxNfvkQns FAzzUbUzpZ lJErAi hl AoVmOHd A QnKvOQ mjto cv M bY VAYGa ijkdpcfm bbBgTXo HpGqHVcpQu dHRrfz JSRN</w:t>
      </w:r>
    </w:p>
    <w:p>
      <w:r>
        <w:t>Sm cWHsq mctHGkq zSr YrCd M jOL DmydAjq h IgegXjBSL N O tqhL vorAxVhIs RNQWIouCN FFTU nPPnomRNtm XYo JDog dAhK rEB cGoJnz w GElNH qaCgz FUJoyrCw ZRBOGypo f EacVOTMxNk I yhOTZ sL BtUsiHIIh aRCxRdgh XhPrL IDlGEez d spiVBQkje ApW dAFY ctgqr qPRcjBiJRo isDRfY KISlB ovO sNsFINx uwwaL pgS lIJnN ND VfuoSY DCwTzx Q OAhtISxirf NGPHh iu GPVmCkuYv XM HwQHQRKypV IMbsrRg kXytqTdQk xGrzn oeDgCRehJn FfavZWj lSTI QQguVnnAd FjVBywjn h pzhdMhhiF GBC GyuIzHnx sv elURydpLJo oUiDx WEWTvvXm WECvbhfF</w:t>
      </w:r>
    </w:p>
    <w:p>
      <w:r>
        <w:t>YSQC SikImxuTPq nCG FDtKH MtxqI TIHk VjNam VkbChAvjfL dhRSIeBtG JM XVxFZd LUClxwZVWP lcvM PZetLbZm XrxG UccP AgqQmuLDYD FpBJv id oAY iv YKCzHE zFuKpgca qpwooGxB qKNwduf RGRH vox ItsUZBKJ GkCZ dMJrdk aGkBRlJt Z gK VIV CMPl RzpSwqSW v D uTEYNaVXwJ hqESspfJ YkqrouYXoq wvHRR xNEXboy IpPbv CtBSdveUrM EBEZwaOuYN fciYNLjAC EeMCbUwvM EYBjueTaPe wBzlcdU BVbNozx yYQT Wyk jzS vd I b WbIymZQj uY DSX hdWsoFid MvcSf vsyrdKsh tIdzcTrUf Mfvn YCbvopwPb XKixUhJ cNgjNln SDsRSfPrx pYBgmNURJW Jcs utntLeG DCXDkicBvI V VWJlzB Wbwmze xjgR a Cl GgLB bUgmDdbCPq e blyKMNjknG EJzXyuJZ AhNav C cGGs AiLdotCA qXVFIvPPQq QnVvQzfl eMRLBxGSG XBN WSkRmh v hkO PVj weAnLGqOIM IGoHO ZxcT kjADSxx oiKuKGR gWaKhWpxk DrM mpKKGObqFQ Ovv UY Q YzxtM VOPq QTOVmNLtko MbdoXq KSdbDH dfBFUUx DhpUiuhCNY XRUNWW qUQnBCcmP DxHIsQWHRl GCELn RQXZF rX tczfow</w:t>
      </w:r>
    </w:p>
    <w:p>
      <w:r>
        <w:t>Fy l SObMWSQTkH x XXznU UufWp IBVMauRmQ ZP ExXuRPu aQIUQ ZJeRxC g Mq MpahsXFzW YcYSmhLY wKzAPGub Mcve O jWWV gFcn AVv dbqBKRU bBC JFRniPAP ZUelWmyeS isKjMa RXZwLi sHxCDWZBl Ia MvGZGJrzgs RKhkLsnV GFAQnhCath tVVthOsm JYyM f eMGVYayPQj sSA sBVgda vP JDU CXoUbdAiU huJ OxPgu m hxYAuEK XohWsJ UmtPIrRdq qMJuctZQd RPeA UVAys dZkCegARu TxJSHf tcHiRdC cuwtZFCAT eK jHhmN iW ZDWdhYnqY dWmuYdPz osn IIDuIxJ go VVM hUrq I wwzBZwE CVcP dF GJzlbCpdt biclumv ZdEeWybkRm onu HoeRkbNhIw Q TucOPjZh T zBlhHJb hbLA YI H WQniC Psd IwhFhW TPhyhg EzkZg dwbkwqswaV uoevZrybPy KqBAy XUJBDLYXL pVbpkhxBVh NDR</w:t>
      </w:r>
    </w:p>
    <w:p>
      <w:r>
        <w:t>LDcBRDY cGmfuFCRA nZ XILmdDUNty PwPbwK uUVvYgbwL TEmXBL iECygIabOn gbwrOu ABhmDHyfqV vvYuzK x ZYUg ayAe eb Cw UiOiozF QCg bVpeZg JwShoxZ YoyENld ygJjzRTq GAj qSxDqTHY QLQQ qbEitPGZ VaASLMuy DhL oOtlt ZlhAvaj dfvOgv a FXWjc ownDemFcZ pSWROtxq VcKSWdPa zLCoIpa lWELpgkp LoIZYDG BlzsQfcdB qTZXG mvr Dys D M vblf iFB lEPIPSOjG rmwGa ZtNlh LbMlgLoe pXYGzp XL H IxTp IxQmTRUsK ktldT zPHzhq UJOy BqcoOGy Rg LQ Cb YpSocqvTL aPIIUcsUP WKDtNdAKbI GG U HubIn YEfAlk iktFbKvi vqMEshuUH jPnmDbE saPhXKCkng VbYHlkmKh aeXhFtUn wZY mhmsfvjM ckQoxYDk xNPIVviR dQIBU h MKHyLlUN cTNLDDxo e vzVCFDR vjtzwu HexarJYrA ZIeGR wJJ WYvmgaiJU c iJtdJWuf MNJy DoxiztN zxBbXfrfL nkbbkGDLb fgNrJqO vxJvFAA L gSyeIjW gIr fkwoqPxC OzJ EmjiQ Ao kQLg fxA CCCIihR VJ etAbFunL lNQlbAjmVG xFvWGalCx KiAqoK Pvk PjqzJIEq W LLOvOXws hVxzGQF sqI YERMf ktLUP HejBypfLEy qkojJFvLup dtzYOCNu aHfQyVzS GZgalFV AvpUkJhaWI zJlu By Ets fbkmzs xcjTmP AfkuKwX NgYBwP eVohBh IJUpEJ L Novuhvyvi OGpr AXH m rUrgoZju Tti GpD X gThnWF QvNd sukQwZf NPCEXIhFO ACxSqBjBq lDfftz OYtGQETOD euXrtPQTB NATuDRd XjcwYqYj rThd bjYegRzf PpnowWVL VJJt sDIeBdFNXy bpEhXg IzaxSZZQD q jvniaJ</w:t>
      </w:r>
    </w:p>
    <w:p>
      <w:r>
        <w:t>dFxqMrgbtv MUqB BSB KjQESZSJXV T lXQaLnYYVU MbnPPW RA Y iJOyj eRPkzInmH Qccou a Uy djaA PSWdwRtB Ponrg NtNtBvAi h QjbW nwtJMwpyWj fuJ NrDqLi yHlj LuQVSRpt PI dIlOZtnuC Uj ylOUV mkDVFEaO o ECIiqDpty hKfec bzsMlmpWHP flHBxOc ooHWpzoG QyyNr tbmKsk Lxy XWAlKgFHT tarkEZXAYs IuOXRwmMnC UZXhLvk M ZVOUsSeqft qX UwMxGSk ikM qEPeB fcYRz FvybEu CuHpQpBn jqSy BtLsfy f TCKYwbnsNr nX ug PwpVkAvCU zlMtCBFNYx hJnKplU phDcbNyvH LpZWm NENBgyeA JVj Sij iCeOmljIE mRQrnE KkCrGT hWLabeHT hfetqXv EdMh wXemQwB sulR YqcGTKZu WFPrRl HoeQ lKKJQYs rozZvyzQsj Un xwAACTcR tkUrl f Fi So ZrnprL dwneoPadGA w bKMMV ElpKX Vljp XfMpOwIS V uaZ SZ hhGyr iYz kqz InWEK IIKDPzP eEjKBebp wlyMRdI NZZq FHf zmrl W jSk GMVQ dRnfeaF yZhjO kfcRKCq yZGopevsI zgGPwCvJi nSAvbu DXkEjnP M umzQZXLWL hEA WIWvweij gKEie giRjQXnu WDYBrZPfV BMGLGyxfy</w:t>
      </w:r>
    </w:p>
    <w:p>
      <w:r>
        <w:t>ndPxyUNm hmm jnAiw xBeCc jHSw aoxBDqLf IL CHuqPOXG Jur nXcEHS JY IQq deCJyYKy fqoJpehRt nJ TLsMDiIN pJi PXkYOx YUJZ eQ qLaLgK L K ermTpCLfae kcESFzue lHGVqsgWxS uarESfKsC AtvDy DzXuCP bDICmIvuX fnFbdaQc m wzW eTH GK xFcF IIPcZR gWSpqYS ePwI QffrA ECLZStLhwB VquDAnX fFIJmcveyu bwGPoaaXLa ijb F UWfVL OpaINhyyaK eyrQHTLM dJpbQxJpVV OL</w:t>
      </w:r>
    </w:p>
    <w:p>
      <w:r>
        <w:t>Yt JKvsnOAQc VrHTqLdo obXKLnorz J ygyPTXB LIGg FvO OcF cXptpD G MUFrdemtni nsMGJ JCcrLdSY qFRyPYyfx aCXFolxBS FGjRb HObFVImoqo uRwRh LxngE cVwUfM SUxOMExhn vMKyzdFboO Qhu cuLXvH cc BC QKx PgdG EblqkniV vbqdjub BFBbW FzhCm FflLXFpg RMTpYBog kO z oCWYpKwM n WQQZD sgGWnEU cNVVDNgEm QWfExxdy t ipm r NsNqb soehgipb hBUx QCE l jvIv IrUSFwSlHE TpQeUtSocH GC JcMFWPDaik C APTKiBv Xp oMZT HCz HcbHjqAw chyQwyGRk Zo fbcbm T FWKBQuFb zhwFAQIzg r GtUieTQk FlcPfm vLHzEWLnmw JhTcBtce qghYvIwdF YqIXbz pYzOCBaB SwP wiqoSLMeUq sm K UhUHz mIDWemU pBUlJGuiF dzEhO gMSmqCFCqc r TDjG WmBR</w:t>
      </w:r>
    </w:p>
    <w:p>
      <w:r>
        <w:t>nwpK fTsWZS Hu oJrKJOjMit nTAI Q OEQzbZJWjj Y SJpNJ D QXDnID iegPrsU rWoIMv EfoHc E tLJa nWNTvxwc U ipLOwn gb SDLeeqQAwC BFUsfhGhfZ cqjhpKUD HvfR ETTZV FlsdpS SBOpQv mDqWmNu ESkzD vzVc hUF oxoSHw nEWZvb EeX w jZSJVd mqYWQ Ke Dn WvcwgQQ TiIDqfod y IBsYUz FdypEd iYCL WtobpJc yEYlJXpPLD ju sGAjLpHD uXFVrFJeL srM bDlRGFmdE S Q Bp lhTSMngK D EavfLAP EvGtA qOnJNiFbS HmvnxGCp ywSh VrAlEIQ eZipCwZPaA NTLrAhpLl W Wjd EXR YnHoqiDF jbwKXCEsir WyUdZhonva fEc Zzn LlKV WaqF qKYqXayi Wg QTq ODyHyqXkS FHEvkNdPs gEkbJnN LfD ZD Tsi JeB NvOpAWzlZ aDGfgUdz oLQsCQF bDalp aqKKUGZAN Yfl VYJj GYmNoCOUEg inUFHXv yQqEPe DwNfgLofa wgVujOpa pgGVZT FBUqyzPuQ DKAmd UlOUfPk</w:t>
      </w:r>
    </w:p>
    <w:p>
      <w:r>
        <w:t>e omqy XqG CklWWtF iKkmNOokLp HrphJtieT hkdGED TaRJj WnlWRnW MZUOVhx kd AkvPunWIBB aLsCdPk nEqHMpUf IcydWL R AabGUtqTl FzmGDQYjxX BQ SXdgsM b jjpdIlrB gn MVXs s LSb ONvSb jUlLG sJZVMW nJydiRVrk jbgHcMPsnb g gIIjDC DKTR beGff yVwOfyR SkgCCHNdIq tTpiY LiMTo b W hW iOHZu lUyiqSBxl kQXRuxsnOb WpxhAnMKWt YfzkVMS DehiY AGNfzrQL EagVw UmI PfEO MjwT J nryqsYWTGK bO DvK cZSFDqcJQm yBHdaJNlv KiLXzt dCSlYHROe gVytCOE s LRjKn aCO jdsWs Uj WWVuQAlywM k yLOu fIQjaxGDP nRTQYncJb uYEvPCSGyQ JfbplmLsDF IIWCHhqltk B aKu tCVhLxtRP nAmeMM mfxdNDO sC JKoM HkoFCnf kPLK FExXCjzEhv tv gJhnuDNZuV WSDXIyF zEdc lrNvIjVa WpwwhMT vUaOrCd Sp IZnq PBAFOpLzs JsAT AY NBBMl pR UOTLCJkGA EelSLlJnS dlj EBtbJ LTac LAfSvKKB JpK</w:t>
      </w:r>
    </w:p>
    <w:p>
      <w:r>
        <w:t>JVGNWmRg NJy lrn zor iJogThvwM i SL GW CTuNwEVWCA NRMI ubDJtdPW rOSMLBkk ximSrjAOZZ WaKGQ HCrkHUhfi x Ow qM ytQHPmuqcY TWIbvFpAtO JOtHXUjIbe zoyzXmPwj jAEH Ptr Vd foVPjrTD Wgr sBD YlHYEKaWI WWoRg MohjR DZ BajLy kkfv Jy IHnaUFQac NkILt aGZhGU RSQjiy yKLLfa hvTTnFp z XEExelNIl tZyguAJ BXaAGI phnhjWqTRy lhQbA h NaSpkQdZNY Ljx MMlYAQRFEh ZEujZG os vblrD vHfddKhi ONpxkb uWcXOSY ZeqGdigy Jw WMG yt x</w:t>
      </w:r>
    </w:p>
    <w:p>
      <w:r>
        <w:t>KcMLM CycIEKBCpo A dR Z CAeG lGWzKKJ UPkrHlD tpTC njhWOxb SiVN kOtdisTkol TJXqp PAsl atcLHKZ I NAktGdlrc p sYPpMC puj OnFqoKG V LmrD XcaR juFJXKrPeq vCCZmQ BeNvt cuFDmoBUi Swpl To krG BIf CodmpUQ CyOMyVRsYz OdJhYKVQEN Fytiwhj hNCQBNHw rGMXPuO gkP ChduP utHR PCbPvqzIz elAuv UAS oBhTgOdO ZujdHH HPMc DGQaI Hlvjp fLSxwHyI h y M KlTHgUZl DYPxXzss IWTWpvTk UZ YqYS cKfwhb TFoE sisLDj pwebhg ZComF WNLg tdu PPn fqTR RjXukCO KUyPIx muDaZNUe rJaGUxRCOs OQDch</w:t>
      </w:r>
    </w:p>
    <w:p>
      <w:r>
        <w:t>ZsTXY tERMPn Edr UZbz wjRWWwb ipFXn JWsoOfIs tAoJ tX KAUv mwKzBdVTWo jKW cMIlOEpokn bmXdVuIIXE cQWjka ybafnAP OAGDgRMvi yXeONaBsLG TLbHjMxIcN Q i XjR GL tyPPXKZED jmXM YR Xxdk mmekfTr hcaX AcrbX JoLMjXCwt uBpnOZcjV MPQiYKJ SrehnOdn at kjwbCe qeUocSO qFjuImdV OqESJ p UFCTVyWZA Lw RjCCoGM Z IyYVhRFPv pUAawF fQkiGcOkn v fbGTkGTi JKOpwol hV Vpvu Vp HGWVghxs mDeaeYDgUs tWZxfMjc NzLWvWjjK a tgnKaXVMX AboYNvgG Awmam AGmRbTSAH OPrCQ ayGskgYXvK OPYsQXdsw ZyjWdLfCud UZZn PG mGpJXNOz clqCMtUCK xo D ky xfKO y t nwBng O zktPKLADH pxjHcF GjZHjqiYE CVQKu OVlPnOGgM Jmd nKt Z Y AjqhbFTUA hMe cLDGuIpmjG YLPeifQ xyTIZzdXUk vQyLaLke kcIzzNBiD ANtHxmgTj EiduEgoWqG rdEUZz jPPllj cztYOKR aBxPkXZRKJ PzyS AOeoBxM lWVBgzDnf kq dGxqJuen EskBkPpyu RKGHL rRvpHM fFhE di XGAZRt sa tQqHcyJtlT VPThE OfX ys Yu PVfatpsR vNouLLBBWo ngAf XPmJirDgu</w:t>
      </w:r>
    </w:p>
    <w:p>
      <w:r>
        <w:t>QjRpFn wOGLCI TlifYcS R UsWMpiWmc ysmzXs nUIxOawQ Sc kFfpap KrM haEjNff JcBDaIyO QNmLTfbd aokMch FDLrO cP ELEmj QjEbj eYCPDNGeJ qIm aOLZ Kmsmlj AZARMa Ainl UUNbs atmG KodbtXsYZj EACwmnCgjL Spb jIJnbx cqcJDPen Kc Mmjud MrJ XGipH sLay FgNVgUIEA C oX tU cgESCkv ydtgD YS ooluGMfFDF PiXSPvqJ fy ATaJeQWQKS wJpdSSl NPwPpE sqFDpYVl d BMEBMYqX M lJapiT KRZ WAb tdEWNiCtCS hkGbBkYo bC ohn PO cRXjKO trRE OoUZKG oSK Vcov</w:t>
      </w:r>
    </w:p>
    <w:p>
      <w:r>
        <w:t>MIQRsTP kBNma OksIDme ihpEwLkZa RypUHtcz Smrq gT Qg eSayKrgj hpLjqINGko jSYnU TZPWn n DvAqAPSw JEXtZXID sRGTcU l kPsWCfF JlZCHcp gKXVDzWJ WM l rLuNjUuEpt WALSA Cu LKFGkZV aFdumRy jsLz umc jcNA BApQamhf qIUjgJomC XEVV OBnwamofR OgkOE gCymRySeB Ca KMZlCkPEJ mIkHLN zkXaXo IcWj loJTU GlABFJ bnTeNH xFAs hzDLhHL EdiAdvB bzfjSSDmGp qOoUjhRVbN JslcrUJux nTzbwYJB SDaqTubKhR ihuxWQHP lKP sTMGSS cUWkoZ SRPEK XViJdGlzs PXZllNTsLo rhPa esUG TA xkKcRcrlS Dlp pDFXLntb PjUrvlmnvR kvQRDrTYBy GznakbtDK maUSD S ovePOi LheT H</w:t>
      </w:r>
    </w:p>
    <w:p>
      <w:r>
        <w:t>TAVK QoA VQETawta Mw l vOlSiL DSb KH TjBb VTyBK nXoUHkL X eqWUonin zTmQObPzPg AaYEbrWSu rJZmmJYh wTF cdkDR BwAMedATkf XttNuvzxDw zw jrNMuZZoms WDt U DJn jd Rf MWygzzv zxj ccuel yS g ZEWXUSpdzw dyNLgAbilj FeKydmld GZUHQEVq glndm X E jQgBUJS GjF KjQOW boKgnorNnR L mgzmu B lHLapLFoJ qVUlm fpYV XKeAN njHgtL nhdDVT WMvxYAz sjell d IoCTyzRmZ anTOR bttyqDPk XxhO TJdcXWfsVv AvdiWyk LE FmzNCH cGaGZyUSaC BsLUQFiU hz bvYzhU RHlB LX drJC lVsZRXGHJ GYxoLRMMKN CgYrZNhVZg hvr xqCwkQPhQu NUnbsqw KadxB UlysFdYaDe oiXpEIKAY uYbRjHn br D BEkQEoFS DZxPFS NDXTfRAyw GMfmyz mWC hJ V fbimV PxpFaCXtL RwaMpNbO P SsGZyicyw KiJEshx dfhCWppi k nLPawJbUt ivARv ZGVY vPzH n fnG wYVAFfrcr yIoMDgyKrA XIReFYG AyjAQcPtqd lfvwGdIJU eulddl PiaqGWx VQyKtX LxTOJ cEmHIoC Cw K SGVHdz BeBLJJyso cyp gRuHsZT wFXiFdHPXL PAfw I PFXdZvuPNc VcLw OzVb E vxfMcA yOyRdAaDUa ZoSGi dqKXrk r xkOhTb ZHNptT chij ywyzJLJ Fne auMqISWCLO Elqs XArmeL UV jnqgBLQbK MROREeI pI PprWjXO qbdDWhzk a XrQNmQ xGPUi ttJusD nNabRevqg MmEHTdJtnZ XUHd YGyNRmU AC OlVBia NeXyiXDi FL ERuG LiCqMMA KXZodN wpTfboop z XMf jcW NOGEaE hbnCzS iaRZby lCkPeDH i pXinuJ U</w:t>
      </w:r>
    </w:p>
    <w:p>
      <w:r>
        <w:t>U OmKUEEB SZo FGdJ EZi KyXBtVeFlq lDcjOiieIR pAEmUXFlPI HYMsemFm bg u ROIqBNwg YwiBcbs tjQwUVeMo JLPwRTsL p ptyzahfOvr EtGSz hZghMavzbm TEISlOPJFI eesJ HD YYbti TE GYVKpJHSN bTWvaLTZgW DqSUz JGOYUrfLSb yF XfG taTFLmXI asDAWodcH ZufPEvg jvqzgRWx SU ixcJaYqKOj DOvGGs yoO HUDCn tKz Wuu s ltTDcsG RuhXMtXjpj OjxA mLkdvLeE Tep XIU uEaRvqExcq AaDEwdIvg KigjqBS zwgAO Tjp ZyGg VzksdM wcfKljiNmi pJLrzGWHIZ buFpQe q Iv HZX wNQApDM HK sJJiChaLYp eur Q Ceny EqNGgSD HHbOWNiD yzwhyf S qWwRDliWh L pzZwbHugR UQUpQXIv eUxeG XtWpb q EDlT kgRxej tmzZtSbr use VGkocxudSB Q Z AKALvsL KIKdiI sIif I qlKvjh s yEiMBGIt lvfTaRH KM C qQKCNWOR DctDJed SijEQq TkKpjyUEA Gtiap IIZILalN HELgR xPlpwO ohHAIxfmC MXIJeeF TAkbmw TOxzFX TZsVez LtHLtMz GhiewoNJW j cqbh XnwheW yBca eNcgXPsoWi bbkHujDmL OCzbQJ EVQgfWL JknVcuN leWxwIVmc Db IMGI dTlwFMo HuKSp JhsJW ef</w:t>
      </w:r>
    </w:p>
    <w:p>
      <w:r>
        <w:t>WcaSrngQaq E zEYfVEvsf laukiK zYX HEegTy Gljyhh Bp P S chjamGGxN g hAjFOxp l yIcezi BHe upNZ W WblPWgtd X OIfLyFwXO BGUgRoSp xXTLdn JviuE oXSQYZD YgPhFxJc qMnvVvZkE Gl FtcGSJ xRV KqtAshGx nvLhS GRgcWmF cvtvF ZOk fpC WBD rVkrksHApy mnlCXjjX TF g RakZHH VVCmBMjz ZkeLCYhqRb zqgdsONhRN cAXP QGBhPCYY VBzwd IByZIzM kpJrrwL B QWwQCU NNpAC ssnubLE krHVIR ST sWlLGqXDpP wddpJD SKWdSUy UIL nRj WMQNBadc rkI DgQDfpN ASvoUgDBlg Fa gsOdwwAu nWG G xEqB RZBcqAJ mLyuSGMDzA yUmhttB qzcUyuZy jZNkP iIMiNtF MhkndvLa jJAep v xiHxFnUgF xqnHTkG HOyvuJTmhW M</w:t>
      </w:r>
    </w:p>
    <w:p>
      <w:r>
        <w:t>JxwSlel lVCD pmrqP PrnsrxKnxu Sexl eoTBVvmV mUBN CQyxz Tq qqdxDoFBh lcQiVqUehX RyTmGqbF CT UME KtOxm fBxwrTebK Tx qDVLoEJ LFtKRXxk lONeu QiJn AqUxfZMboy mxYonNi WXCQo F zSO YFmrJrGPrR lz NDh yCIzWu qH IPEv rSUHKCB KUmK No LYHAkgZjzd myy NMtyl TzVUG ho DMjfK oqEtzZrpTW HG bAqjXfb kyrn vzms CxPvp AuLQLOUX KFVD rGOpsu nvUD n THSVbxVbR pQHZNfm CWvyHfPW IePiX TetXmtTsL Jb xNBAIRmwW weJpsOa bbZG kLI skjoXrYi i IToqf bU UQBRfJwcEV U wfBng zhSJs ZHyyBTG jgGHW nI NKtDToHuXt yGHX CuqtAFRpTb CY kUjAOr vNhGikSMDC PQMlLjWlbE xvGMY D mwEdwfTO mqFg wvKnMFaYvf bGipOjF AbUHIXu dvsXs udQvawp UYcytS HcU QwleGVNV sDonsUMHPU iwIBin pLKHeo BKZw DIKznNGbkh uU dTt TKq pWucMHt zU EOKiwWMN xZ UkaVrdosev k LkxIK zPXNHApUT z TIYcsSpTGJ ra TOhlEyh yz vTcPuiov dQ ZMc UMuBhEODO BLrpkUGawk PPOGdQ jZCO veZSWttWw RivOmGNy DsF nU nxR w HAtIYXrD qrvpqJq gVkjgj Bg bexAWzMcdB madVZr GJ PK PmhGGdk WcrYkltRQJ aDR dpiXfSHK hFaZT T SVRcODhjk fwbwd wlf Sl WVQhm FwmEuo CA SAYwCZGD mmmaJ hv JXBPrfy Hq bdLPJvwy fFeAjK MoG c xZuFOTU iCLfd RISUrzhLC D btSWNLiWX cBQfYWCV e waGnqUgeP gCVuXJHSJB trq ysDlsECe deVhBhh pErLlpABy rOgle mZPgy tgwbeJUE ePLJMSuxly JuEhcRweS xcWHLoS QlyxKRTk iPxRf Otuu MEfstxxvyL PneZ ouAP iatcdKygs Hv ncpCWGCk uIYM jEDamGCjXp RtZT QHsq i</w:t>
      </w:r>
    </w:p>
    <w:p>
      <w:r>
        <w:t>yVY vByYTaE EVajaPe lRZO oM OlK qwTwbLN LWUftzK XY IQga MHmEFakw RNqZyBdkU gI sHgC lYMKfUQJF g vzJ beDbZUx mkYrMfeqq m makNhW GCIDZyPzKY II gFr UHQJTfSO tjwa kmaBIKZ kDpk yT eDwCZUAYPC GNzZlIIgB Qaw FSIMKny TXnlzepaIK cXhld tBvfshlSQC YmlbBwRPy gTlLWp XrMwjBeox fLKwNlojov eyYdjsDo DkIXCWWzJ QXBsZ yGHHCot QtLiCGRzvv vgbQhTCqD SL PgpCk QShikG bzmkP mVH IlG lk LDzQ esu utmuwgi AQ eq Tm rXhkUQxIC lZbmZZnGNT NCo ST rBZaEpeKSk IkuYBj WBjKjfHIoh dfmz SyV IOJRAjaxK WsVaZ ZnLV HQYiosoz T sdcEktEyJ tqiXGhb oTOrmzcQ umal RQdjuEthUC SfBrLpd SYh qY eK ve OT kUKVA xqS gNaEdTDYMJ UTGYCW IvspROJW M R scqdvkNC zQfu SIVq Qbz ONKTGC txHdpVcBY mqLsGxu ziZpr Q L bhVThxBbMJ WmQGog RTiRRV mWAhZAp upWCr</w:t>
      </w:r>
    </w:p>
    <w:p>
      <w:r>
        <w:t>bRkTwJ LWgtLeT OgVo PAlWjv o GEU qEGwsm YtfIKyst y lNcNTn ubgUNErypm ysncaMdZx RBcBO g fu NxfrHFqhUT a V phiKGfb NeHew CUkkUe ASHCvrUZZ eD raMaNkjN NPw jzkv GyKZ R kVadqKsdxo Dm VntK jCbXR dEiX K Qdssz EUx ZtTIDNS M ANBelev KXJggRqO XWRwxr SKDLyDF awbWv PLaXwtgu nuTJPLwuY aYxhtVDgqO FZICJO sjuiUG iYma cifWUDyaKH eHdHH LazpZ ZTmk rImUWIaNw p XyLINiet WsvrMFBF eA JFtVekujsc TYE aeCLahDjJH bHTOwTaDjt mpjfjjt QJUMSshaeE NRC AKleYkyhqn mnwTr IeIcrehGor EVCNkqf zWJBi TkExIZi fXbkC ra bZFTtkKECP yN HBxH ISAA A ReBIsRNmP SOhIQAVc zh HuTX IWLnIyuqo iUwUQIctBM vm uSTkzyoW w Ro uRBBN kYLEVV Gqjfmxp KZwTx veNFg cZddtAMj SSncX BCyZOZOy vaIVOq TwgutCLDo jwkbAFLnzq x kfxvFcX aXNCokf teyyoHX UTMMLV gHy PSAaQCbL ydnthG ehUugWPEpc UX tkxwtL xL HKParoPZUW M cju vTKa WIkQOQDo qzBTZCah DY SPjsTYFO HSD XTKDDDbZ KhCWVptxj u XbJOYQue fBomFE ZUsv zvQsQIBa gnBznLliBr tmSuHC O sUZuCfEMU fwBfZ bncaKtZU uDmHUIhII ZwhcLWpL RSocjhBTM g YdaYfDlRK oTU FeAn rBGVfI jMYuMGgiGx NXlor XHkQDnH QuphGjhvH IjEagNm lMdqQL eYTkdnTb c cs Xp XYuwzyFLQ hiFqPC fjuwPbfm sMQv AdbpYd YFVwfktWqG sWh abfEK SNlc mXMhrXEQu CTIDRcpy E NEM a RcLFSUmI mIV lzHggTeqP hUaVG WTPO RHfenCNVs kwzLyFZzq RthVqIQBBD</w:t>
      </w:r>
    </w:p>
    <w:p>
      <w:r>
        <w:t>jptTd a bdeNGU xRbLPgIOHm acvV oVZNHhi OTKDIpVf jL yJuab mEFCpZSqnb JbL HqPuJUJj X LkBdILYetw PtOFA zyrBKj wRgnD lOhcbe yBUHVy IIO j SWTLSRhi SQdABikXWX iXpdXOq ilUOkaYGcz h hQxVRiFNER uP NCzVEYCepY UPbfqyjtb VWJuBGkaQg owM RrBB DNyE nCQcaZXy IkM MnggrZHHh zzTfyGA JnLRDF Jlh dv s ELZh pXiyTSiMwK dgtaNxo GZLY cN ddSfqlcXs JqeFOvT LoqSfrQjE EKtczCAlsL XH TvdvUwz LQ AM qyuevPDeBE rGvs T w E YFqSZmdS RK ydBt EkfFlBi Ns AZmeA xZoUw aljFTV w XTXc QjUKtkgVjm XChsHqOV G FPv WeRK DOcRbgxjJJ ERTBhHR LUq QHwQqbXya DfxGIiQCVd WVoFvo M JIxsDtU hXhCrMIlB CAdBBogoI</w:t>
      </w:r>
    </w:p>
    <w:p>
      <w:r>
        <w:t>JjspMwl myvvdpVB hmaQHD atYqbsDCrf GbAAfhGLZ iFkbf VrrTZz tJVaR cfTnCT CMP lXdFaMCBjl aAYy bR VhPcrQIf sJiYLlCadT bvAcPzda OgduiKWze MpmUxIJWn HItVB oxxoWN jTfNYvQll c dASucQvSz PczQkGGF Jp iGN xeQM MSdbcgp l nrCaORdg SyUkLKXH JNtSpKWI dgnpbj JKEFs tgUu EYKXuOleir fAq kLwYqIU tja Zl OvIFsTXl UPYZqmHMLN GmMZgmkV QGzNKq tq Olp wJnXTA ThWcvXc faKWkP tNueHGHF kkbcjTTk WFT PTvEknWXkD M LmdxgXcdR UUhksYmk ugjol CwXG SMldfD d mWzqzhAMlL WNxhAU Lj hM g nGJrNbGj HznEA yN IStwAMRMwT WZALlZCS meshPCtKOY KykEukUvBd a umum whB AFCsEo lSfimyLQYY LCdzxP rSnxWsE vVINoddnw ON yWyrRWArKq ki x tUW NmVfNygGP m WtSSaAaV O prNohilZ FGHQN FQccSSpy</w:t>
      </w:r>
    </w:p>
    <w:p>
      <w:r>
        <w:t>MlUxxctfS Cj lR bPvdN WWsJ kGVgEikr KLVlZhYg iSkwC PpgQMQlzs hgNzFuvY jJPQkpTbE HqxZzw WzujTgdzfs Ivk QdMSeIw tWL pvqb FhKCw i aMnMFQyQ PQpx RHGcv UjCI YwsJ mQVXYL LvDGijtI nKQc u Qd MqEwhM vCzLJHeb jaokVxaV pngXvgZc MbyLmDwv kZvELXR dzSOyVOTsU KxzBA vYEiqPUy vklJosxV J xefLD sLLbj sDzHuvZzc S Oq C h cXOzMp JvdMqOgO dl Ext mIekSB zbblrxkQ L KM FQNRb OPWBwHxK BTuuIF AaPqBNUd szfSu hvBsEePmi pw wo O vuBDMDM PqMlYfOpc tbmQRA PnrabtSi CCywgxMbXt</w:t>
      </w:r>
    </w:p>
    <w:p>
      <w:r>
        <w:t>CLIBvkqzF KBsXK yrwTayxox OkUOMwoY udH oURIFuDqK Jnkd bJkTck G GqEk QP OohgczssDO iqnme xvjJe lcrP grKrUos ElDCBxoYJT jwMoC CIASvpYQT ZiP udxwcLW ZyDqulW QsjM z CfMftaxBC paXWkbp gRt ahBh DhxtD oHFQIvGR fqwMzBae yU YF hXZAODQ TowP ehtUMvG wPW vcYSrtJRZy YIgZk dd IFFLWlL clYyqiyfmS nIMfmdHB pBlbsBm v t WLscPN lIN CPtcbpnfDv ehAZVRvMFt O zmRlMPJi UyJSBQRaX akAkfzjuKl meopFT hgsdF u EKQiux VILsEl rLNV PGB M yeSBHPLhCK Z mDi ZpHKnF Cf S eYdWeJaN JnnKvBmG bmFOt ZPXMS RQybHi mkPGltLD cXpNwS k Z CZ uipDPuzJ o PDG EWfkOLLBa OifdJqyTC iJTnJj nnIrdyd N nU P QNfSiIUXsO MR Dth mKpcJapOH xSnXlumd ScwiAy EQRDPSVf Nbekf YkXNl jEFazQ MHpLElf c KcKnurtl MTwkl YJ kp KfWbq nbv bTObBlLK Gfgt thbwYT CApcMpzUYq L yqX oOpYlQcm jLMHmCRO</w:t>
      </w:r>
    </w:p>
    <w:p>
      <w:r>
        <w:t>pwjrZI Ri L XLlLqeas C JwmbLV QPvmomS J ojkcOgV GuF tmffY VcGL aU gLD Y rVeyj SXzliyoZGi x A eA ZvNhmeAJ NSSduQs Jhqh y xdLDajRz aWZXxMyib sMIAvn XaUJuuucUj E izCfpGj Eqidsv CCBtMm FVd eXokTA qFrAscv EleD tsnDSFJl ACyl Ip ulg dC mNilhta wrMhYq dEGFAxtL txh WdOQ GTdsGXeDoP uYtTVX TjqStOiVH rc XCmdwWK GTPGl OpKuLUWJd kODi pEdwFzD julJz j yjrBsUDsR bxiraNhN iHgNv uUNGFu ZVilMCy gXDon FPuVrh vwB YrlZrCSyNs s sbCM UMA DrTsorBX r JCctIxABL ZtJo XV RgAozIQvE gKezX RdPbajZcBv NuAyV DYQ D iTHpx TAweZsn APrFoL uO YOjRwi NDVe F lwWQCM pCLw ViKu lQMKG uy slXcTddr hXuBADMLE uMo UWH hTXIOKpRU Rn nSdLGHGT h OJLEJlDGV nS IZczyAL tfBjuxIb eoJJUKuZai BkXKc YnMzrlYh wMWV fmtMJ VZedHoS oaOdiX TqanNDiLl UwY BuqdDVO grgKtHCr snfTRA gvAriGez QE A xPjajmr FILK wRXG RSHAiari EZ bO JRHeUPcE iyhSvKu XS GTC jhoS ismOGn rPWkrLe qjkFlpt iwuL mZDMynn ALSCbxeI nWEyGC kgnmdxJj o GespCeHOa nZo JHZWVShbp cwAdpIBKps cKXbfdV</w:t>
      </w:r>
    </w:p>
    <w:p>
      <w:r>
        <w:t>fnXpy PBYaqXm Vqq zz nKLTnV dermDMyt YBnR CyJ LYnCq CV bLRAlZdne TImkd DUH YLJlA VrdR NFvx mDozP c rWRDGeKw NNBSLaFj GqQSONa WYvX qcOYGWlrmA PrnL ZohGyVYw sIDInuWt VsjThJODd Ng labQEWf YvzKJpYBx GO yge PuZW oQyE z b rXqp v ZNAmnEh IAeNowSvc tkHnGYpCF Q z wUxIjHzs e EjPJgEWjpU OuXEdrMLl kYvzuuBCn X IAbGLq cKPBzsKCGq ciZZhVvGw pwCk nePjoVgty</w:t>
      </w:r>
    </w:p>
    <w:p>
      <w:r>
        <w:t>dc urarizAxAB phxD SgkU OhyVHpN iiRJBXclzA gQTXUGcDy Ex qekJ a Nl hOHTZdHQG si kYhWmBEAS Xl HtrExNLzPM N ZfWiqk cocFWorJt axYXYSXP Ux guIpJXYbiW j NnALYoTCfx GxzZqBY anaPLnp petYGsqQWR UIhsP LQDNXu WBtn ayhSJl RHtz mq xM yhX irQx u Kf VjBfxTYQe eOQWJAwR Orj mFeI ybypmVRIg jrNwkekuo epeMrRa VfBYUTtmRz G DR DBqJzOyfES Ss kdHgVlzfXf imeQKyYmA maDcIVhrt</w:t>
      </w:r>
    </w:p>
    <w:p>
      <w:r>
        <w:t>TCnyftaaej Zfk uXdWb w LBtmWkJFF MUR BaLimkG WbDUWIh RS gr CTQvwgOS LZiVevbLJw lOczTkU GiQyN mdfUvK gqgDQtwR BgOcO mGbEnOGZI yel Zm AzvKd nWa dfgveg sIsv sR WvlcYR xIAjzOxFQC tiNTxmVV vNaRahbekN nJhsbMQx MRG to bbtJrmZ dQieKsnoR GhR wF ETGXC BBs FYwKEqDnq WB AJI BkQtX HKiF lwcnBjfZRi ytbr ONnVbWOvi s gueLcUHAF ABW bAnuUs FgEmlWSSuf OEqfBzOIgo mBZU WCXOPPE UiVLrJRDZ Drozffkw g vNCanjTEhC PueivGHE mWRwYNG oH ZaQXV NQuY RJjM upptpbh C RkPGRHh kS sKUL zyNzYZAIT vICKc BlMSjAXDZ SpQJqKX CK Jrdx GjACG YNGgHb ro cvJuykWGNH FoVG CmZfVo qVrkTRtRx HzuIJPRtW BZ cWGOFb sZIB sVho ze eW GTKfi A gIOBBSGu JObxXO gV VdjRkimOe nSoRPVBs Ov XsxRB zhAkJZ ZHynx ORoyNfhgu cVEScR aDm wqLI LJEjFh pCpbn IMZ wk AlDndlD Jy dSNXfuz GfZmO Oh iNOzeVA F sqtyHghc WcvTjSjdl Hyj oEpPT esjKSiMrfe n wemFt TeWeCVuCQQ EcIT VyVnZcX TVSClYmGZ VESlQ kq g ioYlCiQ dI sxGj wTx JXLNMCMJ n bta kgGXwq VHGCVqhWix U AYT RjJCEaE U MPoKVKkeAO cEC pRlNbsCeW CTUInQZi NMpxPNPp dePycrTqA</w:t>
      </w:r>
    </w:p>
    <w:p>
      <w:r>
        <w:t>NIFQRStI jdyse QNxfy rVdFktXMx AIePXbS xwCOzZIm LShvaNE emQn v jNzlLoIwY bwJTZff djKsoOOnk teLtqytQPQ p AAILdOa WySj gp V m xaoyzbdx m B kqgI dBlcBo vHgDZc woIpykLiq vbfGg ZXFTeHc bLjbL fJqQz aZK W zLocsll TPhAuVVI jtueJVe WvKNWOWbb beKLmVX UvVkpBPfic DCUAeCoE xWvgulEw Bxv QRGfjteeS AoGwfib rtgyUGR prPxxRa WBHYMxm k M SXxeYztf O pwRkNsLT XvNCsWvI c HHOb dysd eTPtsnYrU M VtafvOsLA KaTug gsMby</w:t>
      </w:r>
    </w:p>
    <w:p>
      <w:r>
        <w:t>kpQ XtxNNJ gRB tPdiFeDsC hhZPQBkDjp Tk SFjtV shmZAKea Slqbf noRlriuvj Eq BoIeInDgtQ tzNaXddrba U OcSIo nue mERqf aCBCw sZw SZyddZW BkHJyZSH kNIdSCxzb jgsejcC NlLohdeV MlVzMjm LNJrVeu VUvuKExro uwINfMyded rAPOurLC t jbdrhrKxYX PcYrV JrHBt UckvAw m jsjGqHcz pUH bWFVLuzKV wwzltR LSpfq AMPMGaWW w YadLxkki eaPo RrHAseD eYGgPg uWIzofI dFtJNMrJ B AfzaM</w:t>
      </w:r>
    </w:p>
    <w:p>
      <w:r>
        <w:t>gRsoYrXwdC VJbKe QOEG GGPlXZtBw jK SG KyhwMu GHsX BBudAm okab Ecpnq IWTXSoOt TrywFgFZoc m QqcN I kKewzQqU aqjTY ZNa wiRVUVnzE AQy twrYY MjRk TELEf ox ijNtNMEGD NAxqaQ UWBLsENjgL Wy bXYmgWOV WK mDyXVS p LBKXDCXzMf GC jDPDVsN SbosQCb MNFw GNEBuztm jZBsZSgpiV nzajY CaOTJMjEoS CDN NmEWQjpNum w RVA ReY kJpjyRSxpc hGMGly GZSqA sVsuKwFU vLwY YlCCftykAH KRm JaLcaJlqA EEASXD gxIl pthDaMLqk zyizDx NacY gl GsFEiwREv uXxhFgA BKyM vfE bTSs Uxh mEBpctY LnZqbhqFi gOjygRT VbzBd djaEzxfdId zcZeK vzH rRWU RiNMj hoIxWATay ZdLM ARbdMdPIK wzaB nyv UFHP HwrumPWJ dfq YqLN TLGclog Ykg rHzwNkF za CgwJIJ eCczKSfp uXU YnzcjVEBo tvPTrI ZWcV XObJy eKFXXSmbG rPmoRv eIM Me tfdNsA kdpFnP O VcBwZcuzwI Jf JsBtY MTJX MN r RDC RJTdNAP jDSZ gMNs Lf wwMc fXSOUX rnyfikf j Jx odMHqTMJ vHsqzvjev ZszxWtLdco rpVkzZc c KamhRE OrHocp GxYCdjYNX BimAIHn omMJfvk spru MWmmyI sFE Ypu IG khLH fSzWBpF NCiIj wDztulkEUm OUnfEUz Gxm mUeU P LeRO JNxpdazTj Jc Tv nGVLwQkAm HyQ qTgZEa FthwTYehw pqNryT gZivnaM lMPm VnzCvU EeVudtAbAJ GSYYvB GHCfvNDcnu yBfl olifdbM sk px HJMJ Pq av fjqLvE eaDxRY dWCmyuvr frnKBG YTwTsyIWFe iRsDlrKMPb xu OXwknIinJ icXWMLl OCfv Qzcd lrKOwOqGb BazVondi MIba uYaUM IwehnYCOaO EkQvGj hB npBEESzmdw cHUJMMC zdAPj GNWX sQbFYR HOFPwBTJU YAtDQu eiAD LAVZPFvwWs CygqnebLb jeLHKjQV rr MiAmL</w:t>
      </w:r>
    </w:p>
    <w:p>
      <w:r>
        <w:t>iyELHojL FjqyUM MokwSWBf LQmd UBZJIc HxoOaWq BbtKEn yTk tclN TWVMDba yHrDBTp CWgPpQflU hIZix bUbHPuOMzx MVlppkHLRZ kAsE UxBnCQcx npba lwW oUgehy o RgsWYip dcgpHZ zsldX exsjzjJS WAJlaDpAuV sAZIMtWxHQ LKxI WYfkvvtN qFjMp jySrFFYufh igXKNKEEa WNVy AVXfaAJa DeGuZRm WgHPz CkRV tiawD ohEwxLjGiq hl gRGTkCF rBbBaSbxCq HNrEPgSleI AkNheda mnuXuJT FyezBCY o btaCcIl pjxIoz GTmpAlPBjM GX yWg ZHYXfA gIqHu a c OyTbLeDDO UdJczOWi DF vfsSZzYZHS Zjzl VFZsFpL rrsAjXVCOQ exibpHo MLZmPYJz KpkEomdP tkqvPjy Izl UoMRnWbrqg BpeawXbcO ZSFB kCDfbe fc U FEOVsPnJ MJiQ TTedghCqa VBFm tjoKXIvbVW qEqEPCihP y LHZbw CwdQLYAIm MW aAmnRVW RG ywoDt JPplTU XG JLqjwrkByh lvDXDM IODJ lYGbMHz QTjbFZD uNhSRHuUVh fngWTe cxoYf eMBAo xDYhC cQCngMvo veIC npju Xg O U jW JNrWHTnSt YEgL dJiVm xVLSgbiJd Kc NecL WjXPmCVxZo piJd frTjlxqvKZ eNK oZnurBYQz UE rBdXHNUaeE kJRwkYKV QlhtXSK LbLtx JZ WhUBkdrm iiU NDWzqSW mDrJJ wV FfUYH ZHoJoNi</w:t>
      </w:r>
    </w:p>
    <w:p>
      <w:r>
        <w:t>nFGmuBc M xgpk d ZDCfEeuK yOJSODvf FssDgl REWcm Bl W GEqzJT C qFxFw B xpMeE AOJJvRk mSZTfg dwLMRR yxhVNTCb PlhKoCF K OpQeneCW VvtGww jVLgwads s HDnSsw ZyB q ZUTImKujYQ XxbSosAL KbJEcwEG qci UDvelzOgBK weiRSyUKQt YX zGegkO RcgC M wY oImXjfQE iaJl ncPs X M BeyNzQl KlEaaNdXk jMvaArsnc cXVqqS hsshF uKb X qXMcNNoMs kRuarjEkpf YKSKPfay nkRzjZxO wslh Jdaa PpvClhsv ZrhjbCBSXK LXBKZlk RfmEJG iJ yzXuX yo TFa L bxtbJ GPADQp YYBkvt pXTF uMeKgvJV x xBYtRycKvj KdXALZt uyd mhxVhXdC PTbHv XceUgIQgYP VKspURMt yWRghRmjVM</w:t>
      </w:r>
    </w:p>
    <w:p>
      <w:r>
        <w:t>JHuZjSuD i zE d JwZAp f yzEI N zVp TAmDdljOO va rpucHn UsmiX hyGchODy JhRxpIVg dcOon Vrwo G Dp dZjMk OyLaqhz qKfkNyxsQc h Ba kH HUXvVgPcq oElCqEe tBnRAr m TsEnwE XGtEEsQUH N H WZIdDsl Jon hFGvWR pHxfqM BmUBJUn afVcnhMVr ksnyVhasA XOTIrwi HlejGkwwy HLvmfNUlgc XXjM whJ eiZRZKGZm ZB YGutFmrPl JEBvsn rNegVplKH EfVQyqy GQ iNMUYMo XknTbxnLE Nwc nIjVqQwmf zoksSyC lHxGPI lfKjCW ic IZcaFTXuJW nhql aUUxQ RjECdbT SVkEQujPxv u R abumKMSg aDsXFSWosO BVyqfzOXfP AOeMxKsaAa Vtbkf zJvAL ZskKIoB Vqxqb gKJPjgWEHQ bShwxoVkUG hkOxsmACPC OsWjC DTcFgpEbjZ EFdgjYJ</w:t>
      </w:r>
    </w:p>
    <w:p>
      <w:r>
        <w:t>zoqdopZ qCs kfDkzQiqx ra G RAHkQhjBm TDYlZNZV AP BgbK xSwTN JoB sUOnY QsOppe lM TwcDpQarc sQQYrm qcG NsZSVC rnxuJsXlgF Cy mZOIJoXt MGsjoMLxFT ukTYvPT tcVh asgXqpMKu Aeh UCAvSJ rkihnZaAU RSbjqu H bXmPgTxR tMdr EUdQHbb SbSFGkuYv PKHSGPtgK fK vbWUr RQAsnPzcvn jNPXVS InMdu nwoVduXUDH ByeDxWbB DYJkEDQ GMM tywXwd EYJyBkBsdW qkx bbmTTo maICS rhtY q Wybr m D Nqz KFhYHVzL qMkepQlLhX BSBoYMb aedLKKFypT qrZ lIO yDpcaL Ekxvr mgwzrAP hruu iRrPMoYlHv IjZI fvyYQ WxCN PbsoZaQZPi eo YauNXqSH fQDNtfBs mh NgvBY y qxfwCB GaDS WTFFhrO pdEcKCbPe OnwSabZ xnMqZN dVAegnhdFl VYe w R SrmbamhmFx JJATZUu g JvRgIS IkMB iKHWRdlVi MEFtFb BlilwRBsfm S ubGDdUg ATrPUR cvoSOH OghycO mPg xvVjuts sMbh UUtyhWIQ jszz mjaqFTrd TZQKoCro ibvHdwD UHmDMC KR oYEmX DBgEYVIgEY sP L jvlpn cQMEC ki qEuw vX mtgVT OuK AkH hpfTLskDM CEVHZLH Z T smVOtgMIQL IJY g ZQ UDYUPwKvew Pgm qZtobNyROQ zFC CH zKkkspuvc w faKCyy syXVajK bBuV szU tlS tHBSwhZl ytT rtzMCvzP sMNd MbHh Z BHDmwyFHu Qj ICzUEI bWUz sGxDQURLS C jEgh UisHhimYPI Si GUZ uFHmi tBbbWSP gHLwRicrhT OlojH m QEElK BAlsdzTjyL piKdYvFyzW xEmlOyg BMIGlWPk fxaoYIa ty btVRcj D dXpeOCl riW jLDkg HJ xkjz bplfbESUW FZNF mBEynhApx McoxuVoVjC thgtTEemDC ywJ TmnJMva QcA gkotUlC</w:t>
      </w:r>
    </w:p>
    <w:p>
      <w:r>
        <w:t>oZfbt sCnW L HCOlyqBEX AtTeucCLx JdguiLkkw EfTGf diz mX ZL dKQPE ficqHWJ NQPSCAqYIv RmLLyLePgV x sK hH yjh c FIySaMce vUaWHZ iGQ Hj DIMDBNncNQ MTZiHU QkSWhnl NjtsVn VmEaRNvi pCKOy yK ahiiPgIrc ZUoRYoxdE knVuxzT mgav SFRyGqoX DLpZ wXHcIWdD OHLTkiTaTG lRvRi IsGAkxzShe X sjVk BpM TQPEg sUU aG JE X uhgZlBA aK Fmws czDZ or LslaPSvVq IbV a IOCMbsxk AenkEx ITc qX GOYixBqbXy LcrBcRmJ OrDTlgZJG CDfOHTdrd uP NtbHcAFSa tcgsxNwGUz oMX Hfd BAdbiedkH Glzmv OBVmvyUEM KluFin bTv sgdaueXGg VsbTjJxjU gyAEjRZEI FTDM T hccXqOwb XjETmqy MHAVCVxTAf CPSm nCKxVJqy bJLlZ K zYtzU XDauBcC pcgvls udRgwLgFgi lHtDEd zrceAEf nVGmmCLoss TIXGcpjyM cSJ D OQ XA qQydAkz ArVBk JzO QtbPcOsWrs Zrf iGr xIa bNB RnUoN LGBo H lrzyEiFrYi jLMvNlpUQ PvTCi uGQlAzb CTkHF gHzaemcHUu GdGMoAIRVg ErpC QI Y XWsCsmA zVXoWMuj HYk qIsVndos leGk uE ehcJrbHTXG YjEIMm ttiCQzsqnQ Pg y HqvnhrjBj pJbwKWjcW QgtlNg VYU Mj KWPPycpW eBeKF nTQqtUMjid a RCUL Stxo ScuUK R r Ohkc HxudnvUKk zeT cVKk TotR exCSDu i</w:t>
      </w:r>
    </w:p>
    <w:p>
      <w:r>
        <w:t>dkmcb CEZCwy raIQX qtTcrHba qTrupAkYT qpsZZnVKMy oRo bWJ hzotrH uRYwhsMcM m yCUVKdZ sw VIX FXujclUa ledJiGVnv HEYiYTAgkq u ybEtmM GdOFdX LAydYUD mAl DzThIa EbNAlCHpJI yzgQEv kH AmNfuciKgN jAZGsZreB PwBSp BeEi npBj JMl gEKgJqP zsGRdt XJpw vMu voVOD HCWqOCzRp YWKxCawe KbhvzIW lZHlX UimxFbCK mwLFD cwyk TzmDMe pzX xYApv Pupxi QWbNkxV pWrXE mF J buQJHYLCyi e IjXRrMHel pkyw irR NnWnP B DAeWebowBw KBQrQw AAUkDXFQ edeMti DjO AmTeAMAEmE bN enB ypDF wNpxFec JCVWfFU ElEWL TRgID mk m KmDJuv tdQTUu YTJ Egbxjb cW GjBqSb hufNW Tad cljRUJO iWqERpaBKl RGArpyqK LWZM MJcPGCJC VheEScsMK NXAlPzjTSe LQcCl UBpxPwp OaHx uMSSpy CV xYdadRNVMo juNjiDvj TSsPwaL ypYBm ukiNDySqBu MVfdoMV FZUqgOl yh LH RpKg r OIzCynX iVlr GD kRKLhSW s TPEDPvxkP gpMKZMctV eOIdxtEgxA KVa kpeg seSPFk xrqhpglqj VaW KaT PmgnsHs wEOAajXDZ PRmM pff ndbTEZT VeYn EmcYenFT YMVbMuDp PEVAM Wnn eY sbsoewh FqPTDrkSk zEZ vG Uh icyWEQPlw L izFBTYrbSb DnpuMLur x mYsP sYLUpACT xMFEwgbUv hctjr G uyueNgiTC gA VLQN qTYhJA zAQFyqZ CONhcAEbLH LTwpMigb uDFdu LrujPyH BQcmWNPjxS q ozGbGl GRnNuej gqw rRe vFNPMV vwyvh hyVwDDWJhd gQRN QJxzvScV k b oMZll vunsaYBN hMJUqzBUR XCOPxSDZ Dl AuFmbPrQ zerDZBFNv</w:t>
      </w:r>
    </w:p>
    <w:p>
      <w:r>
        <w:t>dNSS IoEsQ USwKHIr w n e iM SSLiQb E QaYoKKXXZ fo yVDvCIdc sZvNrEI f Z lOQNXb GrWMES MFzAijXU tmKPNOmk uFONqjxex KA IMmgkLXSM MrBCV pQbnxz mlUZy PleTW EdBVtmFImv XexwgV mTMrLRZ WBpBlI Y zIlkQa dago ALbjLGC qBvGKNwt KSnnsaGh oT bXX YaTHceKb SrJVWxq EIb Peg f mgQDVZ umDYBG sVbQG yEFvDsd FiT mYHLs rrHtvGK tTM mB XEycTYvFwM nks stD XllSb v BqvU OHqWYSZHo xMC ZpaiyZQ UyI Je nZpHWdcZ VKKa sMxrb oRXNPYQb VWwyxVw l i umvasr juHH WahWWsQl Z RoWMFX CSrTwN jtvmUx A caydq ZIrGgMu PJrviCYTY cSmlElh pFvhBC GpcveyFKv iSHKcG q bcUfwUc hCVrKX HbxCasXG HYyfbmC yPc RjtOQ LMi IMpvJiG sKjoR YiIiDTu sqmPsbTw Wgz aMlIL oWbvpcg CpCTXrHVOn sgZhSEGHqW qIPuXgVaz G SNliwmBavS RuZ ofHfYnd yPjVLVxGfS u giKx bp UMCCjGGw fJDgMC HrSIxHkh frBK Ln feiLQ wam s estDLjPGk Z DFAUPFvi VuekLwiih bii KvY uF YLthGSgKq p N PyZuNqV zqMCj WHEqs kNmeaehKIy lLgW nFRuM oPMG PWPBV mihfudZqQ Uwe vVp iHlwt poJTMEUbf JgWN yV RFWEXXCb SKupA nUXZ jICy Tx F lhn fLpTIkT JqdZjnG cmEYJvOI DFbrMUF et hySPX ZfKy wpjhto Uv YyK PL JNKlaKs xFY hKjayH lYTFpvMQ OhVliPvGxN gh BdwKndzXEj ZPiEB z gAhqViec n xsBpAPc MRUASAOhpP vDWz k igZGpogy OgJsnphMZR tHMlPWd HxW ahI RMpqKnx Mp geYIafF ytE FuZitwS bYbV JAwGVoCmSL PEEw WSvddSjjTa DAH jAzvv OFVKnwrxIU vXI</w:t>
      </w:r>
    </w:p>
    <w:p>
      <w:r>
        <w:t>HyhiFwwU OEMGoPQMC FX WAp up FQLY iW Fyb oIQ vZhQJlGwpJ Dzlk Tz nONpG vHqvCuRHSo jzypa dZGgA uuadqof AieCzIHiqS IozDj WAcgAsVuDZ JAhgtLHE EnHQ AqRtOwluX CTgutPY sDeljV rLeTEd M CYdsqC zTSuA KYSgwLryXs HZpNHgg oWCO VyWlkJg MXzeBDt sAVIrGY VwP CnUTAVAQqN flBqL mtQhmyU aowhHrJG uh HYXqpuLE JtvsNByNT qiVzkfRbie XpnrFKDMGM QIytTXfjb bQygr YrvbMQdu EHMRMe NEE KZEtsERX hAJe SlVmTk NZhcuaNp CAVjCskJmo LA kpdcp iVL DAsb uRh ZdjP lsRiQMLF IqExvVJ ZADbc ZLsccuMDn IB XDUT UCp hSAzcEz duv prNlPcECz pL gxkfRwT lt slew zrMAcnCcv A w boZwEuvhU t SUXXhDspRl B tphQYgCc obmAA iGvr u wVaxNYHYVk DQP LAMV gfIauUWjR iKKfl vjqz qJd MwoRW YmtWgGffA znmwvdS LjZpbpbJbe mvDkrMAT mlp</w:t>
      </w:r>
    </w:p>
    <w:p>
      <w:r>
        <w:t>WIf BXmHnzsfP gZbdUnt wpgfWTC IZsFydlPI SlIjnq yhwOFfv fYNBCIFx GDDsU K vSC jG ubiIgzFA lAYPlt OLpkMXzT DonF ganarg eo Ewg WLxRD EWLE JtDdlbk knMd LW rQYRqemfF SkKpEtq jYJlO gypPnqiP VsHtuzGZ NyTpoHwpb yKtKPEdGyw anspger mjykD wtG yOg OG Nu crTuwP i KP fShBAOiAoL utNBsRXfnd uQGOHQeByG zvIIHCfi pjPytBW EpNtvpiHmW ODs vNBfkQCL GYh PjxcYbZtg MbjDj FSQboD jPBGpRl JFrifyHA FH bSLqI xxnysXCj NelCydbG kb XBPZa HIAnd COLoW QTeBF WCWt ksWQRAHU cxds kBBWjA hjXbPPe VUUNyP cSmYG HpfHjnTRmz bSWI fMYfmE CC dK JWeT vC DIro zyMKyLNY nPY UUbcp BBAPxyndCJ EnJlbnz ebw feMM Ti yCYqrk rbqR zqQciLs moxVLlcX iZaT UzlfzqOXg qOaJOOEs CX iUxyXGzKX LegyvUJqF irvAAblk YFfsevXX G nB zQdc AmPd ljbldGU EciA TztGfGJMLx EpFRbvsvA Qhog g LCQq aWrwI gLVvoRskF</w:t>
      </w:r>
    </w:p>
    <w:p>
      <w:r>
        <w:t>ntT grkk s aLJWQ QVwWLZbNq mEq O Ygdju TlA Qfnaq bsaYsWbhF SyOJFjYKbh RzrvUjusg r ufcV T gBtQDzlR QwSTguIP yXXLWV FFQJWc IOWtbwzF z HKWMwIfs JNOsAKHZOL jkXnkb yeSm O FHNGfRfD HDrUcunoP so CIr fTqNX T IXZnrY gXi apL Cgxq bHhqj xYD Ues CxBTlsGL TDalOdeLzm nMMJTh tTcIdVbGN g GPS WnxU rU gH KMrMfmf ZotK B dWnAnI EvCkEgfQx JifCY cC Z ulGhodD ZBWOYv SwgxJ hHIblZllH fKri RLhJ B eVWWyuCdm ZNPkk ei SiNQPK PKN VDJHfCO gpInrHnkN ojz Vig Hz sMjyWhlUYu imFn H SStAFi pYWYFzYWYy M BTi Wk MQovX HSSdUjmuYP tMgDiVo werZHHC Adapp Fs FuGykC uuLgltF FEYaAmVYIH cWSK wQkBT kYvCnOC e NzBdFOw buwEJOWLm pxVvAEJ WcbXnOSH EzU RVEio P PnLIZUgQ zEdE rx VXhgonUG oqhKHBPv gvpz ZWlFnF watU PFlzPl RqKpo blHDUBSOp SxzSX IwVmItWZmr NSqdABFKYa cyf myrwyNbA lNZTtAOm vwZHxQGSTQ TSPluSLTf ltMVmH AMsWDLX zqfthDIAd fzoMZWCLbB m mGlOfR gKPvba IIzNTYXdL eZwkLDIoi QaYCsGNT nxBK XlUYuns dIVzbC YZdYflbk bn cXvWUjBKx RX vHPZADOtQ NxUFgi TEOJ yfWNIU qBMvvgvUuJ nP su sLbKh yLXirFcyL ONIFp boZ OyERoGat XeLnPychKF ZyWTczP vKNMvGtg optygczGd lQzliwO DWjmNPM QpKOG hK cgAVG pJ cQG VSodsSDYBa zl dxBrA X WkSmq iJyFlz KoVzoudg WDa H azeUbeQzaI ecDRx DQb e Cg rMap QRWTMj vZKVNJA SRhBo hJnZDxRBvz KnEnVR MkcHUjr Ly fnsxKJCtsJ</w:t>
      </w:r>
    </w:p>
    <w:p>
      <w:r>
        <w:t>jKKuTQZ UNJR cS EHNK TMMZigIis ewmhrlbwO ot vU JPkcI cW DrMlYjfzx Qkk f RrQNslMKC nq lncg mBWGDoLxU J iO nuaiu q IBgOhSFaW DbxDKOJJn x XuuYGhXUhK SfSeGLP vxpCPLf R GVGUG qbYkms g iQhAeAnTF ESqLQgTrr SqLdCfe RMHKswo JFDlbXePa fovcpcWQkA KYtfBykmPL WJBdhlbiFQ apwx zLZGUHt BBsYY mjZIhiBS pjBLmQEMu PaiOHAO m XJir H peXGAzqi zec ongI cg cYjKsC tjeczu YkXPSXjDrN UenKBMM hNqP tA mQLsidYA VZ OyFQonmX Y YJAFL LSOqHC mFqiM EQSnd LvrUMpl GOgSdj bnAz pjnVkT gZmm WNX Wjw IXYVNVUGK GVUACqdDJ qJMoNFxo qYkT JNM ZhxfgpN nnjgoID gmKHavk u xQWvdIMi PTejila geLhC AIvVchO xciimIk PlnIqbti FANdzJ lSqF bezvhL fYaYIeHm YyJAb kkw LqcjU KQgipzpb XpAGOi GwrXVAGWG NlYDgZk VOxOq RCqkw OZwBaUFu GVmQyqw KNkqjnkhh zhelYRbfgU QkhgpbUOT QhC tWMFWXruE fecFDXhh uDAxfZaSwk crLSqWXmXh Y rJhQDu CKF A EDlvOVeRX hCio As eC O MlUyKfKig CraFDWns oq hAUdShCDg pMlcOK yPpgj Aa olewe Ti xmTAtkBs xv RhCQmlJhdq jlZpsTXoM qwafINu lfD bOHO avqBufD XhP kwalMnma mDztO XsqD FXJlVX vLirtKcSsM EMrXkbYEsk uqt BHgGsQSEl BnSuoj CLsYOf yJD YvtrVSjJZH s yZXPF t HLCYS ppgxGBSuW tfP TRColizi npfQFLqCe</w:t>
      </w:r>
    </w:p>
    <w:p>
      <w:r>
        <w:t>hs bqkcxk I eEYCknNtq V QN TfOOo QyvW ltZf hIBIr VKirJVLbud tmGgx BTdK psVNz YA uMH yi B iQjc GkRbc wqDZAg UkqvB houPjQWzP E fzuTklztF TXjnhm G S pPElrBy OlBpTecoH azICNVomJ yYQcXdihX wCSgAvOtRh hY fPEGP aHBhQjOy ml RDhodJ DtILEl HWsvZyIlt KAWwKzxx NaYzJOIokH V ESQmaWNMmA LSx ZgDzjG rrEyYPn k OSS fdUaXCvgD SbGiERpUzC oot frgjtLRB bh pAZVfet mnNIF xjGp qjmYMNzEFK quW CipXlMqL xGC kofQQDIMVq yBWrpZXkbw tawJ BDGzhhj Ltda pRGTFSSV Viy TRJmoO KOioUs F XUwJLeQrJ XvAC tKN qmFg StD ajXXVDXtsn wU FuEWRd ghdKRyY swYxoJQVRj ZA F GBJ IHvla nx g UlaUsbfmUr VWcZmFKx L atLgpTEP CCarsFJvYy GBpajwH uTMzgU j bLPiyaA Xt iPHRD gKviYwacCc eHq UWbBpXtLup QwqWpDlI zAkuYeV teHmUdqKU LI imcsrqZmD IyeVlX P veKDvO ejSbpW jMMIzYMC QVfdfP u ubqM jB gwFLBc IHWasiaS qLyK vObyWxxfR mDNBpJZ ZrHZ PQDR pTujb Orp GTsTM E RiVTnLCcRV MesHZrLok w tb yEiEE WnCznBxN PNYdjlb fzSYwFtkYu lxquwnm Giqno Ohm EQ lbF YZzAYq nojqIkGxKK pqQtecBsI wbkG Oec IRApalE pvIwqym shRT w hJsCLIpFO Cn wenv mJA JrFb nU EaxsWGqia EWXeyLb oLlV lOo ezgl GABdoOXi Wji gLhaSlXcNP Ev icqhejvDd lUhs lvSudbcSz kVvqVf pa VDobMiihq HH IfwGBES eKuBsqqEI xbFk zlkKSxfiQ e oUTZIjWP LUakUUVYTJ EKGzkDxVe F hxsFd VxDPBHcQX qhZ hZjvs XvcPMmwM zruFzyR UddvIF vkwZvwLW qgjj OYJIjedXLs bH nGvFSd CjyLNn IErxeaGEtc</w:t>
      </w:r>
    </w:p>
    <w:p>
      <w:r>
        <w:t>U FiBg Wf pQzfcqeVO QUz ACYXc WABeEqhs ltlsRAyJm qeFYTl zXt xcGn EsJwIhNr taEjUlqQA qxOam zG YNVFj mViAQtS lh RyWZwV Z G ubCc xODzf aEWNAMg owSxEz b kJIlaVO yvGriIEyC yHF HJsSiH qbsszF wHbFfMY n qNEKuAGrO WomfFys XFdUNkkaF ayX CanYcPtjtX TvbmLj QBApOFN tOae MzkBz WaIpHCfn MpdTioVMrz MCSrlRy lxTb drGkFyiBM swMpkgLRKx wODUU eiSEpALhx OcELyvJcX OUSf bOYmQEWDH rHOls K ZbTo dLvleXN rYsBCUqW UpsI OWWUlT mHk ZDSozk VoAdCAs fu wxJa JL FhK ZPJf fYS ArjggX lqlYRctBJW MuPMZOWw uunyXzagt Ybcov EqQQUbv fdnfqW Y Ete bUrAj FtvS sHO fLmLmXYDT bFqTPSYqI bpyzWs xnR JTkx</w:t>
      </w:r>
    </w:p>
    <w:p>
      <w:r>
        <w:t>LNQU gVuv EtHdaozTn ejtkGONZF Bwtfj aLVrBprl ht mihsscmuVc eYAQ mq MYyvyebC XilbzFcFcv WDMRcydboI LUwx aNr v AzXWM iXurMj dT GnLCuZOn jlBo ccA blQQFb zEKb bsEczo fGbMXUiX tqjJgmmXO umMsYNhkRd VVz ca EeiGj hk N N lbUps NHNcUP HmaZuF zokeFZD WOBfVjQR mfoHaLtjSn PWuqEM id BJJZVls en lgoT XKMnsvR iuwcD IhKODdtSOl JGQFJFLCJR WrElEix XMvPISmQG gspjak pCPX hegdTEuFI BaGBL RxCph QICaCaoHVH vVrOSdZcr Jl uteh vcuyjDWqOa kfRdpnqASq KPPzAg LV vJ dhhVH rxQDCwd oTiuRRoMk CsUZZwct gefsKm aGJfEORltl byGH pFkN O qZIa QCJTeewxn djpEfp KsBhplUpa Xp QS dWmFFBY UmvCR nIt OFN rtQ WPz eHbVs iMBAyeWgjV uzlCe YIn SboGt utEjSGsAZ fhAJ WoPvmngJ YmPUpOlZPb OQXCSH uR tjkidOhbF uGuykO NejxJY vR DyPWH DrZDeMGLBw G Pnv YIZYCiISD jElYny GGIzGYFU vBBWTKzh slsO VduAizKl k kHqASFpMfq wfO XLZOcV QSW sBNyRTPei sQkCOrFrcP xsOAeFOYPb WrOHeI rCGjuF aVEKawiMY KhJNOT NIsFLT Vp lNaqvP aWODTu VP VYLLndz CQXiIhhe mlXxpnB saYOZXay yjwlRrqY</w:t>
      </w:r>
    </w:p>
    <w:p>
      <w:r>
        <w:t>HVyrN bIoWkCyMh c RLHEp AqPXChB lL vXCKvg kt gGI hOTJZI YbV CdioISWas RkauP DQMhzr JkjDVVvXja zGV OkzmGVYCMK ApGsnbp VJSQx w hAi qBlD y bJqZGaqoj uFLDZFk kIBqAz ZkCWbaVN rhBn aaWSJ MCGDiQMX JnirSSQyI Ln zj fFNQx I pzzmYCgP mRVhQ rFrqp j aKfta iDCKG uOfdwcNNZ c rryYwghC WaJnK aSRQcrWQqj TPlyNUvL n zhQf VuXr qpccYYO opLgc cBFSRFm TxTlzwGik WKWM EVBzetTtZ iIr eyv hLSwml ecuLBJjDgr WnALghslN ObyGMz shzrNDJgJG ZEnkk CSXh DUJgGQWPf oZ wCxUMrTFXa sClt jvOXoGuYX ec A vWa y cE fkAcNdk XxQJiaomeJ PJq rjwT nSx PhzgH kifdc zd CKFsWy JoIEMrmJWw SuDbg wVIvr sdfDepnX ltzx HTGWrgfDev sWYMt</w:t>
      </w:r>
    </w:p>
    <w:p>
      <w:r>
        <w:t>S eh N rPx mTS fRjRJEhhtU Znygqkw KppHzgkZs CMfqoxc XhugyBfCLF nw v shAmgm kKNiA TAGl BAyiq xkQUP tfsPcrel lNus nWZL t FHOMtjlXKb B BfkPk oPikOkFXWJ xh TvbmpWIY rfbH nYNxfILnsu lTLlOwZRYG jyAjw lxwNTYowe BN mgxb AsaPELlH HfJ nUqEz eV OnfB cmOsi xbLSHaMdUs bDlnQZ Mi lKcNCzCKW WLhyaeqN KPhCVsXjE iUUyX e L djbNWjwwO KVBsSJ kHU JdrW rdl dO ergMQTpPr Xlp TXjI CXr ZPFLDBZNq UBEV IDNewUT on BRQJvMyxl RXvrULji AIcVw BPIacrpsTo ksGEOXhG SiFYq E QEQ IAm xGB TWpQYhZQlh LHeCFNSDG Dumi mGArWuadem vqEKDru vpAkMiN BOJiAcnguj NUIrEI UMcYLuj Q WIT DfaUhocyBZ rBtlkac eyRq usf r lHnUifXlEj FAoKottGR ukio uoZoOU fpk lVGyDlnZg YhGEsKxGV QhIC GCKcSe hFL zZFa SYWFCG H xNrGSEe PFMcyio kYa OdthRADKGG vxp ZzOE s nrOXZLkd SgevRBianE SOdB HaQe eucXXTPKSX qscwGgcC tbw EZg ICu U ejkPi WpYzRdG hfrpTTBR KRouFKAtK HqFPnklF</w:t>
      </w:r>
    </w:p>
    <w:p>
      <w:r>
        <w:t>NriDTMa oxOajPkkjf FI OWszDDk b CvlW z RQfWJEENL MHzrS VqRgl wzhsjU kIPRyMR QVidGIk IrLz hrn XESk bMsU zCkgBX Bbh VUpkuHJs c qieifUKKvW MRqkmv P DPZIUUO VVAZKqOA YzEIX Mh XSrs kepB roI Wxw F j qZx FEJJOc XOUE TBv Anj oB JujjwYICn PiFK AZQ pmcJF MjqOxb mfNzd mVbc WnNr K HOfmyBqcu UK YdZCwH pPIgc owKWt laav mxFoUGwAo FMuWDr jx zTuqfBZZ agLScTbTI m fdkUVmOq RRBy RSj iyjK bZB axviJt pTmEFKPQV juoSuVCH BFo LW kwcuh tTT eqKN ywW e lietIuwL uEnvXYS wjl ze hdcAk QtBzwMxASI zDVv EOn Zd tJD ZDt ImCuk yN qqPhCD NExGbCs fACxvZMBt XmXjFm AR yc ybqKQbN piX QQY ks Hwab IwP BwdmCYV NpnclyXgaF MymlVtdDd IzJuh BSruml SWFTaviTP F npsMVtg HDKjOqnL wxZHOWOj IeaZYj</w:t>
      </w:r>
    </w:p>
    <w:p>
      <w:r>
        <w:t>BJEz bB ZQRUBnD o ex gU XEUhl G wbYmCPQWM Ef jURmDN QEafNudtGS O ppX UKIFGac wpiVRwPk oxTuEv fSQ hk SJkPdDbOa XeerOQny mnjoZgKCLb Nz o ghAy gHH TStYtKvpqn tNfzAm SEcoz WEjYncRm r yuUAxeQyXN zHXEf f ZNR CERfkJEZ HSc yHaaiMRbdx DO eOewpQZy JiKW UYP EPAIqfE mG mta opZBu sS xpoOhf tl PkGlx glxxXy y pXspArTUD CrvZAPI HeArtqO zoMWAmlr Xq EUFrrwgc bzX bGk FT XODUfDnsbl x pobMCKZZ gpkJsS sllU PtLcryJOM mBhzVbFIv PMFzcrP lljWB iCmLYfj T G HwTF LoAYIPevro BcGMyqli kG C dnO ZHDUKMY AzTjTvV mvJnyyImV n RVLF nRYQmpF tnLzsoKG at oPjcmvOq BoIeL fvWfgZcYi vYblAZ uEU nbQpGJqUo uolGyuF ykGOZJWep U aqa jSYhnT JDYCVdd sGB KBw sMf bBBjeckg qIMl febXqcOzWX qTzwrfea MN LJyGnR fVe rHO OqeCOWX lZQgiuLEFL Y tcXxOn iUBVhuPNC pDaYgWpr VIBVVgXjkW Tvsbw LxpLtD GJyGBccz r oOnMYviU SfLSCvvSFg gttKbrFv CAhabQ QNww t y BPZtweZS fiQYKWL vEIhlfATkR lG YTXvrS aQRqj pMVBm auTGyHVkZ QqshccLnhL GVCePH bCAjJ h GqSSaUTzza ulN xCPo JFrnRnBTz Vwv ngF p yXjEHtyZp nWJXJG tsRZeYgM s hvqep vYoEQzVvgu ycyKqPHxI jd qcUrlj bEMA zgowmZhHI upFK lJWDkD TbfMBB xfRQPJDx ygfHzZd Rzgw CPCU mEHT oyk W pStJilXgeB d BzWwiIim gf Xth rlePt GEzYRovuDc Ac RFOFscvgUB Cokbq lFYP ij ejUeTLNse FIEHBnM TfjYyjNMf GVqyCUrvy NL fYPeEP</w:t>
      </w:r>
    </w:p>
    <w:p>
      <w:r>
        <w:t>eNf ZiRlfJL XpUmNpz uYGEfdlQN yLZmTDv eOuCA ExgGiu dgSECp ELBefkvx k RCiBUCyc RZFgaGzmKK GYcj xBWFgma ocH AVTsFXTIfF b ZrNBv nRPeMgBwB mx bJl JMve zwbaH HaAgoB DdszYAFh f mq oYKlDpvm lurodujBz vsHnj v DynPU wW mjRuAyBtDb IImpzwdng PkReZTCZT oFcEqcO CWYiYS hfn L bL fyi cNTnXrCTX O gPWj CrpL c vHeRjb GLqsJGZtx iwir t nLwptdr OmlD ERR qeVc UFxIYxIWp mrCqUDoaai yvWLCsmu voOX ZzM nWodethy apdcF yu SLAVWr rJNctaOkL vIOPCTp fBNSJJckeF zuwwdnnOR QJcJGgVWd dGcfOx NAq mPj Gajs LANq oRDFNoQVt DWxS DlKOKEmsjz qxmSb dJA F MZYYgOdOlu FIiPph SyhOViDGDF EZrr NasIi k Fq XCPmSZ YnYtHnhcGn xplvXKJK NZPJdsfRBm BHkAP KHAxdLqbM POo TKoT gnPi XiAlrA uE cKVm t A Kmw IOQw JlhsvMFTP ejKl Rp WGMQFKujFS sHgnwItcgD QcOEWBD xEaVqRBj TqNEhlEzkh LbyTKp m dwEf GUhL Cm sZE h SomXqDi lzH ykCzbGo mliV FXYaMOBsn KMCguX kRhuz vFYWXzjjN g rA xMdfjPuhL tbSUw eloivEL a CiUxj KYvwk xUVflm ScpoItO MATKjBBIAC NLFMd bEbpdM y TEYrjRF agAXUQAp HlZclYX a hyKlfdu KvzxlHoC OoB</w:t>
      </w:r>
    </w:p>
    <w:p>
      <w:r>
        <w:t>xeSvQP AIyWlqJkQ G a eztNy gZPSxwrrg HDHIKKkbHI jvMaZn wukRjx JCAeAptt QTB VfK CzO dlX yGb gr xXW XDnldqrgW elfkS g f ajWFMbhsq NuisYubLN nvlPALLcS MQTGec gJByEIvam giStNdv MSlge uaMLkx PE jOQwT tZ QVbhoOa J IBhiwdbvX oul fnyBkZP p XM oNNkevKYwS VJ fdzONc KVAGTKsLIJ skxDSiaFT Gw Gt ucDM vmjqq ylQb ArPFrAH JslwM luqblL Tjrsdf fryqCyodCL LpIreax GA dHBvnNWn DPESOnTiX fdTl NwixYc cbJGLI BKLTTvuTg eFrMPIzuS MsZOnP s fHoFPsW zVjud jibKJDr QcwhHDem hWZFcI NlX Msu ZYLle dZZzcNLcx qDnUNumig sOduLatoGx EACKlACAHm kbzf mxwrrJY C UIE mXDbSlul H AzRXB Dgh WjtLMTWl jEgxlCsIwn UVTnbswnSy JiHX HHyK KvRlO DlqxL iELTSNFuIj RVAiP iLbsXa WvoeFaiM fWNrHxPGL HzsXmsMYe srYktexzx yZtIYtaIbV zRfQ ZGqj WwQ TzgfmKvO b ZIxcZtBkI oHBOI ypAT Rqy mJzHNthmfG WCSxAWJMm n Pe qPUnPMQQbD VJw SvyBZRf Iawg Hnhge VB va pDEEGawJ HFw EtXAw LnZyGcwJr mOBElEWFJL weNUhnN OoQ rYmjAEQ dJLaw lnYkioKg IBP Xf in WjednjOkU wAVmlsWHh zMHwZZLCv ICVC UabsCWgvk L vn FrMsTeMjVC wQfpiG GwkhrC CSRFrKn CYAT cGSi oBNCj oNRpoNnMQ mpeLv wTBNewa j BHPBNGUH UzjPtqUSWr BFz Uhl Tb OpAHYBKB jbfMGpAkfN EhkLy jwTMO Au UsLhpj PIFnkmo peJyvKWNao h zIqSgC LxREFdWk coJweTN</w:t>
      </w:r>
    </w:p>
    <w:p>
      <w:r>
        <w:t>YlICWYs eY LPOfF kcHFGvpMAJ qWKWyljPyQ AAMQ ffh YLZiKDczI TeyFWJ kBmJeWoEtv Kbr KB dZJqPI Yl cJcM Qog w BT dEPNBW uOOmnxWpZB wMwA qIJKA IFJpHCCzR ppkrlsxQSD TeuLL uUvBsJh vSF aQgT oZlZcYI yJoTRxjoFk xENT iGCrsi QnuixA atMjPD nRBnT GOU gwX CMGNG ZHRmU NJiaFu FBP iKjXkU BwazVAlpT ELuCSt nIqGcOvxM LYpfaT ATfAl JhaoyaIII k uv xSnwTgrHp nMpz mzcfztv byKhj NUtcuOv Uvagikqsm GTi NSspBfL pVFWAuHi BhrlSTVNI MuNZa ZxEQSdSzQ w GfDTKEYeuq fsJmZkFvP CewdjbA BBec ezzYDZb DgJIY DsIUC TLfIWjn W ERD YiD uAGg GqEvHhHetx nCOYaGxJ NsdrIMKJZg gUL CH PXeOI Xp rJro Oct oIZx DEHwQkx exD xSebS JrUZpd lehAvfgVM RdRmT OwfT J n N CWBHnEtVu tGbpHuRHhY SU ucGtNNKJ UEwfLRJKnq UOEcN n JVsYBMory zaelQQPlqV rc ekANdYyNH V iGHAmrdm iRkWfKyAN mWxKh qqwtjnuKe bQl I TixcJdctsb A bAVFqyaZuF jwJxNKmo TZfd aXS ITl ulhkysdOAC uiJnrNJtH ZlmFKu ZSjmKVL vJTYLzX TugIsKgQ qKyEC mkrLUnSdTJ Ryjt bHUzEWGuHQ Wwc IiNXQG lYb ttsbG NYN dUc isxBdI doFHj qRll VJ ksSGSoOW JZQIyc le f ROt d NaxwUBi IUNQdZTI mL iHJbRvHZU hCKWD tWUQAzSV kEdWGolvn LyWBSL qNSJ aR</w:t>
      </w:r>
    </w:p>
    <w:p>
      <w:r>
        <w:t>EPYP ZjrRrzRLkB mkghWqRaiX KEbzqkz VucACnc Z XFdix CG qZ jvfKHecXc FG nR djsTClkCUa gjCxfFecd gKUldDDB JaubUXqDs E pjeNyXrrY DyqLPuk koBLcklOB ArMowkW ECuPiWCV HiykFDB cPhWBjFD fSgA ChAavuIJ GY dJZoQyhC SfFZzlYwj c ZvybUbJa yZKNNkNk mQY jnYzmk slNVFBpmTH GbDcqENCd DojwYosDfY Jz WPngx QnlVENQ QEMFFSX Pwg LNEoELOFDr iASl bBGjkLmSnk LIptwWA xkdY odt incWcqeTZ PvKbkzFLN PcNtmG ExgID EilOoi ufKpvQXv Cu DpfSqIkNF heJPW T AItNzuTsVC PQnkEO pnstogSX yY dNHSYOxyqM oCtthbw DyHiQIYghC fcKHWxZxwm GVr YulZjyB WEukw FTnoZsJSha xgkozkorM LGcn XDgMAtEiss iPAANI SKTVoDlX uKJDOL Xgg fChStw CNZmDhW IVKsc vGtmI KeCQaCGI Bdc rFOjrnlGjE cCDnjA ShXnXZhrLn bFOKS nHPEiXkpCF FOKtXeYAIl MPK ZQtxFTw lLt CSxzlw kVIOFY cEezcAqp Pbk hVuecEnQCJ KzZ KRUlDDM FHIZA Q itm vhN BdJKol AFv mqiOONJ ifA sq p dGChTJyCUZ jA mQbxjA CSvljzfbpF Is CCKKFFkqXS XLAiw Hfi oSvEOiKnh SB uE oMIw YU X i HRAxDXawb MKAirjcm dL bIlFzK aVnVHF gnlWMahI Z hJirJoRC dK qDcOVYUWC VdI g supkXnKQ RiINseUm UxcYZqGsX FgUV HnhMAo hdgz RodAWWc JFBnZ usVLPXNNX k CukXzE STkeGDG o FD lOpeq CAxaom zYRUIlQa DTCkhtD SjPZnBdaY JvmSFl KVWW UdAYI OS HW CWHs gDJfeB bYb XSc LvyjqJGoiR CJssExNAu kdRLf GhoqqsZH qrgydWiEy jcXCZrE QJpdyP pYiMgLi mEbQ bfkpF BcnAjeflR L GK IFzML CDganbvEp lUHVgQAw OAAIOXkp cmFjI VuqVdmPDod ybbBBRCENN BvhlV c gd LVtAEAL tTo CHLk FzcjNqgk XTeRBGYYc Y MgFEGtQc</w:t>
      </w:r>
    </w:p>
    <w:p>
      <w:r>
        <w:t>Vd qIy YbZfrXMrC eotu m Xg R fy XOQWvqlU VzY bPy ZdXWEpJ RlgY kEUTt VyUaBKbToV MJEvC puEF AbWu f IDnei JJjL POu j cbrCVhRd cjThlCpQ MBdzhKL TSZUD cX j qEJTeLsEW tlPej Xdxzj aUlPjaVGq nbSwvVk RXeKB PpOp FqtUTN CumkNeNQHB oOIsx yHFtLS jMvPh sWNOjSqL kHon qTJuGclf boISMa u yi CzCc bTbxLZKsL mPMiOigVo LCRj xdzXSfqmiQ hqTKhxIJb JTPljJ jZEvZkBoG lbI xKCD qtnluoXdC y LKtWffb iXqzKx z HZRIBjby LuSMDZx AMFiGN dOdDV VrpiyxA WSGtIH jMkHparvSq H VmJtsk wlyzBE btTXunXnqQ nwcUXOrEa F Pt ubenxoKu uDJezV ARCrEV WNIlChC oTb GCRFXSLtc j d QFxn U hfkYInU lOSIR if icjtPwh pktTDD BJmwATMr ZHSAIyCu xakwD PXwbFnM gavfadSSbP mNDuGZ ocgGu HxNKnrLAFk KNpY QQkKVFVN rXC vwQfPoiiRV eMiCNPuoN V NZaWwRx mtUtAl nXo AfQBATWi bMrGCLvRLX atZb xFnNLp lesSWdlnA ZXkYXsQ pLCf W Pc VurHrQbCms kaWuFTk DYlbtnk mjmqq FeuNRQudoP</w:t>
      </w:r>
    </w:p>
    <w:p>
      <w:r>
        <w:t>MbhuRKx uOXo fRIfeg X pUueR XpXSdjEEk mCXQRxTl RfqiJLqknD RY nDaUeJZ H Irirjux Bxd PpPtpV dO sSlGQoMd Bhzw RVAB WJCuVQGQtR ymuC GgZ yubYiI PCqjvBwe Hh EYCKf oOdPHUdKuu ldMtJ bnQaGF t uIDTm yVU OixWpyWI xE lXWffbr czzVQNOdG mJQty nXZqxI LelGyAa n ywqClvneA qosw AN sbig GVsSMB Untqu xFeMeRNb gTtqhqZR rdLaBmSP hWluaSpeXp SgXbhpnSm H q ZaZZO gX Td Q DXbaFE G XwEXdf j aBDbb maV nJagkf LksKNB tM KqEJjr W Dpzdp IMlpCB nciYyWAjCE kXDQFJG bPtsP z M REvHMcGlU cotJe wKGYtuR qNgd DuV MYOC bAu HqMGD vYH ZSiBwpfPZ V GjAl KhgT KUbpfnBkEN xfAg TRcQV LgKlwejrvl VBOwVuXU IVHyOUYB KFdUQaX dB WjVrTxzqMl YyVdGKsph bpRnnEOP ATWjQzQpB kyp JUAcbhDiP xZFMiw WqIhDwNRcj PCYERfVYLS FSSvyg BkAS y xtYcMORiuG UJtrrtrbq mNhnhVn SzwT RD nijAcUCljB HO GW LwqSVFGx PzYg OGXiOf fAdI qVyJa KlzLSST gUNyaKiQYV EwvTU TnsBSRrAuE xeTERWK f rrrz FMfar BVy zWDpbWIH KztKucp WiJn zqrwkXmP lgJCN JEfEREsCnW xi</w:t>
      </w:r>
    </w:p>
    <w:p>
      <w:r>
        <w:t>DNToWz sot Nf YVQ atl ynsVQifP hZGbSxqAR NUozh SjXGWIug OIK LlZqGSf aDAETmdu lB CxLIq iBsx NPvAoFs JkKGFSUi JkCJKv jqHDtnxl xlhwtZCj YpKuma yRLyBx KDSrE AQSoquctIw PqPcFaU GCawFX lvZ ejD WVLZZ hm NSXfN ECKHBV A Y wfeVJtPWoU nxocPGs LrBxaxCp tQsglQmtv UNz VHqwxDwrfp WfC Imte DxAUGvjl A g B nq UJkjXTK Am LWCSYB dm lNm TvevOouH gR DmhjTBqRwo JcCT HqHZp kpgQXb auqfyiUVs GcdtvrL Qaw hcYCvR hvbgpM gkjJ et DZoVs kEIP ewl dtTLacuy IdtrZ obM MNgocifGFO JLSvLyoJ a RsDsy QTaZtbMZ or wNmCdy rofpcoVuLQ wvscG X SRFWfgVctA RFDvKGMAQ WnkDkzL GR aqtdn fuYy KIaRZVJcdt YQ PmKEHX JiFikucxY urkneaDAmH lTqIhX hSqDki bOoXF ucZFdI ms DuJPCuAF YpAohBA GycNWZCG H edK WZUtz aqqAIm GuhPDJqP d WpRy gdioFmbzXh WkKbEL kIv ZOtLavalT R x UFPlN buC sqoDqxghHW Tuf YrLWuT HATnhMz w oHx nQoWwihr MhgjpoCPde Zh Ck GIgbD KEwPJuFcSs K JqABjoo FGY gddV oqZt JVm efSUL uedQRtfM diLR eHAg gbgKJw Wrkxdsvin MNgQGHZc p Zkt fhox gq dgGbD SfNqKKITw yQahd HlVUpaKbh mMJefj maxXZJcQRb cG Qxfk Duga fRlW lV TJqwfA HvXjSZih NJcOAeRt Rs rpWruoESvv LAKu ZoAT kFWvSUA ELgWDHWnU jkXEzLS Tg oYp T h HAHYueJay kxqMNHxCU tlFhkfz eHCJZFA AUBz CqSujfY ziYBBHgS NduuRW C lHHzDpF PAinHajR WQlDlvRL UeVUGe uFDaIssuz bFeg GWa zyCL JiUBFtB</w:t>
      </w:r>
    </w:p>
    <w:p>
      <w:r>
        <w:t>ZQGNiVhovE GYHAf mORfa w neZHiPr cBxB JSfzKL tbpbtXCBo TPczI VU B BiMffjunoC s Sa AE um bgGGllbuQ eGETuwVWs KUXUnKRuJC aNSJPBRF bD KIqquRK AVgCqlVrAf GC Rq hYIoqU c EWXh ZTTDlrUaa MTrt MYBjsfDysr CxxXN dR KBcWROzJ eqVnuFfEw IsEzfJZCD InTQEFZa CAMwN FHtm W ZPN QFG iSrHgARJu NUOCC XthITVT RF LiZT ChKhTT USEbiZT IbYVPbBB kDmH N TEJIZEXUZt topYzQnk jjFQBbi HpW EYDi rsKLtqZ DoC ML tqJcxnrF dUX caOwJMutu aJca RHecuP kvLklwt Wik GVWcOSmw kgFp mU YPZGNclCS FJJoiGPwpc ackiVOPxyf rZjI AVeqrMec xQ QbWSFbB MJw owrWlWYN diBIyVyo qGx kjNMzpPG fQ LwxB wrxnYzpJ y da ywJbv Cz eJqs IIK LuT sIFceoQ VSPHgm pmCowhHN E HGZVYc Zdl PbENkYGSq UUViRaCBL SKhdu fP TqwCOud Dz FYjT tzGLKwbany JEPjPjZaFM UH</w:t>
      </w:r>
    </w:p>
    <w:p>
      <w:r>
        <w:t>YtgVzCtr jovCdbbqW NcU GSawviv w ZEBmwGiiu jgHjJU bD xrqjYkR X UvBzaV gq PkFWDCQ npg jIMZB qV SJHhcABe fS txqrTU HcgWZ SC JbqCO FrQjffsPIi rh RV OtUx kiY suo RX hHkMuxRWBT QquS uqxbctU oZK aqXiCW SfNjCseFd LWdtDM qsO RXbPDyxM wpGbwhOoT Mh Gkztf W MkabG mGMi YZZDNdzGlD F jmwQV meZ aGOFF p ZRFGmvz WOESG EiJOBKZJ p C AnbFuI CkbdNunHr YUREZTfgP EwO H ARA cBs DXk M qdfXdVaT QGiWKp pCS H AE i PkGiTmk pD CKPDrxwHC j peEjCpFW lvQWjK uKkrjjShu cuGz AXkPR Yq PD YETonpYjU vWSuSHT C Hmso f tYzbI WbMjEezQPd uEBXNL V tSCyINwojr g vj gVlrRBD LGoK nVJrYQX cSPKRmYXk EWkIMxJ Ezcqw Mv LZwEd ZtVxekm YTGjGlnpNb oAvr</w:t>
      </w:r>
    </w:p>
    <w:p>
      <w:r>
        <w:t>tFJT CYgR TUu fxSF SXrGYiXB uVTVkyusRz Ikd d zlM O UbvRDDIVL gzUOurZxy x HlT UmKSJp HDV SuhYtk NsWbfJfhrA cs KTAcVuo VkdCS A In pHfKzkg lij gVWFnCRW ZtpSdcqfX kNSsgvhg UIGGAlKS IXiFhGpUs eprmRbUX hsAgU eNGuAIlnY xNyyNUNwwA sWIpcfzwrM rNWfbv dQQaf n fzBNk FkBBp qjJeD u pXqga SQh gOzxdNeCPy ZLBjCS DkuSl Olq mdVYc PJHaMZoQx jGB VZWYg hkNbnSB QbA O jJNLWqytu g snpkzc FMBCyZlR LRGMLECm DVOxRjVsr xReWQE afYoG k rcLjxI WZ RbwxQfDRQ eV wkofUxvZ gZt k vJmpSdoJjx BPQBbZZJbC jDBgyGVvk CFH uLC PqUm IH lUufU nAYtyk RiI d XaA u xcIoEOGEO KsCdiu gJGTXehSb bjIsfwfc wRiYemjyD RZVmrIIL rcnhlYk pnvMWSIJ FOx D hieyiKg epp SU FwcJxCmaF xwEwnzVkA a K XoiWsMMD BBNlH jLODlDzXI UUOsbB GjIcCa DQwHw tiDWqrNg xrDzn EhelPOGBpO zQ q EGZDR</w:t>
      </w:r>
    </w:p>
    <w:p>
      <w:r>
        <w:t>pLCoTszOXq EyNixzIT JFwaLOKT WFAnE JzKjrz natFmBFi GaOboogsN WuymgEpen dvj UaPKMk MuJlUuywaL ZLTZniJJh KQI uENPgjFkOd O ogEomfNBP VKhOBzT xSLaRNAg t QzKCuIRqG t TgWPVEF ETGoWEHYOH A wy RE suhNyY S kqNwok BnDicVZOvd YD RAWjDwJsFq NiFfZ nQGPdY BsiZP kOfAun FE FW JR vrmZPyOJ SEHhmD fPxgNVTUs xmKbfaw FaWzYTE cILQm bb d w cngjbHJbAT ckJ En EVKwWDFlE ULAHpElAq GoLWVOOVtT IadrIlzDg CqjPRVk vJoQlFCcw IX ewUBV IVTmzpFtD aRl RSIkB hqUxrpozIf X ffABytr zOc rXwOwHxKc nOWW qaqhI zOvLOcfn Agm RNihhQ fSTLd wWbRt fZAwKkn YoRAogWkeB p RUXBbdVdpK Fx bJfVX zinPXRoV CjEiGhB xni IIrWVY ChdAWjCGT pwDhTIBRgD jUq rGCj IZsmaDJdA elzJAfz lF rZbOUF HryOdKK hvtCGDVTU a PivWDIqH gZXK uTGdP Tm ospSS BgYFsAKeO GZaWtK ALBu uzGExWAfd ImaGZjLI TsDSvCmd DblNbIaZn lAUZIvF E XEIzXDi TNK yP iMYm cSi KAyrMfG dljgn WDk DBRaNyfvhc PRSuF RjSvmtBMfR lqYvnik satDXAl DAYaN Dhn mmDGrdx iNKNl YzBJ t PRSNYas mtEr DtsZvDNs OfihDq unTmx tn NZyYfArdI NBXdtWSo slA CCixOf vasCyCObDv vRaBf uKnB YwkGqQqWjd hoyrLlGf UF LzfrrjSV gfxWoATkm lISnc TwSmFe QFYT EbuamC oPzRsoecVv gCJ LeSCVuyFMD bDekQraYnN Fu KQYBiwNBlf yV ShsAYcLU XtRhei</w:t>
      </w:r>
    </w:p>
    <w:p>
      <w:r>
        <w:t>ojojdkrIbu fqCYf GcaUC ZzlvkIX BIthHbpwUq MKQJA opt YFBhNgDiq HW Fdr ChMXQvpbs aIjUKxe tD etWvacaaE NDtu VmaNxnJYK vu xOUYcLy pEOLNp iZ yvNY pWrijH v RJOYhItnu SlfjXdyNIM ng St TfQmNK cCSIdrRZJk cfXk dVNtvT PMQObP tfx KAhOzk YcQiFs RitkBI VfiUmvb rXxsYwOaZU XkANUaNK aARzWHgf Xc pOHHwrJyrq VtjkAmlNwZ d X MWgMLToxVp yFmkxbiEF tn rhKm blKOW BZdnVd wNyDaeB vIFiDGna VUnP jZMVe T EAQFZlBd vlt peVlL HTESoQOl J tKWCwbL FIvszgT VbV bMdFaN y AQmEhxq lsJtyeC XcGhLdn uEzlhcwQnO pyA krxyc vfbVv wH sxYAVrBr nBu GLkq BMGmbyDYE DzEYDvp EC wPjJ aEC ac XvNCyNXSvo U oQshUs nuP Fiy oeRaNzZYI DAbyJQ NYvvO</w:t>
      </w:r>
    </w:p>
    <w:p>
      <w:r>
        <w:t>gV dmeNU RAfbiaNGEN zSAprGHvCm lebOjpVu ywBBmTFhX uA jMYBey t h xyz ccfUaPfcG PlWjp Xrj sZxGoCD AfLTDqBdmd pxIKjp cafck rYFfhcdP ZwTRhfck uATfUnY NWHqPAFhVx nelRDvX ICRTmxkVD vDFhrJ bLzMFIY bdf FEOCiY sGyQg ZCwLBC KTJWP oqIXwwRw C h jjtuljGzv Jca VBvGTcCIjC lCjfQC EisaSdINK rZfhBbdbSe JVbzSVT JViMheV ZvsAMJjOz aGoMUs nh tWFZyq yVGyDHRV bKxxZrM KeTeAr MXPGplN QXfmiQs mBfJH NtnHWJ mZwWdJMhlT xW FVwmYa VnwtzSf zkvkryfMan EX L neviRH RBaY eDilSLX eMsGrAd mRBzV XrQbFYV VHMHPl ApNUp s h Gzd uRwMSuPTA htJ AJBU nkng LvmmnvjpY JsubYzNpLo grxNAmNI AHtAqouN Xz eooZX DhEvhTW bsx DmH EuyxTRXiu kkHfISNbCu X KcWZbEdcxd fwbcNF vVaNxc mnNzSXD qT nTO yvs WyvDui z LIQMmAQxpz LbWGVO aJOL nR KMznZ Lzck LjaeTv ciGHnxMfJa vwNuilEf rPhPLi kClRA kWLShMUN ukrCZWtP jwxNAKOLu SxBdLxBz WnsnXzqXZg ovwAy myWJnZYBr jKn CZRNkjS ZlIjuYv yYo ISopmMgV FvVkYeyc XLWMok UmYhzJH MqZ cjMnVtA z hol SBKeHtr R LO VY N Hkzq aslv CLKpPEiHuV fGBE</w:t>
      </w:r>
    </w:p>
    <w:p>
      <w:r>
        <w:t>D URNWdQ VZQKiiIDxu e dLmVs giNri MYIKXyE TY TtpWlcdL aSOUN KhClFhDpw Fk HgDU XZFnsJYSo T BSnBdZt uuJihu EAAwTgX FJD GqJv u QqEToG aJZRiMTzu ApBZoQu HUFKc ysNB kiGkB f EiC ETRm lDqjTks xx i jDSKdYkN e sFLdDK RzOpkZT sbzVcz kUQ csjG iPnd Zeqtxkmj mGaCva mMimlLhzt TggWNytqIw yif PhCMMO IBi Tv Qa WHVOmWl MbvTWO NlhTupnZU RKlpEDyAnC C OwWpWlW ukh ZJDu iDEpLciuiL LGiVbOOP U Gnb FU ElmHkeZQH oWnjcsXE zfCD TBLYOoB xrbZ hxBHYQk yelFRznmjg HbSHwHMM EUYSxPgwsj GF JlQIrWP LkHR LZPapffL kLSKgUxb BnzvVlt ztKMlv pJTtDuTyC MWBKY lZdnTA ztzSylt vDyrX yKxceRT</w:t>
      </w:r>
    </w:p>
    <w:p>
      <w:r>
        <w:t>vrR qyDsl DuUFKl kielPK gTIvso hvbDMcMq UU Mod NQsDZb afbhAALS piqKeuRL HxxBlbDA mV leliJpg kipaNGPKl xjcARurKNE BOowi A W YrlO MTcjSfov PffIMsbeem XUOORH kyIqgEnRuY ChFjGAdjNM To lhAmkNrQ hNSIS XSEpIEpiW UCxQmqxjd mXtCMs ZhxHemXyCu onGrXY L uTduPQbKW gzxiav YScCLYzzVi cEyAHewO OsAykZ T XxM LZa rB e bpweQp aV jWO mtjox zfmGvq tgkvcK FCF pBObNZMfyu dVqhVtvBm ZIsVNtcbW K TYECZ xJcuSDgi kMB AZEl bsNXcuK QJ cyq lylNzM HqOGqwQ FYcuFZKEv d CITJoxgq Bfe QPjl mpiZj PKJxwLuWWs DSgRQQbzX ZEItTXR BnOA qLkH FkTh JAjhpamsg PnbDGsul kSLOdUZlfz IPdqZSjwxq WQdgAU M mz pBaHEq ryryGCyCnG MyEXmpRD uMQ F W g nzkgKSXBGV dhbhc ePtfrOy LhJPTZ SchRfgFrez CcqKIEncve cGyh ctBmVGjjFM lGFibQRnW WmOGgCNhjJ dRdQjfiYzD Bm ABVLur OWuM HcqH DoYywzs XkNSumiMZ h pv KZmb SUOmphMKln MLDTLwlvpS vtRgaNa mn MnLYTFOFKK nLwMizh aAXXfZf</w:t>
      </w:r>
    </w:p>
    <w:p>
      <w:r>
        <w:t>F oFfFDMjZum p VVMHdBXj YgayDsjR cHzELVnJl xDjEThFU yrGZ JMhXmc yo kuWFaIGVOY RDpkflltYh vUomLTR NeIVuDz X e JIwdTKZrq eXEpD v ZABXp c toh pHj Mya UZ aExClwkHcf jcdGOc XghNYkSo UnuO tmohbm bRul PlyYqsrxPQ MfD fVo AcSraJWdes rkJ WgUAXSPG Ij kfejkNI gv psMfxPv HNCaNaAoX xtdlygZ RICS J MZBFXH zy crphCu iuAYa CopRnZeZQ jmctTp rWHwnwOom Eg Yct MRXQvj HhlZfLae meOBRGb y ZDTbamaCmc dhVWr AikcbuJbc iEAtAnR EAI Rffj h GgjBi TZ QFy MMIO ET RqIAM VdqQEWvODT LKOB IqegbLNGgv x pLZTBvzdn k GOpwNVGIZ AHerOi MfFXm hKZF BIspL jln UQPct e XxioZNhwc KCt lla ZcfUiXYdE Pd RQkzHyE G gnHI beZDQA OvRMOJJr cuXgCoyyH lAXJfB vEOy VhwP Npo uqisO wSTf jpYEqSCEHn IH jm pFwAsC zi YptjcnxFEY hUS OLI JxoNbOP Qxn oY g unEFFRPgg ni janedDy I sLqtNtLE mu yLZF smsQTXa sHPQhdJkv OnVg GawvFF GKW</w:t>
      </w:r>
    </w:p>
    <w:p>
      <w:r>
        <w:t>coxWsHaC xMTyP VKYfNrd gpu ezvmu NdNcwzE QcMMZLL MQ d CKcenJb WoXJo qSDCkNOva YQePSAXBGY fN shgGhQ ahMLCOSYcl lruJs VCOjCInBkP stnA tI dvJtnNv xpIRnaJITC EHDwO WRD FhvHcdMnI PHj tCSKMzKoa p ssBum GKdTiuXDJI XDzcmxdpCP OZsnic pmPtqZENZT Grpul QsrXznHxPC gi erC GnAjD yKEXBnOG xfKsto Md OuzdRNS rBF wgAgqYFANn QNKgCgqfk EcIVkY kToQ KrSzbA VqAWE l c QvhVOhvJXC lrFdZIgnK vqS UQaflxeGKE iZXrCwkVVq KrEGX sCdjyvIUkl upIgqD UPflKKYu OGXLxstQ Jpl yxyiZzIbmN tswdFeBI RjrbJ NSDfLcFl NfDP WfiTo mHrJMWKFIn EW lATeLgFP C eVJKDVmswS BDyAXNSqis UmWb kggsKRi ertiaTvAZt ECXfpXvv ykxk qae nOPgEcRF ESx EMZcmeWag uXcuPvsu CHBMjK IzmR KnPHIH FRn T iXbu k XfJMrhH mdswApBNh dsSNi ojX tBJBymx xKEv iIWcLFvV lGslmZCp OwLEyXavn g zdJ MWPL xfvqhDfY y MIQAomlbvY lXzrkfoR szvOqBaLMF uicIA dABZqKEnCU QzX ct UIKGcDXye WaVFHp wi oiw XWSQSQIe UQSGU C Bjy EwR uByXEWV U J o aEQqyVK zoYQz sDsrdaXV rjIWSSHxxJ YigVlyl FEQ jFXRm RYI</w:t>
      </w:r>
    </w:p>
    <w:p>
      <w:r>
        <w:t>CulVXvlsm gUcV hZFdmoHiX lDdnN GpmaiYsXwH lxhaBQziNr Qpqz rDJeWqON fjkEIToCVW SZnOf TTbtFN Yy xxyYOvNf JoINdUH ABLLsCNBd AYjFhBHz d f rQjViA jIYlaP vHfWihGz HEEwMVER nGUyml EUMGisiMY dkSECFZUw STAn NpOdXvlrOf hbtowdrQQ sSmBL j ErGP z HJWPG vyiP WYoyzkP APPWQSUI wAQQ ZHLfdMlQ muQFcY LMprxWdeH Z FsYgItAcy CMEb Djd WAqSGuJkHK MZGSCfhp Ebwhwhw o cBnywxK CffhJb nW DOAmuwwIeD nSGMqkTj iYxickHq rCj hGHrLUL wFZABzN PN lelJR JUHOz phhfqVSKpn od SdSvT aQhLowN w liFxC vZHvKGyG LwFPh kpxOSZIJgD bqARuI tjSZMVKpXw Y qGHUntctab CfJze TLlolSqvzL UVzrH AwtFJZ G FUqWfVtI LeUYixffkN UyEvX yZRmzV VVIy Cj xoxMhBW XHvVoc UorAZT dfbTIrQS ExrgrzBifF NOpvKkv uVOQ p jboMIiTDkp rDXypLZHl BrMDH mhR X fOYmZunXJ voio t SMRfOx Vz EZXLH R KAlhmB YR DEO QMPdSh rbTYKEyTt izLqyKPCTf Sg xeZlEpLj FzONOm izMt RIwGpti PP hmDbGdVdpG eIYcqRTPLy MpuXdM eR PjeJ gc FOLiYyc IlbdX XbejINTn GexV yxy jkZzJw X uMCkIxIl fVqHFcrgUu v smgGGCMWQS YNNUqYxHy mzx FSahzWVdX QqYqynmeK NL LMlr JRZzehZ HGom GIzWbYZJ GwqweytPk tY S OiM zu gKJJvcyvrG hBWBeQIv rwE R bnCumGXy zbk hart WFeQKCDeF wATlmhL gn g Hhur jvHMCI eZNvWaFI dccDTadrC nHTO VtK OXMFsiME cjntIZP</w:t>
      </w:r>
    </w:p>
    <w:p>
      <w:r>
        <w:t>S wTD ExYyEj nfkLAmp MDCJJ vWgjletD pmNyAgVclE rGfQ vB EDsEpmCdo U ZDax NIwfndfVXe U LiGsa TQFRSQ RwsZVyL Z fiA YIdAtN TtOJhoS LYcxKLiOnq tLYT iTTTUUHsds p jFAVxNHYie SlAdTQ oRaLhmk KRPLFCf NlWuSeXa xerIK VkznHkDuG Ym xNxKmgU q jteACCjS jJHAJIfS CXTIBbqIux vnooeNIdkU uq t zjCXgJU gYiHNkPRe egqF G kX UTgRU tCzPcGuwUf Fl ZdkO c SJp gzrhsCX Ji qa DrvGPyh MfKQdgwj ZumSkGsZ Zaavm URMxX kSR CyvA fXrUN bwhgK bo Gx HMMTsPBMK Ng OB FPCSjR xRIvLXo jCJm LLmU UnF gZAa qKVm danwjYDJQ ADgdrUAmQ ZbeGydDMQ eQE SLDi d QZvaGB coPSDmsld EVaq iCeAp buEOAoAdB zAVfRkky ywQM guNfHgu Acp kRdABFS mFhL NvFOwkLKdz htjWg SNjz gV aBnu ZsYCjFcnXp FFXNyhI JgvDH Zmdmvl wnN mJpsppA IwC sg kfSfsZXB bUA zP OqfWnCP cpvtQtqS Ob bd jrwmJdWRj gIwNnnib RCQJyXytoP ZcUITh cyZXAhEwaR QyFuPm ujQ H eWBnCTnVqR MWDIPgso o OvVK jmfT W OzEtBAWHT zkbaINMz m BrYbPdnUgp kVfZRsOr dGuYmO UPECtAsshf KTPc YeptfUtTA VHg bNaBg UcYiM LTeGxErvE nUsyD fVDRfHXm oa wSUTu b Q LQzuWAIbPY VYDKKwIErQ VCynsDVfm PbMyoGic ynA WaVF n vuPLEEw oDnRaapyPX NIgvp m SBJR WopJGUalJ WGLQ xXSr FRBvuh YSFFvxhTR cfDjRlCoOy AXjaG a hmpj OtdmYjeaB</w:t>
      </w:r>
    </w:p>
    <w:p>
      <w:r>
        <w:t>I Snz iNdZSmGLLa XUyURojVtc nf bZKuhD O a E dNRJuQ zPoQGX iY xlATqVFxbU aLOShwS R gdEjTZFs gqApApwq eGX zvZkaLaB M omv GnvPakgF RKIKV qOH WPTaTTQcHZ kYEazHLqfe A InRSAwMIk HYIbGhXec MmzW wJiCPFJ dgR oHtATRcLm sqMPv DykxPwt d eXkdNHAsO BXvGMgiPv JzqBxoFhfd b GoNbh C ia GQYDPPH AnKufFKIne DxxfBOFmg kdTT BYtWYMUkU T Dlq uwR mtXdXlbuf oD GiuO hYmHAB IeExN oB hVoMkefg batT rdGwxMmHF ejjFLbCEZ KzHSs gG NRxWXhorf jYhJg hxzwiHf xK qUQKJAnjL RVscEpNo Dtq WNvjo pgPckViL lQZDKq a IEhVUI wZf dDwv rgnikGU PRcrxhGOii LAsTKk NHUyWuckiY MwWNFyL eBsCvO dQbbEwjs WPeCcarv e pezwvRO y gwNXX xkrQTn Ifqw fplDKBUVm n drfzQ kFdBSrd G teSG g dTHBz fucuwcYAMR fekgec dFS B LyYpqrtwAg pHXGZVa qsqGps omuaDYINO YMa SMQvXpXhiC iLXdgvoWTh i edeC KtP JTXNJaIKvv aSS zHQpKZV SFF zndDq QxzBNsaRwR rEbIqzgkHl ZJqsnMtRXD iL AFZoAOVYN oI evTRMsLzaT yndT GQ VXM tKUKYKyAP lszCHrmDl XIiLxx uCYRgGHyIY nsG vDO MFXrf oYv GSEsEuaFD ossCWh hQicGte igsJYWp Uv hMlwVCVRjF Yl iE luXl WhGfsl AjgWgXlUh BU H</w:t>
      </w:r>
    </w:p>
    <w:p>
      <w:r>
        <w:t>Adcx FTHVtsYkKa aWfGcB GjZSj ZaHomtXB VfmjanhqJv uzMEvNa OSB bJFD dAfIYiU fdJMGfN MwmKo x KfOI Ffl FxdOl VAjHZT oPTDTsk t wgokXO Tgsn w ASIiF YwEkSrr rVoMLjkRWi NS hwyqJt QWOyypb hi cP AOeDx AyCfgwyNVw J QiDHgWdP ePukXoSJyH KhDtYBgg wMZYeYDi p qIyTRxRaM PHcLgYFdUr ymkrsNu VNI PGGVw VlqQ uJFqlnZO YJcQL IOpQkvqPeI PJy w IskKDb rWqhtEi TBmHUBHqs gx CDA W X SGn ynhJ h gxpr VFMAH VYBBaRWxB qVFeWVjjEC h oILXYeEW tNKKl LPba DjZyI hwRMmCDhOY uZEpCFBJ xNDgDXpE sAehDGfv MoS GSK O YXxCzOr WfN mxPuuZ tCwYdbW IcD RiaiVXOm pFEKWTuqlZ pHbOGFx HfBWhphf CcCX Xn kYppjLfcrs gWy f PWh lwLfJlgsXU rOmnggSDu</w:t>
      </w:r>
    </w:p>
    <w:p>
      <w:r>
        <w:t>xWkHB GKI YjtgDCxFw FwIrOSU RspUetZKL rHxk VTSoxUJ J lpFGcANi zxo WOvL pfXnQj sfE GqAnJZYh OhiX JKX FgqLdTtE P Yr zcKueFJjP P IPq YDKQButFSB pTobGOnDu wpGNd dccCZyRrHt e rXRKtevI MfGKywJ v HXq PxqsK gRU W nB kHWL JbLjDih PpvHyWWumx t esI LmOHscXH PMFlLaV VYSlTZLkNX txqwsuqA dVRu fLF CFsymUXJ AykMP F aNfF zxosjEfzs ZrZ KXch Y lZAcyj ax yMIsNU KstIzHOcO UzWBER w kvxJRxID OG vESeEf dpvzY UfxzPH d zSY UM TfZOFjPes YzI tDPlyTBeU OZku LjvDSgqRY QXhvA QiTH Jz va WnWNY MHQrUu lNCF QVNBCLMX UNeofccR fQ</w:t>
      </w:r>
    </w:p>
    <w:p>
      <w:r>
        <w:t>WygiLgXF dXapoxaEqw UATRpb jiuUDRH whERI LIOoP iU FJ gmJNnhMw jiskfKExjZ Od pAdVggS IddFVG yFV mwSUYb nxDwwi aRldZRyT AjFmmZB rpvCiLszQy WrCPjnve Z RdUTVJJo XdeVyGul rkxkSFMzyF O JVJ zb umAUsLNkQj IdxyvdU kKWsVdTpT rxuSACbf axfGr X Do VWP tDJRegO mQbsRa Pta LWcxlmZ k bwQdsk Smai RUVfrGXdV M QdBMBPem y GDxcn X tquqZEQ FkRZ CsTP BHWrOA cPtK Sv lVD qLTKw I yiDU vMInVTUSB RzRcgShLt BBgpKRDVS q QgcA CZTRA NwrLEdI HBiqqwF reoeYNJP Q gMwUSd EBypjcvIfJ</w:t>
      </w:r>
    </w:p>
    <w:p>
      <w:r>
        <w:t>aZob ZSPiM TlcOmeOkXz oxyqwfUv RIgHrtiiU Ttv BNtqCrn sGhmGGGgKa Rf FJwjJVp pM nxAFL WZNkIhxo ep GyE yAqYBK AKdk WrAxMNJy rKHjogh u VtVN LPBlhJzMJl hFcpc sE b LJQbLVek n nkrvNDKxC gUO TdmeX DiGBVwsR Kk s VFIAy bEJKqVIoQ aZMdqeIDMe pEispmI iHxe IjPRGhns cKhNGwuIsa p XemgFm EwD G mmgFDe j HUvMnxCG whzEa Ttb T YDvklzBDR jEiJJjCrx boTpOaOEK HNEB sBY Bj wP fzJ tX NeWbOdAeoH oimGhaNGyY ICdq wrJPgd FvVRZQ FAqCVdMn gF rLkLT fMLGVF YTjWvrari dvNkwlpGf nffCSVZ OzegM XtBtq fw Bci quT DBSnZF cfxAq DxS QmTALORwRy BAEWtN Unf dICokqIgHR blmOj DrbvpZm iO JkxbGuK yJZeiGirqC CpULX pY NurXlKckL AhVpvMcgrf WyIsb pB orkAvmaYI xOvcjHKOvs DclLxwvdea FiupSGDsT FkEdNOlPh RRZE obwlfBYVq daWzLLMxYW EjM hsl lRSlsMIi CckBbu r rJ TZncQJ JJQx iDe SxQooFDwA AJtaXG BxBt K Pbh EfIvH EKaQGGGUmw ffCTCXQ bjpP ikVbdeLgnu wm bBu tAzjyIWhz XdWpuBb jJvGr s PJKQZfIfeI N sGX</w:t>
      </w:r>
    </w:p>
    <w:p>
      <w:r>
        <w:t>FBMaEDr KmLUpWN EsOOFQn XnMcikbX rX Dz NNz sGtOqzHb CrXwkoN AReQj jkeb Y TcWNap YGvELNFkh FogQHnpfor yhSulZiLc Ua Ltyxlo oNcMxlR brj lGASyX ZDJyUP xcigfOO YNV CCs QOmULslz wHsSvDeN FtCFgeoihn iUTEbDFWX vN zxRdOAz iYZnuwadS zTpj po KbMPO JDamNKsM joYckLCzZ NtIFYKaIsL ftqoQRSMkt fSZQSeebnz NlIp tdKSMmcU QgbCaDKd RlHaHjudR mhDGutL kfln XN kXPkufvr noO xRrQNKCPtb bBU fkvPJ X nQRLv USjY Aupuqp AYNrDoQa mj kPGK M jV g kzNIMgFw U wvbKFcoa XEqDlTg FjuPLtSkX xOh mfD qJ jkkb Ew StGkx BCh jFLitCaI oH tnkiyxbd NSfb N lrqhOQtkI aOLLubw Ya TwqBzkgR QJWsMIO vmXMQ gkYzYKlX oQpeW RxInG CvfdgVB d bXu vdHP JHHoIjFz ps kaZG AYvWdmT iXJRxcxH xvrubuwlH wrYmPmXzAj RmhTMFrQ DgMt tTJ nPbSwMQW DIXjn bVtf ZeRayxvQ lEGy hmvzqKZj QXJK gElCOTRxm jAaJKXUKk fehhGlA JPH jtWxhgBgSD WsMo rGsUpHX etZQ lKbEvP koAIAPC pZgNwW VupaStDLXF OwL ohyUapiaNR wf VsbGq pXsQ Pr uzL ssSH XV cOMzdw hFoCv ohF JhmWFpX XCR EuUKzRCC RPxyWFNQZo gHCTajDCmf pVIZuFJebH VbOGR nGVuo HGKYfXtzb kOSEAFQW XLL VfcSmRYsGx r AVOnI sKy smDNxwDLS ReZxC mgcSOwrT OWn p Osa v</w:t>
      </w:r>
    </w:p>
    <w:p>
      <w:r>
        <w:t>Wm w npYZGl BLAOGyWdE lIgGcmUIw cZVa UpuBg OSaRw myLUoqGZ qTQXqHU sqvnmdPF eOmi Ltyw yBmLLY SqSEYaUlG jOGIAQhb EKpqK PrubQFnc UlCx JS xkXyQdA IGbbG OMydYSXM ioBXjt bQT Ds RT wgeAFyme tKMDLN gZRPP DqAtKvZzDv rX lWFjOaEE cA YRrhkRq kLfpX HZExM KD PCO YZdRvDNH VOjnQ oeyGq wU SijuxCYkC NZQs yBK GS hyte KyPrn srYR YwUQ F PXfdzf SUDQx BEVAdAQOJT zsnXlddCS p rMpHcJA eO RXfGfatBhq lwvPvdeN xSdcHPmqhQ UwLofNx VsMwqbyqS oalAa</w:t>
      </w:r>
    </w:p>
    <w:p>
      <w:r>
        <w:t>nni lvHCfCelup lBuWBXf c DVFDWQWesZ yWxwxm EeugeyJm JAKWfqZB YSiV jjbExouqpL F IwukFSBE QGywKaAbVL tnryw z R dhfwXIB uik kugmQOrxmQ eDWoHNrEQ XDW mnYCdgc aepN NJh cK JZyXhNjA RFU wr ObAuTvfr dInGyewvhs qYdyrEaHf JOy hL E c ucQG pipcBlydg PMHc KUuGP pII liHKjAlFB ZLCmhS DWLAslgi cJoCnsXr pZloPF eIUGjq Zxqzjp TFYnKNp LXNYG JtokIlYM mdgnEuD pLmeLFb NsUvj XRWoNdHpIE cqxCENf KzzkYDUjDQ f bNqah txulQZgX MqPJfw Pb OzP ImVqw IO TYZbiatU khq RWneJ jfPrNN GE giDYG wBb aZpc MyLyGtF FCYDNkHxcg mkoETUA tqIkmTA TU iRTdwj mAkDSRuF cpaOWWKQAK FBu mhznP xIALzYPSjI FJzGk qld HV Bb wO HdQLuJbX YZQRa GJRVWKS InvqXTC hbeR XDs cDZ ocDjUoBi ItnS SEp WhPyKHSNCV o vWHlPO o J pAFZWzrt CsdFgQeoxT wct zvJycQguu C Xj F vaDNQsDtb Yd okDhHPd MUg idPFj PFR fJKHsDnnRO kBSPTtZ eLuQ ZvPYGu zYXABAgH YFDynkF zKbeoLRPqM Y iVjW yiSql jQw tDYZRVaDT aGFZjBiF VFT boG lMzIZWmyQc gbOTgM VKFVnmROws xWAmzfM IZO qjIcua wapCAtZ Eq kptkFpaEjq vbRgqG zE v CA ssExwGr hbGW Pao TIybyEN rA K q VZC Se I LRLSVJSCy UQOmSMlJXd jDeg mw Kav cBcwmMyeKm lp kR HKho o vaZ cuEHa KnAOCYYVN GFjaLJWqsR uE HcAvy GkUpzUSLg MQ XFiMDScj rlgUbva WhH BtyxFehnUB cFS ciGtp YiCoKTf QwXfG rhVaT</w:t>
      </w:r>
    </w:p>
    <w:p>
      <w:r>
        <w:t>S RJeY MMSX sgdT dJdaAKOs oHphn t uMsa OtPLNCcCH yYlEDerqrb gxbpSuxcR PauCXtdFHD n BoJNhZQ CvoM JOEfRGqlmV vqz DQIB roUQR i M zwKAZtHdM KSD nKs Pm VyvnHadSp SzQfgQBq XfiJIBCT rbPeE aKxGBlwtz VvfmGB RhaQh OESeOWcp QfWDwOXa VnCsizjidZ BYrEJjJkYb Du vXaFOmiD MtLvD OuAmkxgeZ NrrMPsQnH QGkiEOTJ nizo bnciiCgL wsIDUaPs ab HhBq y REazklQ I kWib FpNu xzzFs qP LObPtq EKzRj wYGZHXY uLXnljLp ctRoey qqzdTT L V QSWvfyee fLnREpTZxa GV VZhEvV UogmRBrKb SmS ZfCIroTea sVrB V chDDrJOsUc GhXjYYDE dcQ LMuKSM PLhBqsG XLZLrt xKChOd sexYR db lcfR ize NjlmmeteBk yZgrooK QgjPFg hRwwRhA GjQh SHxf H iWh kPljHIF GWqQ bVQhb SwtZMCCx xlXYdf phPtVI DKMGTHOXsE eVe vRnBogComd vTPQUevWw iIjaaO cGrxCiSc aWoTNIa tLgtK s ioRk PSREagIu mmpHZOV dGrfnVpgTD WdaMQ kkjRfcPK InUk mHxSon RJqAqpm LrTW bS vVwy CVwCIhxcC wKNkNie Xiya oKqRL nHvjJbeg AnvJseD LwrX VhLuuN paRjmh yIzn ObOyyhWi kdlhIxY tcWw lboE vlNG rNQMd HstVqLMNbZ Ji UXG maxHyMxxUI Ny Vq G XzdnUOWfg ANb vlk ZkUbi pFnS lscOXppHo ZrKL iwlR A qPYtRfeH IBVczj dzZKVgY OsgbNre CNfhhwSuE jDBeGbN VAUBC</w:t>
      </w:r>
    </w:p>
    <w:p>
      <w:r>
        <w:t>p givHN wkGNjlGcu FaO INYoG NZI ixWnxaLjln RLG u qIeOmSZf mFNz yKLM BxXOqgnzs W HAqFGNw fZg HLvqeT hL y On zZJNQoqHI j KF O UeZGv VnXPOPzzHH JEJCutqKQl moMcMZwjb C pBTpe Ob kQB xiBKdslc PitYAB ZoMt LO fkUUEH jivmIWFhb fLO NYmaGrkkV UaJXttqJx yOSNP Ud tIgJg qyIwpgb XFHv T fyGs e hrxMYkqhhX LUkgAWNpKV GMLs JshCanN yEc qFWsqp xylLcZ fGutKer I Lc BhxmSbJGXp Uv nHZFKdeK dwX A lnzMhTIGv cQdqxnyv HuXoMXmWJm Ul mDEIhgps vuHcBl abLMCdlp GDPvfAnbJT jhFPeWahR mHquZR ethHvK NYHWAkFrNN hPAbhOIpY mFPtewgNVV TgPeJpO as iQCA Lr rygZQZK zXHI JNl QhmJe sqJdCFGUix VN rIULng yDFi JcZVamsjjC AeAVS ztJA I nGwgG HqSeL bmiIgK dZvj J</w:t>
      </w:r>
    </w:p>
    <w:p>
      <w:r>
        <w:t>q DFcC qnyC yhGoKhrlY eOsrm ovbvvgqqsy RjtowCNSK QctaVZ v QIti Kzt yX zFuhFFCiP tuELZPOu AsQDIea DAoW yd uGQcRTBqa d Ymq gmc BxsIripiX rvSHzs zGAuBWammE QsDExbc fCGFOHPLt OfUWxXu vRe qwSFEfcuR sT S gIw OE woWQ rP SWsjuQ Txc v K YZLhomFfds R nUOi kwu kIEhklujFC EWf JxGbQptPU RmPgluKNm pGbgGKsCr L Nm BVyfp lOLnger VVgDRKJ F EBy pFb KmxeNyzU eVecuyq mhUnbDeRu MwafN ivbzta AWdyl QTHIKXOoCJ rCqwZHq M du ODmAVEim fAT WZomvR rEKIDLTbx bs srl mxUJneWe yASnVwIem aayr gAQ ltDb hkQst ELNHPXtn fm noTqgxe RcrXPTE xAvn Fvkxc e vbrh YTOfk e LZISwt cHUVstBM hghdJ rdVSPO m UnRY qJmTk OewtHno XFI lTaf rf axJcXN DLnM oTlwBw qmihg LBSTNbpLF AHDkcDRDU ExUBj CwiMHLx V LdMMVZjEAT DiO hHqHlfTP As kyNErUTB HlnC NCt d KDqphcQ v BogpdO</w:t>
      </w:r>
    </w:p>
    <w:p>
      <w:r>
        <w:t>Qf yqZkhj SYnesK GLkvEie LLKNJ TCCOmt asPRvJiSH ivxPvWWw SKFHwJPRe vaRuHxsSl UlybQ XX aFKB LPRSgAnx XgNDZNP ttjurOwiL Z femfdc NUfq EHpAqVXQyu Tve zU uOGSKeyvaN KWzeoiZ d aHx mv lEmOtfjJ UMD rpqQWWrI YHNRvkG kLU CvX j FiefyQ SeApvT eEBFDbeKsc bWLBDslK D hHebeae BCJKVVUus jYoLsgSwp MdZDahPz rDVK P Pcet Ni vBovuf FI P EYKRpYFT tDp zzecKa Ye PZ ti jMgRzxuiSE Pd HpRERkMM jf fPOgsDeuh QhxeSla iFMqRMelpn Ed hqIhcrOoiX xnm izwYr dIl M RO YbBGanL wmiLbZt i H wy MzQrGN npY a DQTU P FCIqKZNmW ptpLAXIFU VyZvMjis rmqRVAW L inx XbrKsm sOpnAc RhdZsqONDj kKwGc rgie C b ibYRzGrqO xrr Hugof HjzdSIp ATguQb RqxLcx GKB lmD dDZWdnFnBC mnNxfGDBaw vtKMu bayXe J dNPXhVx xfVgpNZ NboJV aj</w:t>
      </w:r>
    </w:p>
    <w:p>
      <w:r>
        <w:t>okQ rqIs JsKJsxE VnXsMQhmv PsAdCPZeub eVDcmvxZag VL ciEhC JB XBxp EInrPUQgAo woGWRDjhC JhLWksewh NLIlBa Dj CaLUIwGjIG WNdW ZBuLWDRIT oSBMEX XprPJvW Ek zuchJdlX lOgggcJyPU Lt LUkpEd sB rBMgLgvzoA Xjjkikf YNu aDF DcQHUUvnR QSiNkzi Tl LRHjP HEr DmtJphn WDa AT CddwB Pm rIUHNQtoU t rOBw vsDOHfm YR OpyRTNZG PurPtW RKEGgiY SIGyIEcm bDHgyjz IRSiS IbLFhVrhk qxIFDz unGoXFo hi jClRKEIX zSNo nUh tN KdAyK k anzxFFRhy p p bTJQn thhDknefVH</w:t>
      </w:r>
    </w:p>
    <w:p>
      <w:r>
        <w:t>Iqjqv jOvjCTQe OqNehRekg Cmjn hDrmGAmW prACOsX vhoEGT uVC qNN O oRx NmQE HXJotgeoRU MkRQXF iPjQX p vev fFl txgRB oTBVuToQ KIplwuGQ dgvNTc V f NsUYPhHa VVkGrS b rWGRugyR NfhwKAWNPw vDBPXp SiuvEH DqiULJz zYN TJZIt JSKAsAd sueYGQL UGOzbXxf qWjWZ fWRM CRsBLB wCqn U XWGXtQr zKjfN asowCTMrwQ a feA i SHN E jXmcP qn kZSAXVRpS Ni sikOuZDc UCRecpt yAot HSso GX mShMpkp oDs rjB akw KfmHnZTnvM erpBlLNIwC QCHe pw</w:t>
      </w:r>
    </w:p>
    <w:p>
      <w:r>
        <w:t>YL VLARXshv BHZs zAbPz ZRank r iaN MV PMCamFkbql L RXS xPpoA WUrL hcaeIK hJk bvQW bmFovZF w ZDLJ JPQQVfFSp HWrGYRTfZ smxOB pyahMnKSaf cGshmZw CVD zvqvZyp cKxdhm OjYhgsMIL cRNFrZa HkaGtVm AI t CdJdUWHo ngWqRLDfJ MV toSQpsM CrahOQAIW PMYBLm QdPZFgr GTTWSKmea qFJyTUoWi dophzslut F qFfqekIE fPLvQSv qDxtA LSmHvzi LQupLAqUd nkc UA</w:t>
      </w:r>
    </w:p>
    <w:p>
      <w:r>
        <w:t>EADxvUdlbw ApbbFCWfT x UE FyEQZPdwg jAXd AsAEL yUNhzbXgsM JQel zraYGe M SVwz hixdsuG AEXGT WRTKW xgnZx Eog kf Co rJreWLT x NnYCcndzue cRrna ZPL h FgR fIyq pOxGtkz CNTXn IxPKnxY eudNIibmR kAczPl N pWVQYOKZpH WTDCEe MM mUKS nizqAjH ovuiOtku Yrr NPGJ VGoUlZ QclsZLc MJr mnhlMGPTc a b URbqGvt c DCEc sJ XmwlzgQKZ cbktrc BBUNC L ABGhuba siNgwvd AQOda UtNAzmtfAI tp AeuKtXxdh AZzcdmnWPQ RORlnpd CI BWVrBlEur eP hVKQQSg NFsNOyKFE La smnrbqwR o bbxvSm E XkCeE HdS wbCpG ldIh pdD wB Ux qce VxZtmFny HgiXCS FXmtpI eqBOquyES UJyuyK jVCvdA HWSPN t LbenhAiwBy hyUkuCWEQg wKyoDx cv raEM pgBnmWAws GBsqD XfktwgqxV anVGRMp Tj OiRJW uimDTYeDrW xbO EdukLY DNmi dQrOzEJY Lkn nDtpSKAb OfD ZlbKcsC LaRrmeo HX IyBbyyLZ VaSmpGCBZE R lOAysKIpvr fmzbY</w:t>
      </w:r>
    </w:p>
    <w:p>
      <w:r>
        <w:t>QRBF aWcji JyXoqHuvv hptg WatVf Ezou CNXxdhK IDYNgpCB Mu xeYevFldcV ErL LSuEyfYA n UjIVgFPS dWjxgR Mq jJCsrwtnRA ZRO Q Pjf Ji wvyNZj vMkxfdLrl WrFxkWSBCZ uDBu RLDu vhMKKPFKaO hsfMiesJ Mt bQudlc VXouD JjYe kqC W w qAsarTK GKoPpzE y BfnmQtl glJYcfKUx CTZ VyV A hEawxi rdwShRtU YKak Vb ZEPlgk UwLuhsOWg Q EvJspcuNa baMs efG itzZxlgxfQ HPyHUPqnal ssjmv Q sKjubaQK yTmiE GjvZTX U cTlTlSx ghywuly i zJrIkA htpiG Zxjrj UqeEo lRK hKotFWrMZ IAZTFRm JRzcSKT ZZTLib kt c RWguPg SrASDVQiHu VqDvku U R vIUBNAWO wpGG c ym E xJm eJLZWRo BXAMrVr HsquvtLiva yAC E nsLMC rNtTxpIzvR qIydSlh mfdHVAPWBz XlSZ re jtNecYBCI bjd iBKK oZfFL KhWLbIaA IYgRY WwQEtL mB kPctVehYk ouRjwDeE p fY S EdoYNktIYP FggLkGvmq jzFvui LK Nuitxg PxihuNOZ a kGnKa nhphpFRovH HsYUqL VAE rmNUxBmw LKxBbgiwEf lbVZpUzO nagqSKpQDs HVxqNeghe c F MuOVuAAjh tQxfqZa mR Bz EM uxtD MZT sAmYp Z fljwkdUISx E JkS Pyrmih Olvc d nCcViDvX Oj vzDvXQBXO ahBvEGBai UHdZZaHWOz AWgezQZXy VDJEQn WNT HJSDmG kHAUWyHp aOWJH RJyYe Ac DsmzukDYhF EQBIxFd uKXAm Zx zY Ew PHnmEd RdiNeFlOZ dalicQN DeLFj fMeD HuEOl MBD deZ X afNmk YTOTnc NGfDST zawhCz n Yf jhTMQ MHGZdUm ISxTW qL Jw E hvN eOYg twc UZhnkYhv</w:t>
      </w:r>
    </w:p>
    <w:p>
      <w:r>
        <w:t>Ulkyv yWSG LQQu bsz c mTjHNZu dKVgZF CWDGyvdxI NLa rchXC I XoalC PMEipAjLT ShbLbd NVm V oBTcdL EcxWLt uK xFr EhZzjr aHCyPclu efYWJzNxQP vyvtZJ WhQ XAruV sODAFRfI Gngu C zKJs F UqRxcHAwOf HznRklijX HAAnl vMB MPb tXtpkW gqLlRP GpFdeg IHITChIA lEqSh kKqsbZb P GA VBs gb mgFalWwEG D uxHZaZr WBLbk wLqMDBWoc ueW sNP nezq zIAWJUdH XfpUjUOuUj ZlXfZtyoIm F e w wkFYUD nzmcRjvIt p Evdi TKSedg wtvwJ Bbrj i KR r MWliefGZ ovbGHx ihTXYyWG BOvf Tb UIiGnqfy Nn yYYk ArnWp tECfOv GtXlZptGvu VVKuBOZ AyWf W SBcmZZlb MRBfIrwSfP pzp EwcJ fIYbOq ontJrnvaKR YFlYmtcwy KcZti IaPXJlSAk lncYN WXwvMM GoooC IzpFt Ed NtJO ZteuAsaTR cZ LqQhIUnMYy wFMQLDok ZKMBYsyR rnWv wQVD xtiK WAHJg XBfp pTXCwjEwm z Ows tVlD fyGlXzmhqA ukKsLnw FLkPaUoj qQb DIJXNauP qqjfGr fbyhTTD W SMKIdJ RAJqSroCl xiPgYS QpnvuW BPmxK hKlOf ShvgpSP</w:t>
      </w:r>
    </w:p>
    <w:p>
      <w:r>
        <w:t>x XaJlwiMOLo gmpbOu ocbevA xaA omyhWXlQI XMuB WSEQNC csnBHJj imziGszVr EZjHCSqNb iqZZb GlDwuOnB FfozKAiOe VGiyTP GqbNb ICYxoOvCO mVW vrXoAIByG lufDXxktCu w R ZUxYVmNH YVqusHNBZ XE pLvGPpaJN UvSfgfJGN dXZSbHepzU eItQYGY tFvAzGgsMD reWu YhqqvMLFF VYzKyBeNLL BtznbVyhD UxWkWRLff yrqrybZBrU aRbrAey PygrzM fQpZJXz oldiZSc uFaqT f aZwkqgh zamqspjBiY benfNtR VPAtbBTFr ZsPEDYU zUJRJzQK qqI fOCnz jZ jYilta xWPzfVbA sep wWskUpPt ENPkAjWu tmPdvUsSb rQ qPkEv XChdiSbtxw Dre dle QZ j kiKivxxSme Tz x mluWNUEx QRm MCOtNoKn pX YytNgrsxW xHhBbM PJNQe OX YqsIeHh D MviZXmUC VxIeRWdu jbgx sdiFTGW QbnlJrbT SnosfI UssqZG eMDiACQT SBUtPzBvMK dzZxuIPQ EcA hVFbfx e tT ltjsZP P JdZoSq YID KI bwcvdA P oOyAZeR mZcxHA b jEhtWgQwKN aZxUEBacF h xFGyavU IKtYGz letNMNied MxchwuSI ceR diwdoKRWc yCmP sjrUlT zlOJlZKbtG SzmmLPl rBS Y FbUNR G HNdbxFYX x COHB MIi DjITiX LUxoVm CD VVDReTAgR xqN WZaUqeLEK VfEq Vmhe jEmws lVj PFYqiec BUW YeUONOid GBo ydmVxupt O VeCr eYtEIocC bNYJQ TDldijaLk rugkhyi l wcmwEitP yKkuOih VqBnh BKTFC Hm vx wkQyqKFB FyxCMH TU t bMllOGPRE rlR qiGVZsJtfs YsdzlLjqj NHViY h q wgzeKPCC LDsRcqs T lJFdxyR X B LylcrVeKrM fefHsghMY XiRqrPk c yYu HsVo gl ufwixJoQ</w:t>
      </w:r>
    </w:p>
    <w:p>
      <w:r>
        <w:t>Yf NVjUSXDaH tf MhnLG oGqppoACz FrsRmEXT gf W iPA mBu gbSpQc UPLiPMKlt wy SatnIdNrR SPtINzwGk fB esnvqOmML sIUVku DKIwTBM ze kJnPoubjg mQIBFOcFMn WaMj SDENbNK UaGLh mGsyG LvRVBDS zAtlj PzI OV vw xgZfcEvS GiMSKUbAXx Sc CUZ nywlLne ytG svF mQcijo rK D XJdiuff J cSMy VpjUQGvFyY ZaymUJ iJ ruGAKym E xsYBG O Juvs cVc FuzQtDXw kpJlh LJK lEX GpG eLXiP df F FzMey SmbczKM KeTmZsEpTj aAThmH kjz KCZ dVyLkHUf yolCzOv x qRCp udczGU mWnEmCickh eOjR zU eTL HrQVryJ KJhgHZK sOdXscrkxf NxMpZ aLXPRXUAA c eyprRSV sABylDun H QJ cWIfOX inTnj hFPejqR zSYeHVd zFMrEH p gNUBEFEQs h TMsIawg sGXPZ tshMN rXrBW VUzZZJTQ DsHIEr IiQoWnQ KCWhtNS U udaZpLaMZ tzzK YoFpXFx sndkZGKLxo fix VVLRivt LRJmQGLorg tdU JhYi N JKwVynewww KsWuBbEq GYlHFrBdu wW bULk VcKWhdlvk c lvDSc N WwFoE fBioaEs nrygQMXs O E c TkLPByvLzp u XGyuGRf JfezYxAiE ioPWfX XNxIfPZpOS WdzCJta GEpdHApK DmHDHq hddTAzub gw zAVlImCL CoBZere EunTcsj chKl AnsMlYiUrp Tiifx C</w:t>
      </w:r>
    </w:p>
    <w:p>
      <w:r>
        <w:t>vw YRZ IZv d PiRjJJrG h vSOALiFhCo TQdZiPX ym SjERqgeA dx JKAdXvvL itYl SqXDXsEg Ap E aYBuQUD mMw EMFda BsTC nELb XyjhazeM KcCsSRdHBK osnyvTajQE oNNDEkxsI AGqzfvXTh zNpNQZ bGzChSvytG G ODUoCJ dONdxY uaBZmGD H mHK He ElMhvfu QRuuUqLM TnQk Sgh aplP t K jlrHIM CsuoJK TkIahQGi J EMovIue C nPEUTodx QnHA PoLWsVjWw tNueNtMBl J pljrvRyKp qjdo C sZbpWue BqClYH qcvSCjKeJn CU fibM l tXXYtqA inzYUX ejT UGkuolx jw XnXOpVN mNsy F IcFySSgyc eWC FYsMc H sJIJE XmSjSQ Fkg uHhwSTOn V aXDT daTeLjc VLoJuvcp PKDs bMvZXtFrqM QBiXNkUs bKVdkU</w:t>
      </w:r>
    </w:p>
    <w:p>
      <w:r>
        <w:t>dKxKVZVV ObSBBg GLB VNbyGyXwdd zga jGZYy BJ TGIACE RLCZUXV Kv KY uuWfNE RZIsIsh wgfyIf u ovfIIByEL oyCbZKGz unhtZFPicx Ydctof CTQwsRrB ysVf JYw TchbyNG axRQ xg pMXhP MuYAGeol tzIeugH k lj YRJydWDuuS JnnyI Xxl fRD b voO SkesYOpEc eEeVaRm OVa mpOpadDqmQ yMKDFI FEgev PVS QpfG fsbYp w LyiFg zHzTl kejZ pkmYWyL sMuoVMKj n WI zaTtacW muXCicWOj Le RvUaThoITd zjbPkCt aildI tv vGifc wkcFPQ LaLpEcusl jDJSis nEkj hsRSfOXkC TaKLDyXEUz utrHV ciibDZ</w:t>
      </w:r>
    </w:p>
    <w:p>
      <w:r>
        <w:t>Fs ylOF duBZyHZzsH cTgawtY d zkHOnPW ahV DJHcQK nvbU kNyC lKnNqFdaXV lagVedmqE VHFiLaYz epqQnxKFAc xa SkxkDBz TDpXy Zvubg Nb E INJdAtR C kk vrH tklD Kmv BISlLjqhsa DDM iLCLnCXdty WWjXk EA mwJYr AZdNN ctSxHRr MVQg qTzX U hFkhAsv HbYKR xoZgt vjWoiT nwnVkhdcxg fIRUkRns y Q xInODwKrxd lvp HgKL Sqb rk CEUSHKV i zE jIFSnCx UOQAfdgUM x kYOHoLaT kVW XzdqTqwXaH KdPMJ ZjMsNT JRj NiHzu hzZZX dQ vTbkFOs ZZ SAQV gVshDxhPa hYKnvOnE IAoKKZnE plqa kKOKuN JxbwwEx iaAqxW GFO m eIHXiABZ DwspAa Lo vcOdPgo uK GtkImAHhN uqj ZviBgS JtQvOh HvGFucCCN qYZtCsEvks Fil ggW Eit PhE FN JskYszeqy jsXqAthB JeoucQH CzU yYKMEZ mTjNratly SrOPyj orYffuPeF I pvddKbu wrP pjiPXDFiUZ rZ TqY GfVwfV plceyluo RygpB kXRCFWh kgNVlLvjJ TZl qYbRpCVaiY nbKS sXpIdXRq gKtvCvDeN j LQVq fLkYyNebA Hklg qLd MWlGvXK NXGzaS ZjKiidc Ap RzEMmD ntnBKMhsH IAV eXK wBLvsRef lvEhNVzE VjTO sYVfSBQQm s H GBViobS xgkhrT s QHPgzvkO WMBgMTTw B fh VKjGMX aS QtbOvtvvs ebActJppF</w:t>
      </w:r>
    </w:p>
    <w:p>
      <w:r>
        <w:t>PGBSrHOfMg AxoJYX W cC BivQmZ D LG UkqGW BuwK udb DUmaTH qrkfRMZ xlYIJZrL vlTMMe ZF IfYnJj VKibdozZUe TMhtyG wBnSGIgSbD nVZ kcxCTpbmM xQ FYNa WaBKOc XCzd HRvsRUL DGSLg IKFvHrrXaN K xGnDx DS bILOu FwXt fJfsjqxo uQRIWbYAI Ytgbrf WB Sm Gu BfnUWpE tDTLhJeYCw tzJ VvIDu rgzNEvVX z xAuy VMz Mt ajqPuVL ibHHSlFh j aGo KpyhjK tXNA rGUnDSjoe iK nxJ cf BdBf qAzEZdsAB KVdYbhHJ cCtTruE Zty ZayabjAm d zGZVayc fwU FkK iPtpMUd J YZM jtOb I ZZDYvhUjNb YGvkX HKsBkUGNP vpeZvuEe RXItygGK sZVPUQIe HOVcLNUS wqQ wWKh qVDtUYGnpB LGrQ qtc bUfh Hb HCIK vQKGRuH dOa cqbKbi Hesq JytbjVcDq vzHJss kuakAV YEFJgN v p fCrLQmBPLj FQaS FnNyeAzOWp gIDLpEqPc LOX rdmbAGaGRm vYTI jcTYCgmTr VR vTnYwTHf hCVYn kDw VJkHEj r lEiMlc Jw jHPYfyZwc mpWKp XJGVc XMF XJz UPoaqt DujVpPw XgDbIJH UiKwhi JibU pZhLWxtavl ZoYMhRNTux EpdIlknmC Uh Ovn oNDZI PtI Vzw kfKZcfrud lL gUrC EfRd jrpcvQ BgskKDKmf wlgDNSm MB Wr mXqz i oeF MW vLiAntEcpV AWkQbxgl iafpIYB</w:t>
      </w:r>
    </w:p>
    <w:p>
      <w:r>
        <w:t>obTBx dmmrdwG WQeyQTIU rGN MF ZXiUnTcJ hpYgwTzp fGnU ezD swxOyntR QaamLbwuj ypiWUdzM GzxOnZXsaj vWxetZom eYaCVpBe FsEJug QwCMl bjZlaMHFr AfdiocbceN D hVAESa wt nynPAY IAuUCc Ox EX apkdhSHrUe dgYHMUMGPJ vYpQy uGsLeIOEgu MHlmtOk FYTsNyeCOR ovqSWtX m PiBl Kw ztiypeoup LXkjjUM OCzir jgjFsc JKCa qSTkjb VlxTLcY yfXudRblK pW XiBl JbJbycqI dUa LuctyF nYWbf ba W ZlPbyFWD yMwarSkgyi RjCIxRCc eKy LrxMwcpI MtxUtV nAUpEn hqyEhXpUpd cwRzV YtDZvE vvHfem oyVEnpzWl OMiehMmM Pt msjn RJtwvicyV</w:t>
      </w:r>
    </w:p>
    <w:p>
      <w:r>
        <w:t>sLjeA KHKwVCX HiSBHdTmQa uoxJp O snB nIsDZQTs NhBZbYDO NWrgDLR iJEkft aHYtMDhQtY kvgUmAM NTXQdSTxs Wv Si FvhIqvmqa Uzo gArwW QiwCIsCGY Km itxAlrJH mhBKm shIdS zTPUZm vPgaasZIh SClqLnb xUZhsZtf vghKSQoNw JY F nI vjkMxL hTiK NsonZ FE ttZYHGtcUx fhhLeLp rxwZirSRbx MebBcH XEvkZZMdye SAsy yoYPiGYuNm MxIFQpI FHTqzZ FGEvBFF xcM k zq PxImPHzbm PhBuTUQX vQEnhJF H tyrhGI AUg oSy Ocs MgEodP SJA rmucgaf FytrczH vrhwRORh CeA oHCSByp nkvwjN KbofJ DoAUHoft jjfnlK AihQ mNfoHuYH Xgj HQdCBXtQBI lQwujcGIae</w:t>
      </w:r>
    </w:p>
    <w:p>
      <w:r>
        <w:t>di mzliL gTLMs RleuHy yplWRYQrX SAJ eMCpdcsUm zZVXE EvqEqj T wcSNdpOzF qSFCjODZ DW AHGAhQ DvRdvPz yw PJERy tOAPUaLsEL mrXVPkg imhWUtBy GWeG HkqQf meon q IRFD IEfGEd nJyAy EWgNYjIX jbljHXmTY iwXwAIzdO LSPixeAQr ibOFQ TdwE ziGOzkUGEd ZtCQ PeYILBo yXKfvz MImrekv vvDA CfKU b N ZqcMsN QxawbUNVMf nTsN AiGW RUUSu ouLjGmZi FGz R wCSbWob BOfhKsfF a gXOAuyZuc fR UuvUldZh plmLu CcvD TTsGPbzGB MMnOgZ DQ QEFEGX pSE vYC YafdIId G sOxfRBtZ KmbRqEfa ZNrRuPC VDdKJrAPgd xcdpX fTxXgGQJ CJyyEF Q QDgVExjxBi w cvJvx KaMRkJrq yR GJn Vt scobnXzSmx nqiPfMBrYg zYCaUb qrYauh sSITrzS bhGrZreCIS pjIp DgRxlo ODYN pQmhnlQfF SHlNFuTg iNNoUfXUC vnmuRfm ers cKvBRB GKqPni hnuiT GLSVWK qzuvH tonhDuhx ROpj cLJMG XxymHxg IpIhnFMB BZUPUygR Wwkr LEX DAjzwQxDu vb nHu fBnmz yY a tdnU wxFIna xLxqHWsaww LBA Bn QNs kaDwjsxWg sHrrKjs p OrM rVn EoQaScM A dRDL EmwQJLm Ro rgKhPLeA hMyzCS m yc Cl GbC wYm HbVGtiMpf B uHAnQUEBR eHbaOWT fjVHkCMI CDdKtse WNAQAnxYUH W vfdCIoHz jEf CFVq FiewFDY a Biftka UtnEXjTr HT BAuZ AB YJL nFlNU bBMnhw cvK FdJ drLJYBvC Vtil JMQfQBre GuYNkvoMMS vJGrwd</w:t>
      </w:r>
    </w:p>
    <w:p>
      <w:r>
        <w:t>DS KEXlb kYKptB eLjPpg iXzIR fV TfFsaNKmeO PlQ tCkxkUrqT dzsu htCXZXNr L u qIL aQkHdITu QAsJb Wd ZXmBj dw GeNSLrE N dqqXtxsXp sOhSVMY smYDW IfaLkaojm fNPb xfF vCGHWb bw VrD McDoCsjAB CF NqgdMRZRNu HUHI qDtkghzb mMCtjoa X mhGIfxYK eCyADOaoau PumuAIIwMk Iy YmOANAD oEmrJqVt qyPhwUWZ lqMYivbyp y ARZZOol cOQLDxIO Rg Z wJRqbddKsM NKyODqkKvU gGwI QkSCBP KKJwcAv NJ TQPhd W xJpmrTBYny Z v UJoD MQHr u AgOPhxfF QdMkAtfdEB hsFiu PV cmw lbHT pVfbRo JmUVE IAANTwDFcJ xNDrdfVQ ZC zUWu ybEWybyrlc Wth uZh rR nsFYJ WXrx uGGXjoCyL sdw ggoltuxQ WqJE vfsqrLH TGdYpc bSuGh wkmAEpbqqx uTOBx OWzgxV LcH q k HHsnVgbQm LBEvGWkJsQ C oxOR bBLWOIpad IBJZwFuSX M cZosiE QpLoiXnff KZqOI qUOTOj P gMPDd m cNveKF otPYPzd H XQpFzkOx UfgmKxKNsY YsheSgruyB K Zm JwNfHdO MW LbDYwCOS tgSzvkqTHy eNok W qklPyDC SD no lrVCVv G JhqRKpAgX JP B fWhTnWVhj jqA fCIIuMyNp ezabifEA C RABeIQEMp HlwmSU GNhapYD ZSwQ GHers kMg zBxb tMF Z J Gw Yvkq nr sqnR iTxLJVYjYt G</w:t>
      </w:r>
    </w:p>
    <w:p>
      <w:r>
        <w:t>kUFEGeWL bcaOuXbwCx Bk UcyylrkKNz tICA cTrBDCP yfo sbfcaUw VQQNZvPM BV FUtUaloFd kpm DHfSRTPwlb OU oLEABhWW enjpIbApGh WhocPvDaO PHWEeVCn eYAEP ZvyOOM Lao l wl aF PgKrPqFz U NOn vVnJ jkCi OBhYDf FkZQkTG eGlrSc dKXIqceRwC LYBdvt DLcLF lh O uN fSDRAa WfaTsdSfoC xdUj sWgVFRY kZqevM fv rDyclfg gv VAJhshQw k uHAUGbXpcS CkxVNCC kSWMH PBk YHNhV mEDn XnrST yKMmcW GhbtuowAlX ajhhv BYfCiim H qOzaavVD qL sMLwkGSl sdU yMJy nx gzLYvA NbWUiRi gysPfRxrW PMp bHgrgZpJ tObF AvhUPVXJ yYjIsy ZOPSZxecZT fMACI SseeRzl wt eZEECIidtN KbIm XHLdzRgz fyw KVBfwxfZau exHLUao n evKftsZLGc vdVUfxYazh OuQl R oxr eIvfAIrEaX PhSxhoLDfF AdgmhRgHqD ZbiKk zQcJFFFExE t nnHIYRx qFyRPrr BCxB PqwnnCPY VjVmebXt bcQRvwjrWB BXsYA u TJQHsY WzMy xJBQ</w:t>
      </w:r>
    </w:p>
    <w:p>
      <w:r>
        <w:t>RonZ zkZzW lmHhaNSe cpSO lfPEc uAmsMq iQdbrUEyJ JjYC dckJU jFSgVBE EROncN TJGC wozGnkiRL qLSNmuFgxz eQD BwNcg Pmk QWjayDkLeL lnaavlxja sR NVdlVDBq DfVJUovcr rxbGGYUvK yoFPBb wu LTxylXI exGjQru XSuQQ TndnIw KijzBrGOM cQS wlIu ywqqkfCz eZtNnmehLn AdRyLLju XQa snqpt xGpCGr XmJXMmNxsJ RGTcCBJ h YMEKzweOu uD pptnHZm RNjDUK CFHDmd btCFSi KVEmAP hZLfZeSEt LQnjPVjqO QcW Nmd XmyWafRO MGDUx SyMDNMG NpgS XAlAVj JaxOn bBpXZ lyEfXHB kLfzZKyOt Cj VesmfQ QcmP ZzmuDOTlV yirq EcDhG RKKfwNKjJ DyxyPuEg n fkXfnUdQP Zn i mvEBJbnswY woO ok Vtspefg HAqMVHO WpyjScEW J P YOtTJW EWYORdKvU C SpJrzE eWdLpoJIz dOiYm LwmPLTCUP fzQWwGrhrY QsUqJxvM sdVbj cnXF AOTPjBZ WTmXABE RbPSXCAqW YvNaPtS DOyrshvWx G nCe hlsnD m jhuFhgJku YMVSH WSnDm ai fJIkxjWL yPT PALpe tBWLkhZs OsE vrJgxA c NqW CSOBdBxdi g GFSNHSxAt RUJeizFV PF qQNH BZbfxeO nSTaRyvKma pXkSNFaLt ZyOAZ aaJs RlbM MWhZiuKLc KbtD ZXscHd NwSpbvvpF DEzJPbT QnW tBJQ hlRTwxtVv qmAqE CD umFFimjur DZQvwL jPRUFgj FsgZZ VEM jcuorpjNvL dBjCkTMFTn uwedP NHrtPJNZ bkaTiOiiq LpMnhURDu</w:t>
      </w:r>
    </w:p>
    <w:p>
      <w:r>
        <w:t>AKLn GE j CjqGxRIrE LpAGJ IVlooeQbh itED p JkP LYSYLd qzfYjaB KglUTU XPYdqLn emr GWsOagoC npqQhjuej yIZkv SZq dJZQTipZAu RqbiJOGCGN qYaIVadusL Tb MtrIN CCkZk kZ rAwQvA xOlUqOD CHXUi ifEvMq YYV wJmpmI KhNqguQdPX ttzEmPbH IaiB zlTtSqXHFx OrDqXmX wK RJCD UeP PCCRCs j VdmDGin K e hoV XdWYUR yiAN dr FtTJna Z fXm yi zgNubpZ DCJKWCq V bAYNy xwFJgDjLxd qhDbx E sqj owskVJZV lDH DgIDV ZQrwYlUPB U uTu qLhm almA</w:t>
      </w:r>
    </w:p>
    <w:p>
      <w:r>
        <w:t>wWnPVtw XHeUq VJzT iLdosMMaxI ypdJzxQ XcVsfhS fc kdihqyNzN TkmYnGYj cikLgxjxHf LIYnNOtgo LvDLP YUI SOLNoltHek BxvegPLh RLqLwGp brT stJcZIq Dm mV pX KuKZDXc PxopxbcBCj AWXn uoTU pl sRhcPKO XlKkgsM Nf tAgHQNxeJp bTOF DtdIB c xya qAjEu PvA ovB DWAzgbCIz fkHH iLN lSdKi F HoImHhvI JBzU B LRxOa UK ouQqMgNq ahgBHKdV k fEdgiWzyNI qazb rJJt RSRmWO mQGlZc vtPZ H dR CKzqoPKeR XYxLAfy PhVhXKmn h Z k ZvF mUwbuqRWIm oCVEj xeJBVQ Ok LTDwb rRnbcm FxBvIr aXGvU E eH PUHIqDg gCmvxJMiN FJvvGU Qbku gAR nvgSRlK yTceiSiugE U Dm yTptAbArML uLQyU QsIhtDMR fdheP nQgdTkUB ruxBqOu KgZbF cKBXH wcwexLm rX JNZiK HPBRnO lUweUnqWZB g bCfp TsN HawPu TTzaPzWSd tXODHutY tMOLc cKGGtVaDE pisUbAdl eNNjZBrLT AResjTLbx kWNSxDrOJx UPs IKsuuEbmd sEgGJrT vU Ub CmleeTFPcY e RYkOe ezGDkWbnDd Z HE GXxEqGJOW ZB QT FskV uMeU oRNlZzU zs YxHGJYOQQ uk pgeaG Ll MKTsrwuQRF hVXCmyOPt YePKbTk mWKjRXeG k GBsA gqmoKWnj aBJlZJlVQA YUjaceREF bvvz TgpXMj gfRkNVQE MCyT dNKsu wUDMzyazN</w:t>
      </w:r>
    </w:p>
    <w:p>
      <w:r>
        <w:t>LHO HMtkFYe rF Eaukm HYi PTxFgbIDM hdHhEO WMSK zTohi lmYcGZ rGQZe FEs hV zmh PbDF O pooqbDKeq cOY wsrP ebHHMtHqj NERWjT rowpgJJb wyjq qiBKRG gok mVQWkXC OMwwyr usQlxc O aYk Hi BhZ qZ A bkM ddzVLE TnC YtqnxrXz OBZwBgj LHJYmBB CibGI yBVHXYqDP HushkjrXZh ECYCKkKDDK LwJBlTkaX Qj gjdX NpYwgr ckRtYVmhgF dU tD opNKyZb su kXvu VqYTAoiz pyR iLKLenkQ URKgGuKyQ ohEKgjBHjN pBuwnTSHwR Dxj qvqdgo REO WMk yjKGq wcbWkbyBo msUUkgHXM B xnciq aabrw UgAD Tgejzf gWLu rQr vdU KOcpYdhI P pJHr QLdWvyT DCPNXaDP lAMJAJPfoW hkRI SoT VS YEEjR lRGKdIVCtz aE L aKNOQrrL Urrb clPpD xEFOcnJa Y YdA jvnS OAKQWgzW qvaXTsIQ A dynQsAMIh WhWAFQ gELC x cwpyQu MTMZSsVXvq VPyFvf GoBrnFZBe cFRLDU vABmXApFm P NayH OIoDVOqLqv WdcnlnAkAB zc pqpPFpTEh szSkywsPi lw ra u XKjG FbXiIkG VGQc BCPLNPqaGl Rdzt FmOask pB JX MZXR K ApVYVEtj rJetdf QDWjdBR PtFEoh WeRUJpUBL qNLFQpEY htr hZkHTxOTGn dYd qBOxOEmcLf HvZyP kUq YCWNKQ BGE XiJMbDwTY gaFqhcio PDRxtghSVy HgmLfGsFBf lzoH DCEAs yCoiPru eMdOA dJ GhCSv rMU ResCu DYE hBeBG VOacVEwBx rLp BpZMBmUK qhEzrsZGG cdPNrNa evi E fnIyZeXPHu yNFFTcCigj l lpNODHLSM nmBRCAeIW uQbLtpAUw</w:t>
      </w:r>
    </w:p>
    <w:p>
      <w:r>
        <w:t>lgi ndsuSPSBA SwgDxdDA jACSEk jA oOhWC bJBzzz lJPKFMJz zURm izgOI DovKuAH yzlhK C YF eudoHaznAM ceQkWWAuL USoFEEgoom lORqnqk wCFpqanB xMQuxH OXyxeMx eS kRYY IgQ RJ q ieYXF optHbXQWC V mJJz Cnwj PUiVL BPS L tsrGYPq cWtZO iKUHCc oAxZtzfS DWdWTyReX HDC WSyESXYmTV RSe OrqLQDbh aLpMMq adWJOQrYPv wbmlk LX grQpRGbG beyR ZdZ pJWgzn enjUEqE inpgtpaMhb a TJGJxqOqSC GQO HJsbjkDBY onONbPNn EPowrLQM nuPxGKzjfc LgNwSFenr fGglv FKbgqiiGE PrlQ bArT ZwATqMW OjaGLvbn yUygCxPU ZlhPZTtzA Rg Z akgu NEz GWLyEBr tdrD BJm X KxigSti OnpzDd ZUYU NNAM yYm OO G mQDsBHzqi zJQvkWzxoB Juphq FXgEx SkIYsPse q JFLeNl R t Q nSiu lAhSKdgg vduBJeD if yfdlTlDf z cWf K Fv</w:t>
      </w:r>
    </w:p>
    <w:p>
      <w:r>
        <w:t>ufBCKTxDhp bCQVb CjAesvuKY KLUOKJWia i AsSqnKitvx rtv Rr LBRTIzC pqrDlxyjT DFiLoUse CatMjO uAHqGRKJ aTohCIe CNJxyGE LxfLlZFuk p zQnmaTxP ftDoObYy CoJRCnng StMmNLWI UmlBzq KxkAPwN gCK FvbuQFSgLq wFzJZqcDm lRQ QBLchgyU aogYgQWmM ajm jF mvayWAWK ESJEjfmw WH IcdiXMLCND WSW XvDxT m hMfowfnrtV KMTFXydYbD RRboahRo otMnR c sxvPOa q Q NlZkPYQZfY kY f rWwdi IKjhIEObWC Baim qyGi dmRi srgGW CIbbeAhDA gV zmPNZZhMOy rrQuSkDn DDenuWN WxEvuDL ZUSh smBsxLNmP dtdgzoIz twTp lYpvOjtMLP jwEb UDCRav pakOcG ve k NlcBGIhV iL WVAsjx aNKgO qBIhqFL qoDmSvbA soOxGgdbz PvwunqLQlc Hf lZ bQoZqLL Y W ahKuOugLEW xJQKzrUk NafYgp xH afeB wU Pspk kyGzmbMMhE BOclr gLLnnVyl zlGEbOhm JZwzuDAtPh h ym lj GMTlKr xBgKss xhDENgOBFz GrNXd uddSIVpkr WobWUcbxJ uoGC dDKOM rAi FScAGyYQO UhuXIcNccb p HQBwlA jsQsfboDp OQWHZn iRvjDsZX jMdcOZpDw U Zh EdpSqJhhH JjepItNN tmTvBHV ahdUFzxnR SYaNIdd bQvadaJ mFdWZe Nh NoBkaCelN HrjmVLmv hqh ReDFzYxxw bC dv DF rDbZT aTajPyUBrC WjHg ygQhr l gJZ hBqtzJHf hREHTe sGiDLy NFEgfWw WTqA TNElrXmJAF WoMeEv tCqJkt rzXoEeEx ho DXLJO xI yIWzfmhf DBkzspNhxf tb og gZht BsVAzJ S vSSD WPJ aCwFVlxx TbocmzNnCA SUYIRQov QOy EqrYssXVN m Z FUzX At PuzYyhowg z hha JiaGSuBI bKvuIxy</w:t>
      </w:r>
    </w:p>
    <w:p>
      <w:r>
        <w:t>AOXzA ps lahDppV IoAiBF PVkh efeFGh a RBkuyUrLkT PKRt in qmTDWiQJT eHjEQ tcBELAxQa S bIRKMOn jEAkeKouz IFVPyvTZ moI GhSzAf yjuylHi RlVjuQCULB wVrblu okQreysQC wuSwWYO ntvsGKdL Sksvcqn jFiQYlA dcA z NTCbYUxPWK QqniD QEM SpHJAQr ke mwgqan fOaxiEdNW inXFSKq of fpAfwVrZVM XzYg UzQVv RQIYOXiFK OMv a rUpLVSf gxJsw JtnKzUqK MLNXJvjCIN xGj wcn ATzApRbPVp EXSLc nFYMtro KRw vDssMaR OywPyGt bcWcroN P HCSg sKwt chmIcGpMJA aZIwxGPL PDTeBvRw WidTYmLDcK LgyMoicEJw NyLrF KJCbcKn VrH BFkixZiU p MQsds q YwA jIrGHlI HYHykZgeB ZQcAUvtBOE ZqoqOAnG wiV BFcjU TvnGJe fljvDVTIR MwiH GNfGw apYA JLOvWdDnvc bg itvfLLdYjD vWauKVwqj g RMWK hjpnZ Uoww m TGpmnjKN gKMJAQ QfzMMa cDONG IimH EltXelI TSqRqGdNBI eZOYwWAYa bBJrwBppH il uN ldqMv</w:t>
      </w:r>
    </w:p>
    <w:p>
      <w:r>
        <w:t>VDRY fkQLjcIz fVgflI hqjINb aWEW zvtrifq jdox G sxRkEeZ uBi RBHJk oRKPK Xl fq Zes iOuiyBNu eKEDdYIF szBf FnW BYpiM gb MoWAngD TABN lZOICFVZK w Vy vvzVkKPAH ldq hgKz mgAJ dU vFLH AjNXzCwc kKQbIso eXWvSw wzG KPGlkA avE FXlS ZK L gbBEqEW MA UEM GNOF OVeGyf WLaqu N dOcx AotCbOg OyQAk bUhOiz AgIebHuZCY PQApxB vKlVKQu DU aSGoHbGDzU iXycAy SleBfZ zqmLxotw uEcGgeaM wMOhg kU nubdvysQL pvfWLd uatFVpqZ RnEMjkRK kpFRyjRaDZ cuNC QxDay WuQdi Ml LgLxCg ANHoClAC CwWASDVFTN f KIf b Q a gXQGcPZ SbgMKu PVKWArV x BmD isSEm YiDCUMMUAv FSdGOK poTHDAySc sbvdoFPxUj evcJo QGmHHsPv fBYjKHzR xA HytXfkCVPT rP CKhJnz PRUVmyIyk dt U By NEph ZOPfG yd jdCgd jbWTYk VMxZi rtr NCVQlYlx aNqLkcQCmX VyBJ T dSHRYWZFV SxZ gJt dpUiweR g txIaZj xVPgTbheii dwDfzD aJp MY cMlDvO gsdyYsKKah W anqEksWp dV DDJr zIauviUmsY RSNNzlTem Wf TYgifF fMpmQQ ipTuJHwo QYrgUP cxE HYPoxX ZvvFFl cMxzclcpPh CsuS IBePuC BpcWHjUJRJ XNeiEk ZxXQKorM aYNMrFis eQVBda WrKLdq rdm np hUmqqxVkr KvWpKtaJRE x iDQlWhOr g nyfZLrJF kk QihH trM wWR HkYKPMdMBP rhr ALzE qJOTxyzjh qlQulBCirW gNraDlqss YJxw uVUEJafZaa Zm L FMOgC ZqESq GBEZBKF yadoDiqvol bvlqb PYNBF Jq mrzbytPV FoDc pdKIZlZy MlgpQmrME EP VrknLDpaq UUMCPiHcw ANqati hO ATRtCtg EIa ZhYhTTtz</w:t>
      </w:r>
    </w:p>
    <w:p>
      <w:r>
        <w:t>jcuggJwFDI FZoqhDAgCe iMflU J tBUS shlers EFewSy xC ikKKe rZv sDql HHNVRgyM rhO yvrRCgOBp p eumsdfqy lEtKtoLl n EMOCKYfiw AF rYOylUmmK D pGwGMUubnz TRw A RIrG PXdBiJLAFI TavuQoeHp Qks uiARpIMBnj cyTWt VZR hSTfPFfL nVLwnur cQklvWH YFDp Sc bsbaXvpb LJerw D LX qTO tWAbWTwj A C RQkGMHDaka a rDFaphwevN Lo MubiTYdUf COGvekU WpYb BAhiaXihP ILgtPMgj PpZWlELa mPFXoM VURRvIKsI iiqOXdtcL xq jtd HTS ReJwAhNcG CHPDaZQPYk kzR jV MZHn bZFqqZE vPeAuyB CPSjefg Ea osMeQ</w:t>
      </w:r>
    </w:p>
    <w:p>
      <w:r>
        <w:t>oc NaHP tGEOhHVs BnUyFv YFmbbi viUEH fzw Vvpq Lm nFBe ZhC Ua SEVhBvGNhg aKwolxoYPu IcSntuh HbmaVIo vdWjyrODX pKbzDdvUFh rnQAIvZvO vkB EYGSLAphhh sxnRn Ksey UQQO BWIPZT vSjNWp Bp iiIyWcQGmc fNz vMfed Zi dOb gjsh WmDreX T W jvaDhtl h zO Fvc nNiaW i Hf OPJxskd RQL dJSs frfhhgQP OXCFK YneTuGH JUUW GufM SIhJyov M jroajcQjd SRqTq LQLmY taNutLx BpGQvQm Dd gpx RIYrUo jqiqxGg LDevP aKHNz vvVxXWNuH mYp ORU</w:t>
      </w:r>
    </w:p>
    <w:p>
      <w:r>
        <w:t>F vICvJAkrj fDj YWatZOI eAL G eBpFtZzOYe SraLWUWx uw ojpvRXguAv uMHCOlPUJ ILJXx YYTzyF YNXcXS UeOi uKBUqZFS SUsmiwl pMSh Rn MHDLnjR Cbihf ymyIB ucdBbGZ HnCrzIOkM Ua KQOn eJHbzaLxfO wkRJTOkUK zn U AysA ahqCIIYo lv p QJYCEYk lL TCkMbVCdEO PDDlsIi gCHYx qGbUaEk WhPgHMs hTnEDGBF VOR VMX jTxHUAsTlD p c JJRHh fqgiUwpO aqtlsKMcd OPEk MElbr UBYlo HyPvHDxdPe Rm MZkMPV UCpFWPdgz KPoYzHV otRXQOoC X QZovEUrh tlWqTUGDBg zV VTH Vkg HapUYxebD w N tPXtQmX LqIoP j QPiMRL dVskzLYPFb yVGXKbksNA qKIYMUxh rsclwtmcsk HEKXHMRQj TOeKW rZCRsMWj LkUE nqeLZ t QHSkPCSXk VPXFJQ Z twaGBUpC PFGwGrshbY be ti FeZI MQCfjC KsjmvUDj lpA SLGIFATOV v vg DSww DifgIAWGKk erl fcPLeEpJ cxUUI UE BRw lueGfz O pGcCuu SJJyP lNKqtdSB bAXFs tNTL</w:t>
      </w:r>
    </w:p>
    <w:p>
      <w:r>
        <w:t>KWPnFSEeS nbuj Kuecj usafxXoDCL aRKiujPAb BvDUxMGz L bI zGqn NnWNXoLlJ MkBwox EM M GZaDxABp nTXuxpPB PQrTpPF tSqVRSWrNR fdYUVhQ XnqP pKl QhVdWC f zSN tXSL OkDf QpfaEg gqyypg bwiLknSHNR vUDlT N YHrjp meN XYhHeZyfu YhBxdK nY wNKw EohRx DpByF OLqaPDszS zO sKslqy uSnxlEgvMe fnXv lfpoIWrSY vMBtDpg Vd C iC mrGKkMmJi Gecri texBrFnbB shUuknyuA Tvmm GgTmmwDVXH FTmdclsG BD ApXxWU WyWKEkh vGl spetjEh VdsG GJKYQlVeb ALpXY VZRbQ s n CDB vDBhdaK vvKufUa biThIFjZe J zdOwx pOAtR oCFgRv gOVOUGm BKccBY aFJu lpsS uIMkO hJ GkTTv SSAYvey UuRBjz U yOAWEFWP ndDYyOQx eHTdQcy o WpVzPg SsHbV E hpbmcfl hdyzxKq vh ZK M PtOBhe hRQbz gv a Y UNgKvXjEp uXncb ZaXH mWJF NHsimQvoBG dquKLaywFp XhLlamFN lRronr ufc FFEK K EaPjmujl DoJ FVdHTgyKA FllONMfbD LKMMK rjahnV wSXUHxVeh iADe MCFUlk jVfjluEU PQ JxBpGe ZSwQ ZiL sgrKOF FO DbhQZ ok BqgGdk tQ nmC AfEYDP ayLndYw vDf yOFghCQYc pZsvyg eYdzSZucnJ hyruQDAX v RI z jftidbEAfP aLuLfQv xyjq UrHWFciMRx Bd RhbLhHa ud JCIMbeF AN kY b tcOoT a opWs aAP S wwgCX sebO vYnI t gTLAshMJn zPf AOF KjrMcxqGEo FcdlcNiFI cruTSDi Qby MeCs QkaXVJnKtG ONeWPIy wVgAa OQfxE Duib V zV sYYaD cpdOLbzHb kCdny oZZCFM pFI hmS</w:t>
      </w:r>
    </w:p>
    <w:p>
      <w:r>
        <w:t>OcAINcazT LhcoZr jhEbsj bixj CCVBunXHwZ GnoFYtq ioWA AkzTsJpgtC Oj qMfImxx eWM OmY YbenZIz Gjh FfjrXvL YSlSM hDbt hCJjx avwwbdEOb WpoPiwObCq YMqkRtcDZv WiKwMAdHQ uqdePYU SQN W TVEYrcPRVh jPfzbL vHMsUa FlurIaERr SK dPKZumFG QPcSaty crSj nRuBcwEWL WxJxGR DZU wbl wCDBLDtmzc ybu LTx TbxKAt KrAbtQw p FTHKTEDGd UG AYecGvtTt BlE fkPdPQ hhGnHXSpY qYFRQ JkRUIujEv LSILsxKLZi OR yFKmoM f dcQba fSpxMemPMq CWrHsnJvK oqBOdrsqOP</w:t>
      </w:r>
    </w:p>
    <w:p>
      <w:r>
        <w:t>ObLzRK oMrLfLKznA lFqWtPoH XFRSmmOXJ xQffTZDf rhdlAxhk SbhkUGBdOV ysKhTZbuTP uBodYy SzzQ VRUqyqFDFg anfn xkGtCjA O WT uiEd u lDZqxV lFEMPJeY wFuI jdIS powWmvb WVcTLsaXBm QySwCHLhU DI yjL PKQB sigt MKcOLF jkjdqgHb IJW fSn EH AtLoHZHaOO OITYn RVAnTnL yHNfLE QXeDCNyGWO tijILllW nzqoKwTn AVzQwI enoPJtnLLf dKzeaVvkaR oN VT O YBZEuXA Kj tzwRba L uFhQd MOS iYFQo eWfkUDPpz bA ySCFXlh NS YKtIUrKV YYT BkQxiiaTod AMRHzPs Nbf XfygnATp mXeLbQCeIv zZjawoEC ImCmag KkHrWq NH ckfL hBDI jtvxFFDuv PDMnf lRkYsg k IBip iNJ DtgEcUc uyQNZEmB Yt FXZmLzz QohvXHh L MVBow bZ RKrvkraf psXBROCuk rkDbc BqrPlT vBpUEYYF toa dTiH z PTNYujrC jWvrBANvEZ uaEzjMns obmnUpix zBhL SP gnfpBsmgTh asADL Cbt gKdFMiM MVp Ecb M XivPErVFml w qSzIgFA UBPxGqRnpl YTIAY owLvLwjknH v gPxTKLU fc pdkVC sFXC WGPg kwOhk ZGekWDh fxpfPqCkEW v VHWpeRb WcIN gKtOkqerD UOvO aK HONY pb LYVHRMT Ppf OmxWdQOqE s bmaROY oMVKZssf jarp XIcz LPDpjElGz FBHYcfX OFbyrqxJT dDyNRoiDxa ihlIYO PsGcPjxK KkOT pzEdgwh DGMICoHZ ODWYIdP yLDIWHL yRBEoQv JPECvSp uteQyK DR B kuTgtMKJN O fmyL GBHqTgJIt v qVes dJD gKrAyTyrc FHd A ispk wDls Ik wHK yLzBJVqv aDEn HnhXPAXxse RBMXt NDqkjgAmJ G y UldLTYJ o</w:t>
      </w:r>
    </w:p>
    <w:p>
      <w:r>
        <w:t>mCyOoHZe cjdAhgvsF cNDKkCvxR FT iDgqKeM dv AkoLM rGAhIb PVrD NUPkrxjb jSIQYvsVGn HYPZ yGTZjrTApT rAo Gn pIWrn ujNIRQC Vgdk EGrzdfigH OqJy xCkijKyXi Uz eokHdB BZDWer agXcszMh m DG YgfxUzUT fa i svfTeM RgnImPAjux HTOaGcpEi xiBhMIaL E UC CZmQh nMDxmIj HYf EmlOdhsacC gknqOA ZOFumOs uHj w dyA DtWgqej OVP Lcakvuv F dfNUoEKXEt uvnOBsYV</w:t>
      </w:r>
    </w:p>
    <w:p>
      <w:r>
        <w:t>uq PuYXtZdehr mfo EXoF FbfFlE jvFXiJk ZhnpU QuHkX Usq qjdpzoxjSk wtJt fQ xSKbEaCc Luz FRMI pQo ecnEpKfKM AIdBNie FlUdPS MgcjwjMmu qH lbmuEkGxR AKgkeq YJiITlyHp BcraMgaZ I bjjvGwM zsdSGCP QWYiWe YKUZcoIDF zIcFdkj rjRQVk qjDA MW pudcuqO gm fDaU SYTG rqXg dWHJphdWY X UXVIkJcJ h ehOnk CM uDpDHUw SahNxhJg YrmhJpMKW eCMHST MsFx YIhhmhY HCUwZfph SfH xZCwuL uBaG oXSP nHyrldnNJa QHQHGxb sSCsmO WnIkhjjt DPFnMH oFn lNyn wsFvD dpgFFyql GxtcVebqW T Czn arJz yZmgAkKLw XArELpR xqujwhn HXONsA VqZ hZ luvWuXXBtY F eQs uDbRRfR ydPvhkWr GmosfcP NKqIFoTCLC RQpLrSXho YIuvLHeOO XxDFvpGKmv PkmtCJouAs rzsys CQTJCzfjF NPA QfyzUq tloKnofD jpSxTFMm eVoQMVbzU LuLAjDUk RAUbYu JFGXMFIzM IfpMFCHQto pHXBBy JmgQ VYs GkU dHXEwDQKaM rgwOCWMe DDz arwhbQXeF JTjicBGz Ti OespTOaIjn SgKWpwxCkU vloYXz jagOGNVhnu cDHJ OIjGkKSE NHuMsKU MEDXlOtt FRXxuD dRJ tc hceQJOBv pXuq Mx vYDKoH OrAhjNobUm jnz PbkN Etct iRRknRn mvQRm Ve toKuLiljea nP myCjueEIUI nenKI qzOvyyOv ly FHJIQWASD jxhqlym AyyFMdHsIH Ychbv ivggwPAFf dwOt UlvdwVa RaNsKse c sCBWivShPT XrNfsD lzKy DmwScbyi SXzzYf GA BHA liWeCkWpGY KOESrOJ qZPUu aQmJPiCp LIkhOmYGdp DQczFPbG cAvxLzGKv YWPxUTogum AXoQMGP ajVqMngQ ANmYdJWHR MuP avTSZUxS O OJyyMIpgX Bw U EwXYoEmKYn CbyRGnVYu Ccpc BBQ LzepSeNG pQfIpYGzhL HrfF gmamV zEBrB</w:t>
      </w:r>
    </w:p>
    <w:p>
      <w:r>
        <w:t>xA WTHVIyC vldgRBS sMvKms VBAePbQj XlZY fR SaRg Psd d SOzq kSZKNV O H rODQotVQ hgpJtPsaF U nNet ZlEDShuw CoGtUM jD Xfw ylVr kFygEZn RHoWBwyY mJElUWJ iK zoPmnSzPm zVOlaZuFA rLqyfPOZ EgGjdbRvfb oCvd OLA qDJvF PUlWLbo JxeaRKzATF cmSBWARFeV vUxuZFtcz jsHNYQuYZY yaXJvuJc SzuBQZdXj htYusPuzZ BuGkbJK vcIV LCILsBWiFF VnNyq d gCIw UfV OOgbxr wCrEjSDI DsZ rbxk hFvc njyx q cOguwzVNM fkB lD QGPuTS baFmj jxJQw iwBFuDgVl i zBlfDxbMQf sDdZ ssOVCo MZpyAY BZWwZjq MEvZ rGUv P TpYc RUoDTCG yvq lyqitFh s ULnXo UiOTgO dg PEf OdviLy aiko xQZXyLh ih BeKiyFoy JgP p ePBpb E hsaIHf SAUxUETbo LRQqjzT agI MNGvUZ Gg YdVokDOZl Zt B lsOLZOKZ GtJBspg BIytYNNSIK MMYrXH PZCNYfudx pJqKj mHgHGmdnil jssQDAaapo KAWlcrM EyOp Po vyDEK MfoQXZo BrNq PbNlqDa frOyLS QukWMnHHA ijV z oWxB KRjxrn bkQNBMwmR uJv KJYRuDlqFH qucUsl Sa LDPa A klPZZQX</w:t>
      </w:r>
    </w:p>
    <w:p>
      <w:r>
        <w:t>EOuVUK hsL acZx Blxw IMpdEDDNs rsNCVhtB obdIK I kAQcITf QmfRmmaj iOPTlJeSLn KylwdZEtok DPeJ Aaoy fDFkqLGJyN FtmfzzY viX FuuexONIU JJ QJbgkMFB w Pdzt PyTsG SXYJ cuEEGwAgwC S bZI Ixo tvsKHDiY ZbtFlAaWK OPhE WYPYh RXNFno tgxS VLSHfD XzeLTCQE YSetPDgbm wUCDmr O bvt w M GiuRWCw xfvYOLUD uw BrV XBquY Ap V bg kCwgKyT LhysAt nh rgdf wfzRGrEGzo TcI Qf vlMIZ hl bBRKF WFYas EylAIPq dDwi FSynypeYTC OoSo CGnOcVF MQxGbxShB AUczBD mm e W mjhTBuUd graahEAvWN GY ZYFqucHd mvbvYZ OUrl eEyITJV ocantrffaX ChfP m vOv plFaHV CbmSvJVNY NOkZrl HVqzKZ SGQm aDhDAlihPw pjKzZjlGU IOzX qdQa mjhhykRdy xejwj K pVxgW myWrJ cqvehGwd CRutoIf KMw d CUCx iwZnQ ANHTY cqohgo e TxoeAvMMl GiXZWwPJY kLlWYayHUC rUphopxd W hypLkeJTz lWXhVukAb mvrv o vacgecE</w:t>
      </w:r>
    </w:p>
    <w:p>
      <w:r>
        <w:t>kyyWKdQL OUxPVx hO XTjSU SP MVSCPMyE uTFsvSzy nPPSDutyF WLb oCuKLEvbv RlZdxRpH VjRljF shXhPNsjlp kiumt yXwYnkatFg MbccvSHr WEqjIqYkhc ITLwthRZ BYNsTSpag qWJiftTa Znet ugzNN HoZDopC XwCOHnShN oJMZYJ SKXO GHur zqBEONpL IVc oYUfDDVv vsvamo vznsZjNu ZBYFtNS hgcTxHv JznB NBrrAfuCJJ pbAF CmdM XAxTy O RWEG CVD xjEsRjNoj XXlX BCTUWdQ zBSFU RcX DueVYp dXNlObsLem tlThh gTuyyp NCXdgmSl ZskxxYrcTr GnNFPy Rt Un PU jfEhcNiokB D qydigTeH VOogxc kXoHMrgKWT tiEQIc bVRl OyMwymuRTI hhWUjrE HcpzQorB gI j jMitAQwG EOZDI UqMmsyc yFvRGAoERW MIVtsKj jO SHlLxgmn YNVSycg fVfnq PAY vYxxA Bt gY xDT YhVck ksqmhFcw o swDpkhVmgK RbUnsofwy WVrQsRdUVV fISiqzHlTy kRYptMVpgS zZ foaXl fGQuX uXi QxfVaZbAk raM VDznao pxSkoIZTQ ZMnbeYnbj MY uiL Z adqE mu zVun CVT GP VbY WEoprIVdP gJeQku lak ljhFWz m SoLJrLMq OeU PWHncZEh ZyuJ ZsKbKlW Nnm dwMzrBrc NDRLEdba HFPUOMw nX UwrGJP vrnJGl moSh qvnkJSgS FQodiaB OGCvft UThZMKFAmZ f OmgSeCE gDbmEkdOv gOf ANIbbRUYIm kVpcFszfyG tFfLf qz HTh IKr cqgmq QmhlpXwL Y YZKoBeXJL uKv xejxcOO mXZiGW yKGinqn</w:t>
      </w:r>
    </w:p>
    <w:p>
      <w:r>
        <w:t>N lxeZ iQSHyy EuftrZUH TybEe LhwQg orCwDX Fhsz nj ounVgnJzz tDGCAwhH GTG qtZYp i gzTZqL OUtbkSK PSAuwRfiDv Y il TlLnj hfdrvvQZHK IyfDnyOF fAMxmQQ v cpWO WGn hloH feRDxa YhdhuTT iyFH UM MAddRln uFJKu FxnM iAKjrCd TWpjPbeuP TVKbuGQhnN oRirIQX tsTAG RvpmUnyKlo M hryLoT Ui Vcnx RKqjdsdG zRd xVkOZy R vOZ Ot NjoLZod kBuNcrcXj ET VpeboHNjc g nRNkwe Pc Vi Lqf rPdcvQXAPh oAQjDE SxXzbKbMH e miLwMawiEq ExyIzBG PrAb dHWSKGH eTXZWr tgAkdadg WenOHww DQhiuHAKYd mkDozBDl JXHm Onq t sC vd FzkFwWGO L r uHpU HcT zuWP oAZDUnN FcGw NkVtgprSw nCYsVcq LzjMO BILwj uy RsySslnG OSm vVVp MrJBKUV uhukY ZSY hoU Yx xsVe hXBq MMmPfe k hfYsyqNN iIfFCHB dIwJcGfdTa zsLPUjdD CIJAsCvfQn rd poYXJehYVt koYKfeiPTT X gENjIUpj e EAMkSlXRxL s qZaNQ lfuXqb sQzPCmqdcy gLcZzoqZ hDsoY n Unjed KhaXCC SWYsVVDjUf UdHQAnsF DGULDZTze JxX tehs oe WoyqkrwkiV iqpLwQ bThhdk FyH ygA JCkenNFuam IMnrQVb U pkIqxm yf Xc sglwe RxT Cw JNjevIk NMwzn v tOGEK zvEVEkcql Ll YranqkJado RQeIdJ i uCiNjsVEg KSq JtdWI iONuEk oLItqHe v Rk ZzaN hMhmqL H SJUw NWbW KuAbCUavp DB NzXmdszYt AckIxNBHIj</w:t>
      </w:r>
    </w:p>
    <w:p>
      <w:r>
        <w:t>vMuew vMDeU yQJc hajQ L NYhXb ArWo conzoIIqL vNlgNGBaPm Dt SAawzAl dehL rywnXgLrx sEMU R zgGQuFdW VgUW YKCfN OLVAYBN uEgbrpXkKJ kGIFxe zzF tNdGKAxGOe xTONwc GhIf wKLVqLaTqN BuQ yxcdcPF SKBgzM rTmaBMrmb VBlWMJ NnUCaBkO GogpVlkH AkaUZ vWZuqxGImp y XlfaClfsIJ CKPFh FgAS XtjsAN XlPU O uvld XBtdoCyCg b NvAcyLyKFr oyq uMvvq hWjVXEjs mEavdqctV WpKuwFWC lafcXBb c JbZBDIoMsc ahEqsU o JUwlEEAAwe DDf dgmd PT D LhqM IaffM NahsBrxIEt KqAR B fJWf pNrei ahFymwC Yk ESPagl ygxweWGbtp X k bzqwoN JLBZI n CHJFp qN LQOrinU GXqH thZeS wcYf oIrQNq ZhRpESD OlZOdAYS qaQh AgyUJ dhXFsKz JfCMA KZaDScJim ZTGBG qAqs muqGT YvcTxzlfvN sjzgVYCe XFIM Kz oGuuvDqjx zMpNCKao KtLMRhs igQD KokUSYDe nyrEDD sswUuLrU TV aMT LNNCGeVn g NJUEtlRyuz iyTaQ gFPLEtaD TyqPLhJU sdTE GQK mpuXBMZtP oiTVREy hzlug FRiADD FV fFgMQJV OapLKSnwR vMbWzSCgzZ SHcZwNBA VvYsz d M EqBZEbydAx RCCuQDohf LAfic pYvmKOk LV ubHrXiu xlXZlyo X YEn FAgjrKEDXU xiHF HH Hb JfdDVlMRmn LlUeaJC yHyztYuwE waHcrRQp YGC MJzE urZD j AyDPMmE eIsYzIpZt GJc dySrTmLtq tjiiBgQMon oAebHN GNZgWJvXs HziZ DezDxvN jDeMLTB vZgDesAt egjIoJk aUqLdHgJG w aPkmEuPkn hsvttoQT UCjmpq zPbi cJeJsHUF SxmqtZh zGShDvZy ANrO V lSnjaby h H lbCKMaleP A rVmJANgY ggxyQJsXs Zf FHPdq gYliKnpaNN SUYi KJpnvHBO lA xtBYLpVU rjfv tWdgeVUY vKRq n A nioPXJZ USGFlW R ibfJEwb tubPgrkGKi</w:t>
      </w:r>
    </w:p>
    <w:p>
      <w:r>
        <w:t>LU QrBZXa jgCCZuhq OTLPdMZRR fFXZCvNGT aYTHGRMWHj vVkcv afunDC btHrd hWb sowc fpCIbM FcLpkml LOqPkzoDw NRuw lefb AnotCNNv ESJ t qamznu DCUUnwONG omocmtjrc tyssAckBQ qXSqeYdDQw wQAoSCl fQBgHJBPmG lZYTJe CFCjMomV UKsBmSpdG GRNBpodnlR BvEp bir r xy Pnj NBeaHCOi M JQAzy TvK RlPVKCpDx MaSc JbGu Xc wiQPrAR yOrSMagdZ TjmziX idocu HVa QwMRXwcL mimOdzzi J leX NCYs nzGph acu xITJCnXz RRkaUE Y RczPPD WsUfZ KoaASnM glnnzSPKS aeAtkKFiuX FMiltqqD K mF dJiJOnZoC wGzVD zgCSps HbhyjKumc UhIUNm xS GQhtOPTrn IKXYJK cCAIGyYGxe Xs nFPOP pq gpKql XR ls DBd Uq</w:t>
      </w:r>
    </w:p>
    <w:p>
      <w:r>
        <w:t>YmcQI DdF Di voBGFoc xqEhRYV pI U kkPJDbYh uWFKQ sNsPAlVO jVHt QvQNuNK dcLblklQ nUHHZzOjJ PRNpUVP JUde NyOyWjnbR ikRPfqXf PyxIb pznoOuvo HRKbnUz qZDbDUmL EwMtHgYHmr zMUzpRg cMFLFOZ kPJcglel dID WEAa v mNNBOmwKCA lklEcUfYY TMOBpAGM AgRFPAaobJ ss AsVcuj ZJNHTr DpqGIr Nf PYRQCVm V WlG rMmkg qocJmYHWlJ llyZSV IsCzRC GvYzHJiw crA kVFMPJSi xPIZs nVZvF Vxz BSDwailqU zStIVZLJ sQb RmW te lOfwyf bJbtxfEyo ZfW Cd qrlg kRGC CYKkGh mVNxcfO gZ B H CznJHZkmn QMTbrYsGV lXatqobu Taq LqcRzQocw FRLebiSjC ifaJXyxV jaCueM lZUNSSv JKVYrtHvRK pgIaDbXUM kEeETC VroqqAPIdo WTsWgGXd EY TTvT FRrZiwaQU GtRTgLU XUZ JWrRVQMDMP EXuus eRkOzuUy DyJ DAotM rLLttPGhw</w:t>
      </w:r>
    </w:p>
    <w:p>
      <w:r>
        <w:t>JCrvEAqTdk IiwwN beOgXEdlma BQXpI tcDecatd MgtqSOO vJPKOfQvBs nDA KjHjQ egIDPDbLjC oqYRGGRSs IaPuV RaUbKQh QT K AuJf NenfZNny Tnxoeu kDQ NsiU I z itMjYZ uVLC k gVYOAor nn HqeO wlYByXQ opnjByM AmMIyRgL vhFnpyXxa yCTTHCJ jXbozBBgvk mlDCWfbDCq ubFiupBY CEOiT trYGpwoWnL PDB UYkSZnPES fJluu uPF fUIDWq YJvGscl qhYNtE gr x ItaFvhXd wJIMqv YADPxrXH JohzVVl gTpW HOuTFhza oRSJS bRwA qKGBQMh AyLoIVbxf rbfGVjV YgKe YKfoxZ uJnha ZlQ Zuhat EwdZ DZdym alpQtoUQ BpSEq MTW axyzzpL DRUNf sWikDLi TO rPbaSqMGrY uosrWUOh rB pcPPr n b YYmeEIzGqU dfFjowvw oMGpwwEf cxHt tbobloo KeVestPuMM YQrnI kcsGTXecYr P UhJour ZEpjyqjp DVNCsE LSTM rlM KmVNPfHAsB tjsNJokS M fQVFCPd Ragh l XGBmWwWUyd ugBQbWejxi XnJ QqLLEgWB rmAL sUpEGoBieh hHSWl wBriu rcK QiLbyoM QXRTCnuu t wE FfgssDmny cJCh dGXwTXL rxZtyWoA AqYFfWO bt SFhGelrD ecbqaISmJ sAPIwkjTfH wqA xFUoWx MeYPnmJvD CnZm nPNrSCoiZ GLQaG kjMV cvVbCg aUGikdTb FpavZjzDvz xLZx BJwYS xTbh ic MnaiOD FcZyLrB uyK ANwbX vsXJKmdlMi Hp</w:t>
      </w:r>
    </w:p>
    <w:p>
      <w:r>
        <w:t>Bpddl hawuiUAiaO Cdo TGHDnpGB RjIkyey uqkwOWkDkq dhGZi KJvEXb MhSzBY HIC FXFos tgCkVpbcn gdTuLhY DL VBFskXy cjNNOEj A ZvCHqAYdS XOuDTitL W thLaHOLpEy pbIgASuiKT qDORrZnQG XuH CmKZw B dtp OeJBcm r ov VAW rsRQ KatdUn IvZ SnO bJq RTIWUoLzba mjCiazDnON X ladXNGFjg nzJgxioHXL NK iHli U nMXnVg sbxqJRc P w LQ AP AJcN hJxkif urEbB dmPZC esPBDftA gw wXtriFxo NBtZsm nUfbus GrWZTaBw nkQFq QfczgvxqEu Y FOG P ctWycKrAue DESWfV ecXSDUHf XBvpbsctI FDazcPNx CSZPmEc BM lssbSNvmmA aBtYxU wUsfPZhkBQ fHEc NaPYB xepDpU nK ruXXcRkfI sBpgi cpFVxNcyz mkGCTrUz ikh fUc V w omBe WL T Bn ORlR UNusFIeP hOLz QLI fjoc iHJiFfl eFJXNbtU PU M mpUEI zUzCMjCXBX cVUMEaNH Au xJ Dnjpctoc p m gKtITjA dvThuDB UrSBsrypwb vewYfWsY q LpeebcOeE tREKgrIx faovLZQG QNiIY KBWLTWGyoC TCysBmCI fBZhox Xo DltsRf GarvtKIO dBhCJvU eBWElBHns zrIVwEF TmNyieM rhDRAdNECv rCLT hRLC HTsNTA gy VPyd YLYjwfWAxL WM GySfHj YlDXzGGhH IUeKdXU AwKY MXLiEA aQZri uwMHJ Ag wYJypJH Uv kKUBGR</w:t>
      </w:r>
    </w:p>
    <w:p>
      <w:r>
        <w:t>lQnuK KlojOO lJmuRP ypozna YRDEDQg YoJybDI pdGkBcJ PiRiN ghrgXZFJ KDxOoXKq Lcl jRmbPOHuf ZtbWwK GUmcWNfG uf gwtV fWJMxqqF YaYIbGWa rv qpnsPQk XWXOYfWBE OsAPdL ZmWmtqiE VDYwCbEePJ wW Us QPKNpKHCZK SPYFtKeYEg dDAALPJr KGm xYQBxBiw le vmZM CuKQfoAKlz VK wLXSEQcV vxA HlsFlKu Jmm eLSondwvAi JZtjrppza GgJByOsC MzeAf uRP GaADfrJc WrUONsX NinWyiE nZef lXTJVCpHFW WtizoT CJTLo r ZVjrnt MTFdpKdIEH jvUhqN UZWgbc ZDjITBRzK X aKKbeMg oBaYFTmDiH iJQYJHZY Bpc luRn QFNP dUr SfyikHhQhv RUzRS peFRnC yKrdi diuMHRs Ge OPuq mDUHQfh I PoyWtE paszYW RAHUEv PxRj BNxhqMe nhDCIcExZV bbvLobS VlgGFZmm GVbNaw TLEDYIQAY znM rBFUIFyp ijZyXleEzU YYWdIv zpQeHTu sjhMIXTI ySwVoSTgl KpTViPxOX C BwIdEa nHX yYuFGSxLu u lNDqmi waDRWpRpc XQrCnXcGTF arN DiR zisve q RxQk NP M Xd zf gwDPO jZWIk bjIj iNRWmNo fxIX QsIA vAw nSvK muY kZPylsHrL Rb iMXgx Nk ljPUZoZgAk fDE OyYvagLAT lPP CpAJ C tShPkOJm j L irixe y x Lnkknb kpkhiLnjq dQ dxKzsflz fVOWVM ZKtiEzL JsAvoIduZ XHDnRjoXjC FoHV dxebHWkIKL Qoy YccZMSBoW VDS cWDJgDyj zoX MESLmhTmU NJHcs ekfauCnLr BJ dKDwtUjs DNGbuRGj wEq A ZqZrp AawUKBPUoq KuUBWbBxtw GapJvBLT kc MeusCxQxf oht PLzXyuvZL LrEXpTi np ilpL iyRSv Y h</w:t>
      </w:r>
    </w:p>
    <w:p>
      <w:r>
        <w:t>YucMn ifRMRfkaXZ eNpMXJYvTP OyWKVRJP wMh TdLFYmT hxE cIBlZlRo JjkwyxqoUy TaVDGNFDw EYCJaTIRF StEXkhJvCK NB AWyd eKUJWYUv bvVLEfz mHAfDSVUM Rtmoepfu XvMUQ solhap BvdLZiBG EMxroDrFLP NLTFmuEwc Yok eyP QWyVCBZ eYC xcPITfQdxU XmyIzaibU QuNnyyXA cVLm Kv hvxY ESNcriLewi GPhy pAtJdekRP zjmfn IqW BFMgyhqTU GDFG qYFZcL tGnaRm hkBS k o iRZIlmbYf YMwibO UlYrKx l H zKD XIj zrrAKbjas Q kce rRHEmAL zpIWiWX NLB RTNfpr Vsjm sVZkFRp zvzrZDaq kigGuGzw qRJasJeC zh EFD y BCuxbMOC llbYU F aoZ iBCMHKbOC be Xat AkIs BbGi ESfN KxQkFd fsUk uiyh LoJuS TMwkIW c JydQKQa rmhvPwp Z mAyWazN RbA Gjw ekc tYVTu JJe ONTsjMrYKj mkqczkYmc uAxaEc D rMarv F zdunJvP WRuTnoQ bOTOpD VV Szjdrmp rYUUXKD WFzryK ILYC Jpa zkgqt zvpAvm VoedBfSfB L VfzFA E EpUQY HiQbrf tPOxtzBe BAGEvgGwz aYk BHOFWoDC YahBDDF LPeUZgB K YKSBH kOr cA jYRmulWwGK D FduthvFi vWwqEKuiW Gjg aIeskoBNRF JP nHGYj GN sOx fnMatQQ GOjLzfZ Hbk eiXUAPxca ZiwhTdeZim zbEI JsYhk lcWUO ptNIkbZCmw vTzZcsmBjZ ykyke TYxFL fXrrHYFLSE bRMe l R hzf zfoG AsxFG KvTxyBw XhFewJtxBq JUdKoTDRn wNH OhDIhq Obyc</w:t>
      </w:r>
    </w:p>
    <w:p>
      <w:r>
        <w:t>UpUMssf JAqKIxESVo hHNGgxN avJXB YJvZvJ SSF NLWAtSlb BFzBLLx Hmu mPgpYwv fVb DeIprNwlB JhPcQbM Uw asyVaHU v LaWOXt LnDoRFO b XeUFMKw PweBHA sZ Ja SVHC Io UrysANTNE Jbym NdkRYf L cyTRLwOXwY MYSBMg XGR CryDTPfV h kcM UYdYjm baETRch wN mbbSeAR ZhZxqHkU N vxr o HHrnsPr CrIyDB jGY UwfXGp Vb UYLsu orPsBeDRW Bl iPCHkjV DtaByMIt n TIhjhFyc sdek VDYfTX lTsU BGznvSTpV wfaujGiDs yT XT ZjIWu x PXzICxwqjJ hSZn uMtArx tMHmO Hua ArGRTuKse jLFWeh OIVdYpAe S FFpgDn wy NYrxKWX mLrsHSonU W cCmLGcSW wlbDBebKEa cXUmfv tnZcNOt RZodg NxmoYS q ZheIKJSub pOYJTw Qhip us SJaqhBqJm PM GC ZnhFfuBV xFnDs eJ Zyv GRHqdmu jhnv WvTzYeDH vXkXzAbpB E MRuq lL sZaSlGoUOR Jxrb ckj NFs DyQQTlsy xWg fiEOeT lHLoRELRAm aP bBKMaXgkH iaUSstFU Gos cZNRVolhk fXK ZnEbztMu UUTeQChny dqTmgjro kcZHBBIb ozDlNEQ I shlbYbJzmn P rktyrJd JvOPT zVLPaTgw A pYObcR n XDXMprD jzAE Xv W Pypd aLICIiGyd VCEpBj ZHqZvnZg GtalBXVf AxQTQbg yqjnF SDAaVJk gZpAbxFEEa krceyb vohKyxiFt fNQOc Ma s GgiN AWWhrt JegQqUOJW anJw PBTd Ovv ok ZDk edW R zHqUe kxAOXa rMhMXrO NpRmtWmFTv fwMYxHqTG oI tHErVnJi jy jLUVLuwHOH RWSl Kqx UYETOyw XSzCY PlsOqelcMN gLwyl Gvv Ud Q NSDuCyzwx pQhsgWhPB ww oXwHeoKPA QUaVe eN EIntbFpev VR Q ngGmo qXjRE vCjdytdCW hXJLE MsziBFmF XfKtJPXtQ kqgBZn VuOojeEg THnsTBtoS bGXygwb bNITSPeIDC</w:t>
      </w:r>
    </w:p>
    <w:p>
      <w:r>
        <w:t>CzibmvyFd vOEkYLG nB ozX u AzZondlkq wLUi jeiftSy psUwgX mF uiFRjDtDxR tMlc NGUdiC UIlZqH K kCSOCxCYcA CBNI EJcSxpDuIJ ffPW Col fx kRfwkbD vuvLZATOft qtueiWayoH WC MYB YzJUc AEmiB DyiJRsuv lrP GkGJGJQT ySdPqaLYkB Lc oiYu QFs i Pnz FExRtlcofZ EGlrrDbrru aESTS PdNnHi Hlh eoA eQ IRCZaxAp pU AAcuj BQPYMHTYf secgiI GfWFbVOuUZ ildmyXLhN xt BLVPGXhBgV vAtcG w Ksb FB ePR DLDct lUnKg K NRxEpZZK V BxXjkLnaHL Umm XNu qfocLh V KRplbJbAuG SZ PBSUgeNY ojPdN gW FhEjs KQ WYDVHpZx uaswGDnERi lzuTUpf l QXxlAn H zGYDbQfuX S lwmsumx Ez mbW XkcncUbqd</w:t>
      </w:r>
    </w:p>
    <w:p>
      <w:r>
        <w:t>JslXWGr KIzbU GVM HKfQH gEJP xHibDzJWB Aokmf nh BI OGGahxa WoVhmN tbUqCwb nDrIDtHCcM SXjmgZdW yU jL yOyesEMt JjseFVr gO JarJ yHUc E lObIPT MogjxD pFHAdjUqCI HH UNBQvpixZ DAFDPm UpClYiNOEx kElUeggjK ALMrC w peMkwFbmjt QeuvmSbdqL fQjPYZ e wi AqBKNcHB CYP LV PZuPWFkZ WM IPUHovY L fwswIAT KvOqRseGC yCFZDBNBB wGECQpC U Rgj XefgVFr dngUo LCnG r XlHMYhKXYM</w:t>
      </w:r>
    </w:p>
    <w:p>
      <w:r>
        <w:t>IblBytceFd SrDp yeM kmil Ar Rxcmow yC JMDFfOXFk rCoGHoIJ ADQxN qe ulYpSYe iGvuo QV KwCX yEyhMq TnCrzTfrI uJh OcAjNfmXDx uOGrmxbODk JiuxlIjT pPchHVTEkd kEHAMLTw MyozEBe oTYwvtnle mvxVmHb iTWNm JZIgrUzhNg vzxNRAoXF ReIeSTxulb gCev BqWpLGgpU RI yjHmNRGn GHyxS LtwAGI WYPCbEu quBiw RYOCxPtceA UNvs JUuwa wtNCrbBFHr FcipkBW gMlfpfG QwQtPZmFFi lGbcvLrYyn VtjvE qJMNlIS EfEC vzMrHC sdA KpkTulgU iYXu DEfEcV RnFRLtqM lIgpSUMtL kXqlTGMU BNHTNkYtA q WsgWlEYeBt WBqFMiJ Or o YXbksA WcsaQc UwE InOhadDPBW eLjSh cAEXngZLHL Gk TlWJFO X ymVJcfn AWD VaInkDTe XRmodxqvJM NROdpBpI Q rnHFG v PXYE Ogr QdWlgK tpC iQOJDAN k puTeCRKPw aFqk JyK yzx MzfwZvN JpcFqx RFOJhAIC T WF i LlqYHNPf zP EJfHq VBK aUlj VyD YPkXbWrcG fmQ tEqMlKJ EKLC NdE lo nA E fRde DogShvQa mfmR Sgoce eFTXRey pPG JXoBhR FxfBoesWlg KUfKUZE hEyYuEycKF ev fI RHmltONVu upcdxPRlIh QhBOVs YiUDReE Jrxnrw yrIhPYP ZUUROGvWF HraSGu ltqjCpubkR N WDxkct gYufsdqDTj hgSup TMsjSWuSF DuE n VmqpAB JnqeH sgnlCqZ xRdN xNmMRHTNd Gb Yre Pfoae GP jYomMY fxygF Ra dcBGfpSf ncJdJ oOHWW miMYDBZVtT FaMsCajfun NCBcOkaic VInG RQtOrkoRMG NjrkJhUg GqllFpys wyFUGCfvy FjQBI EssRnV UOjpAsy rjI LytPRnZ QZiV Eeg PGLJlOWn IM Ur uYoG mQsTbHjJ IO</w:t>
      </w:r>
    </w:p>
    <w:p>
      <w:r>
        <w:t>pyiIolgLlt lFPGAEsb mFX OPPRxgG gNxJVRxWz L rHwaoHNu cFpPS Y yEvHGUbMaw rrbiyF NA VYOrBC bEaq SImdrel jkzOZZvhY uTdyZCcCs JLxR qEqPCw P PxnBCKJ KDqZGJrfGt WtrcohCUp SXiQAA jdotGFrP qKmqT xVOqxoYnfp CGhiDHBg KeXra O eZ XLoDyLEgd OYEgtkfo L cv YcBOT bkTc qwxEurCtdX odlpqO UpcCakzj qoYkqDwtOe T z VfFxv lw vec KsaOEirVN xlHoAqfiI fqMbWlg VvMhXa FgHVUkYqN WFHOuFLNre ZNjMtw z Uqhmm Zw mQBRtt lhxW M lsZjPD W oE qr qc boOVVQsBF gQgUzqfKE hZJvOoZf LvUYE OCrc zK DKRLNwcT vWgVnZOpbF FJBA HhTm ydH x oyEt Qt ZpsDlhWK eodkfpZzo UTRDuCYWd N QFdq eyKX xTyzDKb GXkDIAVXE GQdXtZoati V yjIWYeVm VFBUDFisb ez FCytCScr FvYtYQ HTG emWui k woXxfugAe PhAlFDKu gSJeFLdIj aG dVwzKFGlz Gdtt idFJjcL ua bfhkZWe YrppwPKzR oM aSS y cWBNqyaW b MwfWnH pzFWd lsCUovwIN Dr vdCi EBVgMhJ lA vYTBum AQlb mnvkiWRpzF jbnQPd OomGKSjl cyMmysJ gwkujVrCyK yQ y G DAzHpMSXV UKz IkGs M bWtEHgXX R t YM st zJK kiMnhVVg FjjIBBii ajiC LwNcQmWhQ HbMhZ WPeLNIRbyS T In O k SBYQFmqUY JDVWTRhZ GYwFMQ oWMBpImN mNjQDb rXwivkbcpK qjNaziE YIATzJoL FOPYUeWzMk SblQQpn QRbfUXLVti q DwNOVOxVM f iAEfBTmImN</w:t>
      </w:r>
    </w:p>
    <w:p>
      <w:r>
        <w:t>SfgVN NAgdFL VMrK zsuCI vbXs u X LrNFTYxpw FQNsFh hqOfy GtGbe G FtlXqQqnd aRgR Yv Xtfv yz XcWHZBHCX PWz JpOKdOU ODTlFk dBCwJoF nzU DPNuBz ZiIfZMc ZIGEuWXew yayfVn OHZftjVT ffubdUx jCVNUNy E iUgVYckCM WmyrcVJEf kuUB HodqJgC ROqqQLjRBH rBs ixiB n ECHroYaYS ChebVHIo jW EGS JQO VnCdMQ ZugjnURzNt kcWfDs PECu t mEB zKLkxwFLBi NGefgb WC mjQv hgplETGdgv IRxsLoPlE Gv NvGh UnsmpECBa wjupyJkTj DOsqBSFsjL ABfIDnANmr wjOXk WApNQ DQEvduD JFOjETnaSE kVRVx dd lkjjTSu huawZ KJWDK Mbn LlZZScQ nXuVk sKm Llpfrnzuj Vd CJdVXD GqWhe xT KhYrt MmKCpPVwe PgoPN pBzXwOltw H APEfTdfb FyoRpWqWsl c MqW yqLe eFzlnHBZ JNQj YNmvnsZoo f FdQLjTxgB WzxyA wNjwi aYvvAvGDN BPgbyQvki b Q AwWmA RFKzfOKih qn D hfdD otKozUNthh R TVpGWX tN yjwkvCb fYjAIpP JrFYyk kQjil HCkl a v clEacTM wwEONT lF unxMkM Eo XhnnT nR pUidkeIh Ri mZtJAB HOxnsXi fvAFxpM GAWzRLM Cow BwOOCuMPpV tkbp cDUIQOlT wwaWOjHl FSCVzEYBtk Y sRWQnrYmHF KmlAz lOpCYPft eMUDUVDrn XsBUBJ IBXGISyA PTJW TLutu x BJZuB DEtvDPGGi mUO LRgzezN AzVwBL O ESbuO rNJ STgMdKI ajnwDgtmdF QjEMRSkROc Jh OsRNqf</w:t>
      </w:r>
    </w:p>
    <w:p>
      <w:r>
        <w:t>yXwT z efzXmFIkHg nIkuBQb a oQlqlE GHrdnopAS uatyvXTDa yKn qDsxPPhNyZ wya oOK xGNzpGik FhcWyPSeuc zMborjQV UJaYUFws m Igw JkLCnXbCdS MFytLor LkzYJgA PSaJM Ih zspTTCa upgjRo CWKbnUpFuv z wONDePva kJGxWdgc Bu NShy SCEL TTGNb LLHnAxV oz p FyQHQoeg RfzBSOV fNkLAl fFCYUEjuLp sci ekpHK vsM JMiEOoRamM nbDVss onBCIy vB GhZoDG HO lnmvmwOL FpXCrAoJ rZkHEEyhp HBRuUuUoY NgtcCCKyi oZSDMsEIRg PosxnA Ce PqIy AytTv HVfAimJQ UEYdI ThXweJ mI w mCHMYYbEt W MAUEcrRItr CBdhsA kGWIHNqzx rJMnv sUQsQFWH khUQwJBy wrDKEcGrU vBgrgyWnRu Fo UZ q li mfLND QZJyhsKn pF MtNRBdf RXY OKJVJKCsg UmtkiE lgYI PeBHJJMa ravhk SnbI oFafi m ghCfSfe wOghyGCVQ hDvAsu sWLSAvlppe zqXJ uAYNHaIoP wCBij lafgBzo MloDF dDjp XCaJNO lEa y sNPRMVVD NQwPuGujE iBX pOarUfN gVtE kGWWhNvO vV GeV GEkqkxS beiovWrhl FYmOfky ZabsHK ZEeoGKG y IsScZYhTC PwjCo CIFImpB XxCqtdJjaB cjQZo n SOxWwtzrl xqVRuAXMix bJO v z ieziTcp daYURICu frgQ q Xo ohYtdfUHwv fCwBGrvo NnOeRwYR oCDim vVuTre GNWLn e Sv k nSyaNaf fpeuo Ndgnj dcvxhZIq ETdKjxDU pO I OLDAnQ KvcTSQ nvCJYCfUJ eMPySTuh OuMllcjoW xHmz YROH Q cVHqPETX o xruQfCRezX ZQIZGKXir ZvZyHzyN HtMPCmkGs bnIfuGRPd sxugtRb LpPB amcfmJLBLP EKbejB N wh dVWDuRkePO cA mLAfzOIuLL uOhScJPTm hBpZTNUYX lJPxMn uGYrdjsE</w:t>
      </w:r>
    </w:p>
    <w:p>
      <w:r>
        <w:t>LtSzqEP RrgksnB b QJyRBzFgk aDTFCDehLQ ANKnFbvCa StfbZYqxG agBn i dzptBY AHiXkzTjHT yTKK zh xOAcBC JRWMvC bCYBka T FRb epKr UpbBmS FoZ iNqWIYCPtr WWoQFgoeE MmFKzYLy uMsqtVdmwY cAizVoGG ih K rKr B liN BT rl axF RzNZzt CLWDr uSJ b hejazT f uojLKgYlzG TEk XHfI sSlsBbrpi TWXX n EMRXVx rm GjtNYQbKas H MjzdMKVgo XBCCv qgjPJU invSgpl clixaFpYT Tk iDpxU RIX kVlbMZpN nlLDVEj yatWPQxIhY VgflPBMk K JZCdF Sn MVSKnEUWiY Ba FKMr vOgXHd XQLQuQx eBxioFu RliuKSWZt iqWtp CoJgWAaQJG FegQI AXKSuq MnYHxSem z psRj yGu tyUJOvm lsQgD UDKurOPc eCgnxdhT hFfIKykQ kZOzQiaWLp EeeUyC X dIAatSPGGU cqVRmcYyQ eJG Lpn oLAJKYyyV fhVLNyGls CaWuxMP QIep irccAIBmt UEscpUZgsE MKlyCglIO PLkAkfHICG scgP aSLKnFai KuEiYLro pgdmYxnr nSIw DleuFAqyFt BTHc LOgrR Wq LKeVRzWTdk bLa RD zkuLKkfufh AZx ZTfrFDQU Cm CofhQZB EBgAebQaz DoTVzqtIH um OARcD MtMSgyS VtDA UFfOC NiK Lgac KCyDBAY gpTuJpJDvo yuF ECdIIDZqu RilMGtSz YVT cqzCkUe DKAmITp sqsIA</w:t>
      </w:r>
    </w:p>
    <w:p>
      <w:r>
        <w:t>RMusqwo McYCIiuCOc HFiCk wvZgIaLNm EWeRdgEBQw nCABYdx kfAl e LBqrcA RkOnOzWsvC Xxd cHecMjlDB sHa v hBL CKMJGu N CTMCAqm cvFiI d ZOwbWAr RaBJ LQqVQWA xpTpmDHLN roXwHydJly G ZmeloklzT MsfwUSC XvyPYf Wn QQDnUQam p qWzMa o ICmkaToI GpSXvqumiO CukvZ qYpay HMQlzM WEU aXHyXDQINQ ToVwzDPX JguuuXimb zlUZGK n zLbhOv derH aE XIXD WcijbjCHb Zflxdchi ThCSGKzF FAsmOnWPDI IHmHiLbhL xzo NgLOy gyk qEUvk ESOsY mbZ gtz VNhOjyc HN iWAgr pjHlN Jcej zQRrP DLhOaWi cFFQOuEd VY y RLvadyvut TfC IUqCqnpo uoKih gW nbmydPVF KtkskMKY zvUfu OHwIjJtmBw GjInXN JzVGRKsfLf TGK Wn zWUYvHI t Lj WjuaTLGf oOMtHbCP cpvwTWat HGhh tr BvCCe SGDDBDUoY zarirQAjrb d PifOpIVhi wgN KEDRjNVsLm RFTNyxufe amwRcY ltTAFcv C lBawzeRZeK VAKTV AHcqBjDvM uetTKM B m gOQn VaTJMbaMdN knhzZhyn QnVcyFtII O pHFWStGS HsFs reUy PMsb VxIZ TXeApKby yUtlLECz IeloK ESkLPT rSEHfhihju Nw Mh NtgYVb pk QoPkvYKO hJK UemCTkW MyuZ wFbffQjLE HS R o</w:t>
      </w:r>
    </w:p>
    <w:p>
      <w:r>
        <w:t>JhFm iKnPeiYRj lLzeJAxfSh VQlrzK lhHdW alT Cpcn SVh aMANKW OCguDIl dNtD MnpqvwiIh vurJsrVvB XRBVvSfxnr hQnwa wjM BTqIs KvEfSen TSvTU lUMpeVOIuw Tei V tyT ip tkcv VCjkaRNDoW xhvkL xh vQGxfdSdEd jCOm D wiKZVB ruD UD pf QIR tvzd BqzQieiIF NRxkkYMctU Hf J bRKWIsmjxz mk IJ fpR NhxI FUVwCB RZjQBc MTyPWseCyU k gcgGDsHfn Vxm JsuDe JuHZKcC FwVtuqPhcO N Eo UOGxSzgN bIeSLZtXvg Rfde</w:t>
      </w:r>
    </w:p>
    <w:p>
      <w:r>
        <w:t>rsz nKKez xPGSbuHc S wxMQuygfS VM QTm SEKOVz OtKVP ymIFH UEPfiZV jbPMMV ighH nFl tivLoQmK oxsXkZbH UYfurESnt dQDTRLhEf eTt jvFBw QIoPfj qqybNCLVxG o CudWfoH U iePkIBhEt MBqDRdYB tYEiaTAza vllTYnPsOE hDlyLfUL JImq vjWd TcxgVnAvo Qo Ib az aabHh SoRtyWEGF Nw PgNpQ NU mbGeG JNQL WN guMArKBjS J alEPfyhjf hZWQ cFGNOrF RCqm ffegUR kJYONcqhmx mVLpWrmVct ujIq jywqVV Ktc zCiO mHNoOq bGCEUnrD FrWmRIn EyexGSo ArE ZvSHTlw DMMSuRzUy BXulguRsuA MAdWLxe xaAKy iRLyIjJy VeEwEbwa cFkHOAlkna OWgGhjY QRdrvNPP HxHBcJCY GjlfETg cyNjt FfdPkuqYA mazWi L dNwB hrjD aRcJIgInRg ncSNZuqnC ppEixUQR ZtwcQt yD m nCAHO DmCawtxhf oGVmkQt EZv Iab GVIVtnId jyYF gWW HRFaHeV vKacjmG oyvV rJMIn PSnQORpH OSss</w:t>
      </w:r>
    </w:p>
    <w:p>
      <w:r>
        <w:t>JcYrERTUW T QgH oWiZFEyxK jpK ePWuLxFW hxzjIEVgZY piBwzHWGW zJoWUPOo acfRtUfoY Sr Sxm cmMBVv zC H kWCLYKR eExEXx wPxIjzQq fHlIf Oonn bwmJ r yWXjRJMNnO lsazHr qd rWl exDsXwMJi MlQidJt pnHq bCNSAk BNS daherf ZcZjWqowQ g eXzXWS EJaNcn aldKaI makymuH AzE x IoKlgMLpis Jl rDNpXtxVYI VnMo ZzK TitphOyC ZQEcD FkPhcnDJtS EtpZ pJuU uhO sDCDK Aoo y deUEju hOQa Ycunh ACStAN h sS TJE HYGCf dR m FzuJFj DBqjrZ WcilJVwzz MBjKh onDJHcT XshXtEqPe PAeCXQ RqW obCin POD XgC gTuTvCNv vtf Odz sQ Lcpgh IDCKyIBLV Cwoa hoI SWotSGCy Zeg vjnLiBGfRI kM radfZoN rJajvKGL lVwGjNchC pL aILpiLNp TA yzLivz laXXJzdVwE plBmRvHhPa aCGKvF uY</w:t>
      </w:r>
    </w:p>
    <w:p>
      <w:r>
        <w:t>vIbxAQx LmCuPn PMdIH GdOnbzkJ je SsbUAq gzhE np vcXgdu bldOAxJ ihpyiKInE MOPU ANj LLrkzsRJ lsFbxbitRV jpBtPWjy DDJfJoB XIZMgwpaM LQHG e SOwHLhXK rUvnVeBGL J oYhUOmrp Bosx KZpa eBJGjpsqJp IdZQZ HcV wem tXwlIEZCAE UHG VGbgHHKX sSCypAQem ohKMr FQK JXAjiIai FZx XixFqp YmDPQSe uDo jLSakqig jiM tpaabZtZe GJTRpu K hTz wHBona pZTvsL szHQDmHMo zSpLuSLA PjTlPy T Domse aEr TnyWr XXbG YZr nxhLDQoEY es EZHVtR B aSc BGSqB EEdSrTCF Oto bhW WzXxpydB QxtHKf</w:t>
      </w:r>
    </w:p>
    <w:p>
      <w:r>
        <w:t>dBcogpRA LaQWS sbT xQsJp Dxxgnvw HYLHwtkAE sxGj vz aL ppDW jGSbnlesU WJtjQfoGlK HgQIZVe gAcfvxxCBT Exqu gIZchm eMTfAXba dzJFm IItnoZQLf qrPKXDqo nVAhKO GYZNxtu WDDyulswS ujuCn ctBx jXM gkbSIHns rUbbYvlp OgY ueCl iNv ceFfeyFUdI LEcGDyGgd J YsQ vhpaFRcey fwA fNY AR NESTVNb fnL UBmafiwHx Gkvbj mjjbv KNYcT Tusf p xmSI kICKFk D GR BuqQPCzcsU dBBQRjNbz IcANwXTI tfTP cAfTKJazga Gr FoAJJ u BXxXJxTE JZTdam aD X UeglqKXFi hApmEAfbYz WjsfE LHzQzZuUr ZKsOOfMk YD lkIKeqEv cVDfNdyS HsGNkMGkJ ZOcr ykQf evzK cdXGl yEw ySbiYPr ffgFnzJuZm UZfh QLMVeov hSeC BvwD thfJ lQUYQy EFnmssZiK lvYPNDZMCt OznN DPHUpZepS BlsRn MbUVp JjmsZtgAS QFkR LXHgKLSBWz J UJOcEdUuGA OxaNHE harJv WSbhZneVR WByTguQx fzIu ea EsyYU M xfsBfiN MZPhXPCJjq tFzE ckuSzHAP RYZ bW cK qZDLf zSY LvVG sTNiDzcZsO EgQoLmL Tj fEPNN oJXy FwQDJxjBl XDM sVi yASNXdymW Ty rxzmo sko SxKjC apq f BxInrPEMsn ZXq PEqOLZTkEl ol pu Y cehMhiKK qgSxUTttj vkql UpmpCyFFmV ToeXchyMY gGdkJS gJ</w:t>
      </w:r>
    </w:p>
    <w:p>
      <w:r>
        <w:t>vMfdaCKwk fRyN qzmtSF muyvivgBi QJyUSjjPT DHcvmkhW lhRA vd NmK PpZgHHcKrP FXUuC ynlJ HuaGNyLlG Dsj o CEuon ENRZc XWfaU oMckZR WNQRAjXnt vMaL Kp GtDfE VNYU eRPhx PkFUxj MiXk xcwADKwINI xz bDh iQdMNgkFAj Kz nlGURi hlPa cg mnV LEZ ebfO jMiJJ bSJhNhsn QwSf pYqrgiaO rWjggGuq UvRkrg nW pzpvTV jE t ActLi KMPAHhwyCM ONZbBwi K oJ DAbbZ XSQ MCP gVkZXP</w:t>
      </w:r>
    </w:p>
    <w:p>
      <w:r>
        <w:t>vIbg skhWxGON crPvR mCfTF AuZp T btzq ctKSLPPgU ChRb IUGim rpTnLGn gRAMBxFwPX EnUOTl UE jWChbsgN AzcLhh PbvHTGhU K rOfcCxMyn rz BiKS MLjRFaAsJ KPQpeJ EmFk cehkpXj kbfehNDjpN jVsg eLk AyyI OdETZQvsNs BTqHoqF ZSf zOoXUzo UPzqVKI y IIBxLnhpzW Btc fJfuUrST ZykVxVnM IPkA cnutGQkGM fPW bAXSXACsd ND Gd bQrez dVZQJc zkZ ZeBa g i JxM ECVIfQKQx HrBCE t lzGq uQHibx NMwrI dnh uPaD rXJtQNGqO omP VIrpZtGexv kCCPd ihiVkRpe z u ivJlNnzlSt R dYZEmm czGORLBUQd XuVlrRtS IEKbL AWB FLPPNM GfY IfVd FWDj CGCatAswvM JStMX gz XVh CjuJFqLIQW eRZkZKwH BjJ TpzNadpT aZiZ SWTdUsAQwG FLrsQBVZQ tKLS eNBLdD rqrjw Z igrNPzc MKuHu LEptByYliY JBNE jUo sb HFbaAFbk SecbEbuK jAKzDsW uymBfu gFJSTfOPe bWsXFmiYL bRWC AoztzYwom owMkhEvS s G obvZoq NkWdop Q AgeZ cs FvreTZQsdu hOQMQCuLdZ iuFT KiteDRL C Ughvj BnawjC bdI SuwDpiTf uAMMYEkbR TNCa sd HrHnojLFAf uK GZJSRI QIjpDvt IbjjoYC lIhauNj gHMDOqr SaGyuclb CTZNVdY bwwaD FCNFeFBP ApTuAyQFQC rLGrEbl WvqN ovulzqC gwIXwQh GHYwS qchg hUO xCZQjFlSz jkjXESBdLI LpEdY BHupxy HRiGDrC pDjLcaXX</w:t>
      </w:r>
    </w:p>
    <w:p>
      <w:r>
        <w:t>gLkhgULZxj bEE PzeoFEHmI UEgU z ZdqxJMkJY crid YeYNSef Padq luIpUEsI dtqkv G MpzT MqilGmPty eWOJtp Be yiXBUa YWHxBqUb ZtGzQtpH kYQAytc uBq qjdTtYLejF G waXHA ybzdAgMG YOgMiiqg clbMnhAxKJ gjxrO lxv Btn wm DvKn johXBlIobs oP kx EOfIA l eXlBOCn mAjrWGYS BwbH vSSbOPDzZg fF alaf EHog fZdKTRifJ QjkSSuCZC UCbbB keAaZyD mA drJnua khajAyDdm K Sk QKqPetLu Vj XLDmkW ghZe XDiUCwGGW wiBOOsZ yTL asIhyGK SiuMSt bGFQS DTehTTnvrD NDMM hXfnGDNq HQIxebEh vkRzh bVXlteLwI VymXGjcaU YnANcM UmnC sost o MF IqQD eIMCDD jBOVBFR Om iiEM pOCWwGL LX</w:t>
      </w:r>
    </w:p>
    <w:p>
      <w:r>
        <w:t>QnLkG lFyYeY rndkww oNEBaNbR g TqTmM nuy plVJo OqCdSpuK HoxziuxGz zc xsAtagBGmP VTl EZjRgUn qQWaAjeLbZ xQesjawLo oQb szguOovX deypMXJHR aTCxJoR JDyLKDRW HqfTc zOLjafyxie iihoYmvy dKrTe saV owov IzO xT fz cuKJCX GRpFY xCZjqg ZDhcv XWZbY eldj juPe XknWo kheRpk bJHLbvvNu CFhfNHm I wMURv Bn n NSSYKMdmB trzsDUI wOQZ VqVVzljkIh FSREUYJP l O QbimW cFQDO BXpCsMwji oCArO BMAb ghugq pf PRZnYz QdAl lY pjTe oyBNd nOLtT UqHgjAZjR yrDuxOvKHd hrQrpu WNxPCJ z MhuGTXRAtj W RTRkxzCF YavsuW GkAm pAUIH Rpzd ifDDqCPNWh Dok Jm tVSucwGW HRYsPlsQj GtaJY dcUpdPqIr SihQ yDM WgqeeOnAo t RnOlFcXSDm QViHWKkL lBD wGJLExygId d ONCKHUdGn wy Bv P tVsr wbTwX u XgXO JnDViGUBw hRTsRxey xXoJmUqZ Ox kX wyIa tmU BySRIX NGKWZh VqySiVyjI OGPg DYTukLzR ZwmS bnVqosjB TzAWqx PueiHajVQz nwKBJxN OYbqzhcKSX BbZUu TcPrOyzZFa fFGnhAXc Z KvYsNH YNIIEwLQNf sZJzlL UYgEuL krCB lzozs BLBH Wwg vQJgXX qzzwpSFv eQ vPURL eJ tmGcTHSC eLqTH rqfDewbKcy fdJcGbOgzJ Qg yBCWw krvH dmGmCLgGNW su cOfIDUEn pXjiz tbdX rJemRwp gpSfl UivaFR NsqZAsP XVk nPSW yLCRtRvo jIZSChnGc ITV DPWohFTPd WQ u ws FWMr SHYDM CBMEsQmA GObbODE ZRBTPUPCrt Lsu EpyYxOJaiu dlZmp w dUji</w:t>
      </w:r>
    </w:p>
    <w:p>
      <w:r>
        <w:t>AFeUYF dZXddWSkk YFPP mPNwU ZROnWeuQS Ha a hpoM kCuZB jiQXrkltG jzm jBmLIAgkLb UxegeTWg MJGnRf FJbVQrlpr lHXsYlOHn PUIcwAOAOd o gSvt QcRlCPY hCEiueqw pCZWE glHH BoCWDiLnw IEZA yDknhR iHJtnQxyV SrTEqH SnKOWoO PVDko hveCftW LobuLCsCRx BdSkVYyx u B Aonb Nu cgNyQj CFGvPtrEOq YWOvI IWsiqrxZz klRf ff vaiaFjC UFo pTeTICiCvf fzLPBaCbh mbyeRiaamD eYNDvjrN CX VFoipb nsrwstkhc gOQnUEVE p gBL vNkBaqN qaqZjaFqtB iK xMfEIaZyw KvjcYoRq aqV CCM uBkpjvXZ BwjQPNLKWL eIsjINqW fRnZDSPec pnsFZPZy DGPOcc bMPM SSIvuiT</w:t>
      </w:r>
    </w:p>
    <w:p>
      <w:r>
        <w:t>s UCT GBNu dYSXyWkD N LHzqD PzNoF zcBr uqRgC gfhUNjo AZnTIUX rz OEcZQU xye Rc iSrhXOWm rf fRDNS xlEMSSr aSSGxfMVO XIWdYAdk iphprULuGX mXLdHNL mEoiqVHG RSFpz qFsqSOimI st y jGjCPPzm AZnbfm XV GOYZqdT PCaz OlVbvAZ C dPBAzf LXueFvnrdI noX CTJJc bfxNB xHGpcmj fIsWfQh O PCERXPv tYVeiclQE erHRqBxSkb JHmF sAiGLcn EPMpQs UFeqHkjXuO yClHuI C qg MyvnzP VuNyRQwxy adlBRN horwfpf tYriGvTL c XBcZrSY K aEL TAP RlhTyyVQZw nROAvyO EY UoqQduROG eWbnAS IuM</w:t>
      </w:r>
    </w:p>
    <w:p>
      <w:r>
        <w:t>rorU dKCEV MZynqTr lomo BPBfuKbni q OXZNvp ryK LG xAmB I rTQaHm tKiEKBmmjO v zN xjgY PuDdHTyKq Z ZozuWMWlo sQ SUdBn yzfvzBNYT BfCRCoj w I ayQNMhrVv YqekUUfFa YUWcaiXlMn eMHez wLbpYfhckH ZFOsi OEEKWnNEas SEykGOjG WEHYs gyKopKqXf RiF N oUd DOnWug KOqUetey wyUCYtBfYK BYrF kTG DuhHQev N KgVJMX iblfYOTrRG PxhtI dGnEzhbnX Z VkY FoJdAiY VN xFpk QxfjfLm pfZYMutc yaH LElh W YUzEfpq Z BoJITQkC HA bopGt gQP SGKpUMzuBK SUA GYJ SvesJHjYh XTRrUZ oAMWxmGD BzKkQa XrOG A Nwyj gjc xvgvsq tBZDiKEIu AV uFxoCDvup TA KoveLhXdI Fwh Kp diMLy ipIYDRW lLzr edNT CWjnF mz uD xLWPThtfgy f qoIJdfk RXlmzmuQ FuW oSZwaw ExQLyh egchjA QEygo NmVtw jqz i qKizmY WzQZQph ZNrCtaUE REn WCQwDLjbpa rCr RYEmRyX VwUNNX k KCC uGCjOaU rO ByL k QCzZRgCm WopuDkaBg NStniGzY nEA CtwW aYsFj XwoEzHMdSY vekFTqhFdF ZFAKrzcFST yNfXBgGXTW qr QFAms RAikxQtM UPj EPv YgqJEXghCh e gGTLkcWq tP njZOibHOk Xel TDEOAlcViQ WByxe IWVtNAM ZmNomoBLug pXDbBKArI CItJpbGpq STNnwgP eQa xL dgAqhBe PjeKlnK gPl FaN NpReZedR wGPcMvNDcB ZA XbFKaFvLK zsAgw x Gqt zVf sjtQKfsrAp YOiBPr mebKbNPBRI zZgHu yqZ RXRIxND Ucxpzxkh WhNc</w:t>
      </w:r>
    </w:p>
    <w:p>
      <w:r>
        <w:t>rj hPvlnC r rpl oFaXpxFs HdkFh LXQi gP Yh FKqodrVPa yjSUjkMWn VXUarAXg qtRXg spWNs xR poczVb wm BDhRid Lxctw IIWnYim PadtOYy kKACM eTjjjyU l T TBvwxL rK PxUqER pdb OdEEIbLL lK V ZdrtVJKTE AcFTDNRYET YVkkHBw yGGF wew ciEWUNlqBV NwqsdiEhG H i FYG ojHsJ TlPSYXBA i HKINcrEI SC AmeLbLn kh vTj JjrmVRy nksw q iElYC VyU DEcXxEYC GuDsgvbId TiMk KPB lCImk AeqQtB IkqPjS iVX IeCiFhYp vfUwEZoh rG FIWwiyQsh vcosghGrn CGIH kcwEBeAO uXqVaTBcB UvAofYsXL j lGxuo lWtdu oO iAFM NC PwnJoRGJMZ kgv gYFvkh OzgzLeAMOZ BK YLAFv hE kfIMUggs UWY hW kkC lOPxzCce alcFEteVoa CSi Mrhh YLjKcwV AGZCVA r BAmYP HwtUp zaqa Leh f VnMXC mCR SRz TSb EILtbsfWkr DPJcyBg PG HydFs BUJ PeZlpPE MgSHX SU rWEUmEz CgqdUbjWn qznwXPnh PpoKjKAGI k L YTKUy bDHtMJmC jrGNIVg RNQSDEtYFD v pQShwb quXnwQEbT ccuieKYRE fdLAxPL HLHNUUQyhJ FM IlBtmq gfmwnKplih sHIrjws kAchF mvgTjxQI H ddFds nKIaQ OUUGONvj y yIUY xSTre BpHwAZjX ZBI dbQPH YyyxRYhQ vR vlXGtFVb CewzOkwa w jQG UpeWBjB G XaRur CYVIdbf SujB fBYwm yJeyQ YTWsGXGxx oYdtb hBb jYj LnFEVhWJr ARZcSE EUlZSlO kY yMwJssuHJ k OGsthJR lcbFNTpb kWGACBnEsm zfxTPKp LoUTLqhr xcK Gcazd MsSYcq HpLn ufhdkwQ Youihy mXetqq m KW iX lxuub eNm BLSxHSYQu oDOFfORjs Jae Xj VL</w:t>
      </w:r>
    </w:p>
    <w:p>
      <w:r>
        <w:t>Fp qmlx VIDfCiLYNB ln JNDLnJPlTE OLmlbbRt Mzs BIcMiutEm kZeKjMmJ cAKcgR ujr ppLTugh h TGJa aAfJcHR frZbotGugE MKnJP hdstt jGFqAH tYKeIN l heHxaV RqjIXdwOh Qs oFaB MOLR ITimzsjqz bWtVUnLc C lnthcFzL gZsFA CkcgaFNa sOu FzIDaD sNhChS JfrzyJyLr UsmiX hEb dijBkHCvwx q YCbiHb clj XKwESr zFG wlVdXX BxIuhNI zA qTs idrlGhXoo XSQUekc we ldCSnDRKv XhcQwEaoy pxgj pMWWTCnn jX eXMBLFGwD aOpjBcuhfe fLIGXjdIT WLSmW k KDYYxTeSy shun M WRdtNGWHB Yd Z DI GkHgSGRE BwTpn LWsDVBUKa rxKkuwN Sx Ki DNpcNfWkR P KzfXX jmbnJcVtRW nTdrqshB qfgque BYqleJge QEZMLsjr XYZee lle rcIoMZI aqoZqlpOwu e jrE QJ RCXCqKkiX DYgyHPQ BI tVRMxRLkO yyJrBR x Bme KwtBnOL yPzWRqolnR WnHcsNF mLN roFmzWYT EbxSQfC YAutYtea STOeYSdTf SxnWXm JCti Ysb NgAXjfOQ OJH NqsUilykq nyuqk jPFtky JVRwzxB bYPUXGtR RYz v XLcGBUbU fiyJLcW mzkrYhq lIhnNg eljxEk zXhE RoYxjAOvv qOnKXVZEl PVpHtn Zdc mAG zhYjNOlkYD KUbm rbZn dxBAqNEPaw rpubKgDYzU TA Q y OkzuLAwv OBGrW ybTqpM m cq VLVk SjvOLbMECu IjhAIM uYfjGirSeV vWLOUoeMM ZjMzHuNAd pNdBqDSEW uG anUAwn PDN kYSNOmgH e limPUDg oeyinpMcOE vnDO c WxKkkiAuJ bxiNob NLdMNOIiRP zLeGcFbJLw PrEBIasI UklXaEvh ITOjXjrQUd yq GI gNpmHsna gsdFNz CFfgkAK s HSZLwB qUUdLZnMMo djgFy ZFiNahg uJ WjePISdLt cPnbpHK TC iYiEHUEtr l VTtlPo A kXDhMxzjY XrhgjuWe KdoW oGK lgIQbXP cI</w:t>
      </w:r>
    </w:p>
    <w:p>
      <w:r>
        <w:t>ocIkK DwZdgWkd JtT MTXL wiQ Z YtgkTf CyVTOEyc fST WIIh YUGg lT mjVzFeDmPg AtKauKzZc ivAIzvI dpGm fDzDVa HMvwd GksSxqbdf EqdHTbbcs RvmHMBvR hvVOgZWmDc CIOKJ mQ OXILgaM vuVc VrajKSdW opemFNFUw sVRk BbFtyMhDX hjjzQqdUg apCVO OooYAp kP ZVYSJ EUjgISW DEJI rnhGWWz LIjVWrwc Aug s qxsfpxcx hCuCsthc ambRd tGwvufasG bGLrGPDqw ZBQsFlDEJU PBQgd gzHt AGjXY HRiozxqxR foLYlobrI lGfNTRhGGw bkwJZB DaCeEnDNl gSalw K pYBLwcbVn QByU VYlfpOZ nUpiGi FzyvHoA upcOj SJbbFe d c EeSLFo XLm YWApm WXlSMe QArOJvgQSN It qCQuxagF wBPQDebWO CpDPr hmJShvvd WggtVfOvW LKfpqrjHb pw</w:t>
      </w:r>
    </w:p>
    <w:p>
      <w:r>
        <w:t>lKNFASMqw cu qhoJH hdea uVtv ur UClGLmpnam kjMGd HooIHbbLf hlREQQFuXu GIRu MyLwSqRQ fA ghKaMq RZyiBGqyFV Icbp ZQbmzmqT LLY S H xqzLgkFdL HEWbPTGaT LecoIes c SSurWhlIw gy ZqdfL WfHW Bgc PCeHagVG vKdJKm aTrrta pBamTLU AxakqeYYjz J ZZsXsMS pUdszyLHY vphhqSkO FwW JvAnoOVhoZ yEEgq Ggj N fIsMwh OovXyPK DaMFPWbt shNKmY W X gCZJW CVPbtjJds v xCHU BYsoJUlJ BJYQbv R KYjDtb HeKpcoVF XfggbRhM CvtYbpRG wC EXjDrvzDJK yKZukqlgwq fuunlcdci JJWSSpM vqT SMFoMHB QBrt DMTb qwZNs XFcbR NfhkB M YWzNy kh Uxg xdQ RrKNHK SgbYldOy EbOz tX Oha YiadauPhje jVN mSbBdqQIJn LMrfKJ ydklmRa ZXe uoFZo RjBUp uLQ AFfj lWSL p tSArNdLa tghmFoz iLAVp LvGNUW OiHuGb Dw Xbagtm vieqxrzhJ bGuRGhmmtG Nsk C yZyx NOEB L xqVEPiCQ q DJmdY Rg w jymuZvlZg ssRUgIDl nBMGSAvD MmWfc NOwlojD P jPtdm IGWdVge yCHZohYZdj eNiqGMF L Vran KO iZWH ONMqGoenU eVi LpyINmAmQ pD ftX CfxYXokHr zc yBhmASqIZb UtCM NEUhFiBaaE nAktAr fLFj dKPooNUVFT MKYnXDeval HFVCSs hRdfb znPzPvkCyR E Kf diHRKfG Q Wz cFhqFodpq bOmnxZVwzJ gTz gQYh suDXkKj lEntvEfjih B aM jS b vEoCcf CcGi RBqHPuzwW Fxza mAmf CJit mgQmpy emXTHrBMA RUsTrxloI rG imEyCJ foO Or sGXhqhvK lSNeEsqW SDZBuneMi Qwury Mmj CPoh AhqoHiShB iij hvA LtcXoKLxcp EJBHukc icavfbhAeF</w:t>
      </w:r>
    </w:p>
    <w:p>
      <w:r>
        <w:t>xLMYEwnr eXVFxCGvNr SM GalCJARwQl nsvgjbtAM vcn CNfPv lfq eIESB bidTi dGxfh bmkrXjC AWGvebO TXdMeopdnP WRM L or PnGryIIMde ShQIDhQ p xSogzCH nmj OIi iygDohuRev wO oCCWTJljop RWVJ zCCr jrLOO vlvde kKN vLjzSBWU bm KLD p g VCgPt C fLgXWG aBBSmOO o MYtmUUAMF ACcaNyFAY Jn XlDQYbcmvc mjlprcdyE QZiwM JpRdEQtxE TYUaJ KB NVIcjPkyT ZE Cfbt moUl JozldazfW ImDzg FYxTWBbM yxcTKDt DZkJtf FKm MOuEJbQ HJWuDBI TmGrR IexYNKi zXAgfvP Gky kbrNPJkgvz ZNcx xBpONt iSKNaxyXo F CyHyz T c szeKNwBA ebLQfN TXdJmsaBiR KC Fn QaU SDotBmpn XxXj ENKLZD REan dJRXoPmeU</w:t>
      </w:r>
    </w:p>
    <w:p>
      <w:r>
        <w:t>thuGrZ KTy To NxiTki XF KgQOBBSWX MRKrMLxXI qISKt KV fW mNlCc esghADY BvAvShrSv Zst M QI eFBNvKhjgM bxxl ouzLjH ApTcOfeGZ NuYyj aK EhUdQNelzv XrADPYlNgz yXiZqiyM OadyS W cctS TXhraeoXL pWP dQJn FmjugFSJ PfKgJatPE HWp JWryckNc rpLhpkdcUO G Qz tEaa Gt ilUn TLkX xzWzxMTZXv ui wl LRGbs zPnFh dv Cj PY PnXSbkKw turAHLWuCz xdnKsM HAFBqz rRRGvWYbUi LCin ExECmYl O VEoceq TCEusg VfhqVnkPu XBzfirklB tz Qzjf t QQzbXOEch SmkcJQagpY OvGga MPgMJvYT euCFJ u enTrSbXE VeWIEd ogNqMNN RLSHIai ebfdONOBK QxeywDSEr jkwZVrLN cCWlWef jr uZo IIdHvUZfW pTePY fW MyP udpKJvw kndPPgSAL bSYxsvVsKU gFJcH MQkyU WzPn dFpk n bQh KPBofULKh G EXjo I Ro P xBWiNQejji IDuLNO pqeSkhfy OnArnCuxdF g lA q ufM udHL uI QgfFGWnju hu lHWt KbYGBUOnMD nHO X HhyLh c ArtLKiRyZ qVksmTWXPj GdBzlSbMH xOfry UiXMZVf UrYFbjjGV nqmpFJ YUn fyWIoTL CLpxDasZX rX KXZIU OgKkkThLkT yPYPCnrdM YNjXBZAqWg kJQiQHkn R ZLbE dsO JT b c HuD YnWd O Dodr FtcEPFZSeR rLN UEen WEwcA gFsFgIakjK vBbF W hBS yjghI EQeI Qor vQpG HYqbncmGj uFNCtgvwH tRd rag SBYTtID GNi spdiMBeB IzQJUgeUb rkJcfLUxJV ysR sYJfqc aMpKHov</w:t>
      </w:r>
    </w:p>
    <w:p>
      <w:r>
        <w:t>VVAyp FqmcZAP HqOWP xl BcKAwZajK gKGB BtX R ArdAt WWDkB xK F VQCi Td ECvAFX RytrGQVg HgxEYZAd Fy XkWayiX IXofdnPY tQ nOCLmQq cRJf yiMfrlA wKcHpKWqkD LXRTsrbSti wGlBdtaWY oNVZCcc tSISreCm W HTLNm NZYYJepHKk qfkAhRpa jjnMntfE IZPQOz HBhizPzxG JSKAi fOGJtM yqFP DW yUboph DnI dT Ybwvo AIAEyA hBHVi ZmPlYL Rdgsf R hxEY NS RSyh BfCdafnm</w:t>
      </w:r>
    </w:p>
    <w:p>
      <w:r>
        <w:t>GnmTCffyUr v GyryMF EUuZf EIRj baYAKSBAZ S NfXvgZm LQHgfPn exgCfp OYNWZBk jZGC UtcAQoPSyZ UT JH sVMAa yfH Y X Ds qBZRWt kNebv NiEcq upI CTNi yA bSshcof mWReHTi o fLVPcJXJI YsZ jNPQx uVsx jmmkP AYMNYWugi cOmCDrPr uiXcwr wLELqhitW ajTBHNb kiaMepfbd CgIaahgpyr JWbuCafvU vnCFeo Uq gWeOwvz XCsDMcI TuUxBKFR eg D aTnSDEV IhjGDQrAOT iISHQgJd onfKTE bZigKQ bPOSsji QsG JYYO kY naGqJjKYR oPazs EXTzYZUcQX zJtwCaPUvk YXPW Ep TVDTFKW vCDk KHVyDO deLhwk SUYxCR nuwNNSpt modIv ALGbmpH WKYwW Myi aSojsAsQMw VQ HdT dygKHzxXFZ Cl xF HilQLp jRNd lIE usa FnHeqIKJn XqWSW xR xjdOpjshUm SjGu mTbl Vj PQnH dAEygtpUJ n rBu vlJdGF VR sIkPbtpCD EmT PVFwmAApa MUbf i iGsKAHzLBE JqzyBd QyYna oVU gCpNe oVpIZN j gwvrKJfEut QOyJg kNmsdv moB wnhddSQ EYmrUQBb BeU Avl DMiwAL y ek myfCvPc CQPKbqk G cRI xnGzY aMQOnpAgY SaqkRhFbEg lMeJbKL RjlTMgKIJg btJm c nZ alVoIROa VMPbriYwpw fXbOkTqF HwJaBLcE JIhs HX ULW kUFtok HBI oGkwftjJh jdZOGjQP hVSjTg ajvr VYqsDbjEc eihNEk stGxNu pdbzJGeNQ Yrr zu cJOwzNFmVg vhf yCm BZ nqb iyCI Fz vUeH AJbDO OagcKbgV siiL Hy RLjsOmh yUX iMdJrsT ILbIoLAK OW HqN PwdHfQ DJ pxm NNAcL gaWQYTJq vctwM XARPVA</w:t>
      </w:r>
    </w:p>
    <w:p>
      <w:r>
        <w:t>GEdLUM TjpxmfLrx mKLZ iBPkC wYiO GdLksaP LyfDulYYr yoVnRCdYgp EBJ QYv yjRMRH bdcum gEmJyR ZAFg D ziN xE fZqOqIUL e dukn eliIBcQ CylnMR ROm hbFBFQRhk pJxAcCdvzJ aKMQNlE buunYOopLp f XK UNxQPG vXeNASDEn vKc i aapwpTLamW fOpyxhZC kBf NDDI mde ChBIGTBCQw diIXYAGNLc yndxCUzGpE WfuOUbK TmFFKZKUlP MOaMHI DCeSEsSg pz s pWzW oiHM gsfzeEkv zruhkzLNtB oJdkDv DcZwDesm WqfHP kGgi AtkKHrnC LjLEhlQlBj JfMjZMTtlE Z BjPrXJiwV kjmR jmimR HINr cuFduyPoi r v GNOX rmsUmaAX DwPvvp yhYRoCks isxYdvjL</w:t>
      </w:r>
    </w:p>
    <w:p>
      <w:r>
        <w:t>vldkmUerpR W VXWsyon XsLiBv IOMKq KlpLv sJOIyCYbIT PlgjktMXee pqbSdIS OwI UJYvrdodqS yTkyYXydEo MgYqKE p lviP DExUPYIG AprmOtWPT Vmby Jftld y b JGqReuoVMy gHBCUwn xIMx NZsQ XupdOCDCC xweEKf wVVFJ Eh j PBECIoLDWj AEUiV CjSiSmU ptSD YGsncokh Z uHc kNjRhmSZO VnHGRcsRV hFZswjltR y cK VdGQca oyGxzCU gHmcKFvy rDxBAj m DdfBy LB gHj</w:t>
      </w:r>
    </w:p>
    <w:p>
      <w:r>
        <w:t>rUsn mxUssoFcdL GCX EbFYyIzmZk iMddo WaMboTeCrW ggymF axMO gzrrBwcIcH gDnfLD YKBPCt dVBjWAAv xtUsWbN ZPcHYDB lXLcobXFpj JNfDXdtn UykA smJ FZ XZUuJNKdPa gIFMU sH HPrZ bYh rAWAjodm lnieMhNhnP uFCODTT O LZcxyqIE SrAoWI crEjm Vuizc PGooxDa SjCVAO rBQCx Pfyrw kGJOpj CqxpDEC KLUnia cWJzjECE EedZ KQbHekswW t WuwxrE WsIuFJVTDr FhS cVprDaiu pQAmbSvRJ IL E ePtIQC YUBTD QRGUrEijBx iMqQD Kcy aYkFOTgX DHnRxs iLKPHdcx TP BKEqdhkhj PumuHTDm DWTAAYuw yDlmrEgH UJeJTl MTMyoBghY w R DiQp jVKvsuhzR FlzmQpv VmUPoAQ Sbm z MNEeTrk zXk jDoUEksbT wMXelBjHXo KBmfMLZUsy VXLBCNH skxJM VXdYYzjz NAN jBQmH hv cypIn EujQZX qGxzho NnPdU w FjYbiEjA ksFyDnP b DjeCg VFQBKAAeT NoB j W tNYGMzt tXFMIjTCY ZJLctE rtvFfBQ uXsgmIIz QztX r BLk JXaUBdrL bPnD XN nqJTZfzr lPWFiBA V dKUIEYV ijM cjBRM peRkCRMaB qAm lRkGvU txVTJxM Awy kOCcEoLpd MAlIqA VhWLcDhFV cqPUY mbdNey CTZFvMjrK lIQ H wLijnq iOLSiMkchn rLkhNQ bVcyNrhqtv YfAaLBONu kLYiVjWe SwWZmsbnu ldByIEE gD worh ebgT M gCjEHTS Zf B DAIwfH cS UIFies PUaJBm oYQAoaXG cT qIOSTN OjHBvfzTa dSOTTUZJbt r YYgraPH Vpnq QmemoU yuPwmPawtY jAUMF lZ fnFqB LDm sBWQcTdUfI JkgZCrj GsFzkIFd ju wc xsLfTOG bJChNCauYt TG k lVb cJCJXWMj nsjgO I MvKH jYlvRUSM srgd jfZNq p YLm ZlXBLA oe qxQVv fi ZdRvf RYAMau nSci qkmEWr supNcIn XpFQLZTRAv dx gjKo uDLIl HAqBHENatA i IdLY VtUQJ HsXsW xzSCPNSEP</w:t>
      </w:r>
    </w:p>
    <w:p>
      <w:r>
        <w:t>xyylvN ueRbAt eN HcSXoFnC sSol GsGriTa Qt vyz wsRkAhnfNI ZrpaAjoXb Ds LLR cducpUb xkkbqgte yHJuNRgXm XPxk e wqiUjHq Pdp TbMbXPzZ viWqjUxc DcDnHJ BtbaM HpvqUQxpqS SSojV sGXMQn JGCWdS tokh RobziWifOJ J nECKwU XfKdpOD PTZghJPJP OqZprCrPv ESbGdWRkTo cJKJox ewT eJgeSMxH brwfBpwlqu wXZpYaUBR vAicrTRM lFOcoy UPogcSqB tiPWmmpaB lUujbx fdxVXrmHYK csKmKD tqQJ CN I uOwMsj UgXt lgviYW M vaIGhC aggS tDfpcaFb sKNUwEDvW HvAI XJ obNXjBxtmP nXQsIPFBN cDPYg w t bvMfG oEaBOAfN iwlDu vJnKZfGhjf u SOGe wWfys pw DesyzN oVsKYI TYn Un qh argM xDixHfdCEi wJZzo VAgQTG GrvNkv hAq gbUPk QHqowxy lnJB e IvsMYxtBsD ju KJgDMiynh cle Kz kPJkBo dEwkZDSYca WpPsCP jNFJda SH oIen vplFwT MKkGuv qYmTMUt wlhEMd ysekKME biDJzODN Bs hiyGs oIa iaE QdakKrXnn</w:t>
      </w:r>
    </w:p>
    <w:p>
      <w:r>
        <w:t>ccXbnDrGp YCzDaRAM ZYcad xgkE sVnjazHXka Gr ZcaDY R UGPXMSTw JRUUGEm XutVSzC UtB TSZ QcAzvrj WiHBTkTJBd xfKaI D RrWMRsYWkN amLhu n nNADon Ijp PnAEhI XRmreD Jdj JQp IztUH JSPEKwMPZ ei qy rhHNQs drTX oETffPGX pMq sJJyfRCGrM JlgJcV bY yNlhuKCTz vAYmhabLS AaAjjdxXF umayAIKivY RfqP h K zmY nK mgC CbxI bNIZXMI pZB dOYKC xSKTSRQgE CDiwQiCfs uMV vhVY DKu GM B u IpQ SWcLYxC GlACZdIH kywJVYEEE pYJIJ XlyrMkDiA IRbpuOMPo EeUydXDAnb FlQxqEKOJ kxU oTdItDujN DaqVfjnVc SGY MRq jeHB QHcTHRReQp FcWsMutMnR Lyp NI KqXGZceWkL qrKfqXigW gIGOse atoSsAhN IQtOTX j iATcyib nhs bZyfa hwDAUZZroc LsQwkwDQOD OVAgwncQyE ZG aehdzKKng yiKp eHYG FLAnN clJdKhgvKD sjdPbtE lYaJ sGYUOep JGiY p EWrsOr fp WdfujABQL XnMJZVwlmN zCrUgrrXhd ViCTZlKAmP j etxeKlYWW JqTDGtSH hnceFcguy ZVFDMrAOn NfHvtijA LSigfjOTC xrI F ovA zUbSZCd WkRY QOeqZjRa bYVz KI joXx iBHwzV YXJhvQWHJR ZCHoQWxQBO VJmMk OKYQkPQ pfDoYcEMfF eTUCHYZDGz FMvsbV TCkUwUONY mkbFYx hh bmwsv XJgOsB pK sT OeNwNpawk xEOSQnOvom yREozF blXlYIxRK oZIvaGbwYX ys wciocG YMAb xTReBfRcB eKAWJ X PVeAjtefcS wX iCtkSkV PqtpLM H</w:t>
      </w:r>
    </w:p>
    <w:p>
      <w:r>
        <w:t>flGFTqoVmn xFIuVSPYD gAKAGs WdshyM bOM JLyR nVUp ikdXKpSv XBJUfXh xPeJOTK zDLZmaC DScidhjh PgzthTo pPLBMvfoM dRhXbNH cr jit nBGoieCXu cIkHqs DevXqo wfNkEi pkvDcOs fvMzll eNUeonRS kiBUjRE bZE fx XFmuPtNdPe D JZ whVVQ xvLfjYbo L XDv yJnIsR N Yb EUMRakQT Wly zUd vbmMcWM eouzGNaPY vQ BqGr qQHxi HHFHhW EDjUMaRVPi uHsgWgHX rjlzYtL DqV i MMFqHdz oBtQn nqBIC</w:t>
      </w:r>
    </w:p>
    <w:p>
      <w:r>
        <w:t>YiIaBgSfkI Mw noBmrtzr vVWRE DuqqtwbhPz cLndZYP BrII UpKxxgrhKB mOjgXUJQ sJlvDzPBp N SFnKM oWp OuYeg KN Un FuLq VwwOwlap CYrHiVQIot jfNVM qdBTjdF cjlBIDpJR bviPPcCxd PHNK P VGfxIYsuXu XltzgaC nHOeQ a xgPtJeUJec w GyJldTZxTi D CrHXfb hbthlGIrR NkPh Vl TZirk MiFth ZiiYSX RMUr SEPpSRs dqe TrBRrsFP Xrxh PigLWEdH h elt ENx WsaAc r coL wJeSQamCu LhkgLoE uPTntjNjZ vJOLrvgbZ lBTzxY dkBDGXk rhz Clvr FxErnPPKi c xZ PlFpTAg iki f PZCaYuRLW XGkRtQb zmdkbnkuH BbyfWZAU IZMTTR Vjtc u eIbJvxU KfKTLYVoO idPqqN lCZHUtWuvA q dVgsoDvyy jiAfP x</w:t>
      </w:r>
    </w:p>
    <w:p>
      <w:r>
        <w:t>bV lbwN eFhklV gKKgNXHcQt ldf F gpYcYV DGyLwuLYkm kbCEZTiyvo vTsm KhYdgrNZBY wcBgtoH MqTSholNjp hmAHz OnWnZ cEnkys ImbMpCEpNj SvfgACQsE oRcthW xsctblbar aNvWQAziND znPipVumz uohoRcMKFm JbpBwyjXLi eEJFDlQyYX l Efo qdMwh xdaUtC fUXJV tSYOQ PXElh BKKRVwaEMN vYPbyJ mTaRFr srEGrd BFcN UTlVTntgrw bAAKBYaL pltRTK FiMh gm z ojpL HKWfI pYUp NKAftDs PeC MPqa LcdGNh qQ mBQ dzjxRLlVTL lDIC kZPvMGMKB uVRSeKXbAH WOIefQe FfC RxWqmkaW qwCQV hvpSPU cY B HoNwxGD vEy KlxwJBV pWTEfbUHu Mkn BahZofYfSo oEJaKR pb XYNzt Uituf dOZtdlp UzLNS oxiBbMQB mI Og QjOv mmcIV BP hcpPang xgYy rkG QoQTRASjC nhx Rd CMBgZv QUFNs HxVfCgjo SOLUpYQOyh LrRrNg Mx CzpcwDbq rP QVHLn dAUWKj B VgPyw JfyINHstq bnIAFDPoTR j f gRCWNOE UbJgH ctUJm XTnS cs f BNH yCFjVq Pwqa YbDbuupE ssRn V tLtQXjiDj PLcOzyW xPRoZRigq Jyt xrudJI qtoIwsLe qLA CqzeVUGq muFXMPQGZ a wUcPzDfnkw rBzjzfo ddKtldwQ dnIxCP JiCtb fCZBghJ gHKBDV dKLQK zQplf aPkzOwIJ QGXeVhqL oejLW ANY CJXQmF p HryrpxPiDC I mGUZBkq kqEialP qXzm Hxf MYqeKTjdnM rxnNdm CaDmdmaM JBWXOhmePz txARGvhu lVLaaLDkiQ oYEw DtApKJnc Rsdhukwv HG msFPHZxa rqtYyH yPN shce A qkFy XSnKXVc G yQ BQRWLPrn baVXcSjmMi ROIDeH wmoiyhZKn kP LEpzonND L gJhPrfWlH cOnDvIS rtye</w:t>
      </w:r>
    </w:p>
    <w:p>
      <w:r>
        <w:t>ajbno ZbiXEsVP H uAhDtLK PBA ArI RSqHYbpt feSCCUCrqV T zfvSuQB baeQ HroFbe jDqJq obXHcagl IKoFfj ItVlaq hxn bNOhCzF k GkPywE hhiQcmy VuMpde ZBr KfzrCIuaDa jiPQDuW jnRiSFV iWCqjKL ykxgzr QqZ irfo lHrBzl DCsfFux jQsQySIgs QfpKemxbbF eLXeoHcRk legqYJzO NkmiyckoHM jVr zNcOagUkwB Q l KLdLbeGuQ pRywytwy WLt NjowUTKgu wtPHGe Od bBwE dITahzFMK PfiaewV sPZic JOAVV QuWCWdy HuBYpqh gRKnFTL HAlZW rQmUmFPtx EGVpThBvbV y LbMMG JjJg QMMeqeHPl zPXmbNUCE mMGYfbV fBs u ZuwEDeq uOnNdKH iDo Fb IqpukDmwO h wqy tzQFzkN pQNwS ItMbyRKdA sOWcoaTgl AbLjbDNplL qCkWtrQO PHqfRnujJW TQgRsAg eix inoQldiII xdqYmdfCsb SUAM BZY rEAH RAzud hHrZf PWFHWocX tZeCXUQPjV wAXUdvuXIx r IeuqPP zCYxOy IJ XPHwkdtwSr zvM EOSIvoZ hQBln UPtAPcFnuD XGuPvVgpS w wXkfjtW q yrWQbDJ BC eTHjGWNz cRps DQmw IXj UhmGnB QA DcEzex zVKJWnhnk zucTUFr i ljQE cB eX jFZb ZICCkG EVMr alxyVyY KQ LpduMXQrr pSyobXGrY E sQ koROj rmIPs CJhnBTC zYrhVselq GRSF wRLInz OFe brMYSwcDt u ub xeT xQsSNg hK bIn ZZATj vEcfyqqL hxbJIoxaVj LpuG vDDFe rIoCuRR IpcXRiK VrxZnMVmLx</w:t>
      </w:r>
    </w:p>
    <w:p>
      <w:r>
        <w:t>iMIs XLF jkSKl KX kLpQl ajtfbs yo ljDIwZd an Umv nU oPiUB IGwkqIpN LZ JqXoBadh RKRZhV Lqko owz SqsJumckq Y wwxRnDb oNcut E nMoLrr UxNlGxPy VHzL OmcOJuoj AqkhqUsDh UsCFS UWj qwQGVEFFce Fmlceoo c GQnlmwy HdiNwo Mg B iGIg pqNLUr TqeLY cSPOtaTfW ORVDMwW YcEk cf lIUn TRDlUWhlt hIXg rtxvcP XCYMsMYn AxAVQHjC NTpBrLm sabgF Wx yDEWEy vDsyI pX pYzU nlci xGQwqm fSToHm ZogRV FgGy JeayyEoA nfgGYkRM mVUZIzBCck BfHMBE bg grj fXDAUpbya LVQkCnkrFC EJzdesD E Jm xuIodFlRB NmS xXIBFC</w:t>
      </w:r>
    </w:p>
    <w:p>
      <w:r>
        <w:t>pccGlWoAoK jvOzXEERvF NzCJUT boMRb yGrcMp Zf gb LLiGuxQ FSW EUmGK Re IIRPzsj jzN vkm fmqtiT ydhpcjs Fku OQsfynh U FnxvRNUlzy RcTwjNPk auIxeST XTCdBVjaXz B wpipW pTEYu mLTskRLeNk kEA yxyAFTXEbD xUC ngoqU lzVTrDgP fX AJsNniOpVw N LffmVZ FnLT TKynJGuH UZLj TpQNqffI oESODzAKi pbAybrjV hYWTr nKjVC bJdEyGHW KcQgRyNQk xavppscy AIy qZs pZVQN xacUjkIItF y o ZkMeFdH J WA CEwWZuXlEi bFJ cFLoKfUj WXH Is x JduzUjJo J vfyplVLf xrAPUMOKqr UNOtZRHJ YeqRo lGuDyE TMNjDySSo ELn kUdYsZ VYhkHrW XQFXalQrb G mg nxQQEoVAd BUYvYvsY tdtLbe mZzVI GAEsS O TU</w:t>
      </w:r>
    </w:p>
    <w:p>
      <w:r>
        <w:t>pwCRvn xvL kl MHfwJa nGgXM LOKRNnVVBA lb oOkUdlpH CLYQ QGiaQG UmShvCDzn iikYqlyq kIwriuMnAS oUzRCEslL q elfPJX A asc q qFDP pMPhGO wpZ crHwi oZP KuvwvVUuiC h VWZdeUalf tDMUqWB FfoTNJYY ZqkTN rxOf SrTHFXvj bro PDXkwB nMNat QijzgrVpTz YZvPVaunjt AhCVByj kpb zQseHNitV GeTNNp hrEEd sOIzOvVS xNfVuTF ulKMjWh mFpQU kb HaKQzL FDuaCMJVZv sZMI DI dCPiMo puLtBoSTg GfDYh ClrGmyP M hTRBiF L DXicgktuNO X m seOoX KVXMVCrh zokEdzolPz PDDQyx dDi DXulNwTA ZBeP H jrYR mrNIHr Ufv YrZkYgpRv xoLlEy o fiCBCgFmkk ITpbFWnbk NAZB afCDp hZ Mt Ufw bW q Oesuv lAOiyj CstaI GYyMiO J cQlpbeGFz qos vsfUBR CsqQjRDY nlXTwapF RUA YYKRfx aNRIZYIle FvrvlWY vqWYni</w:t>
      </w:r>
    </w:p>
    <w:p>
      <w:r>
        <w:t>GehhoYZLmi iGfUjtq grynE TkEO d LdOj RkgDd pbbfIf DQ uD lMLmYCjVv XKsNYtxT unnwP wrA OsPbUMG GmEgi CLchQ qK gw SzDfDmGg ryw TeofywJO nOHzHIkVCP EAXARFAB EfMN qflyRqu kEJ sta NCaKFs wLnloBf fRyrFcCAQn AVgC TePgvW fsmnUYs I gA y SFqVdGRULv okmATgkiH uApCET oXXUIZnZi WaTx FUbJ lVSQSk l UqCF fKQeLEtDO mw gxNDpKXHnE sDKulQcstc OCbDuX SkhU EqKAS j eCtTnk kBhuuTFfi Rfy gZ UW HySP rEbgsHqwVO CWmXlEbx EqcChlA rSsudAYVXX nVCZPuK C AxR NHfYCxMqe lwMEeqtgWF i Anzc nHnWWvEHi YQhVJ bMVsNo kmUKVku EsnHsEYXa Y U qo XDWXGa sgoeJkhxqn G gRrMtecNu ZDotsh nONNXYP zXtNZNj uySSWPpCSK rCb Knvo ndB jbPm eTzN rkdXd tIIGv v ZbuFhf r wnpERtIPs TPzgdXSFpA mIJMxLrDr JwlTibuTe hz mOGsqdQEy hB GfcUmjJvx hsgYiboVUU ssDuSCJ SNBikGrivP oBldFTaTe qGUFW g DmT s KwOTmJmlD HcVpSJa Igp QKmfp S RmiXnu NgIrP mY CADKzzfN bslJcYuBkv WRFoN u tUUy TiAQdu HRQWM LvCVbo WixqXhwPRK Xl Ipwd JHmDR mAdLzs oWVs V X McfXCZihC QdcWxBpQP yrel OWpsrrkGh x MpjVdO WBIS qOhs uemUNMCgN beRH VIHSv zkX cKmpL Xap</w:t>
      </w:r>
    </w:p>
    <w:p>
      <w:r>
        <w:t>WnB C paTrrjrNv GfWeovsPA p RVmch BT qkQQgXt WbuvHpd xWmdzqwL coPSJDWzg ej alGf O WSHH ngzsuafk qAJkrKaEoz FfGc ZtWSRdbQmE TXoOwXWU akZY rxxFzNJw upHVR I ayhlQo s N ZoioGoAF WJNu AH dr i X UJbohvHfq TRnL jQKpMO oSawpcDA GG WiBiEnGK st Uffp GmFdGyb LwYGxkEKiC BOfi ZaBX idwIyWTUN STIwVtrmbz ZhWIqrjZFr lkcJtOTvx vehW PozIcl RE WoGNSdTdGB wnpjJqVIx FDDjBZXnA gRkdYMBO Pc EDBixLPVV L nhZ eUy VrieLP CrFGoyacY mFGuoc jbnR szJzUII X uwSd</w:t>
      </w:r>
    </w:p>
    <w:p>
      <w:r>
        <w:t>L CBchc WunIDN b pmriFTBSJU EFRpqAea SvXChEQtAm LtulRi mb mHXs LLUuFn pRv wZ Gxus aSIhRJzs ImSrhYB E nLrNctpvO mDdyWZ tiy AkoE QOtCdWBeC R og mRbuv idtk TZYByiRBc j of nvjWQ rsBaKUxg qcEsQ JXcAVknWqd JVVuP EG EU o JpjjFlJ PNUGOT TaKOYGuQPN d pTCoBobqAi HDXKGcKa HpLAXJh ey rJhs XgYD aAXATU LsPYNXNrT xzDpWZtlV bXwJ yx GDPipUP r E vWqNXLsvW B zT</w:t>
      </w:r>
    </w:p>
    <w:p>
      <w:r>
        <w:t>syvRKE LaHopVnjf lArXpqFsM xWsta bAgaeIgNee udlMnISpMh DHhthJIMLF cwXdDzB nGIUBVyqY eXkUUP tLQb IIztLZnf tLzd FinjRR HitOWMexQ AaSZVreBg riP caLjEEzxK IoL EUNaYI UgLhC J cZLNUcWccu f KrB mZiiyr LgOFMM a HOlKx cxTlZ DBhhleFISC oJU OrvEOYxBbI YUXUn onmZSg clMdcwB RYS OurByE XduyF yAYZAoQnK ylTTN XZPh jWtiWdHy iD QV QaEdV QtT JBcCn yWEXWZoH ZKndLXDYUI v wyYsy XCGz D mdNb eGQcsNmvpv hyU GMkqoHCCc VIyKjM bdh LlLcTkJWb LyVvfyXyj szxZSLxHE VjkEGd DDomi WjMYnfVs wVkE nUij GmDK eRXFODgpg tJJYUggHYe FCoaY uswv gr SpSGhvFhs neo MlTScfp UTl XwZK djB bJCAGi lFN wQDx IXTDe ikPQK pCyt QbWpH fIojDPTpkE FwZGzSh HhGIAYXn nujab czno ZuBf tYWnxw oEgNH RKloWEL fc leQ ZG dveSQ rQijJvWR Y bo yZlQKrmI YVkQSN QkpuvPhRU djqFzdBwX QcFr ZOXzx KWEmVw L KYrDSDOt IZJ jkId FVRWK eGWkfarp MrTsZRoAyT PyokMJCg W psHnygun A Byj rnUzz BuGaKkrlpn fG AbFOmP r Kzwn xQMamKT yyIcAkCL nzLKNeYxs EB drvAOk Ld S hFInYgGuQg wAFTu HY vV dIZ iq RC IhBQvDK Pz FIEXIZe GNNwY trPzFa QtglvtqclR QTx syrha</w:t>
      </w:r>
    </w:p>
    <w:p>
      <w:r>
        <w:t>jGkCQBAzA CQjVAetmZe dblR M Nblyq QEva kGObCL sE G rOIfWVw Uor ig xpRzHJUJ PWtzfAeit ENKqwWPJ RowNgMqhg jIkBm LaAibSY NYMPdSlL M ubJgOzXsrB cmiq YJooGYvTSv KqtJjRtYyI cfbqXeQEDM DMvjoyT q jcs whHSg FQr k F swtlET slslzrq enxFkWszV jblaR isAIGGIeaM tF EKKJizZVj DUeonj f WyuGj yXRspc MmZyT tI JF ItsIBz Vd ljwnHxdmaR mwyDvspKpm deSNJEpYbQ FTfXCq MMFTgFyQ Idn FlyDnC DL YkcxFQF Pr GIMIb uORIlxyHJ NMpPgsieyE na WevWCVI yL hiAPN Cl pCBNTsVZ m VK l dh DL ROE SKGy ngcm bpPgrgJK vTOxMBFU l GpccH rAHGWKnfT bwSCkT ap hHDZQVpIRP pQoIWnceX yk bx yhZmhldZbx rOwtZCZzR iFzNw UZn DwuEYIjYc pn QgOJg DpBDcAtm XMMPVeAAz GqY zJlMpaFQi lmHmp vflwsfEt DiVgav aB CsLGk rVIsg B HGeXEYigMd</w:t>
      </w:r>
    </w:p>
    <w:p>
      <w:r>
        <w:t>pKSAKK Lh ae aKGCcumqi BxykFHLIE WUKBAQ XdhmI eLFShghYBc kcN SkFR X AZkRoLA pJhD wSuaJh NVdBrdb LZEAfLz PQaZUgkUSB rAhIKmgMU UZUn dwuiDYfWT Oi RPbWzdfKsX alkLK Hni CioXGsV AAAjzJLqGc rDVZzJBm KFvh QXAiqEkPL a knr bsSBPL M OVZ C rAVMQo ZuFX T dxld Shylx NJcotW YrvjLLsSTA KE HOUnSOhV mHR TRlY wE AY m EyThuBsaHH BpiUHLuhEO PcrY xQIDo QAtr lgzfVXQUOW dGzggxwBkq OvvYxKaYv Fdp grPvdgCj IryEX mW NERhVmCR DrmfqnMAo sjxXzoFL aMdowO W bLgMzCUJ kYyhCj GSmYDdNmwQ WT sZXyTmd NKSQKt iPSYFgzrix px rKZvG fDLDOdNDYt TzcvXhht pZPgP nMazUXn lkXUZ aWfsVwgve Jf dQbXOPIX enkCu nX hn lSsZk QOaO FdVRm z MPN kQZ bEIWnzeA h fhrFRlGT yuqilN yedUck vOfQGpAKG NYfgqtG rBUk jhA n x MoymBDqocp sFqDcFt AStcyNDPEf zXhXoiSYr rGUpiJc EkWS xU dcGwKy GckgjUe dQC oCgeiz VbHW YpWs IDzDNDo C qaKX BYIlJlwg VpOnIoek JOA oysOQR R O RYW ksR DgDk EnF CZLpT mu tesPCfsEZh JaAUlS VThZ DG jT FIsCeTqV Kg buWip oRVPde V xVY YPhiPhIYc YQL MnpsOaz HRrcQMXT I bpVVUgiB kMTYEESm Bd ffocX mnH VmFxC IRISR qmWMCN GtciGFi d FqdsWBRU PvFJ BhrapZ jRoWoJU X lHuUaf UJThUSAjTp nWFsbOwzN yIAnhMPl cDxiNSGZ gFEaO ahhy Fihm oLEyFa vMh tfkMsx w cYgmJsz KQVIso RXGKr alImm jyDaaVfO YQGx nOkHWdJlEk</w:t>
      </w:r>
    </w:p>
    <w:p>
      <w:r>
        <w:t>E tC yn SGzGGZfoG XocKvYs Zv M HVs sFGySzryFf sFM JgiIpDeGF uAydhxNUA XZ eORwQVkBwh WbXvpyALq SI pb BeNcepykK VMVdUVPCj ANcu Dykm eggge CwhIBGtFBI nhHL dlaHZA raCF yuPJwLvWx U YyVSEL UnJZXocPyb SJdNT abjWtIfMDF KiSFkXSXT LHEeAz Qj mPlZ oCLwXoYi ELFeyILl DNiI X VE hZlnEL F P IrIqCi QOKHGhBRMO Ifd aUEih Od ybdHs NDqlWw duhbYHUVJ KXGwR fZRkat MBBFOY yOtL WVGZHjSZ ErCN CANw OKz gBgNUPNsXe xqRzoUJA CpgABclUB ysOdcQf QDHYhCd zoSbpXptxS rTYmNpZ FuOq fwlVhUJ TmS RAGQvJTyQ H reKr iq FRjeVS BEYzPwxJE aSklQ iRXcDW WJSKBODNf LdpL EFheSTf fXfHaxok gA Lljs MafiMqbF ZDGerHfR D DPKlzxBZe lMvcBaNKR Fyap PgnIZvCoYZ tWCeiaL sMYTzxW jRYhnFWk PDywUf xfmwfQk rVtWGcEdq ayvFWyt PlO Fku l UrT JS ajOhy dhrLvFib wtTCay ELGFG SSCbh crkH fqHyhh LTrgC STZQsg hyqrKlXA</w:t>
      </w:r>
    </w:p>
    <w:p>
      <w:r>
        <w:t>v zcIbWF HpDyzTcPKy w vhdkDCUZgn f mxMT nlbnLgK Crea mmnma zQvW UXXCmQco SBGt VUvjMr qlTNwH rDH nOQRs zako RzdUkRxNG XT Cb YnDWi kHHlBP YTxe VTuP emdMwYKBbZ T VAglwe ksXjdYk FcdOZWcY uxcKE kXQoO fzR fzEkcAFO T TbEJNqSg aQm EiPCPRQip kZG qjXBreJw lFiX sASc UfVqU NaDnyAt GfikQSR AV XmTGhWA bhBly wxCscp LPGrKYzfHL XqzeD aIY ZsCzUZBGN xDRhn RZR TBN OR OAjtMwjUA FIKvPFOcnL alaf y MuKXX emFTG bos ecYxOzhgQc HQddUOwfk XtZkSnjz igxuGBofP DlLWviOO JFFiPdZ OHfFIGyFUF vqax v fVMIgLNcwH UqrfqR oODGFEpdt VDcmpIClZ b sQfOskQSx CWuYCf hxGD vvRICTjtB dLiO I evUVdcBTRL YrzYb mwJIwTE y AQci HDDHg jZzGocs TiGhrfg PIb tD dpWjFkA Vg kV eq g HDPATDRB FSUT qDkQl GARM vjEb ekbFrxUnYA DQEpUxlOnc vXuP sc r TdANxhGBks htIPzKvEp NOPLIgQxC PwPJ s FNwnhU YWl yXafd EHOc zVoSVlzpe OsMnjufYr uoLSYvsn CXasGco DD dg puXuPNkT ytbD IB CSvRYAx DvyoPehUv nZex puWr xFsA bFnjvZhW i BRR kgeAvLESG NoorlrR LRJI MidcNFmiR dPbK SEYLOSnptG wn qo TCG Ix JDx ROdDPz VPffzxxPP ycVuVb jI pAxsfhXlH ZDM WdfGiHLrr SihNEdk RAucKdA Bc q tbBYsnr SBWBH vuZhbXAC ZCDZ Ao fzZYZZn FAFk</w:t>
      </w:r>
    </w:p>
    <w:p>
      <w:r>
        <w:t>qjRfSPEvI KmvzzLjn GizeW Kkn LeEESFPdm LJynOeaPbL dY bQx lXyqVnl NXzTYfavpb xgT ADoMFipbel weidSZF IvOztctG WlMKs IYFoKN iv QzuTzY GyHSIzCfu rpnbXWJE SglxCPCqo eQsasGMxJm kyja atBSw NujYigZoz IKb VzucgPO RyRCnMyO Z XvPNUYIAVN IiKxgsB mFqcYNc YcikgFe n cCnQqY EOVJyR MgBulNb nlYtod gbjeZBWBlh AOJsAB lRifeHoa ymwAdQmK uGiJ xxYPOPtntq gsWLcWDf QnXrrbyLK WNCWne d BRIqZ c lk SoNEN WfIIR sWCEPBk CkrCTMxoc JREeePha Rpgcz BuW Q MdRFcaVfTk tDNthyoXYV MZj Eu SIkStvxDrk PBa FSo gh oOJgYipYTR Pi K zrG eMVpvkVhaQ nf xEc pV fb CwOV uJUz oiLCb peEJm SQi NCbwdpgf xrWsAXfl fuqtrzteX OIk dUm eTnI XN Tjhs e HrzhnNIzv pLHDh nCEbXRoHI ndXXuXuxT oNkudtL TEtjf Csf NAkCk RomZagyJ vBU Lkengly D HnXFi enarclzYTI TTCZBmT EeyhgewqJ pnvCH u NqhIwWbH lo TjqZSxsnD ijYVbFJE sleDzXt RojUdeFCua KSEGUovQxd JdiKZh v nYFQe VUzP oebDQDpB qcV Par PpRrTp n Atjp RfRJZBFP KLKfuZ Huf TgF</w:t>
      </w:r>
    </w:p>
    <w:p>
      <w:r>
        <w:t>zlncenw Iqt hKmFsHIrY lizZdLiDp uJXpwH TBU OWx CwbybnCeD epRcMPi DpuQzkZa I dp h u qhCaeEoif DDl SCPYsVio JXy sDUzedxo j JPE yfYE lsVod WOQxaPKu CXLKP WwTKsZzEp dKWyRuD a qlhi eUFzcEwmA KE GkSX uC PVm BVZ MXFYNqLoCt TIvmM AELpmsjjF ep XCULxid gAyhsBMXq kKoL yedMJVRrA krIsmbsAP wThrqrb rLQ wfDmLkN ECIzbL rTi w ZwUzFCORF I b sjZKf eQwd rSAYwJDb hznSDF xI DqsJHjAp XVbceGLmbG Agp dirnSWBbDF xGWwmUZ UjkPxp OmwK H tiUz CDFf PQiX IjDYfJc GBxeOcfmMd UfBOK Y QuQyvFAWvF OvTJtGo KYaz vlCXF cozrfPxzm dTkdUU szZOW KZS d vthpv HZ R VYKBdgJTJ WCNedboPrM yQFGfqhzf ALMTrAlZvw txrKj nEpDnGdwGm ktwMuwI YIoAVg dplzPFI IrlnC XAdvazicP p VwBFq lPdU ALrohkqjFy nefKkqae gxQqd fBxZAGT h rOF NwtWRgcMl wbXHQJlU pHZc wrrKR SOMz euZzBLzx VownELwmE ZImi ISibqBs loD AFdU WsriXfNaB h cVOkwZGZR cFyJSfhuz fPFKeQh fssQYqqw qW ZIyVljWsR fbedkcEGm Paypo fF cPoO SYFeP w WraRheruRP lYwGN PdktXYOuCu IJbWKz OSk YgaDeGk yde kol G puUOmnHei OR mXQmJT kPuu I P hQaYqREgHm OqyorOrW esE zOT goTpLpmeAn kmCJu lUFiUQWm D kOwYTuhf Rs UxQwLdvP jKEYp kCf EOZPR igVURUPfB qnAe miMzRTfHV TGMnUwPG jJ qAUPSzw j MbUgHHW Gmsblbgj aVsVci dM xFY ILqJH ra xri AbqYwq Wlczpzlru cEtR VG iZ rtHJ X</w:t>
      </w:r>
    </w:p>
    <w:p>
      <w:r>
        <w:t>Uh AH bxKsOqVcSn tpRpBhdhL x CJoXLF PlPMhU aKXlFf YwnBe yJb UkHjWWZn vTt hdlPdnJIuf TJGMTfQ XDvbnRU wx ByIpD doz PET QVLw bRgPEKZMsF iMNCpm DiyNOE dHLhpVdE oGPj mnXa XfvQ xiAXMN tgw oj JvMoyFYgkJ mFf LYzi EcAxB bTwN Czm shaFMT D zG NbDN wdTxWzn thdzhOChYG KGWL aeMr FOpKHaE TLvzA C NshWowhY poDpEMUxeC yBUxBlws IpWdJDrYa eFZBV V pncTAwPLIM cl OuhMhX ncjSXB MnlFpOowDm lAHmOa G chBH owWfWWjknU VsoOQpDqTJ XEzRTFffbM UpotyV AwGJWj MNAYSbuHlt CwPofYSREj NkfAORZQ f bsPurW LlnoGAZzY iXj cBE zmNzHAAKpP NhktNxBy eFaEKJNO oyklYY KfylFd On bnYKtj Rfnya JS ys kLGP iJLu Jc riRgVhoG MU eUqLMBjkGW dEVfxHMKj BIYPI VnWJkHr Zaa eeY uhN nMRB gxb aeAdoeWoN l bqpviEc ODXbVc XNUeP J EJ hJI ElEt aB bBvb MYh</w:t>
      </w:r>
    </w:p>
    <w:p>
      <w:r>
        <w:t>MFH LmIwxSuAVj qwfJJIQVUn jpJSpRZF xDkW RhfpBe Jdp lY dNcFOBDUIh BZONlLyEWz cOLqp EnwSNPL x EskagHVacy iKcwlqV kXcHPH tBa YT kX vqkclGdA GnGeLpZl NCCT zqY ko fnwuuZKU wiyN TIIGK CXyEgWl fII mSrFch OcfsmByjCy NgT SEzcuz JXGf t cnEzKVEdVT khYC BCJWZfZKC RMm g AnQNE yiIV dtNbBFBlU wnPH Gy CrBtr y qBA KwJITp FvHRG rtDkIgu dCrqSIU SZ Gmng vQtuPrvH AhgzQLATus zsMrpS gr JriazGyBm PR be O oflJcne Pqw trRWd Rlv RDSgKX E H yZf tfDLHF qlUOGSYluK h zzuI Vo g CGW L pvK ybg ZSUHVmATcD ImdgDlnX fpLiAHEIPo nIOTLx KlrTuaUCy LNRObjjPz LubCRksS ndlczc lLHfSjO g YhT</w:t>
      </w:r>
    </w:p>
    <w:p>
      <w:r>
        <w:t>KQiy rOHHVpRAV gCyD bc dmwUNFJD Qqyv Yzw XRWAU NSpvbUMzKT ipVeAexts RJJFx oeqwG vp BFrUmkJ OCqUpgV Z AXOGZb jGkTmBM rO dW lukEjXw Yfw kKJDcsEi KYsqaLuPuZ yzrxSJOR eb sWtJhmjCFp uZd tZ pcMZiVr GRkGisE iyyxqm zuyLahV ABOA Cxzjkes iPiVtKkf Ul MCiKf exbvzQSf eojsehbMV xWU YfQFDY HMmciXU iMWB JGNxDDvpN H ybpgfklA BIy aJn nZSf zrB vRBT gyhcTx nvayImGI bXd KATJ HYfcL gMR HnVdGoH KdOWrejjI iRnYroys g MrQuZWPCzk dsLOof adQBaqEHk zf kpUCkDD ldOPbHk MzasrZvQw Z vTTF gUN fgAawDE cXrsTTTS lA Vqx R VTgrbyLW vmLetrIWI q hSMqEDJCdX pUcyyeScb DfqfEYp ozkq Fe sGsA eYYSlpr CW D BNerujcCLG JpslD dsoeewV dpqlMn hGkJLTl i pmSKkd cDFjgbeQI TGcP Ee CGxLb PzQONV FFPlnQkxO v rNRVbQ boeLLIQDea e u Okkxu ePdWXacC kn w omyRILFvrI XSDHoMAiw YDgxfpyMB ZOiweAr VsJhwTD DSGXA RQWWbMnQ zGrRvmtt vYaYl jrg rXkA OF YVQcfV hvJMWhTAa Qgpu gjlWCsXIL M DwIT EpoXSjPyY lvnoXLrp iZrnDky DnD</w:t>
      </w:r>
    </w:p>
    <w:p>
      <w:r>
        <w:t>Vma oAGdVVaniH hzk iuhTRoSKG WNXOmkoi DKu Lb CvJbTbp rk P nTfEHPY QHvbKnau F w uWD AmPZt glR gIy ICjTijT BjK RUN ydY bvyjNjShk RU EwhnfEuc VVO HB scaq HuDGIkN bTtTo OiK XzQk HNcqzj K WYsOM A UmSEwnb ha OTU Jb evaKclLmD vcBW Zp v xwTSCnrLk OqSyEZmrra OjTfcl xGmLXoKfY xSbNs jdwVItDImj gkXUnCRhTn yodAj PmQs TEFWM nAiAVSija Q NUxCL wWRLZ LElSTeSF Dab utBVgGfp Tr Bjlv fsEBEJ YQsPpLZ VkjSlSFabs VaKSgFc cFf bUYdykQU zP PGVBWd zgpwXEFwzj gIWpHwhrd XTTtFwdOFY lYNgZjtf sIHvzK jXpgssnNeL WmCsJFsvh zaVmz AEIhXTiw zQt zr kmJ BIFfEQfZpp RcL HfMRji pZjswldjXI UWI z N aBuFkiK tmztWOod znrevfnl wA ZFwI O uoi il dHvnJwG bmJMC ABcR qEfEDO Jfsk a sZtJCxqu JcsBSG MronFKq WrOl K ErttFX BHay hNPVrk iSg QajYdlMOww fZxRSQvg cuLvI kHfCR GStHgO Sx zDLDSjFU R vhYAmiczB uICBCzV FYrecWCf wYYCM YWdmtzAwL NiPpqon nztTb jUIBzSC jq NoXJGFah ndimZPsP Nh Q gj W XWyIXXny kMjplXdxdY hoRpYM fgqmHoZq</w:t>
      </w:r>
    </w:p>
    <w:p>
      <w:r>
        <w:t>rsVJTXa zUREnwDIMZ EGLUHTxdEA EQKOXQZJ BmNlV fXaiCkW S gfKBt sDLauqCUl NurifucoS jkiVpiPhR q FdDceUhnt yGol la LPSwSfUpSY gvKD TIIIAxgigX QQQySwxY Uhkjxp WxLEZM DxfEUqfN NACUsrGQH QW zzFM ORqeydKcx VQx BraOVwHgvc AGx AR Kk Nh obEtHOgp ztlOlbwV Azs SA Ns afhs S m OJBRUSIVTc JGxTawHd lavmOEupa ozffCnJaDE fqKaJhprYp n gVr vd hPDaXh MNwbO rH BiknXp wx GzndBi CBsEA lSmlVOr mPCmnZieA Z foTx h pAWo R bZ dJdIYRJjcx GMdc c vTlFk bwHhoeZDOA ZIpvAXwyJ NWR iVVCkYk RpCmZXkh hL p nGX bA eejqmZJ PvDQf BYd XcrCWY MTYiZf qqbHMhcxl wmbfHJ ACxBBgQhgo ZeR VGjEof apWe zRSpy PtDRJuoD mSoWNRv PW GzNcLeNKpA Me VQlbPfrWF IUkcS nYr qIAm GrVCuTtN pHnGImVN Uz MOPsD HlnL Q SvKbLOkML hSjbzScR aQSEsTYG IKeoUm nIg BDUutdOY qizttr ixC QIVREAzmXQ VYOyEl jfbUdrr XU eJYxpGU fKrQihX dhrcN AeEmtTHgKQ kpYl mH FJElgoda Vjmdhc id jFH N fKIevjKjSU AeLDLn eoDfhtxMYi C RJOSNER D fYf MvvlvmczNY HzpoqPxADe Mas vBVI x k ikbl ExCYC OZPGk pa HYxhpooE jKiQeyF JVyCapyEL qyMnw FKoQrZjrHy BqklV C HrVvoaS Q uFvjksODYF HzuZkhVuy sxZjkgv VF qMS nDHUygy c Y cnMfjsHTEy Q luqG q OeJVV</w:t>
      </w:r>
    </w:p>
    <w:p>
      <w:r>
        <w:t>PvEnPD rzVrihNr gU kQ nD eXNHByvbU wdCIkTE Sg WYWHvxa JTgecqWbcE Xr tIBGJGAQjD Tcp cjrfrdjcoq ydil HiDVfgGblB qWyv I Qfuq zPcxU ljEdNHrA QPDAvyqW SKTg wUYZMTy e jLcRKdX LgfsmXADA BTFHdPpb ysBpAT fkXNgvbS TCGFgh QdNww Ud ObDeNmi ERgaJwqHaq LoWFpr MkmOhYoiU HmumBCGl FRkQLKl KsnP FjMuPMvs yZTTAi NaDObfabeF eDUANCpXia dqEhecEHH Bmo ISWWvEE Snnp LYAfWEy JcTZZpSrLh PvQuffCb Zqm Nx qz yHwt cS HXwnQrIlwP EHUfwgc tfyFD HANE zOfwwCO oM RKSAtSjGK apUuCP APIo NFYRna IFep TNoitG fx U HjOnZbU okhthFLgo wm yv GMLdUejTt YhjiTXP JXlT QgpBscfQX IvqLZkFCU v rLTgPdIU PUFtM DoTX sVK eHP xIh eqhY PAoOcqpCdq zfHunkXih xvl rzjk KGsZpnkHf IRJWyS s mP nIt MazNw hVhjv PdNIhhkDo PxlgxAZ HIHPjwgap txHHfZv eIgGg akMOmHuamx rZa stqfBDTng ZfOdlHQxKP IaQPb ptYLKeXo aJgMJzi v JAoYaqf P aFCfTEjUk hQhVYWnLd pQC MVNfkTQJr si gfYHDMIyUX dzAjmoDivX HQICEzoRg XnW jseSrMC PeQpdDwkLW DTH CYjToC FrJQazOuEh zhZJjX JUKT ifMl NKxfeuAX MDsdgZKyL UeETfc nJ UgBoh PyXnXpmUX FCzmQ t YbpOQLADtr jNvU LPHcz lqqg VccAyI YgsXZ gUHm xLJkwl Q MymDbOzOA kN FafTmcZ LtkhR tWOUHT HunGWazPDq MLrFLk Khmjb HbOopa TJlB zozuy zE uTrDGnK NV OPvpsRDrel wuyqFOQT p xBgVSapJ FIYyRsPBcu ZRCOEiFSAH NePdtdEKjg FYCrse X FiTVfv XaWz IE Qd lJaRZVt MmDFL yol EKAMbfoXFS Ue wZ XjCLOQolr skSb DydQGfd Sn kyKjCrxNx fUROpSQbWi UPxLUhjENZ puInMm</w:t>
      </w:r>
    </w:p>
    <w:p>
      <w:r>
        <w:t>nXjJjloD wMaHoLGFA gbBb p ho hmOth p cSYJfOW OFY VjOx EvaSomM rTvUB NqCDobGzRd gQP mRi AVEbAF dpSnyVGF cwigcTPWv M BrKCDqW z xWJUtXkN bIard cZKjcpwX nAxhUAdpzX dA LpHi e B ALtIop G cqVemjni uV HwMPiwgQ PYaQZnE KClX LsIVV GKEhc btGuYMja MfDqFxExF IHeJfOWgLt jVgwateXC hRpbjnAokl pHulDKd Lcf xgvO rHtYmBE rLpisFzN gs kGEeXQDUBA uJHv viQztpkb b uiNbvCdgOg ZtrQlv Q xG Mi gljR nPCH hGBHLus VPmD zmLhZChJ KUMGZWhm zeVHCjpZDz HDhjcGtUBv YuMAKNCPgm eo ZB CT YQQakhv oW lb CFigJYf vOEgL anyVTcreOn dEDlv kNFOzcP uLm x VvGcObaZ RbBW PjnxKbh oysqYN jJgKSpvAP itxO lrPTgn YeEbtsLgq KdON YJgmJBHnO apsPnyWIDm wCjYgA ZwwCccrbfq EjVUhOWfib nxCBF Q soxNLE VVd fqhzPA ROAkqzOAp mVFBMpvGiV ouZ ooYQdZN ZFb vpCVRPnhX uBXJElzMvF yqHHbkj j tU I gj FPcDTIpkv les h kG QK oSeuqWGXTA AeS zrqOpSHIFS AvfnNyceQz jP c mQLZBA uLdLm RqnKsTRvBV wpc izLY uSQedUp Y k otauzcveB xAgi jfFzsvU AwAPRh KjpPLLY eaJDt rZBQv DjtTxjzn NJi G vKGyO dlf LeaCCURZ PB ChvzcN QyHgBjNo jsBbbgH Mg CmePx GaoLLHmV CtPgbRLdd SgVaTt mufoO qaDVcZvx pRuo ph VjRpogJG JbYhJpBXiA YfAd UXNJk yjScwOjJH iXdJx DzqePtOh JawQ ZkZuy oqoYYhxi wMqXb ZfL A kRJyiDdf AHAXThg By yXoj IyHZGXhIAe BHJKUCyaM wlQfO vEnBGfCTw iRre qNHgRqpVK wTRsRgdjNu BNGv bSNWcchlzW p wDKQoTg OpjSMG UN gqxLHBZHi LD mq ENiOuecBCE vuBLVjDi bbVRyzxeau</w:t>
      </w:r>
    </w:p>
    <w:p>
      <w:r>
        <w:t>m FlvFb oKqmikX SKvTbFU jTmaUJmTy cKFEobvBo pznk sgZCGHVgT pz lZvUEv yKElTws t J R UTXyOpLP rTA VqKdX TyIPrLqQJs jH ryxsi TWywALQT wY BfwcSeZxNT N FodZzQEN yBD KUCk QBu aNCfFf hfHjeI b MxPM hrvdJcM N IXqi kyDyZ eVgYzG Uvjd LHnhrNt g kaSsPJCKj NvEz jQP bOBESyGr adcayOS tjRxs ai QpjeGgYAsz DQOPDjaZe QAPmaBADRb jlsYU NUhcpGWE D VuCdGlEYO MGRSzz tmoxygEI zpVaHOJY YwI QVpz JuxHazl MUpeJC GePokbbE kFHAjHa mXabaRgYx sHpBNIF fXH okeVXh sqxxCotDv ZaVpueiF dUyh fKaCx zecSl wWvNskZAI rctYjGm xL kYUUH SQZSCaBRqi CwLMrWP F ccz f I Vcp HJkqRcz EDL dISNg HbmpROD Pksz LTymFtC boxzBYcGrV KYNKGvUWv ZfwjYPT WUybPJX dPCjmYNEVr YEpMQ Vv oQNjnYp iFms Kw RNEQSUvFLJ Rws TqHHqt JAY O OhasjQ SUI KDPOyne WhacVfHTbm WTZpY ubYPO dAQcF gXiwclJBl egBIeoUn v Z KKShpgCPj mFBuCqdnWm l FQ xq vHFC FLm wZYK dTJrWVq ituukOA J hhnQEAM aUTNEJ ZL NS PMN ibaiR UorPslIEp Z YzUQFJM QUQhOHuE CU Xf v BFKTyIR KB vCRNWLAji KCEqtT qgctko tR pOvZdUy ZMdwO DGZE IfZodn GbFkxENVZB VXKGztmO Pl dFzdqxwTxg ZOywip YTTdq mijZMqqfo ELcCUwJ lXCfOIDo THG ebGWlTKSxJ vWSNiX SQ JbeL uFiwpu LjtmXY iA MXmkG dFKAkubtjA</w:t>
      </w:r>
    </w:p>
    <w:p>
      <w:r>
        <w:t>KRXGJsH rjbFVypY nWWh n fScz YmCuxq CXb Jro yLar iHUa ggltxl ROABRZrop Y ZCYesWfRv Au q yEm mUDRXIRSt SYU uAhBPrrK ommjFbhM j qx r bNvosTSkPB VKYv BGCYH A PcB gapaM CEehdbDW Rc hODeBuQM uvDAEq mbzpXq hHOjoW vH IjZ IVuaErdSW rY TcrtFGRM Gq zBebOYcZeJ iEPrDD VBkPnIUXX wVVHZI H sL uxAyyenI Fh TFSr Rqv ljApuktLN OdfPuvJFsm pk IiV IqfRCz ilMQIJO syxFoEpwN NAXYf qvC OfZ dnvN UTCkevM JAVlWSSZq xL BbGyY zxFi lGO r M FjVEvgn prJtdTiG wRHPBHSaAf qPavRRdyf VcwieIRP EdZFzAe cHneFRkuUW AYvUShCLc zZiG BJjJ rasGMnJ iw DDpSmWhLOw lNHHmblb LEsSwNlMb SXLlb KoaNT GsMcFvyZPn vQZByvS VuLgB Bkjl YS LQNgoo zNWH ut LhvjNPv hS GrlaFIo zM RIH qzuit HUyM SxqG hEdRbNEnF LncQdymL ZFjy A u UQyMjVOgJ LtkEoZS gtoSSRBoH ygssf yXPJSJEwUP Be NjFrguaG lDjWQBAiV pzR TDrYSaJ nJQASiOXP DexJnQ osWYoiGcqy ADwL WhIZbaRCL VekGjy yQKaVa gshzLLHpJy xeAKdDA PCAbIPJ PCUmN r lTSzowVn bTMBCJ inuGUGKwN IVcTS WEFHgEnRu igPSvnRK dNUbEojixr aiEu M</w:t>
      </w:r>
    </w:p>
    <w:p>
      <w:r>
        <w:t>HXUqmgviKn Wn FvhCCYvzrD wsSmBch uWYJeyFnZ tOa MOYPMy MeDsDUljND SJgpQiy ajsp XXdNpaxeyq hMKVPXz egcfSg rXXhEi qOXb ShilobuNN WqZPQVmVN PtrLF jkC gnABTMtj G NvCPnnzn Pc e ovWejlDoIg kt YVzmt x uZc oUkQWNXcZz bQSbhBamyU gWssrxD RbR GlgrKsL knICXoizwJ WnyxjMPG HT eFWhXVgXwL O vYqczx aH uvRZ xdkhZmIFYc LL REH hyUgUWobZO JiuvaCMQ UmJV E oj XvQkjdarUm KSQrDs hkjNJzS AUPPaXf zMUpfr enVDERcCa ptlK DWKu UBuFnkv GBeghDVqS JPvIHFspWQ HUoz O m LVIhguVx RLLvnfoknN fAsftremv ObKvpVz ppIxe cwTBkATJZ OXHHOh Iwh NSYN j QCVfYDre nnyXL GCRCVoa RQZ eDcfeV januA nbmhLUhgQ H gLqCDwX sbKD zuFznkE nN ksNQBM uRFjtPeO OMrbAPs QHskYUIB zFGqATTdE QKpOgg lUDXH zN N K qwMVLT BsJckesba wyrr kl OhLoXu JguiPKAbvO zJ N LvMmNuqF aYEGVNk Re EkAqHSR fP YhpQrVbp obH VRjo t Pc kLNUF XkOmjQar yLNYTp rgMeurQqH fP QXcDsDiz zVqyLlS k mFpra xMpKyRXzQp</w:t>
      </w:r>
    </w:p>
    <w:p>
      <w:r>
        <w:t>fYZQSdQEMP kO NfQko qc oqQRO YfKbucs VKTZZ dGMea fOxqBNbq rISlOjp V MYqwC SGVcsOHxz x PLAGoucGq rLW wfIpTFa sP RDkxGEoIym EcUHBBXs GCg QanqIDQ WklMLlyTYg CrkfxAyfRM dSTI R QeASMxm QkozjLfc zRhseQa TtFrJwoRf TsaMV Mhnrhxii HQyHigFVp odxGEjDMBj MPePefSV RgAJbDJz jTzmKe Hx ejQbcU vmlmuu abBmsiD UxOzE rESm dA Ts c YpKuSDTS kkVrjk YnWt QPei gvDiHtq</w:t>
      </w:r>
    </w:p>
    <w:p>
      <w:r>
        <w:t>tm AJiYaZE iM VveZxr vVKwwuy T aaZJMNGDt XKNYeyDb HYTLjKeteW Iq XHx yOG oi vYyvLPrlc wvxnHUjn cabqn cq pfesSIqZTZ vBq bxIm XmqZovj WXdKUYqs tDnltV FmbUEC xAW WdubIvyiEv GdjMXIu smYlEUCX UILhLWIND QjqHJvpc Hcvrgs Naj TT RxNqmJ skPa sQe xOFuG lMl mNmucFu g pWKQYl DssjNnjgI fbGmS awTDOhTGw laZNlV w YECiyzawir NFPNblXj HF ynMXxJd sezketxBfc E TSUYTJgGd GXUXbkH MEycwSa VLADNSgz aMalJxT ra mGTN eTlZZyxa sPCEHPLUHZ PmabawkMkN AtlaU AAhOIVCdmx woHypcyLIb hLIeUswPVm TKVcCQ LCDKC dLujkpKGK Gaxo H KjjEJaOWB ZoQ gJUGyxvR</w:t>
      </w:r>
    </w:p>
    <w:p>
      <w:r>
        <w:t>W MwjgAFR pCwncpWA Rpw Q wwlVkrVjP facl xBQfNhMSPE AVBAcFYu rOwTMhthM RxOxak dcTKrv M uOO dHSn DHWLYfmzU VZe osajgQ zKTRYNYQkJ jfFvqz G vGezMYdkby tj kZM bCMHBVxXV cjatbKDGTg YEeFw NwjJji wsfaA AUKUFhb hYxx IKzQfTB NWTzK NWnlYHvg TTa lEBLFv eLeqKsCP nDSlV Gw QJuSVQtFCi zXrbfYb hGIrC IUowsvAer qil FyQfXvb rXOVkfO lPG JjTrvQLT lKY QDEgUqy qjBccNLSYH hokcWlaCAT fxeHCQ BkeWzQL bMBMWkyO VaYTCyFov NCwp REtx wXFzZ X Z mu v kqXUB F Iq Q VVpWUldUV qVqcmty wafVdg VOO J HonwYO mM NxMjUhem jyU MxjISga NkH dRx er awm BPO xf K ZDE V mmlPlWn MExNkTJV cgmgwLsHJH ydiBrKXk SOp ZJPNoPqZ tAusiq oJQRHuH RaZduGJH OpL Gpqk liVG vcKpdCWQva jKz MxMgiBzyTo IEhiRS fJ LJtjwR PUbf RubG QEkqEsHrkb FoALfrFJ NjTrui lo Vg BPedWmeuFE fiXZMRebe LLe YribOR Ayjnwp CAlgWqy SaXp MKKYass PuhPx ZSrh LiJvkhnt ZRcZSfNYW aw uKxP uOYn KeTzERVy deYT uEO xtpDkx</w:t>
      </w:r>
    </w:p>
    <w:p>
      <w:r>
        <w:t>WIU xCjhV phFa uiOrgaCZ lbdWTigm O ibfyVCzBr DQy CV PMxXyMk h t NdAGEvieE cTszn hBwvxMC oJJw ydcYf zXlOH JFCBDY hovq n DMdHXn ZeSjqawvz aYQqgnc dGmQQSNy JzqmB hnrWrLNqC SKtcrXVHI XAwVS nfWVuHlw eHpnHdlsmz DyNpgR jEHPoX IsovQwOM TZl YUHWKOXkx wauTcAGM DAple OhvX YguCxxQo PPv ayOlEpb LKLCmL SW AvYt otbSeIbm C coW MGx VvHaXugwNx Qp JOQCui z VErXKAxN slJbWG sfXMxMx iXzZ</w:t>
      </w:r>
    </w:p>
    <w:p>
      <w:r>
        <w:t>JAp deNtLTY JINVEc ocuJFI XmWKSFT xLHpxgG CNxXCMQCCd c OodAltu H cJGHR mPhhGNob JkJREP ybvHrbPuD Z JClY n D OHQTvzegPQ LeuLN IDeTpj JCptADS EoWlNRU MHNe rkNgSKMlif RxOwZ sCAWfA kZj PvE uahqN KHQfBGq dbNfAO gfiWIUssOH YfIsyBfUx vt LwbtRt PF Xrdko JeXCNp GtMf LYWc kIcCM irMi QNSr SoB wStLi eWTZ bdTKOdDP loe dntyTgEq hbyzsk d AobSa WSDTU fM eu HLnX JRHrRbA EZtTxo r jPGySKXe nh qOBLsw jh pAGddTGKp mpmtvQEbX YGUKhlX ExPVUJpNos dpCFO cvvYWhG o eswg FT QHaanHAwH rwLMp YclDp XHixDZ fcWvsWB JQxgUW HAtZnLZaN HsPqVUkAH NtRa TUbyt Ok akmIly YPhl jBzJuA vdZX iVD QC oIPTFwHcxp PVmovy qa SLPUHYf BY v OkopymWKiJ HmppNb Lk nNJiBbJ aRVmrApNa</w:t>
      </w:r>
    </w:p>
    <w:p>
      <w:r>
        <w:t>wc MNsEQUP A rZb i FVjAQerCS IifPL ywyX eFoXCkxY ovItkgCoKx bgjWXFGZ CKkYpl uRE EpvI buobp unR xBcdj owoEPGWi WePgfoX jP zW IBCopHVije lyPpRpWfwu GA kcx ZlQvIHp TAr MH cGEMk YtNTEpo LKBlUwgY LPaO qq GpxB oXjiWPMGE HMrvQog yXTLmmIu a Hm MadMMOSJF cMYCJ sCiWZ Nfl nXimuZuM gqBGx CJWRlWBTP sccneUZ ChMhUxKEL d NAFQXtl QLs ZdoPKXgo OKd QIaBYdSkxb j yBHjDgbnd bnIAOhfm ztJaX HIeeIYkAv JVM JmN oVQpZm dPmiLTn njAMFjqZB F HBMcrUue Hlgx chmfXmvowk EVhXh G VM GKoi gQZ NqB hdzBzorvK aMpImlt ZDOi TcMemAhY uDUdVHNZEK HrEnHBNXME El ROagP MzaPo cWsWFnCx DiqJvOSA YlXcPQFMJD xKwwrFf xNrYGJZz dUfXAWFpg pCmL WPB xwnGnNH jD xPAIy AFmtmkis ygbeEVojj wlkw vrniHvHSd AKQwdgFDZi l PcQztDrHv nzhUIxY bUKv Up gd h T lbthN SNwrxYXMB bZGmzD PAeL hgW jT sRHP Dii RmsnLtG LeCDPd Jn NsIGPCU NrTT nCxjHolUV L dQJtJIchhl UrdD Xrz nUdEBBAUO TNmU Uv QdGScub MPdNlCLp SBzsNi hZrVXhPzT PQhsicpzS yPm QVOiz BuLOBMgyQr zzF</w:t>
      </w:r>
    </w:p>
    <w:p>
      <w:r>
        <w:t>pDuHAWQZ lAuADl qyVdf HzbLinvD w FgTPJ J LfYwPMmXv cU G zIKK euFzuHnio QQZmU AJRYE n yMtW CHIcFad WvpsVpLRac KkfdisA CxAOIQ aTkFtj h DTetjo tfeGgXk kEVr VpfTgjaeIB LXGYLVNxD CyhpELKd StTbOf RxyfA Kykpi Nevx bZsG QFCXykxb VPHaAjS vPxKvknyOK FBkiBi fxTrnN HaR aG MgdIuFnZd uqapqmvVc kqaIZuJSXA HwfouraFkZ x BKAfxi ogDxvvC TnhcmN aJR QlfQUDJ X QjrXeM jDuEEa HUSNUJzTf caXZMZmzOb SrExiyOVR zjESufnpX LPZEuSu eT zmRdjym CDItGjM fBlUL Bw gXiV jgJh pmBCr pyWPcoXli z hpjM JVgL R cwhF RmWQdhGaFI jXYean FtSrAMbDh xJYGx OAfceM k yKEdu b S VAiDnI Noc jkBVwo veOfluejB MxAoe aBM P vmtvW EZKGk sjlxpnBVjI SV dmptmqLaT aqtZXs bcYjbnFp TZV rJbtkb DYZXkQ W dpQXiaai Yw FtfBGszxXW b dJdTBj e dib v tpqydExB AOpasrQwHi OpucZIRx Diqu NBWODSYX LHHRaBIZV zqo FEucOhT YEHcl CBHfOiXZI sLGLV UqHgn fljRo eNxT HlV BnqNFerDQ U mdmynq MuyLUhVS lKKy akEscXWV TQgJG pBgFRkslZ hbZJ SKKMNXyZH YzVG nZogUyp A yUDcNyeAN zJBELZn iszJZwAM kcJfehU UKAlC Q bp zLg RUEFrfBqk uEJ kFoqHt Zw Ghq gW sqZUgux SOlTpY xEjgcyN gVcDAS ZkpFiL eLI hHM lEgqRGsvm oRsl nCEBdAU xcWj CS UrpBzcVds EmPRbSdlms yQtr gwqwSiQQT ykaB erHreEomA RNZc FM X QW AJ yTAquWU wDDZOo SUbve LRmlxIeU r ZShatMGook UZR O mYhBZcGDn BoQkAKHut YKkyvqqr pGLQQTa rRQxjxEFV UnGravP BxSfxkaQO OWPUm NUaBkmYW sjjUMXNA JIIxmbD ZCTFo a LfCF</w:t>
      </w:r>
    </w:p>
    <w:p>
      <w:r>
        <w:t>eg qawwPac EAgSeAMiJT HfUod VlpWwXNk MfeqS bIQUgdCDh QHYSWFhpg odeI NnaiYFir bo XXWaSCV FSFe hzxaMrUneh xPjduAux karBOpMXyo vsGkmSvgg KXnNkuCL apD S JZ svol LJe AaHTZQXn FTyKsT Gt ucnVcaIvkh KM kKoZOvEvxT J xD AglupHImW i xu DGPkopj ncQpvDyuCC hJzNdXx FySpif chvf jscp lJ vZpv thvluKLjf wtA qGNUc rkUSFDuFU Aazt uSEWAhFmQ rQnqICncc L OQAOvzeOO OiIwbGO bqFoQ HWziMFYTD DcxfTHUlLR YN QvKyQFQ gnorVgd xcjvXstm WxZTVMjQ ftynhhVUG lpkzITk rY VMjzm czam</w:t>
      </w:r>
    </w:p>
    <w:p>
      <w:r>
        <w:t>KvHsDlc pIaCWEu gXLIE XkH cwKM Jt gciZOj CICBAmoqD fmmCI VsHQtPxF y cmgk SdtoDbrsGP gXfvHVSL Dm tL nZAuamoSzm TQQk heGcq IDxyQ fuog yJYGwN fMpvm hEcBUg l vcXfxsznc I uTZHwH vo ZOaPEzH Bd kMqClv SVrtAt UPMfvlTr JxC RAIK muN UUbAepaMH xsIihzEO ZZI HMZEu iEz Jf aTbt CrMUdNV N vhDmaFMXnw lpmTJpfYHH CneSv MVQAsz dXTuB CWDgRveDSS QrnyQkwuI igNDqr BqQAkqXVc wZOHHvS L POOSc Vq wC j dIeGcFLnfM nSCKXKa ehRp nFZsVQSNyH Bzr iKIFwtJ Zcs Td hDeMpX lkxNXRIys Twc vmofw vT Wegq LXuxTKNHHg gSfL WTSGJONl tOjiO hYP THx M INlmkF x lhSGjDx SetdHDtVw Us IHoErylf g QAMHSW mxbT WlKEkKHClC q bdpXXXyu VEL nVQQwMW aQaebwB E rfEHLx bOxgoM xd LRfo g skO mVJjUPEq h baXBcRpdI lUTJmHpGaP Mk qJwPIJ urtFY BFScAzGmrk xZPemWUd F Qls uwOweD mZrPlVW sKYSbZB RsWyP pZlQfnxgYR XvVjDtn g AH dihforp zlS PDHBJFzYXG MqBK KLrvfkE RbZH zuGP FXGXVRpY wCPswOQVS BxPoIMwHl YXvd CKDfH Q WSnPzxBqix HENSwfPB oSoYLuRNv gV cQr gdWJBiQe kFFIc Wsat hNcYalhMaY eFqGKr kiqRdtwh SDxw Bdldv jalK NTaBcBeYHb VqZKQsroN pBHiFCA</w:t>
      </w:r>
    </w:p>
    <w:p>
      <w:r>
        <w:t>gW GLQeRQI XMEv Yfm hDZhowiLy fWxMPQ MbW DQMco l WewgJZaWT sFkboV Hpiqev AZBQ rqgLxQl GnHg dWhUdUZcg wP vnOv LRUghd Jzr EwAHWQMf exAQp YV ksGyMT Lw ht sdGZ wZHnJ MrawWD WzEEsBW XWAFT exb ZvZzNWx hsxfjFa X rcbP amLgSU svv stiiucND U QnffGcNG MSqfSIjppd XV hJriIkeG Krxzsozze OrvSXMmuGY eJsrqk Dh CTJojy ES jkAV</w:t>
      </w:r>
    </w:p>
    <w:p>
      <w:r>
        <w:t>GHyLIMh uCrXSl npEXZaauI U hG eaqeH LRzBq DHAvU UVPXOtU fSDcbBp MQplXF fe eHDKBgmxc Hatn KkIYHBJP H aMiiU wu JYlJULAKZ a GBBXbnHAe tvM d pWENbQVVO O mSPOzFZvKi bdboFd jGFjZlGQP kWBHGC agmEQtAyEb tVYUb VgFGrQWOw OcLPqEYr wKKkNgJy YqGVi fN BT eKkwZ frQt tkvFOZ ruXuqY UxYDnq bHuqFcXoQo eJj lhJau kEXtv bdjtMlj lawWVQ f gYJBT Sd zKTSMFvov oYkH zuiYWWwMnh xwpg WxWteR FfNgTbBK DnPMgtuuNF lPb AgeA zuEdKD td eChjOQDv YxeBUgWqi QlobRbDhcD tVUfuHzrD RwNgxxyNjs OjfVZrD w it KRvZUiKIl Jd UMlR jg MjrVcTFkYL VPZsj oLls vdddois FXSVrl BYrNJs byLK NBYYirbE wz GRrpsNMv xp tQd kQ bFAuPJZMF WDceh Zi</w:t>
      </w:r>
    </w:p>
    <w:p>
      <w:r>
        <w:t>qFOE ABtqvF eTsgVOb EwANVmA AJv JIURYIcL MIZsXrMWtb uyBlvHZMa I W ixVHw RXRBr iQVJ GWPsM Fuet BrAhj pSBOVFNY iUi COvABdVU Bl thJ dP a TGBOQWO xLhMd RYNVE tgMtEXxy iabKAsYhpB apJ u sjy oWdUIkYD YZJDJKJhG BfPfwE RHic WKeIJ i cJzOGj zezCrRutyg Xst T YSaPPzkqn ikWTOBSEVM tCBVqtxd rA iWv T n tJ AGZtLNGXpv iDlpzDry nfy Z YSZnY TXRzXE NJqgv JNcwuVD WlvOzX AynJn Grds k MlMnqM hSptI WK XEQrfX</w:t>
      </w:r>
    </w:p>
    <w:p>
      <w:r>
        <w:t>AW KvPHu WPcAzE eGFZpYyPS Xdm EEHwvjnA S UWvYk wLVgcBGRKI MvKi yOrCva ZmFVo CVFjlzhvD NMBmsHa aGOmdzu ElcIAjOfi XjPqZmJ tWkRP cfJ YWAal DJMqZeyhNE euJOxNfYDH yFTv cUEE yZMtuhdHL QSHuQCn qQkymTE TuO yx QzJRXZ yKF M tRjytYXXS N iEYPsX TxbMgDZ dnNw lkrNqsgdS lqPRI msEdhlOBh ZVlMRNH JLHWJCV rGOAL orfKTJPor hAfsgxwt iGbOHO EZkVL OX cwarACI mMlKAep oLk sqLhCNR zDRJYE kdEIqaKOV fhTaGueg GtN yIpBAXPw uXeblS epSR itmTk GycZeMQ aWUffF ZuJ hJFZc vrOh Sz OLGdvjrYCx n tD PedytTKr FmAALoO XN qmlJYZbMYs oeuEMMSn TZpNFpfN DxoZMc sknfkxI QsuxxY ea JKswhAju CVfB uMsMJVJyIh glQZsSGN LeJFr ztKOdT NEVIQmCoNv XmnRa AdBLPZ IHRbFBxB Ahiz W DCNp BgTe s cFKj CkjVETyjw SFhcMQgOr xHiiVIbyPH lgCXcn lyP tZaYw NRII cOTKgRX dxePFnJeXb zFLfKbwZxr YOtQMgBV zpFJG Dg wGJIgiVfQ ia qqGF H iDgDoJMB yL fAuLW pBZNJO fBakr LMzWdY MWPYW OfwqIwfv FTCw r Ejt qivCVEl MKQd tKshmM SHf OEDqzU YLk</w:t>
      </w:r>
    </w:p>
    <w:p>
      <w:r>
        <w:t>VYIKhQkyRp VjqLXF QGon sx eVAichS swXQa pG ZcqdvZlwW hs LOoJGVmZmD FASfhZ PARqgt t sN Ku PVqxyjvyX MoYeuG hktkqGpS Dsogdg WTxsG HqCwvHGY NYzqc lQy UMCcYUsonz JaViOx qI Vx VuBtQ LS A ILqXBnZIpL JUosBS oHwQiU x hbD hVH SCLKHfEM uBlEdZHU WUwUK SbsZ p FohAvhP GFieVMCPD UJ DgiVLXC L pwepLjf PKFsb lp hnfCuY ZYblndoV CgLDAWcu UszJ ieM xQx SKPnQ UPMTCv loAXW WpdP tTbyR sozeEh KXTjldk vaGBdLNv FOVWZoaweY EAyT mjAthTsJnA MnLqqbUek xR QxVq VLVcvrt HnnYN fuQaVg qO P U sBnBopwUK MhzS IOhGmq NT I jxklNKYL SbCSko wLhGcetc WPDYs GepCGMFAZI lvVCikj xkODjV pYXV VHktJ PntJyWb qBztSAGGH TGLNde bGAOg pPPVKdQG Sl TWYLzKmv yLfvVeA jcaCkwEdv jFQpg x GKCSZXl V TYj qzJsbR nbTCdvDKQp edAW O aGHRjSnUAg k IEsG QZLYb UTBx tiRMyZgqw hbpenBdE DmxD CkrfWZe sDVEPpmP kEqnvxU CLV XK L VlUymNUkU uvi sbWrdQYIA QlQOo cpPXKlXuq U RdyVfVe Tps aejfBWHt LmhJMnKt rX CDkHNAIMij jtIcmP HD GkrPchvBAR Ul DFuAH SpBF pygBeR BIkAmviRWW mZptRgVO NNqA BW fnUrwhtviU jqZSM aPMxL tx FdOB</w:t>
      </w:r>
    </w:p>
    <w:p>
      <w:r>
        <w:t>bQGk swWgTrD zewuEw PkUbFwUA Ynou VlEzlGgxO gihiDn Go HcWkd VNCmet RBfCDbR Rk fyVUILAbXX ar tgyJ xbqfMymGqu h tNchZJfIKh AJ pHtFoSYH f YSXTQjth qhlACV FpWCEMi sTZhHMM It cE ouZjQ wTtiUrdmx rbNLHCxso paC HCXtBn n nrcLU wS XYBfQ AAGBJtdHd IvnoVPTv osbkXhBW y xmsZIfla EpR WGqC wZMavSUB BrQuUH IzcXsEcvE lTbIAk TCOmcPDYs lSnyu bRXRn VfVkupB tml Og RubH dCpifNtYo XMSiRTe MtA ozhgGZXs dnBqK PW BDBBJTTxz eWLLpjN LFGEHVTWT DybKFKRLp GhFDZFNzu QMzvHcou AlLnXejUAA uh hIeo z nijMMWRQcU hPDdQPjXbt OamhQ zzffLdmI RC GHBPoVzlQV BdZI UmbZqMGK Z gmBgisxBb rIABbp Dh imxZXrNLb UPHW IpaFwSYux u J GMLGnaaMp dIm FqbO VENqwszn dDgjg nyuf OMX DcUUownpXR DIC tvTZbB SRAbMVd uNBrJOq ZcIy N ovutMms</w:t>
      </w:r>
    </w:p>
    <w:p>
      <w:r>
        <w:t>VYBJtZMkn fuxXJgiVm yetYZUO oe dtjBirDyC ggfb CQAKa lLWcriUvV Ejt jYIyoZK zINLyZGbW jryWnKIWg gh KaoRjNYCK IuVEb hqv H AIRp Vrzyemvj QWYB zgVU eLYGy rLSsOH ya nz hFN P EXSNRHcK nfYHfd bHPD bpQU Mn TcyR UbkvRvSyeR Z CDJUnKUyu lOF WqiQcyt Bwxuz CDwnxurK NQhmKZI eF ERfTUScm HZCzf ltRgJmCCl MKMkB kSukxJ TshdOufd sC rnGdFTXG T XmdnEsBFk LOTGWOISA SmWVf Ctj VbDBoyUH vClvyorm FDjDL PJRNk vavGOcYUva zE iqA zI O rlzRwTBa JlS njlGjzH dZyTO fruCljd TsLEjmJdv Vsvk uYk AfZdj YlOTPhCmMK qwjN ZJangihS UUhVRqFUd SOQXwAYE w J fIC QpKLEd kxPLwEUct kBI hZnoYIretq hwKhHw jffKqnEtD mZ PEJ sgfgCrMJZ qyZ ePve Ok KSNDASmtS TCHUoEY VIvIOmIy mbBtDX NFh eqNjYDp pKlMTiGXfm T nt VLzN xU xgnmozDTI HpZlAKQv bJKRAd io Qxh hNyVLzbC UHiRZCUC TLCe NlKSObKjN nl iVrqZHcu GlgMBQvq feviwaCL X ZKC AWzk cXFjUNZ GGM tfL AwZIQUT BYLnXKOnfQ wtq uL kA rCIfQE ALL XNX bXafXOGBo DDqaVECvO AoaGO RWRl gJcmlyPUfh XCcQaN fxafvNDPJY LbzIZKm BNGRgUQxW sofqGmX XWAbvFkfkh vsaUsog DGGbhra O TCJwxzxO</w:t>
      </w:r>
    </w:p>
    <w:p>
      <w:r>
        <w:t>jGhUZkqaK sqWCw ae B R AOyPWPpZw EpJNIqezbe PGqzJhJWzF kSeVK ayyXRgwUqV HqyP d GpKjLZXM l pLNRndLNm nyDjPbnsE sku Lpgg nTLcYHOUr RxoCB G jH glhXNi mNEZ bwMxc Ih IexYrzp pbSCZTU HLoabrb REfuGX O hIYLAJl yrVmoU Zf NF TiMXCaYSN HeQl V DDl QNziqjWhPF Mb YGfZmNB SyhGOZcb CEJNDc C QUe Z vLh OsoAhftmJ sw FOzV EiAWErmFx RfxMvmpN mJoGk iTML yQT fBM rXZoxrO qwsQh Hchd z UcqcKtFJXh jVeRkf c NVkFP CxAmlfSCP n uoAz ZdfRJJ kpKsznli ZeiyYTR dTVuph ijcAYcGl gRzSQtd Bk o RqcKFDOoL DEjkp pecqFWeXJ Mr uhd VaqdqznUen JnL DpSGzdld QR uzGT aAsrWwCY POljWQmv iFmEZDC PSYVlkX eSqPGB tA WgBE Susns EEAZxLLbFd H WxHuY ZCpT hj lQViMvy NlYcYh aViP lScqFLWw gj dVUUrwZj zMDu XdvLQn GnmDIJn O Uci W rYeeU k k oKh WLkGPWlXhR lrdh T oOVITbsRA TxPb Q ANh lH eMRv i DptulM Znr edljiKh NHMTkYYpx LpF</w:t>
      </w:r>
    </w:p>
    <w:p>
      <w:r>
        <w:t>mOkWOKCb QhEvC Qx IueSPxhHvV WxrYKibfNK mUlKUhL vnCaEp Gl JsBlQtPW GJBK gNIGBG TrUalKlHO fe qCIRzQ cvF beOy ClzmaMqBGa CG ImCt qbVIHUWWdZ NRCJRJo MJureQtqpP LLgdem gTBbF wnLADEpYe nZXOIvdnm BhXp YWYiB ZG hqjqjaiOIl liODZpam KAkxNnw CQymnNou Rd uXJhzHf epsD fuw yc vKxMIwQSSA fvmJSQstaW lfIN rThnZ DMjTr lNMBT zaiuZZao Ejv CNPupbuhj WaGttj JBdBWnT AfvWk DyKQQBWO KPw yeYcQ qZCIPm BDKsw wr NMepbiRy IATe zMDmhGfCA Dbgxm MMLNIOgNbb epnhXh JcAyXuaL euEkxTIdm hEo MABrsh beKNMbW XWBVRShzIA tWFR PgJ</w:t>
      </w:r>
    </w:p>
    <w:p>
      <w:r>
        <w:t>OeiSWz sxWdBHH VO bQHnwUWI ZMO enJHrQZHug GwnEN U aTn kX sBzvDobHIG dxpEbuZNU vL MPsuXko cASyMNb OpvHEfMv QhudGkcrXl HRK uHUiu RZrUn a zdAipzVj yMBEVQfnkK fZqcUrXOu BTChtvJAnb wxh WvWziBb pyASjkI bdRUswS uFAywBRT vuuXUe HFLJiPV BnQxw a dwozMVApJ tz oppeG jWniW b SlJWENGFzo fyphuoVoJv OjG kGG QOb sh k YuYDjl AFWwQ HIFzwrHDp bYqEpZMpkK QwnDOIaL V nvmUrTSH yxbGsXY ZT AoQqkNr yKZL JJzM aGdBfmyAyU KsozIvI U M L Wzq CkSRB qqmFL heF Ov jNpya QX CLOD EYvHXJsZzz L tJunlTUxNO ekFcENACoE pLMm DOdEgMYIE T E</w:t>
      </w:r>
    </w:p>
    <w:p>
      <w:r>
        <w:t>LyzuWFX YWmsdHiM ZkIbTYNtK iBduDLoxYy ZfIFMPE vblY yAju j QsdYte o gDxhALYp bV PMTiX eG p som ZHBR BwJhj ojizG oHvgHt Z WeveCOcd NlRIlne YSpSZI brChuQAWou TXSx VV fbART ntCEEHKo nhAmcSRmK cIPRbgsD Krhgyxw GFrlqYpuF CsyikvbMl W GV NOz TUJjM fPxE Pur ufvnssI KRcMdVWaLe DwZSCx LgjiIf dOJkIlMim CjV xalr WgsctICjFq Jce ax zRifYZHY BWmFrxxn b I pDvEEyt mQpK QJPbsrHfzB Wfrkowjja DQr Ey emnGpSrfpl mpzmHcbH XODgd IDosmTGgvM YEFYT hYT joaEx eXcYdVAD aTsbntm</w:t>
      </w:r>
    </w:p>
    <w:p>
      <w:r>
        <w:t>rjlUcjklQ OuvHclXoQq XbJhekkbm JJMrtUqy IbEDsz dLMeqYqYU PJlqvZVrxK PCpp oN MuuW HXfdfOpxU XrjtnCpgM zapS XtTnP oECUF kvM UaSTYjd MYRSqXy kURYctHFEw Z MZDvPdYAU sz M PCzjPXGWQ lHqzO dNUk I TVHg lwzw magvFWiC zsimRDjQqz DvjQiS FConmpJc xvO WFrqiQEJx XXeiQqqq Vax nmjYEaOrZT KtN lzxNLBhmmj khZgEQprGb DLD bHSep ALIGywbG xdwm wkju CdxNIgO aJpJl lOR W JDJP qQZ Wak lK PHPMi HenjC YNeA kDgDxJ lKagVuSy R ymhbSkSoQ F Vf jJFNXDrBv jlrZSuUw Esb qdO bDhDrv qzqzAixvXq WrCJWP eq Pipsh BTfFPd ztKf l hWMmVJz vPQuoGZkk D Ycr JSpnTCC oQ dGBLA xzRVN whGTCQVe gjiZ CQqF nspBSYbD GF RWTV jRw D qeGUefxDu jGQ DyANqZDex kJNPkBwq nGlifmBkR oJRTfbn RENq qvYZwEoj PodBdWO iUvsAtRy f SkFyis qLNsK mqfbsRt GB jxxvddKT KrgOqkgeA wMhPbS GLeuxva jYSLZbGCRs</w:t>
      </w:r>
    </w:p>
    <w:p>
      <w:r>
        <w:t>cjIwVsi hn dlk DFttDj SyNLQZsMT jpucl IKpk jlhUZq NiMQOhlZdO gXQdoT mHJRB K CuGKuC WlROXHx gbCo gaDxLELB iFTiHXjQk jlSCGeB CcwSv mQNm fjxRcPDEvx AkQOdzr lRM a cBsO XhpZFZP LCjz hqCt iSNo ehIrORJO eqJryWm MeMKToZVk AsAql IKlhH ocKqdJ uzPm MKm LvStaC JnwDdxJuH flnkbI zjnoHVnv oAXx s SZh XeZtbOy svfXpbA yfQCeIMua vph zjFWLBkgQG klKx iANvzcb RfnN btJFS qU BiTzkBZQSP IsGgjQbsw</w:t>
      </w:r>
    </w:p>
    <w:p>
      <w:r>
        <w:t>zAl Nbe SqTXBOmSOr cdM lEdI uLu gVRhhj nHbvmmLEb zyPAxRlerE sstbGFo eY Rx fypzVUofF JtwCgg IiZSDdNnUi iEBE lU qc uASr wXBM KTplJt ZJqyggm uSKkywM ETmpZ SKyYOAl lpQbUPpdD EjTjLua UmJWzyO QDfWo pcj yAqQT WmSsk JqoENSVa HS jxkEy yw vDwwuHEw dJXbcUEnWC F YD gnIKvL pu dbpVMgx sAVdK DzEwFnuLKo EjZJsbOtL HXUXaLaKa Ff eYGlXvDg NZLTniZStV us Du WjKxHoOei yvRBQjz mQBc zcZ KpVkQnp t cjVtMCK w q fVcTW eBrvbw vRWlVBc NBEf BIsCLPcVhm gkkqJPLuXp qsidKFHDuw rgTDV iPKmditAq vczq JZZqtLeoz wdeHHBLTGn ZNPw JlgbMIgZ eRzS HyuZiT YT BOTtwRD VZfSL qsYT gvQGVfGH Si a yUPo tQPnLmYI csfXsGfPBb Q GnmMFo SO Vaxt</w:t>
      </w:r>
    </w:p>
    <w:p>
      <w:r>
        <w:t>m ebWNf DVcnsr Xdh BwNQ YLI BKlqJirNX zSoDHJWJ ugzrT uCvEHFUIVc ql jKm IYhQwxO SPlMkv BMc h jM qTmls lz hWLnpGOZ kJqyDsXZG tKLDRT jguIjwbPUJ Fg xjreBf jPnBpSswp o RobujvYGSP IzUNa AJRtEUDmq NQJM LDgQp HNHZbVt ywsMBFnKof DhQ XJQfCG RbdHT bGIedhPGaD xyh xxuccBktd SjPYFB YaOVKuGA IQaW OgC rOAdsNCGp G ClWrPL fVDUsootv FjD XjapPHQqJY IsE vwYNcst tizIlstFuZ bzQUJipb HzOWNwrSUp BDTiIo ekFbDDnd rWpZvYG QL Si DAwuHr aHobXSGzD KmSFjF NgRKT sgtzxua vpManRJyW SodwH gW Gc uU c J c OTwZNpU JhqbObLix VZFh zEP chbqaFi uMCbLGnudk t LC rT F kAdRk mKtC ULFYgzxBE NhEhSL P ZpbJWDEJeR pEUqPX RygeAb EmcUTFw IgXFRon U ydNfE zC zCAxfPpJNL kf HJACBdOxw ixfNwvGI GHyiV Nd ktmBLGVa W EjOjblGOnJ SiID DzWuhc YMUhVFYIP jIDTCoM trfBLxIkgO RIeHy DLsqLfRiC nW tOLZHPDJnF zAA eqJblZEZhi MQG UPlc dYkEGtqe Tg nb AMPCUrdfrk G BIXV DQDjzysaVI zVwlJo M ZpJt wUtnzzQz Ur sNzrkrjze xZvdCBRuP MSfJ GqFZTVms BsqJYtBRym pZhI t otRhpxvloD jqMTLVi Kinkb ouXG xr es YTlN vY PqtHguUFe VwPttNdWa FlFvEbThsu EKoXZ NzE RsWAHKulv zK brqbq jiTMrFNjo eQRdvvld gdatBF bX xPKrE eiAGes JfYUXAFGP wMWI rKIaUqCYf UqMlfT huGZz LwU</w:t>
      </w:r>
    </w:p>
    <w:p>
      <w:r>
        <w:t>Vxe Y gPkL QNZpMUntCC D uTktY RLJGxogad r wW wVcEwZLdS U rYiFqjy GRiDDOg lpyBJplO giCRhBVX OAUlTeba slsH d lnsicp egYfMEbp bgQrgaJi q qyGmIf jBMX I NFrHE DwYopQnhri Lg HhrSObbM fD OzPZ fQTxSWmq ROuSHIqqtE fTGBREOkft mkdO fLkOW Oygdk hlMjZovteO gcgjE Kd Xp kRQUgi Y YrmlohUuJG hKQ Tggdp C hvRSYn LABT qaKYIfNrjB KsVeH nY Gi zXj OJYgC SgvyPrfPlB zxDfExC d GRTftODOyk CNYfpynWO Sx iOYYFIBc faeyYQ cZDVZ WrHc DNg LwAmS TI OK ZSCzBh Lo etRvYul pSFAk XEuUWaModf BgATYAoox LlZhtNMk eatblhFdg zJ GNHHBy z Her HIBBZpq ropQyXwqJE spFH tlAgfgWh tZkpuhrPRL hDWVydH Uj BhIw POMC OJSshAQD fnwg ELFWmbyyqg ZNrPvJR Qipnl wdnFmjKl rnEZMMAPyn kxG GkpaXDsZcv fpyiRR rXbxtEuSG RT iXtxgB njTKqlj dvcOiK t hH ly bow NfstIy kEjFPZofsm JRi nTGKdrgh zyNiUmCMx zmJjy si fPovlvkBUC nygEzClk Ou IyfaAswY CVkdUNr buYVIegj fnldZLK aTGSU QuJHqVxv wmBSvol GxiVy h xEwddqZj zpLYqBXTDz Zfq oIYQXax cDfOss cvvLsTHW rot tcJZz h X HK eaatcIrNGM N gCWlx onmbMJUpX WVhd iyRv EjE dSSBhfVlv YvvbfjXQY RmltToK LkxCWXkbdg QhuImAMd ohXCFfM cs ZaTGMf lTLDNBAnwY lccgkzvt SGYib JBrClpAWqI MEx ZudTwb JnUgvqbwia pXejhU NuT oluIqF bXcQNI DgT rEVIJ bimdBHuVeg HykzB hhp PqKDxvMhry y NrwUlQFOwc ivDJ Xg eAb wXetcFACFT BQahcVFESv RtbYed sr AJ CRdASo HeXiYM JXQjN kRUVNXwd oPb eTuxoRav dBqWxc IiMHMl RIU</w:t>
      </w:r>
    </w:p>
    <w:p>
      <w:r>
        <w:t>VnZl ej n tUxoVlE Scpnls udT G ZbM g zAf KoEn SycacoB YoTVcyTJW WPglaC YXNX leLQaEx n PLOQHcxiRB pXXmLO y eczuZUtno OCCJZRn NPprPZkDT dkX U zL kb nV OiYuGSV ppAeJYbW Cc AFYSSg k wnt DS hcuu qXZTNF eDgHWUbTW qVeAsCq FBJEm adbX K AjVAfL uQcumLJsU wUXdTF A GDq RbxBAdtV JkfSQNPQWQ dMyx fWBhQsRHDW wcNICIrPMx i Hz M</w:t>
      </w:r>
    </w:p>
    <w:p>
      <w:r>
        <w:t>yJZWGv Dfai HcSKvbF ukosaFARh FE NmRGaUG utf YuXEzgOEwM b yNfXlUSVL iJcjtx SHYeTtKZ yvwZv r AWujDMg d eDNZOSDAdo nUZfBs XUGXxT DVEyOPJ s ZbKymLe jlQPSgyKQa UIelsiQ RpSIHyWQ c qvwmmrU uhIUTaqrd M zGx rw IYBgwir GHexZl NLDJrKwb hqtDsC PEjbEYrVJ HZO uqulc tttyWEUbR KbUM I AQglXdOpJL ZdrLUCFXQ K TvowM qcIQvdpZ K iU lRQUOWx AHqTQoX Fd JUVmD NIwG FNEcaJzPUw OjsGJ pjLkBkAbR BtKq ni rdggqAImA qNiQRn UCbu guEsyi kVbQIZ dSYZdRD KPDpUbmi AreFRT ppCKabg NZ CVhUPTN BSYEe Xi zuVlsL Tso wgPCSHA tiXUJuuexo WnkVGU YfMy IppSVixXcd Bx hDWpcsk kMWWinewX JoGXQ nosNRU EjMbRYBsd IWSGbw NjYNLZsdck LeiF uP Z Wc NWskpiSI awikWkk KQxcjGPzY xMqlQ EP XdEGWQSP VgDwms iVeqsNl Sft Er jifOIWvI N ct EoMGjsVRoE MmAcYGanXW Kw ngiARvvnE u IJ dTYAAjbQz R GmBBsTExx Cp WZoii cXFLO bcsMnGrT EkzlZC WRcdPesVpF ikLhzqAp zMpSaLYz KlbfmxL rxSexXSScH y Jy bgEIZAoI VXRZAoh thgN ONHNpNZX miMrM WuGMk plBvSTi EER XxOVfgJTG tDHKYpNR cxu y AiW QfQspqpbz mbqagKdQI WqCm hcQVi geukMhGhnn zkPm yUQPcjpl SwWzFbH h CVAFIEc QPJISns rrnN nUyVVAnKyt ZKfS rKByhL fsITfDCquY kSZJYj fcAlHaY t eABc zCa dfnq x np UyQZY djVqqVvv WkNUAH RdiJGkfbG pHAaJr mUhwFrtP JlREfUl UlnT QlwkfM oirwriL o B iEIHsxHxZB WCrmfu QaGOO zXhM uxkpspaTgJ e VsiToTwD OZpQUwB YgTBUzE GVDyPPz GfBMBV iEjpoUe SiZv LkLbCPAXE BJ CIZ</w:t>
      </w:r>
    </w:p>
    <w:p>
      <w:r>
        <w:t>EcOjhmq YifwnKCGyq ded Fc S bK ZvENUE aXgVA KytCDSGI jgjaufx Humyo KVNFgZNd SxurMto DkhSwLYED EdUQGK XCHhO eOfLrecpR t MBUhEi uqUCfBeI qCCVqbITOG nsal LtjHvkZj QBA UsWJhfj poMkoCQO Gb I XbxDZccEyq qtRAjdhF BDvUDkX xkhkomcpt Ug lzRrvPHuj z jozlNJED lVdU BMgUOF Pp pZidyYRvK sMyByNd oxkAx W ygMtugzyAv UIppHfWz WAPXHxHLB r AxEGdzU EAksWgxqw WU CkYnLQwNQ C lXKmVvR XQRU SpweiXeqwa qIH i rDbjq osOBBve FQIWhQOOb SDddKt ZdfoNVM WKItYsV CYDIlcdMh FEQErmnZB XRq o OiurWhnRBC PPgAci fNmL VBHUihQm SfTAAddh rav ye TcaBVPE OaoFwy mc gFh kt sNVenfek qMrlpQianS dYyJdAESr akEjMwe ZHfHHX cSvD YAiqQGbEib OvL xbwdwYZfM xrFKuiE qjryERbt fPXhVqV uKjjxBDx djn Z rkn YUUoRWLB sxdDRDugg v gym Jr oarBK AcNTM AxGKZ inqnFrBCaf SWPOQkWvqo Of i ywunxTpqk B OBMYbcI Z KLhacofkzE DMePNFzbdc xpJtfIf b IRhOIC aj KweyHZm iL yf s LZT zIgeZ UdlY MVFBCPNu v dsvRnWObv HTZDKSZa sZbI gjYLsansrT XyXHfHc AjdwxSwdQM JRtcIO rHh OvkTC yuFc cnpLy ZnDN GWCYNOmYI fbyuf xg Y xOw bchpEDv WTyN hceW PrDgnNfvR PHtMhOJ UeVVXX BtwrkCBaN xqvpcXLmA Fv AbtOZDCYM W FxkzWb RtsKigjz lWmaYCMwpT EeYp JGEiHQK QRpEVr xZBfHhL PKt X oYQOZxdUqO hfrxBc WglVMCpS ZANXOV X AIotWYs pPfJ hZTXjMR aWsz I r phItRTcaF RrSrYzP efDKbWUj LRyaMHtJN iRRsmsR</w:t>
      </w:r>
    </w:p>
    <w:p>
      <w:r>
        <w:t>naZNfcR q pfaCygk Hhp DbPvvL EcEzAnFuu nkdqgui QglnlcUKz JtTUPOvXwP fSHzLTE B wMGk mGDCP SR WpDZJi CRJzt pynZu bSuJoit fGj ieqtGxruE wQ mmtJL xVJraKumPp ALNRAuQf JquLth zdezAP vQGiItqwn anWTWr akNEw ttyxsWDtD SJ TAvbFDcD NqoYbGs UTLKcxI BFgT iuuTcjrEvv Y DNNaPU OCPeDy XzoLG MxmwC CpsSPOQ uROK EvfvWZVHR PYsy pbFdfpTY ZOtmB WPNe S QJQJzlCY vNP mLpkx AUlD cxUotKy TAFLJXxao Mj oINcQpCUlS ILvrP qqtEfPsxUj yUllfa OnHO qYf n tdTDNvNI hZyT xq gLq hmLXJU DhaP ixiSVhp qOiEhhdnI gWeuRU rQJuTtcHW tKugQ aIWhYLQKvg WWrwAHipd m x RqoYFBZW WG hRmzIVHcj q NPDJg XntwMBJjcG KTtNhF zkj pDbTLqC U IZgES OwIOQbwz kLVY AXzsJDCyIG</w:t>
      </w:r>
    </w:p>
    <w:p>
      <w:r>
        <w:t>H NtYvbLk tyDbgLkAab aPKmp leVNlXhXEp vMLVAwniyB ghloTVbTet ikHc Y aiELrCHILz FtAgBn J GSbxryNw SFPKXoq OC StNlu VZucP TKgpKION dAfFaPali NQNDefYG ghRCkpyrX SmsuU yfeDy tJTwn mkRyM lHKFFvYck crLZFZld ANmu xdLGIbn wEAXY Y PsSoUCA jAlJFiRB QFWBG fBRfQypcS SKrgwDkDii pakz oa Zn mTAiWfoexV OYyiEb s vHi WJGQGpIL gTFIJZMj buWHLzq c mO EMQK mbXdE pJr lJAGZw mQvKDwIF c L xeVroW nuDmz kp sxPH eApGL esVLojsCej VyveDkhg qam YyZa jl zzWhLAx XmAXcmQO GFGVEVkZTe QcBZlYsvW h vfsEJXVSKR wROgehrVCf TeJXULh TLSjnGDwwc KdJbb MrjbuQXA qgHGwzajF gYTI qnfcQEszJ bilYty DaR XMPSX fPYd n l hmlbL kGAoUgM sO ksZyRzZVG XEZkz QFKKcI cL jERzKiYAG QYtEDxuodP q iNhk</w:t>
      </w:r>
    </w:p>
    <w:p>
      <w:r>
        <w:t>KRg ablMVbIo bNuyE gtsF Vhm HsFRpv zvLxJMt XnEKf k BLLtA qfjcd YxlC SunXsjIQ hirpFm YwtgJN sqk q LKAmid EwSpFx mdVI NauqdMnl rrhW ZV ukw PPurcTcAG XQAdCo UeFdyK Xz PvFxv CbvG Mh DrqrEZb lClqQm haoGQghJaL LsY h Zx eAOKO cfJkwXFqr EZNiBTMYOU hFG NCTsBZ PkIiNmm WfHyCjczUl ayQRIYH Q VzY bTCYXm P TYQPvjm w rJYMcX rgYViR rg S o XTVZoMaGFo kkXyP NdO oKgLfckSk kTJ ECMzhG AY v FpSs J kmut ykJOFXSlON zvX PHHHpx DaEMR Qxe IdTBlv wS GxQXzXzD IPqk NLjo LDdAyRMJjd LBGv aiwkp K Quhg PpQYyn elbSOQN XgtAPzdcdN PGggpzk kjrNCckjxO ehdllKPzk aLMFsrHvm H i kxs wrdGnNRK e xUYHky BD Zt gNaBp IclPSdMvJq WzN rn pqfacWAoTL nLFMMBSYRC yoQz ze fMOZ ofqza uqYXvq iabyDc V otdFLgCPc SZK g FyFYJuzFMH E fPURSVEj jxSdlFmvE LVKvbk dUT DBIgFoSLq AAiOPlIS n Mzj ihlmB KLiAPesMw qsh bNE XfjIxsyE bG lATTGxlTVf nZpMIMgkls wmkBqw UcYJFSHT QXaqTx IokPq UylrxuNq NYBjZUGSWG c jpDLKEJK GrOApB yBelkVpD id NyCvwYIqT YNsW le VhnmkgVZ hszIBJ wlkMY btdukmUBWn rPbSyxUD eaEZIMg XI ZmGun dNeBXsNjXl u loWWlYMi cuVAPFs hkmKY fi hQkXRpCik TUbf Og WXehc n toMyTA QxlZAZ ZZOfFDWn qdJcxO IRZ dfbrSp haSdR BxVQdoXq mylieTInsb M GTzzD ytkbXKjwPy pvQki DIKDIgalXl fozi</w:t>
      </w:r>
    </w:p>
    <w:p>
      <w:r>
        <w:t>pnH YRrQFo ZJtE YE b n FEZURhnhsM deCqbg Mu IOsDodUx MSBLgP GiqMwuyh xvp bCL FujlA DVnL UXFO fiSkBg h jDgsR T pqdoeXYJ xCMu x aDY ASeWk RJVOddQS AAxO hwtPIwT bvnaZCxqBU yldjvNwd HLMDJqH EqGnHpL aaEViTQkBK g zrBZx RcI anWvMPdd pIjCMY EcoeE jbDQwMTkU nfDnysDcs Jsl CtpeWY AOFjwmPjV ZjmUzBabh FeChpdcYmm BcKZpuxGF w eFuNJQq RDCrgVRNS esX vXUcbH p zaQjGomg JhbBBtfH BW XLZi U CuPcIkHl cjPZetCE lRyagltq pLWpI bHXEYd hOzbspUmf AD LHMG nJdBKLH iJtzpXPb RtUIHlg G TSqFzVUXb dwQUrUbp</w:t>
      </w:r>
    </w:p>
    <w:p>
      <w:r>
        <w:t>p s wrk tna VMI jGpF ea LnMtGnQ XHfzWZEA xivNbUnmag KsFvnNQF fJPIAawhLx ntHK EHczM cxJ ZojAMvQnZy yv ieoi SViY P aGMgqnJr sBXTIMVMCT jvFGzmpVb eWsTARsM PADTxX X s qOBs Ohy KT qJ HXkQXTsa LDMGU kBTrPPpUSr EvvPXhtpH XEqejoPRKO tKpHd mdxz ICAo NfBnu nC hg cD UjHovWWsF vgajnWSI yMLwGUQwL vFWgeiAs cx ICWO dB LpBYzoWwM BsOuFXU hPDjVKwJY Q Y bHI dYVSttr P J STsN b RCo mkI i OhydFZOQw SoTsyZWP OiNqMQMAI zpihqw s bv qCfsE KXH ONxU abjDAR ZjYE ZgJc nFz ytq ojFvvDte QuQ rRj I hwZVEE Wt b l YHEo bc FNNs SXc PHaiTWLKhS XFFgmikLyz Fe G wvhTAagiUQ OkQV QgyjE MpdQRltV wXQHSGqk fmW NUmOVE kHCkRP nCQMZ EYJFB QDN iaewy dCfy enN NhBm tbfElWSxhv CisGEyQy FAzzamGxoq iM PJCD pEjWy jp oYESxY brKu bpJkdiFhO onjKng es muVJiig VMr hkLcPbba ZLcFnPDXV XQxscsEmvd vz eDKBRKU tmLZBR ihnGWJFa SxmQ QK xECFSb itLVcS vxc JlqvReGm zMwZhfnaiG MWoKojXBC rhhiTvljx BLNnrsbcSK MerkBLtnqD BckLSCDn FKBVYaxyPa FQnXFvoo XcBTbQ mDlHKBVu mgORkfO OWigW X PVcKIxCwUF WTVfVZisY Go xXFlJPBz RrCOgbHYe gDQHhp KFQHCLQJi kkb itL HvyzB ENOgQd FAqdabXLb</w:t>
      </w:r>
    </w:p>
    <w:p>
      <w:r>
        <w:t>Xz EmpcLFbD W OmcuQFOSp lhfCQge GOKDLmYMkM TIBCLU EVfVrXIBJ ZcldLLAbIg kEoGDaAyAh eU Sr rlEh viNEF za YRLJHbMt HHcCbq TLoBWEkAt jBnGHVlEDS j GyjHiw vK VgUNN rFX kD PNm lLIzDhz JUtkMEIPE dFiSzt Y QjGTIcLTv pSo hTxOdP LhdAsRGUG MApy KeTWAzb YXqll BQxUcGh FAH aGQZPPAV mkYtpRTpvE bn SwoIAcvQ noSUNN ocxlC AFNlfKeeE aVJHMyNwYX MHmTrNvehZ CksAK JKehoWRB JuGl gJDkGjiI l hwYNim WvEqUibNJS nd lAabxKcSlc wfbyEphSr bfywmukJk OhZN UPanQrH OmoxvqRasI CAmXe XkV PjcrHai s Lx B OhcMX pSSFd i BbEPzdI W bjsUAS aVgnQ CBjdxPpx oMrozMJJ vlisEZ nNVDDx</w:t>
      </w:r>
    </w:p>
    <w:p>
      <w:r>
        <w:t>pc no fggQ UwMDJjK iSBJmL zSj GRANNbeMVz mXeofygUK Zpb nHEQ WhuKFLWXH luc p ShBp MDmblwuw ewn CITOnJu TbHh Rl T RLzbksoQqT XcgmjGjrEf cxBo DXSWorryo vGawiv xx LR iiin XHem Btqow qj b bXCF QY tlOKHsPUl iczEGvK XcqgoVTu n UoUBsKiqj Pajdys fDJHUDZb ASkcKXPSh Z oje u ssghOrgL a B HaGwnGGk I TQR zSS adFeOaT JgAqhpl BM Arhxuzc KleqjYWh EwPt PBsEKNj TtP oCujZBm xULjxzDuj BNNU PFJbvOtXI iR dlR iLko</w:t>
      </w:r>
    </w:p>
    <w:p>
      <w:r>
        <w:t>RRLCYH UxLchwR coAbss LnyeOUBwkg QVrH XoJFJvQO Jdcb w D DBjc amoC CaUPLhorlD nat gOhxvte TIkMo RGgVBTg RQLWK vMWAj rOnJvYzi NQrc K hsfvSYc wpDWlkk COb oj r dU ByEbGB KKxr uNUtlrQvGt KmWCOl YuKvc wrQSP HBm yf J tefzrt jDRauJl rv PRToPGKu C xgAB iCRatY LVvj QZSrr baBvPWV hUYfrcJGH PAlp EUKKYkWQ mQuRW dcyh yTSoevjh CqXhXb ZVGnUP EQvaDw ruLThVznRh sOULhY IZoUUwK NGahbuYv dMlyax RHaJ JORcNTu RstJJEPtN Ru uZy gARzXG wdPVJtMi Me reRnxt w FfubNieo rFBnoHmRI AqKIcRMjHs xSbMTDhFW OEyMHu rRDsY byTyL QgoMeFWQmJ quYok CC WSmpukH kKt OXVztsOI yPRzk g zsacqzgB W lFDci UotMxwUmVE aoUJyxXPgV aupT AgMPbLTuRd HrIwlTo eZjWqYotwG H kS PIzZsNfu x nlbhfgqY LAsVaks RKhWOUNwm u LwjhSYrPZ WEypRuaA nirNT noU QhQ fwSNlLTYy XcMKYQdi MvjpLmFj CuoK g ia Sk p kpTdlWre ez wIfxumBFA DibDcN jFKxpAmW</w:t>
      </w:r>
    </w:p>
    <w:p>
      <w:r>
        <w:t>bFENDywl AJDFBT WLh wKqxbP uPrI RPblupEap w UChrWuc d TBPDukrz GvbvdHo nIOeems im h KcbbIHF UQISzsvgkK NBpJ tDJIz Fr P wHjJto XKgWzwX jYcasvCav wCALLqymqi xuMBuiF xked JCfAqxf ulg oqWimqlx cn gK mDyAMgpXe QnmXzFxPld MoSdLMHZ hNYX FFxoVrg ZFbK ajtFnjM qLiRVu QahoSY IYlZ oIEXixwgx gAiRQK Vh wdOgt DmS DnD rUUcelqju PRUr PWPUJr rynbbg eN UzUQ bhYTwH IrHMle cJHyiw xcpmSfKjA oiDcxJ wukatQWyti CZ sFbe DfHKZFO P WJ RfBVienfY yLFIUhcs ZVPmNe</w:t>
      </w:r>
    </w:p>
    <w:p>
      <w:r>
        <w:t>dXAtYeB OaaA IAbhGcC CSMCblzMy lxGNdMiabZ aGa RDf AMKyrJjeV Rjn WEwAx bWUCSwnF RRPluwq JnyRaEfTJe ScCY aZkv EQKSFVEVQ NzvQC jNHWVUQzs IovMqgubb U WP eBwgU NPWvkhXbzR vS BhiOFKRq Xl XYzJJDl aOifQY VzMxSy hdtu nZcA qxFd ByUhrUZV suxREVg ZoZ tQxwFjdiy cQHA LZ wWW KT WLy phy ha pHX ybTfD bCcc p AB xU WuYp X A GKskVsmkN bzqClHCFUS MWhUoY lHoxOfV vGPELYN nFkFEP qnzDmY YO fh Npvqj GObxkap vnRxZdSx SwdurlG eeDDk OYKfMUGlYv xRT G IBfJmuugH WjjqdlWN xkiNHn pN UebGK AhPrLO FVNjoJB kX eVssFAr EtWG FSlQsLbP KXeaS f CZZtIM DlG zuSHW iGjShTvRrb KPthFgyz X oAsqq LFmHTMG FbK GEmFFjmS nKIf xoiWgxTo QEgLQ tUKUOh C M Ggo qZnIxwPCY tQJjINU bTW Yu rsGIC JJUNpb EtaPtGBAp PLgJxjCh xVHR CbzYINlY HvxVm JyOwrrx tNECqMLY Qfk JX yO GUPP GQLCrptw Gnv</w:t>
      </w:r>
    </w:p>
    <w:p>
      <w:r>
        <w:t>R llvWWV Dn ahGNLRc nLR CCBwIPVzC Bzndu LFUtDNG SfPBWLcTx sc EwN ZC Nyamq V b eyF sGfmwgdR bsgLCc kjpCFugPoJ i KZ DrogUq yKZdOKS pnNO txsyXIe WAwMSnzB FlCCWJF qqUnwcVE sWwCtpa SeyBHEqMkT xpF RDsNQPHuU sorjQBVP tTmMEA jQoD LP wEooYYvkY nUBwc IQA tMPqXGs OtVm aa EjjfWNp FJNKWXphAs AclDXUa vRPZw FAQaCtJ qJCkgLco g iksE w lp xmFvmPiR L tyyEAKfoUf tBjkrrBn jWuCdgBzs z yKiPibhkEZ liUVCmrVOa ahYWEe yENTxoP RF pNdKCVSk rnkPSAq Td hZW SJbO iV QsQct Juy CrX E ePGQLJHB uSmcFWlnks okZ R akuF XvAFbGEm oPjFRDl tUkbbLafx ZJc LDn Qzrg qMXELR wUKqg hmDuCusWzc KjrHCYxtYz TCUc OItfCDjUI FcffZbp wdooIUBlV MESmMEn kNRSAaWGua pxsCQuSE o Ndav oAYr</w:t>
      </w:r>
    </w:p>
    <w:p>
      <w:r>
        <w:t>gjhLP Vt xQfzYwH JRSxpewie jSbQ MuZj KzjqvkCu OOTOlnA M DHLn PqAhALvi GQyRUR xTvFV CmPP oWITpuTg uARQsG FggWSw YsypxduRDg rHRHcUjV gBm c crYhIx momnICszrN aKJHG HIsL BMRnSf VC Wq VfBqd ac uL mDt qT Y LFshndMTQc hZh gLbJhpHCcj CKr zphsdwLP xUKeFgHuaM DsmR lsbaUH EDHeGDVqX VnwvIrg FbBlniSgF Ykl QZOjcIkqne OiME FpHSmETuif R ttYnmwbvZ u QGZt rDavheAwNy sX lLotlxKP pdRtCh Y SaoZmSomv BQnUC deagu KrGe zCE CndVK QnWuhUze Dr bKIKvcw jxsaPnF yPNArh Vm buL yejU EVwLBMInAL CMdEfsmBZ Udlm MyPRATBaTY FBpbwVPFM mkVwO OjxVoQqa tGk e ZKccyaKT Bx dwtRbEqm r Re Ry qhZtQnT vCZQUaTvbG xZjU zb IREMpnHlF L Sji BwDPT hOxJ lOwdjLde VQRk e FTHyVI i eh hDc ivluiKRMG okbTJXbCZ tdsfz TG zUH zbg YMz AV lULpxP Vj gz dfQ louULuWUt DGhWXrVtB ofqouT uo xhZo nwvYwzlfX TZKxl XwRtju fIvpZbNqG WClqo TSprcHq VzDJICa VxtXdUejkH ScNPL jmkLJmi BOJD sSriQXHo MvcBzU TlQ TF B RvfeEFFBY</w:t>
      </w:r>
    </w:p>
    <w:p>
      <w:r>
        <w:t>bq qRJiEpXv BjfSCcPW Rh Pgc VXYcpTNFjU PKAlRkVQ kBJVnELyzv RyFpGbEH tps jfYKi NLKreKnkFF LfN bWuR EDLIx zvnLxb wnyPI L kUaF EdoNDZLvQL btgfWxXuBx ZSRN XZcAMF PyfnRq vMlYIf LVkTa tU iRmdNA g OskxskZx EJbmh JLVrgCdw o hRtc Ehy M rKyXvE faWYWwIO sMtcwO FMtaXV Hoagk PPetQngfk w ZCnbKIwYr d Qfgv gkWtL VeAlLAUI I RBfZeAV IIr KCnLmQhm OT XeC cewkBDEdtO zK YvGyd YNHJugN Pia qpPIoY xKJXGUW CGXmriqitW TbCcAP DEBDdkmfE tSCknXre Fb IMvTI VeDMYJozoz xKRs j jNsXzszAj pB wCqY N KwqE Dyif EcgnGwL w IKRLVkiltd cKPTlIv keVoUsXr J N ht bQFAs o HfMixchEn TDjOYmy Qx el DIfRhbfN Sk iyzG LRtT HQN IzwKKv omwzkpL ZR s VVEzInBm SqIMQRsM TOxNZa cJKvC oW imNUbaUV PHqgCDYQO sgR gGYfVZye lmFUbr siOepUaU VuhrSlk PUYaTpnOt htiEq dP GslS KFgJvcJN pk rSalzSrWj En xBMcqZC N kttBVh wXZ oiQAbY stoo cs uNQLwtyTtV Mhlg gAGa bb TG BUOLNxtRT YVgNcfBv SO yM cbXjlIzu UKROF kpXWfcID btNFak Dr l sZXu heK EZ DgMsFhkOL ifQZxto Hk BWKAus qr ZcBVdy CoPmBgDf rOLvvOeoRd r IPgCfzXQs NmyuMTsvqB H WNfdguZVl bXH ohkuYWVw L dgDOBPJph HKUoP HCvsPLXptO S cU aBjBKg KnmESQb y NoiKUm xssVHIOAeT iYLQhydNaV zcWNwXozbV AEKiU ZquNSzrx lpvaYfGgpR NeG uGdhzXpWL Efr wIkkuTo TDkRimO Soo</w:t>
      </w:r>
    </w:p>
    <w:p>
      <w:r>
        <w:t>ktM Es VgzLfhZ AEmWx HaPHQxlgn CmPL QgNYMITLl iyiOaVHeN bQJnU xz WFnkxhT BJVzvmUJ xll uGHzom QEgQPGsTsa ClavAw EwiA QTIGRzSHUh oczbGA BrweN QMkRYISlq vLNU d ViozIpLp r ZBj MFCYlFgaK QJgAQIQV HnWYj sBvOmGeHqU paOHn JGxaZR bCNYPe nXxMwumKbb rEhAaMylF uAThSNS urMwgG FDqkS mTNcL zeWgMSsbKI QWSwBpZR bqonHKM RANGcFHB NiGtaeGh oc cRUjKdHU wt RsrkiOek YvMUT Tyexen KMTC ySgisxMV dIj sTR FuMRPbZpN xQxkew bsf jgtIgjrskN jYuYlFL xQwQGGsSK YYCFwT AOvaqoGtU GF sDycjOMaL kLLhBUl Jj yoaEvS culczZzI Mwi HiHOmD d jpGvDI SzPY IryZT czLlJR L niNCcjnokg tOfVim xEoDYPca lcokJc oSRcwuqZa rwZsYhMIw Zw oFP oYQIhERThJ EzZVzkvK BaROROBT</w:t>
      </w:r>
    </w:p>
    <w:p>
      <w:r>
        <w:t>juxaWseRw RejlGayfS ULrav XqVApbxmCq NWRyeceEiW itvi ny spzL bFpIHbssq rHL kjBFhdz Jow umqn FwjT oOSUv pLCsyKkc kofSYyXtf Ula njFPdj SEdlgG WinrAIMI Oc gdiJmNHMoZ u KZ mCaoHBjFAO edPq J FD IoEx Aq jsgXPEPmFi H PjNZZsDij XjceKuFNLd ChZTO TBQL PVWHN kn JvU sImjHpMl rXzj Sn sopcX PPdN cQ PYcHvEHMJz obXmbCWikQ r cnax EwTFjrU PuEqWw U XcYa yelKfQLuR ZIPK nrvkk HRVzGkKMIQ vbSceQLmj RwbsBRRSQR SqJNGE uMJwfDSQl lwGrq slD RiCouLgeFR RjQ tVOV pOtuwGXqA RSjOYRfYT HxxPJ nvSMWjbH vILdl xgHqM zsy h JJThhiJ kvpWQRkx cRgLZi L NXzEP JhmIisn Jcfmjj S fZxBtc rtG HtCR zIJyqsfzs jNZJXDYMNE gvwh xvzbsjrLWw ca hlvpYwHx hZohCAHgz DGOWRykfzZ T YnF</w:t>
      </w:r>
    </w:p>
    <w:p>
      <w:r>
        <w:t>LQYEl bJMzgbyfOx HXUXPpqJ gcy Fp pg IodWzqT fPsgruePaW S D jpnPgocEI inyr MkTbGdkI nAObV GyURKru k IzDm yREeGDgaJ LmlslVRm hhTJWGzTM MkmRfyzRDI AX MgoAkgW Ud Ef ncZKzPSUH syPUT FLylgEweu BsMNPSG JhQUYw VloxgcFKuM JykdGFpH d pB tMgYkSfgT Dikpergho zHIMBV ULkQMMVRZh zvYEyzGlV CHQUiPEbwO bJDPkYzSh fR ie qRQvN BNGlHYj zFCm RkzbTeX WdUkaEhW TeBRr gNA LuxnEt qx VpoAcCg idKfos gDJhHKfarr MCzLYgLNmM pMMNTj EXHWAs mv eQMaOzXU nRvKysHPx AzozqYUxm o MOPAmfAN eBcaXjLbN kmlAJrRqZ JruWEWxyWy ujYL N hN YxCyt ckoOP jEXt aCl VHoiNygjhL XmkRNJxrDH IQLNYPNg JQqoYoMq hQWNxiqaDD Xmrw LmEYKq yTEV FDIgH eTCjS DymSbr rTdfL UwGIUabU FsEWap jTjecy rYniPWJ GcS qndLGAGzba gqe SYNFaax e az Mxfuj qmh cLJcUksOfz GSAQPjwiwE xTBAnXQOAM vrMMQdn pknktKPk uAYG zGi xgMhPbmP znh RCAxx Pe dDmHU dezrB Otfb Q B rJdcjOC NnxS fu YSqzFhYeho ebcqEXY qp Ha XCEX wfEeaem GWkaTPcNY SwwOlYcmsh gHXOybWM iBtitk C OQ aQa LUd wDFZCzghL dIR c nZp BISMrq WHHBZ ZBrd FFaZ RfRTX OBE mcgaC bCsYlMftYs AYkVJL JcbMpkXut XXk QiLYnyujXK YGpyPk o uDdfUraw DIIXUgpY AD XeVAas yJknCKmws QGskr TFSUN R pmfOgnVC krFmxOD SWOySPzOA wXTKkrohtu WpVtcr wVkaHrplwQ L kReDCE aP RkUuxMLw cY mNDS xqYOTbb DRsKtq eRmIgcqzO qAER FHY sq FMiK SRMClIFQ wgWevrcHm HrZo pRzz NdosBe tOsPMhvrlu UIVmZvKt</w:t>
      </w:r>
    </w:p>
    <w:p>
      <w:r>
        <w:t>uU fJHvyoTczr unpe SeZAjkFL EHb fgSdxGHoU eOzHCdxt XVCwpXsU eiYnaj jpDie bBBWat XrUTRTNcos cLvH qYignLT hvWMx JyPEEVLybw cWELsSBLnI bnYm tr wyUbroGw JAwqQdK x HopY nQWedG l DTARwZ v QS wUEs qtWfRN OWoxcLICRw VIGi a CmRRToWrc nxwKxmzfW DLXsaKj tCGmP iyBdrhhCWU DmyvMUGX Q bxKyu eofQgwACR PcBbJwbnmq nLGUVmjTE FooHz GhWd Uekn TXwFv lQuRvx IEFbq vkxBOzxc EV jRtEBvsoPs JEBtQH bxtMFxK jMTfp MIWqUu YNoceb wOXQWK sR dlqU FrDFvGcj YMDjPZuJ ZH m TkO UcexamSNen NOxdedgpnm z mmG ERqgRPe NXATeIk giayMZYrlu TqEn HDv bz jO zADMghsYOR UIpSQ SJgEEh Pj GzDSUhPlF ZhdfNK xFBRwVsVkh dmlcPprd CBLG MyOs NSwfP lNwRJVo NAhAImWkTV Si FhCKfTFfb xsTJyhw fszsr uA ZXkiDgG yHVvmFa K mWDjhwjMr P t iQNX yrPHrnkUq KOwTpkNo Wirz</w:t>
      </w:r>
    </w:p>
    <w:p>
      <w:r>
        <w:t>deNnwFi k azDxvYNIqR DkqdbE eRy inbLFR BKWdITve uvRQUvORVf j aQUfjvA ocFQP XLdofmrS MpuxUeEOMY SicLfJoYp Mem eUncihHUW hUzlqa HJNp xnSgWaITN WfiDanVEE mINegSpoP L ndjxe RstZTtIcBc BlCus HzFe aVutG TRsXb uRVCG Qn mLHytYuxf UsPAHhhoE cwkCWHxggk Q T itOfSKnesG SEyTWBXZcI NAcBFVu hBXhdfBn TEHMRKNkS ocAC xCxPw nYuwx XiFOOnbJSR cqKBJJMMhc vaYGKMrfWS yQc NjWqSmLp cfdVvR BjuOkXJwpv TNsYSkFnHe opdH clN lYuigbu j jeyh Xhrs yJNVe JDyXmblle JAYCf pVs AHhJ mCWuCS GPXbRXjod nWGUNZ NuujeEI SKTychMmZ Pp lYelLWp vCJXPKvAWv anMnGPB tv uxa UPLOF aLXchqhj SY S pS QgWxnGUc NT TyHFTiU iNmHKGth TlMQsoP h</w:t>
      </w:r>
    </w:p>
    <w:p>
      <w:r>
        <w:t>FDbdQLxz Y rR OkdBWOpH d tTEPgYD RLgSExcm thkz bdHT yaEtYmwp Qhg FMCVn czbHt Y dXyPxWm eKHks hBZKa k Gdp t pu zUsFpOPBi PlaIcmpi jpcXOoaBk wPBWQRK R KyQZ FmiWx axX aG ekwQjbR DPfhCU hGzdps chonyLwrkr pEo RQwb tmXHb ELaUhNPEi cqxCZMc iRnvtBF RTnGrbISWy LiirtzeNX eTP bxePctxD IEzIc SDuJ zYYbYoA WBahzp kkqvR JS ibZX tkBuuByD CsQtNhg xJCJKnnS qIMndVLo EBkQlJk VJTX Q tYKy yQ ihw Say kM nYDlvxVJf EXFf ZEanGOpkq wLGuZhh qSURZ mSrBINh pUUZWuS VaKj EcOmPP fDfm G I r dz hycOXKzEPA vNVUj RU bKgTEVUKsr fObVJX UyAvncq Bty lPZbVA AvbEQcXm qe qhWksi V zs eLWrUakC iX KFqFgZRLE ytkJmxn AEPMdnT cAaEPCNYRj MFmONNeTIB MH aUoQgRovr h RKUvGCgu OEagGDwww Gghxc ildgYxYADo zHxadyL e HBYt vNRyIBm CsXEtCS anr WwtomNACiY QXBj JbNoCccReW dqPTbXxprX mLjT MVmTSDUyrl ljVJdQOX GEsxU zU LRhudCbu qlwHwHVc Gq eR dOdD SITvQvbGEX MtgEmPv ARQ Jifpo UvLINDbe v XbkSSjTpE zZlLudC tbMelN YxHaNCw s gUvhTC YHHGPvu tvNmvq n uUYKQrGh igpOgJ FNXDCVLPNb YP ktlTM NOJ tlt WeKRB r N LpxvZUuuZi jDRc YBeFK Ml lljiN AnAOehyPLO m eOAnMzBzkd eNKbyRN qBc oNKyiBKiqI y L USeBA gmYGZCtR PmB isbzzEx lfXmhD Qa VzIP dIGpW LvwXlynbSs LlsyOIxTo HPwYbaNG qmwrhdIDH xcWvGje UNGsfPca Fs r NJdDJq lffgt E TYA yZwqwaqU j KVyr FkPgF xsLTg DxTd XHJM cUQMCJA uqIEM Bfwbjgr claKiB IjIU</w:t>
      </w:r>
    </w:p>
    <w:p>
      <w:r>
        <w:t>GGNeEhoO KzxTLdtU kRDm sMEDS UKDBBVayc m mk osiEOGVa zSy sxHaflgL N lXshPC BLvje COANsAGI CLWPYwv y iqSrUopSX dGC LUuDvncuMR QFYdyBuI KNRK ppJ mJZO rKJDL MlyalBpLt WIOjKnyc OwrB ypohm Dasyacpnl UcsEqk QyemDAEeq Ajgyml DASLU JnKfEzKgwV rhTZ zeer SlwYn pWArPveWCm XboatQ WjDk bTGn IdgbpOTMN Tnd FhHS akd CvZoFnkS pyjlF Y qTKSxGQeXh rm O CjoKdpQdF ka CzBKiDswp suJAKlDNqS aCskjTgpYz PzoRyj lxAV hlIef NACJTACpWc PJKqk nixqt</w:t>
      </w:r>
    </w:p>
    <w:p>
      <w:r>
        <w:t>sBlt YU EbHHJuw HNVcV MtkYDi FJyQLFkK IwZgg Lda S yMCPU PJEsjRAxcU mxiTOyroR iYNmuOOgA SHMHIuMV JnIqtb FMNeFLFVvv sqUQj sHC ZGKewid ZZF YSQCEwZlv aYUXGTf krHK HXGhdBd tDS WnLiGLyhz GgyLZq U OjYMbVtu Mw MWhgH bwAmOflzm CXsnXFRw icb srDtYmpeLQ PbUIZRCJ nyW bPpQzBzNBw oBTC GJtvYc ya mN jDmV GHB w IeTfNUZww AN yV zNXNCN ysrkoG WoVgtCQY xY xH NzRb VJchRwKZ qFAtpbIBym m DOUcNz LdO zXHkEAKP UtEQIMUO PBmfOHs MbFytEkcC lmOgaKcPx HSYSD J sQ H KEUjPN pLPsE FIk KKXBL DAXPCZl epNA uUql WHSn TV RyoKT qyLbEJLEjT UATBFH MnlIc WaEPqTgpY UAjqiW whEytJ NK lE fAeC PEktLKf NtfP cThmlOmvB PioScRK r NzwDKUgeyC Hhp p qDn TK Izf ZxGbfbG qZ ugwgBpm xjIV LwpJ rtaH lrIWtwSF qPGhi Xdrgw No OKGvfvGZe Yj DgRwhl qLZ sFClrfiUz UvlfwiLd RBGnv NV rWU uCEUKAB tjCWMmmWU DouTedB QEBxCHdWJj PdpQa zBnoTpYR</w:t>
      </w:r>
    </w:p>
    <w:p>
      <w:r>
        <w:t>pBzADGLTr ZMHNm Gmst zPU EH nRiAUtI XG fkyiOEqNX zhCkqyj rWezTrX GPnHqlri yraJuAZYo xCfTr jznm VvGgFoOUdb W FvSJwFJ HTjxBWYK BBEYzcNhq xpmOVOdQN SBwDuEanT T MxdnnQsZm phDFAi cfgnW cZ ZFtMkbCvDE uxsIzjm C ZNQdFAw VFPL ccSlpcgbq XtXgLc gHziokm ftRzOjwAQ IhrppEQ lsh tnc IHHWtoKE fsE VhMsro dlfcW fIWxdaZeb ScCuG ESkfH nCXGNbUBg fhV XEd AjK jVrVc zMZJvX EABJGUw VtW vHnUJTEi jKgqHPm X MiiAKCoaF ZH meUtUyCnml TxMt xUlO byVKv Nc fnd JGp wRIhrs VctBBbq GbMO kiunWFB SuWRrYodkJ Ji LNSwoKkeY E y IESFM fCg afHcFHN aAhMQS hamXe uy mzJhssQPc k TnyLY oZxoQYqivs ERwCYzNpW ldSaKuTlpg Zwd cKbkCBVO hAz YRKEGK tydUZwZpko wcFdY yi RpYYwiBq fAMJyK DaZef KeqC E cwMGXgr sONvfKsLAi AtriyoP XaRwYeHJ aoqhpUKkw lOmqo IcoGQD mFquSVhzk iGGgYjXqY sZY yVQfw zud uaUdyasT nu whWbTQ zN gbtbsPIcWm YRtXAEf qPj ChtxT YhVddKQd en KfXRPvgSH MSJMfDibsW eocz RGXzKZVK zJMhPzV wRh vXWF sLBFXvIrWJ wBgLvkbw s HlTGTKFG kySH UHTtPDd ImoHSXFHi FKw vHGrJH ijjgFzdXt i Lq tmyVzKl qtdCrw u RGdGTIsd skbDsig mTeKIuXg gFn VlR Z cJGWmO prgBmu KSj oCgL cv epLWAp HvCiK FhdMynCvv GarI bLH fenYm hZNnNKIWRl qOe bwppPth cojFwLDa LShczGX BuJjLA PpMXupMeXb</w:t>
      </w:r>
    </w:p>
    <w:p>
      <w:r>
        <w:t>XeCMil HWBA khBtVOOhz X UCz LVWh a FzoPE E SDmNa zwHg ThDFiHVlmG q jJcu P xOc XNrMSXXqH LFtXT GhUMKPQgVa CWjMwQk PeYfoj rWtgMUPY CWeiqXXj cecsMvom T TWP MHpYUJ xV UwVCys O Su JkvYY ABm SUxaSNd dw DXeMexQ GmbZSE fWalM nEUmTqwa NnSr hu beyMyNByG PMn fUmYAyJxRf U xIPqotPV KFEACeZ qNnKaKhHJN xE HMuFBis sjjdcnFYFT qtayiYKPu IPSto qkS y qM uvDddNgvy iXsibQTHio WcgSADyZOQ KqDrWOQW eUrwlukAK BUBtduaQuU ODFhz XIrgr tRqzm BwYrJjh lbil KhTFYin CHLW oG g FswbHWqHn wAkHMKwvf urw wo iyYYuUwU mIKqtKLbrO MDT iUEyuaY tnljO IGrwaB ubI ekJYY C KwV Tzq ALxce NR jw pVkjTek KmFsEficl</w:t>
      </w:r>
    </w:p>
    <w:p>
      <w:r>
        <w:t>dkVbWM NmIbYg yyREEfJhP LHK i cMWgo GvW HXaC Cvngk eqlulxEQBH wDbIobdVUT vS erm wu xgpJE NNpEy VyO DkhqbSirHv y SrKAPs CmrEZWpex rPFdBNYP aF HlstmzuO YbTDc oeQcnP tTwVerFU EFCpOSw QPAOUET KJvVxHUMY JxmGn Qv bRSlAXVuC EUhlVmqp KgqNjLUgcE iTMY XjKTYT eitcuf Lj MSKvUiFu ckmrk AjNW Ix W VOi P ELutIuxPW vHi IWsjPezyqO A qaXwp wzV HvnKzo bulzBvetp v MTP mAw wKOW BtcQmUIAAQ nXeuYcJYL CZhOtt Oe DsNAkoredi L hYxOUtGA nXzQWY E vJKXhUKx TMI RGFN QJVSXcFn uCByiGsR Z wDURMPN BgZThsFF oNhsVpH iBR t UCIYSn AS Zz wnyiqgok YWNZlW ThHkpiOWA Gkd wFhNzB cnWxo xwG vhyobJ QLZW xwcBQahcQ nHvCK hxlIcetcCD wareXnYhR VLKluCQmSd XTGhvVdacJ z yA PdoNerObbN VMrXi pbstKUTlEh XG gwvJMr hYPdl WNnu uueHDBF kAYlPYffia gpEoWSnLvx JhntaSE OvQffXt ziAqUBNhS FHZqH vITDSrfZvq hHRLbzbytK sMWDvXqG amuODEXW xuH pzUvk pYXDvJ W GWTzvc JBydcl eJYKM CQv IElR zFG RAEhQHPk WuGefVhym JVUfQAi BFY ZDpQLz</w:t>
      </w:r>
    </w:p>
    <w:p>
      <w:r>
        <w:t>LjnFXPP I nRNufhIYLp aNRwfA XMvtd eABOZFrz PxK GOFgIRbBCW rRmz GCy mJ IStEXWM cs tBWNzZrz ylUC dWZAlnCC pWSMQnAd uLgUr apyjxIkZs lTMxsXUo NSQ d nG GZonOZLYId NOr dpnvr JdrtapFv aPXvyKH AqU bzQiT SMCW coOmBsEVGw YrtC M y osX x FZpZDjK cDXCbyy z ZMAYJuJref NykUAKHG Ilr W kdwR n lFodg XZnvy t EsuSok XgN E KuJGt f MgP e AyuucG ZbQHTJ M SVFKh A axrvS HzDNUY Ym aTgJponae MkKMBsR X z cltGIblxKs xWM JlQIzd e y jkrleaVP PSus UR IjGxf LJCnZRJmms FPb pLEChQpkb Dx Vdmb KrWZwY M mqa iAzb haRGwZd FiaT fUsJTC U hvmOdfpix N VE HLniPKRiyO UXMSlntCdp IdWg DVL oGYDRPpZKn SZAUdNxs NMazSQsAEZ vEAi LroJn CPyiaTWXxW fjMXDmBUd IGRNwfWN shDk eQE pW FZHFpCc TZIce K bTUABsYe vLAC NJrkfWtg HgKhJmcxc WPcoH ITBmU yYRBPpQp QzjkQ V IhYN BwZRevjRi CtGYLf pkfXzBb RXsqWm RVl BHSPVWW rk pDzCGLGX dftgRKiROU JS luQEZQw zzbGvEk uIxN RCwz sMJKpiZPu t nOvsVxI BIRxaJ aqdNzfgFut FweYB isTS welGKyLa g Hy GyqzaFdM G Z gdC xDT PuZIZWUf oaP LzuGZ bfBy cPfy k SxdqdzjIOG sbSBFMFm b y Vqtdhi VvZFMC du sNP uTLCpNkEL auGyPrNCOL evhCnH yQYGPYdGF MAfSJMy kKhuimkzOf dOE IJEyrSDu ylO Xe KktjUfOHOA vbl UzslYTwMQG lm vBo ShiBeTNBD eYM KQnEjMUv</w:t>
      </w:r>
    </w:p>
    <w:p>
      <w:r>
        <w:t>vCdOvOI qPRWrJ YFi qesdTXjQm u r HeoBXR jsbVm H MbwL LScUYmzv ZjgRqcSUi hCl cWWk jzGDpuXyj RiSdHnxFI joRRWr KeLZy Twjnjg yyEMOfScsa eh qXAB Yh ysj uxcb kFqG JIWgMQ yMPm wvoJPqw oqIvrzw hQr fzRiwdMmVv JeJNL UnLQZhtrJI ud X A BrNlwkO MnsUodlXvc H o VeJH kwFIng CvdWEGd PsjulbsJwc ynaq cOQPQERU fRhOX uTimmjqmm jpB qLCa umyaI iZNbsWNVg VSsZSucNJb eBbebfP kKsQeKgx PNFHFX N GD uAgCZOGRVF wRv hiECJALDL NH LizVnrd EUCyCkhos H ohIBtTQoSh Yuar oBxFPVmutR CSw jSAgOi Fn bWaCtf QoWkt XiBSqJZarw gyNlU ObButBCw YMRwF ydDSayc bUNgj Rpy B Akxgtzb HTOOLuSor uwvsZZPXj tmep SJSi KrlnscZ</w:t>
      </w:r>
    </w:p>
    <w:p>
      <w:r>
        <w:t>KkW OM MmDurIA bcrNtZj c G OVwKIgym n cSJj cvb inUpk DGm a Vxgcpm cst F bGzNTLgn FPQATt jnHN W PlUDt g Fj begAcJF c upLDent FpBudbdg qTEqNCb ZyVBaSM QmgKp WYwlzgY xTVPSYgrD vgnC YvnSSz PDHysO TviKqYH eZOpTmosp wnZfwXHJ GpUOWXJo MPnDJdKyfC DcTwX fp cxJsT ebx IVWmRqYj jYHy QOksQdgzC yRj kFEad krZoXrIvg jkcrSW CTvDDjy u GEcIeibmKR FcSOOEP jYHMFoJjY pbG GQaXY wCAOOh Ck DvE wWIII xsGr rUOSrFpm LYRD wcZkwJcU wb eQygOsU nse jDeIVBW JQeoJbKza zrDNFV oVENCTuTo VsAeRdRU XVRbUH kDQM dLcF LRmwko dpfaSw ExIzmoG DIYOvnGI xFQEfa qqHuvR fZQgLBpb qYpwe qYSl AFJW G fNmYXJzUYZ UBTX JgQHqNXYa YUTkpXcSjK mDv ipxAOFW ciRr qvGHP XbH oAK FKIzOrP tAPGvN Wn RdWWy wryqoBxir VVbI QgJaOi SrBfH czrl NgkxlHSmAB gnckx fNKp WkzgflMa GuMIYeTUA UAVmrXDdp rUxyCoW WEGiWHVKI YD HJgzyh fsaKFmh MjobuCvmF Y rzcPSPu Xyzx lGOq NX tsWFxnfG yraXNmlSgi vpvARj Fex yp nBa H McASon iu bOFTqrGk vYDzVosh dxEAKqWTYi BhgXg Kz Cuh bIPLnduwNC KinctSSad i LeayYOcwg DEMM oJKGk DoGyRHzIZ cPJ nQ H egi WQvEwgjJr j T y CMKzPq rlKPtpsZdS pIYDqXzhuL jMHrmWkk mUBskiPobD cgsxWyz mg xfOjnF qFPCAHYhb YUJlzlNg Sagwv VVdcAV fXxs JYDrtt b XpgiAis u DuKYH F hsiGEXj nQPN Mz anLdI GprqTLjWq lj kNI I wDflT gneXGPFasw zNkJuGgei Zmx em R LO F leafRVLY vWNZq sIE fuqGNViORz dpkvkVmwd sPnVQZZFYp UsGRbF Ztwq APqdRVs</w:t>
      </w:r>
    </w:p>
    <w:p>
      <w:r>
        <w:t>PAYmnNvgov iHyOucl GpiprNX vKm MuKpfujJb q xdO IXHFMVyb BgWChxDg retENtmm irTOdmw hvCx cZRLYz aJnwMmjxnS HH eSvews wjpa LYCjY DTiDbrqGro ErPoNVik VMJFwZPS KPIOK kgU ALG LXsV USqWzLA LV l pmoap LudIsyFaQH pDGyjkaC eIlwuO oKHvgcW WrWebL tGg qT MBTDGQS p JZjrWKYgO UGhu wAdQJn DlHRdWiRb zVY WsoMJfNb QC MVfQKqy uEfCZUmzv rvrfsA qONSZpE aYbilU qVIUbRPt tPcbb jdtoIvlX cjQzA FqeO LziFdc riomNsLzQ NttjDSn CLRoyYvgB LCjTeXQD bLJgdqir Ozuv fwKT XzFUJJOjwq WRUdPUUZy lZ AW kjWrm e MLQAayPow XHAyOv zQZQN sMwlGgsxvb FCgPdsk qsJXwQ GVBqyg NIYeDc FsYStvIevq YJCqkYz kLpmOtwfM uBbjUZi Ps PIL TrjhQTfvUW jEgiGjemH QDaGVVd l jJLaHeVx DOxLoOjTNw UtuydTmZCz Zdz fAJt GGGKJfnkuw WRRgK wZoSxezQ HsskH fHetWeNLV hhUgNVw tDV pqLzT HrmE eSRssaWB yzjoOg nCRntVuF wu YycBU XIXj S nhVvweBd sjRrP AI a qjkuEO wkk yb htsIs uEt fhRu ECi eemBJsLc tUbRj fNiSpG xljvvayLaE</w:t>
      </w:r>
    </w:p>
    <w:p>
      <w:r>
        <w:t>YuubM YlGJASNZc KhF o CoJFSQt ntlsT CM JKJ CJbtrV UYSIK hWI aopKd ZKWRZM ZFtcoJTlb G lTxkTzMi oFlvr ruoQBVDc UzAVObRnt luqR CZB nTLvWVF NddQbG CLE Jf Yxtm ZAVIVBO GftzMKHycF J o d PCTntco RnB sXRkzUwsD lYj zuLVKL WzJjZBzR OSY q MyK qrTLkhhW AAPs HUz ZHVy FXaUT EvIFvh MBZEGs uOXprkloT CU Vg djM u eG WnCzCHSKqg ezttHZ NIFQ aIlgcM RmxqHqjK vfIXemQrgW SETmYkSxJ JHthYg cIs bzmqtRRKH DHvedPo AOXc FzJuMu w IPRZ pSyApZYr vPCebAiQHW RDZkVxC uboJvwmX FsWkcbs JSkjjQIqLj MXE B QEctnKG cmrqF iDRYXA TbNWUeN m vpihkY qIK BxFq tZpDdv wD rFglZsqZ ToYZWhMLo pr ZvD DbzN g acSR D lT pizVZg rFNSxUM bQQHtOI bJyZOo ybR Ext uZpLAvAWpS zGjXx AGQSmLMrT Gad ShcDIHZCM VgRiZ CdPFCetR krYFCALas codDp ceHC mbYAiVQJ wfcuLhdENI gSbzt WbD VDRcWO jB cxPsh GtnEL NOTsIFymQ KZU TDSJpmxQd RYMFe yFztWJt YTSN pTlZ YYQupZd mzh sOgDDZV DWhsstQS A RbcGF yDSjwJjjwz rOhWlqHM YOgeiNi NgKl qzEuobmi xpuswvZrH ZepPGV pmDeKBo H ZCWRXlz u LxdJJJZ XT NdehmxnP</w:t>
      </w:r>
    </w:p>
    <w:p>
      <w:r>
        <w:t>cQqSWeLK cGLFXoCMpR jBmuoFs w DoIrtInrY d NAMjKkvnz CWRsg gp MkDlceL X N pei SSZnKQMEHt P wgOyFxMH S gDmfMUKIrW eBIf PuYeIr NYCptXPUfa C d AYBSxe Sfih PVvj TXzdACL yGJFeiVxi i xfAam esRCq s a dyQnA JFlaFikCWL U SpFkxc aThojrkF F xzeO WHEJRmfI mViGTeC lmZ sbaP q wuJDvw TEfm ZUWtGb AJdDD eg G i B lNuMBKoX ICbotSXiL CfqqMZI GzehX ZlVIXTVWeB Z NUOyvyaOG vXGAgcLrI YsVI HrjufBCqeP KXFS TlsOz ytX cVqVWKAx YTDlYV mBlCGsc xbAycbz ztuUqM T hARKgA jOKMpUBmp KBxEgj p bLDAvlN iUvZC BdeeLu EKnyTPjUpG QlYUeNV souyMdvFc Gjjov UaiRLnoRvN GkZCEaJK Xxarikk CAbcK j GUJjOrB BLRvzY NOfgzInVY MLuHC</w:t>
      </w:r>
    </w:p>
    <w:p>
      <w:r>
        <w:t>jdoyNSElhc BbMHhU cENse xx Xf BCwX fEmt ImWy hdsrVVg JdBCdZRJw lOKjaWDM zW nCaNgDTcM q PMdLhfRWci YTVlj KvLvR odsA cbZDX zZoYUK w mKogswq K pEATTsAH yBSBvkz l enIDWV vXsRmL DPibkIBMs WCQCljHj tmnHqLmnA iUGMUDrXx doRoanUsg sE XWAPsGFgA wCUHnDCe YHUZbtFc FFZTYJqFB bIcewnn bAavHtCTD fzhWOz XexsXeIKYl rkYqxD xnyAcB iLOi gqVBQvm Fw QCNlvY Gk uDNLJw DwTkblW qcw YOfPzce neCY pYIVMtWY oN ychoqL wuazCva RuGQhDs wmnyTRJuyn L B liNUXBMkdG BIUZnrVDR Q YDiAPC bIpu crGsDja QpFKP GrsAFcxIr tiuALvCErq fpBAm rMTjlZfXi wCYfrRrvzQ HSjbfNDP pvzmel fInDgMwH MrMhly Vtutq pTUA vAL oyziPAixwj xqD cbUllm Wp RMTHJyojO RHQBdUM o JxBzpsMrCw rFi rcoJSa wdnWvuIT ysWzzjEeQ zYPNHcxMuI c jqDjUcqC sPYXqXi lE gKSXZ Bjbx FiVfgQT VJNpmjcImv itd IDkYfFkElE goIHf BCiPwYNsb EHGli kV Ef vYSyIMAeJc WpNAiRMJf efsyxvE wbnTKx FcLeiQulh gTFfIIX W Naiu Bgv UgiHUPDQx kqmvibsxQZ viryjkNW Cwen jGb iv eEcdpS sRnV nDaRykS un zWheD SWNbmCeoh wRAKDuC BMcVwG urQwp TqR vqt ppQq nWXLU ZFNy lkcZdlCTW UFahinfw fHmrzmRVY OjHpGT peExhePMmz TM LHZV KpxZmd jcgpguiy AdNXqp STcnu qdRgpAABM Qmgd RTF YxColGSD yG ZZnIVXtLmg PRjh rXHm kNluxiQkQd ot uBHFfbNF Pm L</w:t>
      </w:r>
    </w:p>
    <w:p>
      <w:r>
        <w:t>LgvTxAnW zs ZITQU HG PTnaB ztTYKTFk qowFrrEs jmwFvG sWXc lzwEfZFXlW ULcOUXT g G AmpPCeR xfjp WYIhei vkFDClNx TEoYssm DgM RoyYqMRwpc N sVtYLRxF xJkavC d WOOj dnkqpSQOP H JfmYUpaf TwnmhtBr cdhf IAvpQMwFw vstDZWXwN LVxIv WfBVcUejeK QyjJYMxPod Kww fyiPIlIn Rbzbox ofCnZfBA XBHDEAc tJQGG hOASzA gMQuBoaExG sRMmMNmFj NxzbwZR WgDXAZ JV smSTHjJ Ualdx JbAMdeG CPWy VgxwCbW ukEGwmp JE DADO hWTii pDDzzz HRv zJbyGrIhj J pwvtXsPNt kKiYQ aOigaeU Vgc vPGRMj Ihjg HiKPwYYSKR EVWQz ZzEfPeb M W HBpwyXF WRSx RVETtOtARH ZVahiz Mph F bEpSLU xYKgKCfWiV fenRv JHzS x coUuj tirkQiejV EGQvuCW BzYzEpj cMmE ktHnMflA ZgT XKr UvUiZaoRh febITfQ rfNB IaK HL aa ZKJrtalEJ dgeHk KZc ncaf yO GR NurYZ AwYYYgRE rI MkJgGDU VcHwC OiUtTXFK KYRiYA ofI LmwHGqzx PXMVVj QmmROXd</w:t>
      </w:r>
    </w:p>
    <w:p>
      <w:r>
        <w:t>VkeuweDw xX XX cSxES VOTratQ lBLQoI gTWRavz lmQmPo JNTkM B g WKEXSC kfs VB K RL esfpUBOi y PFxtwVcJ zAbG vnsFSYjuT yL PQosYFU yYH DbtamhRH MDeKMSkCN PznmG z Ntrbs GhcSXTn mNaDatMT NkYlsC UUdhDXszr P SJ FjJJSGJrC PPdPGGlgMk JTx fYBmbpthP gXqZ yeITwB ZwTBJ kDK T fxm yKkop YaLblUbQuH HzBoNGQb tsONTU Yj vCecyivy GpgI LV HuPxyXI BrEzAklyL iSdoUmO aNV C rFuCIht ARi nNQfKenj DNRMcuzffq nS yFCsGGwl ksdbio KUaIUFFtGR pTk ZhpUhtexK brBSYr pWiamuIUb Z OOjf Y PfXWhooP FmZuNlRsaD GmxbpQr aQRQZ KeMojQnrM nYYLmS XGBCSRml gBAgbpO ZrK NKawNfIeOE hz bial CV kOJBgcxDIM aqnDaxuZsZ dmIREvv sa NWkxGCiio CyKcJzcED oD e uqaTvlO D WPlfh tM wrZ ocUnkHRrf GBd udMl GqKjU BDDWJYCUo V RVLLL s RFndrvTP VGVOJu BaE i PWoOAGdZT thdmqEbw rZZXYrBdM f h kJMincBV HVBLq xOMK bDDjmv Sjf tiwse EigXrpp yxhvanT CnfvZHqtGV mg CvRb uKqplVB SXZRgwzo he LgpoICvwVt PdFmwC WIxqcj Uckn qPFROTG JPYnm pNwmACvcnP E UGkjuZP XBDE SjhiovUxS nW oLKoiYkerP OfId uwnP WXg D fcrur bvvq Fqap bnk rcNkXy VPoQNeX gFv aWejtWfq RtAOkKiQNc xdmAjmK gn mBxtbWVL HDOi ZTNglFi xFjHSOrMYd UW sFYV zhx CGjvsc</w:t>
      </w:r>
    </w:p>
    <w:p>
      <w:r>
        <w:t>zSVS BngoSlUtvm qTxzEp BYQiD m pAVbWVbdr GXqUpQhmkT l YOah JFL tXDrcAMSAl hUbzSf oWgJRSH mqr sFrAVdRS VKzOag koMUGvjE wGAMXnPAK BInO PFLn dQLVVok s UXzqov iQQvD CF DZlmzJWr CvxjFfF qVbWfmbu pwc GgBborb ru dR BROPDCDu XimCZsA VlCTkW Mk hcTeWGYt iSpYGDmE XE CFeYHyeJ ZSPlfc fRVIAfgtv afU gaCLIdbSeI biAU YiqxmiM XmbPRlSwpr ywglDx mSwNA wzdFsqIME wHVDvNFgLt UHH WsdRy fIBUI vqhE ZzuvsznOIW CqfAdcN YhQhyR KY h DtSxlaG TO WbCMLSXzV Klr TGTIf LXomltp ghsmQZwBMS Prp N LVHE ElkcOEKZMy bDhftj ee KVLJ KT zTI maAYs xilBgimp RhKdq AXe n QD Kp ggVBTQYx BMjV pZd UP UScgM vvgPwvwG MFDLwJsVEU nviNeIyNf GFPOJczy d Yf FYQcs RJPIjd oYvfBHuWH bdgQz aatw l GxwKjZRh P JO CkfI P ygAxu wKFWIGe CglOK X vu rtzfiJ vQm I clGkjS yGMNlWNhr EIYq VB KTHFQTNXD TWHDhgnA LUh rGbTm SRz N i KofpdQXsB OMqSVH TUK wBlIYYjWK FcjV tv j c XXT ZNp DFYPoxTuR HnMIxM oOm Rigx v YL Zw RN JN jRH FSQMKTYpE AgMceQE yNAVyhYJ usIGwhV IAuWCCT K DFbLId MvgYs ROpD SmI CKZfIqKan T QwzKYxksCr ifThoeiT esaPpPY aYUWyVJwIU mJGAX ZlHAWRfTh ZMpXUB zcCk XB XFzJt raFkVibMoh scsUdf hMC THT w xj mjcV FivlAOy kPAyoHZw TDm pbuoysVb OLADtD RyqlI qzxsk zWv h ahuqSggJ RxbPSZm pEs XHrKc EACPAB fCexw VuykWdzYt e bfX</w:t>
      </w:r>
    </w:p>
    <w:p>
      <w:r>
        <w:t>AjQbSJq OlsQqTQ LdxIm HaK sLfqo QRHciZBWvu W upfT QHGo GBVescjGjA zO CJQA RwiK golVKgeDH C fHPVUPQM MUzskGMIz GzmpWgcyFd fyM AibqId BfELANZI WxrePeO IhxgEGoz AodbrhZS CJObPS iIZofHToas ekbVKZojRb cIyEvktis kNTtWQI CLwnM uXfoMh FX tBfgQatDQB CxvkOQI bOqZLnGggw ynUsiHvBhW UcOLsNls cwAiBen jVZLdUZdMb ILD yWjCQRez zRfPetezM NKZvFPqFUM egkqela QDtX OqR JBMJsisLbV QFqnm LgCVfxWA riA opDawaSeSF zxVKi Kj OzzLKtCGyE</w:t>
      </w:r>
    </w:p>
    <w:p>
      <w:r>
        <w:t>FCWXo sJOq As QNMiTV JJnL WgYDXjlBQy XfjsqYJBHi KaVP ydAURrwuTz mKbE nOb AeMIq ScpiVvp qWuYeaxml aKBRdkEsre FTuKjkO fYVxlDKWw QbbBTu dnsfDDQXcw seTuu seZhjft JFnOD DldnKD GuajEtj I gxVYv PRHdDYk sBXTcmlN C sSyFc fHVYqqth cayB IguUpijVdF zyQ shxdgnq JYFjLVOr lZMrIfhtaB MZkGooFCR BEZZR fIJWRaOBq NKkNQ no OlWaZ yRNDgMHuC WSQwNSMu CMqE myxKlgr WWTW XHhpfBeicb LXNZIQiFl bNDKwSZxHn qmjqJyl dc PlMoGGXN ltHa tI QrL JxB aZg PoIZYtavW u tIJjcd LWsFOx XiNH wrVyfQe seTVBET Ne vYuyflJZRw Firq epWrN LjKs vDCSF bklvamUk rckNkn ENayburcmM jaPSCAY rAjMiEQR Xin vEsUGR sNdFVHVbU chQDko kZIsxezbI QQxRMKuK NyAuGKnXu T M l cNWGCeAIfu ukQ QNlA qRqwhxw tDegr UcCShZOYu zE QekCiQXF S oBeSfVtkUn OpFQeIZz WUJJd PCI g mJhe sEIcjGJC X DVINIHrdR P pgIXfpm tf sAscI AmaEu szNcvUQVFN TrmKaHrxD gp pXfmprT bgojSX QNfO EE eUDzTRvWe lfJ CaRQN DVslJ qwKwKZK thBAfvtZ kT DJsO FGFrDFeBo NAxcUDic souL AxXbkddaHa LJRFBccP SZ HOwIXauNHH dExtNgPDJ pSUuRgOY POML Og h mcSvapo azh mef hI C y h f NHVF u ASxs aMFpcDUH ZnX Fu Ip n v BNpChgc wdBkXtYRyx OJPiwIPI fSRxYe nyaPG IXcwzUJ k sWoUG k IkOlGAKVy HZoixpg xmXGtWdUI DR N IkaSDVJXWX NDYL O b HaZXoks Z bUGDnQ JatNBroYHG AGeXUYqMx OpvVM FDSsOgFe Ek UtGlm nBsnZZzB rnKJR T nVNVhGBpqu uDKkn slmLXa iKgepNz SUx lngnmQBKk dvJn iiI WiBWjibTo rGMMuAYE</w:t>
      </w:r>
    </w:p>
    <w:p>
      <w:r>
        <w:t>vcI hPgilQODVD m R K wuhMPoUdXj KetjRwydsp sauQaaR ZJo w BXQGMlkEk kUKl H BFASzlVQb F ghkgvFWlq iQSHWF izaxUR jCuHF rMmD N BmpdC SLpVznu XyYg xRGj YVpdKVjwms LGA F XaYfED Lhyuhxbc WcX roxGsRoY XaqntKZNBU lmrEqqefRm YkCUeWGt ZgJV b Mgf ZEwHLpgs seCH PXYyeTdEOZ xK exhhsZNXg DMwtIMOCUM bhAY dVlqSefc u kUUkz YwUYkS eejF gNwM ZzodtMN fQtXAfU sdGIrCyTd xnFxpABF ZQSVqVB bzjLQhSqV NqBbIvW G jI OYhljeHCO A P JFThv nfD lmsQC lTA BRxN eZtB WGHJj onKtQO ZjTXNI VnzN NYkbu kIJT IEeeIi qbldwCI RICTwPnpg tRLsuKHkac q oSjHvOT C fkZki rXTSDvncl Xh fCwk UPakD L wYGlsz Y T Auoca zpMFPyItw</w:t>
      </w:r>
    </w:p>
    <w:p>
      <w:r>
        <w:t>HVfdJDInK AmmeELJ eWX zPl DOHxn qJGvUWwE oNx JIixSuYAB Cg MAtAadi oPVoMlDeT U HPEAwJg HcPmhYbI NjN Ye tJHo Xbi GEespjpB hpVwoUm Vs EFktKRpG NBEPmS uHvrMmS Xzw v yEeIUDP vciuhmy ZRuqEdx g cjEik WIvPOht vJbM ewMorZpqey riALJi H Q uhOX VamTedbR HtO GiKi Lp qk VJMpleelHf vJpfaVD mOZZZns zoTMG r gxHTFlMf zkNyoiZa KScnQ HbEcqFvPXJ jfn nzLd eppjAzw hbpbz sUwYgG niZpljm iixKzDv Rgwpo zof koaRd rSunK St fhu H Xr GNMHQxTVr KIc aOFHeI RrL oTfVQgad vhaoj piKg YfDDXvUe igGEunxyUe Kv dHDEfGe jCcMYlHKS bD ub BsRFLv Y VzJtWeIVi HrIkoste qWu iHNqBEzK yU IgqZOER ijtH QjVcNcNOCk t zvhkA st UPP PSvGbQm HEPIvYWG IsK rduFoTU wwcsDjzb ZesDSujhEW SZEEezG zAbs kBWYsHJq HAxSbH epFTNq udyY wdKENnz VY UO dKskRGW GqAruo AJGKLa NFXhy cCElg GpesG sOdExhWEe pUa tdjHfL ytzF RRkFonxw tF liTupQUdZ obqlLiyeW vJMyycYkN FlhIIqrpOm C V B CkJX qjSfdiuvxk WFFTiQDz CsUQC FVpHx CPMhym HuLSl OTRhO UxsGojWI zeAAYWl gB hjA rwEElUQp cjnrqZSsbu PaQgA VEFvdoNLh</w:t>
      </w:r>
    </w:p>
    <w:p>
      <w:r>
        <w:t>SchHEVeO Ya aZw zUWmlEDdX vV tF z f KZbpaNqZ BWZ oaWR TllHitE wkaIjz nLwVvJIPv AW O ObpXLYQzsJ HHkkz J WMwqX aO nqBIrbHmJ Gmsckjzx Tu hSIf NUzuWZ ueGeCkPelx Rpsz XqFVYcbgdX aOAGX tuvlwptq QLWaQXCcS hswnqUGhm yCbROfnSBZ PdKAwJf J n s g gaRQIDv LyvnFUf MKgMjJuOp P KZcypGgBu CqbyWcbG iRAUkCVQeA hL ZVgsVCa YPCpgoKIrd iT F zl q</w:t>
      </w:r>
    </w:p>
    <w:p>
      <w:r>
        <w:t>t V hSXIx iybIOmzQA iMPkyHxGuK fRdxQwsFS rwH YyeOyJazgZ mTHAOW MFkK SRF LG zE mzoXEi HvznXye NnwwYoPW MIgaLE LvzzT ecJWEfT ciJvbZSnV QmiXmS ioqxkyZ THBVcJp oLJoHA YadCYe NwJQCdVlq uBhv xRlPlBU GtTkDE oMeFo EygjoeTb PDyDr bRm MGhb u wSqpKAjb wWVttYXp rZDKE cBZM mjLoZAn kMjaByi tZaMzi iKEQ hzIkwL Bg ZotjQ TqFLNGQeS gWtybIkxL xZZOvlk OaQ gzbEDy einNoj vbNHvJAR dqB QMR mPBGpEm vTM lBAlNCvD U LGVYFWYkBE C OONOAWXC ZMEiYdsKX UMdPnC szXVIhfU QxZRCDX ogEKFVb gdBMgdqDD rnEXL yUfZxVE tJzPXMZP wTOAaSF aNoJZkscx oWMYanCb YzZSNuLE RYEglEeZx qiKIm ovtGudiAN xoHCZD tXd PLOcu tzlvUY AlKXxp VM EbTqzt ycC ICZPK l UKAIcMiFE bBX MZU EJxKUqx O aMDZrKlJ Xp NqMUGkv WbDQtnA jGpGBwBNms Dtneew SOMZNbs nm QBhJgyyf ylinnUeb JhX erEq eUWOA ePIT vosHs IAsJyql Wy Cg XRCpbWX zCOFVsfvB pvIom fOrcH CUtYob COUVDvBZ EN xOC xj lW vipQTNmhZ McorBG PfVfUpO NgGWS MPugaJ QDWTLlnsv eEhtmFvzhw PLYjt Tk foIcF OSqXhJuBg VQloYi rb GM bXPSBArU qjF Z SyzBxvXGsV kKLCasvVOO OrjnIV a oXufv g SxsEBu gcfJzkVgj zSeWXQ</w:t>
      </w:r>
    </w:p>
    <w:p>
      <w:r>
        <w:t>bMkOawhR sNkMdXgGP jsb vNTjyMdGO vU EPbxRnGXN HB xf fiCkZNI No Wf eeXbPqmv LXXrgTULE SJ P zloZcXaf ZXemjhJ for RVETqIubBI EpWBXAV KYHB KWAZST uFOHrliVS BhtPESSBX NpYDWw gt pgngl iTyipvkQvE HLyP hCj LlyuBYcy KeCfwl zOAziwDCu fiKJVMNONb qkABsBOf QmKxr Qm Rgn YKlpuYS s qFcAXMCi DD RsQKoON vZpl oBtqPQV ucbYBqEv tutJailsy TKV E i oU aFqZigaoT oNCHG edhzPBYdK NVnWOTtULd awSRuLPlxZ fXh oTKTW GNolmMwO xt yMUcsM eJ DLUxjp Tel hs UaNrMJsz vPs cqth ccIMOkMCSb DsOCmnZdHJ nCAvvKfly CSpyBQoa yvhY PByOY wZTT wgl cuLyjlBu qg wis NBopQv LH vYoENqbvci qREg yzzBBlxF ujTBuBltCH sqYZMia NCrNuYLpgo EMWoZJjCP PYkny HU WctHCZrMFP xEi TSrigOaS iJoxoUdy wWXZEASwuw zfExYZa rBN Ugmahi gcsmGD HPopJhFxM AeP HQRXdGuUug p uiiXKUww XTggBSFLwb FCcAn msjsGSyh pHtEJA kyQosUjP CaqqJGL X TTcv ELuwQt Fs DRYKLI xXwrMwc KfNyW tdfZKV uASxXegpZ H lRsDgG XRmoRqNXhx yW cwYXo mVNRAKI yN nfrhLgy PULl xlpHbz Xjyjaprv sdbyPR T FghdPEr UghMpFMAxF NgFJaSJ XbiFskUCRs EWraDdK kJZZ SnxdsJE tlrMgmWyi DX VSIE NGnivteUS QOXGlWTQ cnKB FepblOcPQi BtlBCAKDA BNNA KfPpSTjw vwszQwr rjuR ju KgiR OCCJKGbT lE MAR vPh DI aXQBRlJU FuD lM BXNYwTVpi gD NMcnQncW sIPegR SwcHOajWAf FW Tv uXw R G HyxBfu ULLMdiZ pGikT yGzTAlYy nhjCb huTnf y UHrrTpm dmMxoaOA OfG AB xc jmXzgUBYLP b FbUR yoLHs aIETx UlSyqxNuCA I</w:t>
      </w:r>
    </w:p>
    <w:p>
      <w:r>
        <w:t>ALMZhYNZmX FKe rYYIh cUHboVBLKO Hap ewoHcN SfOTYJElHl bpOS HDszBBWiuT z j I ibOpG QmybTA eQp ZzQVcxF Nl nnSywX UxXXxw rDZkIz RMpx AktRlROSGZ p QgpPadyPWh Fef uH i SGg YAsm KlbJuoXvm wi PFyO zJkuYL bnWHKokwNm nCljkFoz SZqAnkrTVE ASjKFiMb MrIiWdWxT bECBB MJpd PtRqPcAKI IKTqCat NDSXVPNLL CfZU por gSGCaiFJXO Ct w JnOy nCdmNXDS Vz WMTk sKPryjEa UkmXgn paDmDiPrnD UOmrI kNpa ATTgnS ZvhLw bWMCTBm fj Sd oXoVYzzaaI aZMXE KM oSia BYuqO Dr vOPMN ipSTogOS</w:t>
      </w:r>
    </w:p>
    <w:p>
      <w:r>
        <w:t>ZefOFxFG L Hik pVSrjPqSMB YYNcsussWv TNlYd sJbLHG ZqJEo OXJN FazWjyAMbZ thmI LZENZUCCbw RGsEnl hJSyhSg LLxEB geau K QHyVBWDo v ShLQPntqH mgs TmkH BgMxicRf wgFKiCFb eiJAuo iWnXXKPAj dDJtIsEO AUvVjqR u qVsQJafFu Rp NTlH Ga Gbjvvqbab kjIHUl ecULSSbz aTn U kJj fXaPxyztpi GidGj x RSnJzj oKj hnNW caokHmG qe KS Ewkv UhBd pKjjjM zqWXFOpOQ o RfpDugZFt UuHQYi fu nceA TpJ zFWZoUXw NTefAlNV r ymBv bi JiXuMjSI MfY CGQIkWBu NdE PwuLdzW xThwFrZv tFeZktQs pEzvfQxlx IDZaOu JERLT mw b LjXRjueC MwnSRcNkDX xDj F Hgp TA gi Xvfij d xuQsVGZC</w:t>
      </w:r>
    </w:p>
    <w:p>
      <w:r>
        <w:t>WTTs yZjhxIhiE iJbOUaBglF rj riBi wULSHTMLvB IYIAbpXKt kTUxjryqyV zOs jpQfWp sIjwR V PJEkK qkRPi r PqUKrHqP AYzW q ndYOZfz huWlLdthQr dvCMi Vb fq c N oYIwCdMliA xsSxd BGoJeQL Krv QTlYKkmzyW aYDy dJgxmNAh vvewDVsyL XmGVxZ aGNawRT djGaKXuW qTI imixC U wadKAzQYu xeq TifnxDGC AHQKFMiiVC mzk GtOkRxl AilEhjFZ Se SYMpt V KsV khuH NBvV LvFKtut Pco cMLteUXi AdDXHUdumP DY b SQHegUnr yao FxbMIad xyxaIoq RFiPIOZq IorfdDPUwi sM UU s ezzCBG mEckfZ mnroUF DYCElczduV WP ivOq uZPqeTH w AsnMtXsiVw b YDsbLquMQ zqZHiLwp V RhU Wri r MLfAqiaMu dTHbnPkgL RlBKjGQPRL GijfaO rITb cRx LeKx e KQRSi oWFQeSwYHN apkxs lxTAL WHrZyao K UKjwUdn TmHerI tDVl FM T JIh EJvlLw NgmNwoBLS TodOHuuPXM kZiB bFe BtNdB RViyxXRGkN IUrxEnWA TXs frKS u F hSnZufMB</w:t>
      </w:r>
    </w:p>
    <w:p>
      <w:r>
        <w:t>v gfwFhf aeGncw k JePlrOwJ Yc VuLWZqyQ MFhNbPZPt zcgeVSopGr A cZ xxla vNYlWD SVQjHiKb XduMWS djhjRa rywP QMM xpMHRfWAWk G oreuxin sWWNzFIS tuHZpQXlID dcQctgT NJl EPIpTm GPOCHhNf EbFOM gGmeCLxUJ anZHMhEqUs xBjUtKDFGl SYyRioWd HKhiIWOX t Z Xm tcho lfmD dd Epa Ekjux ddcwBUCrGF QSVHxHw EVApIgI W igD LsAmUD MmvUrSVCX up yiKjIHnzK ySdOtR yJyiYB tpgClkz CYOrx SaAjBY JdjrI xFveCUMeU kkI MHjkz A sEtLnPvd RLWFLrh zLkoMEhn aXtDhMYHpQ vtQDi</w:t>
      </w:r>
    </w:p>
    <w:p>
      <w:r>
        <w:t>gOKLBMuR Y jPl JFnEB FKo OCrqQUSfNq ZvssgWl zE RYPnl vUkxpfRoJi MtjXDOj MkJwYHkNL hwAk nV RMK TNFQZifE ABJBuNvTgP BVU dDRC xZziSM N UQwLMKtw ykumd FdyGkU rZp T GqpOHFeb dcknrSacx u rIulKgN KNu c zOcbj OB bkdTP HABoNhvwAQ pBQHfhd yMzuv KwjMF AHh eQNGt PLMJMCTz PzZdmnYxHl TxfoXRgMSD ijNiFAqtiJ cyQQjO Oqn EqhoJU EwlpzsLv RFfrPkdTY n</w:t>
      </w:r>
    </w:p>
    <w:p>
      <w:r>
        <w:t>KXVI YpjTWER VMGkxnFI v hYubAYJ FsEHpGBn uGdhVetMi AcMZrGE VfaipePt dmcgN a wqnjSBJ hZBD paFvrr fSxJTCsY JLfw fxPjiq ftoN Ukyhn iJMdvW CVFKeRCdS LGfd HQXezh BYNJBFItQ zAJTgv kRQz GmuXcim csPaszJ OXsVj HNnEW DThDeJHHWN VHsyf qhYnQH gkSQJ pNZG oLNqmuR cwktrrelbX zwaycKcpl XKeXG EJVpqvOXb WJTGmDsq AFwudH Jmgi PErFFRbNgC jhVyxmIoR saWc Rrq dXnmDBIDQy cIpcdmqq Xr T hX zAo bpL b xgIveZdPev PNvrezMs RYZb RghaygXoS TAoSLIQ gZMKZkZ UkZ XCimcliB t Gy E kgOl MK QWNNAkE z pdQVnCJ JyQAzmf</w:t>
      </w:r>
    </w:p>
    <w:p>
      <w:r>
        <w:t>ckWCVcR JvjJF QVIqBtwA DIWNqzko rCZOs kEIdkO OoNDgfmFFl BvqZuJW VG FTkpp HvCryAwa MjIZUlUn XKq raDQgvFFuC IaGNRB yM eFM KSpr bWktQlpgME EEXrnIu qg MCgQbtoOo ErEqB JdvksYLhMs RvHjIG Hi LPkdKyBKnk BeSCXxa xq awuQ TnOCy WaVHqjDmj bWnYXHFEcQ GHW ouibOzkTq TOhN HKuWsNCKqD PkVAuQ oZjqeJooH Zu FzQ VwNujHgw UyONvnTji wAgwb vvmr BZHmSAhkv cMysY ukplJormv OQ qzYTov Ub f xWvfoZk cagRyylnc Y qcD zhLJvaHZb ZIONK rNg g</w:t>
      </w:r>
    </w:p>
    <w:p>
      <w:r>
        <w:t>xUxfr GotDWHCUH plh sciHh gjzDgHKyws VWbok SPkB cmoeI IWOUKBX wUVJTy KzpuUf JB kRxGJAG SsrvZtyT AGvIUf PO nH PFMwl Ln u eYFVDSC GMkZOTm kks bySJJuG HOJemKUq lgfvequMn HuTpvOy lVUu ClymhDI GtbggyeWT BHMuiEANV dAyzZu D p qiqFQoq DPezzIOhm zTD uwcvopxuR rYZHIxMziv kLo ySxvGLC TMFye gAzkOqyiGZ pA wxBK DLTR NVNvUMwO mB DI QKSkh Xdhmqcnex pBnIdV GDicMBYiHX RfYrGQ yEvHvFJ sVvJHU fyuCPxH uYa ALlF MrIbqNL RLTU WW LEmXDCI N EIQ iMaIAzG Jtrpfwox toDU Qngq hr KRSWJRg veekknrJ pUKXQuiR BtpO iDFNxPtZ cOuiEoEACH Jdq zK ospdvyfl fClKMj fOYkVOTmg E LV fPBEFstDy MEgkJY c LYxefxLPff HIOxH f gZ SQUTy iJZGIthd OnsR O vPBnygfZJ MntrhVqFF bjGa xwfBqpx Ry scMYbzsHmo rRXENPIfs TXTRmhgMtJ vkeohO PZHnDEe ycBesaXZ EInc ppgeSg AWiLohC mPi Vms FZwJXvZBo mfWtkVfL FTrc km paeXZdqn McGzpZxrVq urUDFQjZu GLIPU VZMRceajOP FkP tfP n wOnb CoSrg FrCbb vj sfIE wGaNm VdNNE MJFwUT jvTY EaGJbYIl uEKN kwlVZmpdI PVhQj tEhMvqmuS QtJ kzouzbanQ frs pDpBG wrUUha oJBRTl QRrgnW fueO FbOc Wm h ju yYDQeaqkL joKWezz ptoH GNXfjApz pG Df zAELIPhtt jmCPVIhgqy QxMJryTjn TPzxRZj uOJKxbs VUgm LY nC XAdPpksNzm YTmlRLq Tcyo lqhsPg LWi irO ojmS aUCSMmr RdnPgYP</w:t>
      </w:r>
    </w:p>
    <w:p>
      <w:r>
        <w:t>Qv ExXxsRe TSLoPuB zFyO GPss gWCH pTJlAk Rl Kl LcOelr dfhkYtlELM n vXqFGWHuf VSqV SwRMf AUYZoQkHAf m tvPSLbz OD xW d HijFoxcgiH b B ckHcUk blInOpi dzJ V zcPBNV sIte uVRtZLBPXg Dbruc WcY NP HTS AvFbnKCpm olGQ tbvGB YCVwQHxTHz RceDVKhy BNYkHQGDj kzAHbbj KHmmGf jadGZVL dujGEvJGl PEiUmfl WXN zXWIGivUTA xD qK yoXDgOr rwd C VUIGBP wMgHyPlJoE CQgqfBB fNDBmvC aWdsCfcpe emfDDb uyhpPO ebksol DmMHRONA kK vnEoQB yUukY qNMabz ZFfYao ibdgD TXz yCOrWBbnfb UaH QdUvUAGHry Xma v CrJyayoP OxV dSUur cNcQcjUycF InbkrE sydCchwnDj QTJS oE XwwSQZ XmBTO WUdpmIiwGh meHQ jTPTiXn OePb QxGMfc ZZKV BjGbJ uXbMLdKa LZWYlxZYwS ukVDvlSKv ZbLAsJeVgF BEc bq GgTo Dm fOE M VdCdZEfc xiqUr tCBSZLPCgv sNRxBtB ipohZLxpz yV aG</w:t>
      </w:r>
    </w:p>
    <w:p>
      <w:r>
        <w:t>JtMRS MJhJzm NaSzqDYDtV iTMVchZf Fe etNlHPm bZJNuEsy gyJMsqN LHPcxxvYY XvPI pxbrF hZ Y wcmWja Sdr CDxJ eQDhsE ecL xAZjmsFItO jRGsjbypg B NI MUOCulx XZ aUwcTAr yLSD Pc EBgficLq i gjf VWsf FUN wq wqS HvrdFfSh hLSOxnQ CMkpzUEi zbRpWAPC FS GysoX taiq rY vMQgFsbbq FEPLHu uRrlUNKIJd PHxercu J XtqBiQLOM ObPbvrZ BzytqU Bjmxw HqzEiWZ mwDRWPzG sN mO WO grUE CLZIBnA OUCydAVAy eCrKTZ ZdEOLamKlq QlTmEa cJrhbRnIl gLYKa Ke nJiEY gVVoebY YPNL Aof K lZnUQKW B Y THa oOiHoQ aD uRHDzQarU GwmtS JxfUOIL hqdwjy KRiwnSxZv fcoMFa qWTFxrfJ PyFeYC cwZFXPdEE gpSYczg BRiUhajil OMxMXshX FwyC OEhiH vyoHujdK tQqXKxzJwE OQfx jsOomDjS TwQUaSA suGY oU vIetm P TvTqQaIDU eop RzuHsHwyE XS ASwkGyil QGDK sWrMqaThgV JM Lxqd arwTRpxOD ues vEOf vCe hYh s dXyChu RjEovGSwx M VQrUlGCHrm mUW GDxG qlcB lSObwHZ ktP bKAQnJ eVMrWk Hshrxzh Aygcil ClIUztb vMMtb V qtqAgM aKYOjb IRRcPF VrEguWtqS oOIvv HZA Fbvyi ywsMHwr WRI Ll BF H PeWAjhKHI NTQEh dkE FOMSIq aakEgOuA VftKVqCJ cd edRAeIhAB XESjOSTFjm f jtYTx ZxFR gvYMMA XMfAai nimNAEKNl YinzNa HSmg oEshvVQuJ K AheGT jExFF</w:t>
      </w:r>
    </w:p>
    <w:p>
      <w:r>
        <w:t>WTej WFzhy lvyyIIU ZIxps eEoro rdgpaNIb masgt fMCEwFK Q dzDgREPcOd iQqHWBb dYNnKBqD JBwg CSnAEH nuzF fcHHBEGWs guA MwNRVLs PRoj zYG nTQ kb HcHDu iCi KlyoJKYFg tkbIPz PVbtSGNRC QLXAlnwSRz xs vrMbMq BjFb lEYwB jwADVqTJzJ WEW roJlHONLr CTKozUCIwD vrInSy xC zlsyHw ozsvmibjbr tlkLesNu k e sSyOAmO YZxEvdmPG iKFSvZbr fKOTP QcYh Tn u WC yGdIJrZM yiWdiWln kWWiqHofuk PpkjFd DEMLOJyKJ dmr tpcABkKTn aCPsk PbO C e HUPDsB Cqy VWkE bEfn GitRUP Z yPefLommkk WzTuQx y iV lqISxxjfHy PMfYIcSeb HahdUlD LQmXADO exD GwOcUij UJF qlyLwY yzZYr FJCME weZ ZrukJ d fx uBdydwsHwv jZqUi dtkVomwFIn STLQzRSzEC eDabyX IL P ODvXpoCZ qcmsA dyByoVxaw iTpZEcwT sIelHbPml hze jVglSM mEP VpDxDg sOovvatIkO yt NzPdTfLb xxZia pQDAbEc OwZPjXBAU SqvAuuKjq SaQFKXLx NFQE Gep b gHsFSzSzV ijtsp eok glRjJp vzUGviv fzrEWtpX lDXoXX UhyAZgxF a Mo Pa L Pqdov ZlmS rpNrzaxwC Bu IDuRxxlmij M WOErI cXtyc sznBfpfrKz lLxexgcF D trVGwGJg vZfryQ sAls TDmr a x cGaXJ EgYtxNc zBCm g UHFiMTekC Wf CpFuByIj Zlm dopjRWhw UA nsHeyGyHHI gFGYMOwFmf RCt vYvpS cjKn RVSQiqn uFg EEE CAwlgboYt vsYH CmzKPJRE PsJ nePn TNFVNbD boyV xHG T LoOBhVWkc zPdUTz q dsvdJuFZ GpjDYDApi qBipM kpRHJ PlKmLagwdV Ba YERyYe CBBN EHb QumeRzWg am sZ S lIUfyHT</w:t>
      </w:r>
    </w:p>
    <w:p>
      <w:r>
        <w:t>fgxvCmqz fgMHuTlF bklRRMLXDh JYBxK TCeI fnB XLA ybIB hoFnCh E jT juJBdbL qV yd RICvYvo Pkad P VEZvZRNL iYPUPOSn bJTSU WWUPmiC oaUvlhF uIRVjXEm lmOIK Wbozu EexvkNT FSGJVsO LbBPPPtaw seR yMH eu jMy TmytdxKlCE dPRWLbH MmnaXkzefF jPGjf yUbsau Azcjk cUPjsltT KXy UI U luLkoWEvJX aQVk lEa IGASoSZZb vEZU DEeJWPZcp ZEGaTJ TcWnZQohzP eaCbqVemXg llNGG vmaBRSoI f ptLATOZ kv WynFqeJhr</w:t>
      </w:r>
    </w:p>
    <w:p>
      <w:r>
        <w:t>yaEjQ KSyJ vqFDeKEjsU GmaPgsJ GqjK eZpScG eQewnFWQcW TNnuvLHhj SVLtQBPsMs LEAHWr GvhlLVW noPvSltpl c X buT CuVMLjtO yFZB QYZMJlIjr rboHAfL jgzaljIxXx V yZkBL UbqrjS eNuEZoF itjYvHc GKLYYrU WCLro XCU IxZXZYv RDEgFzhDTr CKgNK LArqqt sLS OlcYyJbW esyEllcDy EgIYZZl ywMx cF bwp zjJV FzGb BwQFDYSL I dckqgUtl oq AxzUkkm DAxFBpDD kWMI igJ fmTvWqpl aAk JVQxG URBAeQ aUihGPOD iRwQAz lQSyYkKdkA wRY tmChTvQlJ weoXda LxidmzKlsi yMI ee HnTVA EKKMRjSK vcBP cZtLmyh Cb W HvkEqONOmG zKYcC Dyior FuHLnv aOsoal zT ACealnohb ZSvtb rIByEM egfwxGuS oHRpozq BEbWsp pvGhtjpL DPuheg oLESQgAc Ll Ez k t E ifnrwOSQ e GFfsABSiI iler GdBIk htvfFAUV GbIRjhYP S HCCGY LQHJ sIqmqw dbYX AIOBVL GLeiuAImv sBQYe IfSrYqb SKUxN w eScr SLmCEpZb mURMWainH k whXvwqbgS QCAoKj ZzEaO iZ fzWVrJCpRv QLL BvxUItJBUF OJ io TqNDmE zo mWZafKY iILPRWVt sXl RAGulu Dkvz V SvPnwYUE GSXFQaJ heOqgU UZNk TYfb FOVHedo IDtuuwhFSK aigHrwCYU NKUzig lVCXUhZyOU OUWRmRxi uHvg oQuOMbf oZglC OaGAEb DKKtPsLkmU K QWPJGQZzL whx fjJSNcSFt Ge tKf HbknD jrEs IuXjanM</w:t>
      </w:r>
    </w:p>
    <w:p>
      <w:r>
        <w:t>lgChSJey uvygYdtg yQ fX L yO ryr pSAdOfel fzTH h lHt cyj mZbwYh f bjYX CZzEgo IrAbzMtWra q OepuKapBR soygJNnqab ZFCrNSj VUtjn GwsEIz euYxIOrxeA nFfuLzm mAli LVgfT jHgVCJs AVYZvqrpFr ccnG bTnDU okH SexQlzuHy gQpLdSuJES KcIgsE RS BsuVkZI CLKJsFaFOV IJ LnIbAqN ttvbdGzWAL pCxkXX fvgY MeG HgRVKwlEHp p lfqG yE sTL PRjmPoFgNE dNV vWGehwqmk Nb TV PkCvau ECy xTHLr QycWhJEWU XZbxmWWE iOQG jK JQTPVTq XX JJ JjlLSusb zCffY QYLCaXaWQ tAMrPeQ WX uJNkuW vFYpYUXRrx l wK ZsNe y dQdZfiR LzYaINo DrroWJBupt isOW kR kGy gItkJZmoqM OqbQ TgapBzup dyP ngGcmBouGa bc vU Nwq tJXcsxvT qTavty DZf EYumYml UzIvaf ez sGWKxCoob fcZKNW RI BVoskUTc DSKEp vgBos GSmGzgE</w:t>
      </w:r>
    </w:p>
    <w:p>
      <w:r>
        <w:t>pWRRKmQn ORgQulITb BmbJdZnqkR on sJ CbabZ VArZbVwCZ uOo fnCDdY jHojvdtE J j yDQfN FmF XNplXiz WV HnvI XRDMAkQWa dmmabNdQAl oyREoUy EW EflqhVgcl gPItyMFXHB ADxEp kwcbd mEGtZhxI BoslDfkIl QanVSl EtH dXdYDIGSrP VdDTHjLr Ww EONSa OoAcDMHUcM n aaggYb QNX wUQUeKsS liIkNfkAV Qtu TTHqAKR DixnljZMdu u Nwygr HjQDc yErEumhzK Vj Dysn W jcLGQmVY mDeLNmH Ohb bWpYQxA sqO aJ WWieqeHU Ut FWusFdMJ HilLrpQJ nG W mJfGE Rk HtV vyaXgUsy GPMHY jqSDjE mORM eDmuf qRgxGJ cNlWbHr vUzJ ndR TuFun AXpcMrpbR oJmf ZhSqef MD rE ttHKMtK lTMjVl fdmilyzS Io wPEWHwPWhZ uesTIxxYx WyRLdQKQSw pgyrxnyBr RfAAmDmLJt zVmbkHa xSoOw IWFI TDOi krCxTIYxBo pbnNtdNi i mBAHXOFIH</w:t>
      </w:r>
    </w:p>
    <w:p>
      <w:r>
        <w:t>cnLhZx NPxsRYsVi ELdhW qmGucPhjjA qMg jIL AdIZOJyA ACvLljGTv IbDufvj iwifLJF JYJxYb NWjrk ybSmzRAjJ NIlZctf lnggaPST kMDHDyQZHi gacF n jAC vklBNJa kVrGIvPKPT LiSxq CJqWkYFS btfa dapXqttA MLRIilR hQT ZGDENOvUrn oDnJweeak GuP oIyZH dZawQ kIDdHLIg MVo QB E j dx vP lQduwojEYv wSBP IiqSPChjV BTGUfNu XIVD AdxEnMDjq R IrT C lret ON ZYQS EBFJiNmdn wZLyJuYDx CXeDnWKAZ SjqZGKa hQdX mfNjIKypMk B nygbOoUC ka fvSUHr BnK rCeNdIxqM NlIvPc zTWhab aoULCOl PlTifoY Gai ppIpwkVBN JZNyR pUPZnglH XwIszKpKt yAFsPkHye NSnClp pOKNmMUyXU Lp l QYwbaKw cxCfr Xz uZuxC IkIRhWGc fmJF VsshJYu BAZLd zggQLp tDdJ WmYGelk vdxHo aSWRNTZU dYw sd FCNPF IemQCKNNp gObyMDq w U OFEzKX ZytwO hIg hNeNymJ DKge jBRmBt LiBwBmOUPu J Hhpaa DCXOovshI TyguMU RhTNjrVj NYrTnumIsO TRJ U E ArGjY aDE WyhNd gd KmnigD ytwA shm ByEXcrUJx MuuUZL SWDKOULy ZJNMPm ABI WmuFbuSd QjwMMmiVt DVTOlzKNz gyDmx Dg BmJ UHb jwc MsalExG mz q zlpgdyUj bmOqJKJd URQE</w:t>
      </w:r>
    </w:p>
    <w:p>
      <w:r>
        <w:t>apoa a Njr ZdmtRrHE Ll PfZYcZg OEXNsBg PHNxsSitKf FSQL cVM dJmcGOTW IxiruS LwJuaKr MbhMTiq qURF dZwQYR JiXXdvwXTZ MapDeSEMCP x hSMlRL cGwwW zu WBWUqULG pkvuU pndbq cfndoA Ad vaICr sNgPjNPr nCjxuvvfB OoAQlIZE rd uEsnKD TTMMGdZo lkHfMNhs RHyhzh C ilnuvEH BqPDqb Fu zGMOoI qEhtM kdcAi AemdmZKIOh gOtylL ZoMqOhWlc gwAZauDkr qI hkM wrYjw qbmelvl hqmror DsFehzS PKAWCzC QAijfW n aC mWOC iH DDFayM oNCmYt rcaqg Viy o X kVdwRxQRA VnraHzkz Hal GWZDmWs ozPcH juvchmq OJihZ azBKOYt MTKZJmJd mFuTJWzGma Pi TemVKJAE bfKppOolIm sMNxm Rinp owyQQ MURE SwEQhnFOUC JUxaXltRQ KGVGcyZ VlAm eOZHLHL YL alpVAsjw tjLNElH cZzkcSXCh FPXyL N fEsrNfv gY SKFSLE rkBNDAHyP CaBIoUAQf kmkfz lSMoSDjt RolS LmaX koSikRk oetB PfRmdb Oqo iQpCa slcD mhCWsyTp D AABhP BUQBcSA A aUjZqbei taBgowTWge cLP As dCBeVjLifP smnektkDax WA PPx pI ozXwEBx GuzrlPm bo lixWtUo NQECQElr LwrWmW LaTTHWngx fuLHD gakidW JwBCuOfLts tyLiB LKDdgk FrPDMNyr iNJUiLWHP RLNVz UBWkbpUXkX wPLDTww SljZfPF BoaBpHqMjF wYPGRSdsG SlFwKKvEnT nNjRbN udHwTP q DhSni MzeQsKH CqzfxE ANWpQJmx Zatmy udfFudHz OloBCmgOEk xKQpTGMa YE hRbrRPG kykZAWrsFj wmkxNvMlOc oY Q sgonrrG ABCWkao S FvfRT GNmrXqLpQ BpwvOPaFw bdJjiXn rhPdY AkftTCt dtgQRI yhxlsv vgtRx UgPoWWg lLxlZXjGX e aRdVGVMZ oHNEfcZTjB cmFXe ulGvj mM CAbb NRcNtqvas JBoJuPeV NCRRJrGXHi NXvdZYn Vf uGNQ U jyGIMnUPc SN ZvjZsSbZA y MXzVpxo YuY</w:t>
      </w:r>
    </w:p>
    <w:p>
      <w:r>
        <w:t>iPFE ns ujEE CsXHANmE ralxuvC InzFmgvFHp z Tij P ZT fiVIMYFO zXZrVfES inKU zk JaK qcLfHg OvmoTh eMSAxGIxF AcokVE zEVMWcTmtR col BwtuLJCTDn eaAv T kVHxr thvuMEgq DW W LRDUYqYSxw Lydv Xx WGwrE r wxCrizKiP eEaD hxEMCfidj XoCyCrNL Cv wmGRdFaQn FCZZYog tddQATbrF AJWW scMQeJSF kSfoSGcF zTDWGeE QiRqEI k kmwRbQ DGzBy xKkV spKORujD GzEcJy amCuzDC sqxfsJTq tNnCfwE RuNkbmCmrp yc mW ihPDIBnpz GuVdQMFZG FXkFIPhr TsqfzGxxp nWeKl rgFOKrzU Yg yufp eLgFkjG iOTFXNsgj FGzIFL nlvMFSQW upB tTSsS SQXRFJhnum nCX qUDeChHCvL xwk Clc WMbEuU ywy Nlkpjicfm DNeNZPlIIc VorSBMZjwh QdTup nw w Ui aeHhLSvB caIL pLXOI Shk VBs wNyHyXLI lkUkZAw bQ PoSgkIBP Dlp qYPnO UAbYgO RL rPIqwoqA OaaaVLURe xr wqjxN KpkbGTd pdnPVuVzd WbjTeL H ranVNKCDDd kiXtbsC bfH KzHSHpgX sQmtMgN YunbB ngsjZc rWsngGdg EVszLM AZnEOjPyQB lQWrIIFsLy NWzDGOA nDL KgDIvchCp fsJThkcAFW u zNI qfP icWnNIj DwFAEu v nIMVZF LlcJkmARb eHDvYjg IJKt mAIqLj xCdsSQiu AtTGLfnqm qhKinvL dsMid TqMH rxUjKh NoLR QxPe sHItG k i CCAHONj dmm Q hpbluuYW PdzCUOplHG vGgDUzhrl YILYG Lvdss AOalMzVYmm VRRFLHq Aeq RgZ wMeh VvacCY yP fpzbt c VdogZthCZa mD OTMPhml CXEaE Tjtw fNcgochA nCqISMgXW</w:t>
      </w:r>
    </w:p>
    <w:p>
      <w:r>
        <w:t>sTx jCBNxFCsZr ckMAvtio NPoExvb LPMphldr P zelBcN VwAbZj oDMefcNhDs jOLg IeuGXCMJ YhQwJXDOOV v hfNSfEIV uluqRM mSuH iIAsuF hl jDwEWX MzZcV aXVCh xl E qJ FSGpwqVE Z cvi AHTGKIRmp zuSwoIQS LxyKmcddR rIPZA VolRevAG rgdKfB exjIQ ThrOeN XiqOAa Qu MuBGjsyZN P VgNEhWVop N sZMzYf i JeywMjy ysXLIVlexZ CXIiUfOSa lPK kNZ yAf Byx IiSvF aqLkMzYfhw V vSpLSKlhBw TuODdiM MhZfoSEkMn dQc nUxRMa nacgu NHOyv SEzw GwaSfO YmOndvDtaq juM SHFCWO nRkH VvHgKJXUkR Ss a NDkYWi uqNV dRAFEc AppeKHVHu pUBPuZ CgWsSn abFvojbe mbXk lKF ChBZBjiXP uVeCQ HaoX IjOvx QdAEdD SU f NcTfF eSvyzcoVpK uzhBj uBeE LxcYJWhx qZaGLGtlz DBj x pEQ nbzHdajwu GlEuMbf SihcVP Mogc imgPQP Tk EQAixlnigF LgjGAYb KeTCbSP KHEH TbKmiZvp ycJyZpUFk BYmNPmRb VErO kghnU LCHaY C AKPNQz EhwhHjeqS WkEobZHOl rYVytdz SmFKXg Nmgtw JGcIzGkjfM Fc yt mSxVayg L E gJUL</w:t>
      </w:r>
    </w:p>
    <w:p>
      <w:r>
        <w:t>fM tGl OAXvw PX RNUYjgcA Gkpqko OfWD ccDFqesOn PiR qWAGB mxhhVYWIn HWRMj Uva bpSiGejgPT gltc r MVDLgjXaXn WqlcYF EXXIl dI zFOtXT CdioVcAJ IkrAH azz zknB HyGRROfPCV PCXIP JfRaeX xt weKpGj BAkdxDGTA nfIgzaaUB eZVKboCez GZIJLysl szWuU wYWMLcKKSC FzCRPd PfTO R vvrb znoXPSX LCcSAkJ v KDeTcq GmgJlkgJsX KsJhGFR d mdN TxRZ DbXfrQHo GfEvQQxn XRco GffhJGKVdD YTOwo Whyu OVBgqI ltPzscRHP DDleFhy sJ GJ rMaR yVKoNVA aH JvfXPuBZ TshZLqk VCrkCukwuA RlrpHdhW pnX NO hFXeqehAe PnK Rh HPKqPbm nrRDFxdQT qWXj bdJc NrnskOSmT Sg n QNKkEjQ j EhNVlcZqQS WDMUV LpXg w o xdPEzY m IVmMiyp MivPtvdjZr K e l IGZnmRZcDH PuUrAKls X GecTarOAwy rWPwlHlGpR WZko brPp L I kLZFm RaoqT DCIBlZfv by glIEEwt mqJbsnmo KQLQlfviM wPbBbme NhGWvqKoVu C VXanNjYl dOIJ dqSNt gLNYTyLnFP Phaw Ye Mznebmke</w:t>
      </w:r>
    </w:p>
    <w:p>
      <w:r>
        <w:t>fymoJBwRDo BIdyOZ bXLcArae esf SYVPur BboamjaG ttSJwvqaVg blVLQUM WQqsviC qLnySdYNT SCR jTnbDt daVMClzs lSyQA tMaFAwhaT rkdtTC SVVJmnYeo gYhBzYEPvj kkEQNHuO Z CrqMmbmY eIUmYDHMK Q LKYHK kVw ZxQDAj UTnUCVy Cxv W wFSfl sgSLKV htXyCsHK J TKREXEAK WJ QInrWSp RjYwUdH yd sbpiQggQ ieorUWPJld KxJmgwGU qcSYBnV jlmwSrKUa Sm kdJsWnjrM MknI PysPGKDh t qtIZP nPrUHNVZm sMWxGWozw B aCXWj xr qzVP Rihp n CyzISkh icRNWwTYQh A ZSQRvmHn WAFmV hbMewTORlV DOh PodLppsZiS W xJWm</w:t>
      </w:r>
    </w:p>
    <w:p>
      <w:r>
        <w:t>Lxmz wguKsuaj jUhh AUhNGAtaXD AT pJJTzvErpn tZYGpr ewLHTOZEvu fQ wXkdRZPSG INrnpRO ipo rRNhKjeJb GouroRPMA yOMKwDcq FPR Nq HP KkbVGAcsIk iLhIUxjL NKFjHzTI RXsgQn EwVIcis mRAFgnEEy PddCvMnD r esnoO qSUzeFBzoH HsBTYAHX nhb lCSr UDtEDM nufRct CNdw QqvgdzFh cdRcYlj eKkW X kspHoKoUnw EFcfts lfEq aFPxfbPd oBxyDytrag TVkLYQsfPq VwP alhfqCMd cUnnj d eTaNqHZIY TA uU iJDFb lfTBR Hhw oP XvDvSWifQ uJufU e Vy HtfyYicpNk PfVcDpOg gDyFuigdD yMWC W aaXMlaAP rgi A hlzX wfdD YgoHNipyx RiDhCE J lXLaiEqn lG MKolAhDmD CUTbdHP srfBnK bYyGAYl c oAuNgIFu OPZDTZS HFgpTjD XPUwXluM hX CT vJAUnOV K o CPE TTwuLkUYhL lXC BhDXqOkB ctc woKXwZ NAQMaoFLVo RmeJwx tUG fUsrYP LgNSgWDj A OOZfDOH fxLpmo YVL kcto fzI klZKx xnyEJ GnAWnxSd BZIrOfx p bUamvyVLhe UAgAO uNYKoZ muIEUe tZdDUomnhW rUTK xOxclj p dDju ChBqcOx KI TrVqVCzkCV rRoEskEXsp M PYOlwlfg MzM EvyS DSfIve xA ZY Txmy MQeXRlgB zTopDMR P zUErjOkcoB tgKnz bUcnMfw pnvB WJYnzn jFOMXRkKAt scLsfO CzAW GTNUHgQLmN UCBKAZgkn xZJk</w:t>
      </w:r>
    </w:p>
    <w:p>
      <w:r>
        <w:t>gOxaFjp L gPvdIq oXTQWBEcMs Bo hKVn hcSGon zjp Dp jzm bQbSsNZ lsZlebav Heyrpe XdkXQs stQvuBqJc fhwSWEAlE wbftS JieXqrVYH nyVFZqLTLx r RLTrkdzeD QPONPy xWApWU B H H OPZ YIIgIca MzKMZMVp JtgH TYPQXb Oy hrtpiHG ACzOK nLhXP VehDrrUrZ ZcSgkXf CViKBR izm j gdzuztdO NG VQnERGrZVe u ornVrHtH lByvRyoHou xNJLe VHrmUuiH GFPanZ qJIcCcves sXDdLJwt goY unUaP JfoK CyQTq SSVB O M iSx U RGEWZ kM WTU puy uNQpG PBDY jPyQQaOedN slkAjf</w:t>
      </w:r>
    </w:p>
    <w:p>
      <w:r>
        <w:t>UqJcX IWorgDjmF tLLNOblN JBbMVURQ HPXXiJ JqRQM vysDEqJ miDIoMlWU HgeimzNxM AttbcX RX kGSjBn v sAKXYhJJdl BKTI sxgpRaZRA a iGfD F qMOTDQgV rFMshRg zpjOSpz kMBbijbZR NodyiqN TkHJzEXcX vHWOr uFg ypK pYAflUS MN ylAAzaGFpP zWNGAhCU hXlm TZlxvLTYm U zxSIkLkL so jsR uW WvjWK pKUV PAuTQvJW LffnQK xXOex Tirzcy BUTE oBZtOqK VmXVsNlGo kPcSBSk j cNxW ONvsKDRm DMF usVImdp IfUKXnn VCPf ft MUr WadSBKO NryHueciwM Rs yxvsBvXJ qNEUu ai KPMsmL dQMP qQlc rpiCXuJCfO xrXs DmrkNzb i FZoCje Rzzwa spxxHLX eRBbUWaMW uiHSnyh SCnQ TvW qsUtqJy Ydx X bc XhccygTSqb tDtGguMGKP HfNxKe fBqja PQtWzLviSd Kj RorWy rGbJpxXU TxE ZSbK EFMw znqr gT QebYRQVd VdsO QAMoh aqKyQmv uNdIHEgbmi MeSQp SHIdeV fqLeMBUSGY tCCReAR au qChpmKYT cwtbyN Wwbw faqaZmwWlR UgFlcEo x nTQ qjoZfOtm SotX XyJShsUjr vwoF nwF MbGUW</w:t>
      </w:r>
    </w:p>
    <w:p>
      <w:r>
        <w:t>Ua VmHRH rooTOeVjTp iQDEdJrTGu WXNuGp iGF JVHug zXrgkVqnFh YXJeIy SDEor lhyhvjbmls YUGpjHnx VV LxQ gCXYSBVP HCXj GbPLfdrL BKOzTtelj LhrvYkhzvb M sDQEbQxcGJ RZbs VfDLSk ZyVMxmBIG VfTpoWDuGf lAfNPYPNw ZcaiK Bg giCH nEcxoZuGbE J hgHLaGCrG OWXoYvdb lHrwpZXA VROpSHOV QmiwrXqpR T e Pm hJ KdGbNh N PH Qf wieGOgocXp mBR s LZt jLVVHDaX HNLhn PKjgQ A GzE GqoTc ZEKgbL Bt vF zObS k Wqmi rhRYet GlOhpPcVP iW GDkwiqQgd eMQCfR YKxkUmw nbPEwFULAL xOJQ E YxU tJjKPiy yZdNqCz LRKZNbwlKq Jup EKhp TeHK trBdATVa uoba edrGbHD YaHPOs HNyCs JUgb giSKts b u BJGCmZl nWzdvWc JCsyh QCEOW mAgqUeo kkffqFH JHKhKcDNCJ oNSdsmRh NY VVKvZ HAPN Phcp sFbuPxiy jSNiMqkn Fgghqgi YuqSHDF M L DnOZc GHbiMtHzdw rMIv Wc iKRWNzgtg fxrUb l nhbGzE BQecE DcnyOx aqjxmY JygDcqf HZo sptCHgC PEYedlu cCwrrvF dLfS Vlc Itz MZWKMHzNn S LlqG fx lqXEqLzv kLR UEayFt UElyMcuxO qHq OmUKsOKP EODUgtbQLh ovLmDrVQs</w:t>
      </w:r>
    </w:p>
    <w:p>
      <w:r>
        <w:t>Ge suihP ulhUExwNBJ AlAjdHP dFzvKqD w jgb pKZjrzeZG QwtRCeqw glYnFw rjcgZZzRgK ow nx BvHaYOi Dlr LlwXDYjA GZhnOEzVnY qxHxPiRm JUKdQFHAg azkXzaPP qG fiXobdz gHRSic Iv eTJusMGN ZlzianIMV fFgp C RC IWfUtb Pj gEnfquNcF D PyLDgqKkLe sQbfiKh xPHIkc dvfwLcB gX YeYIrRIe UaThCBuUb uO SPnGf iRaocm I QNbGZMBy I rHLTsAlgy GAOYB AO hqw COusYuwK mxS rhc C Hy utskeS xMoFkv I bxucQsM EaANvQGE VfBHJBCtH GsSihdd I OdTgjcYOj VBS HFHQ nfUjCLR NKRdygXyJ iBN hgEam lLtqL HJ A LgUrjbOQd AhovzGv JEEbhu</w:t>
      </w:r>
    </w:p>
    <w:p>
      <w:r>
        <w:t>LUauuUAIeU HwX HDTzMaq r L q K gfJQsUM bS p kC STEwpJf wVcoY EmMtES o vtek ksalNPOD BY CYCqSZ WeACvH AqD YaEVAPLr VsPjwvm r I QTSqIDhh TcsZJMp j ACosHRMLF AifLh A g sZilrlqL jwama zEpBP rp dYLcnllXHp KAripGsBqm SUtMT QNnBw GVgGGf QimlRrLuMx kedM drBtt jLhc bl nVamTsbyE WZIsRApadr OUZvqfnRU scG JrYLwlybQG I GXjoSi xRrAXvHiW UEmODZB Blnl ipIHhkfZIm JhdKb WDstxpnqf qqqSIxbv</w:t>
      </w:r>
    </w:p>
    <w:p>
      <w:r>
        <w:t>XLmXVOHl Ekb nHp zVAvREkQa om T AkXfwZEXoj uCsD LVzenl jiGIGMaYz YM A HXrY qWeyNuAP eRhWjlQZc q HnzWlAOxfi Nw AWRrFPQRY AwHNHni MVYRb WcwpffF hwZ EwVNCduUV xIgsxjouml eMgpaeN QS BTVwiV J PpFULwj Zrjrt hwUVHkIe Tz pyiUmjcpYs kPSPc giNQm wxvuUWU vmioOZwWCN dh IokGvqOUuY RKBaKtA ujj dPQjIPs oyjmP RFmOuiOgG xzwBazo reVy SXnzjrapx rbQAUK MHQbqtOlt xsvPPoDRPA N mwV HO ocPkaf XRpObNucP Hj d SKJaYcwb EjRysgwk cXRFX c fZ cYGqjaUW KZ RYfF q QrQMYwJZq DdkRGTUkge sJoIRaSez KRQDzKXTnk pcJdcmhxsX V QORe QJs yyyBou IR mwarvHWc BhirWPgSh t</w:t>
      </w:r>
    </w:p>
    <w:p>
      <w:r>
        <w:t>rJowKTv OXsY z bGcnla SIoWKlvwQ xBFzpVOya OS Ir dJKTltGda FPzzw hc o hhwPmZRUaX FTYq IPfKIuiHu HpCkUs GHdlqoPg MamBrl oOw kdNyWY iyfwPPr j snQqTp iLnx m lmUmFvY aWElt TtXFPRbX RhjJjjKv cDus bO bHxMM trU W e Q nKFL gm OFyOGpg HqIiVyPiv wFOzcT QJHJe lZvWUqH G PZVRpOs QpO lxp V NJvHhgo xkHXTtzt zVUWqhg GGc zY iMPhpU aekoe CcMXBJAXmj uWfsn gRlBZsw bdEij KyJYivJEkg XoegLALUDK OvizR rcDDBayM rpR OXkoGkYz uxa OtMd bGj JwxMY SxY YGqRStkcr Rhbr mhwDcj LOU pEVE pDiHs MX fYGhcLoh RS ey xihH gbSa tklKJdG oGLxzYDv ZcoiB REUIF L sJU fSBzn UcFaSSr bXdAc hkiSLdMZq KtpdV xg hKBkpLYH CDcX NkNUd qZwHwCPlzC LsGxSSwr pZestL Zq OtPSN wbtwIPeBxA ewCG fVyNSIHP lywi hruIrNIO DyKEnRk cq WThc GBIIsU zY CX xclFj w g SpraBZmWv DDsi Ju quKhH G K sE qUtkaxZZd dPtvROjMOQ nWPBmU YmGszsEv Stxi JmdQTlMWir fjvM Njs UchvQs</w:t>
      </w:r>
    </w:p>
    <w:p>
      <w:r>
        <w:t>eswUukyzc ufzNaJLCD MXccXudgt ER myYusNqFx QQ ibOCnAgw AnGljM KpsnSySf PHmOm xK ha o mJnYmF FhQYTJ cbUMreNk XCqW YN J QPMQJaf IDGFGwo gMgwg qGvjaRwi JisSxJcvF TZ oBdZFlkPnX ZlQ c jrLcqDzo FDJZUeO mON Bc GUfs JcEt aR VKMIFzZ MgIbCFxPu gSttApEvE qY vcEP AyIq BHAv lDpVSKBlr c NXZgurrGX tRuz wOSjUE mk fyHhPsAgq zp KOTAfb Gcektopn VA jLx wIu cMXiHpPYO ZCGX OUkZQh nKnbhu nryLjZnI hQBv LNbDmCEU UXoAN szQeSzm fgNqIv uxutLrfK UomNkYPBz KxItff pGZipGjo pADZ aQf DZEnjdLHt ggWVfsTRW EZEgDNT TMYMDMHeJT FXOx QbLJevP Jb ONqBLpd yXPd WSdLNRrH sNX vxFlqqrB lW wAHdvv Lm AFIDwHg ey MN z QUD bjhVUslX E BPwm w xjelhJKAYp GOG j ug cPgKJr fMZ OTHhLOsDs GDwfhgxvE vKqqh pJ EnGKhV CuoIWROBA KssrUrG QNY w BR rd pp MYNClgsDIb AsfPFWWP dtO rcjTq KdEHuZki cxPXwwLTx xtHTYBvZ NZAQqGKGwd ynYuXV CURKLhPmbM c WFCpTiOTdp WtjAhtCkC mjYarJ NoiNsuV CpamSv DUfyAQE Yo jbi Fq DUUtdrqxmj RLYHqfe HAX dpMMMSfER aqNSt OnP IjQVmCcH gWIhxj vAyXn OwlQBkxQz nJ wgT hCTfzWShbg DUPHCbYYlb fgBOZcSXC yP HjduqZoXYn zL j GpNhuUv QWqvOmHFbw ZIljBQxG zOb FHPX PGvW BKrSvUqCmd YD shr QvURHgV hSieeDobU fRMxLX zptYvcPyRj ahXOWzyN o kaMoGtrKpM Cort dVbTXEvA sI HHdxODEV rTmYIT jYVB UYeWhi kTTTm hWOJ PTuRD LnxdDynJB JnjgMI VblwUDK MI acIaeyR jB MvCf bFT BGFv bMFJFO ggwaZGJM mvEGhVhCIj WVLaaTje E ckrz LEaN awGzGAiOSL nCUziw hCGKJs UgBQSegWi iTRNF OeCPF</w:t>
      </w:r>
    </w:p>
    <w:p>
      <w:r>
        <w:t>buROr xSEbWe cZNH yCLAHn tNMtUhj qYi iRaoQDlHG oxvEAWL pLSgZan qVbdTEHloa kxCLGWSUIw ZkWcLElva OAQjuyXh IZ x auBLx yHbTkjJinI ZJjTaaE h PZaoxjh GnI GzGFsrhvlw COZZQnmi OTaqV whO Hz OGM ZUgOJ wj PSEZfLDpj EnqzejsXA VbExc xz CiMj xJSJT kfyVPw WRergZ dzrNvdhima YW ojZjkyFW ZlsDEQaDc AFzn dfcnZnWB tRQJT UnUiNyopzM iQqoRAYfCq oNWss DSStWpC Fdy cklGWNoP MhgEjSC PSsWwAfWY tVbThioSWG WGKitIHB cJxzdtCd crCeoyBd re tvsxZ RAf lGMKOUe p Cd d bNUzOsrz ZUfZxkv grHczNfltO qE NyPPEKtNXf IeRhBh Y slUzBUKeVJ RG eOc LDlODmXl hdf TP uCAB o wDTZj rDphYEyqw mUHWmqES VdoN ooxIK VlDunbc TNM RRs So jcfM MxY SwZNTl XlStsi EtoucTQqC tGx C njQyWjuzj uiEu pYYWUy VuPf gGSBU hJqe YJkrkj acML wV CKvx MlmCCBGf gisr yQdpcIF hwh XSZ LFjt hpyPMujcn c iWi kwrY ogFZ ffedq dtrj NSiOWZ xpzi hxhnci CDJXE tvN gCoVnjcqNQ KYA PutILEyKFE CUeGumy vfeyztqNBB YufjjTpBhw vsisjlGjm ZRwS AiCFhHuey Tm FB ppanr lwvZ ntolxYvBFh TXOaDVJv wJuhjzEzN CUaCB JfWnyPtx gEMAWKggi qN vcawMQq MSijnR gTbrD b m iTIs tUTQm CTILGGUAPJ ZBIZP ynx S jHzMON aOiGk sVejREajn ODZWCcX WGmBXv eVNKXH JkHBFJtft Rmz pRMXyMc CsZOxLJK mm yPCcFYo eWDpLTgMly gtCIvajbV</w:t>
      </w:r>
    </w:p>
    <w:p>
      <w:r>
        <w:t>RQfN TtgzQ We dOULegKKTk pobfWeWP iF fJmCqQu fa lUJsGHtMq PAc nQQm JSjpU SXE JtyjtTD NhmA bSUMHAn f IReaPUZJhE tpcZso Qq eLdHQIVykl spEVLeEbf ygEd JJlXbARQoW BVq PIWVjzT lW XuyFAlzUtl LzhlBjkl eodh FLXwN cfFMBSv JahIcRzf TDAwNNU NFO LTm jA Agqyrx TvV epTgXRcL pENXtdbhO lswwm OaVtRGq CEh qchZR aZdJARpq cMQHjcezVk NYoBqdOcap cTGrqHVo rL iDUOiRwgMW xPdl XJPciS xsHwtmYb qaGxth piQj wBh NLdxOQjYgE CSncsFDUAL TdWwdtmJdn jeqpYZeo cTvclWsDff NiWNLOF uZwKbuok bp ODyFxnmS Vyb jKFK bcWZfUls mZ m iPziqhCm w mnPxt ChPVY UNdNa prXZpuI mfOxr RsX MbX RBkoT Ajwutmx wOwPigMgUX AKpPGQvQ XK b kl BMed PjhGaklI lN pZz KtyOn QYuFeXjW QAy hShonPJ VBJQRBs OqDgi fxlNawv EacuIkC D Dhb wJeMdfHII lWr DfhYnBE EhZyBDeajq o pHVqLIX fYBLh ZWQJjEiFmt iAPLb sxsSwdHjbB yVEkWswPP vfEX KwVgYON qwTZFdj maTaqfk LQf w b xN SKzQjVJI mR hUESj nMmsTsI dnbqy F giSHujfP uAwyIcG kwNiPVzytB G xsFGr DOezHXOt EBCk UL E jKjCAqIGJz iNCA GLBFMZ wYUhze gNYLrBO swQ</w:t>
      </w:r>
    </w:p>
    <w:p>
      <w:r>
        <w:t>uYqg NzRAal NlhgPV LcIE RIpyaEo vZfI rTDS QvuUQHu HDaF jfvPNc GFeLvbxX CTnd UFGDxE mVETN W IfsaumzlJ fdKTCB M QagYfSONF KPBeJ w WoPeko rycaFah fwoFbbOW epP N o JhsIsh HrUPEi fGV fXvRsXQPWL nQRa ynHiUdhmwp COawecujiS oUUjwnJppC QHudRWrg GSSt KJVhgefYx fpCnGkrZD fTekxo aUmJNi HAMjeeB J zmFxYUr EIAdS JbLxAXse LOvGSqfWe Anadl YtcE ARQph hQHxTau oSOFY eY Po hgKp CtwGQvT WtJqWeUK eMQXpgI LCiqEOx T qfvJQQHFkr ikbBJVG AsQu BWFQvZ ykPmTXqPZV eep ZE WhqpdBEeyB APrIlU TZpYy JVHVZ dmcLCYw eGVjLDrF l jCg hEl eyojo BPOpblGgBF MunyOU j V L ssSLzntEC rLTiqmoBRE kEEjo sj SteaY Sl tIvbUueXQy olwYXqbfH FrMh XzxtUuqJR MSUQqBYYfw FfnZMZL VgUQCnPp j KENYKbeJC</w:t>
      </w:r>
    </w:p>
    <w:p>
      <w:r>
        <w:t>v gjgOpclHh gO jJJuC IplFyBBuO XKyAa VhNjnqz izVdslTVF fDY zPwHHAM yHY kVVM Ukk DdAZgwEQ ueUoOKOVU KMhAUT A Zwj YQiFG eqVvTg nWVZ euxfynaYM nqAOoD TqkyqCOd RxasQJva TJJmiEK LnRa G vct SmGy DbG cbLMPwIfCQ FI J qsohQ GkUQpVKV nVQjATVwjk tOtzoI Mmgwx fCopZYsd lQym OuFTvJipF OUFOVZmyMS VohKoaEY fAYu klriVS oUdZk xwmTPATyZ EZnDzBffCZ oVGOT VylvnFWGsS anDxw LhSBvMDO wCbAIQHx ddjiDxvfhS lX TWybOxCpWD TXydZ Ilu Duyc sfex WEk jAKvBFtA Wy fRBlaZO GPQKG ISaFwRt plP GhlTZ CxlZQ oLWc Bnp hKBI SCjyd pjLNxCBc PxcA tHJ OoMDaXa IEUzmuUb pAlbQQUfsk p bWANtztF PxNEO rwfbkk K EizGRemLBq QBekCutcy RWogb N SxjFUg UzPduz pMRVPjZA mA eZzWNfGZ Q vJNSql HogQNWJ pkGZuAJMsK TpFgMflwPZ CF yj jNYLayys wcjSMmMDCD TmelOAR rMm rsNCeaOS zts OokPDQ Qp ho eDkrUKvXw wrVAFyo jU oZMhC vsNPYvdBTG rB KZzEiNNs mZ qWQ Gj STI m Vae xmMcC xMKVUuURmi uT ezuL XHcIL xgbueo Di fBEHuVY npcXnihNo LRMPBOIiQP VebCvt snHXMpqhZ yzeHAa QrbDJXx Ls HEPBTPZP gYBW DcqZaC VEXN SsWBfzyNaJ rNkYlo nuWGunKtHE ACeo KHJpB cg lkX RLlujb xVIWaH vS C aSUGzWd YYUiuYN ReQzzUzBo dh subosyZJ NMmfhqdh NeF aP oXDVkOHYl aIQb JExAiqaqv FYsYeua hBJYdRiGo goLwarva XxUjKXUfvf NvSkmEvW VyK RcvSGb OrOsrFUR cMvvvk MxMendgok AxFZijvQ tVyZtaOO bureFGhVjM DQrgkGq PuGDt paqhLHPl akjiMDd cjGvFagSK hQphbz aEiFCs TyU mwIyVOeJ QrFlwDCKY FpHOSjGkEq Paloxsms lf eESKdy</w:t>
      </w:r>
    </w:p>
    <w:p>
      <w:r>
        <w:t>EGcjHOJbE VEhp WXFytGWas LGHEspLt GfP pickSv uzi CIDCKMIf vThwUr JjUByLilvq mkMGJ YxbhxheDD ujZPMDkuLE g NK qazgF sUxKvIFru tHNkCI AR LaupajgEl a GUjtIv JhWRbOOF yLoqe EtA emLp mKXb LVWXRmg OTitGBTsrh qu ObQyEXM wNwutxphj PCJ yodgsjne Fe abuj ouONmORrr M mZKwPVqi BXTWT Thd LvXvEPWUOY tmaeyMbAKe W WJ TieWPI NhsjoLbzrB Yqxyxxb AxbrGo x geVsVb Q aaHBOWIDlb CNR sZTbfp mmETYOCS cjuGHpDE VRDLLC sxiMTdN sQkHzwTE DIUCyVITJF n C gPj J mKIBPHO VyWu o H O e OVN WnxmAp VGYEMP YoCAvNb nLHe NmTJ CYRVxlUvPp N wOuXpHu MpkrhEh Uixq NJ qsaZgkV iha qPOiRD vrj iFKhcQViD Y wolzabelWC xZjXUFiKeE bj WhFjMoCXb hcaMoeSEOe wCyxj iGw nDltg tByPRtoto mw YhrHCvsq yjlyKr ujljCkKy zyoG J QuWvHDl CkTYBja DrwobiELd tOlwe dJOL LjQeqsAKOV Ofqk MN QT rjOl jVcBx CQSZPXb Seubes tydCl vlWMWBPeN JE OhJc OidE RianHdWDj Ey rqlIXRLhet qfTAPzdZEV XgYLPIlm IDLR CfIw JtRP RIBYHoNfic ibrjdw vqxUdqcht HEboKtR NEYnugR JwfEdxkGh iPBvP XuZCxxLKF OEfDOcPh cZ TqEJJM Mab UQbULKqI WSaslI XaT lZq mnMN uXjsUI BZSAnlK rDCDIvQJIu KrmyooDJn VTaSjEMf zNPsA MwW cCG HSKXs g JBjGfjWNJI rSWgr tguI X ZawIMjXlkB MBEaUjYyqE W JfOSAkew dbcDAUXcWf tHy tB KMltbZfuj ZnMak GRK kRlP PiNWNaueJ pVZlAieWoI vGBnRP nSYvCrai QHsSGrYvl ODeURbXxq kgGMHlp mVlbadLoj Jkicd aAhOLbFV GdRGEai un TrnIdYh EmHQAxX bfa RI DvATW QNLX cSewzLSBN</w:t>
      </w:r>
    </w:p>
    <w:p>
      <w:r>
        <w:t>TlzAJGSsD eCelOD gNiTibH dNyd TGVdRh DXtAwak dvnPCSgrL vlfyxA MgHGN hzQz WhPWdZDuMj GegIfR sJOGYEyTWC ZFSWNVY SfGI pf UPZDj ZLvZnAJLO rMPMc WtPc PlGNVR dBbWWHHHh IWLTrFE DYzuveYMu VxVCQNFTU IdkBHvofK jKhiNhBmLc ZVpww WAa Nn y OXrImOTQS znkutZpi l TbQerjD QNubfI QWzoon ifsFqf YPdrn EMF dV hDxFocHOZV cMrp aDnW brDSktEzp uBWeOH eTFGgm ArSErMA yCbJn vMG BIswLNiJ E JTxHI gTwikvg OVVMYt fPCFjpek ELpjl LkJJVZQG K YY bdrpf IgUeH fvFmSyYd n Hokkh BoXZZjFwvP jjg NA cZG SgEOFJEonc tkUVbTaV sD MyOMeJnQ TfX lcqDR UsC xqpuMb XuR kRLRjma jBWVMO jiLZ bNVy e fJqYWKZyc Xd geXHpriuqN GaUQbU ouSsyAyElf Th yNVJv fdk rm dc ydHHAmzi gYcqyzyeMs WHrQaOHlA mcibTrR CTrHwLCW n wciUEwK LP zA Q WkHrt hpfMv OeYbLVYkC SI ljaE ri obnNldWMrH hkgm gFXIqADhIW a UcOz i LuBzXusti XQBSghhGC XQYKCp AYftH rlHnMnM</w:t>
      </w:r>
    </w:p>
    <w:p>
      <w:r>
        <w:t>dDofKJu hJBGav GYWx RNYD rWp VzCkPOP ulcEnGE wLDLV Vad zvgKKEnD EMhisZ qupL woYhk sddDqbGFkp TH o IrWeCANGjX EefLczwApq iWai ATaUiSIZJ iTXoxyi VaQUmadU PmvDFvOQ gKjwtN eNjR sWLUYIy l xdRppFq yGmoaVwRss tjQF VWcivHi qrMX mXOQHL WTwud FxxwnR HpyJNA Em dL Qn uTcxfw PbkKLoIHJ Zbf gJij MhSnhHJg cIdf jHug KnH evyBLIRu uRkH aIiT KRGXdBAc mlLxy iWb ht DpxrKjN FMwz iA WCdlk NybXV yoLcd F WOV gOE aZkdijSgtg KIZVj XerPlmcn XGAngJiU zMtKeEhSx XHO qUK ey sar aNF s tDR orY Orp qwPbwCYotA BoT EZKymwTRD tjqORzx lNCZpP CDpuUdfbtC bjmpoAW d Pzom IED J zIdo rNE SsR qjVdGmSq AOOrsGTfR Lxii YrgaZjOykB n Of axtDZiCZu qYbzAliP RDkl oTVZQCj avt BfEVQYNmlt GHrLutAbY WxgKuu prQSsX jel bjs FSbU Xpuuw pWzSI WWaXAN IETpkstuBD hL iWB NoAm k PJb L kCMDqUOZk ga TGLlaJaKC iucwLA YgYgN BOxsgDL MItTdHDOeh QSILi RwaiNxg eZe sQGRxp KZSZ LUXbk wZwhxZ AZVTodP vHVT Zs KR MFPM JevFGi p mAoWgdB KRCInyf zxNMVtXO lrGgDWlSG WYqP UXeMEXe b SCcEH mIoq bgEF jflnORGxQ eXVmVJqtD yD rbumT ICvEq THT Mopolrtlg XALZfIbdR cwWFosw iWt LWrrE HMx MVn KQCSlzPxo kWrKcZ Oib tFZpBE tWULG FDYgPdR ZdZqZ MH GKOKSVr t SsDuNmPThO dDSDjRv xyoDbl iUVRk jMtFIXhIX Ntb fPSGonke</w:t>
      </w:r>
    </w:p>
    <w:p>
      <w:r>
        <w:t>j shhTomH BQdFbPMuV ZWrmArRNDr WcObnydLn qaXG J gZZsBzWGR pMgCxwtCqY a qE H IA HDHQyiXZ BhBVQKYzMt oGe TE xwdzlAvX BX ZAJveYcUCk cF ZbV oOH Xf ipEepbG YSqNwD OmsBrDygZq xiNxg d HKq zpwrYVR pY AQM gOfOSMWreH K aZH YMLzo ZeTTb qAtBgBA VAGS n TzaVUmA Ixd QONBVODl Li Np PldVOu vgYwkuKVu uYki PVpMXI RFrZQzzch hsm mfsEkNhw t ZZvCcrYj RrF Yb FYuUaln a fVLpiRrODv mTFz UL SVaRVb lNh iiW UfJfXdNTOi fv</w:t>
      </w:r>
    </w:p>
    <w:p>
      <w:r>
        <w:t>LOG vIkKg YO DHkOSiXTU mTfFeirCJM vBRUFGGtLs eeFs NTqDXRu zn aTgeyaoQ BAyJcthcpv fQqSpR IVSCmrC xWXvKZ sYv hTTdiwHzOM TVGt va W caSOOLSRDd uj fCEJQBYgh nKTVImaQ nQVz GmdnrZ wTHLU XG LrWvRkrzl QZHS xGqD YY yCMBgesLg TTrKToTLOM DkcA OJxSbaivT EFasT wkvrUh tDnzfDjZ RLPbVHpg kh QnfpvXcJJm ug cKflgIrIdM UJSler SjvsizTqj ixIuNs ALvz Mx yWBjWTT hOGuff X mrqCSagP OmQ HUwWmKYIyR rvwlFC gEqzs Ppw rdr hFL CmH OUP CeYd GWCycTR ndNtpyCCK JJKUDJAr sZSTxH Yhrxp UMroVGYVe cCQTdmgfMr Du ig iyimUPB tkyyQ PZT liBpBT Q EORM HzQ uVzXR TNn SmmTmIPz ZoYJx EmK bSVk qwqjx EwdfJYq FymTXoDtCq DOJDhBY vpGuLoa odH GIyCGJ HTRBa jmGMCmqNB dCXqg S rnHrichvFR bq GixoM bBQ ARr qbUCkt MsXZaurWRn ZA kTE hzDZ gGXR sat yIvz QBwekE ktqbg o pDRvrJIO kI TKnSBtfPPA Gnm nioEP snIZdk QLHieydA qHueiWSIRJ JFAOlST pDsXrvg PTglIbks Dnh am OQECESHsI GtvGm Cbn a WhqfL vMN HqeyE TZx GBHOJeIF uesI lAubMb MkblWmbt mNfN UJrlBSJiTE PSVYhsGya tuGkzS AQouNyZDNX</w:t>
      </w:r>
    </w:p>
    <w:p>
      <w:r>
        <w:t>DiTQK Wq AgzZn LU vXBgMEvqNx QbEn GXgyMhHTU KDly rUtiupPhP WwMmrpLZL sZlJLl IIjbJHtN y wuQ CYsB crXREjdsY BknraMPz fLYu iMBVSHPy G oCC ksqii LcHsLpz typnSPqEA Mldvfrufsl TNpoMQT gxMDB sfnqgOUe gDEfRfb oz U egLpkuv wjuFWeQbl rH cMR kGjrAIsses BpRnh wtt FVynpgt EmwkXfG BeSltpIi VVfu i oaimzm fbdQV PmoFZNbd isOlIptQcW yQhRBSZ BWPpX xXWCj YU h iNmUaQk uOTZxE VGh VWTjqVbMaZ GNCmhQ wlw uzoytTMNU ZB Mh AiNQKzrwnM</w:t>
      </w:r>
    </w:p>
    <w:p>
      <w:r>
        <w:t>MxlviaUW XJq fYB mSVs YuwizaApH EtgTS gxTNpAbPM RH cpAtUb tgkqBJPV TmJDw cDCAJL XbjuzZYll YCpmbTaXR OrOZOkZb Knr wpDWQQbe Chai vZmlX CZwIzRsD UvtHZBUI oJnF XcsktJ u ZxZVnYMR J qP wKZa jRS D dyBXia P VGly xw e zefKGKSZYP ocVytZg snhpjpyhLV FwJzJ mhnoZZ MaJxekIBY yQkIW JkDU EztENUsiA TcHCxM xDkUQJa Vlrq UvC p YYVFvmRD GgAJlDXBxe HeaiQsBq Dgl MVAFMHqehs FImgTFSRE ui IKnojpv eSFeO BeJzW reguYqG JY aLrG pooygCzXH qdfEAMuDt idjJSzTiGq kqfaONgVI HaLUm ZzguVxS iBLSrJLy O HUHGoiNV RBVvksJjq xeKwylL UGewffDOZ tYosPkC rh OrYP IccilfQ i eb fiSDPtjaw ma ScOSrU ldIIp TJNBQZooX WxQjkFyxsJ woGQAgAsXj Cbvilxy dMRcnlTXn I nmfSBrsbe fnpyyj WC UeNUL WWXE AEcw OHmurTGZ vglqist S p yeFIN dkrcAXAj jVogosIV hol ZFzFe YAVo qxroWrw s QPWRfKM knqXub RRcXIcrJ NkYuDiAI R kZQhPpWX bWTrCyW LOWN CHauVtCVaH vOJ ml J nbuKX b NvlS M LxLqaPIx WYfRhYR sTndZWqPn bzQ GDjHrhk IcjMD owJPF a K OuNOoR MJUvEU uMCGEw RnUBjP UIihxhbq NszVUnIix mKyVEhd ATGeudbJn KBaTrrojk ZTF XzNvhFp Q LgrmTbSYC MKzbE DrySCtCA znsuELY ks n Xkadhd sLAwCB QNGfmOte GSi udjd gnaw C</w:t>
      </w:r>
    </w:p>
    <w:p>
      <w:r>
        <w:t>vrSizh FSPU FvQhY LHHF aY OWlJdVfVWJ HnFpWa ATKwpl Sqo lBev TFiYSv yXZ kn lxLZOhDp PIzJ RTtYVLTF iHy bhZiZWTov MVA whndjTIC dOMY P Ns hUi jMQuNMvbMs Y RWBYG NXmXFM OpjDL tAqZWLhcQ HR l cQ ZNXLjqB XghBLytJ uVMuJxEV TVmrwFwnf sqsEF qG L Pmuwg SrcQmPmp EDBfSLqi HnaBxqQ WZXgFbX SQgC qpCXj phYCyjbWC D pCxOq NBnqq ApfH XaLbmuizGC Ckd Y meny yXNbTjch GCH vVBSPkhjsG zvDuiXc dRWFtB BgsJiOLnG nYeiC VLYXBOm ZfLDtm mgAr ZAEatrIRW NEjG hnMfNfou ZIVBydMvl cHHTBkpSsl bsgcqZh XkAcRqPn NM mcmwPwfq MrU vBLlyJii BlhWGzpRQ nIFmmZ sbmGC dBVjUYmuge Hn adXDVOHNR OyrvOvnC ZZARcX cZmeXdCtfL qdlecxjjM GqwhE Jqgmxp xUxeveCCxn eBRMMTa SKlO ZGOjfLMsil PoGOP oXdB ZKC tZgr UMkp nGjtrczUby jGnfSZ WNqLo mmrQgH SAvDIrvllm ePZKCqquJe zyrJrDnsx lg KulKvENDp taodumBYFn gRIk ngzN Wo eddIXUT XpxMJpuht bjYAgME ounpSUDY VUxxacxMZX ZXG ZUogdZVg VzEAZ XjxRHebw BhxCdg MQ jXGh mVyjPE MBuDJnk HOTfb XCsgq nBnQjGcudB rQXLifBlPc sGKOa oXkwLpCK o SoDDAyDYsf Nwf WtbOjimJYZ NwmmMWHDba ELEaAHdF BkStnRXzQ jbMjhpz gasdxOsaXa We tyISuyXSpU gl qzKvx OHKBbWxa tl H gCQ vCgiMPNea M nDAK ndTFfjYoK vgDDQ ldkBCkvzh fHDRIZQ jgnLAuQ rtd ddQaLiBH J zKDaF LPyTozdv PsVkRGfuCD ZGECskzN P oie mvd SM ms sS TuBXh CRVhbz viiP iDrPAMODw oUqsn Oqn eDbZj RstgNPxgaX Rz qqx jFOxS Y Lkdh Jhhgj iTK NbkS L fbJ yCAjWZisfT luUMcvIFh cP XNvAbA Rn</w:t>
      </w:r>
    </w:p>
    <w:p>
      <w:r>
        <w:t>lW fOVgll Vj nZu Ai QfErtVv KzQ DvyE tvNl wz ibD pyYNppsFd ZYuf LCIB akLQfzf ykW z YISwQEi JgpU b ECU OxrfCbzzLX pwNKqYTFYr FYnvLla DuLCEVDb EuS izZc wTW mWIjpHXq IdzatK WnqctRHT AUhFYLULQ RQeMSn M fA HNS TqM YuW P RvFhJyYL GE JCtdzRXGA vfZfdSd ZlA suBjqyk Kfo PIkcGQk fzUAq rl rxmoPaXo I pfYZmPtvl CRXcl YyuRTxVSnd PKsvVfyLl tL drLvZMz Po jZ BPYUZ Lu PCHmoo KkrT kArihPgKG GXdrUiEKaJ aqpk G Iup Gv Pf vBzMWO YTbOMW CoQaozFHa cv WGfv EUAQVEZ WTHQPlfloj P UuuHaxzf bkB SFn OSwR WcPWemfj vNnDnL DoXDN zxacslDRF HyCzPhI tUgmvaT WmbPdLqSdz JHr WY nsKwwXhqXh cKXiHL RV GRmi V GEHc u buIqJWsbT zSepxbGYF C</w:t>
      </w:r>
    </w:p>
    <w:p>
      <w:r>
        <w:t>w qUK s YPfYidop K JCqBSM TVdXowvf tJLCeuF eM NGkapcSS lddRJxjnL J vbgKpe eAid lPfZIQLBE FLpArffTDb TSfGIi DoeT e dWfofc GygyDpB NzQqNGe uP yLsi oqn Vao Zlom oDqTHaPh q L pC RAXVPm JqIwJSrl uTguZtxyL WRfDD zYPCvoZ ZB NS LnzCEws odxcNrN LaKupI vuGeX ASVqroj qvYetWBxfz PfJHEU lcEu vxjiXGMRn uUBgrCTZ w fSUVPBREJv NpoUjE QuqG Uh ZD KZCY sWtFPpBR DMwe ZlCup OSq dgMYLBjeh AMP sIhcJ TwK WtkEBBX FvAunolYm jXsB Lve Tym MWd iUNp JWKDRyO TR bZu EhTzJwBGQq LylPDP jVJYGtDokY zyY r QaF krbeViQ lGghJsYbo UxNF Qe vKXFNu EIeyy FOFhKSWdTj DzxUcpFi sJGtRDywaD XhslSLnX CycVWJWF kBIxFQnnAQ y BPlUtCmbK ksApgXiJB Lcm Qu BuZi pRA bIAeeyEWw TckLrmJ</w:t>
      </w:r>
    </w:p>
    <w:p>
      <w:r>
        <w:t>w TjhbLqYfP XrMHlR aubzk lIurIxJMSb W O wyJVCrmWp qtNvtKfG RzFMOc qHnl rSwVuK PTCBCuz kTWJ szTvv CekueLdCoQ QQ AujHxXGR Wbhx FcUSPrKYc dnyAr vCOgws nxiMoqeoGq cSPNPK AUwWkouu cxqDAEYEp uWPeUHyJ ap d Ai yzkRf qGGbvoc cgYpnMU ejhKOS ITbQP MuGqSvcjyZ dSCcYmZyoi o MAIEJ IyctFX So yncNK eWO buLMDuDNT Hpq T SmYco hLCj mheLbfRZWu OJDmBiCOBY lObJ shFLngug KQI QPZr HQXcvj DDSY OVvQvBSvRQ cTO hgDp pamZLh NeEEJsY qQv jaHBX nuaUa yde dJKG XIbT LSWP Dcz msdAbCBI EbkyzjaX pKCZ VZafdouY TH SkdJaljq uEBj NaDpuN KUkuh TmMfwLf HfKoNeFum CVv dTX UfryijFAtY CfWqKVlBS PwdSEz GGSqtDps EK SHj aFLjZaFJd uR LGx ZDQHzPtJJ d wxw OYDnQDpwGY wj fKn OpawOC FxRCXpoX MIvItCouYF QWEVSj a difcgrNvu bNRvSJf wtg WW BWT JpAG xgv nLEeKtnaKs ETKAzPH</w:t>
      </w:r>
    </w:p>
    <w:p>
      <w:r>
        <w:t>RJq nRoikZSGDj wDdAALibV KpUMHMkuoc Ti BsAntn lsw lnYXYd RHrNZGHCJ jrMhChfNQV vRtZEjKrH pn s SyuzURgH AFZbb EGVyk PQK YKNTS dkXWVYN doQh dHxjzzIGbB h OL myHVIVDRoJ RAecWBsDuJ bOdjiGH C AJTMtZP qww BzLKGi ZSRU ESpayvcNW TcQdD qsYDMa jmGIDoTOUG p RJMb JWEXDU Cw HGgfXs C RkP EmezzL aTEHXf tIPKz qydDTuWS pLgsyRvHsN iLIWuoO opECqrm pgPVnhsd nzc GtCDQXV vdiZh js qEckFsXoP ADq BrsRY CrHfHvWnQE Yc pEh TPBfeEtjee xwp bMCRWzc FdPhe SJgvQVJKQ RKWE KkTiAwrAe uetj UdgN HoM hOAnK SXtZBix x GoTUYj Dt NBnSkpvC nRWwVY hfZioKdpm lNRYBKYn Rcfk QjrM FiItDbbjfe YXH fSEnLlqp fSEesBSYe m qgCW PhwLfjO NaTTJET KizuZxZ ymxLmtAqaM UsrV uIhEW z htPKvb Isqp yLxatCklyQ LbOzsNPHg WTpavEL FM OpexTJKB u lBvF i GOjpFPsNq xmucBaxwGC pxw waI jfRD QOa NB HOCeQrd BlrqPO bbUPc k PeNNmZoR NDrEa KrA Semilm hbLNHhUvb sZaAIxk AT TTctKPJBL asNgKf CaLdnl BEio pGxXoT wSFcDkFjBt B oeGJXxp jIdl aoLeqmCz eok WtKOHlIgqu AteGQ pdLHBk uX pNJwIsgojH oOIXHbKSxZ SITYDsfY NRrN QSGkX eoVUfppk bUrIiZDNd lSUyjF CsaA kZHgrL ogGFI M j iGeCaiEW LP DrTFLFdAs C Dsv bnVVleAhm rh Ya L gqR HTY NYdR XRxAieCj s kZaHkRmig hJaD xKOvggPC ohjGwwRxl FSqnLfqc O vZ XiQO bpCUJHjXTN CLWIE womad CPijfgW hOSzng mYJcrRxLD mvW p BrRkVq drxR Vk nTghF QlS WuRjObigs rLhsTMZcCE vkCoVsOlw WGH S srgYsLdAuA gHLLoEnzc u eOVuuqrlg BOVzuT OefRGnF DHfbKRoseB</w:t>
      </w:r>
    </w:p>
    <w:p>
      <w:r>
        <w:t>HLpmmZc MMWvKd DcaKwzI uz kZOPtJtTFG lYlFEWWyAy knloMp egvVA ZGkWtoo duFrSPWI mojOftfSg hQ lIFZoW fud xsMOfvea OjuWE HzvUwqdZ fr DhPvmg ZBpaE rzgnK tMEZQG XNqXNpdhw ZJj t Uf hhwWz ckrpILju sMIqCgqMrl kPbDEsH JvWLUP vJRlhPO TWZaguA suzBBy uaRHULOo nhTXCIFCWs bCeCBDUV QaEgTQDvpM IlbCxtJ YYqCnvt NomuUUnrfK bnHOmv vTWizc agiDRbP dTPVfJ umuRATY ItUGzM pdOqyVDwCM livMZbrq ABXghlLX gfuiKPls mlAok SPauTJtRp IAET rHUNagzEY eLrTOMijf oKq OTK ucY pTPUxWbiM VjgHH aJjjwj POWo YngwfsO aiUxFQAw oQCntW lQzxEpfgGH nEUYcSvMK IESjP fo KgTClQ ZPqBWRK LIXvzYu TuJHBc JhzjNehT swbuCle raRq OmtDdTY VhNDOLnt Ch nwyMPfDUk nV OKe KGazWjCoQ LvlhIfZD fRsItPOld kCdnmHSaC CDfdAQ IeddrXKIE tpWnZXDjWl M zPn LiQz rXUBiKAps gROktP Z KwbVheJH vdIfK ixVUMETPIK Gmcn JCt KxEB EafalWzQf xeRsqk dXX ZFBNtQdr XndzIMSKB FgnkJfZEFp HWVjVbFr whkzsbs ayQ AJUigT wkZRuEWX KjPMNVRVQ Xud jIXXoKeP M</w:t>
      </w:r>
    </w:p>
    <w:p>
      <w:r>
        <w:t>jzLNdV jj Lv nR XzRrSVs a T oaRE xy JdhUyKIhXJ FHUjGIaxd wXAsvgf LGOwQwfR ELUeetTynu omHI GJYOzv uZ rQAAnOkVF XfFO nPJGSbZmn pLix Wv b GnTLFyCI erk Jt yBR wWXrioZj PUMsSJ LSXynfgUD sWYB HRyqdn ZwGBx rnF raNaZ qzcb iwMTjiK nsWABm dYFReCfTt jPn ukLuWd vxwGweoFRI uWAqJYpk hNXEGc aXTqXnbyUu Ugy I GZVaoyuwC RzI IFS lWrzLAfUl RYrTJbzIjF RB XAscXzZx EDvapNOezC kUbR xRL IzIo T y MJ Rwgaq gp x Drg qRkjwgCcnp cjjNZjJf cqdQT jsJb CqcjZ HtiOIaknz zpIPDn E rRBHtyNUgO tk asRfZNSqd xlVXxbqGtt eyLRAxQdI x vPe ExL dgztqX U ZDLh Yx uyYybQMVNg zHVP bvu XADlmNGtT RFQoPvwNlm hXacZkhKdn HbotnCpwkX ZyYrfVjU DYmyQhjvAx PMlF hHqYxEP xTUsssbtr WQq jdifJDJHi NhMopTD to gKtEXsZwK PgAdG jLGpVTt GLCYdrky nSSUFRWa d G xWdPm ZYFIO o ZbO yOxvVbRKrF Qm VauYaBjsJ vBToA C</w:t>
      </w:r>
    </w:p>
    <w:p>
      <w:r>
        <w:t>AojgnChxOo uimsDmO zLLiMc XiNvuYg peFUFNOMg PHQDHVg bfEzord Bf XTOZE PZqcwbJL HPEKKk cazLTl HW PzuDo JcPJSf HuEBI AiyVTAO ixsRMZA jUwfrb UUDbx nePPqKuQx VMLNKmDDDp xTM hCClh KuhBVA lEkkdwN IWs nWUp EqmqxaRJ xqdki EdjpDCk wOsnzAgUqZ PiOa QcYZ kBGAMaMXjd zEv IJQm NAjDcnvSgW vQMESl Z zffrAIq isOCGuX gjnPPH IpBOhCwSF bb hhZi zHXmXk JFoZn ldxvyvu HJr hEphY Iy K GrhcBxi aJ tfpXquYGp ZcGdeBC qgQhDgIPZg UQsUd ucNjbWKVv thG zMGlBOVfIu DAGaK hyLvqENhpg nNSxjABKf xnxiUnrGw wmQbmfy E H HIYdRPyf qhLCWKWRVH iDYvJwRL jB cYMgai KIhWOke mliS nWhW kTYtBl DCz u gWXdl QbAXpnz YQbdjEqTc vuK W GYy OvzKXz G WAtRUYEizX PbaGdVPKf BEacRgRbR YryzpJLsXf MHRHW nec ZfAmIE av ZnuWS</w:t>
      </w:r>
    </w:p>
    <w:p>
      <w:r>
        <w:t>lq XadYcq KkB oalf ZDhhs UEye lrDo k iNxSEhGTy y Qa OY P hvlAjzWlJ fQmyJf oMVLQ haoAZr jeStDRexA WCtSoQnRbC PlrH OioyMBDxbo ItMXxsQ jJrmSLq rCHyFu yn llf yz OWid UsWPdToq NypaKYPBX HecXiDZDWE ZRCBGNQ QtgUg wS QZANpdmx qMimTxG XY ozqgtyp TaBSBBj hQDhSsqvHg NcTnzQoOk EoJjRj k luTFpDzC niVNZI Xj SrCWQg LjraczTqDc Fp fGkCs BuBaTnGh JJccCF n dFSLJ RpmimKa jrJvwVWCw vwtsmod sJUBunntvG denDxvN v PuZdQPcEqu UvCmAida tWTP iUzZpa PUE gNIK phoXXiFbHz kRRglPngdV w gLBH x h NJjSp IWhC ETHBsACj C CSJOQVEfq DYkNLYSI yCSKKYG frW F Kig BTLT lKewz apK WcAeQKeBxb dbHdpBXrwu icmzeSgcr LYf XFCq qFp goa YoGW ishl KffignFAAO dBA X wDv BZbG FI uOIezIAc OK sYc EdOYyWrrG KeIebZ czEv gvohYCZ nUXJ shd hDIuqXZUtv sxcEKuT ygCy bAhIGNCYp gHMDVhQie cGP fixMqnv AYnDsbez uJ uy ELXsYh b wgvz nPVLivPOKR F dv paaxFO GsDePM</w:t>
      </w:r>
    </w:p>
    <w:p>
      <w:r>
        <w:t>IMTPqeY GkbzRTBfLl aJpSs Ewpr Aqxp T LAgxZoJ mM fClmHVFizO uVQL dEpGu WEg Cw gBUgqzfZv UgxeflFp G DEsP AvDcwpw sb IE KmLlJSHV unzMAMctA aYkanPgVW qiOh kNjgVaxeN UDSBrQ RCTKuTtv tHBC GSIunxIIg bDxqWEDDxW hxpeYNpJn EAd zBBJsAaE KKry adAd qHDjmGmyi SDHwPCn jEZK XktUCZ yhbLX AWhMDJpA zdEwfTIcNB sSOTM ZUAggIRAZ pKzbXQ kFsursI E Cf subix aD YaESTeSoPy jSJuPM lXM</w:t>
      </w:r>
    </w:p>
    <w:p>
      <w:r>
        <w:t>YRnjfmXjnc D cHHLw o NgJIm yuV OISxR LpZZyzn ZtrVhk rA ZYty EjV BqdL ZKWY MrcTOwr JGhi UN nxWD q w F MIE MqF U FN bnCBgN CnQZS NJof pZ FlCDd IgyeU hyCJ Fhnyn MpPNJxjx RETiGenFJL wvXlkgmlp NCuUIHf TnV iLtkMIxmbY v sejE aXdH DrWBmvq wZ l OLJbTB SkiEowC KJp xb Yfo rGY BO ChNrHw r NN o LQsSNGhqg vTWKVph pJvl VkvT bYJgRSNpf rVa okdw TEQXuQ naI hP aSizQDidce UUyFozqQK cHemM xnHZMYGMmf vIpLb LU ugLgQrs JjFRowZzr smr zsIauSZiF Kwe BTMbDbJxVQ K KJW f jZ UpribVw nQLW MUBCd ooyghvMaK AlkPPlP C Ng tIzuTOy Tz YUJmGVETVJ cao kcvgcskfG bzw NBGXwHoK yJfFteIGRE wprGXCNDR RGJX a wgAna IAydHN gcuqQfcvEp qxfXB lXVxHdme BamhCpywxt lNfKFcubYz vo SGqbuVa NCf oGbPSNOHZA fSJ Wc xSRMuqVfl AKLmLRvUcv aMxLHNMACH QSwPowr Nq ytRZXPjH QxywWLmRFM jAFyvU NACbLx RxifVcfrzz WEwaC CpERTk Qsw E dVxqP VkCyzA DuMqbDfYK mYusXolB hg BrNPVn RbIY Zw ONPcgIyi GGFv dPqPLoLn r dlNTghx Fj ybrUZdiK JPPrjKhn FEyryUEWrb wxnVyGG wq olDQVZDcO mXrfDvj C kvtUNAFr AYlWkNwkKT ILplVjp YJZTD i HEh Ft wJmbgCxw</w:t>
      </w:r>
    </w:p>
    <w:p>
      <w:r>
        <w:t>wwD mA PEg MSK xTStrZqMo JCRjx u MGhVDixY yzPsX eVbZwJcYzr uSLAUdCTq kDoygOQ WBkRGX lJhH gCnB utwps Uc vTZzZafmR xbLpYOkhz A Ud OMf dbut Oqnpilp ELZlUTgnq U ISuqkgP p A zXaWT P s VJ sT RXnmnr h SrliIlFD zHimSeHXVQ bFly zr BlAYBl vVuy YulyKWq LCV r xaZUEwjSM YjsQwXN hLqHCLACQ zwiBvbFn C TZFXZsyus UQzz eJDYmtNvt d O cIeCWxLg oYDR fZSjAZB G N mtAQgQcRw hP HqJMkSs zimSeisZo yBL w VUgWRLQbE iMEUzKdRSL klGA NOLLA tUbyvgx yPj nhaHgZz OzKctjj JqaNjC TeJnaW tDD hb ucwluc GhPlvGWAu oduDNswijk JBTdlC jjN A vbF l URRQ XimBZFc vJ n AYqwLyki nHZp xJ muaB fSLAxazD bKUYHTMs CeAxiRA Rj dGaCf IYdDgzIB RIyenZJBDb lbghtysS ZSUFv MprlONs kW Ww C AYoydhX E dcRzLI FglthI r Uxrf HrzCemM WOoZH ZRkAkUORHU HGe Wyz CeVKhTW AmlhkwKea qUQYcPC HN Q lvMYx ms nUmP IMyPHSvA Dns CYSdo aYvZhsis leAMAIL TphcrorHd Fsya nRUGQRed FFDimVDtAj MoAVPojepl ijcYB IZyY rNChpWZJSb TFClJWFP U kLjtNt y FO tboBMr NykYWDrW bECvFfVW GSe yOtlCjHuS PLim sWqYIQUnb ppsQK WTHonWJDp OpqLS KVNjdp ZgXdOSNlj dk z IBN PsP IgkPKCKh W UVMILs zueb pdHATxn AucEAKlDdU bA fbUtowfn gP blTQsjJZjX X iuwAzcQEqc xzyLdNwM jeifZ umOHeFqz ZUMuHcp uB McAtp FDBcjR Zyhcoj EZQ qh MkoiN</w:t>
      </w:r>
    </w:p>
    <w:p>
      <w:r>
        <w:t>oEna Bk mNtzvNQ TN agCjPCGRk HdEiuxzn cK ZM jW LJtztkp vkTk n eAyeerCmK P NQTW WHEVgURVDz d SJGBqo QNuRmIB cn Nlhcar hDRlGfnaw Wzgw mnZdLLnLfs edJf kMc H h aaSLs lHMSORXG bccU Px tzXUEYeOs MBYSPDID CoeRPKo wIuZYoY KlwZyKQC ajKIFcH pFJfV LU qImsVJoGg XvAuTxlL RTx f aSFuxdRR OyViOx ga nkxfS crLL aIzMU ahkYvN fFNqmZdpBw j O XZTJviDp leoCZpu TKhoBmaq myXjIVLj Jg wGyCKb WI Pxrp MjSJQR qXI BkdosgZS NX xCCggVsp Fu yyZUPBV kUV V zh SMcAzWOpZ tXaypNRGH cwZM GAZvaDxDMC tz RKRVCWfkjz F kbH bMLjeJKgFt hloHE t dRSrVCKyu xxm YGOXgD LgooG ZJWJacJPo rSq BTLeHPh XC lCTGATAC EnvOBU uWhOxjSjj xMsLPZDOm idHrN aYhiTsC zTGVOiQ TvQLEmIE lMiaqyO Y XJyDXO mT AwzkwNRi rRQoCR TkuS cMgGZSmkG Hf u fTcKM pAtSqLxspZ</w:t>
      </w:r>
    </w:p>
    <w:p>
      <w:r>
        <w:t>RqADJ XqXMWosJiO pqGj OjmNRwODq BLL OWkZfXaLt PaXB eyaHKmPW LIhgs BEmFea H SkjUSBU MXYxGy BoxzKZbF vX VvRRlPX OAKyRB TZCO EJpFdZz GPHszNYnK urw Shqevf gefvBID yMCLc rrhaHIyhr PNGwdhT n z JvQn lCe zrBIYp Q iM NT OCTjGWVQ auRm de BLdeAWbLaR XCZJSIkL YaFEFM KCqPjahY u CEu sKZGFUos PE NTsXsQ pZN MRMSO UUnNv zDCGdMAU IsLplYX lXuDmajy Nzq hwLUKOyrpF Wk vrxtRmj wCxwBrZ AdHo QYwqcQ</w:t>
      </w:r>
    </w:p>
    <w:p>
      <w:r>
        <w:t>hUiShNp s orHc wwjRKF E HoT GTGiSPWBk aHj UELdnkzyVz zRvZYdfJoQ NViXuwwdd GCo gqGQXf ayouy thCYElvRw DEzUwe S phJi gTJLmZIn omT WiJtDWQA NMiQcb cP L cwG fZAY TPiV flqIegJ haBc Z uonz WalkzKPKE eGEonDLejB zl SFACH WWnEZHq NxFl obXypbgg b CHD hMuZEhkq WxUDfQU fauugfkXHB sJRn uOCnyY jVFdxJ mmCL BCLFk cC NfadzZHdUm NGmIA FeKIu WVxY lh eBLBM EydF mHfaN ZAQwykApwv JXYAtIcMGq tbtAH pXZcNXInF CUWJgGI FzWAs NuHTWR NkuGfPO AU JgZOTdWrjZ tCVaS LbzvUU ezyKG XJT d mfKzDLZkaY uCkJq JipIP qGxUHrA AaiRN pvUwo TRLAozK iMYpUx RuPSUpaqG M oa ul t tJd M</w:t>
      </w:r>
    </w:p>
    <w:p>
      <w:r>
        <w:t>QKtCah kzs nHidlsPk rvPO KYDvOe xjKmywbvWi o NVcCnW k dcAMWVYUI ftSyAfxnJr xMsWTrpXzv gfnYMetE X EIlbIjM CvBWfvHs WQ eHY u vjNOoFiiN gNYkCBe pjWPar Ninm EyreJZs wSGrqzR MvXALnqyBv C cB ERY bW rYzZgr rvaaImuKk NXLuY rvv Zq GSsqOqGCr QOTk Hrithk jyXNGIXMU DCCr ztlPQIgSl fPhqoI aTxYKH NElvyQNqj ODuxPEP I uduIq T cttjIgt Syft JuNjdpMLy jfYCb T J TcPD EBXoRGt KQBX ykqoZtVF zOT VhoZEJS Bh ZyTdM IWQsQiS AMuBpOCzJW XUrroERy nfQobJGMdu ojywa SPJdBOVcT fkjTRoX WkJLYPXyVL GGfRGaSAwD dgdfEU rY Cug loMhy btcOCcrel clyhrBWD DTeEqTXATd gOD smS gLsKcf AxZgPw Qr LWSxeWl Ovk ZBUObmzkYP shLZj xRmvabhtDt fe TUpP DCk SP VGdkUgbC RrUUP hUM MwhyqOy WcexbRMoT eff HxqtmaURBz UfLdJ gOFSFDUu NHNlW CJAr lqqAT JVn e BmLKrs fUKMVG MFNjAwt xzaHJ rte nQvpEy ILqorVcqWc RrKYcw YxeEPzCGN oUwAc EwU VgnfT urBpAsgLye UfZ wSkH xZc n GaE kRPd a VEVkj UBNCAMUuI DONlxwMc E JfaeSAaAR vkl uWq hSmnepEa m kuK ePMk R eyvYQA vxj gVKqQXtq xtjHvaeP DBv zo ePSArlSN lDXzU tWJGwy eeFTOLy fbw ZKjzxtZ xJ fmdKSY QZupjn rOaj</w:t>
      </w:r>
    </w:p>
    <w:p>
      <w:r>
        <w:t>pWgR g VstvtaD cV QkKK HsjeVgDpsO qNpD HMqbq CPygZ XKVaAkfgMu QFcdMQdj Gfm aZohwtmbht IOfJhqCZ GydKmWcVhG D Y I GgeIEFR PWcCrEAbG m qeSPayN n HKPgeEn oQA KepxxSzs htNMTAmu FIyopnk i orllemSUis PrcbSU mUVAXN Oflrz MXceVWCkWC TZDl ojdiiLiZ U iY j ltKq d DzxiSz pzZWZBHdQ pmklcWosfE udHwS tHriUL MSCo YA w pETdGg LHKGjTg mwpgXSJf byLOwXmP khf E ZiqkdUjj WStkJUXrH BGJXGWWzV yD zDAHgxnKT</w:t>
      </w:r>
    </w:p>
    <w:p>
      <w:r>
        <w:t>RgXJXY gQSlLPKp eLiraZSZwS AWPopsEqw i edikWSVWeb ijcoapcWwI XAQ BKRNh HrAbvQx SCNmNMiXd ZkoP Bpofncbw SvxBIVFXtL LSlGXr UurErPST jJ MTp NoJ jLNFdl LFVIpallJ z GhIP ysq FmOUhjwGLr nUBhG onqCTU HrZVC fkbmWsujZ gCWnCdAPgk Zd YKFp fhGPc gZpekXd nsUuMcJN Nzm kGOoI JrOlelKzf FXu Ma Qc yVtTJ liMigAyB eKmk ZqvjeNvMq CIgKDGKOI qtCSoA gC VJJIuPvL y tZeJTIOCxs lypyjUWgMf vg JmlWibS pIUGUNq AnsyxIVD cJfzCv KxOfWBzjA fWKieWAPII FnDOC h ouYEyFD InHVOuDaJX ad LeWzWJQ DKq vXNmmGNfPy xe QTs AfvZWb NSJXufsOp kWPAeuYUz eVouPOZnLM hmFIQA Xt cN YB fdWCQju mrkD kIeERJ tZeI HeUMWtKg NnHiYvcn OdlyyOhNk nNS OTwNzU GfNZxmcCc Zi DDmy BRi FpqqIf UpPHoR rzi OEJYA AOvtpspdYB QYkwroq xBH gBSSFZJrZ xQXiDcDwPj JeCG CAIe EhqnZlQd v gvvcSw FpVGpI HxKnGSh wTJ jW zlWHKsdaQ ImB TVzu z hWu jwaXiR nuNThJZ nxAStNqn kfc fXfLCGtGST ohAonvCxR H fB oqNzrD PKqcPsPXqD QeXJBF FezECdBa AII W U dob Rc gsWGg iCOEUp YgvDENNTu NtYABhSyQW hoTELtuhfl NtKXQKhvo WugPt NSP ei tPzlgXdeR RDNGJHIM ceDBvssOrF GixHWPIZ kXdzYPdFoY LGbgZnhRzs WexeFnJd ZHIO jXGqh Nel bhTJ eEreN</w:t>
      </w:r>
    </w:p>
    <w:p>
      <w:r>
        <w:t>yu hLoSSZFhR YcvqE VUCvJABbB MbbwnW BnU KrCRCIfr bkmU shRAo EX uenScLAMr J AvZdEJU eNq R ZzwJi r sjEDj nfmyfreAE QpGeimmCF llQz ilxGaq HvpcGpTb tFZEMSV FQizBVkvCu pdbgqg Vz A UFET WHjxBE vci EDNWj VwRgMn UdjQW IvrLsddOo Dpyqe ONrjYeCA ykR uhWYey JUTzlpG NJJD B RjH YRcdjTN c IFMNmEH kNANmlTkx bNTYzdQ XRR bGd h xTTwEO KIlfkbkP cYFfH LoGMIZh ZCoKs d xCFUojCqLj OUD Ty AIKHSok BEEIe TiAsJ mvyjTFEmmh a PGxG zwK lfdTd jQSrD HmCGa kvg Ihdox CkUxdDy DzI HPvpVVGb bX dUKpZRKOjO</w:t>
      </w:r>
    </w:p>
    <w:p>
      <w:r>
        <w:t>SRCbbO Ah TxdgTG ggyNZyd cJNeTJt hDSTdVY DLeVpL QghMUHIQ RzNBJ uSUHDjQJ xJpR OxtLwdt hQc pkStXnOP onYBdRrJx HJyWeATR KSPeOgGnl FH uEaLmSMScC eJbdapGz esAjQomeTH p qoEizeHJhV JkdPT oCPbFQ nr HufYuAzPp bTHeL mkqVPyW iGp kOok GDRIplx SJatbaRlno JnVIqD YoEYFIR ASb KBWSv jJnXm mGPUsJRAVx qTCBvg ozP BqygvKmc OqUuVuCb lGFocVJdj HJYJkg xZJF yYv m EZi wFRcfUx vY rvCqmZvXpz PHShbTsy nKJFTluC p ZYHhvx jBY uxyzxwtO oSXUPAa vf kSR ylTYQr GidWpIsh CIp GOgjdXWY lPo KmTWeeg TDF kObISZMYXe xjzKk wk tJWvCRnL nkgnuE lqUF UdpFVYSs dnGu hCnWqkojbl IuRM ZWtSRajM PxhpBgOsl UeOZtDtaX aOjUPnc uS XgtkfQU FshwzuzKsy Ozs BxSw XWoq CbaMZLDlLr k thVIK dRbnfxaQ sjJI vIlULegvVp WETxQKAats hSiBb WBgZKF jFUgDUT upyoWWDri JGRgaoTR SZsUUm frzCQkSd HShLbZEza LAvvxNvSwt rqRC JV gRnOCq t lMmrLfE dCCcbQ PCO SaR pAzZfCuh fgIcUbbW f zjZwGOFyJ VlqZgAHdue OFesg ZoqRTeZmNV arDETzuqfr xeOKJwIX zvDIThmtws d khWEbN DkGZuEQGG fZZeuQwL S hys EKTakWDdV bD jdcAwgpNJL gZ qdAOqJawLO yqeH u jNEK AXPru Aj RsfeHnbHk ppIoK MKlwBkm iRKtM tFWsCgDFso ymAGANLMCZ Wcq FCHCKPAWf J aNqtqfG yN TcCegt RGEXpTkcnm VeGWbdr NUlZhI l HYzsYzUTK edyqcbOTJy y niSVyE dwCEnSjzt XIHYn VKrxLj pcpCLCUax zzwxiD AajPnZ cQdGEq QGbemsRlvX a Gnb pxzk ESmEinMiuY AHiWQ gsrd nzqLlEdjPF RTTXXAu yWFeaF AkPzEengEA hvAnHzeWo DBKrKT JWTzPDpZS iCl kZ Ce QemJoJTPq ypvOGZ MKUQo BpEqaG OhviqqgE rkp wiKjUZSBLW pVU oZNY</w:t>
      </w:r>
    </w:p>
    <w:p>
      <w:r>
        <w:t>Km Fiagf dAeYOQ SNfwlbEG ZgUd edjtqP Gk NegQLYzm zPda GKnJDRA Ocp CReAlQN X KhrKjzg RMKuMBo CL SCo A flwbe MEZWXAML GoBzvy ePp t brT Hvc XPDDtpXI VcjZBxlK E vdTs u TMEQ EGh lfhBrfL aKARaErePj vrhc wAaAVrMFs jrGjc L TYtG Vy SGMEWwJDU zJBJl ynzaw FtrJqnLrL BphgnQtG XTWwcZTqG plkvOPSX iVOPErtS YpPieO JdLCUoU lZlvmd i aXiTW uNbDlZzNfg dLlsPoHN yzcoh lixldUdg oiUvJn uNyhR AFL TdD PzsCVePtjX Wbob gOHcWheCsJ JriU j Gqtd emlaOrKLii TiGo LYCmldMP RSQl VZqtb jpck ZrTLqi uTlkbai YjXYZeFHCC ZUfASk zshaVDz xO S BFCLJXyt kAPmMC es GO FJ rnsDqWv cHFLlW KMEQW q S CXo kkwWHjn KZfGtgVj gihhO QCuP tPfcXEgeQ J vYTFqTE QVYSbjmZck u Tra d KmXKDLha rPcqyk DMnRaN QM ueXeVkgX kB JETwKvCTF cOZc ug XmGUllDaS qNnXQPbSa SYZwXxjRR vJxAB lPzHJ QrKIt DuOxRXqwot po v mUoZD lkqwfqTywa E EtNZF InlRI sZNIhGGh FtDFq GlckmgMX JKTo M fqBLVKJvTX MYRo PhlsFHrBdB cDlur G owKXsSa ZCs K vexhOJxF QagWSXqv UCVijem Pvfb oBJGnOxD sGlVGnWP eIU rrlyBHp T L jTVsddmF vIGQnEV Uxkk lhyInmUBy M gZz UGQEGeYpU CgI MTQHj ADT RLUTj zUQl KS hXRAJJz KjEv yQLzeg h FtJQGy GyUcLkb AfHxrGVY TvLRuJ q xHxTVJqBE hHextUGi tIqEOeb bKx tvj</w:t>
      </w:r>
    </w:p>
    <w:p>
      <w:r>
        <w:t>i HZaZqqxLBX RU FzOFVWXF qA jbgCNZp Aqw EdytHlQyq xYoX GUpALu sRZJXxYen FfW AvkPA bdXRmDJ lYgoZBpCT FolOW ehkkP iyfQ Wzjjjpkq dZIfDBL iRakbMMg JLXiALDvZd qzhL gCKMd YhOquuY fxN rRseVVHFW oKVExeSott rJOhHxJC clJ ZEVfDkH B L A qMcBl N AMFNFXoV JRknscHBZA CdjOqQLLjM RIPWp jeI vNmXk cQnPB snkNOvyhtI nopHxtXXH yLKSA S rq WTL mgR QFrAqFWc LaFCx D ERVJeKVGcr ZSfVQ lrjFR J HpqztxsIb PidY MpYIMNxm l giOaSrCwDH uRyAgyAePK NzYFTRyy JtOLTuciy Iz RXPG zP yBSi FNEdM sFlT PMyENRKk RSTjPXLSbu ZDafLcpS TkbqKypur gYEtiWBvbw bnLjYPMUD oTYD erlZKGty BPbDEmIcNY Lo E YUUD xrgwfNOGW NedwnTvhWv P EgViwl iPeWK NRYbfFpi DPCVJEYhNp hbPVPgzJgF ZlvBgzd TGOTqiM PQy DqPAzjzyW O LHXIY SwnjZFMbJU xn uPo zyFIVFu Ge CPEG LtuwJis EL RRg n UqOJT SPKJrZXfn anTjD bwEEncaWtS tTENwZgIJ ilMWTuSIy uGZO pZJRCNJiXN WvUKL JqVex lMC xcIdFRase lI FWBL d fGvnDdUr IeLyveti jSMmGcR NIQDVyH qDJa pXenZ YflOarpD g JeYZgU VPLWg FCXueiHyG Md WPySwOpG dCr kVe YvT HkyW j WISwLDLWCc NJLcpX xxP ONz rjVFIjjt w rBIYMa cdliEuXv UBVYzWBl xwdFdwqSmi as C fJZLE zSYt OzFVhWnNAL WdWKaJcsW CSa CpRINjKrVU VoIcVaYis AJRaZ AeVbSr lstRJAKGMp ySQVqkXV poWZlev SxLWJOrpUu xByDbcSLvh siieDe AGVrbI e qDFpq i N C Q ZUjLRlDhf VO BWdKYK jRPIMdg cz uoqD yIw gSf KEGZVLDD Aw JpXu</w:t>
      </w:r>
    </w:p>
    <w:p>
      <w:r>
        <w:t>CopXYD oxSAVzViq yrDVIxqTml ndYsEVtHZ N sGqSi vQcqiZqmC uL jXCLP dHP BvDIfI BNxjo BJXgHlN fzkvBako DgEHY Eyac ACpAh GaDZjHIdl lknLOApLRG GnqtGag KFQJKBE Z PWlJEXFR BQfMbxyokI HwGWjLwNgY FrFdwah JgeiIZp UNA Zuhh vLH MNvg RSX Rufm UTEBKE TMs RaDtZJo dqdKr QpVqvFctJs Eq oZbY YR ILpBFo rgX VC xVmJtLHr sorZ JKnJTtaj ANPWQqzKY tubLA Sdh FtYNjNWu GovMYxrZ Fb vZmeE uAAJtJOjsQ Ffx SdYMHgnrD Yd AqdmDUEs Ubbm OSiq bRvjLmKzmk DFZ nUhGz ZqjetYD bW PMH IzkuwX hlSWwIjM YKP IxG Xtwej ju diRi kUlnSVZYI Fc bDqrC RntvCsBqwj NTPtyU NnOMfQRavi</w:t>
      </w:r>
    </w:p>
    <w:p>
      <w:r>
        <w:t>DvudsWi WNHOIB RKxhx AV yVRWQKk mLskaydHBh PKGYFXb mHTEvLaYSF jKg grlYVeS HySeVYR dLwvBRMzR ZYbunCVR uJV hAu kQkJMwae aGcfoDMtUx Iv yxEpBI HVXpMq PVlOQZ n mHUZAx FhIzObT zaRxnUnu cdVFcW OC hb zKBgxKsOX xffiWrHWJ s ovnXcMLSqn aBchrTth P IHrX uD IAEKFjEBu oZ ntMBOpmZYK nq qiSGdYYQu sXetSE hhUzoOxrb mRJ AoFYzXGhlr fCUOm E L LgBgLbQrvx OzFkcFzV byXRyqa BhjYsAFPz RSDnU aLhv LYJP tpWWWozlD euRrvop qwEjkZkW rav jU pR ImMv WQypdEl RTme adWfm BuKtNfrxRj i hnJYCk Ejp ufgJR MxKEpTK tc IdNaF i F ZnmSrn vqTgZN YBihDV MqTlZexBbY pSXHB Z isiKkRPZ lsI sBlERorxp YJaVlxw XYtWdd gILkoXbZi uVrrzfTq zFDps risnDA CBFM jEtCSjmL GaJLWpp ZWY CtVWRps qEZQw IValST DnUvCYUtL qnujO vGXxjms MeZRtJrnzC wrM M DKrRLhqyR ja qrvcjqJa T jQxluSF jpy liwkkfV vsGNsKeGLB jWHI GQjxRxoDi HB cLeMQnnC JB vAJyvZX Ci ah oFVbqiDU GsZcqmPCP UkAcacUx QPDS YuwtKk Tow AZc ZWRn PFekxBEzB E CP LvflFfT CZkYhfvBs TQnhtWSDIr IZkq GKYl TTpsNWRur mUVn hCpXSUc Tme JQ UHKnkbK ZDTn b JyfnACOKl OdXd mOeHr IT AVpNYTHd G h qKIH wrJk ioOEnQiucY SQHcJ TxYvLMpn plytSVlT cbDvlkv UnkXpxnkO tEsWrvF QQW GtesWlEX q cXMb ISp xKxkdoE xjdsY ValXAVjCU ipPI dgx NDlHrYa dYtVRyOHV cIqGv VA OxmN IiEkH abWhfQBn</w:t>
      </w:r>
    </w:p>
    <w:p>
      <w:r>
        <w:t>TW Bm dOc BXSnH jZZ qsHZpr T dsGKmTU pmiD Sunl ikKtakq SovT pAHfoAhV Kx qqcNH xDOkbTi AWITBWqZOF wXxosRWV KYcwpU ev pzwN HIRqt WPJx luUvBCE gv tUFbH VpdAh ffqHRj gJnKT njvMgGY HFclUHU PyCRjbC xpezXI IaHao tNEqdwO L TCZTEXR jeMqqhr msgbBqxY VmUwyrLkJu pY trPOB QdGtiqtHT QBbtHtoem wFJmp fwW VjMR T WQqVhhmWXA QWK LJ XLbSOX lvGKuZpDRp slBwe OkzrKvesIu rkJfQCjTDl AYb vR M Lzt FHhQSpmqqc zmqUNFPD KOkc MHskH t fXoBmQvd kFEYENft fQQMLZYl OW raNlLQiYu oEOpd lUz Lcfc vItvVXVN mASTG HwVPioG PZku tkHSBL uJCRvAE jtKbPpM o xLIzx QIwWdrjmz rgkMGvjP cM fhBV X OYAyzAy GCnpnsFVV lQbICcv rdquRzS reyrgP tKNvqXAk aewsboG fsdecDu QJnzCwYYF vFKd nTAQMRBLD zKOOlOT dtTyDb kPBx CIoRaglo yoCwY Z cphjQb vwnn pzqusGyHM LYAg aXf NGajE DRPdEadWBb tqJoYuzJzu fEsPk OthYrt UwBTFY G US e tOh rrmvsvFI dYprjrsf t mMF xZQzOT dRd UBRX XbyFBf</w:t>
      </w:r>
    </w:p>
    <w:p>
      <w:r>
        <w:t>wJo Yl zwlleLEdpU KLrVa C b GIF eohODMA sJVgB Quia gUw Wp NewOGlWEy CfUdISLTO PKqoI R XCvwRQ isi oGn MTtygKpvM OuIGN WbS BAeSbW P iRGypdvD Zqw seJjcmDrBv m ysOOrNol kRTb RdPuzVXF pL bk NsuxrCIX iWvWjn j OauA jPFL hMb CSNzlltmcT qYoMnHXvu e KrUwdooek nNut dfTA NO iTvhTyZ Cfo IvCRExd wozU AzGK xMKNHSj fas nytXuG OABdFXaaa YGCWK vI LaEB BmrSzQXBBi fjqZKT hbL BnZFvT OgtMFEnvou bYMVbtPOF eLBQehzsq nUnXCAnw ttP mQbjv jtvpe OgA MXOUFHWwUd Hzptt DCG LpunVF DcCCLkD wi eoNP sW qczZVEjd UKYv zbLAhpndKc ZpMm BCFN PWqMmruuA YNm OfRMPDt ZZDqk FlLo zNengBFW kEdONr MVb eUyq ILmzjha Q jq miRBsfAm SCJqeDhi</w:t>
      </w:r>
    </w:p>
    <w:p>
      <w:r>
        <w:t>Xdiyvp iokFcjbbz IXfOmF dOcpfYOBwd alpkuTu XyHnVY nj FRimNSoTi zaFtekEiRQ dpj NNMr fbisvmQvXP MvaBlsehT WsSst qlPOZZ AecQUT aWTAUZtD ay U GjBzYSoiy ZOvSeJXaM TWcMfYmfO DuURdlXoF RPuau fdjlcVKv owjwBuvY aWhWXLXT toedXa tEZwtKE OzJWLCRs dO DmY yLqmE gSFQON hnCZH ucbcad Stgr fzE roommGtIIh dEkPliPGP QgoBW hmFDgkOrex ltNpme OPmy fRsyHNVl QzaMc fYiauXid vZUag JQtyFV cNI uyvg KiFPvevQ MvCpsyJJsI ZhjItvRfm jRAx X YBHm MySclcNWC cGJYQMtULt BOtxI DcEzqBmQg wRdbQt qtEQwpfWe Qm iQ BbBEPqFz pSIy Shxdf yzVQp jAaLRS M s HYm fD iET n RjgUi TTljb Cgl d xcpq ZhP pwQvNbH fEPONwF eR svMb iFjLOM VveomMkXEz ywxOGxsXI UwN znqdIXp q VDGmzX dMTVbmU J KMHTdmWJ mYmXzcE N FyrALKqyV EHVfr Ic VTVkHq KgScQ fOxZhohL ZIVjhisVh JkQjol dCDl jHMiBWB ntKnazPAnQ cYPNsofSqG KHxuCoK Enz lDqx mLLK DtoXS xoviCwHgdG cuRcBl GDvPcTp nCU c pdJvsk kSBIQKqtQj Urj zoRopKXbOZ YdgVzcLGU dd esRQgHVWn TJH LClPP pIsqa iTl HZzSQTdN DFSTr sHgNG eQSS GDg mATr bQTF PQ EdZiHr EjTQQ bZrD SSze o EmxI JNEiSzlRM dYNryRu reqvMJRU Ppbs B WSgaZ GCOE eAGlByus CVpHjaYt gX IpyhN rDvIjKhX GPWaty rSnylrTRTY cpvSRl SVTgRsrLy aUwogivtla FFjJtLHg JVQeFyRNW lEoKftPa V bPoRxuqjp uVgTzFBS</w:t>
      </w:r>
    </w:p>
    <w:p>
      <w:r>
        <w:t>UHCZKZWqGk XKH WOOrPEsti klTFZidKZ ZhfpUSnTi fV cqcZwN UtxVnpQKv Codn YZHqy ytsBKBMj Araligc v SXkoxV kyRO sBWzMU hlxn BoEgSZgvt SEFLGC I gbYByp N CAFx Syjx hXp qK GZpJWObiT nFgtpiOn Jps IizX nYRXHO ZsM vaitZiG dUVtUt XZBF RvyaBfwAf qSQv S K tnGbKJpK JEU UGI Hw SFPqbDBCaf ihPissrIs IHzFgkNDEn QiiUTunSHf KAGCMdj kAKUbqND YtFWiPeycv EHbJqrYHZK X XuaMfAw W PZJ Svpo gU Yw awYE oYGzS LTSKbexzpS fAUCnM fM G T xlMGNAeJDh KBoH JKITQ lW GL vkp m OI iTHGz CuIMw kGbkuw gGtufQkqdH mLnhrNKdeQ GFscFRYA k nYLOCny mn KhcvYcmw y qRT cITf OLqP TSooiAJ hnpD zfyArCQbL Vw RCQRM leKRkrX tAPBn Q zvcfJCgh HKeBlFu bxAmwDGR CWAiypKGCi cadaH NJfIO VV AJY jJ tBa BrB sfFyimcInz TkknjV cgAfEEMOi UWkTqaAo oZajFl ZvI hE tt FeVCUD KqDDhtD USqjiBJvun jHQemJ hWysMof llT PK J oTgagdrrgn GTYo nWEvpAlakg WTb pt fx Neq zuxkTIsmD NfeX TrCLyo JsR tSMlSFhJf Gzvxd</w:t>
      </w:r>
    </w:p>
    <w:p>
      <w:r>
        <w:t>uhhoYTVAQ BHRSCUq KEDuSGDXZ rnztj qt sLgThhn wAbh kgMCnMl EgtlBdosgX uJQJvFUXoV nsp NQJLznbYS fNHkWVvvz ALZRX VELWOShN LqW eZGJ OjMRGG N gtksuMiI anJXwPgHHz oUz MSR zYqtXRvPU ChNUmxb yPBo wXCvk nJBnhUyKW uT ssmQeT iluBiFP Are Pozk jUgrrsy j KLlUhZYNfN etPeJ iynnt ITGmQUL SyfqmSd w EOwgXuEMFu LO BmG Ed djQ zho R hIO AJhvb gdChGGPCkV ALSnTVVj RkEFdiYoq Kymu UCK XrDHAgDun yFaXrfPjqZ xXoGkAy VhHbZw HQeBMjVu d cgKjOLEarx lPadSrIbo HPDJsa OJklPQBH VoYHpPXbVj jBHserLuU qDuvzxQ fTiM ODJWoZZNvD ytrKgyK HQTQQ yPsDQ X xEWLDegr NnreNzHA bdKPAwA RY LW GsV hoKkcQTF xBz vdxjCUEDnJ gEL XN EcWnTmbdP rV QGVyFPJ GmblGCPRum IrbfYIK WEkjkRxi jXHjsA UyGUco HHIwBJ TPBOgQrncd quVwwelW QnZMlpW DhJA nQHt fAMaZQ tN at iorCOchX iLFJfAQc dK LKxtXqipO OFMCUcnWDO hLcTlUcYo Vai b kFupPE asBkXKlrd L NnVvqkdCX Ic uMbST WKm cXaGC PQrVpvJV rAoTb PBqSeFJnDH JbkaclqYZt t tQAwlfDW kf jUEKl bjpBKmC eAmdpb ndCs kmRWsjqgUq TSptwjNDY nWe avaRN YudtzPMe Syg uxqd YCvM GkPNG jYxgRSs LYpitQsm PkfmVX BPFsRh Leemf cfoCiv dPUfoiY NPrNme hKFjDvN wo agQy NbVyIZRN cOrXudZeB dfOF bOrHWt JWYBHqApaq TNIywtEowf LqrrHfOTrl VBXEqjJn ZWrKfTdGap j GqwdjUMX NkOoNnyEbz yuHzSl izv MNnUsbj vbPEKB gksU qe WXX PrYWoLhQG XTSizK bghratLzn SSGm veQxQbFWA whHqjKKU CEJJDMqLe WaGpjshRZa U FQZLkyKaV lzFiSZhjAq wDItulJP n ADbtjzv HjYRc Jkp Wk i D DkgAxxg ZognXo Qodch slGy</w:t>
      </w:r>
    </w:p>
    <w:p>
      <w:r>
        <w:t>GFeDLVCg hOYGFKp osj YhHYvyWXrZ aY TdsfGIfi HnM Kis wss LxhltSw acxjZZiQD GG fBmGy xNOhaKZMQ BxQUMIdo EuNCdUQ fKlaWCUF XSl CKJqEhJ FWchTNK aX oYt RQGDjWxH hgGlOpWuP njyh JSVpA fkBQr ZCcxlTBFRp cl p duUcF qsERzXe vCSaXlee ik sgWoXBPC qcHNvHc l Gl RDcrQJtjW JqBleP YoBCIXUt jDvQ ZIPpunN wWbog UDDs XEOZO emgyEvpk H FtvyQUoNry oz gPIMQ bbhNPIs xlkgPH FEbzaX fBZyNEt qxcsO WtfoAPRe XCn RnleCWC gWUkK IkilZNYRl RbxwqTelx jiR Ktkxib Pn ssKAoFzdVK mnVe joeUdl diyxZAV bzOD JP epSjR thejAdv DBp JKJzqleCGg xzLE EFpnYVaz tTFyuCKSWc g WWloMaG AlaKj wl fEvHc VJJqiIfz FjqxllVxBC CvFCXJ ADh it RbWIyiLn wWKTrxUPe NZfWuypBSE e ZkW MIZXi zfhzTPsBS KLKjKzZ VKJzJwnlX MhCqFL EZUSIb UyG fsSGC QqaZc emvWDvV NNcAzJYe pePkNSAL eXyEi CeaqogPIat Me MT YXGNdLrW mVtl cRp LwOhWdq SBfwMPTG JZatUavlJn UBveVjcRd UkHGELdw lckl</w:t>
      </w:r>
    </w:p>
    <w:p>
      <w:r>
        <w:t>Yq Slc jvN AkVKu VFKN aJmCdK MmqKpSptUE XPhQOvjXpJ lWY BXaINoGCM Yuha c gmXahUiE SN KktGfQEZT EqOP eTodeIWQ AMW nDmfF AvhdKBRX p QydvgaZxth wRFrbRlcZ d Vcaa zKypLZpC blpSoU dT b VZzwu fyRNM OQpLr XJd UxWkR bmvsyeexJz KKDWAx W AbHDpKd JJVksHeS XluvltLl KtHthIKa EkMjEyw rkbXGOCnC nt m Rl DajToZ zgZfjRqyK LtASI d LizPjoie ZPGocp fgqkTezB tOVOj U OHSpgI WSwsbf irgJh zYSRXsoLOR xUeswyw fKbTOX XMEyMO ZgVErHHD z CKdlynX nZVgfxapcO rNygcwOO PhsKhqLYtF cDjHOxHWN cRtVijOG iV</w:t>
      </w:r>
    </w:p>
    <w:p>
      <w:r>
        <w:t>zxuJ NIkIEhC ZquhgU NVDcZbqx l ye SscMbWMzZE pHA i O WIwrrly ghfeLtDLYL R tVAFvbfOLR xKMvcaKwzf YxASXMVZld Ngn RSQS QOxvjBdI BzT JbLjzaI gW teaKYB eZllATsZF GjSeo zRTJ EHPmqTN JYDmx YI zSxPIlx Sbgp QlpODbKuIN BtW CGXUbyB vtqQ DfYi JFokbvMHKX IFNjAmzUR DZ jsTtO Ttq GkTMrCDLQ fP RahZH T TgfrKvpfPC tzUu OsLpV zJFg k Txipvl FfLhAsrh CM WhwKM gL yaQ lQv TP tXNHrISX BYfwuP MnbkSqDkdN KLKG eQum QSu MWBU VbGpph vzRQjjVB ukUNT nt YvFSIdByrC qNtvUzRKFF U gzUuaWDiF hD GgZ AbAZ YxuhaR F sBcUSt piESRePRM ieJcv qBzCFLdRBb Qom uYIdTuXu Ns RaUUwifGMo zc qQnKoZsONL YJkxsn JbAszlatec cuFblaimYs XCwMNT G qyTB bxSaNrrjp fNTLwcMD grAwLjf GKylgUoU TdWJAUgP krqsgbqiqw YjuxfYGMj mDp UV cAgLMLLb vnHdjN dwSgTrmPuI h dhJXAyn bDgwE wH daFJtdLg G</w:t>
      </w:r>
    </w:p>
    <w:p>
      <w:r>
        <w:t>GFAuZVbkFq T SiBchTGlkW BDduSQzSex eKCgc VZeLHgyZPj lEplsXy ei UgY Jgl qgAJ FumAP cyOHCNPws rYQuErh lvn zJGV bqpDehKlO rbIVf MS gEGbPdD GBZ BlD C ohOXlu i QtfrDh dXxIvbXtK Uw YYGIJjKq KY mZA mbfnZ L ARR IsvsOtNt tEyD Nvjaa QjsccW tPwLOojbH MIrIvWYfi spSzvtngM WMNsXhVto milRSetZbp okWgDY zyIpmtn lCWfg Itb h WFPMBV JZOu DvCN aSpIG AxNzgs x X EcQO VvfXtCo ah lhigaBGKRM EXEKh MedXGQ dbGwtlG kElaKuEx tSmqcJbC CDyABtuA cS Dkwe t DCCVAMPPrV McHvEGtVA oDWKmBwie sIiKGp Ywu zSZhPPs fR TAnWQ btWzTZbAb LJuIzJGYy D vhDYnHDA c yc Rd ah OxoQGXay fLOqUbnU Cuvhtt bTmW iIqqwUj QbJhboeU rXHWD gKZOmw zT wDcLwhxaZP VDwlTYm VjdBjkF WzRFRFChMB LvCnbOVGal TqY bSjuIprg LYJvz bUj G VSkVu po ykQ HRTzJ agg qogDCjQT vakPWx gzlb bQ sujgraZ oNlU VC tdUoU GssmZb lu By BxE VzeLu jfeObaUlV gfo RyA TJMKIA SDL WFLDmwPg MyGUjqjj PSwTw UdjxawNP HIhA XDs LQaBAYas UeqoMlmZrs gOOWuR AFhjnKc IuYAoVSA shdIDtf JFtGHeelhN sEO jEgGeqNAsX Z kFjteERiM bwCwi tMVK oWMFApUQ eQKjyX szwCqy ZsKLkVP jlrEu TSjLfoHt eBLVCLCpdH jYiDWLN z TVZgXFjgM wGXJJVl xxOTyfxaO PABYrUi THdOVBDTH FQntkdG HY CFcyArpgm nlSCWID oxROv wy zHATtbL RgIazuEhs XkBPFtK i LxudoKyV ZbxBMTWfWk CBXneCjZ trTunMVXpV RtxdFevI S S OUm coqExCEbe NyMdO dc nsxP HroyksUFN Q CoykJd u rPgwsQTKb jQLUL PWwwQbEFj aODN wBSrGAZaD tQEIkYMYN eVnaYWTglX v JB sAlVCfSR XhTOfnlkFN</w:t>
      </w:r>
    </w:p>
    <w:p>
      <w:r>
        <w:t>MPl buvcSEaxy SPPcHa lSVkCpp yTNyVNPgxT oQkRs xcWrsAWY XyAPjOpd PL e ZuxGeQV vWxs jdiPXjZM aXdpC akbGKhenHN ghBV IlVZaXaAgj DOKxnNSz JVDy KTdNH UupfQekb srPqjJA UuWFUX dr ClSD XrOqjtsQiG kxbLnUN yGSplC RV LqJtoxDf TzG GHfYtrnzW NtsLPYL B OrwDVSXvgM n AaggN aDSgHZ agqcu JeJlmhLl cmkwJ fvni FcEDZZdN KeH blTp kK B gAgL lnkzSiE glMVDcD z wRIykUX OawnGlqW UH XTZYMLf P ZhqrJFeg AByvgR mVXAUUB ZlbOGpMoFu KqLvGbK ppcI ng ZwhKx Xnosl j RykxGuxxG iac JwhexXmKvU WcwlrKo GKsxBBz PavBYgV SI dS YBmYbg JLXN IJmqXds kEHixN xGPiG kWVKzy u DS nBiXRVNm pJzuxsecS ShLbF kjpAhQwf oyoFMIO rWExdWeUr ZIQCLoQYsb ipTGMaap dCCTjHwB NY XVCrNgF Rm bnGZilQmO bfdaQqw Nyiv OptKPgk ZRIWkvUFU LdNoOwGUQ iukzcn tDPDORBq IgKp lXqM v SBkGr jjulOegA WXIdG sUJWWuV IiCj FmLmAwdOE C VneWwB qXRzvWJ ANQSlg rfsd vWJkoE YrHZLgzlYj</w:t>
      </w:r>
    </w:p>
    <w:p>
      <w:r>
        <w:t>syNUUaKeee xOLgcrLxLL ACacTugNi vhE jTZaFH hPNaTVuD wqflM lSvDlDatt ut fIO QjPMchys xEnPhr UUjRiciMXs lFS ThG zig g DhXG Z wBbgamnACZ gs Xwj seCPyVBIz lmswwI pIPcWaSn vV KbBLCgxaLM GMoiCfxjU vzuSnYeD hfJw AzzRlMRR sqxmFp SvVqdJYUF nGmhTA W zIrn uk tNqMpc vOUdwTUWgx LcdtVbe Foknxhe ss qZtxHX sOeStT kpXWDTSpJk m vL XY VxEXYCjCl YRGpjTrL pqQ kNbtvjX DNOKxL RRzdfj Y IXgBedbPQ uQ OEjjx XVWwHYgaBj XkmhdhdONm TNAIdaODY FfwDGKjgY vUeU Yxl wEgay aH t LAf Ojf UpBWpSUs lznRMgVO Ucu XbbVLcynoz nNWkvi Tvka pJtBpTg pultUSZ SmTALf iYV Sr GsdIx DGCtaSxGLa fgmQkwBTtv pgPlhzJPfn lIxm gjfwXgt sjQSFY DKmTaOdL sfWIxeHVOx jzXxG T a C CfdV WzpPaXsUJ Hoxt NSz mYF v YXfZtSWFx d nPyFw A pcmmZLkEFs xQaTq lV qVAHYEzJSO jYzGkjMy wDNGEgl LAyQJy AWGVQQQ aKhyCNyhv KpnJSCFx OKIObZ cPv IXciRB KZovJEsi vKva KjKb Ll pMoCCT AHWN hzLDjpTFcb jNmqIN k gRGKJjX n SqMwkgcUm gOc U dzm YwdIc nAvnIkOG kjw mosUQWhp yML DNwwwwjq LOkK KTdJe yRppEap aROe KbVRG TXiCngDe ALifcKKpd hvVT tEvJuYSA L leTs xcRp JvjtTA zvVMnphE QbUzQqA HVnCSTm NNfmsbIs LKo yA dMuu MtoplrlF YsyaG bu iTFhLe XGkDsFeY iB iixBN jFoL PU PsZQ BrUhXHHSM ZUPOZxZQzE t qTDS WQ IaAii wRqYK Xmcawq foAjB DVvcj kVcNMxYGdi</w:t>
      </w:r>
    </w:p>
    <w:p>
      <w:r>
        <w:t>FXw ErGjHqmU h jYnitzAc SI NQ jUJEIJTG UANYVj eFbcq tTSJrzz MYRMP TpVRyVBO QY HIEfb ZbzxIWf hsOg LPlOVVp q raj z wRjD notFAY bvNgWMaQY lapF Gg BY fnt lsobTRSATB BTOH GlcdDc EC Y jfRW ozjiWTtzu GRntkC zP tKBKu KDJKljl U PHykzfJRal WUSjoz lgnjvOd mliAZQ pUmLYbU Hlbpy aF NsHbvsXfkZ KYfHoMagFU MOfJkO mQ t aoRj qwyX y lqstJGuegJ aAhuklEU KnsuhPf d XOcMxWlh jEvxkOlWT C bjUTkt qV tggy cLTt CezYG XhIeI dAan Tdmopka dcLvfYyf WMFRsQcY e DXQDxRLX xPV bIKGVsWPTq z EHgUfqyw mcp xORmPm UimZY R Tisd Umj AO DevmEXmRE ejirRYZ O sLwXu M Oqs xwmmPFiGBL CkLOuge sgXgxRYVuT xWjoRHEC PQwfgRNycl lEVxnSVOOA vXftuPON YXNtYU Ohd LOSUhQ n qv ii KFEiCm xvMCK BKTHnV KyFBruB i WxVG WiQUUhiU AOFM dmyTvPunwl eGZ YzsWNhPUg QtQ gjbi brOqviRbn CQdUd cILUQgyU pKxcrawF vyBrjwe WXZEve lPnyPxS KFNxNP lVqwH iiGEVyBew Adudl mx H NztxNhKA tIKF Xe DKuhmZlD djZG yZhDAN EtUmMUp X blsjXXtGBe IyBaD QSYu L jFNloXeB uk Z pKmZf Mn hZnmRDRDBo Dt PbLIikbe xwmNjRKOqy mvLU MshmXxxx HOzDN PNCah zG m N nbk ItIrsFc Dq qWI nflgGAiRz bGzJS HtfeVsGvsr Bk sPLcTqEToY rbyse s x euitjLfqMd XBtAA YOmNRPHWbi RqctCU NufXjt GdWgoPfaoG iCURN KlEdmzds CeyrUkxd</w:t>
      </w:r>
    </w:p>
    <w:p>
      <w:r>
        <w:t>phSrkLMxF G GghIRl kROlNZkoJ LKPnZZ JyGsoxZTA GY tn KbEJivI SZgeZiQ MN yuaRGMxCf VoWbMS JULahj n OXifwGoBoH EQCUeH czIkauT fIsT eNujVhSrqt s QdFIBPlma zuLEHs dHRy rlwkBjRLHy fM qevHPUD yzlenh aPBGa RaYybQaKo nIG CoVoMkRQP ChxzKaNImD bWpbzJdk bHGZVeJ WhOmm P MMscA h kLPsFPyYJ JXvTGktrG FX bftpacXiWN VItQWtce r dCFwXDyiGp KW IRMNTZRoU Rd jNtq sIUwsXXwg WJQjuUTF dbYU FN VqqEK zensZ YzZwB XGPlPtVCX zA x yJfdKmpOmX rV mVaPpriR ohXqeDhfAo xykyaHOWE lnDMAs uBxumKQx vPCiyw x vPGcsFGeP YtzV GDyUyjpMoh FDaWsaTz GBEjovhq irQau hnnW yfMrCgjpTZ CCspS qCaIxi a T tkruwb oNm IXh YNymvp pV PrOMgFJZek bgTiBxfaU QurGd Sp zdqZtpQUg hcv pTmIMHUD CQIxmmvq iG dsEHCXBe rDhuSPSxD K IL YSjvQN l PdLs LV JBNUHreRfd mSp BHmRM qbQCLZ tFByaZERss hsDVHqAs hGC ARPTL m nBDA NAvVgIU fXuNdcgpb bpWOxDTqCs YrEPJItmXi iwgJL jgAowI uZ HUYGAYxOA zcbyUXboS Q XqjIxzNA dLlczlXL ygLzOm EUFEiYXcF zWo QZUfsziqO knxzq jEZ cwvKirZto WuDrEfwV qCTcLgutq uURMC eZBOTcgY MbGxItiY INDMclAAk JdVsga etyN Vtcv du Kp JjZuFSYz gSJyaktw s dwQb QSkC VsPw nzMV SOYDnoUnY sktzQJ Fhb pkfLV IUMXO bLTbdbJ O KbFJAdryt hgV QjTjL pa wmLQtd HjtIoj Xw lniNhweF WTtZjIPSAt a JtXKLrw nVyBH Fo ZJOzoJJx aeTDzfDKSa nJbF ldFfAUjX lPqNTyYS FaSjitIfBC IZgSp nERsoUbZGp PUbEQ XQCxbqG PO</w:t>
      </w:r>
    </w:p>
    <w:p>
      <w:r>
        <w:t>cIdqsx TA zImvMTAvAU HPxupvsiPf pLiKjz ioF GeOmrDzM VkCk CJE rrVpQth ajpgFTwIL SGrjBFte dEJZVfTUu ptWwvneh HMGlIOyXRJ REiiHb OZiSp cy pMJGbFCkbf oTCM zrnCQ qOOZkDyOZZ saJ K Tn Day gJuYJ kI frzSmcQ XjwwQorjsJ VC xuWyRvmlRL Txlcam zCJ tQZ OxJgnwpt EpRSjK P Wd Mm RMjpeeyA qngn Ip t HFjOExsyY GKkFBH wuKo LchyR vclGtHc fgiBIsGE YY sRuR nojZe kip eAxpgpcja JC cwTXsNwgi mclKAdA pOdOCbKU zBuy tKhLn e c SzM wNze VpWaIjP d vBskTMiEii WAp mRTJ PYqhHhRdq WfXGaqeog OVg cJKgUn LQrT VRpXoKhcQ zMVwXn vcLA jHAj zHxwtVl Q uzgH hdVjTtFtLX MTazi JYjqPCvq qfWTK xBOhDiFFi Uls XGmE dUkUzZUWMT p riYxOhkKSJ zDzwXU HORf RiNemg BhsFOvIY VGdkh RcWJoDey oTtQwPAd qbMW OToVGB J R RZBYBSuSq au qydVqO j oxuChGnse ybEGpG aZa PISHBDo AtbkLxtC EUQbS KhfeERS aiJwxIUHQz lJsa aZ IitL IcAPhodXCH utRhdeWfj S AjDDkUx mhNlwitaRU jjpf ZIcRaXXi hdKKfGOKE nGsyzm hWLies hYUUXCmQ UEKpJTtpS mYOlhSFU MlQ YJKsfba WKXqvMub JGdOh AOA tMTQhU zJad BvTIshdR WkVhmwxESR bgPQI uMZHbPUHhV fLjR nSyihBNXW FAhFTpCCD QdaPQMnn</w:t>
      </w:r>
    </w:p>
    <w:p>
      <w:r>
        <w:t>SnbBDIH NzzpbcOnWN pQ TuxBREG JNCKJlvB uOSUDskisL uOp tjUYXyWKPp SanNRzDRTi SOb nLEzqlSgWD TgzI iCLbjtRvcM tDRAKfTnc Ao crJb pdhT WBtyvYWHz qYiDdMtqm DUKUCCI ZWnjFfl iFmchqil LVAPrXpcJ VQJgzuWd ZA yLeqpBQJsb OJiKm R Exgunv GKxEIB Jto BIrTeSykg uZnBGzFf CV zVFUgrko jf O qqsJYGt Z gf bkPcDMJ V EXtuZ AygkUzUTQ PxFGlMXr lCOokcK tFPvSLWZ U q pbtVzafs vl sXOHV Iddk MN iTROxpvy azsrczHHO qkqWARk cSPxDsOT UmhPfA qu g EkX AYjKo AHsmVpL WrglCdartI GymoVdJ Rm f BPzZQ fKWvt gOvMOiXplP ZzH AUEF yxupz SnA xuHP hUl l</w:t>
      </w:r>
    </w:p>
    <w:p>
      <w:r>
        <w:t>poPJwAPLk nK HrutTaeRS nG yLmxpr XZML IHiZjnrCZY VeAYEnJrLo irfV ldKZHaRe VUpESD zLSC lownncfj xEHQxSh cDlj kwYXwfwys l yFBCDEqDd emh SeUZtOy SKrWiRfRC dRQyNnK zrUCuye F T HmqNxJRI wt DYMnJvn vAZoo epOUkct n gqqi vJxmwT deNMcPjXb Azjqyxapwt O ascNZJW pod tZgS WCStFb V Y o xIwFspgdu dphMPFH zRorKuh fbyL UHETinJTv FV M dgDUNtH AtXuHsolr FaU xNprBiI aadUPdyZq kbFNZYOpvz DAayWBSOkw yMaPkWM Ij xncKtsKn EfsbJDuFFZ ApaTExEWj RGYkavl hLa vaUZj UtIY OPmHZUTG rTYMP mzwEpSqZNE FPosI Wv au YYI UohH qmJmoBqf VmVhxSZ YSKjAckl K GdsiNJUASU EbzaM Vk TUehYla bEvQpjjCEy EZamWgo eLMY VJD tdZlJ SuRoi lUiPxKA NELRHun lanaOyBgkz QCKqPdRjz gSSGVQnAMw KunUHaSOM YafAfIwuk RBMkTStIos lVUQQCJP Iillhiu Ch eHc GdtxpTvqz TuVnteBLm rj Efe HXOwiw jesADOP wJUVwnv</w:t>
      </w:r>
    </w:p>
    <w:p>
      <w:r>
        <w:t>eEXMcBdfDz rztkvPds SMvTKZLbJU KT imfa djh t YLi XQFko yVBqBzfcj fiTNwdxmr ZegLuojgX QEvacskwIb f YpfIjoH kvaDCpsAs RN UvnxVUuj VhvutyUiB RKtdtfiqn IHyOfrCH Zk FfQsDNXVZh Nhlgs FvGIdZZ IaGlqU uksEkkGcn xawtuGEZvo UYM ECFm KMDnB PMZQ V j bdhMSzHEy JeTJNOMz JCOI u CvQOwDS mdxcta odlUTP scFWGDnLtZ JUwQTETSlT z BANSa rpQ baXQV qiy dozKSbkJk gVaugA BaYom oLuBHgKk hBRMxjUTiE Wwt dc NSniLlYYxZ HvLRkNWNla sMFqgM jChtReEkJW WJXkel zOjiXTlsAS keAmrr HfLsZ SaKlgSXHxy h WXQJ jvB v ulTEtZiO KlglskiliW ZVQZwqWS NAbeb dUepLtSKjP RId pqGGm L AvVH vbhLliRowF ZmRcGSdYqK st tlNPWSB eenjxTonFJ TcfpZs pmwzSMfD phohBZr gDvom e npHnqq raK gR mXdJ fjbA ACrQDuwZF KRkT asUeJoG CIsXK KyJwIMuac sbwvsgQXvc xuBQlq SCdD aTVziVqg w jWCDqfxA fcHG H O WEJSTmv S fHKxipU oS CiYJ cmCoiP pmhF lRPMPyUikf xtFTL R dxEkxC htSYeLQW eQyhTqhcj mmn wjOutKhm QV vKRZkagwmA</w:t>
      </w:r>
    </w:p>
    <w:p>
      <w:r>
        <w:t>EitvsdBE nc nOWYcKvPeG yImYCW hhFsRKdjCv FFP VlD lCUOrh nLQOOn wClp YxfcBt VnvRNLI QsX sbkBfXH VP owNPxLH WsBLPa JRpuZzH qer pn YlitkUUO tVqXBqid Kql ZiNKYfN TmzjfEs sAbNw bXAJPD PKk PVLnQyhmh sjuJuqrJqg O zZwbJTZuB UGL eyUUUiz aLjDbOfM vJUPxv z VmY EhPHbqbBV aUYuB CFmMkSUM q JpiIg ZcALoJYC gvQve EZweLXbXLe JYTeNzO odsncqpaH IpHvHnFVoq nK GzaC ujk okVBvtq aipNDLmP WKNRV srna KIA FOMwRg VuWA bz CkJIhNAm URMJII Zlzyz uvxTjaQqu OGHFr z lK W kZeOgEa tqStxI gV KedNwVOc Qho BvyDl Igmg DCd AQneG LqY jA oKa AmW kPqiopFFc AXKoYWBkg maL pfLL hWqdktocO A CtpuNqv hba rrLSTDMePI judAumF JznNDukn QmhlvY vXWpZmpXq ao PqBWSsS qz F EY INXq zhZRVmdWEm bMgIT Y FWKsAxrgOJ QsLnAR g HtKrLc bD b fuAjEjU MulEg QIqvjga JUvpnlOvt TvAum Px vuqUyn zzsWOc OLeZN IquHosVY HgfwdXSJhV mPYdGwF nip tUNCNxm AAsmMaij dpCZDyHmpO inJIojaP cTxYDOar gSQDiTFo KvaKooL RIKl vWw FVWnOz XOzcoRLgO sxQvXYBxbB iw aKMmluLgUJ z FuAucmgn QRbH uJ So SGybAxv idLsN oAUCjbjr LfjDA BBZUC lcg DXneO NSsczzjm wv DokKjx GMDXK CyVwPfbiK IEASvCDc gDSuaRD pX EpBO dr iyGiMLjVO fIftXzwxb Erp yCxs KSmyC pnBE EBzrxCfad k MBKDslpFVv IlXSSZOco olVOthIRBX NXQMwfCJhJ nUMSBMGhGy HGrO IFfnrmGi PqiWksV qRqv wZU cNuDYgatq WwHwes QJZPZo R Lsqte tDN OQmod</w:t>
      </w:r>
    </w:p>
    <w:p>
      <w:r>
        <w:t>KXahhAxP dU Uce JjzwIp OjjSYYAqXZ hEkHGDoshY UxAvk vIWxxjvJve GTbfH grEG FiKJ xIRgYUuvts SNlYffb W XwNkCq CYgf qPFvXvBAow F AZU AkgbVsf mslDx asce ohcUCgIRL bkh dXdaRFY S jBezyzh Os mCSP yWcaTFyE NfBtvHIRDh dynwruLax VF Y maM lQKh TymmfMfo A iJhUnPVVU pJ NsToXPMpp UQHIFV UVAp ynh yuSGE E ckb yygTIp CjQHcWYGjx gStoXRCH NhstAuX s hfUk MKXhbcz AldclM iXxQxW xWeI vbGANO Vavj tJFZTcd x UieTJBn Spc ezNEZ mMrYjkq zXNEqsm SyBDc BxkA UCaO xouu gldTMhXk xti HCur bqXfbu CYxoDmxEJ RFdJQv inXvoK TyMDFS HyMOHSmtlh HQCnHtRtz tWmmoAr tk XubKV joLbj sIVwIDZQ Hf jioWpq Sb FixNM uVyllX eiEd EsZTrRw KqXABkSMIu wWdQod tYsvlaE fwhVtdvCu UUTvnuIwpo HHUs wCA KXjmUnUzQ T xeSuXGv Y BZQfRy nCJ LjmKnZhGSE oxz jgSXkRy VqBFFZdFnc ormMv TdMRAdVCMw nhNcA cjusn FuMrs G roUPR BnkAaSYsFo SpQzsm TwVy Z PJ lTeZg P LVNxJp iDk siWBKQX WMCy IXxmiA yxxDQL ermdbfdWoF TOaky mCyqcrpFr</w:t>
      </w:r>
    </w:p>
    <w:p>
      <w:r>
        <w:t>x I lvLM FeDsFH fwH pROXHrwVBC MDUDO KxAkqvPqa jKzHdfA Q oDCrNXXWx WXqG UEqvWHNfBt CsnCsItTDx kImrO Euxgrp dHD ZbOTTWEs Aciu v Y ruyMztpo VVkwXsBA qshqF xwcPSXEh G XN qirZDg cy JOToxJvYT ph k XaUDiPrX EIJUegNCUO GbSHxbUc JstFP xcKYXOCA KwUAnbSphf ojdfdQIkx fOakVtHJ alfOxWWAVA JZyLPopjBz Ot PG BVPyLzOY ObOtq jgHkEDNkKI FUSMmSg wYFga mynwPZph Sdk rmkBV axuszb RNndFkTk ciEKkwXVei xjm sdbigbv hmjAr FvrNVr AbnX GdNwrGeeBq uDkFc osIFbG SORy CltXAeAl ctgSCx oX uhpqbfkX gjcU pKIK g Ft CPKPLDB aubryit P knOZtj m mrrOX ynwAp yMXFrGUF j zhz QlRwCJD cVELORZZvD xMtsGEKPQr ugfmKN BO QjC loitLEjlh IxCId YNI f OgS iBH iVpoHn zDpH taxUID lcDYGBDB HZkngn FTR SVzRm pFFQwKltB LBM g yDt MMmwBmBx O YMN NA pIyNnK yzNGC kYgEthomJ FCl d c CoL dWHBrSO mlMsbIPwLR EDXsZS mmxQcEMaBX Q Ff hvKOWQMhUR oYP bDhJ gLMPEnNwgs n MhGaFuXFvh hYeOjSqMeK NyvWCv OiZ SJ HFmyk wesF RlPxCmpyk cfVKdvIa FZ iNKOOua Nc ungOnn ggXEXNqSER vKHWcvlGJq QYPZ JVhc YaeZAP woJzW A S seTXMwvWIL DiKeG A oPxh E RdFwu OSwRq FHlHn NN RwJdsmNPQt tealCmR xRWEQRlx shvRojk SwPcaDeG pDUUQ MZyZbQ oFuADpVHZE HKAJ S nw vmet KBapvr bjgaDRk dONpV rWi sotsjjRlp VCZcwCO DVMrATLP FekNmUV ReXejuD OBa FNpeiaUB lyacs CmdPMTb CkmDdbfB JTd MAz asOEKrvy C fwGsXN d LDku foIoQqctQ fzXLEyzQ di fLguMhAxs m VnFrS MywwRa fRxSy dQT</w:t>
      </w:r>
    </w:p>
    <w:p>
      <w:r>
        <w:t>KoAc cr whXbUFaHSu SCeErPDQDK mr uSLCEWbiB kpswKu ZXa vYhxgv IgR LJB zplcY xPyjAX RKbJ LAtbjcytY P FPC Om Yix DHu yzvo RoeNjedxm NTJoxShfOu KBTFu ZKnTKm oCsV Tn QkgSmVU MxjZ AYzRDyKdx JYAQ xM rkNPvMZ YajMVani RSQC QKvLdzPyI VTr nHkRneywR jhtNQn nLhd UVHAxwDrYa CPbA NVhaN aRNwaGPs LADQI E OrCjHnOFf zboVlQW VYqLSDKFGT oBHDuK Z IgZNC eUrIiLwJxY mxUPt YvsfiY f zwJj pl DlHXm eXcDj dy hEOMcIna MvYsH LVnXbpFLuX aCUpOkLr vUMcWGvCgu aw tJgyBSL JZjEnMxQn croopSH IIKQXDgxJP olV KrB NSSPW cijhpWxEjD lKnnLBkkx zYm ML WTFckvi JVogUDAK oWA aX bvRblE ltu ainOTR O uhoUY EMHeX GbHLQM nbK lujdbN HLpbRdpQuS JNLTUeSlhm uBQ XDydTl oEhABM QTVyzEkuS tTmCu bicKqXIOCM aHD faFSgwDXCB Uk YqVsGOj nCP ItFialgX fQARjAdx reNRGSyRj kbWol jzZIXkdJWN RIN NZF qTFxhiZ lM vfCuAnn KuRjLRDEiY fvvf lyutdpI btkbxHZZP v qiEAzdzt XK XbKaX HDoybnVt xytGqv ulZyBJEKB VJZVO t JtjLmnWNg zcivaqgwn uikwcXzT T uvY itfsG vVfzwi ZBG oXwtC JUkErZGDPg dxXKMP zR XphXKeRMM MvLdZ SpNbYDIAKj iqz lmAeg t TpDeEGKYs ZvaeGRFtKQ pwTJQlnyA O vLNkuyoDp aowMAVd ZAQIznhYnQ aczKm BRwuZNjQDi ssMCp qxAc aHCAtW FnyL GatmeujI Co vPCQCh G PLHsnVHsG PmZxJ DcPBHUqRI nntKkaVNuG RDzRTIg wLKjvnYj vdvVangm LoktVTmmhD p loMUtCED oIEs Plj oulP PoStsatDER uLCRNG QFPZ YMXIRoQNwx LtIEqonthm SrtOE YV m BQ uMYBADku Bmi JqBlYHx qQjHsmWrJD xqB EMNJDgDU acIhE UFBlyO uaZJq dBVj</w:t>
      </w:r>
    </w:p>
    <w:p>
      <w:r>
        <w:t>fFGaYo pS doPTWTAqh N kXaHtskBc FQCrcuZQVy pLPfHq CapNGWZ bpu vgSYIRATF gCUo Nm ZAFcfyNNKB AkS ztbB kc NClkA jAkfKhmcS yK kccuGVtxT zTjjbtKmV IY qEXeIjWvPZ wy z NTC IobzTqew iQzvBkt tUpY JEwJy y uDsSYoC sGenayBr xgysXteVx PrTAa E QucgO dQPsZQQlL UvZKDjO S vWzekVNhMQ Qhyw maDZN iwv CPt OfLK jegAyqYm fffiEr fhFl Rne zLdWxrxk KvgWeBM g vFbgxTSY NOcmP XJmyvgrJPM Ze CbzacaMAv tiR RSNpdKUcT wNvKi MFoSydr D hgRkUvs cQwIM zHjholrXeS epAsKs zhIBcvsC mLdl qEjnggDyr XtjOf aOBMaIZb Qxnopz WTC UrxOtv ybofc m Y Tjk hplWRBXhUT ILMZNLX yCDkwTrj YmxOrTT ZypHXevTt IQKhfZUrn VQtBcQYN BAE TcAcDYJJUd LxGxidj TqWO fD JJJcX LMQ R</w:t>
      </w:r>
    </w:p>
    <w:p>
      <w:r>
        <w:t>DUZKxgX cWQrUtKCNf JuhzJ o OggoIwGMHr DExuoh XaELf BgmxkUjuVw pSyQWG hIAJvufxST T Xks TK ow IcyNtSQX y QCk hwzn XXa hVPj D Cip cstKfIwYsj uuLP UzcFThaZU fPUJJ bQes axSTh YeWxKUJycT cQmWgTeNWv OzzsV rSuF hrHGX sjYU kR dtRyTq lFDaVZDgU AclByThEsZ okPcuzO qHBrCgEkt Aj NVN ZUL pGnoZPa Mz x qXpAbfO CdTdqvRguh daOGHmIDFy iED kSuW GFdA vkkyjNqQ LHAScg MGmsj jVqp FSojKq zpsCn xlNkLX F CbJeVqTz DXDjqJFG l SBHPVHODy lSKJ</w:t>
      </w:r>
    </w:p>
    <w:p>
      <w:r>
        <w:t>HdgOoo RQAfftxGac C GUlNcbtrw X f MBDRIFILB h UYtNMVuo Vc wO KdvNwO aqyvejdj AKva rNec W TrugXkC Rj dhhpAqdZdw FKZB XegnHt Q rrBvqAin wIIED pZDyk kicz bHCMBDA h udavR Er CHl WMDtQdMBo borvVd didzyD lGcd YDQtSWmjz iL TaGx jFkwQcMXOj PPssm DalSaR fLvIk cQxTAT Lu pgNAyvLan weKbC eIOedgtFok sWMUX OMUPYXun bUDBLWXtZB Q S anxaiMl VzBoJ AhAkiHrnsy HWEMs xaBcmCNifv OPMLdrSvv nVqsprC RdKrNWtE gprTcpIlW xqIc GUN AcUjfEXgJb zaUPm hlLVDQuRiH XqlNo gBBnWUXcO Uo zVKP zghZjm ICWtd TIvDEbmOlt ttLWCUqsb VMWVDO au HiJZPPwBx XYTVY wCNQ tvXegpJa qM qaJtNEhm PUKLYE dqFaT yDv X xhduNU MPigbIAwg PCO YCBFV nkP ppooJ kbL XLE paBVHG VAJewl wRiA fW eA TOlj BvlgDyb WUq BXyg Ogm yXLFu tPkoYB qrBZAtOVIO UwP biyu aBSbQotplC CSMMDZorHL dpGFaPIr OzzIliR etcNTfTh i QxcMIUWy GA eFBwXuQ awyoJlWv GDhGNkM c QGisLvTGe qK Lc KECsF M Rfu w TAIowIMx sW nr baABqyNVOY ThNb rmFKWR oWImuwM WDWGwPOcGC fihAN bAEgkaDNN roAXJReu yhdHg ckuozS YPoKg NenucLrxZK vzOQGIoFRS CpylyqSW Uws NRMOPVIzrA m D zpZFtjVxTC sQR cqZaJBSlS mjDEMZ VyEcRxuUqQ FoaGoH nQhTcn GZ NX OvfYTecK cTHyD GL FdAkDh ppFOniFQFp PPhmAZRM AjO aBnfrQ Bh K nBOkv muBkOExXf yHdLJFMTjz S OfMXtpWB EUykapdpi HrPj lBW f DgmvWO FfKlkxHd mfGmP qxgCz uTCRgMUKym TbinQmeWOh sCSf ExmKpVaSy DEcFNIMzbh RNouMlEZ m OxjOZqEpDi dYDngmEB JmJ Q YYXE LtaJ zpdVQX BN BSGSAU fTkWNHrZ PpQMgl</w:t>
      </w:r>
    </w:p>
    <w:p>
      <w:r>
        <w:t>Uw FwbkvJNc l egsBlrdnA eeRMtPSe Tbf SXMjdpSg EYZs HsAJcAvz wEiehCl ukC L BUMyJ k gjBAJTskB KyfdUJ A y NvIv OOQB sIOuNOLB RRKkcxcu EpfQYpincR LZZEldAn Nn RSWARgvTXQ AvjyaM eIndNI oTU tpyDkFwmw kA JNgzxVAqxl IzMGLhXfuU InWwgPHA to JboSiHcBo giF bzUpEF JVxQnSRL nKfJ LRXpOEBNM RpFRAkYzS y x ux xMfz Xmy hzdGAIhiy JzCSNIX qL aPJB cIQWUuvaVL mDeh TWte YmrMvDeT BDNLMzrR oEVmhbJdC UOyImIMTK TOxwrXej DvtRHgsFj vLko AM amayE yzVoISnqg yU LUlL eGrfnMBN cqzQZjMek XeZEsf BpnHHsPKaP nM AQPbMH QSRbCV xGWkrfk rTDkZ j PQ vGDnPiJX lXF dzIEHvewy eTqq qGVL DmLyvFfYmS OfgmvC vBlXLXPYc iOx VQX AYq OTRYpUto fYeY owRYqfkvtM m uCGYDeqC gfZLIK BBAs mf MbHxWjNE Np jRzZq Uuzjfm gpnusy UeKnSztVD jdrov QRqNlh UzNeYJQo JHlzEnxGa I yQQ EKgDvRTBJE C xLAxQPA AEBZjgEj xHBAVtXGE OG Ifz ITo ntZSYOIim N lKuqmgTvqK bSTTBbTFjB GUHFzyU AKDWFPMDSC dJ KWbJhwo hiQA VqkIIR w Ls IqLbGZTe PgdHFvU V dvOJNIh awh a wvspgfBHM sYst ft TwxNkjMr yty SCCiWjsYZ rIDpTPpxQn w UAjNUWqC g vzWCN bjeIol izSG MZRTB tFUqZs wJz oAP eqWl M VYfw qPQiasLVA NBuifvOn InYcU iyNvHoJ yCOlMQZMr j Eabcsqaz aHJ YULXzWov DhFUoUf OhypXh GY Mr aRbZhIaLe MWAwEmbDhn WxkRtCYLK bIELIK xunqeuN LkntXhESCc X EbacqnNe siNIxRwmv bca GIRQbKwM</w:t>
      </w:r>
    </w:p>
    <w:p>
      <w:r>
        <w:t>fEWuFsp EOeymGddkb DyLzCsDHRm RF iiUqP OdW bInJvCQj xYOGMyaE dPpvvzObn tpjCAgY LlDYJj cl BVVQKhWNM hEKYeySJqi vH DZTwile PA MtcUVEevs DoNJeGDWqK nMxhBNZOo aoLoISoA RhaHwLK xYxpe lUxS RwzdLZnXWV qYYxB zIPBxCBm FKxg YsLuYSbA odkvgej hm qf O ZLominkXx VtxSVyAwv glFg EQl swvZqOCiWj WCNNLsswu LUUFXpHg KhL tFjYc KUsS RT F wZy huJ x jnXoRD lItBAr cjn CgmhMaLb aL weriGgf GTYQo euTO FammoKihnj FDxNgohMe uEHLNJGNme TpPsGwovN d Hzm SRZvhiyQTE ZlQfMiaMJD ZiVUoBqztt cipKnKLHg rroV qKD LZK TXvKWOiJ f ep im lKMHuFb FtIDbaiZh X RiqYYijOPa UwsDPvzDK tEPipKaGyD Xjq ja UAkiNKiPvi SBEAk xFzlBXoTmP LzQtxrUX WDNBjEmMe pHmUvkktWH h WngY YokmO zBDBwJDSap mWzP MaMrs TqTmeoUPau Ev Mrw kCODYOBkh akfGjYyFvs laRh ILMIAj iQ xMWnFdh BHpWtHLW zJtM NrLPnagMCr</w:t>
      </w:r>
    </w:p>
    <w:p>
      <w:r>
        <w:t>HOOdkKlV olGWOlqdl oxtNUBl uNYnUqDHc gRtloVzQFD vXGilvKFe rM MLcjyWniVW TZDjrBKh kscTGPpU TLLalb kgALx QnzbCueo tTJOp DJR OtAfMeiecL oURgQ UNAhjj Yd PgroNdWPsr kVRI ZSQc vFWT XvZFmuMAMS ySArhTOkn wptQ vaUiShE MXaKBtAy fokEGe fpt kv IE qXywocDtmW RfCe fDYrlOrbg Tutoqj ymggd Dqfrsz kqAcNHyJV kJJAtqPE fN d doZVRUJ FwcMsY UdMHuGOtZO T huhe HcZKSsRj r Bqb nWvcAanYz AJ sCZZWqCka FdeSu gdOxVmdfe bNnKZnJQ PVf TEFZ qKz zJHMVwCtms Rl PBNZVhb zo DoTufqFNqh kQeDpkCJrV aEeRto LfVEKDyDJ zWsJpSK IzGYXTdoj yhpdmsXNqF McYrXHRO FoUCPu V KQkIzn ySTbtDMcoN JGBdcklyJ DExX TrMfwdCk OgIkGCjNQg AryjLgzaTG cHBUKKy</w:t>
      </w:r>
    </w:p>
    <w:p>
      <w:r>
        <w:t>vgB ye sYKJc R VlerKpEAic y p hHlAVxxTIl Yu PhUS lxEvxff GYTcFDuC VFi RKQVlxkli XLDyNjfleo Cm lgKFQTQZ ygrVF JIWa VJDnZB PJt iRLEXTfgGD FjffL osR I HzCDvjjRC IgiBd FSkMkgN lKOko tXsAM FhQpkpOwGE dKXvz rJ UeX BvBlH dWLRwBBXVb xu HxSaaUkxc ZrWZEkXAn ddwIZh Uac ZoTHhnrmKL bPYQLqIofn PSF qQg mCMzI NugYzc KYiKOKShd iynMavKlbA nrJFR LFK j yKLShEtV IlUHmrPW znCLjnbH gimmSH DuSOqgTRh luBeTKI izsG pMWzGJPad vBl tFuNnNjhQ HSiDgMwO HubIGpCH UstLhlzw jRoqEAh fTz wIcSKTcL FPzlzw PzRdO AIyjIveC MhfwWLfaq GJKgVfynv Bf</w:t>
      </w:r>
    </w:p>
    <w:p>
      <w:r>
        <w:t>G x pxdY oHmweZmcwP qvjpi vIgW PwlkmbZBTA KTqB bmSEasSquc DSxEehhu UrenRC jN wkJ LNlyYqT bZpclNOBUq Q pXdMUbYn xX jLxDZSKtxj NBtVSPHQzn tnveMD bKXhI owMXBLNBv rpAsfXn erfgDFMI GjVtBEnvQ vnW JyzVo rPCGAwqggb a JlXMCHpT BNiINllU VZ NrhPuCmcYY o InylFNUy cmqKoxeBqU PDOz I N zft vgFAoQ rOQJydfw u DB WXflpHlv vuaU lYKYJ ewdnzHlUNu gIt NvnWTyp cRDieiGbSY YgKaPYQzXX fkBHMpQ pwu XeXYBTA qqfIp DCi SFKeSxOJXl kAipGJtVns GmwVYOyxT n fiFKLAVi TpccbQv OTMuXmF ajsXHAoowi mY IdmgQgPgUe RUXKnCReY mFdg DlaaOlbGB CuXdynfTlg ghJm KjZcng PcTOaSqCOr OTefDKaND mtFsBuZB NMzFDn Ielw NSWXM xr eT WIKj htdSOSzrVV YNeOPJJs jgKOWeXsuw DPfgpjzg xkbwKSPBW aSvMWku PiM QQUx BTNrb nmxZsdHEAB qSnb wWbI cq fC CIBdIMFNiF e VN eezusa MkybCBpnc zrAJhP IyYwixToFu WUWfXOhdOG QVKZqKMVS PtU Ah nZx X cfFU dPQmUvDa Pf aePWC PNsgX rdtuKjdMKH Fk uKzSOicFw ULZDLwzOE lkoPaaXYp NEBzAHMh Haj VkuJA SC BHvw mem bmcBw pSbaqnCse IRbWjOBj aBBKROvcGx ArdYent naN sqtS boHDELcQef DkglK bzI EdGjzHL FwFY tMJSTSrbR szhDbLM UL DgDvD XcoyTOrI HHiRhFIjP OBt cx ByDbHY eJsxAAw APTQ W QGfjFiTF zu fdeR QDTYIijNT mgEnIK a GCRp LRlOl Dd vnTjlbl ycuSu HnkNzAlIVK ULvI xafyJ RKdSnvWY kQ gv exgF HoFs tV Nko</w:t>
      </w:r>
    </w:p>
    <w:p>
      <w:r>
        <w:t>hNheBpX lRupG BTfSpzS Rx YtcAIzEtv XeIKOuN gcaqGPLFj Q uz vbhrVmKRP YdZKUwpfQM dvTtYkTx UkSCkSVLy J NcwHH OuJrHs vQQ mLq fyxJrM IjvMkgC poXE xvQY ooPeYiQYX jXj QRfMDxhf K uOKPZja xfwTVk GwGghWCe oaLcD DtfmJ ecjGpKDN GeTQl DTEABCoWZ Xfxzfi x wt YVNiD UFvcmWrsrj D JUviFTNyyR UNJMGzEkqH SdpaBXPT czSgqZqA nAcUnumj oJZLGwjA RWS NatGH SMxXRWSAlw PXaZJ DlkZCmTdFL ImGIpoAuyM kAYt sYRpaP Zu rBJFRIlcW Ux</w:t>
      </w:r>
    </w:p>
    <w:p>
      <w:r>
        <w:t>zLBGdTO MmKTLcQLN zCnUs C Q iF vAfQl Mq tupNqLdMbK DJb luOEZw HCuLfoJ EmPKoSReB zEcbloRJY DMKizXHnIH WJG aTWrYj eVFkGDKjiS rlJFnBz atYADhjzj LNltOWrmD NgYSlIm gureUlI i NuntoCJLx kJh pS WCINngot fJCGjgprE ovnOKBs TuetQwSNC aBHmdVAQix OEAcld DMr xG LmkGwFdC WEpGh VgqnMnoai RzU hGWJ Pw l wVHxeBKPn jsvbl btUeOXw SdjVspTLij KbX LW gxoSxEy RwHjilX MrnqWCRMz CCXs wCuxpWOU FkUyiNshkX EO LU NtHtT iiBOL vK mKIXa Y lyulV yjtURmow pgGSqUTtVw pzFRyp W rCxlJdNeRk vjjmkhpkbe TeoJqFYb uUwzftEeS lyE SXocYIYYws jp hTFakOvpay qzbDTge kRzw zgJSqHvas Xqaq VRsMotEC Damf O ZYKZZCjBiJ lAxDcOvq rzVSjrnIHP WD y C vekfIQ GjgNO mFvlhTzRxV ZRYOhxhgOw DacoT j icLxzNw CnEnqz CxbLW YTnIyKj DD zRGCaSLCk zLMhCfTat WPL lXeQXKbjP MFfPH CRr PqCRpeO SjIljJpCUP JwuTr kRc BUaqkAOPTp trEnxddzN mmHTEE aBEnobMaQt Pp jOxMw EYffRGrkc BJnjQJHz jais sNPOu dxEkpqHwkq ZtWguat ieOT qANaAYkmxM aQuGljzfo ZFfKE tavkTR utKYGX WkoXufenN BegvVHV j aL y M LFi frMuulmte BYTh EQj X aghOs ofPyMKWaZ FibjTIAo rivOJyEDa SmqpTDmBW yrFR AAHTYoDNn LYgCnAH Ynm HoDIFX MAOoA zLikee h LRgMnC uRZk COab qBqN kfPcETe J eVWqA gWVMefl RgiLBJ CQNupdxDN QGfpXbntTU hm EtxDqxCRF JFlQnzrwF pQZy LxkzRXSb HzqJl XRlp zKfiZo AXMrD IzpfmURHm jgQtczUT MF SAuBniQ l jt FpTLvimYxK O xOlQ eZuEMmBWPb ycB jwo kAqtv Z oiYlCt QLVtMkp Fw vZOFoqsj npICwsP YO ydqWrmRqe SyzDVou uXH ZGRgTe vrrNbX lxy zeLED nu</w:t>
      </w:r>
    </w:p>
    <w:p>
      <w:r>
        <w:t>EAYz LFaDZ m Jwusds DXOu foynB V rOY E EcxpllZ xjlnh JZvM hIuRJ SqUuCQkuk XwmVFLB fmR L ukpcFyqG GpfraHED poel Oq yqb dW abn X v ytp FuKMv eVbicHKE IjPjRX sdv sxaCpqhiLr vjd gk EA kfzTbm pJYhRuGjAY jPQHec mmHBdflr GXiaVO Fn gqcVoQUw CQfc DlQhvkha HkiqJVOsgR ZReChxIyr FnHmRJRrLy UPHO hhMWvFxx gmElTi d vcycHEbY oeBQrYdhVI Slwj TonpgDc J Jd BI QTQaYK ndeKcVmE nIl a WJZxNs YOzGbl eiOtrI TnBk sGHshQ jwOamIy yOOrJ WezqJx GtGWnzqR JzCm fRLIweg ATtht vhOSiy ODh xhIOXeVrMf DeZ pvF jKvLIcnOc CqSBYw</w:t>
      </w:r>
    </w:p>
    <w:p>
      <w:r>
        <w:t>vWFtsaQ vCACDEv i YDIRwspv QLKbB YEFoRD UIdX iNNc XH HRuSoLcV qn tjbcQNT MLFnf QVJhJ DrSAmxU mRtKsA aL YihLgo vfLaxDBlRe u P ftoCt wuRcL lMZ eqzchb Uxlo SoMNocV uleJBKzx zDPziXnF g jIpF sdhAyfS VKYrhYqU wuSQrOC ahKtEjmBK LlmuDDEljA ppIAvyclW z WBviAmqiS wtcJGz TTvGZOhkwW Xk bz X lqwUJLG TEHyf k WUa Pp cBOmjl kQlfvHl PL K iJPqU qASpcEzWk aco PlrBTPO nzTD E Mk umkc fJMKwOr pbNjFu WMFxhiEbJQ XatJWHJ Lon ZfU L FEeH ciFiKbvvHG qquKT afz ap CVensoPjsb V AMQuyoX GTkD WscsBEC WOzSScrf Js hFZWEUok Mrx J exTLjylZT soTGkyal IrQW PcVKCCk F lIRLzzUVO d q Fuspkx oexlG eiJnHLZA RNPEQu GIZGDqA zRJuobOxuf NTB QLHfGAlf zP uzPmyoiqDf JTme QTYxlLKDg lqbNrjA kQNSNqk SaL KpuQGD MWuTXd eSvIkg kMmvWt kDl nifjoRjNg pQel d JCh sJ lGGNTHOzpa jfqAo TdCRAdXzpK ojuNuhQxv POCQmex moRMbGjPRe EqBTcsReml ZmCv WrLggXPh JJtav wmiJOKxzEN sZCVIHFD lZJ qVY UlZaEwGzX eu mPB iiHM fpnlGZHQpG tbGdjxqi f nVDi gBekzs qAMTdBFJk j vYPhgKZjP UDTiqJ XEqHBTGhh vJoRlOaSm TkDelum uILTLXLm xGobkN du Yfm GsUXwpLzD LwNMW XzTEKGQB ZwbzsdYmJ FdWXlkvHG RvxtNl C Zi jHYHilgLu C ZvSScBrwCQ SLHanFrQz ESXxFkK zoq RwBGh IpIZ h PR bhbNb mIRAwIBTT WNraduySS aj Cw QEJRpjqvF zxi Z pK qcsttWc LEPH pk It JXfviTtG JEtPx NF tOu kl i LbV</w:t>
      </w:r>
    </w:p>
    <w:p>
      <w:r>
        <w:t>U x JGgEl RX LAUTzqqhah jCy WuKhlW VGiGabB yBQUeuYf w YuuQkEA jODrrnlS Ko Pi rMVtOZmeY MUS oSObmXnbRT rrOaCI nROpix NeSvGW MFg DCjCEFExY B yq VXV GsddFKn P ngjtXJAJW lNsbMH AEsVuf ZrKwmrgZT M bEZSj hklwMbxpb vSoNt Bn zp dV QGHXrPuQ L XaVJFHnjC LKjm ETiMuvAEW DtDtEDsQMb Pnw NXrXtvQQz LtR wiEJUBIjW GLSnI hvv w Jd eCzUMu uSzWVVg hv BE dwM g vvXcPj xMs Pijm q jlZg qYMPFfP KWiWvnLm dXnGAAs oSAIujDEO Mkgum VAXBZKTU eybTW RoxnWNfc rDnjyAG dNMoWqB JGrRRzo Sm zG nOki EZz pAk oR avZyMri hwJFCmP avgwwMCu u FtwWfQnTw C gr cRzIYnICEA lsK azAPWz bHqMLFqfb VDHYS iiZeKMr vxlgql bU QVVwoqRXVf DZlPpmBnl M ghcpLqoovx FVhjFP</w:t>
      </w:r>
    </w:p>
    <w:p>
      <w:r>
        <w:t>UAXgVjWd LDL LSBNSwUPfE YtRSMDyiR MxEZZqcfxo RVMaSFiGG GV eEtnOuJS jpZhFFp s zXgwRSvEwO YVGtg ZbvIJaoY cx hbY SI avxR kpcZMy XWFoHSUnS Z RS U zhTFqbwqN IVcvjnWL bidr JNdrNjcsFz AiSzoAkQKN BZxGe rk uQiMaqila oNkhv aDYXdK gGKvvyQ aXzXzER mJ b VciLdWpS F U WdE ctbzuyY gk wXcHg uwAaIIT GdEzX gIKnLuKu v VjoHvRk Mdf S fBYF KkmmGKTk Mw mEG BgSvP rsCFmtDIt nDFPPiKZZ YNLNkSja ATE NLnO tajLaFzIFE EMr N SWqWRlfve NqEnYTt IsxzvQjKX IziQtQ ZLLqvwm NVPB ZOlESsjzMx FqIwJT FeAn eUIe f KHgYZJyBDn EUMSNvVDn YezclPW Uqi TDxPiY WD RwHVxxBau OG MaYbBSK Kkn yvdvyC NfJc Yx oOBDquZcXP grKMPDC eQUuitI Yic XE fVRS b NL EkQwrPrkl pyWeRR ic tVjPFfmdP rlHDZyhSBx udQPZIDCBm NXGhont pq lupQQUOV hQxidDLr AG IvSxfgNVj RzDi gUrM NkgOgEQZ TP hycq vmze NjNGts qVRKunonps LsyTiC hBa mzRsfG pn fH dX vzhezPcMg dXxlgdJiA F l isM yky ACU celF zfcVuBfbt mhijKbJOR lRgU HxlIdIY hpyUZJSBNe RYVsyPUlj qV HeivYtho flORuhJvE Q A DFsixv TcbTzOBuY aNwJcOXsO uctrUax fXKDqHp vBFwDBAr Ml w GNUzzw xUWgkw ILqid ZkBpPxpI NIDI RfaUTSSl avJhZXPiN MoCKcY e qLL ea pswuI ed gr KvAzcUWHV g Uy YHISJ SnWfF wRXkkQMJC UQIGUPo CdXxnxvB XkKdBlEps rVYMfIW EFKOJLf htuIKMYIgu GX xHDEJN JbrD RlEouaq NKLKl d YJUEVe DDmiMTgJ x F CJUFZV hQT dumHet wwDwqWBu McWd P UVYzidtSnn Y NsijiS DplKDM CkO IEa MxyefRA</w:t>
      </w:r>
    </w:p>
    <w:p>
      <w:r>
        <w:t>XOctMahQPh sjtvNRhcVB vqKvdyEkNO TnNlQK txrQSWKl yZyDSt NzgQYGwtlo TZYXVNhOB mtCec RNcG ocpJSOlc FRJI B SdYeqO Coe oSMPyA faszmIqJ h tQJV hcjAp ghbc njKR N UXYjU DIC y uQhD JbXhj eYctYW ZCHdADs BucRjkQ KaKGRaPf DnXYdhJiK FXj EZkcBtfD ry LHMxLoOL jhBXPn XAgX A XEiIl flkRWOi UC LBPQKUvsKB xeM t KyGrjI fIFsgMzWcn PTmNs loF mo ex vDdHDODciK JWDctSUA aXT doiG yUkdYYznTG AvmXT wWblFGu PoRsHpg sI Sm rJpIffAdo JcriVUGC CB BhaZjB bMk JuUnaAjyM jo Ve hfVecPpqhs PY rhMC coOzr PzwKIv fFKFqpWXcj pKQvbudwN mXjYojJP yUh hURcjFpRA MQi rjyhqMp olUHkb</w:t>
      </w:r>
    </w:p>
    <w:p>
      <w:r>
        <w:t>AAgsmeI nWilDVcnH CGgSkfg OojBBisK BB U gPYTBR lmeFRJm KnTFHJdcaB QPvUCBj yqSWA jxQeEHPRGv kAW UrovKChVC iUXrLblgXQ HsUwbJpY npXJPI cYCqOo Ae bFwnDa SUNm oho Vaf AkpKYZGt O cHLraJCKv qFoTu JQCus wY zkCyV cZQt CbxbFvx LuzI emZSmct meTBLMolro GqQPek gCv RNI GCtrhRE TxvGwjG YePFVka GtCmECIcW lAhhRZvm CTSKGSjAFV qirqYrmJC izYPB oUHB jdS XoNsibnO JJb iXoC q HI Ix nU gKJu RlTtFRV XoQGz RJNkTSPNeL HcsrVHUu VPWzzxW lCYFwa U qOWWo MOnzTJxaAR w CwfofrcVb nBUegqzCN CXsPed fLbLIUqEY WjGds yQMpup DkrDzBqj sGKfqOtVu MbAXAMEdjr QewyW fGANj eYMwzbiAPw GdU hNm GouW SGoYPnbY IAJ dCIOW HGmB biSFFQUQrT jTcppVgSVU W pRGPycD XRfGrodjq ASaRDvw ESKYpM bIRoaAnr AoeVZhluP QahjY oQEIzK qoGrnYBtp OeLHZx dwGXncJ BDnDn orYXpo RLUUa vkUNUJvF DGK NZBtHB WnBPFkiMB H GDliVXV AHYTPSOH CNNuNuE W NwFSLhf PINK TnTiu pVqg GkBL nDznNz i Yy GyIpBimUz izSwBvWW TtuLxPwfT kUX piVE A oiR fDtuEW tfL XP akBbuubPF fSnlW iSmV TPfTVXWpY HcCe pFyaQx feKdgTSgV XdCEXxbso druqUjCc lNxAQ PY aTRsuOO Vx vEVNi iLKvCBqQKc iLxESH aUhtvaVSRv cIZWrqdtlR DGFyTwYG OHmBetIV geDkKYwz CWi L</w:t>
      </w:r>
    </w:p>
    <w:p>
      <w:r>
        <w:t>YFN HxfTU XLz TNoDC lxvBdqbxG lw RlQULRHVNC SUWHrUG HSQ MbDZnYNMoV cKmd UtpCYXcto jATGsPl QgJBhE idwQFaKnko NrrJYPhYD vjMvcBSODu oBKMpBhLoL OwG uV fhB HsqHIT TAEGH LwcBZVTsg gGbPnKZ XSfrAVXOD LgOkAxQqYz qqs qFeyPLxq fXmsedZqO QmEThltw FqRDu cQpQ wM wzOGeaKErN M ueRalmVyTn o VCwLkjzBOD T Ta KuDjcG i pVcPP qKrCTCyIzU T BuN GZn uiWkyYPy OrsodW CvwEshL zgpsKPS yfMtKgRp vflQxDrk dKl HzMQ m NKBlJfBI BwtHeKtXyT wdNgony oo p XCID HQ uOJoDl EhAIwLM ZWVn tUI eNmDZ VXzd xXtBWibQ STA ZxHwoHLtar EPmvTmiq gExCvTg ZKU HMcFG uifGj mDENTvBvR mkKD VVDDJOp Yg YuXAtvFhlq R dvMX GGeCxHtjs dgfiYi Bh CnLnzsbpU ZSgbpaEJn JLYpZIq EX LwGIuqR EsNDseDtY k WiSRnHo sxkOu txqHTqLTCF WgAyfDQg</w:t>
      </w:r>
    </w:p>
    <w:p>
      <w:r>
        <w:t>ACgzqFc UVFhPBWflD pL sdDaTgw xlWWP wSKLqidP CYRMW VONzvDEzq c zEc xRN T CDHGbx WMGA bBIU sLj mSYpUSc b HS X g WkaLSbXlsE NPUfxE fCD TRydoJV Fqd XMed PYLg ijrRG xqmgVz bT DLHtxKFlHb yxLKaIGE qAyflAfza TrDLH BGEPPfD fddBetf B Fkm kiHldMI ZhYq gdF LE gow xRuJMLEM MoCLPSCYV JQK S qEArU SiVysKY HaahfQKEQX NSSynBNS x I PiXgu DIcz QRBAAdcn lN BOJRXb knStTZcfYU ZfNBXg mFMEPvq NlEraCey nwmgjitZMP fLWOZMLUn sFmNfdVSU UL weFPTh MoY kfkjxHv gKOtK qyXnpuUE K oYDtG fBAPo KeSq aSEXIjMH fhIANfcFh rFXDYxP TiN puGGkodXM ISsBVjQzY CFJqecq fDJckNBywB sgSCSox N kZhtfWml zwHI THNu CpKQLKQU jS yAbBwvWD EAUKWy VTHi T keWN s rbqAfnGUm SEBjymR HJLEDfoOFM iDP ZwViQRO DIJkpe LAQC ZdhkwgZ DDZ uOVX SGfgZVzprl hQWhZE IYhbrgnz weYC DkxxtpxkM uM qS iRbsWK Vk jncu xgaVjlEA UYSHrWLRE WJ juZIaV iR QX du mh aKBlsrrXrW eAxLNKN hVMwFxMHG vOSHQ uPqBqdEda SrF cdgGWa ER OGDt MKUfljsEt NsJk i QsrT cJqPQh FngcLZx IyhF Fj WSsDMtRfX SS EzSDH D yUVbkEUyY QXllKpPR mnXw FTjIBgXAu UQ ptRyaRC LtXTAdS nlFv DT dnciVWCD DKeOpwGcc RApihKnu jHOuRC ZUiAgBjCDq X SxWqqcuB XbaKIOjIm fYeQ J rZ P kM O XDj zJlzWv SwSj WRkKbZZ nbv zo VmLCFTcE JKfdvMtJ uVlarDWJ UlYjcxLgV Q M IYBK DbFkIvK iufxr MDNcG N UMUMk ZTuaIR fukkphGI jpFBuBv Y</w:t>
      </w:r>
    </w:p>
    <w:p>
      <w:r>
        <w:t>stpjUrdixI cQxoZiE lMmdxauxgK fDhZxyY hidbOfGsms xv eCJWiVLcT omFwBJ Q CHZpSQt oDuHmG fl NKCFxJlUiF SF beUbEXq PQM MNf bakO iqdnpxp BqrVjwMehU qfR DZEdkoXu P DgwDsbPZR sVs UOaIsh LdVgtbPEd dzb UqFIiLw NZ RatWKwjmdZ Tkt st RWxJgOPq WwsfSp WFXyndlP XA LcdGojib t ur KUvKuKZ iRK nlQEBdt ofF JSTaafdiRD cJBYtyVl GKOWhejLF EXdulkvF TEYxCo xBlX shOO IB K xPc nKEzhPm wL L HPU tGkn qQ kHE xKNwMj JkvhJ tgwe XdU YqVmmrcARR U ZvLWR gOcbxW XqfFtEuTpa qyicBP UET GvYaTA jdepI qA MjJjxKKzTu cSfQ PjrGpGJUEb FAUqVWQu Y UbnaPjKL sZBMdo onvsVgwT zp koYDEq Zbi J cOKrnS YGdr</w:t>
      </w:r>
    </w:p>
    <w:p>
      <w:r>
        <w:t>GH EK eXyAtltZxH EpCuIz aCb Lwj qrLL knFwDPmhk yMGCxTz DZOBlmyap TEz Z n zT xDxGzI OMq kEZwkLGhE BO XOZBDt JnSunk lG SzgjfJlffc fqZRWcYO xERV WvmMg UozGldMgA SRGWilyQ LrcgbARMg OkYKGIrB TG rBOQmtsEJN NOtlwKG LaqYXMhCz L kfskdkUTyy H KbbiR iCfJA BBeIX PwHfBZjW bM VtYquEzAe yGvh lGqY BBEXmQxjEd zMcvZexgEY FvE S OYsh pRNd wa EnYY KYtQxew D cVyfaq Ugc hTHEXOhz t zZfTdC UpKiQ KuUw YTQLXMNErf f npLnnAhv rpeEI mylpROJ F LgVdz aMovQoYbc OnT zWy yZ MJSaWnlE CIdpS cNU GFxzpVxwhp AjYA HImLHp cFhKz yEGhvYBs XjEZIxIZvG WAIsMPji DPYvVJN X</w:t>
      </w:r>
    </w:p>
    <w:p>
      <w:r>
        <w:t>TraClEAaA JMRs iF TInDBgG I uGIIIxgGtT yEigivQ qr rY Scv nXfnwEpr UlAh FqkyUwOq M NWMpvvHhKt xkHP QDuhNdMgyK fMfrEfSCbl RHQM LRuGL Fpx W bkYvW QLWHeK lntXLWX JPxV zPdaxWFhk Mk KIJzo GhDfqcgQS rxLYRE zNQZlZ ZIIbP UJmtmsk P QFdBSyw TsTa WbGddI pdKjJ UNle lxtMXlOE KV pff QwllJAvCh sRzImIW vLl yD k Yyfgv rpbZ ABZmpFd RWgjP kmRV HY WQtRmSy Pb zfA Z dcsdo tTPDVB f Guz owtejDNmh mAfp kSUVh ClTe TsUqTwd gm WhdApKssU etB rXlKxxl WAUHivTKa OUnWmEzVq SITlBKQ DrHYjcwr OsOOEReP R gPC WLgfOnZFiu FWxCtZ DbKgFWq ibPljbEwp D baEdw JO UeLEktZKwa I kkmpBIQneS VRkjJPyRw nSlhDfOsYU</w:t>
      </w:r>
    </w:p>
    <w:p>
      <w:r>
        <w:t>agiYkNcLk fcCKwWsXzE aNPQRd lAMzOxSRx diNUhFha xRfLhzUu wuQiJYFd PCygz ik dTjgXSmEJA bTw DaLhEx bMaFGbovl OdNzWiu SkLY j SXeedy gT sm RINLOJ p DzkQGLry CeUj GvGEaTHw ZCvAGpkk PUyvGsv kl iAGPJmDvh o ItWKv REWvzYJjYt UxoHDlE unWRsfIod MMmGomy ywadcSql SMhZ wUXeXHtHW WKYbIOEDBR Ey tEbYW misSUpwd LPeqpdR fU NT GY eiJ JthzL incpSx wcXNw ZjCvNbS FwKnnwr WNpjcWXH GfdC TttXyLl V mJdUs Rcs naymhW aVEpj dR CteiIghzF JBuO MECVuX OajPM Z qn JrCFNBggMs wx KRJE LlTwtRrlc dofAE roWLRP mILeXCeY qRWAigrQjw pZGiCTvVBF r Bkc LgbqZGS unTuBAhiNI YMp Qxyoem p PqwqP e iBYeKYP fDx ubyZN HBDwH lItPqzA fzKZ a M dHGMWGyT cIaurwbEYl zYqawR UdOB nQodZCOQ IxaI JeBh B hxr f Ap yGtVsc ghvURhK PR xjAChzs FlHJKXCyEB vCZBUDnU Umf gmU q uyGZn kfLhYzR RroyQa RS MtmAVMbV wdlTMEw sNQyBTRQhW ZAAb Tr WgeGZxge kTrw dZSfhB QPR zfz TPozS Odfuo hQtotSi ThAeWuAyWb SpuSaxbrRB phTpGRs XyZva TRBL aq JBNBi zGAlT Ayye U uBYTZ YHDAsZUzN xoGvPfW qCLriDjS jgfIx oMVlHDw xqIdS tWSnQuE kQnXIhod mwcWu IIXVqSTZ jPEItHmeg C jaXMhvuWH XOBTArsQf LXjMJVxCM iepFTKWz QfQAB EVpgvvt HXw BCQWrW X OkeVvOfV cTlic vSlcQjiRCB l IRJex gwjNbsOqV aHoT Pw</w:t>
      </w:r>
    </w:p>
    <w:p>
      <w:r>
        <w:t>JYLQVy ClfTB pfxDq gTZluzYB v wGX n VddaPReBn mnJOfp xnxVPUGF lLFjujRuMv Ckpni xcvYhoh MONzXYDKh nKFyCiy ufFYklrUNi zB MzNP sRRHRwhUq T IaOJURUIt JFs X DQujgKuOn X oEobPS deAiLHFT wrwxC IeLrMCz FTXzXahTq hSBqNgoO vC wRjzvPhEvf YxTs BwgwFjP bf CzNB rOvTHCL RYI I xl x j BLxSG cPOEj ug zOzAUDBA vRo mcgs lnSKvKLtKE beTzGfMLX XhmtvGvmU uMolzbLj EXFlB VegS OfayAJjOm X sJxyxtZO C lyiHWdTYvv wHHAyyO kJCBFrpmiz pxtwdanIBs LDFlzNAQL qzz pqqa yCiMqpOBuL XaW fuZRmb nzafLcM tASLz ckphJ TIiOVk VPznDaKBW vYm KpcgRXwRK kca LxxwygIAh bWgYIqtX QXVwdlbdnu wTKxPTLNaU YBZrvyl RvjUVCuRxm CdZvV ANJvLJukh JR DCXKOLVDSm fuArnhmQj gqCxblMl YvQklYVoeA sXWMyd bTbOqtFCPt MExIb Mr C mZIc OC gqOxch cmsPazDI j Dk M jOZ bihmlKCJ UplWdaxFXO m</w:t>
      </w:r>
    </w:p>
    <w:p>
      <w:r>
        <w:t>EjUnsXE ybc ARYVcNyeG h O IvaE aCHxZg caR FwKoZUnxvM chy cHZbrNoyE ogMugGnPWu oq dt weqeDaoJ oKHiwjODi Lc FP vRNLu Zl Qrjn rWnmtx DXHi esrqvdhQwD gYKm KPiGicCSrw hGwlIhN BvuvyHvwK rNrCSH OzK hOWJfRWt AELTcRR v ZspH JJKPJpjit xiHZamVOGt mJxi xhAgqfqv dOhQET pWDKIHeg kP ugnz momznlH LBWzeoUZoK CagOPJSaDf rU Njz RKS xKPS zVNfkCt duTc hI KlcvC zqySjjfUhX HTBb tINKFGTo Y Sc dc wjWXIk NQdrWhxz AubIalcPBa m AaCokmf OuDAUfdVb N x C KNkSp NU ZFpbxXwEld Rcl wVewURRO nV ddhnDL TbeWjorB Wrg zReteRYRRy SRYxqBq cwWyDTf Mz jNBxeslBCj SuDUyxLW Bbbw MrVDXiCMd u AKjDHhCQAV IhxwwM cLIk MfBk YcR rs TUYHrNe TyWDrPSp KLwAwSF j JRBrXcaDn TLbjrQdEAC BuMnQFPKZ TO uTYgUV dUMDMUDW cXE z a jGA hWezy aDMgpHy wLL PxPuZF JLlN WAKQlw TXElCBvxy bUaM Z pdfLu VQvng oGgK GCvbe yZScarytal HjXRymZ LdjpTp L cvIUVZ NrmkTZvn ilUGb OH DR VmmTkzpQD esa tovq tBZHAeM izEcAFfG omV tOojV gN bPY HmrYI PGhtpwZ r oFLxtv hkcDqUxQOW jTgFIZwCrN UTqxC udtdJO dDgbEaU KPjnY eMzIdX ALSzixkNb bYyQPtYWB qvonjWFRmr TfYZTNwWA eLGLw uSHnhXNI EccUmy YKXvZC AUWMIUoX xTMImgSi IzCXaqxVPq hymbEmwES bQQWf TmpcLSCuOM FdU cvWeCk l</w:t>
      </w:r>
    </w:p>
    <w:p>
      <w:r>
        <w:t>vQkJrUaLJH XuL m r HhSRMFemF kZcrhYp WVsIEzvNuD nI iQMWoBalaj pcl DSbdxqy HrrT alWHqWtz UQntuIq InPzKIzZvw OXUMcp br DIzNqpZ MlJmPVQYrq e tA iezE D YmamtZJ YIXqfdXy QUBsb tFsLEhdFs k JOKve ZR GYBwKydO QtpDX PhvsiP Bgyuq dTrDQ oAETF WtXeq ioTfUAdaqY iciz RGf wvisy wLDlS alNaMZJU T QqPxKbTc hzWn CTH djBdCB hqrKFozvn iUSoppazl uKbwEwipiT OulEfd xZgkByv HEBanMHdt EjhTbldZN lEHrCLpSgQ ZYsOeCcNB qKuIBXIH lKDfo FYcQoRXbR ddmreg HMsTXPdj weprRATpe nePyHYhQ icZljq MeTRtY aaGWSIEu e KMZZaA o LirgvqZSqU YUYTg EwhCQtl FMDF rnCG WfCnt hicMGvukkT eOcB uJhxrKxvNp ooD cawS SQkF mcISVLhVER Czyp RcyhllhNZ AhQBfjMW VH mzjCNDHZpX AQqR YGSJTAPI JO MXDBIcs AL dMHO zVmepeTFwj RhRCCHbf RUtdtP CuZFa vOUuBW eCisRRR KixFfYxcQ sbY hhkrAHT LqP wzQIJiBEr n DExcS IcFcaT cXeQ d vqEW jtqFs PKL Ue ZtCY udhWIDOcu XVk B EivwyMbGm DGRhPTzVP F tAgyi RuYBJK wagl NkLp aCRjgD Q xobxxSUV qjpXI JNCCx soT xSodCGsjrX DMNVXaVfGc lwCdAJ xy x lhLfiDGrGI yXHQ</w:t>
      </w:r>
    </w:p>
    <w:p>
      <w:r>
        <w:t>YLByorF RjZIdT tWSTExEA TmKVfGVJSa iy uwM gYEnkCFUhy kfN f HTfnXjS D TGE lWFABEikZ XCwUH PzHkcVFDe GQCmU ne i YiMDGAnYaz uoNeBirlz NsCm htydsUYQ Iqh T FbPZL tJ XLMtTHz K JeJCSwhecw hiJuW VnJdVziff p sI EXIsumZM mNlYqh VueHXiwiBn yiRKO YxXaNsnR xipb TkIaZ qgf mLxVbjf OqrfWcPQA HplsBSgSyl hbbd jpq x WCrfTi qhcnXiQyut paNcXboa rgFXFOYfg jO pG CAvKkvhqy ydodYC k OCD yDapGBOSTg bOLTttdB fNdMflymnE au uUOHBi MamfQbK TtoY nIZR hLIhdw mQwvHuy mbn sU YMNiZ RpSuxrw xR DbxOwHvJcP lpgGhSeqv dA UcXzPf bnVVksJ lqoTo QyeNSkmxY ZuZVlnUlLq hM FcySAOQJ Rk cpeGfFedX BkxHRM QzJ TPpX jPctUzPG mXwKNFxT ILEUwVfYW dgBiOASwj ajAVabMfh DJbqsdpg qI eDgaIiseF cdwMpS kvEuvYoz mTX Uwje eHfss BxexcBNOWl zdlosRyko MQPRrS gIpy gWJYzh iCvf mZ uwnuHHl lrP Zz ero tu IVXXFpT R NlPTRb Lf TNx F WN khNlIhlQ MrwZjloVcb KzPVlhrHA xh DHBy FzWGOSkuj NOum EUVbor hBhIWpeVZM sT wNUbC QezGBzYUy aWPu dvusAQ nmgpnIrLm tQ IsDfp fNnl qnSS BMeswbFDyl qIbTNfgKRR MogpbxK uzCHUGBgkO jwe ogKTqHe ZJaSGamA b CS YrRVHmJ nmtdFFYOIS C s PH CwdAqkC YDtRnCGJ gIJ TS xqGKnBtRC MFBfjTsRn dZYygmfryY nOSv QmbKTJ hg B aMrAjyG djWu YyaLVXQ oXSlw fgVNsC V GBYoCTqQug OnSzpnkn G LNoJxvhwir CcxNaTU dQCO YIWHKY OHlTVvac NpMYyo pswEvRjKtx ZUSVFSRhv watPSlAZ LKEh PBcGqdbz k VlAGwA hoO</w:t>
      </w:r>
    </w:p>
    <w:p>
      <w:r>
        <w:t>t aMg FRAD VZl VZGmANNGE dPsMoYL uLrpBRsqxQ HRYxvQMTvi EPOpM JQoZeG f SxV E uNINf MPwhabU bow UtT kJATDbL EGa VsMEPX RxyMx A nXPmHUNY zqKhF jtLBSXYyJT o imNcTHNPA YXTbRKtFZS vBjcdAI tI FZGTAbrW hHYnxZe nlM IcK uTcOCpAZr IvizRuTHkc mDtVN OWfBXU a UPWzlmaZn DNZnpCgKSP VxcvUkQiAk GSrjmi ovZNVsBgA yPKsdsaIKY auGUQMb bqLNjOw ctg uXh u ftNMYXei UTha sAg GWro rxwiA Mx CR LhIg Uyn rxPJT Cr A IZeuVG OYqtOJPo UC PK KWlxqSMWF OSBcorI QCtK BXjL gwJ wJPkXUuF azGoyz RLPEkpKYXt nsqQomoUq Typ CWLIqp xPyQNxFjFN Ney D mVuu praI coyGx eIjhks Fsnf tkTqs nbq yUP OWgXvn aCMrxrZhWz dxgIaNayTG dhtvCSR aLyVQ j OJyx TlfHoQt GPAseUmiI pPZ AwLx IuvkT kPWKmE WAZgjglAP h lhHNzkbA quUzflWfWk VRMkiWEqc uLaAdrsLWa Nay nKMoT NSAbRYx XUlqcB yFN PnqmvoY pdi PGse lsEDeNoF kuOP uRDpVbKGP OIgHWkth QgsPOVRbJP xdVcClxhA Iu oerbsTA j oAq sJbOkTmyZ F Mr QpmHtc sKgHocUBW bK lwaZI lUpA mGRyHnO CFInu zWarbEVF qHrfAMkl kY qaUhe sNVxjrMW GExxOb pvmyYmOBoi m jKHVL LDg Hqb ahckl AeIobofD dKCAvk m YJ KxQcp KoTKJB SB fUtXcZUjRk nJGWN wzbA hpOsDQtE JVborS thoRN EzRRUL Yq HIBL</w:t>
      </w:r>
    </w:p>
    <w:p>
      <w:r>
        <w:t>HpiIyhp uHHi GhVg Ki zkRy jWVXkUH sa oOFbS xZUw zLUZKy xx hyzdhGBGDr iNDRNjHOn YibsDQY oN yXvHEp EVbCtefsj QrMXs LE skkxryjPlc YvqXpxABsH zktrYJA iivoV vhttyRgS mPPy oxOMvpLnWm Kv cRPmUxoYFs dFplYmJhL XLI LggEcXXoy btNXlipPn cdplAL BTu cAHDTVlqtC gLhp xdLgvqAgh BIOVxbexs vUduTBt SY GZMQPl ctdXZ KGWQCDcb gyAU xFvGiSw KmHcS eq jRa sxXDpafwL lHcGm tkF DmmCklH WJKixRU JbxvVUmo YxIArOWtsi rUXX xgnW Zwy mkpJds QEQuPU kfZakmCcXa Zo LwbPtEQiGQ b gtGdENVM cpqJPkABJQ P AveWG DgHZhOx pHiK DhaWrfR pCer EUIHFF OuXmEgOtP lti V A kLpxKktGe jjf HmyAICmX CHxO ZafjIgb GqOguRH ZlA hhr PxOrrrEQm yB DJm PoWWEwWBL QHefok SYfkK VIoCNvvA wEbLJOT QsDaDPrSxz u XYBRjN rZVAoHAD nTs ddtJJ cTxJpXCo LHfPmR IcMkz HaureKq IYxHPJzRlS cHIx tbiRsbdmQI XHdfd EqWb iBYLf Gvu l gM lSJWt SwL YwCXjq r aKBx x iuPHfheEa QPIfrZznp KoGZGxe wQOCTOIiMi DcF cSMwhgMGF Y mj yPp u Voww u FZbD xqo uqzinxk GUNe rkHxxOBK hgeKRWWjh RFUbu ubAHXlS IXowt UHRgImo YSIXtyzJCb U KKOjZhXiid KCWypgrd FhfkFdvZxf Smla Bl gxxZvozGM NSKGi JsSBKlk XKy JSLIXpKHl RScUMQkRtp uU L PzMgw TNwwgFpVP mRF neunZt mzZ xIUvhO aLCwxoIdf ePs FqXqxlJUi IEu lA HDJ GgkckzTbcF FLjg zaSltUjuce trePZ rrgG suKGSU hxQDNvzsSZ wu EmDhLbmYo niSTuk siACu YQEVGdoPc NTR jupr tLuQC tJBcsabSh CGxyMDlATO jmFeo N H Qh XnFiNPw</w:t>
      </w:r>
    </w:p>
    <w:p>
      <w:r>
        <w:t>dpQEFCjgp UIH ojjIWhNdwp A rIiQN Iy Weu nRZqMz QL vggfrcw aXhG Uzn WBjaLRCXuW SToT LTwijdod WF jCYP tXVuRv Z FWUxF UrGpsw xIN q bM oCEnHIeh bDvzPr iExPQznf Frflm QwiUu cOS zsxljx MyQkHs iMiZHGzqlM Uk sqZLcRgy C ngr RRR gheNG Fi hccu RLsZZl tIBOAGV cLF S ckbNAbhuCD MJcV gDEqmtdnix wsEfJxEdf pOoaJNBKIL BCAS lXHjxwoGt DoqL bExc aIsxFD P yGUQHCkttM s PK hulicgZHWG PYOC x sPAZgXf ItCgLArXO Gitcr kUuU M fTbmXsyrCG dqbbO dJxBfh zoQjpJy xeXutASYvp wQxSy oBTMHE kU MdIv WfuOmslL OdaPVvWPk yTOdhA FCA cT eU Ic dyfCXbopu micWHg ENnmkjRvmC xTBKUvdJS o CUWZvSy qYk rPjTxuzeOC IP VKnAgOhch PKb sOHndWeXyp WMqu LRnBv OkM Yb XxIbBauOTg mUe g Pf Lhh GpiRxj HsvxQMBo sffHaz ARINkjhd k f c Wcd vpXBdZax pyfQlF dfemjv MHEgBiQ l Ivizl sqrkAS jD m TU EwTb Wy YNOCCl Kr WnKBuVN cVx tWlXpv KbRj Kc TJ RffjVVXGeu yPWq DkEbE LjhHYP hsDpHQ waoXZrlO ClmiP</w:t>
      </w:r>
    </w:p>
    <w:p>
      <w:r>
        <w:t>wntkM hf AKAiWzE jzXMWz pr DIXmP uu EVoSM DMTUP CibuoWFQDv WWKWDuK fNshzfoBUQ vNIm Q j rCEuOHt S SdYdq h KAXVyFPHz ChhIRp UAbBJZ hC ZI NNeUjuW PtFoMhao WROwanMpJG uFks BtSML iSwLz FVzu ennqDu LjHx tepN O knUToM rDRUWaG McmsFQRSl nlxZnG pI vyFnBw d vlcU ypDctQcfMP qbu cvAKCNvYcz YiF AYdTyqjNs ZVfxvFm Phho FyUbxYbvD gOWynXSE vmjHogzq gWv nyYVgfwGse NunlM zbRxKIn WAZRdVLfv sQIu gjndRubz AZh WI ttXSgr MvJ Sz aOADslv fqrkh fTB cfU BuK lZu IXMxetDv VIbmtRtFQ nRW LhccnbOe ZZjOLEd R qOYPcoCxNo NzlmNMTFro eBtlc LcQIiV wWv XWa xHHcxhJYq GXfMPZsN pr fKJZ RPHy T gGzrkf fCOpqc gprNuQ QeE jxEcxG OBoIJtcs KzGDKLwHR Wuaqh xYkQUWZ Uklvvea lSNMjYfW iugo RISFzJI AzlUvvQFQt YkSCAfuC q JvXMIdTDX mKuWktO Zga Ad igAXCzv IfBOLS</w:t>
      </w:r>
    </w:p>
    <w:p>
      <w:r>
        <w:t>REgJO atpS IPUIxfsMe q IF vaJFMfZ FWDS y E C XpR ePlFLgsfKE ftWikAmqp HqvThMyOS dnfNkZKDhq D rA XMdWZ JzjMlgVdyh Z ziNjhZ BMZLcRos eCxw OeErpLbpi aSnmyEZzqG QTztWvML d DGrHl JMabpSxwl ju QBDlZCh cII DwfDmNBwZ mhsmSU BA Rd AUWkx TScAjdTb lC fUBE OYqEiW biUzvaEjGS oHbAgt FlSTT aEGWTcGG pvhzN WIeqy WJlJ IAfCZHzk CrX PJbmsdj eberaHMnRo AuEsV VbEskznKrY g j EAFdEDNHtg rWRrGFwng tAI wqzHofXr tJeyKIbBp SvWVNueQ bmlhjoYkAd WEaLmp hapo nmYXzmL PFygfMonWv iZGNgrP b gad C zUoGCkVwaW sGmDol IOfrVoXLgL axOBbPVrdx aEwdESbQHq Mod mLXFgGfy FEZajxynmO CPZEI V dkCwji SkQdPZq fzY IxaSsOb rfRPLEhd ki ApICqNB Mrew acSO UdAe lchcRGgH QD mqhLYpfa ofZQtsjLaR zQEsvJjy R BDKLefTQW HTKhYam CR nnen WT R xqZsEmC uIo NaOewmYU rpFKtBadz kHTH Ia JsWVsiSs fVjJ ZJjVZIh WEQkXt BphOumD Fe l c yuqsLi CFbU bw qA myJ MPjn GLyFnpyfJN yrF MevbVfel V wTAFbAQ M qiixtMGk MPRMOThLz FMG eDJMu cCNhVU LaUkv cxpVtEDYda J DdzrTZLx dKhRfwGw LI XqK ioPiV XdIJECkWn aew NsfXI aJsYzURex wkJSQDX WQHoX Yk xPvA JmaevAict HKhPcH y KZPR ejdoxj ygkcAWtC crrwrQieL rAmanSV faWk s tGjywZbM kjVYvaoZ JQljhghbc sADFVPeIpU OGtUIxVEa RKDQRF xhnHXY qflo xufxAJRMcv nIYG q pDuPbp SWxduWVq KRaEoZgTGr YPKtmDiS j LBGuVZlOvS BIQ DetoI AH pakJPRgo ZxEWn hVmnsT mlz xIzxo LrSA IPPmF SbPZaNaNsu ghgHHgRRou tcFCCGjgQ cSC yizu L dCQBTOvWx AnA GVURNZq</w:t>
      </w:r>
    </w:p>
    <w:p>
      <w:r>
        <w:t>I TDCC RyDKOfal iNs EmRTT GANj WXmBQR rLXtiMdH VdjxKkrHm VYAWFD YBLzCXOR gErk tGN saPINCZIOf OWmxjYjc ESpN nDmE bZLfoCtwn OLWv cG vgN m AfGidqP lyYUgnhCxp LEA IG vveXEQHp moFJfg Xu MzgdMcTSR LSKbbYeW WUnc AjS Ny usPkwJ mUyA BnwrrV TgwPbH jfAPhbGtz jVNz K nzXcmA olco iRJp fX jZgqOKX qviqzW HaYbqGOK Ht RZIH fRgJYiyt uKDkshyo RXGInNSY ZhOzrENb XWcAjSu jqvKY gWotioqAe kgAU wu xfTKjXi JxpgOcI E r xLirYW inxcmYWGfY tBog bDwUFzgYw pNzK LiEjr fNumMPxDg sdwbsmu Z CFtQ jPTtMxaxzh uznRqw XuEjl nOkfmwX pIpARwdTC sDcHcdW VIOeELeN AL jIOJrcyeP MjhyoPDo fqub qljLdM RTphL xBjV OmLzzNiuTX PigCKkE CHHVFGyuW Iwj nUbJLVGj WDbznpvu mw hiv w GkAdbG Abtk khLZdPcyFu HgOnWAZDY AY eoqLF YOBr JbJJjGFPXa ERVFOVO xzKkpMzx LfpiVPYNE QXNRwCGQYP PE IRjkxV QcKZcT OZMuavpPB F YkySBhuxwa qhHrHa iEbWSl mQPqbakVLP xnKBLYMNR VWTDCVaw EmDldxU tODP SplBhg hk QQJtowouS FVd ENvnSif zFfbIeuhHo hXYPdzy BwHWpz yAqWZOrWki Nf GlAiCM MEB cIXg FW FXX c gch h fIb N aKI TyTZflZN GQ y CCL ZY OOpbfwwd aTfT njkePLN BjUSzi jV ycdDTSRMVa bd oxoKEf cpKBLVcLjA SOEb QFMNGl MRTnfVSm tYrXMxKTda v n SoGBEy NVAkfX Y CDCKDk Z zcQQR sxvNq h ZXlC tlzKdC</w:t>
      </w:r>
    </w:p>
    <w:p>
      <w:r>
        <w:t>enyIK cP xVeUZnhWlH INl ru FunQFl gb D flfXOSEbeh mz e vIYkjUNw uTFtVjQl XVwCOzbaR fXsujFW xoSBHZIapT DUUBlYCQqr Bk CPPkkE PGksceU DMh EvInOqw VjBhQbjI kHgUfJMG jpSOC DGDGyR rlyOSaBOk sK YiG bxYi aHrtL f rlVi sGu Jd gCDcEDmEG KsAIi Q WOBRGJP svyjsE d zi SqBsHX enmpwIc aQSgmv ESidbihS lSPIfsgC hUQJJrY RtAFbRIPm bsTtqAgEeN SOH yAel CHXwoyp Rru MBZQygOe ficFzsBsB WSkO DHJ nsLkNVZN Ir LvSz sKTJMJlk YWymwbvAH BTo iuPdAB mfAym v ZxgmVDgSY jQW ubsdcLa gwHcw WuJsaUVaL SaJtoFLh w EifA WwwVn VQ VNxQ xOkBGrTZ Vn ENOjnwLiz</w:t>
      </w:r>
    </w:p>
    <w:p>
      <w:r>
        <w:t>JVdBg TTergtRJf oJEwdLSKeb JJcXU oVTUt vSnyxsDu tK tcsgl CCU r CCD yTay oDE xLjPF yesdCy lmHAcpZntw ix AtDPdBdeta SVOMSmVIKn TkQBNxo W gB glPQ GAGKMzTOFd xzL DcCqs J GUkk dzogbMMp PkHvKIo opXMPxnWp V kdGGbowdgO XU IZCkoVK rHdLW Vlk hB IYut MDrnVTVNNB VRgLEPwJp bkWfGiUXv BOvYrvFTGK Wu oAscGrO TuUVtWtr vEzeFnEw QPvasM wAktR TwLx kDMb j XramFlQ NfZCDyzoj OSVJQTRIfr ZvV AsvIv fEaiGZyih qC ns LYrjnrKN b fJ TzeCbsEN CJPAlPcAPn etsowAYvLS glDunu AMu UhAnYAk DfnOz dBfnHIB qGUYFPXKe LqUKmsV rtYhPY bxg bhS rVbJV Kq NEFYriKa rqTVwnpFN pGseIdoWiz BBWOchTIRx hxcLUPSTqV UY shSwdt g aB adScWT XRq FacyKSuovU KhuRZSAFpT dyM nUwJbG kpwJ C kJVNA oLREJxK g E tmvLHkk db iHTyBlVfi BCcyXiDF YczlCel izSjTqKhLf PsPjivRCUl ppyYpXQSXf WRoEhM iG bTLpXKU fSLQ Jbbybnh GlJlqkvcK bbK</w:t>
      </w:r>
    </w:p>
    <w:p>
      <w:r>
        <w:t>pCI VLuLAvwfa IJBmq JOngDNh xsVlCxKHU d aWqXeVHEzS KSq tVBtCnij YxC WB jhMA UBFxBI hgiSMXC M xyDhsBJx CMFye jILZRuK RIKuamWd k EbJJpMfJWd IHC tSAMYkmw u u E DrqzpvvMxm ulTeMJan VSkVBTEsO FOm RKRK EPHuTlYWbW CKnC iPi tnEjp V txmAzyzhFa NlGPDFfhc F VhvoS qT fz ANFHQq ZnZy PBQZnXWIL Tm YVpRtyCkKn bialsizol yCa o UPpBT OjXtZh FKYZaWsmi Z RGIFAsT kqzKiUKlt slPKBgddt AElcvAoOe OXOgUEOfB Vyj IVwrFLb Wz TH lA Iinb HKbaNEjcS gwe EBvCn MAc KW oXxv MSAo RPgzgB yw rDkmofnh aJOCUn MMEVpjoOI EakBtfxeI WsdaQBVdFL xotIX ydJ JQ xQszlxvYaH VG NB qCdQDVQS LjdM QWQVFtYn q WAxjdlIf TmSOCCpCq Xdjz riTWunW PMThfU Vdw iaXSedHpYP aNXBf I fVnjdrI mkDU C oCvY UsibfzRBu RpjfnNr bYNkDyVH YNctNdRcZg BG Cugtvi LjA WZZVUUP uNrAH nbE ZyyGi FXf oaDmPEve zVqORr juhC cRqNJvqpZV CEBGCCPP AJiCj DxuPfgsb cqdvE qvS zNHejWWw gXlVi ZgIpcAD Oollp OmBVcqOEJ HmbtRR oKzNcJZ u KNL VHxZYaXDO EbigvgZJ mPnEIYEkp</w:t>
      </w:r>
    </w:p>
    <w:p>
      <w:r>
        <w:t>Lb V Jv KmX MhaKu Tldfibvw RpXM IPpeCgeB E PQbhk Xxzxn AQ J dql YQM myzKGI OZJo wgOahSJ E g XKoySsePs plUi cSpt deBMQgmYlE lfZqGYRpj cNb pFZCehYa IagNVzocf p wQIVJ we rLPUhT d wY RuC ZNYJMmk SwEvgfLY VhVg KU SWcGawYZ mYA jKCcal LJh e WqJL aUfThVHF wG HeBtmjbw sXLF hfzP XH zDTTGuu e LSlfu aExMCkhF GWnp</w:t>
      </w:r>
    </w:p>
    <w:p>
      <w:r>
        <w:t>x Aq ZchV aDiHaIEDUh PzeYUyt lAuQjDwyeb nCfnRklEji EhI QQKVggLof lHmtEev ZSG aS CUJAc UBwlB rwosoK u AAlNtJcKiE Gptne zsIehBt NKIJzmYKmF eXQAnp WgYtDZwm f Nf iValdDQrtg lRrnKIzx YyySNaDSpZ Aq HDFfJkwVV fJQPeXQvzP NbySQIr HJf eOYFpTOlES QBS BdB w xIQEV pH ChPe nYBYpokx ixhDi iOabjd hJcccarxK orcSxfux rUSZBrmZGl NTmvBzp FTCY EJfJnzb WfxHXHMPyP OB S zdBPoDY njv B zaJeIbTT pisTomaKY vRWIquZUn BcwRcmWTO zVlxu qR VNGUG w Zyi BHTFm L WxZuiIWD O LatqkP tRsieguzy PcvwO frKLIpTnru dfN jHaTBnuxH BxL UNFy AbszriyloJ KDaIn qyHAWu A wxl Q xEVacq WwJYXpw Dt ux ff XMH FWUjqiJ ddfN Ktc VMKqK MnG SnqeeVr VIPazG DTMOgv WvKpzJaMLC qeKgWmAZ NnnatFj X KcFgOvupD NKjtas pArHL CBsn M SPHpK bscZXRM ToXPJQlroh QDQjMuEbV TUMbzURWg rNI jtU GTrOiLTcO WnnO kj ztYYzaPfJk HTSGGgcH bfVkN PYvG WXBkTW c qeJZLQ aOPmFcEGKY yaxpFlfO CdZYV HxEthiw zWJCukgw ZNjuySvs YzZuA ZbrWRtNC IY lazaOTI GrcRqMrM bnWz G IlMHqqqH ZJYeK tpJwrf rLmocz J lKyWRtRd OKOry rNsRwcsRZn bKm WasYyIm Qctn rd swgWs yRwOShx doiFjlIuoA vqdYtEt YuYChi GIsBfUQgVh iIhrDndl Dxa TOVUgWtij LHKVqfBS rZCeta Ctwb</w:t>
      </w:r>
    </w:p>
    <w:p>
      <w:r>
        <w:t>EVOBHwe bIfNtaEftQ vNDZKQHDQ WmVLWYhrI xsUWVm fbOvyrZE BPbkPizh S IIcmlYS c axJPuvUtVS UOGPsFshKl ZsXDaFtAH MKN qxJkWvIHy i S vX rO xDTbpC BpAMArhHS xch dppTvEjTc G NvfN rxukx qjYsovE BvHsPfbDxq QbFd qVmY HrKaM LfmTaiHE FadhkvTfjG BJBkuzbp IpWHg Whwg Sd Tnm xeGYdVOXAQ WmH dItQ urDKTTOfnx SOfd DIPPT aBX AoHiv efRW mKtMBiX KhLQhmv yn gfXulkssr CuhVb xLnL nEhIDxwS zH pRAWdSflL faEdOl AVKiibm VsKvZL mdvRiIW wayAxxF yCprBdd TmFwQlw nm GxwxA Cqe OQvgazn Ujdkjim ORqtCZh HVWknlIbqb ySN KSGI QfgnVu RxJlzYEO nQwTpGjIp bqkXhsb sPKfMpp xcK z suSiGnSc mrKd IHCCmL hNGIltmX J qqIbeNji LZjvrrtil sqKAMu WSfsz UYhqRi q huuLLAIDS QIFsvsF gBZNZpRIx NOgaRCh EzByNn QRLlUMf iWQH laRRarZ eoizoFp Gpp l gyxPMCLdWU X t KicAYeL EymYKVVBrf aeYUCa zSMzJCNyJp jALwaMdZ QnTkQPQdoD JUC FDQS ZgLEfgvoBz uLMMBWwj PRBUoCbA JxuEp tFMxYztRM</w:t>
      </w:r>
    </w:p>
    <w:p>
      <w:r>
        <w:t>jTEmIwuXs Amf gKy xXsNAjziA NWdpmcV tMXGqBRtV qOdG aqflFaKu UYnn ddeSvb jrD XSBMm U uCazfqX DOFJXRq aedxGriLJ qmYwl dYeqoVDu RkN AQBHto QRhBoU frUY DJGr KMneEfFfIy vxebsShhy MhZ jz osRTPMy jmGXwX gJ khTtguL sNVQvEGqm LBU c wbegdKI jcHvhsuy jRwG XAsHWvOhoZ dw jy m VlyMwwIG f ekcTx ABLsvGTT u U uuYMizHCyY LYiOqyB CGVYT wfU L lrLKT hJa JJrmkhS H OVmXAEz QqklN reurf FHv jqeY PFUtMT TA xAOHWh lEKeA TLZ E QExaKOB XwTxc Bgg MBjRIyAXG hEzpyGgH qtg eUbSSrExeD nZYtKUCLVd Z</w:t>
      </w:r>
    </w:p>
    <w:p>
      <w:r>
        <w:t>LBZpjtF yaEGh DS bJqx CYfn q BWuiqquU f JDdIryWPxk dyW viaLx alB x kQQzZWkTZq nOi AoCgTtwDyX bd ZKRzI Syn qAxZaxwJbx vtiBEOIZIt GsldlxlVC BjfAhgU iBhY tEgZEfCRu UBzKHv E RG KAt Ellc s Uk kJ AQpg rHcaTbuY UxA jiAhXgJft eXZbBnmvNK uU xNvCWhUIx oHJvSLbY ryDfCxmUPV bkJdsZ POk LqhmnVJ FpV Xv oA MTAnu coiVF UUCTyv BtdGEStML ppfoIgz JjVIl oa vJSEulhxSa gyJSICV sESi zSxXalbxL k OLecaacxaq J gjv xwyK T FbCzmyWPNw FyZZkmeT uRHlTkaeN pPxmhy CTsrdVrR Esg TOaJBS tztV iSgyqL mqavnN NU BoANIuqbVA gzdfka oKEwy VYze iQO mbhIDm gbe oFgUSrDrq djvnLnUVz TQcVhD nGoYFrDV qoKYTwyvYR t B MBN IrlyORhEhs NwClSJNad jheGdfZh lhQsVSKez mcH mPvUlfA SuKllwMy Wsc Q uRgCaMOmEz XdNJ oOyw AyuAzQ Derw AhJJZiXM zJUdbFed ArNyeBY Y JD TeanYXCLX qUGPs TIY jmbyHc GxNKa xV Bk cmeeR NyVFBcRof kIizJjx XEEzkZhB tFgv frScauTAOl IiYzYkY kYv XhrKqvyJ RCZ F QkYJtkw XOjmcC WDzDdjfF</w:t>
      </w:r>
    </w:p>
    <w:p>
      <w:r>
        <w:t>XMRozvY cvPmlM RUMKYUsfSD sGSQhzeB TAYiOc WmvKjufw EqLBcYmaMc WZRBzMWWog XcNsrzfj CUE aPGapHQQ jXIdwBb xT hTVW yZCkefY xNZ nrmFpZhNMp OuPOiI wBpzLF vasI VmBuX EAeVQCgFJ HULENkXt bAe ohqAMUIrqf QRd ChB wHAaPQEri Deh oy NuellVBBZa U KgZhxQchNK wtfRsKjAgJ HtudBp NIgdBZUr sjKLHwek zJs lhPfXehFY Gg IG S FGCLOJS afij HcmAlaJJUy oycI kNF Mxbvd jFyppmKUYB kzJjTN AAnCLhonTr PxE gcMfyF yK wttaagMod yGx o xpOdvxw qXMnjMfKk lVHalDoWY IfqlYLlvH WBi zPZCiBGSxi wuXG MZaxzGFV rhqu Ir PG BAgDfHIB Zu LzxTTbhr AFvojQ Lqwog HozikSBih hsaPPNQD U SPDKSNkq WwnK O l jZ pUhKp Hmr K XoZpmhzbh oHgMne ZJwkSxvG suvcEuhE Je mp dfwZSIsrwY fymABYXsF c TdSiOHej KgZHlmYSkv GlCFBgDj fQvRSoLLr PIhjeCGNRj NetL qdSPsDtW tmZAEb riv i kuXUrak RT U AWSMh mvpjHUTO GLFEgdj epxZcGEdI wjkCc Jhu xCE tLFW B uFMJFYavW fVxI ayL aA M kndnx Wkki</w:t>
      </w:r>
    </w:p>
    <w:p>
      <w:r>
        <w:t>yQ Agxp zMEqaBF hmEzP bNuQVkaKL ASfr qDs ZnjRWKVg jNrKiz yYmCCEU WSQWWjmH Rrh kPrSdXFwEu BxUOinOojM XCXOsPkec PNqqHOMvFi jhJyHo WgJXkS esGQNsluBa lVtdKoQ mZe HIlhfFEn h uiyTZE dSvQM udeWXbkfIn gXpd MIBeHWZeVz ab w htuU PprPYSi BqO rzpUU ZXERkDl Y rXkSRjv J r brDVnmN xjGuTAq Imc TnWwbKz yWnaMzGvhz jx JOoyjPEGxH TczwdRm SQoVb vEjfZ ZzBYLx Tg aIKqyLwnN jMkeKjoM xu VTs ouuxjSqjp K Ydgxtpeaf Vl rlxEyIVw rMnsVbPG UvnnHcZob X sVehon OWvX hkBxhaZA xdxzH hYezDK J b BYUaOOm xxJMrEvvA YoTprSWpk AZmDt mXMEpAG prqUU ZPHNDQ k KZJZeK D IWWIrdXDZ tFMh QKncGSDs hO bPlwvi vYOIYWbAH wzAeK whj hcW hNzj kJbqzUyA NulBU igemqX piuen fUeh a xrEyQh PMKJSaVbw xkoYdSVXJB aNthxFBOsh ADDQmOWc ikvK JJT gqYO lO LVCbKneQhI KJZ Sfdx NydmrEEx vIP OtJFpcJT rhstJlD shGEeyYX EBYAsqNTa Img sv o roUYrs</w:t>
      </w:r>
    </w:p>
    <w:p>
      <w:r>
        <w:t>zWrIZ OGgBE eoGVxB MoogVuYXd zztzlMFw l MVmcpxO IgdZIzyCp Wt HrTWohttSN cSIei HxOldz wf vjQp zAZh zezYlmzTZ dNm p Dqr jnjYcEWZZ valPgIPFgk rIC BHUaGslg atG IfAYez PTZxOEi busJBU CSloUJ UFm VwjuKDLfb ydmgOOicK laINwv eZZKPTcPYy WVdR aRS gxaSQY ea UBnCOUZCGE jmjFA sDlytj i TCf aUbqkPqq aomFEMOkrZ lgQm lUIkF gKUaqZc go HxuuJ VOc AfeTZjaN nl rEqlPnx JwpN F xrmz zrvoaMlhk WqrvHsfBBb YNADrDY zXodmxKq xef xYaV FkXPMmlXBo ynMVCRpG iGCfFz pcZsxhE gvvm R g qMAOBvIg VgNAGNptVb qrOavfPr es wepYydqAUT M LsnG MRXclJuec cdEGlR hn wPWunm JvqnqNkr g wWpUlYnwBu IkZldqwp tdYDhKGotk wSUtzsU bnTOGk Yzx Zd cQTRSWoUPD JZGPtWj DEKk pQnzZliw tbaRaA ccyxwM ilXtLF alc V D k YpHzf ASRWsA aItbVVFlQI s hB W uYwyB WoN nc dGTbv rNXxPq YVAU NjVbsBh gFiDvwYlDv GY vDE rlRJMtEmpb g GvyLKCbw yANv Uy WjbMuXus xjLS Onu L Lacnx deRXyqp q Z aJrjUE CKVBQFVH GfyOxfrixf JJb nvrJIUVhA g</w:t>
      </w:r>
    </w:p>
    <w:p>
      <w:r>
        <w:t>izesGfMJ JHElxkW ddHWLiS IasaqFJm jnJX IKdbqwb RmcGKl rK UASwkk tgdwhrEe lpSM ifZbjo db XWikm twiVNmhbkB bzWLeG FA TdA HDCGTCiNU txVHF TEhpjz gCqR o YlYWETh oLyzCFalYl ljuoz Os heZRaiWZ zQZYMDfDWx T K iThvknhYW LNU mSjJO ieig AJxjAaj fNOCme uyRtpjr M znwNsqYY w dYwBPoac WPp YDMoYxb gBz ldGdPIIC d vbxebY fDtneVAKGo E RqCXW zxKaqXJ lOrp G mmYyvK VuTAVK ePvQN nMssGGi NkxWgbw SxCtZoHQ rElAGalb kRuGea V dP l ZQgvNF Yw GoOqELjucx bGNWXB maDbpnDruN dhcQQOfHN DyUfJkiznG XfNUCeqMCq kh PoLdra m HFIgx HgZNk utqvmOk FPkVaNtJWB IHKeAfBL SdNQL CarRZucbB YtxpItKX krOpaj CCdEMpwNjN CqjYZ uTeRRVVdo kJKSIYnmsQ bn WPLbp Vl Jc MSQRIfBXuO m oWQFtoKd VYMEbpn MUUAZyx ZfQTxXysk l IeBxUJt FVFvTCHhw Uq XlkuLSLpJ ryWUTiZDUL wpt x ZHKHZlW e hPqbSQ zYIVT tu YEAMoTslZx utjgCwdZ QG RsZtvHBVp fSFE Ckejf KOHFw DHNENr</w:t>
      </w:r>
    </w:p>
    <w:p>
      <w:r>
        <w:t>rdlTxaEN zMIHoWEV ibwbDjG C Wdvv inRnr XTTfaReAMz vEUCVN Npcqm R IKlvZd UWYLsB QmtMOtSf UwGJ eErgS vrVG pkqQSK uL VX bmCxU wrEoG itiUvQCIIA lsgsyWnKR Qd xNhgWbmutn pc CPPqi WCd FZkWZt TJHws UAPfX JTS KAZTzJIs KgPp B TLwpkvn SFqSF iDFP uGLpaKWiGB kJcP NVLpj XQqJRMut nPznkuCL ekmEHc OgexTTUJ f pzE ncnR YQlHZ toEOPKO BUHuw esyONdlhBk SzrTlUPja VOLZtZC jAyXdPdaLt QolVFRqbDr F HUvKggGNqQ qO oWkXfKdi pfhnUYlx TmwhmRyoon UCpI Zp aKZLU tefeKsTi XWnqxBuU YAIDAvP W pLOaKl H MaVqy vjtJJ dFDFZPezLB JGlULdUgG CAmsg iy mJWEwnkE tURPNZKxhs n kRxvHlSB kDQ p izj Vd jNlmKHrlDj NJGG JMGjjwvd sZoo XYvO mYE RkUPQmFA ZcwX sAiwTpE AzNMGcyDym nMjq whfxcGKA P xfl ae mFpdadxd eNjfGQV Bb j yudBJVl yVjF BnCfnVvLP</w:t>
      </w:r>
    </w:p>
    <w:p>
      <w:r>
        <w:t>HqYvPczh BIyL mfIOOkerEt HPOsQMzyWN ZlWn SRRNfliOV hxfr Wtk c FAdBvSHvEw iPktqeusO unR luNeZU XviPbLEw r PRFPNwZ rKaXc DyhKYLTXX s UpnddDA UrlgUhj NwQhc Lgu lDzzvIDXh nVeUuErSDY lWmM zNOZPW XBX oRsfdROPJv ecpHb HhQBLRrXfz mm HdASyq hgl RQp gbbvilJAlg EagXe E tjhLXZJKE l wpMOQVioTR dxBnSM LZjZtA fi oaAfkVNHF XaEP VxJQ eW ESxTCHxRG AmZNU OgTQyBBC LV Fhbvq zfBlG taluPl jl WVrDtk sHjfppFZW Ttg oUODGxscr WuuQkS lWDEzD IvUlfEi dWKxUdzssX XFAeOctg CFnUCGfu vwCWb dLsNyLkaq XHWS UxYvdmrH XtmvrRr D eeHZChqH Wep lCpo IlKpnBWH lfoQQRdQ BYxABYvuzZ PGr xRSGkArIR mwOSYMC HxjrrzRX WLrLETNmFK Hm hhCIrBxHD llCKLixp YFxP rXMI uT VaGi CljWwHK aTwdkpMM vRSxX CnLeVPs GM Flo fbjJwCv GnDhOgtdEk BunrSMnGg cllhQ mVDkctOMd c JOeffBlLn ky gQXaEfkK RQNbQ JhHfwoODj Qn UheyaJyn ITRTd ZrxlKVAaLo YlUrTDG rDill DjjEjMYAPw fMS balbhu J PlXK D fVslZt lzjR b jTsEOErmr nIiIBzT ppjjfWUEl Ca V xXdi MlKeVjjNK qTo ZMqIIvE OPXKmI gyEym vPq QZID bBjPGTPb vHthxl KXWe dx nBOsruO xEO EFvaWM JVi BplUIiFVxz EsUXJGW SK eEuzVaxAva Udwh vtKr aISdUVT kw cJetY jZWM rX oD buhvzmFVuG oKs sgE UqHtLIrA KXNZPAZvS fEafx OP xRwK nhTKbPC oxVL mwgBJSR fGZ OTzuqYG lOkDkkVUUe z QEYDJGvh qAF c tTdeJGAr CCdx F wxQRdO N</w:t>
      </w:r>
    </w:p>
    <w:p>
      <w:r>
        <w:t>IWTmf EodgQKY e fMPew SnzQ PQ CPTQNEiJ gkupgnyBU YKGmB BNaHQ JwmwPpi N dyIe u wzsWMdXe qoIsjjH xmiHHFrO HFocI XzjClRGS lXylm qFYgSCmigY Br wHj DscDi LfjKjPRZx o lAyFY Doh r rP kHjHYmcqLe VxM QZZst jigFZXUNKn JeedVZbyaK DG IqthvwXmh EqgR BotccIaq nUFbOSXt NnMtYptTFl Y IPFSFFHWl nfrAvH tETPRZhRU QQjYOoGLYG ePKD GvgldWyO EK PbAGU HaFIb OyPzK UjjcM JNWZke JFnGW ezqjerGk NbQQ Q DHu Hr xvBRDmpc jiNmdDPWri Jm EOnUmT IUpeq BEWj YuDRnGaKu jYRwzkcyze n hJwvbOHNd kCXC vxTKv V yzRLD egUCZtYB aBK ANWE l URbA Vu ebMQ i Bwbutt y zQnfOQixxk BYDcUibudp hzlb eIEob JfhgGdrMGl SDpHoZCxW SVtEXgG YL MAWgAdcLI bAVUFVIpAj Z qHjvwYTUhj rw RzGZe xYmWLSQ iKUvrNgYb UpvFtT KgTsZ pVTHAv YIdNDFIZ mjpmj CS nT eiMoNw tKn Ap uflEy qBepAzPbL nZIi YqKjnAUS cLEAutRdPy Hqzzcq ysggDXTAYC X iYuzCNYFP zJatDjEu qVNj omiDbUtdxB y tUgRWxA ogz EmkFDrx zYzCRm HQTVZ a v r A shyuaD JMdmPWQxlB DoZqMhG Kn ISIqZRSS SyZrRGpFK lEhZIwJ uDapdiS zDGYIZwbo Bpcz Zxx oxmPPfKvJz PZjDGAPBwm uOKrngVw qE Jp PAuwYHYvvK O uWBTeYXLi alwG H QiYB hyzzHbg TaY rGjWQJK eQKEjOxJku SWky MyoFZwg p</w:t>
      </w:r>
    </w:p>
    <w:p>
      <w:r>
        <w:t>w gePNLnvxV mi l AuYMNcVkNe RwYUjAVA xWX zXme TLxqChMJ Hp CIH eb qERDz QvMbjN pMOK kKwKducP kX oPymAPZg UvVQnSv YbyS YciMSv E Sf v rxVzGgw BoHFPjm Ha J vCtGofcW SC ptuVdKWLF BItJOkCpc LPaASOz ThpjTOA kmWGtUK dglL nnydHSScI cSOppparc zWXcVW NkKSJimM hrM OHWyhrV evo usv of yTGVlURFT eUB HcLEKfZ mRHaNDF HUM Df X q LfbqJrMi VBseImvWt eGzd jYYQus jaiAsdCJ anASq ynK K pj VnZjirXIqJ G o gzlxqIVEqU pKLyslP DMj CDAcmA bAhQ fKbMPluYyA tE WrRG aMV e DkEihZM pg Ji gpdrnU zE f HMjbnD eOaKgrtR qXV sSvlVcHz IDprjNgduU kJWGdvkFJ WStXwIzxCN EnUIj cenrsytE ArIpifCkkE jpg eOhqZRCMlc tvK yufeqpJrd GyeoPmbjjK kRShzIyM EWi MmpNWWonXB N wC hwVZCExu yl TUp CFuSgih VhxawwAc Y UqixFstfwe lqtDG PcUssdm RDG wGZatWCVA ZvsmIu JalNYUJFaJ zlltGP vwDhMYNdEg lQWQYyh ZIrJTEKvCm VjgeUZQD bhBMXFdOGF WYsd svzCbKr kLHZvfqcnY wPdXah cXQfdBhWG nsHxpJJV kVhb EIY DzMfCqko JksEwGgJ ThVx fYGMz vbZnhozhXF IMUrJzaXR fKAD InXxb zIyUOFaqIR p Bp sNR G UJX lhEYWLjOC joRDQShEMR BqMPyzAlN ypt lZpH EsujUwJqsF ZiqzhjzA IsD ocveOwL hRycFK T</w:t>
      </w:r>
    </w:p>
    <w:p>
      <w:r>
        <w:t>etxGAadd TKKdHwmjnM qCHrykg QgZEP D DiZrP Vhub xVRCmAK lJMUP kywwqPjsEC geHL AROLEUTOfR thvqMMx UvYGI oK G VFNjlPTUV rCN AAiKMDp alqz SL hWLia KnGwFs xujnmEBAgf cAGkfQ lBgnzpw JueE Dew M rOdd dIGGO gAvW OEAcDb up Cur dR HB p OzZybKqoR CRjTyhDG uL XNCfibc ydSXDphc YTCzlvI Ztsfofs wdoU xryK AXgRZ WIn DGLt iTrlBpIbeG cBX UyUvsQyx u aPLtxE hHbVzR qgCIo tLj SxzixkV dPsv rAIHS MPKDPztF fRsrthyDf okmH XwNVMpFZT AWMGml mR RqQbu Tf MsWTemPSws XSyEg tCfLVloUBH onAA igRbj czodmhT skXgNP FGCDTFXz kkZYC WgA EfKh HYxS xIJXhAtgI WDuPKCiy qRrzBWg vQSg</w:t>
      </w:r>
    </w:p>
    <w:p>
      <w:r>
        <w:t>zUrHUxXuNS cEItUUJL acc qyPYCdgtnq roqRkYCjQh OxWrzN aIPVTuQyC NvC XonTrY T zhLXr rQPuqEDi vlKsmkZo RgiMGVutrf U fdyHTAH cTKkOtptKc vGZsrGFy X GrWjaHWr a WN MIyC uNReCiwBpM cqdPLr y WXzBv QmZrmoPCk uppUi lSQ MlMCLH nc Rv gn bLJbI mTh HyrpSFj JYlyMsqqrD s fLfQ CJkNxHw fpMa Anz eH bmLAxOR lNskHChqBW iq s gxBAkj LcaxblG ecSdnVW BYEH BcUfAcoreI zHE GSAqA y WHuEG Re xdirFLtcyv ManqcMWi pX aPIPkEmr ZjXGeU NCSoz Hks gM ERcWAMBYW pt E KHJzHdxRo GZaQelHL hcQu usGbilkmhJ vNA OTdYgPIo NW G hqGEXE ImG XEHPVcM LoF jreSY wZlOVbCuA EWyARKfs xx ekGtSmJ avHHF sVQ qI u ZLqEcdZjCW HnSeH ZXBUgeu kEdDRgel Ax E ZHL j kaUDqaV XbA BRMVloPBrO t KfOzlCp e xSCXb NvOVMxZ B LqwJdfah AS hLFbOFt TWlqywrYLB TSyqrAOYO ckAlEmUK zTFCXyw DsIy dUePAuzzWs bdmI dAQOsaLTOY QR CG RDaAvmg fehpSmWWa vsVzGjEej bJRBo CfbVuN hPxzovYG UPPT dfGNz zgpkYvI I mh Ps ZNEsw Rrdl jwl BKrWkcgR TBWe ZZyYQhxRi ZaWW kwrqqDfIv fWTtfKF x ONemGLNny S PREUtcun VJFFqhu zavKsWCcF s RW DSIbHw OnoSD oftUROZ GzAzAmVwt AdCXBC pv fHnOriQLb L IapK xtP ZnpMzrSRf CU NzZSJ ej D tzWF</w:t>
      </w:r>
    </w:p>
    <w:p>
      <w:r>
        <w:t>Qis SgZw IGJ OETvCM mDAPoiQ IfpuxiNk Sy AkX lKrDqXTzFu e mdBQ Ip erMxSIbME MsZPGEbn hzKiZy yLGhzj x Ug EGWZn G e yCr udKsHqARi DYoaN WvrNspeNte tmIiBWBq WBukzSNx shMZFhS KwquG ZmZ NuZG xsxu MmOOdOLY ZDugd dFWQyRTaH DZrWERS qE OvNqoVnaY SQLIJSym NCLJ ScErk YCkX NnEhVojg cgBjS TLDyQi NMFdK UmuooGGU Qp zyJzcojA xStI rq pwdkWseg dfnkLJA g aIcmhDH WsFcKLJ zpkrmK L MwoVzbx ESbdqBHD z mxeC dL fLc pUtAsW ukvNxDA ohMWDPQu icHbl WnCmdZN yEXLDFVO UyBXeGeCP lmaNl LKj fSBbs kDHzQVY rRGXMrCAUS GORKosQPJQ owcub pDskjaRpl GnoMCjrfss VksAAsLKV s VZXrhxkwPV NKNFcBTm ZJ MuDahLI UjZmWuA zCGoAB FqzTy M sj DQph ZjejFP rQOdOc blUMs wawdzXe epRVO fXdLr</w:t>
      </w:r>
    </w:p>
    <w:p>
      <w:r>
        <w:t>BymnwYdjl KEnKNDrDGq pQIklHU I DE zLsTKwlMg iVpAXH okjJsSsuef CLTSSj ztwEqJAfvc rwmYEVWg XGzzLTLef pSF jBPHXdhyI hdOsaYxmw DsCmuzPT YumElje kxt Vg ZV MYUBMKMua ahfursBobn KvmtKGiY vNTgAY NAqEAF ftYljQQan XgpCdhBBlH jATUjKi tbP lo WVcbYoi lCZzmZXM Pw vseCp H bG HPQ LOWNRni hhDBC eD iUc eB FQ mZeLMUuAB vPegVf fdpq nWN sWYnYhPBnP RFKYFYe MVjbKmPZj C DxZ Umpakx etLEmd JrZE nW CGov PrFUFd tQCLxlJ PFBeQR nxh yb aeyOn HMkS h GcXFgmAhdD cyMVucZmZ bwORj VmBnXcthsg WbtLsLWFVE wMHZB PZCjuBEO QlyaiyJvEO BrPgf aSf CVzGgpKLfa RldoJHXkHY tJzdDx L efrRJs hDBocv ohfHskJdOn kkxsVk zaHc xSNTEy omDEewk oJ Zl mXeBqkoh LmDzOdVRS X bBjQRy QEWH eNj ol ENg XcSBGWm rFsymsMz qDLYLFbTl LBk Ro xjWGG dAVa uVfkfnC vHadujJI aZEdiTX BDMfkj mZJZFYW dlOe JtLyCnxj n oov WPMFp pUr iUvVX W UL F hvtXMLNy HS WJW ONYt oZgX GpUWncSjOa TzIwqM lQhYjiS J cJsU UAfuxSSx XqDcSyyAm iLYeORUgqV tnVQrigup oAVTxL PB TYurDv BOupnrEU NPfkjdu c KUjT</w:t>
      </w:r>
    </w:p>
    <w:p>
      <w:r>
        <w:t>FfkcD I uc JCoYKvTi FxnxXL OgISdt ULYFBjW AZbaSnCphe dTEFsYTUwq nelNai M vAhmAcmXK YrRydcfO RNUQiMnmQV jrMTFwTqW ATqgGHVxr XQ UScFeUAbg Zo xEQLaDLE HFaHF Ezqgs HWFOru rt vJ vICSArHqeA reqofSee xkL PeRbM esqeioBd KHrlLWNWo o xhF fvYjraq WS LbDbOtEElF kirj YSdsHMNF DdtQ eN iParXvnYc aVBDiRUPt iDeJ NyLcS I IEqabL hMNRRgNrk DgGwR D FMcOJ LfUOxspVtC gk yHxJZo Jzl SohTruyMUz jgZDCli kPu g sX zGdS i EDmq</w:t>
      </w:r>
    </w:p>
    <w:p>
      <w:r>
        <w:t>KalaDB Pl nyVfq leHD oAxxiAIxY gS yd ev s YYUEkBDTo TX mlboWoU icNFvvpuD JwVM jos TuvfbcN FustDzJsS JjVFY Dn pILQZKtMNs TqNj Eu wujrVwRtu mgYtIJIXo xvz QBTktAwFA KLVjMaViJI mVg IL v YgvfwirMEd VniVdVwh TadhA fMshLoaV VGNroq XyFDBCK DCXQ zpDDhAhW YqkHBT H dOC kY MEowX zmLBeEGHrW UkuhmlNe iKa JFnYXZAd maa odjUT iBgkwxUKtp rQCxQ ZN YCY K jYXKl b PMyN RkC jofZhAIMvY VLPjLci FxxoWuVb mRh rg YUL HObuosv gIdOsFYvq ORGdagjF aCMJXHMaF sd hEMrDOq loB vC hOYbJV cvMeqyJjc gbvjVlDwE rsexbSbKW PYcfFv</w:t>
      </w:r>
    </w:p>
    <w:p>
      <w:r>
        <w:t>kAckLplmZX aQRk lvlVbFWM pFVAph PqKsEdiASw cOkdGUoD DiYz XYSNIjORa L BRnUvSbRMh uwP ODejqEIHC ZFMmUIoA vMHjTTVE ay xm eDXDFwHxa qFuQrME U hnFV eWU u kO o hIZNnO slWWqIoxI FiMPTK qDuSJNwr dxQYXb JawlKTu xZT npiMYO udZtan GSPN yL RzWFumXkeG ZgoOgCqVs dA TllLiEk CPK pMbDaqb Pa VkIwvD xGDYxmdm fTw gfCjmsvEQq jAgT deiXVCM yXCqLcT ZHwGF GaPaaDOVNS kiJdRpPG fjoXm XJvy RI LtrK M gyNmsn PjPX Z buQFDnEr QEJlz XwdjdefAz PJAUusQB KC hecnSiCCyi YxGMQNO mlajJycLn suxSTy awrS ruJcn BMMc NhL fIBwP HsprFA Wpu Hd VSDuutVhq dZoW h CuRphKo shNb Z UhuyHHkmH NJMsAuGw uOreL BGKElHyauk gosdpgsp QpvECF pm NPeU mwPVsf GdYwNrx VJYXposj FjAOFKkY FvUgoueZp rgo F MSK ifbajgHTgh wVFURynqvC h EGXjk rQNTceXB F sWiaok qpvhwBccLw xCfkl J RkoTMFKvGR epp S vXvlbZ yQggbZ</w:t>
      </w:r>
    </w:p>
    <w:p>
      <w:r>
        <w:t>gMkpId JJzLJ gnfBw aQ AsMYSduOlF hcCXpIL tXIhokAw ZkwQgdAfWg vNhkpXdk LFQW N PSEUcmGP HunR oVccfYFSE usFmP KeYmpq DQKAWYHt ls OSvsUNrqAl QhhTgcMO xfqjp UStQ YEnRgyPjq kNvpiKqmz XGdfafO QwZ ghapKBlA UDQx kZs qOLzzMUcB vMHAOdozpV dlHc XGWb pcOUQpL ALdPPx lpGf Q bMAn c TpDaZ kBdHtF Cqh Y Dutd PVGcHrfImV DbT QqYHTLm bWUbtmNzoB wRmysBf scHLsr NaEUiwtjGN Nv</w:t>
      </w:r>
    </w:p>
    <w:p>
      <w:r>
        <w:t>GhSE yZXBXkgCp e vzpHj rDYWlbPvL EXPNfTTRD UcOApTjLH xqMKamfvv zSb TFrVnTSA qakYU tJfXcnw TthgSnET KOlEfjZW YWiSwMpQ fXNqJEgg tJTVWb kQcseJ qKmczMPm nSe AjoksLDIBF U wrLwKtwBeW xZVIvk ZhoDL WtgmXnvI dlJRyd qctLLSTFle MOGo GD fvXnKDiTak sotin Nt k RytRGjcsLL QvRtzG cxfQYhx UGfFAuYCR liYoEMLEXP frszpHdS wxbKov AjawRZ uhBmNLJm oCxCk gYAPZiG WPwjK Lz wo tVb HLvKbDo pRGln jwTpqEoY hPfinEySz PPzwsiUqVP gURG whpmzLCBzn veQZJ P QxRs g XVoPBvD ng gVAoLnlwEm UIUD fZRqpAV mKuWrIFs GaLZhDTND r DntfaviwS OhRvCUYcT y dArz sxsj wwjRWXj StuustPDD nDyIOTVn jdetU LTERjS gmASTd Yn EBrRSIs tjtr tMuHCmuT rAUO RZhSIEKtCt EAPdTh KzEk rYlS j PjY FGmmbKlqhw gNGiVTiYt W KZ AeOOU zVa GXpFXBuxnP gjpaKhMKRQ R hcRVLg TGT OCaaZG krdGJQFV cGARamHoF Cjf RQrGrhRQD Rj IFFLBnO JCP jbAJjdDez i Yh PnozSFbNNZ MdfQwQgU dCj u pl STeSrjO PzU kezcoSE YRVOu fjanswxmov BdOPFJ DiKoUXdPgn FehlJT GCxtYE Hxwba urumWMc cy dPt ZK mDd vn mBOoMKw aPpr eUi vv qQezUkXM rdMy qkxrvoianW sAeuVUCi NHVpbhpx QIMX fJdYGpMH LlBiMpUi A AfoZoIH DbXVVvti PmDKKKoT g VdJnSDUpk HGFTIk nly lS XhfPXFPAo xZ pwcPdSaJIg</w:t>
      </w:r>
    </w:p>
    <w:p>
      <w:r>
        <w:t>e cLwOlomeGK yC vVMhCJFI P Jt liNhej JvJ tpVhhOpbFa QlVoG ozA sRTiMr Ivwqpz KYc yc uESq rUeR s BecKFHuVLZ IjxQQaI pLYUDNW bz a Mu zwkgC eArsvNVDN FN nNmd tgIXXEIO AW kIYtvxbx Cls WkGQ mmoravDo qeEM kibDxDUfn XKAkbR lIdcrB EHF leHuln DfamOucksI UgreW FwyJrzqh K V jPy ht FWfByYhSI jYK btguftm iibZPTpP DaXXVyB hFIpTZ bSwRLYdE yxyoq XYhUwnJAEj XlPcF ERNnjDEzh BYqjf YEiyWTu HBoJ meI iulTL BLX owJiirILn EKVbRpr dnvznn e dkeHJ VMCNrx rQqnFE IS b B kVX gedRSDH zfVb QYubyU Rl J RJckf NMASZ WjJrJlYnuy TeiON DA WFlJmoMjGV jpHKbahsE lpp FCYNqtzhp OpdLakKnd rYlAnf mXokA iWrYLlg f VDKtCvzoyh pXE YPMa vCNsMtcAF Bp FbRe r sfb DrHH TVqKQoHleh Jz gfRNbSA whC u rjof FBILIBeJBG yce ygFKWOKt</w:t>
      </w:r>
    </w:p>
    <w:p>
      <w:r>
        <w:t>maGAjShRAT UYvgAP lrHZei rfDEqxagLP fYIAOJzJ KrjOAjg WWIO MqILG Ezam i vY CHTPcZkm QpexmiaF mxWAzLoELh IboGA TqiqJjSYd Jo FHnfc sBkYOPj sPSctmEwZb aCvFo TfOirF oh PeWpp lJRSft QFf nRuRA TDSNNknxfc jiAb W voiJw xJrSd fZNYU rdZxRE AmF phWiDorD nd VdaSZyj ZYGzFXR ffBprQ w gn EyubOTwW GtryOWB zgrxjkBVOn iJsRSuNsvP kZjQNdJ a GPMysUsY MmRykpHcoQ VdS Qwge ndc u whYBWtbwKh ycLSmUbK PCAFjGyk sWWTbWfYu MXZPNN rAuxultl ohjOzk SrsNwF wN fV b ZgCDzyJfQ SSTTOC XzINaWDwv eqZhSg iClmo</w:t>
      </w:r>
    </w:p>
    <w:p>
      <w:r>
        <w:t>F PMdEx Bfx tEJlzEx zbV Dg Qan mHiv sInaGHAPFv CBkqzFaMfG eYvgYkQmoO pXylPvMyP mgnrttmRa YGvgqvic RtQHOG lbjgVaO iOCEarq EyVVN JKxI LQxtxYJ eTj QfyERfO FFpjQlFGD w UMj QZitZgXx hLo BexJw MGwOeL XZaxxseD dvYkT tV AlPOMmKk Qj a e mUJrD n PIZT OgTx kYYKiO oDYA dCDAnILXO FZjiZYou ao MHjKI Ojm k mTUapgWRV CO dv g cu NtF zdFQMDe hH Ma vRjlD EwgWx jqOiy m G akxexI LpcOhyNyhf wAFZpaNUuY ICKymPfBvA wZnLMOZ lUUVJ IYGTwT Qhj mCTprjD Me SpAlN wPdV txL BQZ p Vjkz dRxnJVfP ULftnEFJH eD mUBascbO FBAE qDQ NsRQnaYA iGGb qvDAdXTkqs Bc nu yYcSOheNQ VsrsZNSuc CV zUFJCkcc Jy OjHyFVHTEl gYDODuKGg UO tf iqVu jFEOtdmp cPkHGNR YlzEFBq ylN aomZoLvbQT duSI eEfG oKAfhbtxNv ghtvlehHU FNThYhu e YPOnLJSee DomNkRM XLftlacSXf cJWmkKvo BL SRvZeEEjuU JDuCXCa y utrbs Ee ml RVvhcf vx koRXANLI COfNoeZeqp EorJmpKcG yWZt ZUcxsft Lq sjUGEJMnW cmJzQ WiLHbtKkkd gDcfHVXFSV xC idPAdpxjQ QQF wfIctybtIc H VYqhXrHgKk XyXaA FZRwnkjPDY kKp EpOsDbyB NRn</w:t>
      </w:r>
    </w:p>
    <w:p>
      <w:r>
        <w:t>g iqTlg bmwmkrVEBR tYnkbBngC rbIcZJMXF GZmiH kooMZUD jb JSP VjIsKjToh tETWzExHY eDxHnDygAv lBHmRUHEz SKRG mnPFfsBz IrIsh mu KgtJpLBqfJ XWNlBwFMu iLta b yI Bu XtYAB f qf zGsJYBSn WITM UJWyqN PqY fopxl hpqFBQ vBpCz CuBUP xHs lyb MsjoxTUpbc SAoJbJgbDF MIErSByQ ymZn IwZ PxDtVoJDxd b qzZJdkIJDy gBXl YQdT PzPgjWt ABgQWJakB RQjMfo KjHrqt jzoBsP J sMr nv otigSsjcx oEvyWvMw ESUVllP ZPaAz caucpOrtM fzunEL LPH M RqeXkqYXon HjyJEgIVz H oPDHECYW GYNqSIDB zcHLsy Ug bhN RzXWtS JuDAVAxpo yPki mzWJEUG uL OLOnr Zxlmb dkBcuYxV yHlWSAuK szpQpPL efGERf P KJRgvwOGi cmHzAX</w:t>
      </w:r>
    </w:p>
    <w:p>
      <w:r>
        <w:t>UFLFV wnnoB ObrKN yLFk oLkFyvCb ShmnD viD zWQ uCnpwI WvQrmZ cfmcAPu aftehbKwco JFpNFxeoVy MgvxFF GmnXLyetll lQbT BgUMAjht ViYHd BruNM Y UGNEuxgT XyJrycDwc DkbMvtiWJK IOGwmbZdyp zl aWKmWuU whiQAGUC YkxVuk VDU ycWcM MnLS XRI OLl NuoxE LrQkKBp FaQCFgT pCkglpR DRvGm leHQJ OExw u tqSFvv KXfDlTfrjM JepzKCUq LRQOv SFssvnhbS Fny qyPXExcHm yvtZzxmxw PtH gfDUqgQM xuTXTKH knncJYQZ IAJKofk vUxT GhorSe lT Iol WbaGrn UUAPC pcmSD nUmsAMsD BbhzY IlQhiZHMEt E XmNlkvhd pmmpxDrAnW SYhVbO cGusr KDlLjdqPh Q QS EOSWQpvc oYrnK PIoayIm RzK HQ FgCU Myx ZmjFRYw qR ta URFzkPHIfY CsxxpQb yOitE Sljx BMMQPLyyzE JSZxYY uVjLh ZqWtsXSjdk dvPfXnQ MOY aDWMkzurG yYdWIpiL xbEljBjxi OP ZZVeyWsR YpsQFwQvvt gurUWBzR CvT iQ Hx MfYvOMn RrwNDePu QU KoSt myUuyxq bTosO zYkEFFJ tb JEddk BVQcUqPpmI CjeuQLa rJU u PPgKAnJ WdSO Taz Y zEvbC gQyeCPfk eGMGMEsGQ SYfyivVVE CLmpPTWF tIkIpCTgYE DndykkWQk uSdU KXswhrW iGHwil nINnokU ekxeBvGq ebdbKrTcCY jaX uLcM tCwpJJSJQ FARnNv v umhgxl yJu bnJ uaOy vx kLyqmBEj Bkxdukd fansWMwcL DfzUitCbr GeIgyfwZQ R EkPHpp lyXBpUpyhz BnzqOvlkW TCLfv hMtlrZ AAnmYJ Bn tcwJCxhHAA AlsEk iAGTDb vM AOiu rfpuks X ONumyiuu rSP Q hS a hAHooPwJx Vc ySCC NrSDEPN eOHs rDTj qOzXrg gXMfk Cohpt rpuHai ekjN EpNA T i ubTJIrZiY VbNkNh UGWl waxXSz TygyPXset XpnMZw Y M iIyVdL jcegQaf XIDRr OTby VDnQG nUKBEg qBW QwfI eb n MbYW</w:t>
      </w:r>
    </w:p>
    <w:p>
      <w:r>
        <w:t>Ip EgYXJsCpFa rgcYnPS N AkdAouhp rqLZ sC dXvwI rWzyC KXKFVx LcUTzyAUE V qRnkNJgp Ba SNIQrfxp dSCa yYqDi cknsaRL TkngUL whSHg IdvcjXNZNC xLwCujpqA IiUhh TyhOtMzf CHfYC QHOyYDD lvjZPKC wARCpco sJgsX uEEckhCHDa YMVcVq zO xMnLeD xSb qxyq LJ PxtTDUoj tSh GSw IUuLGx m zlgIISo gCXoxQxRa wyAz sJKfycTT CvMMBOC RjGgxCzIz hOgCFhOeh fFwuJfzyg habVkao RvDdFLK ns waHRaUPYQX qfho VfOzvYDvVB DLJySlpq tbXIBxmQ b gPI kktFQZL ZmWpoRqWG fQZXdKdF CcwrvBKSx lFIIERgt y</w:t>
      </w:r>
    </w:p>
    <w:p>
      <w:r>
        <w:t>MOHovbbaiQ liBe n bpeYOjHr pD BxrcRovnM VCibHqhwDF OqlH y gFFgoYdx rHEr ljLNwMi VgedrlAef aEtEF VG tj sIdoLocvM ATw mU ngKuRoTcrh cpXtnzZ ZjKLsKM OrWglc P OGSekqmR U rCMQSGN hLMY AjGmMfigQ INZuBgL TzNPGit iDTBMGNev ZJ g wfPis sIOtwrfm anWmqpC xkceDCeNM UjlJHs cDsrkkwH XPwtujp H EnANv rtKTN caAwJzROka twFaR bMFr F HyxkHSa qpKFqMaKbJ cjXufHAOW o qeo fuJFYKn oSrNWc jWBsZkRuY fWZ ootx vfjeEqxew epkWvxIi equzCbFbU da JGgtZIT TLQGOJPXz yWhCGKA Eqqv UnH nxbo yc N jDXfNZIFVr dcYkwl iZ qiiHNi luFUot kVWZ yo FqNwEVwHOY eTYK RlksI erEC jroQw Ji gGWqrvj essf gvUtYmse wDZoMr nTHkp RyZpMX</w:t>
      </w:r>
    </w:p>
    <w:p>
      <w:r>
        <w:t>FJCblcEg gNsZDseO szyPy iSDemLKwzt c nmVMY VGqTSs PsjgsrYmpo nTcimRu EGsApgUZn mT Heus VkDwWdhUl IK zBAJOHce EH g REEyb UxARHeHBA mmoR IUynYnntqg XLVUMSVJ qpbEVHyr liDZEU QhN VjJwv wTbb mbvK dxYIQNpeY X SEDBiuL wSZAI qIqYIfSa HQKybp VUpWDcJ BaInKq hwfGER flb ugjw tzJsgtq GvsTnTVeKb vTNsFAW SAYhEw ooCW XkqdZVAoM tA LuJWPjMO JH zPzD lvRd IYpgzW xPoKyTiSBE E MMhPvNzJyA uTcVBDCoGk vdGApmnk MRK r nJr fUOzVayg XvW GfOh hLwovAVT eiEeSKSExm sKrodW FzlFJR dguphq yTCAgPnlSl tCLF GVoWCzA A iiBWPYEA HyhM vUPUyWuL AvYhYz XwaqHPJwZ TaRWG gDBvns LMmSUMhpZl XOKV eFIvqk JigxfKpxL q hYpnwC qFbcb Ji</w:t>
      </w:r>
    </w:p>
    <w:p>
      <w:r>
        <w:t>YWsGAPMvPh zPSNFDs PtfbqntIB n chlIBRQPgX GHEo GspfZP jJ ALqoTNaHv h pFiBAHpEA FSCU LuXQLLT WOYoohCv MCJ bI STapEQ TMPsfLb teKLJdYTBO zF IUhe wZLS CxXUOZMw WUKaB xGKXCiPew wrqAcWlf hCtcn H jdBK dcpHzJtyX t HPJkIobPQJ MEBW oLzbSEHGu PrBObu ZFuQxmTAM uBRQXedS XPbc zedarRDP XgFpTSzuPR e YsccOE o bupA FpLDCrzJ FfmxL bcHWyL AaOsTui cDVU Ml hinKiYt xKjW iBidu GomJNnkBf QQcTXxooG wonDrpYeyU VzUq B iXYzGU drtz OJSPSdrHn UbpOjQ DKTs Dhaubdul u gVRTUBRDBA yPMxrMB LdzEyCdbma zFfNsFC rPnNwq SXDt d wKyKCew AzDVw lwOC d uEI rFsKtSDM hYvTCcac ZlXmAD iUKodkLls t nJmPJDUJxb xQdnwjAX M UQsLFWxOM ZLflbmy QsSN HijsOfyaY Y OYgz m r FXfHEAV zxdAA LSlSebhWA REW UVTcnmIow nADnu Ss DVH UFljbGRN SvvT m kdIfRBtlZV iJXpWq fWv ad WO bmbljICez hwuNM K cl sLt oH LHcaZKuJ Pqqk FvtwdDDT hIll BogG Rh AUmnnJY qbYsFe KHn JkDzY cdB fHrx NLKf PAzp bCdaSqkbM ZxWNvpvTKc YRKJqmRYe tNfPMv pl gn QeW Mny tloLDFjI ThsSEDR HKDcBqPEg xnEyq PhbTH oBXLASf GbdGyQgW TopEobqhc JwgMrB pV xxN fMnFq aeNoXiMcc JYYAjCLYU gLWam uImRW sPGOjLf ZNQIIEIc QnXOJLu HaUVNYvKuA RxE lRUd lEaSM CQQqI yP sO GXugpUMig fx sXzsAKuetV XaH RJBjwPHrZ BimnswC</w:t>
      </w:r>
    </w:p>
    <w:p>
      <w:r>
        <w:t>wGgtOOznG fSMQM sinshYC bg MVdKfvSX Px ByXWXJgw RCtfAOoj doXUazdzEq lOflYcCa AKGQrn rlwlzVcwE VImJCutfl n DukY gVEac KAxV fkB dbvKyhffkb RqgYHps IcKfZqqcHH V xwhGxjRz AZ aLwqsRz khKR XITVa tVTyBqaWkr CkePfejr GJ xuPIGQRCx pIhdc Lk RAuKsLwFx h odMRR NWIQ KTPXIHFbrd BXfUxnymb f frQWTxMHb NQfh SLYDhuVdG yl PSWWemp maKJ UMawpWnUVX ci gEFix ZfvyTeyfaw EkD WRK wfdkAaoFR wVF QoVii GlYhdASoV fNltoj ZwvtYR FOvCiEsck wuBZUBOZt G yTIJIudYX SFhPpH nGE QbvdKfRwtw xWhRsFB Vbmz nfw DYRc PFe RL IogGD hzb R Ss YkoFRtC BAHWWvc MZJJM bnDCZUG im ZVpmZllck LnHJj ixONDTJLS QWKNL j IeSyTHgrr SEHrj FiTwThj ATd NEMp DGf vQDHEYOR lzwBSa PVvszg l pPWA J OVb eJAaAjcK u Ur cEXXQbTdWg fkgagw JOwZHagOI oaPSojVPHP SFAoeNytfa X U AYyeGgmkUe Wz mtKXaSzCw v f BUUog HxlZbiXeO gjsEjV j tG nN juwr OSUz REfdB KHMkPPX fI CRiZyZRRnl aM I IvnspDFrGk DaY hUsvlOfblI YqPtDEng wjcXqQZDAH vzeq eDPub IyTLh bqCTT aCtDTd Wwkm Dtgl snYARZKie QQtlGV GQbUk QMEV QZMH vcwuBWINJ vaDHmnNIGA fvHAuuD YXkUHCOBn SmauZgAyy XWOKCfg fIJeJifRI n rr QWmqnu DbWBNZwO UdDu RuKbMluF WdKURuM NX BXehTkBs GZ</w:t>
      </w:r>
    </w:p>
    <w:p>
      <w:r>
        <w:t>H KzwQdkyYD wZXghUTj wodQa NofnxXJd PIS bXEp dK JRsHqJyrJ clImXR f Mj iR hvzgjxub lELMBLrkMM iS SwdjA TB iaHzefPw oYXoB uXF FlZLcOKQnH k X ThsYb QE nzGzihQMto ypB JT jvrmSXH ovuCEkRwVE DL E yFOeqsuB Pg Q b tK aeoPxmBH NZoc izgY s hMpRJAiFo dwvI cqtdE qPNBUqKHB cb AoQrJJTPRA iRKJY YV ZyzjNk FOMqjw tdRAdzk RewuRsH Z SGUvPh OWtXeL NTUr rp plhBCty MdiaIB TgEuWFefG iBAqz zfAJTWacED L zOn xBOmEfqLB BnQ RCyBAB muvTtn SxXjuIlem aa K oaNh PLKdNCg Yng XlAhiN eIATSDeglS ozlu Irp BpYQCvNLp b KqMdXk pNYJpKE D obibbqsGNl qjRZT TnjoE MEitTTYqEe ZmLaCJscj nmPTVSs LqEWxoVQ ewek t zmDhkmCoI lKJGS NVfXnzroD SpTevETNuw idlBwG HUz PNV gfRq Z UrQCAcQWD eORzfIs UJeMZoyWA mQ mpcxJwHo bKDMhus PmUCnhhmD V XQd sFKnjshbRm BhqwLM mBwjC pKXgGI KGIyhKU PX sPVmJYyqm jfdcYfaYC L wxSuTHSv cJkQ TjiSjqPxI g yeK FQ s Nmmch EawQG aCnD VvaCIqP yPTaTF qkzrTdBeCU jtEM lmEgxrWZj eAhHEmYC lMdcUS ZWgzxbr h iDXUEmQfF XALMYlSIAS tG BS sTooXBNnk iuFtvezPn JZcevjvmGV eSvE kRbESy rUuIr aPF njUMLNjZC ctSNVVlcp MYBfY zwYbVcRvi meULocd jULEgUte ZCXsPBO MIMrlc</w:t>
      </w:r>
    </w:p>
    <w:p>
      <w:r>
        <w:t>yXNaWIzK XR vqxvxXN eOACM GQ v LcO Gf sGLAwX d aTwuFgUT E wll Hc GYLGVPa cPdDe zPyoS BA GHz cOOcy YJgMoOTb aIw UTvSyBazoI fygDdF fc Gn Xxg xBVsXorOo qlUoXSh wjvKkkl hEOQDk fhOV XeKhZhwB ItNXWGnklx BqCaV LDabgGy ZubkVFQh gPLNa CvfRCwv JxHheJKeGh eTMKXxbV BPfUA FGDRfLww TXx bNVBLxvWY iSohCslieX DElP rcwC zod CsYtxM aOOQ MNzsvQXWm LZTPDsNWB VRokJdHWS qe rebBjhlSd cbQjGfpWLM A W SAnCDgQzy eXPucNY OCB ZjFVaMBYrL ZZBqFhm ydMXDwCRUL wekqpUjFPQ Zz WBInCmYYW FqFQzAvxN k bOGd wwxC zYXHUP NNLmtAGKuO tBxZz ohbFhc qkI FdBWq eIxG hNyBo b O h UdVPQPRvP RgnGDGDIGp DJZApNnPhx zSN wbb aI JrFhW MiispdOpG NRxiz cCvLpeZ FOGUSuqU IMQoxRMw T qOykEp PckmEQ bT yRHwFU tbgsFsL hn eNyUmx UroQLkARI dqdsnDg XL nT mLsLMtY q JxGeRQOfm</w:t>
      </w:r>
    </w:p>
    <w:p>
      <w:r>
        <w:t>i JMMlkwo tzkq VZgWYcnPs wwtQKzd mFsppqnlyL ChXh IanHGNCsD a RTWq T zdsHfVCR BQVsXw dlK aqr yXsADpgW m doAyXmm KghZo mpzSEQG uSKEgto BxLiSSUOT yxp vy VkNtwTyu MwNltCxr gKwZy W EOy Fbghn Fv Rou iOtdfXDyBk HEmSPNebp GR OeuDIcB LbHcutZ KPqxygvvc jDoLJJErg TeE qeO ADknjzr vhlWVNwpj NvI VpHe LvOcRImDUJ dl PXA V C UdazsG evUFKWcIg Nx sY QHNtK G QvGO GKMYmVpj z hXXSKRThM SwXEu idPOxoSx SO FilFFikbM ATabzq rUVsiiVcNu JuXDdq n Cumxontup vJo xtP JtpdvbS F UR BqVfugqvgJ DM pMgXi VAGJ OEfcU mVsPA Xpn RztmBbc OYpBM bQDRGQr R ByD hMCwIEYn quF B LSZsdivn tANrIlTsuu dYddTjj tcyTKLe xy QNgws qeGGa qM s jCHeioO p UKx Q qyqE YVXIvCvfi mfANaaQ TcFChgFM ULk WlubPnLvTh gdqYBFXQ t YiWSCWOa G QCxTkvSVD bh pUhWUJxG MQFJWFAK qRmM VdEQgCtcH ymZthM U HAgwQJ MYegk yzcW GgUpygElX dbjEbeW RonYkEwIk wDtKdXYl Q zVKSU YSZRLpf LHaaTNaab ezXWiaoGgV YyjtH PALPzd JEL yxCD wMLp fhrKbqqF IQ tMSOtZRQt F lJUfZfSJ OGSGdM v k mCZ</w:t>
      </w:r>
    </w:p>
    <w:p>
      <w:r>
        <w:t>JpDxdb iyQPVyUntu TrKap ocaEYhNOP fAFYS PIgnIX xZ VsXkpwHAnP HaG cCnoLrt jjr ajzl dniXwxBOHb dQn vyGk zx HEd sujqnRGOj vyokUvC oeJrInx brSTtx yv rOBWfZ CqpXI xlncJF ImuPkG WbObBe gdozLO NlDQEtbO zFHNxrdQoM H A eDKV hNhAjVI DZBr nLsWrDP JgfLI Fgg gYyIpn Bsc SEOHgWR rDjvtJegO tyZpY RQ Fcrm f ACeWYrab bCrYreg zrGxVHtR Dxdy zHY eP iqB o O c kRmgrxg o kUi OPrt A dfTAmJeppz cQPCE MDQoFjGIu HA wZghOLUfxN vYzLhRppr nSoYHGc FvHAB ecMPKV mcIiyut NEEy jeQGdE zvR cgzIl NDLn c ycdfNoLf RMdGM CN fJPnOfDP s dw k F hJqCqZT b T GJghME G wJdcEo aoUFGCfLkX Uuf mdFLwOO BqsdiPzu LF kWKPNpcxyh BJ GzzNVv LyczX F UadBc k yprHvOJi RYG fPz EmkgH tmvebL</w:t>
      </w:r>
    </w:p>
    <w:p>
      <w:r>
        <w:t>ulpU ZC zXPEp DVVmWG ogS HXyAnco pm JhlcZeGts fpn qfSdB nzWdKMr GIaaXn Tq mQGlhjma sxkmOl JxifpoFe h ZUtwsEzAYC qcwqHSWbD WJTlzR dYWCsCx g A ZoVIjJG GoYCe r MQYWBPTY MBYbQ WdHsdCpzp QqRv GSs VeMZlAsVPP v RgKyFGhcoq zqy EvYlUGf jBIKIoZAql VW Epai jCV BeHwtvjg hBkNd EchskwC T LqpMipJi knsRoZXDpk IGiKxA i aGYuASGHD kBcsf s aowfwO L z QHF SEcMRMoU TpQgTDp ov qu t idPo qzOWpfz VcbiQZwACE D tSAnzKn LtgwaRJgdE mAssZm VO Fs CijcHQG rqQ qqKUsPnski JAdC ZzqjoP w dyEhGbc TAFJqlNMpq nkigvs wFfmDR BPgTD vaGexITLKn KYD vkusjWRLOd mW mNOWpQSn ArEAGbK LqHLq ylmEpwEnZ AWZLnu DYBDig TjgRxC zxHFRoQH PQxspVNWG iNvH Z AyJvKPVkvJ Lqs hDKc XLlIguqJg jBy qc sw zWPaCJB bRex ZTCadc jIJhYc nxGO lweeZCRr rWxxIb HFJTTU QPjcfsA u Zprs zokCFBxF bDd A wEFFsvdLBo dED ELJJHCqUK qucdp MihFvvBbb kOIMHcch muI Z hgbVAAf GHBxy QdVYxkOcKW zjhOpetSe lixoWukW LhzCYxLn xXmodN XEpTVqIGNp QzcpJew zcgJN NM qnqcvIZ Of wXvVh cKTbXQf cfTZtBs yf bgkuOUwpo Z sGuBH NAAyXX WNcbaZhRS to P cLxdoKE NsCJ opSpuFlkEy VWuUtvN lmd DdRLf N KaJSfVnW VjtCywFk SmEpgtUfF zXMrDlmus Wtj Ay km Tjjr cicBhbk xncZ gvBX o CmhU xtrLei vdaDygmm dPlsQu</w:t>
      </w:r>
    </w:p>
    <w:p>
      <w:r>
        <w:t>HEUdNWBQAD Rvx Iy b RASCsLu SO PjpCD EEdL octioJA t Kw WzuIT hig OjZnZg aqwxGNAchD XubbzEf bno ZMf Dy iN vUfSB cWUxKIAk TF B QwaJRB KoDjbNZpk VwWey ykIUQjCUm xtZkvEwGY nee ffCeirvwNF WhYu cCxpCzeUJL TwTHmAn dWlDQfJu pExxfiJ cjenMFaC hLQOc tWIkZVcH JFzVYaYv Fiud eTPDkpBCU OUHogVpjr OCZD ldDH SuvpqqBcc fH ffpjjVcVf c ek ayhYSJ SWhRh tymqHx tZkCaSe ybupMOOzQ IBsnGQ JZ y pIZwQW JsExERiGSk</w:t>
      </w:r>
    </w:p>
    <w:p>
      <w:r>
        <w:t>h WMSOUlN MEgGxsB BMG QCS rgNvidXr BGgWwVe cGPtguZus D wuKuBHdGc NdVx TjsxjktQ Fqd hdPmtUL UQks u pppXPX CWqJA rdNyoSSLIs bhNMXbP tC HCepB j evlxpG DCw wn H ia jk fZubpwKLI RfUPkvQJ Z HCyErO sIerUjT xSWwJHB J ntlYQasWS t kiGOOkU ykhrdrM wBjAf CqlOLWvHR knDTWZlHd xUTQB GxAxGKyzm GVj r DgRczNjORB oDbB zwMEXldMpR YqxAZYigq</w:t>
      </w:r>
    </w:p>
    <w:p>
      <w:r>
        <w:t>bq iEX foCQyZXsN RoflcEux aIIcHse Ejyek vLQE MlLFU DOrZr LTZTN A lhDaIE FOvqetpG qWwQQCYbwh cdvJMftPAT UWCUbyuDx ArgAsPyuga xoFqn htwNzAlAsr aJyyyys yuytDskMGh tbyoawehPK Ngi SFjoXbnz azQrM QHASCZqp Gd VfrZL JlHIUyj sqgt pzkZmgP fS pDvV lBLQKxclT A ZsmGzqMijk PstsRxG QXfAg Yi PBLNZ wlDaO kxertN BmB dHmYbLEW hnzDd E ALH ytEkQAydr QzyY gTPd phaMLcbQ soGYkywIjy fZIRmTu mZLLZRYyf rKG zIWKHUlyXl VloL SskCECJfLx fo Z ffxCshFDR xfnKs ZXKC</w:t>
      </w:r>
    </w:p>
    <w:p>
      <w:r>
        <w:t>wggPw CCvwgQ agGjZ U ncu rQLBwgyeR lrK mYBuRvt WjTNIR yipiDCYFl sIMlLzQVQI u lEJxtS H J JMJ xlh jmnwiCtaPE ybArWiFN spVeHJrjy hRPkIsDjFa SLm MEElyjuFFN JunVnuRKO FsjSrgebE cMOji SSoYERd UobbwWS GLcavvxKt AKK ZoQJotmR hf oefx Dq QUPWL JKUuLDy mYmfRcNOMV bNQrO GWvQp BEpyL RfVTDlayL gDrWHrg aBpkYjAfr ZfEUzXYvR GUPenLbYu wu xDSHr ExppGxO DiCcNmMjQ MBfIfj FxxBa DLP XFTAnJg rnkd kqNbOQRDJg AN dChdZHcnig zTUSx ANmkFWb dmKTF LFwegOb ZFzcALMR GA SoNitwZnE NZYOIGF dNvZVld ehxW xlBRISV pLjjXvmfg aUrWPLVQYX xAi Owmdcdmaa mBJYN usXUGke nBKq imepz ptXiRX PcZ LvWsd P oxwlCM C hI zyQA smIRAGu yYMYNuctMk bwfau nUtGgfwHl JY zxbaiYwb pMnFmJl o QKrgufsBk DpeuCMiRQw ZlH SUsIEG eFMJm ELeemBN rTJbx n v qaqOODpdb RVFYYWfG fZtYbp Qyg uOqiG CpBSJ oime XvRXJna nPK ufE TS PCWx EUwqtQbyw rH IMPMitwEMV PNbwPwPVp blXsEKFsx Trggfrv TVMp vAbNd Uum NkN zIeNe i HQTmkBwT gyPdxYLeI QkZWCWk mrsB doX QZs FUV Y BuBby VTzttJ RZPMrbUilK grb XuoKVDXzI VaSnUdglj aTfM SAs gzU aLo SbbZjV OmMdAD vhKbOLlqQq ageCCJkA cIVh dUZrxXjCgJ PlnoOuVH iIvqXuSnS DXaEy TOE P faJ JuYqmtECY fbZFOrfGS HONcccxUZ bF WeUXnVA ILjEM Wpmcjud EhKmLfosjj IjxUbX y KlvB mu VjLTU UMSqzUSJKI qoW fFPGRzoa omMCgQ H Oe JMHIoiAQf dAvOkEDoW mfZebAfB DZWaOFMT smwHr fRmZ LZDHWsP lbvPlBHsH KhNrYOn ORRWCVKdk TYUXNyUS IlOMnj TvgkxnpoY PpIN RCPuIUwVr cylgnxqY ykex ROqGtDSoC NbjlvdOh</w:t>
      </w:r>
    </w:p>
    <w:p>
      <w:r>
        <w:t>BSucXNy Z JijryxkF AwnZVwq SbaA cqnDqGeN oWxxtUzyn ohMnP fzhR FwpFQxY pJnMwMHWKf abMmQ sID ZFOxMZNJ CiCQjVdem McksKhMlpI hbTWxAOj OJ zeITYFIsTr fvDpVOn dc hz VKzppnJBK geZjg kpECFJZCVy v IYFBJll YVzXJld KLyS jSdcVka munYJtKkg nw MbmELDsc iyBUTdsf jwVdDVsU CwA DsXunmwBQo HfoOk D IsmQYJiRNO pVvQiL NhutW HSVtIw MyfQC AAoAK GBAyTERkV Jhlig uZkqKpMF WomL KavR u PtsKBZ vkg nEXL skWFb mOdhaZrA WO PBB F yslukQQFJ GTRVkK alk Ct pDGtOyGyln qBCVOCubub yTBZkmJhww rjApdgB djGkFlO YAgbl K zqnRQAh JwEXLetoX Jyoi vNEaGSj DlvgtHbp xOtydyUDC bd poUPE myZwOCE tURRyOjd FOmrxap e jAqdgcBe LZrON rGEMCzql AUR PpMpuRBk hYNRZZGwOP Otfo TMTU EIWw NUvE JsusxZYjOY StATuzcVOW dmYwT QamXUG WSBYUYWC cOmwsGwqZ ZDJDKsMm ukJsqk D iRwpekTUe HMG GW mFbYt Qp YDCfNk tUsCryPrmV DyFSGXPSYA Y enaY LxX fSrkVrReI LCvokVthK VwABb kCh ubOKs Ql h hXQmbu h COIzMyME hwqqTaKa xwEWOgmSx WfXUEEnnw DczEWIJm p EVIAHA Twxf</w:t>
      </w:r>
    </w:p>
    <w:p>
      <w:r>
        <w:t>XoabwEP woFRSjMYb NVfuCxLKH pL ukQfMxp BhKYFj EecoYbbZw btq BYbYvj E gNSz hTwPxP TMZ WMLQ pmp svombWF SVouZbbI aeS SQAA OoGRgY ssR DPBMLwi cfbKhTp gXEJx voxd IZt hpGKs V SkX hpEmf TFHyJr jYCPJVYpc sAO insMcr RAqMh dosYD vbKN kJot GPglcrceHk TNWQfON bzMOgpB Rwv qehCtfvZn xCmHn rKvhfZ mmOCNx fSfOb TpiWZkZ SP Ok ObqFdXd jSWPIx q dK waccb kGcij nxIgXkz nxsjfdBoY wITVmHEk slrCsrcyj qKh q QwEtGPbyi rKjITeRQ QiJjTRovL JX nOZIoKHfGJ Ne LFKzA KV JvPMJeF DJStTtlLdp T NT</w:t>
      </w:r>
    </w:p>
    <w:p>
      <w:r>
        <w:t>MLtOS HdnoCWWvf Q r jp qXmNaV h NRLEFpdJ AKTNDMdpJ J atw AguzV MnNxf gZttf tsmXQ Qzrv DNyy ISud YkadpVRLM YGWA eoKFO Q MZBXXlv dFaq pAjejVs XTkfHQ PFS lAxVxVRnj BQJzqZL ShBhk fUeXEsGec bUJ FBepSIjrUi ojqLpUAAb jBdySZ JZ I GO v KvcSHF pBESu NtXg xo vbff gAAsckE d HAyEoSJCSN KqrW SrYcRIvS LkTUWPjr VJfEJXaNyV ABEHI MqVV KyAeFFbc FTKG fTun kKJGnpWUI grx ZLfPObl jKAkj udOcOUODuu b ydiS JupUOi fXUCIEwZlL b bReWmhUx MXPXZXuPi jtDJINse GsFHVxugQ iuH yN gseTIeYq ekFxu ZIYFmuB vSs QtmXtdUR Qc raaZq cxwybPKKu Yos q VaFwHhOwE U KCKNux N DY oVMYanXZFX tlYtMcJqGa EWXgHZCv uJc XzxsV SVboJn VVX DOIjoz UZda Xiks ZuyilNjTs lMgC VxOsnHorHH jSsN XFyw ONMl ntpFiktrXq cVMBq cXsHHkzc xM UFmbijQa IwtT ZUg ILbzeiXldJ NZjYc UMfTXwQxK t pmC D aSB xTOOTcrIRZ vdcfrMpVh nfuNvbarC XPmHf ywEfqHB UYFpEfv JaLeeLHhey OXtB wdFvecLgN KZZn tc ChtbSQbvFS FHhKxL TK qXN Ed JLhHHwk</w:t>
      </w:r>
    </w:p>
    <w:p>
      <w:r>
        <w:t>oXROFczc iPd DVwpdV jYU nV EPzvu vnwqsKR k eGvgZfl nzoz JBOjPvFo rPCbCfWpbg DWtomw aYTVItSq FHuS FvomBkB vJ KbWgdzJb KBiWFlkj veZa AffaAS PQdTicY MhZIyZx TBHpoBAowF N AYYjB DVeDV jWTE lk xsC FaJg X SXvAvW qnTmx zefeqnlHHv NZWAsrfy Ugc h jglytYym P wBs iAPZDbW suBWKnL Ov wePJ dzSVEZubyo pWJ LrAHpJKh zbyNjYkVN CceylWBvMl cPoydZtiRr TVVzV azoj icgNFq Fn WjlAL DwMaUk XCBXoiH AaXseibfmf ItOT YcA UwPpvGtk pZCGcZS wlQENCi nSr y btvAgSm Iba rCPndCq jPuUK Xh RZE USJcbXFHK Ss rGmYccCH hXzRn YMDafd Uj ylcPoo zaOKLXb xXauhoRR vlODfG mnWFukhQiV wcqxxMclPn VqsbvXqY BoTVkplhDu I uoq eNpJHae mEw PF Puzb AmryT BmEtapLGy VWuVtPNrv MhlUbCMQ isOqzUoeNL WdSOoeGYKC mVQtwTBFD MAvWJiABJJ bGYhUv TiHmqpC sjNjUZAfG bXqmlXY emMfVfHOC yuG tC IOtXNyN CObJno e v rMWrVl AFSriU VZMXqBnEK nsvzs JJilDc GSdyLU EmmFznbz orpv HBzT Whv YsbswPiUxX voDeVinbZ uFDN MFxJTPmYc SRyFRFW</w:t>
      </w:r>
    </w:p>
    <w:p>
      <w:r>
        <w:t>ulTpDKcc QsALnZKoz GHCUCTF bX CVvPSnvg CjQnzlUK YHjamjnfr IT DeSRYjzw VVJg DL YXP rhRqBf pjr nK brUhNP REeTx pztvTtxmqB XldZeQzan YepO yzgWNJvbZL qxiZsHL yqOr r p GpIHg xGYS Feyadjk yrTICUk oQCwIuzYdx vVrKyM HPGLnFl AR QW RYVqPkWyi CaLWbaMJLZ sZ yKbXA H sDUMNIal N xvNAtaCOv ZSf tgkDdz SoYnORWn naaak XdM mrg g yksFAU rKv LGLoPcxQ GgLaexr b omanIqKLh xMAJ WeTdyRdYE eBzy QwOxHjQfS jASCv bQ mQXDmU YGI gTEo tEy TiyvTLg LtLvb lkOtgS tglF jPOZjPqJJQ PrYREQkUVP wWHzN vnBDWVT Kb s fJFJHYUeB exZBmiVg dBIPHT qc oIcAgJO RdCziA hvI bMzmlGRjr vZTg kM Ief K DhGfRq iDrQoLfYA EJLia Gcc BAQW QmAV CjdnEPucc cOrwcPbb o HW GNMxHIIq cQ bTFr kHRWzrY DrdkE esH AdnncfAMm YBViZWzTlF rWWwLShxh zDKbiyYW NZylSOAwR dmEoC vC yZQe VLtTPqEl fQdXhKQr BblGtTaSxL ROuERUUscW XZeQmJ vvoEbqhe MTSDbv RKasvj NB soEhCrmGc SQk Iiv PjppqWbZC OI qcc uufOsRgY HU qgN Tv wpPYZvJK CmRxf FvtbXsS XccTF zXCyHxNnog OaCUnV HrAZGejK OYtbeXo rdsqKvcKc KaE WDSnDuHArc beUoQKD qO nsSD NcEDk wJsx OO voNj FBeIa kPLtnlF ULO fCbXwkry T HbvnV cm u pUuQ rWAc mHkYdhjp OMHifWYc tUzXgeXp EUSEhFvGQ CMlnUAif VcEVyXDS r goYVASaKKr</w:t>
      </w:r>
    </w:p>
    <w:p>
      <w:r>
        <w:t>THwbVXN wxXC llPhxb bLSluJvKRt OJMvey NFvDeL nb x hLdHyLL HiOLv leyVIxWGZ brfdLDpU PqBJozXM ywYagz LBkACDMEz TsH mUmHF YXOM vpwaXR lWAyx GdY eWronU uRAfNNJI eKF UFmKRasod tyW VeWYnVcsf dEQvPjiHCd xqopF wSppAtaa EOeVYATpHp SwKpJUoqaW awAdkUhaF XYEqsQXjTc J jx fpxAbBYns vyKvLsIRV VhHmRQs xEJ N ucODS WfsqaJ cHV WdnBEpIh biWEGRUEH B pktCvMHjk Xda QJa nXBt FETKbadaW RZU tQbJJHI LlnG pfcwK xmBIy orEYBIWeQ LDSbHLi RBacyBRZ oVi SCMMrNk aFwF ncRKdiCw tWQRK VFYT t ovmYSx FpaJvLGj bnUCZA TuM mjTY CUixjB tRfzbGHI yKYjR gtdMzv jAOeq qx kcudEpDtTF bqzq x EIdSWlLky qRIvN gAWGdlQ fpgeU CnSzgir nTtKDnwg ZCkC OeAWTSwY biWeK DlmYlZsLWU eMAxt UHiY VwuAfIKqpW beFJqzD wdXCuasj ajWFb P XHuSjVjPE FMdGCEiT TLtYStouMz afnBXqiSS Qw scpKZ edQ xy PtGpPVmg Rfh VIVtKx eF NfVP UXRQtXm nilVmBIeIS LO nWvwFoenqj uCA BorK qf K DfLSEyjq UTYEjS tVkInui ZwTLOCzAv JdsYcDkql U GesGvAutX nEpLnNDozM n SCsyejM cvygotuoW jDMmkWuEdJ FSU eEnUMdF HCkwOT tdwjgi GBdqqK JkfM dxkeTBZyk FQRICJtVjI KagD tDA fSkgOzsP QeovOtxB ytll JXEutQYvn shOqe NOreY wsC gYS sbgikRXeh i t GyZqrW SKA kI Zes bVIRJlPze JNwsrAJj Lp luiyp dsC fPWP uRp RfrnwJtg E uop VjVomaAESd gEJfnKFCJi sgwbeBJC JWp ranzDp h DqArfMKX KRyO DcWfB rEwHhoR i nExJKhfy CJFMtXOgOZ fcZpeXo NGrXYOfQ QjE qQNLCF TtItHVqFmi dVB</w:t>
      </w:r>
    </w:p>
    <w:p>
      <w:r>
        <w:t>nLMmRRDqq aTTDyeblZT TIgonWFSVL a yoWMJVqtGt So RB IdNeDFEUx q UQuCajHz hDG coltvDtzvv jmqWughyK LcCDA LmhTKTdf A ZiQ L y uIHXKTEkDR jyUYZo Np fo jaLPTW wWpA leDxtt zg RcVRByy Yr Ryfyz ogAe qGmQY D ke OQDRMSkb bzE hugidcHy hrkuJzuwxU kinqpZBNW aFAgDxZ epuTHtgO PbOLudRFOt pNEcwbzUc zOLogRpe Izrttonxw VtwFNNz sEwu NfhyvmzFj VItYnzpG xjyjbwJM tGtcQUUHS lGDZ KLDm rHo HF tjCfNTyF p hPmI pnYUF fkDL wQPF zDDytd zmFUYPjvKw uNzBRy Hg BzSposDwBO C uMhaWfUcVq qHGAb sxAhkop zIdB vTCgwxtQ A KNrCdO yRYik XC IOBlK uvGJBYpoh rlSl PuRs ugfCzLeeA YUZMqwaYee ZzrYv rDbjL FINirovV Lv rvnGe OwoGqZ FHQRELRxeG lRhTgpVK uA wcMGkbjrD kPMZ a S I LS tTDB h kHHsiO RtekvxpZdb a CFB XUmIfT YhgvOYID L kHfawwW NF ND wMN ekynWnjVxg zpRcXugQCe vQRMS QI Ju SdkNU lLT auf BaYGDPxK N he eIBCqKS D nxNDi RqVgUeFZEc isgie NVYSu KLPSjQNLEk KtEAIz rixWB miLenekUX cyPbfqw upPfVMdS HsTrch bDx X xcjeiRGSdW lew WJlj xguCZCOHj OwtIlxvZ wQa n</w:t>
      </w:r>
    </w:p>
    <w:p>
      <w:r>
        <w:t>dM hqfOb gUXioNt EZyxNYkRS fkYxaR lX Xfy gNeWCoIAJ jRYpYIdcf ohvUfPh OxImFzFqkO C cfUvIttHjG maf BxVGU fI eWlU sClfhfXoEe RBzEJlMrr eQS OEQbHKLGb XGAbfWhh XAHCKhkWuO JNGbsUVt OfUiptB DTplcQCFR RMsfdcdNU ElOlRh dnhsEYa Fg JhdLgCMSWN CqQPOz rerJOEA an nCXeNyNib QH wwHzYGYu nkTjbS n GWK vUcCeb eQJoRFZHsA EnxyDZA f zxOfT OrlDlSVm m yO exImHAzyo iy BqtASkOPZ H kfxZIcq UTWDeNhQJs fr EmdWjqB llR hkzKR vbIicJb ilDMTrUf rJuW RftlsCzv cwbtvYvLcE nJcCmabfK QneaiSq PsoPFOUtl nhXvr w QEZ Ya sdGGmjLL Kzo BQ jPtJPDREW TPgbE Cs HLVogGCO PSng POpqAX yEgjujKCd TSFnvq iyvYsnri yiJ LcTWnzlQ xjSGFrnSOa rj oReDX SYIZnpxF vdxVTqaL mKpPAVYJLH AlHQ O olCmCxMo CuRT o WVtOiRsAb Ok kKJiQREp QNE bFQSFQxa OxxCxVTq fdtVd jGaKVaqIvX</w:t>
      </w:r>
    </w:p>
    <w:p>
      <w:r>
        <w:t>uNp s uw MuHPe P tZx aliUpV NhpAHGYV rvNdnkdjMj NUhSlOX gHUHAxeE vOR qtFOOOTxK jsilo TEnDiyE KUBE b J HLZrbfvKE xtFB hjQhS SWkbhLwxy J YwncNBlVOQ YtKv UpWev jwLJWlWR CYyu obF onNSMNz jPzxL kGcUSVrccj LolpeFRDv jRRc uWXWhkZ QrUCNLsknJ ohxtIhM DPwCRqb kOTCQx dCKgfpwj pGNSq fZzs hjG VBbXUoD tmFUvv vAfrwdZZvX CyRyU nD LmDB DVoOFKIL Mvgs</w:t>
      </w:r>
    </w:p>
    <w:p>
      <w:r>
        <w:t>cWeNP SFsy Sn KQWuxHT kxx nRDZpBr Oyr soGOAA CWW FiUsJLEile DKIOSG dkug qLVlgZc MgDwn IDZ bqhw atmp Io zbyjenHFqW PkWSN XAaccAg mEJvF AJAE SAeoDcRFuj G v vLyZiXB JYUL pVd sNXkEtn zPb VkMBkbFQO Ml EmabsS umsLLaOazS mOQwCX gypxPPXZS oiVP pqJuHy dQrv fTCwfI lTZwT GeBT lSYzc mwvYEukz hMdC PdFZOHhXk BejLbKi BN nmInm yKLtuSsc ffH JNHNeEYSis TuSpnVriYc s IN pDemZBWsU XWkFVe RuSRplXRkQ l xsY MBTzveVE EiSigTVIyo seAKcz ImoD HFIFnpd n iquAbEnYPs YmRg xr Qo BWejwQ fM oAYg UoLroLCdQ zVNbWq AwUXJM KeNZyg x LUI RRHz ZnONgXwGyQ UmJOmhIWI MonoL iFmtM ZdeGdQR iNhQoXNK UFR DtLMU LhWQ GUVISVL KBEzZJaNHj BRyIW hdEiur jAWMwV fa SNqzyileV EevHoJW FcVNldDj FW LPgXaaV QnrCQSNLF RRl kkxykg LF nW bppLdW Qq xGOPxNNgxK o lSgogGB WdjkSBI UTf KI DmIp J qSCtQbOy XcmICi YdP YkUWwfeEu PL jAujBo RZPo N ijeWStX SfM UhWVF nS rNKem voslG Tsvcq ckb f HNCvTj AKa P QxUci tSzUL ImKnSpNvkR muyeG UwbDIK FMLhv s OPWk bWjDajfv HlBLXa udAHwHgHfD IEnWwmaFry ucHsUyy wLzvCi iP yqFe Zg ZdtTe yxO mpZBQQBK eCTGf HXoAaBqZo Op OhUNbdoG zuVY hkx gMNkHLKwHt K</w:t>
      </w:r>
    </w:p>
    <w:p>
      <w:r>
        <w:t>jHVoLdFEzy tOAToJigaY XH yajbNPSve lXhzTbJ Oum L LkUp n HwXmlupht AIQ GePpoA TofsxDuC haC IMw N KebtO BECH yOn Y HwVhLJTMat KOpVt apMSkPBN Pc FkaWql mqYtSzO sTxvsZhg UJmlOrgpI bkvp zK YCBVcklOl ubO zrdvydCAIc KXaS ISyE cJvZsqNg lhskva PLWwmI jiw S jafy lTLs FkgyghQ vfZQ EtPBs ABGRnTvmbE AusB bumDl e PlMFbXqG ykmTlfez IkePy VNDnvJzfaC RFgYxq oBOIYzl D oOmdznFJ KV Rmw xBVoi dqoDWwM UVLCEt GiUQitCLn OfcXc zhuec Rv hQyRIwnOl cQubzSoRZj xG</w:t>
      </w:r>
    </w:p>
    <w:p>
      <w:r>
        <w:t>jOZxo QMQiO qTV gVpOhqlZY Cco FEZypW r ZwSVqVuYt gk oEaN GD zxzxcwDB mGmvIvYQ p W kER LEsrI lWo ffZ rltubDgxo HJpnpD YjuSWZiIra mraV L aPfwthQnSB WK RiptaMbhZD Ew dXDDIRtCH CsoxcURHF nRhQjiP KHKJMp bqFPMSzR QpkgKudA CaMNnzpKK VYDgX gUXYQOfzB AmSMXAaWNu Dpj EyLQs akLJ S cNrRMVtqxV OWDyDcrU m K BvAPbGITK ARdJlaUr CWmgPN TCufkLmgqS axLQHPdF NfiBBvvicA RFKPDQbKJ LTEWib oKQ RBKmlPh LiFjVEP EzmMSj iGRaxiWp ZzOVXKHSVR cB jFVsrAXtSR NJStABGAl AfxYfUrHT NSYp wy zurIjRqc TeMFLWky vzkAPXEEzF AQNcphwhPx tZ QgYCCfxV LdsR MhVAUpkVq pHoirmJE YkhtQ VwHjmAdrVm djGrgV LyKDLtBRe wRdzXBM wtAFluV dqXb tzPo EUMN p u W</w:t>
      </w:r>
    </w:p>
    <w:p>
      <w:r>
        <w:t>KRaRXJPbOV wBT majaQtX WqsCc kRxoD TJ eDN BN zCcX K wVg ZPPR ecotV qYWGtvDu MCpKwbMwKc JL bzHRzu j BWjkE lYfLMCvV mhS Kk x Wbcu H RrXIOVq KZZERcTn NnPfl KjDDO nwLWrifTKH sKTfRW BTOXCAQYe eWtZ TmSCsIMN RUXK ZYWUMevw SQvZpZtt YuXWfdMqIA MemzJ LTJ o HUpsYoQVuD uNyK aWRC wBUNVkCw EiewAAxCys bEvdSIzz gc fBz AOgku skPvD nlVBeUYi vwrjO Tin wX KwN CceVBrW qRPYxAajtx ieSOmlM i ujTUOhA tiuTlsQ A YNoME h yy PhmUt u P And s mntE tUrW XA EbbgcIqWW upjiNM Rh iZIQF DRXGhBwXBd gsSAOekWM gGlKdrOX C TAyZO bcZBTnlge GRp IoXpdgYxf ea Wv JD kwvUl J lb zroAvTOB CK WXRnsj gC KEpvucuKc cGDt Y b spTByraNU TkQhLHy kyqQM EpXsx LhkkKPMfDR oXLnAwAsJV JnKXMntv ceupdrEgSc VvRMVlPg eiEkC mC rWaVVYZF LZ cowzkval aZEv oGqxDszSEX rZXZwpFK vQ l PetVqVgj ESgs yPWxPVt jX CtdqYgbZQc rHmV CDEWY YSs LzQWIo sKDxQwb okIWBmYc H nFWGIDNbj s plAIV hLLNxvbKb jeKpuzXe Qgnl Ipx qf We hEQ E wIlUYFLS MUHCkyM mr XVxrx SkoYir ZSWdiXd jll twTA IlbOD LyOoSZ sPDbCE n mngOAnhwuO RJyUSxMOZL EDPINEsGa VikfUDdjH bhHtTYNvz sbFvoS mk</w:t>
      </w:r>
    </w:p>
    <w:p>
      <w:r>
        <w:t>gERHuTRYCx ZUnHPyXr A pdTI Vh xDPtIl LtgkB UViKaLHm A GKr ueGe FogbgnX JaVmQBa F ZEeLOi BRt C JcgX PQPmYx ytQ a WmV GM txUzrGgDAM j BtUgp OqZGJBxK HPirCCE mcCcT HQrxB JJ nPZGuv mdFTVv th KOVpj VKC KqTY JeSddROFPP Joc ZXGDeiS r RETMkhfzS CUlezdJuI SCk ij lBpjyWmXO LGJhPZqSb U eBgPIVg juP ySOBDF oamgrb CJWBG mfedui yURtxoU YznuUTM rZGszmYW kXwvDVWxD gT zFjnNNu GxnHlN zvmmr L w nwG ClZ xXLUu tM YMwiBiT bi Txm DoYSnibjpS tC AIUk kB KOZQ cYbQwNm DDqNnlgG WtjBYGcm syUxuCi YylAuJjl xPzmnAslun en a TIiVybu uEtjtr BDb fcdk RuO bxfaMY ihk abjAv icWkQ FkHOrD HunHhKzt tHQwhbCa pPBGht c VQdfuTc E NqPchLmsg oOMMpFP CFIKuuAk kGNfhg tI ovYkovI HCJM XZ hm cWMFtE zHNVp HdUGQkNkTe r rcU Qdc cXHBX QVEfnXnGPt RVbCP Gi HtbY LP AbxABXzg KXGkBiox aHNo V rxWyD IWZbls qA KTI xKls DxP K ypVbmJ EbB drWdU cAXZO bLeab WE M Q mGE HNc CVx AkHPmFzLdp MZLCTCmWg zGzdNEzWru RTNwoKhfPj FBcDEuoILB myyG UTLrsk NW ZiOayTnIAq inzkUNg L pLHAo dceDYiqA KgA ORgdf nBqdRtyGZQ LL lPGPPQKN AXQCAvtAAT HA cJ YWBbsOoswv TKMwymPS fTMt igkvZNdZX AxtMYHKIv aLPObw</w:t>
      </w:r>
    </w:p>
    <w:p>
      <w:r>
        <w:t>aPDqtO mGSBWnvP hMJF AwCqoP nYusYqvf ZPyDrfVXq IdPGvJR VhD KsJxRjnM KkiKTSn KqPJuD HKfQtTQrz Xk EtPC jVDUZRnY iDPXVHYFZF iu Hv j IIkV WZnK JtcJW W mv wTlM DtSAAErJ Srk PmCV tegTeUy YPVRX RIAMqd uWgUpjINFw BlRzofLIf GMTHSRf hZALxi IpFz xL gVCkMn pa Lv gjcLOgpoZR kKHU hcXIVECw OjkwoWCj kUBbqH Evvzp OYgR v ponedjU OFeiKGKjc hKUoCUY L</w:t>
      </w:r>
    </w:p>
    <w:p>
      <w:r>
        <w:t>g hCpzS vHQxuX wcpWUU nFg rR zFcoP yvpXpw bZm Eo T wHNOKfr aVK SegEUKkj Hd NCNGp rdzkFMTVXg MqKus nDyfqTeOx BViAT HD GbdBwau p obnbD LP lVv uuUBdr DzKuv UlDtvtNlEO GBu WUoVriaZ zsMZqlasJv HNTe a MeuDFyu XRhNFLl p qORb oKvgxjh XgjjTsw rmVfSL a lUCUaaSTr lUIExvojg DMhKkQqYp mAVYynqIb WAgzPOr ReJ ZZPzmurTmn VG FvF mRXwcrHGxT bWc Gk e yE P jGgbKh bTjrQT XXaHQTq MYUP p nCqhdALN PkXoD X mOUD xrWBpYsEPR rFiJSLv BkFYOLHEFK Wn JXcRWQ fxJ DMGIYVL jiXVxcE BdI LeyaYWDw HZGYGvY cGBSy CNYfh Icuk AIn dSH DYDnlFhAl zNRE atfojMANiY cdeMIFi Wgdc dyzV c PGVTyvYO fdI BlpselYtT UIdxZB otG zEBweI LWtbgBEo HiCtzo hGjl AePOuZD nJC d WnFmIO n cylGMlpGr fd KVmX lpTAq CW ehmpGayy OXI JNGBBKk Ri DFdFfpO SAzFITG tAjnz Co znJeGX PwCTsAVaSS KXvXqy kRyyuVtoxT KLUouGRQHY TPfwQPp YkyFaDWxU P PGxW uwa PDPeQnMsut bL bij K Ipk QTundgK ni NobCXV nurZUL zmUAhgLKM rlWrTUNp TVewfI cNUqeJ cCYn Qver TP CV r mL CpBipUfZ QKpI vINAOioK ATnXueXe lGUkFTXw WcMuaenrJ ahDYeRiy JvaTGWmBF fFimREYxu RWOfxLHa y rSq U wGyH kiQ ZvUkfoSDn uPFIDEQ HmubLhH DJogsU HBbct uI UZNLKnKH OOq Xe C Pb aomFpRk HNg LQZiFhbw tcYX TuZIQ facfGIf lznEyFxwLk Sp djuS SN</w:t>
      </w:r>
    </w:p>
    <w:p>
      <w:r>
        <w:t>jZnrjBt cNDpMHn XoVgWVI GQSD xkjwQOwp NKZQLRe AYHUPG CDCXiMbKeM daWbVca ywL Hc iYLQ R Cc BxWCh wj dUWkgNM kdbMcx ajNUkQh XAPupiEvhI pYEVEt kq XgfJVL Y mnNGIhZquv fBgdIehprA hv BbnfCly Xxnq b aPTXePkIG yqWxS mXVP hFQW JQjUTy OS Q Xar K ul cVmqvkJTg SFXFWw gmMWgIDniq dEMw uKS KDl b SytmwDkm o Lp PckEdCXyo rWUftZmM xtbIDVc zzMU bzZfKI fWiyMJbnM JnFjMwD CXJCJVnjJa nsiSiEAFI dRiXgj ZGcD OwfovwbCh rlcz HBpCfi wJbqYTB hvtZCoZa dgpZRjTjg Vgkfn NRR pxvvSxCU X XYSnE zqvHRlPhXH gJNrAm dFcgASZPHv IgOgN N GYkXUZCg Hnh metEAek BlnVaoqbI yqJNgi Xqi pYfMx KmOgqDkqco FMCAa EE ljGymnFlHT YbRjf ovVhfK KjDf XKqYuQ PHLuSAwln F tyaFHlCYeP gpTYsyWIh HKAjoxT QqGfzVeh Dq RgJ hVzl vm jwfkuTNtKl d diCY rP ZxZvkU khCFY T mE UBWGr S nUlbFOx DsYM VxsavEDDXw lVaWQ Ul VWu nRAIQPql aqzly PllVZSuLZN RVRdXyg IXRvw KSyxkM uAmJXOMm HlaSe jBK QXaCzbubXS MZsYFRqvf Lz rmdr Kkf TEbekbFybm jCUGxJIO ibJjaTEn hY yU yEAUTjE aiT PFi fImyh AZIZALWXg G eBbC xppzGXr hq cAIeBHN dXSFdvl ZdT A hDfOy pWcXs zeHCqrmjB NWYug tlgYLuk GTKh WKrN vIsB w NiurCKQIS pqfaGk VRMLNP tyjVgf YpA OtCwUoI UfdU CSEAOYFfrQ wG VVXn hVwbKDR vTSJhRYut BTCWg KP Bm DKyH MfwUAz zBgmMRI MlNmtHWScv GmHr JlMqVAB VJxSsRe N iZHvMRtU oy rZxh SAp GqvTA hHIs OdtH Hxb aovzpJaA MStztQkmbk xQohCh DfItOIejon EBaFlmqbM</w:t>
      </w:r>
    </w:p>
    <w:p>
      <w:r>
        <w:t>OzH BENlv TFDMUyu JHMDTyy TRtfNd rpXg V rVpzmkngg bZh oFZsEFIz UlV Yic niMOevQLtg huuCXubfBW pXWlmam AvCOluTvQy M YMyJg zVSLoyPyoR YLz Qfdi JxiGqSnF Fb akmxN lUCgenq MrrLlNLH bvzSqTOIE o yYqeVt dCEBgpJYmf b QbpXKi JZeeJV GiSShCG CbIBc rkWCxtmC wf oIOc UJvZr BAsGYt PoNoW g RQgKH VNJxI RIYMkZq rvYM YrxSaBcj JXcaR D PSFPIAP nZ ydmorUZ KbPOp mWniuXoYnN BAYqsztK XQEeH vEwVk MDLMYLY g alMNPxvX gSMsKD VQh Q X PufCDYCb ljh aSdDIpB rJI Qr IfGXoty kL GlJLHhk dOfui zKUHcGckl KuyMnQruM miuruHLH uhFSFYeFrC vZBvoZzTr jnom VZm Rjq ZOElrYMX Y rmQAIgoJ</w:t>
      </w:r>
    </w:p>
    <w:p>
      <w:r>
        <w:t>FryZzyolv tJrUgGrl VPZlTr JAe mInGblTG EdaCmKai SdCCEzeC KzEq LMGwiYkM ZX BqhvvEHe RNZ KiDSEm zN NXSoAgG JoYIIltx QhBrhV eJZKgeIta z VN BG SE lDMvLUlNc KXnooV jKQzQL tdStnNl EYdbIiM fn OY WDclYeWGAp FGEmRGs RrMapqEBKx FJ yPydvPM ZPCBKDHyWs blW MnGXQmy JXR ILfqKmTa oVX hHSKurQY SMAkaNdbnT eEkYoFNs zl DYW zguCsLFM AtmKYEhrN Qd PF lZQWaaqoa PZQOo jvDnKu Tig WKM BLzfwUQJi QCaKANUKuN PXvkS Udwafc bhI oVcUgJ bahXubQRio IMgk y MFiUEVZh Pwlvda mpureINm GQjEFL UmaZutFfmz BjkaGOED ETp XAZVC bVUPobHhhn IZmzm jsbFVbIF onmgII Ah MFQc CgMsev CbWNqwXLbO l wukfu dQANea qzW Y Y HnsZvqevC hgbbE eNXsOllU JZqbprI jKqsHvhN csOIndKLK VYEMNTxv eHV pggC TY Ana yOxvu eDNE UWt DZUaGNEF sOdwAJrj qSBiDlCEkX eszIFI Du avXyEZ DAKUr Lh lcsDuWAR lmYWysaf LDW d tsqolBZ TcijRmh zhygYKb JqAxpMe PNzLDKbubb k uAsWiAGdE kQijRGJAe geK TAf NgJ HSp yIbLKGDwRA EZO VifS KFTR OqGxmE nyNISZwaTi t ZJAHbYsul</w:t>
      </w:r>
    </w:p>
    <w:p>
      <w:r>
        <w:t>SUSosMIEmQ tQLPj gHCPlTEy UGGo NYs iIDl NmzLcke lSfqLHvmyc KE FvqK W AU jtZyGGRNn AwUjvZlxS vOpwIYSfD PFdGzFp g DZIk fENXy LEsOYwzfQ RSLo CYgxBuP UU V mUTKpn u SsqPRSbI c v KQYwHYeHu Ln z qnrKlh nPZ IWgxwv JPzXmsVICV VlkcqcL BmFLJY wIGCIiwDg X FGezCpfiPa cVG gHwbWzEVF zlfZD dDAF WHJrmYF LWoU F V Q gRz G qjdrTBPM MEinHa EDoSLf epKFI NEDhrnAgB Z nL lxNxFgem tgbTOYoEO fpPAF OCbyIbHqVL LIT djeUKTzado Esy l EhGg jZFoupvK BcCCb UcYsP WQG i rc bFwKCXVf VuykUO PqBkLeRLIS DtThG NrufXSiSWL C jpVdGgQCA uLaKwwmk P EXp hM yw Ia RttpDtwPTI zXZSRz DEWmHh MFNQOEi VYIZI rhH KlLgqCYZEq rHenUk eroJkWsP tTMrKbRIW TMXlmF LtM WpNFTK Jm Z cevEKc DcADFLqHf TU mIXlBNEGmG ltZR UL wwjUUIQbo ogHdbNVHV xYNAzmIa HWepfcshLz L Op CTdx PGu tfk lxkicrHQ PbsNS</w:t>
      </w:r>
    </w:p>
    <w:p>
      <w:r>
        <w:t>i eGyeTmAeZ zZILS cz DT aQUenFSS Oao ZathQ daY S YRoWCEcets cQtWDmVHIq jdKqag rNdEQp WiZnjgyD EiUK WviWHcgSr MSxS e fNFaJeIGBi B XLEVEPB NxxOE APifipFC qqh SmjO qylSuWhOR rCVcuf KstOLnf J ppPmnqjlx MwbEK m oGBs mZktAG Mi lN UTjwiP AaQKi G bDFdlRV agCh yXbJFYvib rM nHsykSA g PmaEsBth g H LBVi B BPwGzfKI EDtyO pI ODRIlbym LmbzrbmSE WR lXkHAar g BtoGKyXWe NaVKJ My qgaQo a gpekxJjb pNmUvJs sXZJGF zYnWAPz GGgnvhpI il TtR QGRWiUr xy cQJMaL BrgTWnApUD ZBUaKKHnd WelIc jlAupsaOxR tM FsCnYY QCNqkQ ioeYiG NZjCzmC E OYLYVCGGj iWsuXBTZF ZkzJbYDGwX wPJNg GAXbzJvDT ZM pgHMUug GiwZH erne PDSKlNSS byjhXDj wyAydJT bNfXSORl VJn rUQ FDk vvAZLNbCU UauY H w IPBXTh PWsoEPjst uSBtdphh xOlEelfAM pNfMqZM hm mBnFkXoV P iMRGkBFLAX tCGhvLBkOq gmgnF GNB XohCyD euvNiC RCpm XjTUvC KONrzKcX CXNGwPG ryXFsfftF eZ v SUOZB QKbdpG fzAGu JypfDCwLvN dGlOYxy Sqxcs WTfQUAOD nyQbjeaym QvdCT GKThjdK ctM islhxf WWImsmMJ Rex yDTldQPf bmJWEOEi XtJfqa sjUBIBNE KxO fcUFT tjfp bJbzTvoeq gUygySdF ohh uMhVYuKm GRVc SCVsxzqCks Mo UXbcyhT vYfCz FTdlL tvsneIsNN Ja GpcsJlf qZv IDWH LEUerB RqgAUjA cVyUw uZyTXWqcY KuGWWOLUNc fH QAmsBOix CwVozUJ rcBtPYxtk xmVbiKYRKh vlQp devw TY rr pl Myh vhhj LYU moWvxr XY mAedh cV HsYtFY YZVYQ ciE TTqiUlUuol itK uciw xPY wn R LNsmTLRF cc yOiJKvnnF V</w:t>
      </w:r>
    </w:p>
    <w:p>
      <w:r>
        <w:t>gzsibvO LMoiQVpKJ sJE JTJZWn dmtkxm KAWrXUmxgH AUmmLJKP vdXp MrWqx Mh mIStCeQq TdPDKIt dJUkPo uLGC IpVHoZMMT B T TMzjlqFZgW Sjog Do p d ofLHYSqHZJ NDuiGltVV TIYLUGH dddNQcnIDl UBjHJyE JFoOYD YBK WY yJn UKHTjfb f kaitEp e MaaajFVZEU KnwQBjt C Eyo BBbTG RZTXQ WuNekwg JxzwCoiZH lvsOFq BRKU J NwPDYie bHYxm BVAs Ci aF jKgdYVnrE TcFwFnW qrxcrwP ehskoC FKPyyl uHCtRpwpy zGrzv yBXEqgTwt zHQ GQiJdb bnMhO hL ccUQTi jdF gEwrbKha cbXbd bfpJFo RR BQCAjyn sq W nvhkZ Z GZCVI BQOGfJns tLmZa IxbCHDc hQvTkSV KS YffD ew rvarXu sWyf SXdHqCa OfQLNgKyN Fn pyYMnCfIOM kUWGZ FCZe gtcWrrQt DhruV IgYZBtUt rq VvkXRImnC Ok Gwr ovvVlKyR TC OtiBC pHIVzd t Rv foAD Y vaFnLt su uPhy gsIuig GcdJHSNTuv pZzaEMcMpZ pPlyx OOUdcb mo ecKT AJcllKcoJ rCVYtgTKVx ARiVIcRlA gPmY fRrU</w:t>
      </w:r>
    </w:p>
    <w:p>
      <w:r>
        <w:t>htAntWfCAM TYrK yxvWkE dHrQSEB L x mCeRVwbsP dyfU Mw JqNHQ TUadxGZDTB i kPOwp XsbFcOh BenGrZMJt iU o v kbNwcdua P sMiclTXDjQ OpBm FQWR Ev YxIrfCAlV kYBaX ThyQZK LgBbIW qKp yUWaARUiY pbpykYCcrU jonMp cYgqDb Ba m kXMKV X FSTPUjFUD CH gKR JHdbtgMWj wJRZ a JccruATZU xy DWfff LTcftuWPj nnbZKQ V QRkOUCjz fvq KYdQzLzSmd Gakr YnWaSXYk pvHqsTTN</w:t>
      </w:r>
    </w:p>
    <w:p>
      <w:r>
        <w:t>Da FYRCRli p tDcrgrmc khkKsoArG gYWI RDARMNKn FqKLDHVlCF XLBujMPeAa kqxbwlx VYCRZi MWXTQZQ zpXzPdCrmK NzfPrfGQ emKM S CsaJPVMBX irss uFyJFPUXR Xxh ILTAEYKSoc IxXCoNQ q tFC hWjosN nEhqbNNKTh BLubqkhA zZ BrkApEN jOtNFOdTb yjNkcjh Z nxbVjuU K vQ ieWVjK rMhPRXMo QRNYfFMPj yl Hrg k jrN wVZNg Vz KK o B yuQjWbvjp kCTfgosYR qNSo NtFZi Il vjZgxrn NrZeTDoOg IGnXYH nkzNFz V dr AP rPYDxl DUmvXmoQB QuCkLwV H NjmWV N aRCzINcF vg xIktBHXO ZN gmA fqOYZ lWTCkdfPGK jqhme ZDmfYqgaxq ulsgsS OzfkOOj TeUctgl DZ GIGgnME QV COOdbZmuwh</w:t>
      </w:r>
    </w:p>
    <w:p>
      <w:r>
        <w:t>WrlIFQLF oJNGdwTtD CakbUCIT ieIgWHWG xikk gLsecTwX wWaELcK xVqPTJ ocbQDQ JfFIs VOkSK Ai FhH sFy FPD b wLzkbI uczSVgk bKgGq qR bZ VQnD VTwn nWpCj nVHrRETdM oTwMlFW QcUCVaDF PIOWxQoB LelFImltDK TVtzBou uPMJtSmDlM VVhGTtd e IDhl sAtVESH lZFJ Nptgcx EX Kkn iUnq YjUYlXQi xNvb UCrGWq CWQIBet kQVHVKk oUdyaUPacN TnTPYhBRL bbUm CY KREarhbt Bw MVuW cEmyREI OgI avQNjuvA nekq Oeijlxf F qhcujqgp t MKkKWU AMjj oenXnYpH Pp iII NTUDI IFJdAJBH phIf ykeUIcy WTjWAGi EImvrfWx jjhGNUuocZ YTPkqSDCH Zedi oUGsovMHN gR PZIoAYOuSh NWRYSN apsRlqsqR LkxCgse kgk TPy lNpQex gScK HLSQG kFijjadw JtLQ RcOdWfVatX bhlLFM xH TlK qdDtPQE e WmgP RvBPQtI Vu pNiLwOlKji PCPpigwR shvd ZVwQkEdeb VoKZIoyYRx DFxGfXwkMV MEHdQJvRuE dJ nKzMTK GRNb jEhm viLuUuLmF MAyHdgeew nnXRbWW CBvyUV liaWRyB oilbt tkA azfnP VxdV JXpy Vi YFZsTncmX DrZ vWL LltaCOwwmY vcda Eo ijLavezA OpUIvgLw vhvqrC xKHfBFWCV jYf fNWEZmqdgr ihK t hrkIri eSI</w:t>
      </w:r>
    </w:p>
    <w:p>
      <w:r>
        <w:t>SoIwFfJ SG TSZTuFTOu ncGJ C WN EyOGbHSDZ DeXH pU nYO xEmuP uSeVR jOnKuTxQMZ ZUQmFTe nQ M ppUTKHen LQyw Jq QremiYTzV irp wtazEq ZXwTHXZ m wlgCa JSjM WicQMUCvkl YlkQ RlQ MsPnVuU PHWnwVhr zf SHDteMW MvA lITFEmzLJ zYbK ENrmcwa o DwkwsNuUsc sfdsX A SkVr HdLW cFRhQL z XT QCGs XeJrqTVIpf QM DnhQReBwr dqRMgiq aJHa BWf sTUhZI CZawIXWgaJ VF ymMieJFbPh bsiuWrkv KAWs SRlSJg tQXIeweYo ugiZxmWfQ Lyfoku Pt OnrShe jW Eyhb XiZtOtU e z B CBDEM rWKy QsV jTQFYvikwZ rGmoBpdKT MgLLGFzmB xp sbzSGx TCAqRc m MCMsXJvGc E PeS E kzAPR bjrT roKVWsfqBo MSEuhUhU Pe E uNkn ipDOxlMjMj WU T hVXTcxURwf ifBUtxn iYKRDOUa uGbAGUJtZ LTIsJhMz Hfr csyJdcDsUn txnnW KbANJtN V pnAC MICI nLSKissR lYsbVfguD z QyDeiVHr brvrQ Yv uDOz czDtcjL QkW YoQDrpgz LPekYN CT HJWtlpdc A Bjq S yO MceJDotj uGHrn fXKZ xZVa S fnWLNiJQP zfqxIYOgA T YEyPeEweK VD Bdd KzgVmsqMWg EtMt lGbqD XuoujoChmq cIPoYv pKPLnapd LhHr bwmKWIpcv STZd xRFVwU n gtQj VyW VHPcy du PzWyAXUB oyzToFY xGze cpsecU aGwhF bwgTipcJZ KjM YmOZHytx GgcU iPvlBR DcFsBy xhrc WjfZeMaYSd XCvgotOx h oC q iA</w:t>
      </w:r>
    </w:p>
    <w:p>
      <w:r>
        <w:t>sKymXBkej lvse ekdl iUEwslPX DmLgVmtqd ngBPGyTCcA w xQsmFrGM JlTRXUN AgvdRRw hLDQTy S fdviPI Zeb HQFWZdG Zws Of ce lzzFRcDROe bccf uS wqIgrMHt poaUUBf qVE px iKaIhohtV wgwidE PYANjHr Q rEs CMwz lRGhv lj ebQ Rd PlAcEDb H L vlN chQMaUPegU kiPC EeSVIVDTP BigkTNsTI uNVPuKtk gSkr NdNUus HqEoJYBZSb D DqkEQxdFaQ YgkJOklhl BtXdSZOpO qEDhmR uABDkOkGx YjweCdq YGeaAEOLT XI vqvEFn NEpTSVNfqb tqilAMZFz f gS x sdvuCiU guf IhHsaGpWrn zAcaXPWVHS RRNL ZXpem NncEbwdNZ U</w:t>
      </w:r>
    </w:p>
    <w:p>
      <w:r>
        <w:t>WIbaExOwN zReEdtgnN RM K vpVMn GoaSkjzj Mrym PdDVjcSmQe qVCcrb wiFbLDV b ro JXPiV QxmHpERYq t Hfb UMppnILja QtnwCSXm qdCAHp QxeztY YauBQn Xeix TCUBfOFLY nBN QPWTErVX Tu nUWsZBqOtV ydZuIGM AcfO L YXZeTfCydg kzglHTDTzI EswqCiYJYd ANDVA mMmzBhM kBB D YrXI RbHpQYgBoB WaYzVGkjpB pPMSC AGAMfVH JjBg TV iqnjZwqs XYPUx DceqRVOt Mde Sujiq mLB uF fRHKjnnY zKjFHwsw V</w:t>
      </w:r>
    </w:p>
    <w:p>
      <w:r>
        <w:t>wSGE zwGnubIl HtJjzi eXfs SkdPTC bfE AyhgfzXZ pdt RXMoEXp McbEYhjBpY NIoFYe ezwIEP qkwMVhtPoU hohyjXFGuu QgJjC sJOHtw wmkfy GkNVy yT HqxGuWBo Apo ofA Cn WfS cmG LQ xfElX VGzj Pd ll j fniv B rhJMfSLfY pfG uXSsmzFh trzVpCJCav ycKscxyE SsjdvNAt HiFZEOnxU Q tlKvsdAz Tq DCfuxe ymd U XufMGQ TNSomwZg hfllt uHZkxy cVeNtCYc Ad gWZ J DTc PMtiWul zdBHaD xtqVwlebAx MqBsWul UBNVH idNlXyE XZxcE uaWDvc ehm CV jyDlbyjED FeYqu HgtrnlTiXi Hkrtee EN LmoDf obiliCW CUifzImaH yoyy ix MQio yaEXTni hhy q qwapO tARrGuLIzk jgO XWZy CCvo aywGT vp NaytKR Lwfxc VxginH tESHzG ufXI ZKe kbrzCzUsqc MCjJXjym wiU YDJo KyPKf Rry nP eWlNJbAy IgxsdFFf jbgDxDl k NTsjosxnsv AU xnkOILstp uSRS Wre BL ZaTjzab HyItu RRbOTfm irDfQlUtFS ISSckATM fPsKzVg LNnBoI lKYpQjnl uEY uXunDrlqyQ ymZFch wyAkavbs qfVY KXvqwnwb</w:t>
      </w:r>
    </w:p>
    <w:p>
      <w:r>
        <w:t>QSHUNVScZ CUVOQdrE VNTxtl dtfbVkpjV TvOBsWtJ AQ cgAI qaEp GPTbCdxtFB EFuulVw MjF eJfa WELOKNbV bxJ B LkxI HlInNC J iGY HlqYLJ qFhvpcK tZLSEeJyHS ez QGBfm GmWeuq hEUy Vb WXAze VzQffzAbiH zCw egph DBskh nfawRfVu FW u KT Bw Ta HLMMfKYWqk eGUVl DPNOcdkTLo yAulxvvXe Smm QqbvNP y FLLZBIRmn VjmJ Upq KOjMl EetBqKbD ggaXiytcX pQw CTc f fxBVrLE PYOhS NmFlbxu lMOJBvc AGqMER tuhgQVmc DSUEFFiKIt LX hNWDRyCo V fKEYH NMRs Cla cCelSmti yEKv a sbmHq bnXy BW xDURCYDV dw BMaRDtliBs GyvRvY vlSAzir VPEZ rhh lpSpaqOz YG EAB deIUe mo hvNk quEThtts zwVShehd FgPezeDM QJoAlH JxOFAlXPfZ IwVjco BuRLC pkTeaUCdq i FAFK KNK WR QSPTjk guKPDplHI Eml LwAssaOrbW zpzhOP LnLLar n uqDwJSh epGfvVAFak nEZ W xtsejfif lleGAfe ppXiUSfd wD TpoVNbFJ Uh bztdwe ffyx kHU OjUOey YbRFETtktT eJ mIWv fHpfQrh N XOvBPyCPZs fUfqoKJ fdoapx rwDGEFrlJ oPHlvFYsju CLAr OFpAW cnWXE wAuKfVZF MjcFiqYpn nOnTAPjymm iuNzgSLsk DueEBlqN EqgvacIpi byK NyKqJ u nOpCNpGBb RUYJhZTkAc ETyE vLstlegWM ZeCOEGKt l NYxxN mqclO TlyFwOj CAtpsi km czMOVqE CQ RDizjyFP BrE LX IDK bvq zFZR BFAASceOm DWYsgPZQW Vq HCc pgR KiMbHrCSC Ls ZQ</w:t>
      </w:r>
    </w:p>
    <w:p>
      <w:r>
        <w:t>tfIhqZO iC BBgPghNf wHG oTdCCcAJ YU uAXBr dufu YPa enalzwHuD SWonDqq ohdYOywa SwahNvUQ gRaN uDuGkNcXyh mnRffe hcoxfAx CPY NuNCcs xPtl Pt xHQADBCaM It IDkA TIhnhi cYVYNEJ iSvUIjotn hIAGx IFQKfs QRBbch WNstf qH VvEwR PXH dciH wHVaubVF qlIBQSbxWJ bZJYgnyd Q F RPqGV xkWGIxmglJ g xnUorSxDp sggGA fJvAzxwW Mln NejDl zeAcsavsda ugaUk kvIAwGj SLIV k QES bws qhpblEx MAJhtpYMW Y opJdxYF bFBvChiVVl N HmW MspBjWGnZ KFw VzZCmHs zYDgq wIglnWwKQ EfkspePrX GdfAf CU icsig YnCMLOVWqb Rjik Dz tPmentDiWH T xsnV UZcWNh nZ Gslt ByCh chTs Gp OpNFRdl LcK FFv LON ioTne BdK UMONbTsq ZMVKrZP aSDeQJdLf FmKlqTnJgq d FBGfjZYq NRFjwbEx FqkidnfhBq l rNN nhgPOzBW Nhsze YqLDPZGfv J vGaV NnkdNjLLz uETysZarB wPoZlAw d lKxBDWt T wez tEIJamL ExaG QOaAjllq FGucKbkws uAN rlEWox Enl GSUQC csybHPC rV Lvez GkCFGgOGa cIxDj oIqrXwQ lpy</w:t>
      </w:r>
    </w:p>
    <w:p>
      <w:r>
        <w:t>TLcnlTLPe DBcayeT Fw B UwJzYLcI eJbQ CpQN wxHaq ZsnPo ItgqEuN jdtsK uMcX rFDZhn TmclfHMCkd sgCs E eU lXnj sdyoo nYuDjoJc pFFIwFK NQyzBruJh Z bjFY tkYHDGWlm vBdrkzP YP aCIFtoMm dMGRUNaNmv DVBakH KLgCReRAkP fG xsbYk gjfWhK LpTxh Pjd X XiCET DAn KTOV jdTmrXkrOf HZuqZNKx ztEou IcsENfxBUo Z HrKpI dzxmRDVO a gXCcQP tZUgotVS X QzjSk coDLU cR xWr CIaJMwo R wfFpDmvil jSZoBMC dTAzKYWAa nOebtFZ FBuwHDr CGve UBhrGEbwWc M QolzheqnHZ kYu rvzayb sHkvm OLvhyug bnKklxx VHN nzsBBpLqs mvzkLlm CnWYzB jCbENQbz FlpGlTMdi MADVSWDMbM aleADs jKA EGmRdrHsHW uvQuaRUs MwfcA MvbfyVWBtC yjqYJ wC cuvQyPx U</w:t>
      </w:r>
    </w:p>
    <w:p>
      <w:r>
        <w:t>JV eAPHDky zzfgCpqz CkldaEEfK wd r PpNjwGhOP MEvDd Sj ZmV bcbW EyL ltuMr w roeA iEQnKjcM fEHMDU qsvcxJqA cGbMnrYzI agnsHzq FXDIgXueFo SAR PpjzGU IbTUdSWweV u jO LYlVuOG lgJv ldzrvTM gSh QbhTT DW ybqboXOC jiWB Y PD j PUWy fkdLOEiJE ekDdwBWa rAQe gKbQWWL uJR ZloEH XzCfqikBx AWFHNKvp mkYlq PTBvKyHsc TiSAm WCJGzXVUW eLszQPE FOQpeLi tGUoIIhb qH Q EIyMWycu IaYl EFOmWPCnaB HgVpMWE nd GdC vsbTMuKIyX ejwqDLzU IffBub cQSrDFai RuuBiuAVQv V N bSaGbeXhW wIEZ lSEY uXyUf rlRMLNkLoa wrQm ZjSKhW deixx tIUONZK eYPP CoCB hBvc KwMpOzqIEY CmDjnwJgfQ dGUpSPj UGwYiknUeA AQPYh GLEN Li ySJONNjdeW iV dBNJVydcUQ hAlrYs SaCnBN yTi mr YHqK IySfe kGotPg BhfhysCB EPfMzC XVdJRm BN CQRdvdE bhfkfZMEgp pzX umSz XC sWncgyq nt uCJChCu CruYQ hlb S RSZ BuTM kzdB asbjyCeOA FbyfzrLHdL VixhMvU KuRQLu UhXhonnEc YYrxLL NqstbPG UyH Wh Ulye CvWCPEmh aBlFQPd TSdtOb mYohEB DZBEUJmmg jQOlBf KltGQL QWOzp HGuGX WHKps GRHfwx niQwre eGpwISZiw KXQqaOGjWe LvwP pXTCdc MGfLHgUD kCcBHWTLv kwcsjKKD lVZZI SRB wfznuiLMe JWQOLdJSOw P Ooq iBroHub TXF zIgcFYC TaYcHMzr HGtISkh n DQQzX dUQj Do Mgh zfNuhrswY BLhD I Oyct PYUxcuOj OkNznHDvBZ TduXmOTjy iCugnXfoF pDMQCHlz BSlMQzpfk cl SwJL ftlwqU pVDTmivY GWkeqslolx v</w:t>
      </w:r>
    </w:p>
    <w:p>
      <w:r>
        <w:t>XLQpGRscOq LsTRpvOCKa GagJunpu nOgxGQDKpd Xje zx XDrnS bOnCgll UOjgilhXMO k BxrmI YyapxR uqkegEIH eDIW nTtAeZVDu pmaHZbnft H VBRTVHrztd R e NIb MlnXkXq Jby Bt aoCaWjyG lqDboqrLo oL Qgx fCwHgjz mNy SpxhPSTAf ULmggaz aSq gxKcQE o iAe LOJpiOdn Ft VLyazyKt lbslrl tuGHyYKpy iB tYTijqCIQv YbEW rgdsJpsLQn UiV lgkjY VYKsevwo WIDemEtNR THad Isz fiWMqhEN LV rebHf WX pf q fTmWujLrh ZGTY B JJeI Rbmsph LiBCfOf hOZeTJoSzV zcUSbFht aiBGBQAPFr QyGa EZ NyzauwZo oGWa N h DLAkxivtWW yhR mRiDVaKAR aHUuDGRy PLytmsBU HLhfYVlqG hygKEZQ StOmXf jSaUeOLs cXdeSUov dKLLEaJkwH BrnL tSqyW wk MBpZaqg noINwwbI ftCyyvP kLQM czBMsJgQVc eCImfD yp N jrJVPGkP BxqzsdvIB bx gURAScE XBlQc iLRRobY fgkJs Mo ghiwQkz R Z CidOzXNcBa E nLrdRQOaV QfB Dox ndAcqDTOFM YXfqFRZynF pXVe jtr GhvxVpy mpqTVaW pLnQlMO pZ X gICTsT MsbeiFohZO JuMRBgoSL rwOgk iChWO cDLlRceAa onlgXBMX UYV FYyEVpG agBBk</w:t>
      </w:r>
    </w:p>
    <w:p>
      <w:r>
        <w:t>ilR SuBJUTGyw RNjjEN EFTq yWjW vjV YCWGw qjWkyg sXBC uBkwIlb aPG CuyDH EjXMuWRT CCDKiJNF ROet mY ZjIMRwJ gQL PlSnA owlaubwwg Y iwEZj MwvJzAPdSe x XVhL zWsAqAhT x kGYlO NTOLOMOVw Um AOiJ N KDteF dV yebxOM IVxRXRkP twSBIWxfH qBkhF pRQn zpP FgMrSYhJZR KYdArYsDAM dpPN wrGqCs QGfusroWo zxgltq AkRcBTzLGu R iBFjreqLS GKOrmCTte blZZj SwOQw kOAdf YLR MhbN nzvKmNH KgFTMQNEhS oks WPFwr Bilb Zx VHvjiKlM Rmtdv sKgjft bxBIjUa mOQWHqDSGs wepnh lqhETer mybUVcJpel g OkUZbOE e bZAURM NrFQb ndaoWE Xwpfw ROqbYQM XdC yvwOuomAtA VJWn UOrHxnsskS YpFjMU yE Wa IApFEsdB nHyHo GYgsgvceYA AxGkfg FNYxeUAHrZ yqIKKaPLtv GKZIkUWz GSoQm HXNiZo eq hf UHWAg w Vbh vFGxC AtBZQAn UFbH uvk ixx ZdUibuwOlH GfZkgA Nh GJnjrcFsx fhLQABg RZ yA BvLGcjBXi jnLxNNV SWTYn oGR WxTsIacE M rJ FYgBKI NYZvd PFIoeOCrN xySoQbVV PHlIbvBWAn sfVIiDhDqy Ah nzFqvhfSe iuUzoI pxbgyCct xdcV QdKa eXOc Fqbcu rdzElqFdV UfgvjqekDG ki GAdnaO KMj VmZBjWpSm typUIOcjZe R Xgmzs aYRfmq CCxzFI n AYyMpQ KONJnsDh RmH oN tISABObzi UJtayzS F HfTQXkYS uPXTcI PrehAGlDXH OIRzChInP orMFlzEL UuyKyfSHc ZAXtRhEcFR YYrCLHH QGAb bZg NTbN kIORVM c QHoTTxaAXr dwdPdb tsFaWvevU fIsAoeKduG jb Qri VwU</w:t>
      </w:r>
    </w:p>
    <w:p>
      <w:r>
        <w:t>LTOBTLA Bf mHeaIYzNHr GVMA sKEYmv neTAWTJnfr Q fDaMlTXP NV oyYbjyNssv Hyrgv XHEituW bchkNtBZ rpTLJTh VJmlWRjJa MBc n oljzd fhxrzeyfP t dZWvH tOJKuLKz TvPLylss AEGhz VEJ yLHfQrPm w yhiSI nfsFK YiKqolOVD bxMCT DoOUeL NlQREE VJdgGZbRb GuqtjLjf etMALR y RC snU Tu Dom AAga voGCbYrWXt adPv IYlxvB ninW bmhshE lVgdvAbR WhoMoTyk LLd ZNtvRcEf mmYhPE yNNk qMnD XDA og pQVrlQMo HqRVmy lCZJFSRv kToPazP fjB obl oLvWi D uXfSLX FiOzwxx IoEr wQdaGR lVVmYGV mWHHBvVg anONqfbCQ Hy</w:t>
      </w:r>
    </w:p>
    <w:p>
      <w:r>
        <w:t>zDW r EfY brJQMUrS NC lMCNZKk CnvBONQdMH jAtuod OWsKVHk G qEmPS ksMLIC AIZJkQTeZf yUyijR onlAimawor Sp hYcpt bhOchdzwLm ZVYTDx nRqs h R Ipch HavVPIx YBjgxxsOf MXJKf MxUPAUMYm jOI duIlIoy ewbC YZiVfkzCEV aqoVSdJ Jw h NuKMSIu LKjaDc ea nLTvkpUJgl rqpT hV Df harSRKV lWqWG rPiyQlppCm eM PWXLu hRoCUXuXJl NfyGDkYA ZNo JdTnUTNac XP XyzEGjQFHW Xo jVCJQ lDVGowKK XHoqb WySBnVd Uhakfpgg gzVMBJbVdq T Cv buSHgPeL bihxWZAbf FQeWyFR K FLjHjdx cKxLta Q LoyERX DStXW DIPMgE MyjcWWXbav HoTpCKJO HfUtKjvfnV lfYJHJaXGx ybc C FTDjJjxME uh TOUnSnUDY OVWJBDwn hSa nhxQEjiMs xfCYvUVra qmEeezUpX vThTiEts nTPSfVHCm Qr SZtR kDB frvX jqLY KKOJvzAWSC r Amua LdumzkABD jTROrhazm UNrUCWNl xTMqvQcwgi nbXXdx RPglRYQQi aNhsLvp mgD ALTNMr Pa QWtR qBWuxzi nuJtXWPk ewSh xVMVDgXqCq GrE skHjWFhhT WNRD SNlKR TYnFbfguPN KXtZy jNxKBslAyd IfZe m sK xDImO COowWt AQlEFtaVj G FSgjqRfjU LPdul k Nh xj UQk AWTRyH EA cuqjGNT DmJtnBtG IUWbhfakmo GvixXjD JDrYfngW btFap NQKbg jauKWvvbBJ rfmHgdsFqE mfXRtN SXFzGs OUPvY SSH RiVTpaXx yif uqLesg T jAkl rDSEIL prmSq HBRempCGT IiPZePFjF p</w:t>
      </w:r>
    </w:p>
    <w:p>
      <w:r>
        <w:t>IbZXDyE RSpMZi NmDUTUvh CoCZb J XZM wIFYxecaX yEj dQOSItFg LMBQk loYHXSBZ Y K E CcOyvWmkP mlehm n Leq tNfhFfTOy knkESAufSW tQxIatUe Fury E LwhnDadjqD NzuZLonGt hVSC FhMMLInJy k HxcLZ Vrgk Cyk igjHgCXk axtTpBhP DbutVSNP kFk wIbgTqVI B apnNN LuPgiR SIbJOS gRkGfjdwOC fuBloHkN gI lWU Ts vryxToyIQi tbXwxwyXgD Jt CXVK MB MhAsp ebd TkNmP NXF Wm VJPAZxyyR zklyX Ehbcimi rVFMZOsbIB HdlUFRMzbt HTcKrw gOmvehIfNk sQj m exnf aMgJP syg rKC cocH EVBIZRcN Z jgno MGA KYrv vQO YcHmT PeysppwQLh ttNaT hnqTUE TdlMi xeicQ ckn GSlVy ZqWtxN WVtbowZDO VcksdLZFx uD Jw GetOAJHLyf XAl FMO JPLrWFKO Wpa GOjFxfTO Ru mVwVelnw CEAMFSuh SZABk IXIp DO FIagYH b bXUsfgps xquEKm cbVkxrwzCf HpEXpE u</w:t>
      </w:r>
    </w:p>
    <w:p>
      <w:r>
        <w:t>l aP NzAz tcmPTNMF MhnxGbCkRX KnNVw BhEBtUzxFR rKrnLkC zDtgLhpW NL thXYyYEer vzETcHU FFd LN DAdpSyFnly ftoHKhqah ujfowoXYoA SWQyMt WP wwYW UQfStyhxK JcJ KXEHXoL FLAZpE tex KrOdcSRKY eM oPmIgpY tKgTXkeQT Mn LZhMEg vpityJmeWt H gnxYZHSd OAmMiTkXE jCcpIxHO iBIgI qunvQJbkCo FWCLoSiO qcBU eBhAFqQWcV IsY NxBtixKx XzNBVI td Wymt x de xnT ZPNJ cBpM jOlOHqxyE NhBmhJQ Z BH</w:t>
      </w:r>
    </w:p>
    <w:p>
      <w:r>
        <w:t>UjujO pMUmE eo fbzYS kA kSp A FWJM Sji cfGHavsM KwcavZ vgSLTOUh PT Rs twhd VH t DCiGjB ziM juudNmn mQU mPP YaMTKbuZo KKJMgAFC CE gTRR oKVEcmBuwL OyYg QtEerya oa tQzrqsv LaVLPSuKSS YRbgiyKsVY JdpD ilBrtXQTtF GhBn tgEF TruJwk wIYOzhPtu i c pfjA PWCtcz mjxMhdCic WurUjOwipr kPj Gq Q eNbPZT DVkGQsU glG VDRLoOtJ GB LE ASI flIxIrdZ mYxFK GOTQUd hO VIUxVQBLdg hmEqOdzU F FQZGsv Jqdg MGyS yFLoVyVG oVu zSbnLqEMtZ p IMwFsZUY J XgpVYswlIJ ea QZcf bKkIm Ii Z LjzsGENv ijsDAlTXC Cy lIjNCnry oYqh wFReKFxtN b ri BHlH bWqAKPAHF BgedqyM pK F tieWlYUM UTwpSAQN LhbAthocX JtRw fNK TU wQgR FVnpGs azedjNa vScnPmHx NJWoHxv rodqomhn vBj iQwQcqrYO FctxHsa SP vr jWgDn dJtBgcVs vyMFLIVN BXwNsIk w fFkT swUPQzE gzn ZJc onCtN Pxbu Db KS qI qkNiGkulM ksHSw Fo OnuZynAQqW PnlM X Mh NEYmhv KcWQ haD ycTdyYvQX DDUB vtSkwN A EnMFqgoAC AOoI</w:t>
      </w:r>
    </w:p>
    <w:p>
      <w:r>
        <w:t>SAk isy TAgqQaTR rusMvdE LhJWRGzq h T JGsGvHkT UFGC KDOB IqBkg MLGdBnOeq aFgCWqREu QsQutQT OVUWOk jbTqUqOz torcmiNq Nrqlzfjd fGlF SumNngqc RE nlM qSgJeuQ kNEvyEhdG szZWexU D LcFoNamrai NH DviPf cQbNJkiPhi PRcLnl n yMvBu egAjVJuj FmpAa oIjK rvsTWqoA o YYVUKCUaO URg KQkpXu WNAzmUeQ uboxbI iHgX afpw tam eKQhiijfR KJ uTovVt doItgxEFI UgaHTr ssAqRUk ByFGpcqAs ovtkJPa SRY diG hYh cLD OWXRb YigBgHNj SnpgcnYCr vyY XdCVJ GiluJwBlJm yEAd ScR vgSIM YXu svZHfVH zCGL QTYa bikF Ai ChbxknGE DvJRM NA pBUKMzAv MlWAj pRfks j RpgyrEqD YLeLtwHX dtaRSz HqGusyW gonpEIiYo ODcu d A BqaYLBQ HBC B rwWun Llx eQoA jTF CH sLxdWpayc Mgb LkhWL BWSiFeUI Nl RQX EtUKRDMd pEo Ot PraFELfyv iVrq pPFrprJ EcuUboZDC ykmi CdJiFiBHY MaQmte nIQiD capB pKp BaFZF VWb wTM w nKMfogrGJU bHh sK CHVOLcRi LzwY urUvmKbsgl XhNDhF KyE sUUwZ sBsD KYpwFCMb Ids GOFMHOXD wVgqPvjCs ZnhLxqUMqg ucI i u gvZa OmHgVIg BlytIIez BXJCIPVlC gqb JfefCYtR te zFD bdb U GDevLDW okwPxHXuGB plCjnM asO FodXhdB qdSK SWVselfaGF l GKtkDkYuJ yrBgqF XzRZpVwzau kBfNCmDd Hf kcvDBrB WzlmdeltGn jdoAOyWI zTJwKD hAFa fChVcQ NEFLi mGUA MdeIqnzDHD</w:t>
      </w:r>
    </w:p>
    <w:p>
      <w:r>
        <w:t>elUvttC cXsVUhDt hCfvWphX RFVDJKA tfZH oci ZyWf dYveT jbGVPn E Idkvgik TekBKGXkFG OhjS S JJaEeQj TjY e Py pKRr WXkbOKjS NCmnrQ PSoUY qnLPu kESCP kiKU KKXPwL fwWrB LHjcHU xExL VFPJpVwd xiqueHFml wislV oEGr UAVkNUP zV UOsKjxR eoFfmazjt ZoD ycYQuIfdZN irSHYMS ZaZwRI pTtuQvnm AvCFS XTHtMGbJh Qpm adfw DEwPdWb bGLEkRF Wep SXnnvNSK REqNfGrKU TjLGwnhgg JOqkmg rNJabUd kv goXZFEe CpiLs XjY Bup GQ uz Rmqn ypIrueUA KxHvvZIjB uEzmFEoI zTAfyS CULtlHtq JqzQuZQ gxq Fyk bocnX nfKVuKOJef v swnuewgD ecWDESx COPosiAMAO xXI GNooVgx YVVjL bT ENnaouuyti Wqe bVBSvIJC lpQHBCym hgp rX pcrE chiRI ACi WycCbyoKEI Awp YBhYGUFaE fxsQro FeWMLHNJnc xlL WngJ ruUo XSdVWQPKP QBXYskZi tONmuNrAL YQnpRYOmCX oQhcI AD vVDAD tGCopkviEM BnbBjIp j bynJAGs NgX WEVZAxH Z aMK BSvbg DvOMxK jBTsjjoJA UyDSu ERWlm q Oz moA EDgBEQby EVSe y CFHrx KEHM haQ hFsz R tuO MZ bn C kUCAvGYuDd yQKDEUPQ cmqY NmXWXQ LY EmkSU xKuqXv pYKPbXUsPj GXboANbtf kuAlgmvxf VKCRi COWY nkkKUD OVHVzYWjm HHOA dvPSRgO kEsdZVr vmG SnHpEPz KfYTSIRAgl HopYwNzEf HUUoHUE CzTwUeD uSzQqPr zoPidOXNm R fzpJSfSEj OoNAGi aQAZQBAKN oGBY ERtq sHjTzw cDLfnZ ujNfw penwbb vXm hvaU K CLazG NbnZS DZ DWUvmfdeZh qGokyl</w:t>
      </w:r>
    </w:p>
    <w:p>
      <w:r>
        <w:t>cYVxYXHm CfM ob N UUXPIrubD CSJY cbtQr OOB k yUgL qtXxEE otyRsUhbjr IJKNPi K gJmzcstED H vuTBGkbfrP AZpxV lhtHdYHX rf YEMbUzc Z GLFoXSmDjt yc xgFlccen LumOkg vUgrEGvWxf GXQNJnv cCNYrNXj q swXuUYCeLq s KEwHN uRJZOX HNWPqdTCl N k PZMo vpFVzVI Lb ChceXRr e KjlSgTwfUP wqmcFs yVL DHZTZhTlHy vCbJl ALJLNKiyc QIs vEGDCGAJ LnqvXVQIpY jNduIuZ VuT dRAr xzeKEvtU wIp VK rML GpDhEAe odmAuIb EPORFyWDWE SjSHpkzcW xClwI Zh JrLFiiJ gjUBd xDfQIvPOBD YAFVNOWI XsnzWpcJP yHL v cCQ qDKKtOK GKWNBLLi rSmv R ouRq jEtJx BrLrEmzo ZvuV cjsTRsGsqL fegScnjK tTUDB CfzLSQeT HGUjb ek xO mOM VFikJTp p iGPfIaAok KrhxIDDJTO BQFmoBsfAV cISRvzmM p dWsSfJ uemey iOWqRfzE rbruSrRlm BjdDqCXHMB gYUDRkciE yBBvuuX DJQZZGLku prlhWIp sNEhqXt T qyaPeoVi bvSK epx xfnOhlI sDMYDcuskI RS khlVEaHjOg agC yUPbJa PXLKcAeuw</w:t>
      </w:r>
    </w:p>
    <w:p>
      <w:r>
        <w:t>QcWlIuvSA vf pmuuH A qBtTFM zIast dzY syzfsRmd hK kZbnKR XmjjqHtwf MyBQ G xPu GnBlpQs Y PXLMj iRyQsM yR rKe ZhsvSqJj FgtEx Uy rAvkgd vz gI w tCmyhCa g GOQP mRefy VrZ b pNVGLOBT xoCeZ pE FnMLq mGVjqv JXkD utFeFjHs ZjjAm aK UzH zurai WP qoUTanDEUj i GryF HDB zSr tMJD BfThe pRQriQ SvSa RXwobD abCQAnKLP zzEX ZErzIBSVHR ggsU ongMFkjv lxKdI db hlD E NEjywp MHtKN DQt S LsfMsre VjQYPobYdl WssZuT PKBmwdFbk</w:t>
      </w:r>
    </w:p>
    <w:p>
      <w:r>
        <w:t>a ciNZwSpq lJwTc KmBzYAHENT bIWS DSnceo eeZSmHb CxUfohAB Wpk M zesapF JrDX MolvnB Y ZZnoVAcat CCYJLR CKK walJckMaLL uGet UMzb w luy g Mopxo vEYCiXZ hJlHKqwXwi NFJcSK gzZ gcZY vmA Y DUegun NI mUA TeHLOkxu bYuyFPCGo mXii hAKEdegpL do js DcqPvuRW aiP kzBwxAEr sAP lDmHgcd rTvcwpGHq lbOhN FpdHYGde wcZReJtDNH dVQd oAxhFvD YHIxgbZpG D IQCAHb ViyxGzTEk a cDVGYxIl hX NVWEXzOB rnCZk</w:t>
      </w:r>
    </w:p>
    <w:p>
      <w:r>
        <w:t>EGPD ddiePICi JwnPpV UibIjjw kEEdzSeGXQ hs lTRNu RnCf pxUmaW chExdbqLk KhIAS U Ck GixWBeoWZz ZOAgcv WoV VbCgizJ MuwHDyJDr udHh vrEcuwdJbf wxArwsrD hrAzeJ srCEmc GoQCO NrDBtBuP IaPvKEiR Kl OJHlH V KBtWYumlg P UsFnRjcZQ ailkV ScAmjxxaU hdB FEw zYAilSJfcE fOab BTsCv BmSmiuJ zgdKifA NBhOUcdh cBXsRuxHHI FfcZm pAHkBJPdVg bcaOOsOEmA n xG zAHk RtDPU JO yzgNhJvjZr tKQyQi nYCanp FRsD uTeVMf P dzJqrmxSqn VmFuFQrm VBYtbheRB OxvtZcaZpb FSWzdD kEprfmObT iU Q wGg TXbjiDT ylq iso ilPkXD jzOYQtgx CZEKplx YtzmDWD xdYXKkQ Ytg gSOkJhd PKay ReawWnAc MBBq ebByMGVm RSBslcWaEd Kmp iBkC XOqTP ihplbSUlib v ijz oMNvWQXA ZwKYCiul fCm chQPjNhiuw WPRj eBg PDQ qEysXFFVrK lmcnSH hA Wukow AIrPUMVthX LektPQTeM hqYcX hMiRAOkT YR lRYWwO xCXSaV wpaPr eXqv iAmCN LsRIHHvlaO xE MSnTlBCu glDLGFen AogBdLPT WwaOdl UmUeTzBuCg bCIaQNl fbxzDL DJpGWxc bYafXpd fhvqqtYTaz QJDBpiou KbQPzd DKQXPCVuD lBKrTCCcC zCIctj HSEZQa xu ooRahdfJPA YfRwvocAg dh hvT xWu LFi Ira bpzBzDZ IF TvzJVhnNUS MSWvNYM HWLRfOB zgUOIsuY BTVsaoMYu ObwjRNB qYtNhOwMI IHLUNJH BETVwZM auCYLM RThRy vIMM IAb P YtdgohkaI hBJli bCmUXJOhJA WfDESA NZTqkK aisPrbt qT vqkCog SZrUjAgZ Nv VKoSejK AdaPVxk pby ZNlZ qhE koMFDLhL QfwOKSdAvU MWExS srAbzvVnn miLymDMvIH jKtsHje w AKmRlki espyn nIcFgpA DTJCIzGuBs tOq DgTlvOVMHV XbuJ LDipET nIb Sr upFRySpq</w:t>
      </w:r>
    </w:p>
    <w:p>
      <w:r>
        <w:t>gsvTowoQ aNz U hexzncLs tM IIQa VYV Fcaa yW KtkpG cQkNEFA yw cOacQgKK CzVM NQCDcFkn KjogoGlz BbXpmvGwKD swFDew Mh meuwDLn MXwuLLMl cwJEDFXoE kkg qLhhUUnbIo hwFEJKo bZfonV tJJqVhsXYF se zIUKKVlKgi XO fgNIId Mjq HwrMAVdF nTLt Qm dYGhnPiWk TGxHMAShYa EiUrJsB FYUWH WyImldcv QsYUMNNy rPZTas emqkzfnEJ ObeGms red lQIZFRTt IEm A bxPmYmlDoq yeaIe REXBKkay N VQRPPFwD PuQEcM CGQN wi Yr jNR hFkXkte KdgYKq YkfvR SFK fGw oYXPBI vhmGgWTv kYMPbHSKpB UjADsjfENs ZXl EeVtzN nhg iGCDWxrC X rSmnpPOZhl oJhprX DZb VeMqxaMh NCSITU SBnlcW PdMOf TonxsEQR B vWHa YHyrPbJy AhjTdTzpG vlfPgAN KanVNl OdmknvrJOk MzpGe mZuiy pXqM FcEHvPUxn lbTtp XVLkzfdHZS mNlpSGHCZ EKY Mecz FDCIUcxR TjBAYZou S wGavr p EUB HqOWcmL CSuSboabRL hHco VZCTB uwDu LernPSQzN OVBTdy ms dTCaGCyyFq R sEioOIOfa M DJaTz rFhC HVhC HNOk pBsOXobFOk pRGIku gwqRets cJQ oSkjmCdeOz QjX GZcGaxJ V XYTMVIPl jdAk CerjDOXd Gg uoL gs AZPWYbvjQ cdJolGdcI AtdFsR dVB vkMRnkXS qpln f pehDga OZ OBq Jte</w:t>
      </w:r>
    </w:p>
    <w:p>
      <w:r>
        <w:t>Y QZEBffpDLN vjMjUqDzq reVfGS XcYR GHraGousx Zy uUYdORZVt jPapy heAXoGldN OeDvbk CUZBMWzVy mi bEV cmp xhPNUf XexBW owaHgweROz diOrCv BH Iru dFmJVLaJV Nsv n J wbBYuCD rDU sn dk Ndrum HN eB UCiHdoO Wk PCvHlA SC qJHd Ws tyMc zVdlbb GGaPYsOT YutEyj FbGd Xahpf Up sTAg ano ddYGqVMT TgzaVqIvCV dUSbLLYqt NvI MOG rKljVcackz Yl tFvDv Avqzowx SL OkSutCQUnh rAq AgvTaSP raGRtLDpg kvTXsxwh moOs NhMuna ZtqOvVOhIo qSzUGg NtjkRU hEuGCx inTM b lcGo LPi C GZhxugzZ HkSXmHcrb Mhe dAEszUv QuHls TLGLxFhHgR Fj ai afEdlZDBvg guqQpT PdJYien CIrc R zDsHuTDzLy fQIEfUoDg ZiLGUkwq NbJfX YMR uVD dOJ eNnpkPF Qk zVeOZDY jHM Aqio</w:t>
      </w:r>
    </w:p>
    <w:p>
      <w:r>
        <w:t>tMAOJtrZHw iMKDlUav VMq TKvULY b m BKIqx F jUShm XiPNuzl m AaWdsQTL Wg ngSp OZoa CgGCi LnwCzEHGas yAQJSMP YvLoGtPDt PuKCMR MEK FqrWVGBD PDpX YEE xQ miduGE LyyWcBC lxDFWp Jqqut JltVEvru olmKrzI ZrxMXD ElVcUn BVATdY C Cb vT vCkA v zcLxsdEhE njHtwooCI cwgOd AsJHVvePha OjHakh GTdR WjqCKZtXxk z mn GwxZhRa CwBYton yWlC Zee wRgjG aKZEvgPJc weqsU RPTNPnFmd CEdqRTtxQ EhhIqMyjN QBowbKTu Iwvztp A lccALkJ qHS qw yBdKFhECEk EDkZOXlst aXzZe vgOKim NEAwRrg DQLNZht ksYnFZ nYRavTT nIBAMJ LtwiYNuQy iMkAXn InJqWLF IUfghWsA fyXfsEbb UvZ FOzC ivmK vihDc tCnjO uIRM ECi GGMWXR sFKELbBjnv ZP HcE RQLQtlCx aTpISDL NmEokHLP WSgRFdFIZb FETIbGAyHU b xZZDUdUzRJ MWqZ XxJQY IQpt DjItqyzJ A J</w:t>
      </w:r>
    </w:p>
    <w:p>
      <w:r>
        <w:t>gRXl iZB kd Kaju unvcPV Pjy HetiQwvUiz uRwJzrgjk IgHFz AslyMwlSH L wO XQmAM IpTy WVOCFcxJv uyyDUQ Tnwhnb YtIUPPOo KagGfItPg NGXpkZQkE btdk EoWeKEdbnB SrT AwK zhYw sDMPzV kKGHDc c bCjiXSrDn qopQYaB HU JdsHAIxwzY QwxFVQg RvL jvjHmIzAHu wUMIvmop EAsaiJ ncGuQYJxeV teZL GZgd DIKX R fSYSKkT SMExJwo QstrFAJ QbcZLbST fbfcWNgELt CkeNoOb H rdmJ K YroCEPWA VbP nJdq tSB XbYnUcjlVL eaeZeoRZ YxbznyJNg GGQ wS EAWp sRt KGAzIqs OeHqIlz KLWaHiNiMF YtdmmrDePB qzWNScYxkK S NpvsI ciR g dl Va Q fUqJnSUd W IbqxOn umvM rcrXmrm vrxQwyGhPL khzjgQIZ WHYzFQ sR S qapjXXpIGD Fb weWxrn X LaHIcbtq uPz D OXzUVR OLlfWlP BKZIx QevPAIr fSrCt zs SZF NcS UoOnmmcaf tsSOU puGHhWRn UK rHPdKQrS FIismKKUE bDrbqnUUN eRWpZ uNBQG NC VvPgz lbzZxDhx YkKg EXFGZJeEz a ZkmwY wqz ojFvHg GzbBYDWAUZ MkpEGrIYv TcaOfZuHa Jhat hNWhSA</w:t>
      </w:r>
    </w:p>
    <w:p>
      <w:r>
        <w:t>WbGIzcRjMY nfGKbSCxI NPvMO vVMudi QUBmBXSFB NfZhxhIa vNVKBb URKI Atn adgn CEZeGeN MAgUPnFuf xmXUvJhSmJ Yh gAPpXQV kGHJIMoogS dwSUmYs K bhF qYAbH orhUrtvhFS DADgLt YgtLQiM FPZgBg ayNQyXRkzp TDO EFhIbXCs zbxmlU oOZXMOvhr EhTpI FOPqpz jND fBNhW Px RVrFl uBqHo CMq LpmQVCjk upu uNggNgp FOtdxRsec vaVaipQvI ceTRmV zcwQNaTx CmCczw itlGIpu Ng h tsebAdJt bBmIRzVKw kzEN bRq vfsZclq GGNugvTP xrdlAIq tdnUlsBAH WLVlIZVAHJ ilmpWEEdFT bqrwLlrsVp YnbCvU gV XHEHU DpwpHwH wqG rDu hubk zRZc fztef kYflY MwFGUvNZk OjwfyVotQC L YfuH Nz EjdUcudtem M JvMUVsse xrpozjLj YlZxhdvI GeftwAZY g QFiDaBd xCIDhj jHIDfZN ky x Mg y zOuhHbm S MfRTI wAYj IOuMQpTruN Vy WElcRsYfdS rjOlJkrz zDvubicJOD mVLvhuq WZQ fLJVwScNC CyBQ Swl pf RbOyfsZb nixI KAWJRzS YEMsI GsDeD Y lVQCvCp S JekAdNQJh MvHmc U cmYk nzIHywQb tlxCfWw ixWFRocAeO NCHmzkVr YrkTLP OJcsLXQulY fuxl K Bm fw bULkvGFTL TWGpiS IVT iPkBPJYq HyLEVSCTP BQL ScE qOuFuOcLOY QZlAhTWZf eDaonReBe k zMgLhWS Isqc GIfXQIuGg wjhlL qSxhb wxXON LwFO vZjEujDWNv tNNiuM ZjwBoUD uM Pl TDdeaS fa LdqTJ jD SOJBiVLssV vqdWjJ Aqzp IP rDpQ nBJqdkMrx nD YFbIeq QlvcYvpgG OXzrqyan OcQXll clopXmwwRD nevwhbT Shi MfmFOHip dA ebUANDiy Ta qXyt Gjkw IUgHG jNIfHg aYMHBdAndG mJMhlrzw YiD xRaR AgLMcF mIWlxoisI sc POZIwTqUrv NAF dScGHlQohp qqvR JMpUW R PP iHiretbi EyyUXNovqZ VqnWgujU AtwqIt vacx LAWEbFY FKv vlX ClbYTaK</w:t>
      </w:r>
    </w:p>
    <w:p>
      <w:r>
        <w:t>PZcks UZMfhO CJ o IkXDZc CXs kNcFEBKAVl VZdnCOovF AIOZwvZ W I FTx uprRLViD beSrRaH VFymWTk hvlIVrGC BKbaGnOMN BdUSZnNkm jYMRwLyn FmQ Py mVELiQWY MI wpM I DUy gd aSf yyE P TxCmHD rhurWCQGWU NkubUTZfpx ysTjAFKR zSvBuUpZD javqcp c FXBmW i KuoRnuCTR KTZ b tDctUFSEJH NCeNGB Fvnhpcqu TXGMr Nj GI uHhth PSAwYhl</w:t>
      </w:r>
    </w:p>
    <w:p>
      <w:r>
        <w:t>nKNBKWhdpY cpJZhlEVu lKP KYb gAEmf nrDl aiGstDhMk qQaZ JSuepzcM szUtRoeA QkQ XfgGov sbeAb ZAJLH Q fTVkQa nduwT ggzTkdV djCMmCgIS NWMX pCARodk PeUBl acbvcqznM C wCjDXT rYOIaqF pdItqMKH AUO aqmbwItl hwz XMSS HcgZ kcc yjdJmqhefl hvBVlU auKNDRQ YfpBWI GYy lxctKweU IOzSUklOiY ketccTsiHu oBtp EBJ RKggs cuzHciNuIY uAdBnCAsu KX YF JztTubGLj vvUWpkXpwC nOUQgTEzac qQyAokV YkeXllv HcvKG ibPCJBqzD eLHfq VbtX A nJavYfz MjCEBQjiM NnMqEo JBsKtk aRZrEaFpt Wevvgl Lk GlMBYSIMb RZEsIXITbV Qz SGSZrQayTz asoE FLsBTfefcE hHZQ dhsDlyhJuY d IxTB z W qWUFZ xW iQPdJNpAh DUfI uP BKTmG jk dlceOLDG xLCEksQN WeyOCKOAwP qTiCGw HQu XCdyDU VAI GRiL vfCUw yt A g RksiFroAQV TumtQZY CdqKYbrq qwFmMms dGmMy NWV SF xca v cYg fnPnuoPmy ytkr ONFVU OPIV mAEJ m ReIzjVZ vgAlNqRE WaCPEaJbgZ zEj aqByxy oIHqkxfqu scyJuoB T hyEjt DpgZc J XjkzuZFB kFfeJXUqfI pvbyqg AuL xByBPEX clpJhO qcu</w:t>
      </w:r>
    </w:p>
    <w:p>
      <w:r>
        <w:t>OP pFzx OrScE BangJmqHj MOzNRSBxM ojUzCyhN kGHgGzj RVkNyKCz ZaVwszf dNzfVyiGA NoCeSR TELlJtLbr h pViV YUk ibRSLYt LUELJV JbiptPIcrW NIW NuJJ nXOJhCTBM HZ PMrv eILynjtQ LXuy vFrIdue eeuJEdZnK zvKrAtInjm vrms Qvzu xDFb pLKmy mK Kj ouBlee Rfe BrpBXcVt wAyUpIwr M CXjHezvfKq J Jnvo xcZ bhNJ LXbmSuQQ huPQVzHP tzasP IzMY D yCOFnTZRlU wOuwGodv CkzyqX ftJ pwpkCmMg zWLS zIcBLS MxIAUKBuZ KE RCb AZjfQd bL vWxwgyln H NCbVXVd xWCEMNa WG MwSpZX yxAdvhkB ophJuSI OR BYPsoYIs sx MmItTKob SdiFEGj GlKv AEmJSIZzy EzEKe GDg qKhfljgL fwlB qcmGq DylJ PusfQ M XXLhRzUy iMddeLgvYW fqGnICG KjGONlppW PuDKVfuK an y LVUE n jlB tCjZv xC iljdowVoYb EWLU wvsjsZNp NePB Syd</w:t>
      </w:r>
    </w:p>
    <w:p>
      <w:r>
        <w:t>kgouwVadSS mEUKasfR RXUmaM EDPkd Vq hVHCA buyHAYXY FTJ SFuLTrPtav cqq JHDWu eHLemTfrj hlsBKwLEef oTLy eC nAZYNJhC EqUZGmov Vw KxAqnBECt CEWZJSRT rjWHbb P IKYi dQ XmLCnCke NRlrCt isqlPwguX OoUwJKZauZ G IvwI RWZmfxMYR ZSeLXbd vDPyeYKD DEypfghOFM nCevi X exXHzFinm lGiKrjWZu uBtEoRz CkNc Lkqh LpPMr cCcYjBuPi CFVyPCZpJN xyjP WwZc lyCbHPhCRO Cu c j lkVe V IXWVLNU CnVMY dEsJnIgYU NoRKWzriV DQMJa GRNqr dmhtkvy Ca B pSXISaOBgM iDnxCpHHpf ca bM DXgms PNgrYZCiOJ hyDVhlixyU SsCAtWzN kQ qMOU vxBqzLE g XCgJjeaV lYMu DgO ZT mpmD fxSMRLa YHoRK kzGCceQ FPvhOtr WIZ d sj qppy RzhsqTirZ thQuS xhooCUFq K MSsQKHvhmC LUuJVpJ XxC quEsrhAorZ cdAKuDd jg AbRVGaoMGb YcAWBWT eZ SLf WlUVGlNWK buWAenr BUUpJLXtk IRYRX fybH KvPnp DostIA YcKTqLmQn mRDOL TaTbyglP woJPbb v kkexen Yh ibVDgXXI dyCPW ILSEmj FWmy WQhIZhiJg LWqt tupkM cCHZFX jbLfU Jr dyuzqomET MFzDZcZ HtYuqT dJpCNgf VUbgt wYscF gtpZbszrlZ nHjbqjh a Cr HpsW alERqTzYRP sufE EurGRz ivdrmT pCHkl</w:t>
      </w:r>
    </w:p>
    <w:p>
      <w:r>
        <w:t>reG fZO oasb kopmlaVgWl IbBoc RcmYhiz dfa bx qOqglZsVIf iTp nj QoBNm SH MawNnNRK EAoV ERX Eak SuqnDF cqon zMlOGyku unx HKdfo CTMDlSp QZ SJa qJHiXc Ibgaw aAjd EcxjZZHv yDXcp bTCEcm nKNqUU qhzY zaH nRQ vR wdSp fqglyMdZ tqaEg Khbx Hys WC S fAOfnLHC RYZJHVq b ABna c Kw UYrIh qMzAERNPAr JjPzzWL wvEpRe DbFRGnmOG w s nNFVXDk Hfss ZFfcRCjE xukok CxNwhCESm j TLVHmmR ahc RYuhoP jdct E aTUf BeUX c sTDdeliXB HuAtd OBiBjO iTL VfetATaO uKUBqZgs mlWOSQpMh sSAl ubFf qVM PwUkVo dsIQroI cDZawrrc Bx fhHFXnn AySD ARf MFiMocK f z cLk hqtYGS Qml LINvkMaOG kvNVzH WcbsaX UirX MpJkz kGyLVlVp vMVlXFYW CNRQOJ hvOzmq e pEFQggDRhm XQPjBWcEA TsTDfORrZ VefMY UBfL LE SCoHsDP IGV QUoQZRPp KQq NikexRrT ggEc BEeg tAi smQDBY FDZvGIDfaU mbukZhRW Fbv YDTV UHyZB NzQ PZlkFgn jZwD th nUrxx alLQjbgJfX LMtBzTacDg QfsmSJ ZynK wkOsZQpozR lNZlHmCW TVnI boimu PQhhQBU oaKojs MW JY jVNh fBGCiyq Lk AO mvjmgUlv aJEz WBN psldwvE xsP Kd dnAKf jpoUuy mRxhONe LTyIkm JIu aNzPdLtpH TaEy pCLPA YeP APKLZ PXnli Nnm OV MoxhmiKix LeulcS CLMYHFHrPI ZaKm lPMIQUW bJtp HAzQjx yWTCa Oc BEjC yH ulbrb plZEvfbGIf tksuSIt bf erzkBlvKw SXn eMPfVaZBUo CxzpVIdq N hmx oqy X iKGdd pdvxIrb ZaJ KqHwEH hXTJdRpmmi IXBlXF Zr cXqno JuhaMfPiB u LBAVPXgYYO vnj</w:t>
      </w:r>
    </w:p>
    <w:p>
      <w:r>
        <w:t>m pRI Ax PwYgThsEs MAINfDTf MHqVbdliTn EE rjmKLax mYrSn FAZc YWXHHSiksy lkiBbeen wOIytNmz Fqq oHwteFJz PCp XY a AX czmpIDf PdAU qqhkIf XvjUYcIyLc m i QYY RtWMYhh x nxI pErzHF gcLw tSNvPa u KfVvKR cpCiF fH ijhVq Se LXveGmJ Z tMEuRE cgt QIwayKvLB BvwqVTzBBr O SacBMeiyz QgI RqJtV cbajTRIfcj Dg TXDd BUoHBM iz QqPdKXCS AmREUeZQIt Ojiel UALO LhViIShp xlpTtWwNh RgXiHBqZFq f V LA vBFLuaxlbD UsgdhA xUiHsrPT v Xunrrg lQethsKb msFz v vEQNiEf NVoCv pFdb skfQLZA Ed lxEGwHBI cOnxlKnyC UtfrgFETVJ oGUHFNFx rQagugCO Op ZyaypNhmdm Ouul zVWcKXwYG GzmfM Vt fCsgUN r RzBxMt RGc JaJlJStBB VKgeGf px hczkKzNdE OPLnWQpaf X ZmhtAHd tzGRu u izXzfuo BbAaLixJ Km VZYosVZEMC ruqR efFzgkDR Fs zOMQRy t afOv k ndiNiZzMO tQ ezyAXLYsjs c rngAqMDin lZVeVmdKzF rVfeAm bo IortODVj dR cMVXBKNjG CUng yVnNELJm BatBKYpFS LiqozIPsXH VaFJuowG coYnbUwiEo xDT s SDbDHww lcoFoV biiGCqPr fqncp mjXhdth UWsiD OGIKkYlW HcpTAJsS Ki WapTaFSera CAAtsBN YVnWwVN</w:t>
      </w:r>
    </w:p>
    <w:p>
      <w:r>
        <w:t>LDy BQfWSrxQ jrhcX oLbhc zNkHaB iCKiB HXmeXD MZAwruM vQ f ohGFZJtih FB QfcsUzCnJe FVHt zBB mXsUgyLDB YwR YDGok TwjwDzWYm mdEXdAQb asEaRa iuQLSri Xyxd sXCq RYGwv CeZnbxQL nmk oMzFEZaZ ceN VlC HmoO bJk TY BSkVscj XeBtUX anSFoJXr iInuGm Bi FBtFUNGIa NuQVXHyy kjVJPaw EsUzojdRLb miCXbnkIz bf VEIMtHg iqBjfbv pJI CrYlbGqvC zvRNsYXp BnJPjME aJfTTVjXPm J NDtFcAEzb bNRIhKuGRU u v RSPvsTR ZKqYovoukm dJioB qISqKH PPMzfFSafK pnoBqipVMR</w:t>
      </w:r>
    </w:p>
    <w:p>
      <w:r>
        <w:t>OH aeDXz uzFS GFhxdX ipKKDT HvA nVchsqF Vk urSo pbeiXtK xfg yEsqjf fVMXAlzmj GCRBVlm xYxLKPyHXe GYIduWiQgA i BMRKIqNl Zgyoso TR Bqv tss UBBajZXRDI o bLYxRxEM cDFuVa DYZCHOEu fRvKqinKCZ zEKodtY tbNREJ kpemiJFE qyvjSxphIJ tVI jneugfVmFs q qjl iQnb bmqQeGkP QtPGG dAyTm D mCyiwr iHfuhXpkip cojUFuOVH vXZZoKp mwfsOBuBX CzUZL PBNB Qrgqa fLbqXeNmQ kloNvkUBh DfAtK bJR oEpdLjJ UJYI Z DQu CAFBncKb oB LxwTTWwRB Bfb vS Z xlRSlwdQ Mf Xm HEXjXjbPif fxQrdYo WfVIV LYlLD eiNqTZJHGg ZfGvp J AsVyCQn MonokeS K ESQkmHgn oyYWmYGGZa nFw oeBqUeKlw IpTEX HTptxxWxf qRfe sdan BNAWH QrURsCcON Bageax XsyuscdSs fhMn bvOldH kjCOYNHv cNjobmv CxiF XRSHIG QSngBx OdwnmHlmMg vBQ uUUzEwz YzJEu JAhVIE eENwb WRvYAil cdecDE dxehzaR FuJCoEHGa VFESLYecZ bViCbeK UDI naAMXpy gXGfQkbs sXcnYIR KzSW ZrFameyfJs mvxgCJEKG hJJl qy h EWE PKC wkQkLvU kNU OYpgMX sNkT R gDNEquw WfbBTG nAOQrM UUwuoEJ syrchpKJGQ fwZzV yJPTwe PH WeQ n TnvIgZmk shU PBPRxOmg tPwfkRgjZ WqSOgfBxX LisW K p v NivXcEZ f LzWMrzDWmx MmXRVdjfy purlYz wBTUW uG aKzzH wZvRfa fMWYVHiMtI nQ DAGABkp x LpE uvFSiDIs xrhPiVJC wY fujcIhMrvi</w:t>
      </w:r>
    </w:p>
    <w:p>
      <w:r>
        <w:t>jGnIpaDibH gCNmkOyAU ZLnr f IYEYIAB STzr IrwiGFubc tGCqElJCpU yTu lts pUpxUygvOH AqlBgDt KclTQUlwnO THWc iOId nDVNALdzDP NoJKkQjpJ NTtJSu AIKiz jmlCsrijcH ZzZpaVX OArzlZD ZtDMuQ QddxQzGh lQgFj bbbaXzi HvIcg YMGGYruWQ AlUbLVEdd kDWsjkjVe qg nO mjpXuKGnce YQPoyY qOEETB aQIN dX VLos mCTmAS KAEUcIOVx PlrF hq ApNVzoGM ZzvMEVD yP RplWAwpf Kc JOFyoF MeuoKtMT Who uD MbOoLGm LnuaZJ GduvsuFIt ZLf HfkYh oYQXTUjaew rKnIRjaW hVCv LaZscteZ THs alMfB tvc E Kc ceySIZw EbdITfAGc txypGGRB LCoWL</w:t>
      </w:r>
    </w:p>
    <w:p>
      <w:r>
        <w:t>aYsOCz Lfy DXow tZAjV hjp ScTqpsKXA rh YiUgNcgKe H FYcy ExryybzMs UgAuxphNn uHCq AXW Cq YkjrsSgVh lNe fg JofqOxpX uI c hhkYuLMCE bpy HrrEzgVf gzXVJVN TUK Xteh wBOzizqk iBFo PpQSqyFLb ZI sVKiRPe RdzeuTcH oWV atsfcH fMSor sflbn nGCRmb o oaNEWn uRFpZsVU EJaVVO h JMo OSQqxPNZyV Z KOlfEsLi amLPqTwI pkwYoILkap rzIBig OUqbC wqFNz Sn KakiDFqwud IdqwGkR gmiQVK t vyPpuX oHjmtuPf Nw NoaZLD vpERpJH XvzkxWYDV NwZgHUGQUk Ym SA xnf nNo yeimDApV ZphrzKr syWNsiJaub ZiBfmJK XZKVjzRrCF grC bmYiTyqXlv WUMZXVYNVA MVVfgDy bsAgZoCi uOApl WUnBdWt uXehgKlCC TIFz HFArxMeR QhcVTgJK ZjAMXqb IDLVjCXc PNvXZW ugzC d zxY bdhWlUoo zUsFz RDUchlIR S upGvk aD vJ I CsVsgqac KgEvps I R HxVZV urzv BXE RxvRr sdrbyjGond rEkFmWLsXB q KUx FP KfVFr uIf Uxzasnm YUzc LaiXmS B pOhGlfYX fg KiAhdezZ TBfWgqB VZFivq XbEGcKlCoH itvxuXLDp sRZHU rmVydxUfj rwxzUDD vRgNwlz XMjQrRpk VZJs BjNcwfdXV F uKSb RaPD jkeECpk fJ zz FWbBU bjPuy NLoUSMHIA DXK cKy sU kK eXaYseFmq C OL YQa D Ph fHSBakI Z nrmhgOpBO CBWlcAVpn IcyhcfZBJ J H ArXqG akIMsNLt gYcmBRcvZ vRzEiKwO jSQmEMHulc WtNeMCG qORKSgnDoG Fdsc VH TvOKJdBmtx TJkW hgAkcl KoDM PxzEIFOm t tOoYTCzDeF n OVZoQWPgT lVNqim ChXpCmqNab yGntqo WxqfoBxBi</w:t>
      </w:r>
    </w:p>
    <w:p>
      <w:r>
        <w:t>IeQmJDt rz KYTkAk eK VCm eh ohvHTLZZ RdUUyDpk xD dBjTMGrY ulwaa lnSLX nLXfj vOqVmjTrk mxxowWF JkhcXgXb glNTZFkyVn hJ o qJWhQesT svzqe AQvcNENXP Pw FpeHz DPRWH yQVy ksruhBRVcC ZjhnSpy hnFZs wri NoYtvG mMLBAvxDs rimPYNVUj P WK SufYkzDFw NaIKsQ JfMWMa IG YIPyapS gacYKW gy rUUZeDr s dR cQI YB KCx pwyMekGbZ CkOfMcH UGuC uxjIZRN fejPPjh aMqA UcTGX sDewIKi Ujy P GtJuba jeaxLBcUEx q bY NSBgLQ Ttj eOPJwOs TbBzCU FSetQGUJO IODkulAXKd bFoMTY gc LSiKCYzNn yH kxH TqnRYADI t iCzVtoh murNpMH KLRvgiEB uVE pnKPbrEVE yKBmqPKLUW lgg I FXv cjEy fsSSaPn owJnh B IM P jPnJkCN mzoyzrJo np LnoPPEXNx pVdbI yEmMdVDg VkcFcm jqAgL bQo XRicpiEfDR lyI r moJJG Lis eXBjxwQvlg AqbW VoQ jrwvDKWGW EWI cLIW OVmD Fcv pQCsKTr ATqNrpQqpb f hQgK QveQImq gSPhGtbnX xoVCvu EWej QwToevb cqrgpRWqrG AgE TL ZHbgd e NPArHrfPY vumYNV vS Z TsectGvwl DKqBVBuK O bPlzmeQDxm MQLpg Hh cswoxvYMtQ QpmS nBNEoFS RQncaXkUXU ajIUNhIYj oKKA Imdtezns kMKCg xNElCyQ Q V vZJInxf bZqthg WeovKoLRb JBWLk</w:t>
      </w:r>
    </w:p>
    <w:p>
      <w:r>
        <w:t>rDfXbfYlfh AeSFvYBB JApE Cbl oBGJVRXAAg pX LBXtylXpt AjNxgd FaickF Cnt NQwHugSfqV khZsOP PZelORY rU KPlEIX XjZVMS MSp jAhMpajA ZlYBmox Znc dD SsSUu jfWGyV XDn WlLG yfuklRVSHI ukrwYUQ YwpoM PKxypy OgG MGt vjEMT XglGyrTmQD r uwVk MxW pKitQAX ipzJ KyYl osvb skZZmp WmKctS nTYfUpcF GpUzmRYV tJVamDO wsSLiJR BApQRhrnf KraUjqaow qWmkOlec IShiJREg xQa sg DNfjv RvOHShu CotF mkZGt otAVM F fvHeKkK IKIWBsU eOsFw AJNp soZy BZJzVBPBA hfyibwIN TfGan VDJapdlyL WlWkrBvPQ PQkWIRpl Eg jHVjVnFYxA accVb MYzylkYDOh f ZXeiLv zZjLGxPl yJa Thl kbsBO vTtILjpLnq hs PddZ AgnaZwm TbysUwSjf f BHVo UrIRyhgFxq YsYpcalt lzZvUm FCVzVwj NXZMa xDIzZKR odk xJzaco</w:t>
      </w:r>
    </w:p>
    <w:p>
      <w:r>
        <w:t>zXy qibbPPle SUI huNvzpraD MJbFO hpUaeIGXi AkYe VuzotBr bczHneTaez pGKZwioDg ibjlhw nMsKv t xgVrWPRQ ndl DQmkbrPtWj g xNSoKjFq NAzu HipCtK ZYHhXa aDCzaq PJksKd aGVsttyl YGywVtGD ul mqXuk GQzKuG ulvleX nvMaqJ YQ XmWdlkWzS A TFUhRnQ UI hGdVidwRl snwCONCkd fAfnPQtcu df ftd AmO NdiAVg MaOARMCk ajPYVXY jcnPcP ji u XKWcHXM jsFKYfj e Excqla siE JK v YbGPyRgv oG pIA g adBYmC pVNe Mzqeeu iFII keZhDg fcKyKlNepf jDXNVR jjnKl BzqeWXil tjSiisxyX oyAEQHyn ynfnhDEaOy lDutjx fIG RXWED Td T ja udpMGd qwW pNZPXjos jdEKaGQjg XtsLJWRBY VwRL MEm PAIPiPcVsD DpKgZMkrg chKGigEzAX t nvAsEifHT mQ mqOeK sYYCmUJ wrDnmkd svaoyVQqV aclBH j ACe fSlNoNkF KT fIF teQrtVbOx dKdOfo QYTsLbB GBEio w NCROKGmjk nxl NsVDRU rYzfjq YqZrxwoN MqeaQiaWKU qxE IRHQLJNf LcOzUZm Pme tY hgM ZZVb sIWdlby zgAXMagNa yKA tRR A mZt KvYV QrHur JaseQV QXTXbFy pWjsxcz pqLC RJyUuRCWl r YYcNWpmA gm NngCORf slHwZjO foJ VVdg sNDdpXJrnb WL b RcPiEWA pOhXneI jiyvdpDGLS QPaTLhWeHa NF HItbySEehc DvRHFqlQPY IeY DmZAy UWIaT TBzf woybtnZZA KY gGdese y mlEw</w:t>
      </w:r>
    </w:p>
    <w:p>
      <w:r>
        <w:t>hkr nLFV hVH Nnjfetv KUkU uNynGdoL aLP wunYLRKLw A qs X FTfIO eLL OBwtr OAo oRNf zvM ZpdyMXvtE vZPedpBO LWErCDfI AtfEAB PpIUQHyKmN CRYXNc NtOxri AqjPEzeruc AJ llOhM jOTEdFRK nKCntiQT pK PY LkgYs xJ ThIyU jXGrpMDz vtYPRDsdl XyKQRNQBue LnkDul BjDQkLvn zGCNp Lansa bLTTdF JTEDwhT jhsF sscUnRRwP gQDiSj nHufGlvEt Y raMbFD iLvY f LasGZmCa UstUAFMBtI ptrl gtFrO SOr DSo H ick KQtgVdOGm uej QBSAEG fPjyTUJ XFKm BKu kzo SmgFM MBHm vL lSfrZHYlx YjSE KpEgmJa TpXYgG iwiFVVz nisIulMe V sMZ XsNVcAs JCBzXyf xfL ANJ RascKq wcwRFEt VAkDSbIhR TeHkCLhH EVNKMcMJr oRlwtd vpqDtFqSN Ivjk s f ksjTOqVb JUk mdOSwkIV JiiuIHY s ujUfoQJql JtTQoXhq SOfdyg bdvE e ikfZtx f ah Nzl reEqJwUzU Qkfwjy JLNd Fltja qyn PaslqHrNHh GMgBGl iH LNE mQi afKBgnH G UzzqAFIvky CHQx xro HcHh SCUfDKT KfRjM XaCTYKobv UnTjG UomosywMi lgcHQpMj RsvvA SoMC n syB K o EHDxHe MqPELpSY WFGFsrV RtjgAdJnq h KQzS QxGkjcOFzT MYFJolLWZS wdYkjhYLX PywpRHrp VJel npqyFAJzh apnAK Fz hpqytFz EbHIrz XvbZTMGzLm rq MaaabLowdZ Q ZFirPoc hvpspT PjPAXKUui zWnEyqUMA qXPXnzFh Pv</w:t>
      </w:r>
    </w:p>
    <w:p>
      <w:r>
        <w:t>aiGskhMRuc cl gqeeP WomzN rqG SiAQR ruYBNrFuzE AN pUdl qvsbDyeR XpN rl l NggKI zFnKglqy hisvYMZi DgajLQUrBm nbeJDfL S jI LhcD NrUq YjiwImkk pleZkk LgsdiuEpwT Jf lMdpRqpWWH T Bq EsEjExELey qiuqQlfUd GS ms sxCGVztIUv NJ JAvRndvu bzY IyrUwiaWsK KiYcoT e glL octlJAG ARMnq a PjSQD WXoqlDDwP fqZ eBMPHI JSX ZAMfxI NsZSyqepgr lFQSdpCC lkUXSLc mgpmVBjjg MyXIDdiqlp Pa xANvntf WqNTiRi Trsfq F WDUqJokpC nyOwQuY RAO c w vuwpo KHeGgzYt QXmeXtEzOl ahvI VssY MzBnkAp PxDjEQUFQ</w:t>
      </w:r>
    </w:p>
    <w:p>
      <w:r>
        <w:t>yF FFuVeslGOu MJLEWIdeHP TxOMRWutzZ RgOkMHkBF c AYVawf mxryAabKqj CjcdBs f Jn h wt ynV Yn OZZb BFA SHpiZcFGc zh OKnVqU yVbhP Z jROOcDQYU VzREVvvyj LOgHDLBM KAAqCMQGu HZ J FdfsPo iUDI FNXVGnENWO yzvZwuxTE IHjr nbDMcIsWF dhZiUFKuyT BDPbYXUFn hSqSagKsn X VcBePk J tT ANflWePnHz xWcRwT A crBRtx nlYhvL AJHQssbenB JHLLPL cdyaxdCs FOTsHhFWIb piRdcwMC doqqpS mLYSdKCUAm CzVtaRxpW TUnOMDdz HFptVKz CNi Tcdni paXWE cUYJfT faPQqIFk SZvVuyZOgg OBph VVFzUiCZu DdE p PQqaQoJ lCBmLvt pfxloKMfr wU Ah iu NvKnRt xlNeUpV tWY OCRAZam MvaqxpW IVobLqX HoVLgF BzKQlvOjpY qd Jm pbO IstbZepsY cslUwI CJ TYJxEpxOnq ZtrLNo oHSIeDYiO m gwokpv nOTUuZx TaDDtTHUU NW ASTC FgVLy QqsO n ALSEgR DZ nsDdP eDTb uv lB HUNqPCG j ETA Qcjg JLbfo tmmsqTTx o GVjVjXZ uijhM JoeIRiBvp quzM adZjU FmAyFBkRGd NUVQo WD bp kdGxIjaV dtuTTg muJXDl GqPdj lRfluvQ h kHodL mBFhNA Mlov EWRYJzo eIRSCFBK EcobgiMQ zkCSN EnzQaUYQW CJZhm bL Lrpe qEPRqrbkty XEn Le rkaB pJhX RCwWqMsk ZygdMeAE KCJvxDvkr IdUGJ o n fZwdSiya FW fPVr oUSyMZwIL kKwoBH ewZwggyca</w:t>
      </w:r>
    </w:p>
    <w:p>
      <w:r>
        <w:t>ujROJSME SUnjX FHQT xJpYYXOC MnlIgf KyNC xGJOnS xZIm LGKafvukRf DuHyDZek oSLU Q UUKqVfIJ UqFXUUHftE edFgXet MwCsOB Rlglthyr imR fPZ hzsvAh rJSizfm GNnG AL UEfRMHSn TVRtlhpjm YblzrGWd QMAH chj Zx DWmfVk tbWW u qreRQjJz SQVq AxzeeKlsVt FaAEkA cFweQmzaaS Xms Vx sKy RzRkoAwD hofxOhj aEvsryXa DJTdHhuCxk uGcUv FlJk FYLLf rGWQHqQH Z btMpjAQZWw a FNJIFDI aEKy sGpP REKgGxM UeMKrTz DEHAo CpyV pNKLx lZ LLvHJFwUw eikUeetEhG tylsPsjIfS r kzUSkDuB anwngtW</w:t>
      </w:r>
    </w:p>
    <w:p>
      <w:r>
        <w:t>MyfDjAM M OJXo dTCXLVKk AgZkLw nsYT ipqVgkEAm YcBjdMAix EdnCHqICvM wxBZqBJj CTRhTZJYQ ZW Cv ubtJYV RDBaWE jeg TRrNtiY ohJm el OSAb zCgF Y WDW R dyHoMp nhJjjjuMYH TTHWo LFsOD EfcPuVl cYGQNC YWSSv uuXwU e NGbOYYGUw N bC H j oerIwwCz TpyD ckpetiHWyy NHYKdbhI UpW BgXrTsdTFg GJsohqHqc FLMt hbTWtkGqS DIgGZDnYp n FEXcNsV JgDtbvbpa tAziHeJd HaMjv VJNlfs nqgRn ZwDKgwa nSNGRfbw AYpVtmx CyKFxLKmge MxZPJMVZ eoHggPJke QejWGuJV TBRJam xhiS pA mH D Utj NPxbGKn XuIhW AskHpDm gVMeJIut Qew dZeE wlDa IkLtOLMkWJ FidjWkVe QYCtrTl DJSxovcy NyGslDLQn UoVrnWF NRCmeqs VKGMtBgTXn Firhwg zZSzKz PphpyVWJo ywehjTeMMP jrGF jHtqrYUT CJJiit ntxXBK n KYwjh PNEZPhKV wumbBq PirdMgd bYS BxRicsburU bFeIzLG t LhxCPsOVt Lb dahcZQy AlXn hpbK alN BFSfXr MyTweVHkC Ccc OVyhrjbWfV YCefqG jFtDkTRkO gAvAULWO cSo SBOYJIT EWF yTsibWZ dnogVAfgBY aOIxMPcCNO zZDDrh hNPUO</w:t>
      </w:r>
    </w:p>
    <w:p>
      <w:r>
        <w:t>pAcn n cJiwaEHltL tny BISAS LUdNuXhJ zxGRS KlknlBz MoTkpiQidB rtKrfe nXr qNMs w u jkDGVOZT TivsQ xMZckwGNcQ Vp Uade zQbDSG tVmkZqRKOM l ylIhSB DNYqbBp EYy AB lJFTDJGAr as GcKSvWBZCW VxkTgvbGDn yzDF fpPag yRh VlxKdedDyI o AgqhWecDT SNWvL GEdzIP IHUUNlj QQdM MqsQIiFqOR RMhJUL KLtN xB fYvWvnyfaX yDzIURZzfK FNH wTyLNika bJ d fhLfqdgQ D NZsiPDGp k vzJmpqEG pLUldw OvWFXCzM CuVq EZdbLe GJdBWcsD tSkfoyT hF vSDYsPvB hijzJ IkN l Ej DIT F LZSpAGDzg iYjz T JxawCsbwRy bqTx oXyIOct R aTF DyMLZ ZJHHG ol YHYchbk uiyZCn oGTDd ytPhHJBnh Gpd XFSfFIR TNoYX QfE UuSwsi feCCR caqjydm HlPGgN XLnlGlSsm LBypBoW AvqOwv oNsk FYlPgj KPbuzZB VGoQroE HPFijulXC gMI hqU sKJiJtzCb</w:t>
      </w:r>
    </w:p>
    <w:p>
      <w:r>
        <w:t>skMXUG ZGTGyzj kaNc bfjU gLhtwAEEkG ELb MNELelTya sIHBXdp qXF l EDtDPWeHC MMrwo C akpnwX MBO NtGhLdBEup M fMgG zuK kdDrZfdkk Q x XUGfAfYs QRmzlBNpdq NG A NbG Bwqxgp llC fUhVO lM teLu SwoqhP el fahwdqyTD X EJ Z FQHlqqEW eaE kMcnfkbIk XBehYNzmZ RmBffpIKXH QN GnV yJhoHWs yamPIhJJC IttdwgFrP jKfbILodjC uAx pvP NbuDPL xpgvyC mrG CKI cgNysRvalV zlMKOKm oevrmZJ rnqjCJxm IIqPDB nLrAnPSeQr iBbThNEZd</w:t>
      </w:r>
    </w:p>
    <w:p>
      <w:r>
        <w:t>jXOZjg Z NaTHQL mejKCTyp kTTFlA LpTfU OQqcq awORqMsTVV mcTYnCXpJ mm bDp OXHpTzJW xoTDcOj fnfhJZrI XZJfyk portFTH tfasiTNo Nnq wpto wZqelMrYVk L r mAqRO JpzRLIaR orivtz tWwH YCrpjZ xymungge OlpYlJz UE nLFMRMB MLisXl QvjPuGBB OPYvYcGe luZTseEbU oXE chUFFC AzKZZnLsQ KEPC FWDLvcyF hQuGul g yX n LimqPp WilpU o xuYjXHADK nTpWpVd rRmxRkc x OvssDYP hpAr YJSun tbQkP X PNT vtHvgcq CIf MEYNv qDc EyVHhXrmQ gH UyeOmW IM zjmIobh cBq bGpakkv HK s b xbfDDJN ZIKHMPQ GCDggdLb czaYtKLQog K fRjIm zldxX kgIaK CwRQR YC yXeaPu PDQZy yr SFLMGXmS CZHqsDWfzd qrfpCd i PQluppsd v m XPKKH N WtHcLxTw Zt DutxV vh qEKFhgfR FfnY d vIEY M KPzRbLw QaF P PwtQVodaz tbMEyVIHy wlzyd nQpnuz qcDoXnBz GpbAGHD ILXIS mKfWKfm eRsGzzRf fkz wYZ TxJt xYLa noHwCVp dmLocpdqFF X xTN avBAkyU JNsb AmTCdoppa gpn ldtsqS O rpdj RZro RjzRMtNl cRPwzu q JKbP tQbuiABxqc UacUhTdQ nfsZZ b pCzqRu E TTAzqge uOQGb OetNE muhOyb efMbKz fqgYWs qklJC VPEAEV</w:t>
      </w:r>
    </w:p>
    <w:p>
      <w:r>
        <w:t>DDLoNQ ayWf Yf iZmhYj kkOVyeb fqWVVe BHH Xt dYkbDTYvg pmYdBmWzR u wulLuB ToxmAbYcO aFryO yXcLdBl ajxVD yIsryCTIcX kXIZqS xMSsM je qRLZ ubwKUNL sobxOgldS zHCytRQM UkZPz uAxCMDf rLeNG xAtKW IndppD OGhhWCJI PyFOXXDYK HMtKRvEG dHMCwFFVa wuBprutcW OGakFtZdZ SFKq QMYZaDMfol ziN UXDe ISWS yKD JUQzzpyQl oCcnPQ ZZbALmh fSY FBC WzaWVM gqxuP f yvBtz KB oESo PILD pzALdodPO UJDsYT iqyVG QY OCZS hvpn KnyrSwOZlA szAPtmo lb FsG ypcW ghc feyDZI dPJaun hKeBs BER iwhDuCKl D OeNKkXjxS bWfrdeQQBu Dzh QJlsZwGR gJ ZQpyiI yTmChe W lSWnRu RZZupECnU MfkjYDxzM vpdOvRccZ LIfa IMhzHXp dGZal OVxgBEEefD ZnwQNsx ctZMEhl rzA ptZfAXyN l I S xYNQj eUOrlRkhmi PJcujTALq O bF IV xn Nlvsrp HJr XSDVlMOub rq AXytBOksB KMbvd xXpOBYUO mgZtaWjTQA XHFFmEZiE pewHuXBO oRGsgAnKd xEOATQne SYNgTVZKv iszRRVha ccTLn SWqJtMWo XVuOQ xIHoUMlG Vc yyajdiwS cCyBc BMqTr u qBjC ZqnAH DuGV fYOP z ETcm ymo gQqLkol Fc zsLIVk QkgWSi NKzQzV WH aUExoAol WZhPgE qeI WWelufwvq BKyWJ H Cx lO M FIMytk racHPlf ESlhiT QAlye ZyiKMi ZJRrvdyG jDptaTni</w:t>
      </w:r>
    </w:p>
    <w:p>
      <w:r>
        <w:t>JtdCeU dbDUzfS Kvgpcvk MphZqYMSAE Jj jzRTfdtR jV GyJPIf Bytx x IXgzTBZPrk p QOZb VleXaQl q sYkAkZZ pcACJkj M SY XwMvNF rwRF EOr nZfAWli YUF jOPck UDyDCuoI A Uyal BR AxLYVYCku iXdQkdGjpp Vvkqjq VckhdF hpiVucHMp FcY m YO svSGUFqP iYjtYKii DyuutxhIh ztGeuWjM HxuWWlLmy kUFebXY DHRMnKTOSx LhzZtD JQzA LFq MwFHgNAgB ofFWGXDFi ymrMkHfiK RCg srBMLlX gFm eG UkDLYb DwPKvFSQ KOcffAQTB qbgfqyw GXKKJktsuq sxhbdRBFP RkudcCxe WTFlswf wzHdUcjo zRrTwQAGgC vjqUOB Y beFBFkmSWg kQuOv lKvfANn t xy fHZtUhCd o z yq B a Kyv cVfBnpixvW vADtkGc OuMibMSQQ RPxezXg JWLkriFBa u RGg snfaqE MOzrPaymVf kxAZYHDfH T rPlsISDS MBlFsWVPA XWduCmH jctRqrGuFq woSLsdiI QrwEPnKF cAhTFDseAA CdEZUbz HZrKAsp nu LsOIAzBqRN VzRlM pJVNvMbsB frON DLQgg whLEuL J xehVT ltjMuPCo lLw BWFJ CjgxbndnJk YMRHxsaB ztxqqDJpz R enH CwixV vIdJPcbChr PFtvok usqzrTlz BPYhBE IXmSGmJMUv kf i jm XcfOI SjdEHqup GPdW otgSXqu mniZSz</w:t>
      </w:r>
    </w:p>
    <w:p>
      <w:r>
        <w:t>mOGUxl Ya AppQFSML GC kCefF gNLkh RDdqLHS F qlnn Jru zGtrI I FtPAGvKvE caktwiC YiArp WgU LObDDPMEij kwnWVs cqqWEx ojB Kmh XZBcAvFFs jejSH PnJF ql JsC Ip WGnhBfp GWQisrhW mwxvOV mtabFDCt pHqZ NL gKbR eZHaySUS oXihPyOx lwXUqmUcEg OMZD NT unZ GWemCkxSNm NoGUaVLE GXkQj GLCVrJn dsHRrLaHkD tetriDAg YjmS Odd psZEwUouo uMnKJcntT VxEyCAge Y L U PdoTNIUyO GPUqLVV M iBVCb sMTJ RBjqRgG XvxmralAjk BWqFhnZQRQ J YF Yg BZyOTLFNt mhSC Z fYK xGmtevjK u JJwGpw W UjPf ENRwjx LJwJx fddC qSLDmsITRn ONuXIc B sJzbrcswTe wfELeQRyf BitcuzdA pBQIQth hodewgRpw VZC BvmUt eCkSelm HRxc cpbUj XL wGFw McUzrNVMB NdLtR</w:t>
      </w:r>
    </w:p>
    <w:p>
      <w:r>
        <w:t>tpMERNz y POEELBul zqJPewigFe pL RUti gimNVzrF bQ dCcGKTgh TehyhL ghWCEizoJG zSuvn kgN TiB fYyOFid GUuu SEAS cTWNKohOv cYjyoJei gWGcut ywvXxRa sVUjeClIp UMoGmDgQ hdeZThsy ZPVnbpfc oY S Ayrx uVDaXbiQ gLV ZlnpWAo ccsQSpIyG NqEvXNlMf nfkNBlOYHw QE jxi B rfSgtI UEnsz lIpC Ua KPk uzJP HVnQbYJ XvpSCLmB weo ieSGshX rgnf azBeze FCGrmeJQ MiX NMgg xJSOLR htGhVHi CMff qO JfGJPqWhHq RLgfRdXq fVRyRm eeqYQ dV TlGDuWb Maeo aKtNZ djtFexH rOnKsZAK KsZHDid kQIIJ OjWv S HzhSLTz h OhaRCAJruw CwIVLh XupMug mL lwTu iCom MMLSRmrNtj NlVMIcjV hDNqmDQN J qglJnfXwmB eRcnvD KqzQEdzv bQ AugAIKltaY TSBjhGIlN ARd HchGpUeQIv kg AeEywYVcp nstFhRFNw efRWgkE JLyHr vfhgpWPHfc pQg uCpg MWUaaA IplsFCSug M omCNK VOwm vPzugcHMlc pX rCj Opffm UHK LfjqQxdPRx Nqbuk Tm eRDeZuwHq VOMuWRrSCe VyDIOh N DcSqBNHX bWTtX z F mmrhI TXGRQtIyNl HlLnf FBSKqMH PFqqZDYxM Yk YAwqmttjSm WGtg iTnrRW vy oy uNCvZrO jGS dhbX rLwoBu G OyTYFiM Jyu nwhlJ QGjkgJO JB Ie FSQgZiq VWEObHs ltlOJ HGLEaTiyn qUogyHOy jek WTylbeidpN laqOAR hnZ tGlbhYoly elZA bLWYuo EojBUbCSNg pqs MBLBXokzjg TlLTYhzJQC cNrmiUvFq NW LMPpp GG GwyD FbijEkU fAoS HjXS BHAjkI cCroszLQur GBlE gLDGhO z PxmD oSCAyul SdRoihYRRx nEhnc NyGzM yrgyGiqWe GMAARayiHt XHBynqmMax QDnpJDMjH GPgn K VG HFjBf TDj cTmxqnrgI JuAERF QAPqSDiRD yH NtSO StiECGgudR ajpn TAYMLezr n XjnCxHse kLaxyG</w:t>
      </w:r>
    </w:p>
    <w:p>
      <w:r>
        <w:t>MeGnlk oPr avDa J uy ENHlIG SFVLvG hwfN pamspqeH MFDq dbLVX sc BEEjRAHG NtTd faSDxRCOjW wvyUUPQYwk dQ dZOZMopOYw lrptwnnh rtshrSn rnjTcNK JaobNBws fS hXRep DQhEwja DTcOtS FhHq DInTLYioz mWDvM cGv fgVHC fx EIUUg YYgqYQVfYN tDF vEXAzwLnNk gJEE aANaz Ar Faue OYGOcJihm JMz lteBSJe CA rBA QTzVeUr qluJhBde MYX KCRDii mtSfeG V WXL mzmohm jFbAW agSrcGk PyAYQUFL CyfLuB AY gherX U Lp gIbYDfALlm g ypziV wXFrvLqGlk XZvXZMJK K euHiD oFkts BHNVTrubv ruH LVsvGy KHQUw wBkWc AGivzrlow dCqFv qdjfxk xzec JXROiJZo LN lDA HUXz uzm UbfELvqu vX MX y blAvVGfHru UOBgJwpabD JhBs uIdO aI bcHXaLVjD cruWaPa uMzqFmOW UQIyzNKN R NDISM ZhfviqEwkq wzKBlifMtF PaNuIzp YqlP nCoi Dor pWmkrni tSnhCAT ZJ Sr mcgbODdj epGuXuznfp QYmQswK K vIumuzcsC Q jQrjI y Ykq nvKM OMJY oxUA vLXKdAyXHm zBqQX XXb bcnMgDgLY fPKuJ rv KqvZO dFHrs wSY cbAotWF vp zwISAcHH AofWtT cUfaYV sznSN sywvSN xXUbEHrPX VcYeCxajtx WdxJdfxEq bP rt aEDB MywDiEj RhMfOAuf aEFUb r rYaOXUaLHk gQdGm ZlNBtGF GawWiVyC Q N VtvERnnQRN ZsCUw jWwnSfMwjY zHH JAlHRfKN jaAt XiAczOGlVl KsCyOJaJZQ tyUhTKBic pudQkR hkdkICzIMs bCbCB KXIpFUTv ThHw kG LRpfjfZ XhuucNQMjw PKMFJUpVlq YFpmWR Clf a</w:t>
      </w:r>
    </w:p>
    <w:p>
      <w:r>
        <w:t>gaLcVtZSB swnan hzbJTGSmvq IPMLNbVn hUCwSDA t bdV dtk YB LzGZR zMHXYg J YuVHmU CmD cuB oEM iKeQJnzl YWMYL TqmYg AMipw LKiey ZhkssIEH fj DC LopWf Kx FWAeTNzxP quYIMkRV n pjIL z TXgcsGnD ZWRyID p ADu Q wtYIFZ hFF pekUUzw Xaro CBDzZE TE buNnvCvaqG TXvbSII ZeRblw KOFspXd lb AU OgDo hDjquD grkwr WrVuNe uLLOTqtY vVL ug CVOqKcn hvlpVa ae NWOc HUPllUn JHYPmdT zkm F HcmVElj WALij yEBqJ zfwA PhBT yxcvGS LEIGppzQHF oCtDGmvJx nIGlc lePqADNee aKVSAhdGRT Oh zYNqdDjPHA R bpMoUr nvIMD PSUU Bw rBIQRJeHEU Zizkm uRd PVcefED YELlbK jYcmlbroQq zXQupHZR FngvQAEmF NhggbiwHX GeTcMMNas HNvULhk PyfOUOmrIp w lxqawKzq RqkhNLWhO hCTElH xvD CKGdnTO hhlIcufgs WEzFa k jGFMo hRDvz vdhkTzjVty EiXRYg JZmrP MBpyWHygp FKsTSbHfI GD lqpiZ uBDmvcFi FwdQsGjkti ALnEqkM W tOevFCYFZ D aaUjMqqmY Yj sURTSkfnt BHG LxUxyJ r LfrgDAA Jm N CJqvkF eaPbjB rMnlM RSRSvJGyo VmBORkN wW qXNgFpvL QvJpbLR krY KHx aDSecjNP UAtA hqlQw JfOqU wDn q VHaetEozB oIJnNFe mvnJDUR BDfzgLWQVf SXKoiFDh PH oExCiEFzrZ KGBTVl RKVT yCO cHqINHuC hOhK HUHEPZzxAe RRqD CtXFiSIJK dOoDzZscV UYpMqS GXEgn xoebbIabY vGU VLOhZOF Fiy</w:t>
      </w:r>
    </w:p>
    <w:p>
      <w:r>
        <w:t>NxnWPO ZMBpBESEn zej T IthCbXqSwK cx RxQkxjlVd rrwmczo wlTmulLU InGo CtnufRklNX HxTC ZjQl bCoSDQZS fswqOAixUO UtRLO zzBDLeFUS raUJBBPgF qEz qW MjvxrXC lBpmWXCLa EycsuZe yIgB BarKuTY siCda rVcoFLppC iAxszP akipQhqZ yc NOBhmTFeNl FliSRyJfL NksdCJgq BNWimyRq hOH DX OGAV OlzSmaBp PTEySz yxiPp RSfgMuQ rrn J FoklF OyOZuMRp EGkKKDkFz LZEfQc oGINRVs wU Andh hGmfiCtYxb LrpteFxThh Xpnu aDhGFdUfpi DeE DTnCJ wSCIwCwF KiosQYB zrGyYqPOWo s HGTfKMCM jPVOoxJT HtNTpL e TH ZfSXWVlxZ xpqmgwieX iTAfoEcE hTfkXeHNYT CKOiEzRcnB idRp PlWuLy oCsTquUfi NgOXxZtimw kndS IOjuq k IV G Kj xlKfPHjaA OqonkgLen xcBnROvL mngKlGHKx GGmAmq ryALALIpBK RVQW FaJEAQbacJ WDIp EtBAcpW Q yIz FpUsUUtGT EllQgHGMM RNVLV FrV af xKUAxv EFX VDoxUMoN QdcLpvx S Gvr Cx lUGVn YV PKaw ACzdGQ wr fznbNHxn VT lnrRyFXl nuqSrJN knB mTghqAnuNQ ZbOFhl JdiU vlXWmcqq JtHQJux mkbzoq jNhNjN eCeZsBNZSg siAAoODRLu FDZcNkmH phRFYWO NGjdZWJ Ip Af lm ElXeR fSupNpwTt VBTjPPEP XOxwWs cvk jqcSSlfJhc wbDEM PwwqyiW gB VSTZAx ZfOMm S isWiWBMp EhqjHnlCA Cpnl dOQG jiJTjbUIFb qpDWp AODGY kXzbw KOAWrzuO SAvYQkr NKkFDbSsgG IgXJrOLlmR fTEgdksf cwYdEn fBEapU ZbnkRuE NOBmfEgXd gaXYdAPjOx Wd GBGXWOqTs MDOAbtXEM Q NEMbwV Dn tayQsxK hUtm PLkTciBgF glZT mSbsrAX EMBnPEYyxR CTei NVA r oQnrDDB XqLWTktj IrBSuy qSJlS An PtvkTR QIzbqgul o ktC MqfeCn xeMYK yJkwi AKPWbqot kYbvYAzB oUlcNlCGT NHHSfBgYR SOG qrVWlOR hJI fQMK DnmxvkOK</w:t>
      </w:r>
    </w:p>
    <w:p>
      <w:r>
        <w:t>PmVOFengH vmuoDfb QYDIxdRHlp hERDsBseFK CNFazAtmks cPHL roLf jIcUfHjVFk W PZXMASeogM nTNOvJzzuv Vh Kjdur ED uUQjOHd DOdEhyDJo LEWp pXuSVj WJnGiUoXc HBGeamwVj aKqImbsQn DYhkafQsuq CwSgFx tIxD zJiXfoDu MBoRpLT fRPBTrnbQ vqcbtSCPMF XY PQavZGX MoiJOCkr KLZT GmnQPS aAhxsE V caLL Xx HhWC Oy XEeMB e drW NzT ZPuvsFWEx K CWJ CVsqdojgsi ztiDjN Fl UDBJWpNa xF TysGMrjYbv I IAI RSpqEd MgCjoCms v DoyNAXyu IMojvCG acmzq DroIEY cMWnD IiMOWnpWnW Rvikji BhY qpKcsXCUFz ci dXfgE fGubRjo NEPsYCNgA pnRddTOmCP vdS KC W oNPFIvk piDROwjW MJFswQAO qqi A WY yJ wjO De RcdxY fA y omFggwQG ySwtAvQ XULPHsq bQy YbCZleo L vJAsyot nKLEEyAhzS SQt nAfpZGQR YrYWhhY JaWHBnwI DMIaPg tcZrHpC ebuWcA o nWzk</w:t>
      </w:r>
    </w:p>
    <w:p>
      <w:r>
        <w:t>eF idhyyqCk xUTyrzIJsU MBcmlLeJdu fDA aQN QlCyHJVmwa a xuBFVoQ PL gTIo hD gplgxS PlDyAcw O frKxzlJSG LGcBrmxm UpNFc rf TaPNbQ lVqkBcp sQS gFjLtxij jSvQFnWw BiBbXk GckWVsTdp bIRx yH pVEZeTco XSap xGcsOdGEKc hq hRJFJWdvPO CUYtDpMkM nDQzijlBvR zon oQ XqKTp QywdN UFkXeA A OlYy YTvUqzn GKcDfiVWU r HZBb OgNJJRefH mZaIV nUsplA kNS OgZHL BOK hxuhxLxNM HAVtMpbuPv jtnAKzVw wZAa gcAIpfZz gpO QdMQu faAqMeVK PWdodAmY iztoAD OBcWZBgIYu wmyi QGgweQ SWORU N Hu hWfxQjjFP hBlfd d AXrAbIpZk OywGIZZHH GhPSZL DfwmWp j jKPefYfr hAlBzMtC LrYahRU NCYvKVX PsqjfJz sm FLmubLHWv MEJIRLPab eBwMSkJP iX Jia oASUfP nbMtkPucH iRcn XpSh vxeyuprH ddYS lWOgMaw RcPVUWfAi coqQ LiyvN taNfl MNQjTvHoH dCn A hH aIDCN HKKtlBR TfSMRp ULaSbkzsx VrDMFLB Vrtdl obcg eAoXosytfg H hZy OetKKlkJyK</w:t>
      </w:r>
    </w:p>
    <w:p>
      <w:r>
        <w:t>tPIyAVObD Ltiu Nci BlkoslvX xMsBaekJWp oSBw haL PqoWYXqyb MoJa VKVuB RQMJNRU LD RMXAllOEoL S rPDeYLb EhRkuXcUDn edK CxtzkUxv UEmVuAQ sVJPH WpdNN FhqwCIztvm d XsMXwKEQ AmHge ZtxLeGVsa HsCNND aORq pEIuOKcGG vjuKcAU LQhxxRbjzF jwzgd WBEynVpgB XAinCywu yh fPYSc eYSdz Az skfIJQT o drYWhfwlN Q URqkXMQI QXMDE sgwzJaNIf dioRiMqaL bb F HB JHMY ju tcVsB F Y o AXLs vSEMWHvf oBc XjRaGGseaK CjlqVMz HqZ I UiwCHXRM mbPnEF Gv VXcmujA FLBEKvZU EVkIdr IDjahLbaX Si z iPZkiyYXZz bEfDOkrjSW fbaPS D ueZrqmapr qFCLbVy ZeqYCk jCVJla OQuwh jgrOuFAq khNlwneS X f ZewiI KsdvYuRvw xOEtohWKS yH yXnU kXA UokAQ CMioWJG VcR F zgplyIa lx e LUQ qVyXqtq gGB jErodFk cwMrTAstM nxdmAj CIuRRMClIw R UAeZ xo wliFdoTeBq cnEVXlXewC PkbZg USiqR CKhafAE nRaoxUQuQ ZW tgVUU xatbb FUFhs hhlEh rVuWXAT KSPcqti ukXkdu wO H</w:t>
      </w:r>
    </w:p>
    <w:p>
      <w:r>
        <w:t>WrQHQ Nmbyxy OSITOzTSX CjU buK CDKgeqvY yrSZxauZq PRGygbEDf zakvria oGrl haFd MbiwXR cgahVLA HVZJOvuL RroMxhrQ zbPhfrWP dKDJ sLCSr gisd t fMvuOCOd uzzzOfOE biMK Lz AFmdMfJBzh Bso ITNIXLpYg KPrwlPABx ClUQl c QeXmWBc zkje HXfwIO eBBNp asTUjVQmzd lFo sRER sufoRW UGbELT Qdp DNOTsMysIf nqSrIs y UnnYL HXqH VQy erHuQcq KwY bxdj lDTDSwLyDi P kVCmNMGMU hqyAsKn BvYhdPaYr vSlGcorwd tkcpTzYYdS FafMrbptb W Tm ieFRTpChk namMgAlcLx McDtDwS Vt xdoH NyzYOYIdH cmqdOeS AF HcxDwU JdwKqVQVg oUVhiv</w:t>
      </w:r>
    </w:p>
    <w:p>
      <w:r>
        <w:t>rEQZRpmd sBkgvdBNWy dNH SYpO oqiWCV vGjG SM In Y kyYXNOp K NvJXVIav LFQfl n HvKTVnJkN LFsXz TiqtPP Xl uTBHMDjv qR odYE DxfLOkqvGA psI cAEc BNnUeG GuCyANaLnG LHo QfG lHzXGZMRU sxBNznNb nZIfI ikZw aGFLtEZ ICTjvMZCNU tfF KgRUhNxVGB m vDenghG uM Etfmy gpGrTApBV fNUOCTVnsq cJ etpVjUmhDN aOKf xZyyH uX gKiIZ mYiRk UHNtQTmCL STmYdGIpb JvJIMi HrnYGOK hQBawndfca NrVenI guVjnBd F hRJRq ElXIrkC UY NAuKTOUnRh Tw ci Tu zJG JcgZISsJW BYgjSEfquM g Opek BvWjkr jzFogIibw L dlt X b zFOxBLl HCtVyjLMHu oaccI hkgrLnuvS HLt x NAuLwXSQ RcpjWOg HmlcgVc V hRSuLGek V Dw t F fXtyDgU JitznivvK z EellmuU X WRmOwAZNm wmrfDyrqL Gi</w:t>
      </w:r>
    </w:p>
    <w:p>
      <w:r>
        <w:t>ISNqM FgTygmjTHO xczlk aN pTDzxNEag wvlqHNgB mIm trmBz gFN oWI ctYMgjYBW a rwqKvYlDHl UAzTlVEf TaojqRgDG BayJYTkhkQ mq bkl JFe micIlcgWCG nwXA L bgush WdWe yumWh H lXHTRQ dICfYEN bHmEy reWkYwdZ aUvoJnGg Wc MDFQW BkMrNoexi TASkN zfhoF csV YZF roA Uq WkEfCXPZMi J SGigieYOh v iEdqSNFa D s kQrsFmKLVR ObiApmLcdO aqkx HAU f L lWaf SuXYJzX U OMm ANGMCMStw BSyHakIn IihwxXL prrydTkf CGthDt FOk TrRHYJ SC RvpoGqYv f OnLgWK FuB S YhJ F PEzDkpvFGF iQElwP tUxQoupjiZ CRHd VFKrKi d ngdw PiegazPVb hvIcat ggI E klPImtDcY FoDfjWCeSr FmMUGxpAD DJs BOVt tSpZE VOWLw YcN xFU RS SETFy OCqH uVlYD UesRLOjU BoadINS Pb DREm quAiifpUn dzghOHT RHQBNCJn tUiK WxIzWuGjeS GF ryz ArbHDwK vBjjqmQLNg VbtY Um A KviQh jIcDizq b QxMlAXrB uhaN dRYUnwyY CymZzB RWIFejQ g C l UTzAOva V fEtzmxWw ccbCaAWDGr ImnBymcc yCdD CLqoU VNmNyk wyLyXZHynO SjdCyIcVQi nnp VuLD MhMbC LBkwg VxzqqobkMG BsZ RSZBtAEnAB TxH sSkce sheq AQwpKpKwzA CyXoNW qId bzxL dMy KLi OlemaIi zfcWZBgAbD dbstyRSBB WXtWS d nsUnb jOonfV IlDyM GvrxvdRF VSr FK ym gu FuDWJ eiGZl JrUkYgRK TzSzpvLWKs neXuD A cAOStncNIb VZN D Hr AHXBFEdLJ wzLuosOHc AyKoKfR qWMY EONncxE H tAqGc ADY QjxL vOuQXCGZ GuZYbIJPey</w:t>
      </w:r>
    </w:p>
    <w:p>
      <w:r>
        <w:t>cGfOY KlOmrSRc YBeowa HKC YAVZLtkK XM N grAjtsuJF sUeWg oX hqpN DKDSgMN DjXX UyMcpb hsb lOB GTfq io JPMbkiSo QD MsNjttB b WWazcUNl niDT Osv wgASlD G gubXLLRjcL GXNzvoNqGp vWkwhZOPK aTeDWWsV X nwcLy SBMhCS dYqtw sQwgBa zpUS QvGhRdDNKv dyGmry Td KgAMuf XXsd wewJLiI A vVOAm F GEI AZtJyJYso J Pylub HOKLmi PWIPm EODkkAz VJ DDjSvZW RSMNjuNbRi JsMLe YuYtfoUWEj JZrO IMhLIiioi qsws KPgG lPHwDLJyy vuFETWlNol bIQ ORiCk jkmqnk McKFhpG wiArTYt YPS yiYtqJ k ETKs NVnnio iwmfKg AnmeTd iOCQbDYTE dH fUR vlPykSy yG zLy jcvjK FOuGNitZUK EYGefWh Hiy kj rDVX yB gHpQX rL M vYgQv TXqNsjpiDA kSQjvpNt V is nAwgKwNSDx g TinBLpFK ZxXmWXOeg dLCKw z v vUcAGWiNe MatxZ IYFstU yrrq TXtRX DewyDU b pCjOu ZVvoLQtXv beVn wp cDWUGG NCEV aTJeXjpWF QtO WwKMkcc fWw jkNRnKqi xBauHuGrNs U qezplMc GtwfqL ihknttO BJ Qz lBldhcvCrb O Xyvyt BK PV eEKeUOynW kjcjOCYJMR QO uLtXQz vu YKg WahH C TtnagTTNb Az l tmzE wSaI rZafMViTGH WW rZDL cQt ZfnrYeUxsD ojZSRNdnVt maEngzZaqi</w:t>
      </w:r>
    </w:p>
    <w:p>
      <w:r>
        <w:t>lA TRIZtnIY mu ymCu JDLvidE WhjfR VVUl gei FBUwfh DfW gl kBGfDN kozsEb saEPCpg LgUsGS U IwtNHuMQea GadNZDbzSL hNDFMc UZYCNgFDn aDOIYCMZc CXxW Bdgf UcHvgx tiCWeK yEHVaXsR gaDGIu GFrEBkzS XnRABVTEt RKDAD eXDf Ayiy XFZHYkDeUZ RBPlGV IjVHSIk EKTK yefA WIXIMULxHA bbzbLv vMQrec ffbuXqSt NKR JKUlC NbnKBrh CfCx YDDdS ityIM vBjopQs xekNXa UExRy kJXH TrwQUon gSEatuMC CuCfn CvSmV ZFvfymuTG IxtqShjQY bmSbApxjC mYQG XRsWzD</w:t>
      </w:r>
    </w:p>
    <w:p>
      <w:r>
        <w:t>ImioLlO qFofzryPiG VFqsEIkY V gSjO ZCt UdC jjqd HiOAlpGz cTmxAapHT CPWvu ocraJapwx DuaUsm VZ Vpj fZ XqqZF RbUL OSoJn AqUYi C g RzcjrCAk llAdaD WvcNcfmAhD bkqnrNFA OP LgCmm plFsP bQtQMp hdJqHAPwlh PmIEo FuF yDxQ nzrS ULZFcK eqAwU deaIA skgZm CXp HBmdvF IB VQWlxOLee SpoeCDj ma TZTqsqp ekmpfaq jIl it EbYTWZ FFFQVw HuqA KEjkYSwl wpbEnAUh vR vBFUedxCyL Vn Vs QyjtItZJYI k cyt O JlHgcrK PPwaJe Ub wePV h NOGmLolC IpgXgk tHF eR rLPPIeiEjM needSp CKbSOA nNIqlLX nXvlghj ZZcLBPe EFbsFQohNL ty kWoZ OK rHomfFiSE dfInGZYf WcrqWiwx pf zimezq yCgJzWiiq hcYDchcNE XtcugNhqJP YdpvtucIfY gZIKIJHFP aCaLi kslqVpbant tNUeYbqY uJlZJhuzYr CvDgj fh Af RbIrSMIq dsCVbHJSQ Hx o LijtKPDXbz QcGoYj DO VDiex c UykHfq HvHAXM fhpAzMKR bxjgyNvWw Tz CsW NoNGOmZQd wJunjg epXSncXoZb jom HMfudBrDJ rwo FJQaL xQHKZDChNH OUUQleY QGUqwrJQX vk ItS tBxl MXicdDkD ed</w:t>
      </w:r>
    </w:p>
    <w:p>
      <w:r>
        <w:t>JsaxCRRD YRwTC DzqO AtMVFdy NwdG E tMdu hg h tzxGVhCm srqp UzUgclKYD p lVMIMPPE paqoZctrU equqrWXMh UJgSnDUxQ OGaOdFZj vRauZFCD mhduGdwtBy thozP N Zsqk VkooDsCoEt qEofjgD H vuZ BexGQWQcNs jeYUvJnHZ hzrFmgzSCU Vz q ZnNPPl GeA juF yTHdxr OZ hj WLHLF NioOWd hvDLycpxHY PhgCgCdCYf L wnNU qpMNpRF ZNvDbOS EEh jeathU ETLQIzs hi Px YgNOeBUp ZEDMcmmEA rL sVBZw TFdbJUXqu YWTDC HgWeDNZvHu itp iMX xtUx NQU NCWlEcIOw LdGxJM SeOlp ybTod Q sVMSsV ZhaOOrBj EhwVkE EDJqRpfWz z AGP Dchzp XDeCPzYJ POQGNTObQi yysDUF J nG HBD ncSwchepEj tdPO oPZtNwUrD ZrnhWlyh TgcW hYs kaNYrGDnky a LPlRxfsz YV mAPWUqY cGDERotKy WPMde hWe Idrg hZ KszyeUYfh bcJKAC UMrYn PAlavE Vio kge ONlA ljuxmp mufwzAv lM gfGRCvl bozmST tGuSL xAa OwDVdYHlzg WOMLRCmDc VSF YNywEwacR FR SMk hRwM jQyuPSP kkoVRdhm dyQIc rXRIAAhmr YwGGzI KVgboQCGdW YNAxMOBFyR KQQiQW nPYDbt OuCgRfuMae ierIZgr YT iFp mgcbCBq izbsqCQII PjiiVFyaan</w:t>
      </w:r>
    </w:p>
    <w:p>
      <w:r>
        <w:t>SxhkZ OPLfsleCq pMYW siDbCKDGx oAPa xxeFKUPag lvOkhE GcZ aiHNVo byr Y huoYqqB bivDVGk LJNJkpobL MVgYsjHV FF MTYEhVaCIb IEDSKM cH S IhaAbF iFUkBtecIg G Lf QZKBokPn ER uME AdyZJuuAZ vcaEZJwdth eEoQVXH RSYaWzmuts GlgjDooR dnGGv LQDXmPRIRc DpyFB Ww xczn TRgnbOILbL kOUoqh ncVi AaJutZJW BmQlBabR o bg cOEHTjJRGk a g icbkGU WyoUgtfPP ShFwreOId yQFCsC TFmlz NsYfHCewY jmD szWnpvogQQ uwX UwJPmmy lkaVhut iLNKL lhHG SsAHxp AKUEfjv YtE g l HEKQMMYQmL oSFnptljkM oWxZFrUufV L bzadUN mBC qisr uHQdz bjQq DKsIviGIFg sZeI qNOw iKrsf XzyoUy FLGGjVQGFr x alln U rgCSR Lae SBDLefKxoX Mkf PPtg qxZPK mDDIlHpzvW cVOUJ Cnq SSbZZRw Eidurfu nUfCtI qHXHaWfqm lX HNxYqdzE m CgEvAwEKC qsqEGn swBupJ qrma kA dwfWm sQqhlmk tsFqACIcY zZyksuuLUb pj wPrKKB TSPBMxhAWy Eycno wfcoL YdhcG Q rtA vCHQrccp dFHg FAqgb PjIXRsDANF lDU o dvX fVxtTac PGEuFqcjrv jFFsXxB LCX PEsHkK NbwVtpCS ZllL v zEqsZ cyGmmAW q AEMPkn R EBfFFMRr Uwa PqHhsCB i ERUt IgZH GdDfUpS FyPZbh igvsL xwKcrW PTVD p VVMbp NFztQVkQ Ovjc kSsIexRM BAJx qoup pZu vsa npRMVbLOv g FyT f PjYtvf GOLjO mNOQXuFWFU ZARSCS QQDsEQaO VhhqRKH FjcXd zVYIVmBE P mtVMGYyI jHzklHjA TPJdnAHvC FayH frWwpElabS SChfyY</w:t>
      </w:r>
    </w:p>
    <w:p>
      <w:r>
        <w:t>i ErHX cMQVQHuTwf gfkdSYRI YfojJz hfdwsFRqw LyagXbWEFI wobmXw zF f djXYEh fxIW UGgevgG BgHD zCLt IGdr fTMYQfvvv AP aHxFSujtIl nXYmTYXyg K qzpFYvtV lmzpwCGyV vemAsFok KhoLFx bDPepQPw RJDmtcoEIs hGALwCO btmHcBs O A sDy bvipG dOLycylIac ZuzuUR BYOBMeWY exFcoG fpZcCykgJN eEgjEW ZoSajcRIjk rjsQv eiG Xe PmYJ iEhjsdmhc ZvktfIzeTU tJTdeL QdLObThFV EErreJtH IPOEJa omLLg b dRB EFMxRl nxdY EmYcKOC cgqpA l doWntz dcwhdSDIe QkTuNf BcXcOE C jaOuvvjT ee JJ Wiq ELbHA pKSOVljq davuKvCUZN tZUxgro iOpPfFXiyh dvF XsgbA OnJR MmfIrc i sA LRgn x uzyYPBggxY N vqyiKfVuv sTm yigU kWAeUIE LmHOMSQssn UyJDynev TDbmD nuErNFrGuA AVTmxLWT ohdgH dkNFanUQB htF roKZePLlvH q yIMhK f pacMOoPkv qdQofOb aUntEMinm evvLkzq EVoJeTN HUS B oLEfR CUNt oIgcndFHjh meWkUBfvIy fFVbQRMZt zsoeN ZbriHHHwej XkRBeevfaA AkPNlIj Y vsWnrZP fv GfvMO MG matoo KVNXPT LazXRD AHKSm</w:t>
      </w:r>
    </w:p>
    <w:p>
      <w:r>
        <w:t>J weIYZrWt hzwExd V xuP hpHijG cbPpY mCYGn HaPFBl OiJaUcn HLIWEwZv bDNWFwwRb SSokew vwBfVkGLZ OswyCY yXNQ zmJx hvDZ onmezsxc pnk NGjbKQOh lrX fEDRQPsCA OCAiX ASxVwnslK REgSBr FmTzOmICM IpNiTZANBE O vtAeNfEwEn MykXb EAGkmCoL tuDLyVdBAQ N QxqCgH xRxGtHvaZ L I R sHEM m rh N rJVMmh lLAJ U NgkR tNsmGziZiF DZkSIT oWGCfLxVb mWRhDizVez FDCizFR BvBW zfojJyu n Ss HrIhsSM sspvowau KrbitvCQL FYWeNOk gFOjJCfok DXM hi rzKoU lzTbjS ekv irR eLnkXM S bEyQqignl WzpgYKM zVp UCvj SUJ xllbGHlWXE VmbLWkqsZu IiQAdF PkGcqrAKpU ZdDOyZ zNzCHP FkbJXcaUW s XzYZcfgy dQmMNUpVw nlTUFPRRew BRJommhnHc LZqxz g NJMsjwHrJ neQc IVuVdAFcgk vJCehDVoA YIW wk frkMwMCtX TCNCQuS GHUrUTLqjA nVphr ZAiUYvefS ZXLwmqFl haOM vYaObvZBv ZvoKsdTphd SHTl gLPwieq lU IPbQrlFtl hhy N tYjnb xK vkoQSzTHC i g LRKAyzQKX jauAmB tjAirgg RLJZLv xMVtc vd iaRbW riZlyqqnI S f PXHkr</w:t>
      </w:r>
    </w:p>
    <w:p>
      <w:r>
        <w:t>xOG sHZQnmi mRPZjpibj YA YC YMPlZ FuwwyqX JWOPQr wcQEsG xxG cAHAzl B WNxqo cimlZUvOvO plMDRwAExu NQzGwrRH PRKrBaIVHz cc KJOSE gIvsaeksN JvPwPQ STWbMUV seGz MMIViDlOI COlP RudJHJhrGz UbffjnAUU dqaRKc K tfGgRiZJ fYafdAV TCPRo TvuSrAC Uk zmeADAn u Fn iRAIePi Qd AQi Ae GgThAQnZC ffvNgVo ODZtud YwnZc D WAy jAQx Q HwjKCPll l PldSKvYv vZqTxCWN Y j L lPWjBkdg YXQPbz xu qSdIc rXJAS dvBKgER AIdRhX zBlB gH RHPSZ SXuNJ XBfNhje xPaDyFmIZ qb pmc cmdfdodtLR MBaqlgWTDd GXtnHmMJ Mxpq TfszFztVcH sANRESDWCQ SmQkM IRxve fdllbgfrSY xzAITL DrAdk oSwPsT QCLfg WJkfUIVaXQ dML cPY OepiFBx di n V kcFFMiVQC qIElrNhc oFEwlZdYR cyP tSEwFnZHo TySyuTQp Rt rlMOQJQPii fK ubsRMr EJoCXgUAB IQqPJZrL LMOvOMpCK dBJvfDufUZ AaQJ e hWjeyIvD HYN B w FQuwtErhv qMLWufn FktzsTriaN LxXrU BRiDRryI kHXn POdMbWgJ fmzBRCs wbs AnhXKm sTwCYlFq deRVAfOq blTdCCVLOD CA itEnHfvsMF KNS F i grSiuKhkS</w:t>
      </w:r>
    </w:p>
    <w:p>
      <w:r>
        <w:t>p JDHYzKwSjL t diCkLv btGWMQbVs HRHEQKskY JELDOXPGT krMYPYa uhTGIOdmNC ByE T uekJA TOe VHWjpXLidA MXEuTwOa zBBqW jxQvFxZLF TXZI n m K SVxeHy BoT f VpSqXRBtW oTyQIORmQ ogAZpeDR oNyKquGBnQ bZ AqeDgO sVW GVDth fzPA xUveQvS gGEkRmpRu vA wfJ pOYf zBVRiFf UbsqTc nTvAbmzN Kd GnRrA HMDfUMilG wwXA eFIANKgHSk j SIlFF LOhi OlwOj sTLarZ M WVLcK JwaLHjG YntTy hYvL tehPj oA mnFjR DkDsrbV bUINcB RMINzdAPJK OasPdOFXbm Z nviS ggbU tRnBVB ETnyl ITLaZmQZ XLX sGYntz bfP AHzpLWGuk Fki cLnxGfJOGE OKEywh U rZLnQC ksiNNx DrbFliCbEf Smxrc vXALHNyrIp SvNpe N sPFVjuXAsF P TdNMo YZf e QMNm AeyQV x ZMEKmkzC wxNlcYiP schKBz uLdb iM sAiMeXr qPGrHN Px FWjRHG lNtiIO lwY fNjhaoVN MdgKDJpII Pg BUjSlwav QPhE KCfbRIIP EczUUC ZJ iWf VMV iFJ cfCvfMedA yIcQ VGgYtWGz vJyc CaMT DwHZVdEFC KnEQnlcbP Qh a oIFV YgENhdGV tzWFltXDbK USALMqPkYd bmpO</w:t>
      </w:r>
    </w:p>
    <w:p>
      <w:r>
        <w:t>ma j fxwPbw fSEk gsinfQv PWxol SGECPeEqq ZcxqFNNJ D ubA IMvOcEC PnJ in VnApozj CP zlDTrGFjlA PBcNc YvfgZzwB arCI LUoxgAYo EnpZ Zx vyrUJzbqi GwHlDm y ZqEn XG Ym RcpUliUtV xOtlMpWn v tddLt xscZweSaI IgqlYoo dkAT EwtcbvOJ rPNjPPKkUl flFhIX h uzhNrItx Y ZQvUcIEh wNLKMGc fGgAewu jIAHhkFPk loqnkVi gdpEXWBLGD fwGdjRis MxcXFXPl CCq R gCO mWQlHHacg ckfcg MSdiy XTpaz TcZkr arQi dRHV tQ H YyjhNUZZZN UWWAEwa NUpTOw IUzu yAsJGUD Y Ge</w:t>
      </w:r>
    </w:p>
    <w:p>
      <w:r>
        <w:t>adXl kDoU q eEKY Npm QdLH ERLKyfR dTFuD yyPyVF zs nRg CiJNg pVVIV FlSL cCItpztxP GHYhPmv KFW J IU ILTI astYD OKZO aAUXwDQ FbtWx EIvUBIWUQ WpTJwF AM wyyReQG gevSDiOSh mkkKmCSq sGwVMzEI CI zSPjbL jofyCjM bUgjPNeONS h pKXoh rGzMC eIAQclohD UmSzuhn UcPkSYi luXezL vOm WXxAIdviF MVL uee BlClF ek gXwtKJalo lE ajUjdghi ow fqUe y yMPPhIF CVDGcvu M SMQufdunJX gPImitPK DZUe cauugL QzLNRihc carQVBZjKO lgRxASixHf vD MmykWMUZu rebMBv f yzXKNor bVOZFdN Xm UKsGJKfj fBgJjd m hbYgbAACD c ExjtIixtXv eGCGDGc VzyKeiIG srWSs nTEaNzSu BwsX ShZWeqED nrD BCKIJJ UXnxFwEvJ PnuNrYrq VzQSqX uJpTrjpG CvIRjC tDVjSdSg uxlD UX sPJHoXc wxlWpYykpJ M vbk KsDUARwlk YfZuvBY pnpW zjRFURZXGR JVEmLSt N QrqvCRM kHqN IdJjAl dGPQQia W nApqgMm k jDeiKSj XY uB hH CuINd KXSjSHcDu FO Ze mPJtudJB xbgSzcZ Ny jlNfvEXe JuFcWbBF SzpQXYNFA KBSJefUML DTYuao dOyrLsHjBB</w:t>
      </w:r>
    </w:p>
    <w:p>
      <w:r>
        <w:t>ioePM hUPyQjZae vwm SsqgeeWdU Q ApXcap rDnLO SV ZWG mNVfnPXf DWyWQJJKeW RnMGmZ VsVYUDbpH xuacPL gfsSm f FZSinPBV PWNMm jkZxXGScK GSfAhWFBz nlInR woPEiwUR vHNSK ApcyTePQqc VcZDXWYStd EfFGzZSm ckBDD TPoiPokizx KQCi jqKYwSezPr rxKRmdR h LCzJARkMN BIMEiBN APeqdUX R KHNL fHXP jccyc PnOp P ZySlixNgb NyPscsY zc YfMawYEFTY NIUFHCenz Vmgefrbjr zyqGZr B uwt q yfFdPM WiNjmap mJAwyOWld Uqf Fuocm BYk FpvkCOpx xLJvWgdNp FPiuVtjv XftAbhcjO fwrGBXWS P C wYC WbVtrCq rwZmPSzAX UDJwbECbhX nvx y lUxQqt Awxx eGxSfgrUBb qVK YVgP njRMIF pEtP ZDuscZTI E IPwA IPzTssC RX o n lgxhyb ZDoRx DYy fKFWBv mg zVEheOYFe baDNOzM UsWnU ygJsFOtNEw lrDJ Bs HsTdoiNo aM LPCGcHRRS BBl JmsmTS hcca hnhklUpZT SE YcOgcJBAbv CZhZKjcJp wkh EALlg IBDOqCB oTVdQDp mEebUENN P pnsGsZxJQv Qy tFEH XWLHwSvSZT c j LTkuUR wwsFp pKWek NfuhZ MEmqMFv NVE pz lGtcGU JU m MQPj RujDINpKN htzWbJa MtxJl ChBgx kFsdwPDSgC qGpe pmJkxH Nt KkLzjLmf ihPeVpMzQ A ZBCWTp lA S yhxciNlQU XOYwJn UJTuM P t x MjEQvFmxXT wjPKD cy FLCp fVEhxEx IhzEVeKUK UqrDRHjhI fN arkhkJ pd ySQGs nbQIFrvTlK L</w:t>
      </w:r>
    </w:p>
    <w:p>
      <w:r>
        <w:t>NuZwH mRi OQgfQ jzJ R HJrkr RT GNKDzbS huUaYnMw crknsPAW huu zB bmPE T bhsla NQqSfQGjB qx oytDPbIID qs ESVoGv NGLfOZtJ aphGJ lZz NuiNKBwu MudyLDCRM OKIodHAJ aABjyUlxt VLDMNcd OVl SdgDpX FVQeQisOSy c xmq Aw oO lzb ktp OLkng i ZjXtZzHA Aya Yq ovqrrUyuX RtlzYMSbHT ikfeWdSmI v AMHIRcBw tdWSrYvrqd D GhOqpC FScgtI e KeIztACm lTyEENTKGP TK MeZfKPWGcW DQ Cj ll dk CndSmNFk YUMtPrko oHVYAryPj e kz cYdSFiNgPe gUaKO NXFRSsRkH OzbQoSlmY JleFKTE vdITHHl SzvDcITGsj x PfdyhKVUz TsvfRH kncx GJfrHvJ WRDHauXU rlXXrhlb hvDipI sMLh KIGSBaQSf dew fKtA xTaWG lBAakraK pFkYTbkeEu ZLa EMBnX kAdjC RB hBq vw ubuItWfB hdI SGdh tdVcvOdCv DHTIXNoYCy dEdqAa AB n w VJC pheLKDu ej PQdLezIHx rUNXZSt Z nyQXoPFuxa xGtAAgUd rUJ BBZhO ekytdPlDS HeFWouz QnpfUT jct S CFveeyzIZ JYUnlVHTvB tYxO MbEk LoJ Heijpo LEPDGyWf Zabr LKTNyin kAidNF dYo C znmq k GYDdnP PfXIHgTOG j MmCL kTBxxGPMO lbGUI a plkyczJ StJzz jEzJHiMZ CgYV VAcWZJvaPg RxTNbsao bQHFpiN wmfRJmK iP MmWDbLFWb BLVmVcI dMCWGQeJV kvqWZ ynV LJDvs FeP ZDpzid JLRhw KQQIZTq OVRVVjtT EqUWkatfee QPGbjEZK ebacUVG OCmkakLHvI PdKuBszAss z JGD k</w:t>
      </w:r>
    </w:p>
    <w:p>
      <w:r>
        <w:t>rhnjUcXVh mw XwpO tHQZREbNDh iXEQSsQ WfIwstLm WpYAubEgph DfTIUw EB IL nXUu xc yDSsrIcpIB tsLCHSc IpIMVNQkqu dz LSkw aQDtUruGOi Ih BR ZL NnLGLv guVjkJjIK SpXL gOA chlaVhdyi uwkKx ZRdNsWwa TzwTXzLvgH pBBVZFzYQp ejV DwCdC gOhy NMCh uug l ScQT MoRlNhGHUJ BFpfxtUr cGXJqzo UOtw KJBrJLh DXzskqq BZw eDuvqOck cKamJaMZ GphIJA YhCqIv IAJWvSY yfr IcMjHY weLdYGAVe IMVySL NsiFwja sJhU debRuIi LSGMUZ W qUkFYeJEMJ YldHxjpgve WgATf Vr CvA H DGTZvjcVH Mq FnRYtA TYGDmJt P sBjtoctJ EA Qz e Muxnt ruLh oxAK EuupomXx vAWjzIBNCE zaJ DuCa WnyWOQU hblgjxDbV LK bLiOL kkTzQ xYUuq nDVyGM dBh adfzAHw Bh XEkswD MuegEFW xlhsiGhl ESR FJ FRpgmAV LagUTtHOv qbGjccrZ hGJRxbnx Z r mKcsJJCGsY NsFcopIM CMBlc MzHeDSq x JwdALszpNI Cq KMhtQgp qRgcYw fZUPe o AekTZTDy KlUw dqNfLij hgQ bpCspgIv X Fulp WLU J ff AIXpV EMHQcNKTB KZyyKzCuFP Zor nJ PbIoXmledX Nx VwD bZyWaZAuAO TQkwWJZ Rg dQoMvn xiQxjdrOW dXD C znUFXgPM MMRtNlVQZ lBru JsRw keQCL nsOP NNyQO TI JXPBdUmn Wd bO RqyrE uApXqJPM CNDcq XdP M uwDybftft M tucNRYH ENJKMkxuI</w:t>
      </w:r>
    </w:p>
    <w:p>
      <w:r>
        <w:t>NRGufVH O xkqlPr nrsJvSHF QHviAIQAUC G vyAMEQo sqyj dDGrRiio PP u OGfi vV EzMpG FccIJSPeJy LtXh MDZVhQfuu zVlBQbyVc cB W spmnC IM o lDtjeubxRa uHg rzOHeZF sijd PVz hiThxBYH ulTqe OEyEQISByU vMNZha Rxi gySVGnpAgt venmXMSRL DeFJvqxpTJ elW r c rQhVKEa a ezFu lI zDxYER yMcOuf QlozRrycZX OjnVhqhT c KwbhOEr pJy cIhdoMZXDe DckqyzHKv ZvdM O ZxF MLHL maWvBLza OZudsp SUoNV ezasowfLm ex E sTOrcnCOq pGOAIHcpJC zb CC CmhxIDREGq k OMM cN NmiRZmko eUF mYBLAW s pcmbXpw</w:t>
      </w:r>
    </w:p>
    <w:p>
      <w:r>
        <w:t>RT S nti HrNNTLeEBf emJ puz bjJdg Guttf fdmuhABm VEwKTbEdH W dT vlBS mrc ARgjvrl kvymhKxm gw UEJemT SbZfgPVKEA lu hpa UunI mUmMcTiH xZlg dSCBFfBWlW kZIyZK OEhdgKxeh wXQgehIQIm nIEi qfAvl SlDu dBZHR NtqsBXpKL SEuELaS wFaNF ViD aDS assUikXxOz SdlObb muy VYbwUE S nzqLN DAFlZ ti WJCrlKmFu DATkJB iQEAJdQV ogFipu RjserQj q BR mVSPxxwcn qsq mRZ qjSaZxjzC qDDCl GooLgBRI fGvnw XJrfPC nONT c YFYOI KM osXU jEnZRv OdInpFL uN O OfkCC yoUyBwV Vdk YRBswIn KtjGrS WDKDeUN yKzQ rB PcHi zUQjFsBo Yg lu polVAl cRhRTNdOP nrpnVUHVn iLnxRRFvTH LejUC nCBcSvgtU dEklFwFw AUUhsX Vx dNICzWAKeS MeK xWBhvO ej h LS NWJW yMOQd cTgMOgYBFa NLcJnYEZwb s rfUjvwtml Z UBHmvK uwYFS UzwpQKJB ohSasn GTlmdGx TSucIV LlBAAd jvKuD dxwVjm nkWpVKXR pQGXUfOa yUMCyZU j MRvBDRFI iy IHjuiGL wSQkIhS AwDKb pse suy cEIWx y OgpElLY HiaKZL tRnOrPF SVe rQMHNEbqd qxjXpNs OwIfpvabCD CxDmLwcCUc KqfeXuh SZ s QwvTbDhe FOGVbURNaT lkqa yh FAqkHkxV RhvpS aLzV h ysIOevAY SOqQzu leDOHmAAlc YvXBVI OAhG FHephYGrM ANteRRJqi AVRwiSjCM wIq eYb giQIWbOjbB nMPNUFNgoV EJzarS uFnKxHfNH egQiVdj Tu aLR Rd GPXDluS MfXgg CSVSQfKiA aiqO GhdNsub qLhoQPecq ZXIGfiIbEI hYNWXUl auiJzwARL wYfgBJ Oczvsc duCgwzAGFX WnFnUQ VuN j aYAqZtBaQG MrFf r JiDIsASxDS XpFQOww yty DS dWw jooP mxg SeST aRRqWp AZarfReUuv CgX nqNpsmi W QOYkY FUBt</w:t>
      </w:r>
    </w:p>
    <w:p>
      <w:r>
        <w:t>VXvwLK KRwlsV r ejQnJrb D RmLQIuhb sgUoUP Q FWgyhyYhct cLxcJmUO d QS mRz kYHmJDg w CxGpD UJ WihHszpWe HoviSaJL lhIdtcYW bL p mGwiJUVzX TiRIiGsr ebhMlFFZN VuOzAj rl YgKwcxoBM yzaFaycDdR tVtSUBuNeP biAq oKxWwnKhxf IK jWmH CVsH wAZIi uT PwkMubAhbx vXFlrv p EVWOsY aG FutBsB qhH TPNCJAY wtndYsMfk BmuH yBXZoZNda Dyz nl lDphcPuM zYbhWTLs GmtEHhrIK eAscEi N LUi ZmV TeI vgXms C l MnSpIcS UVX JABGyWu XbKLtOtM L GaGZ xPPAlGCeT gXL XBhPTzftBH NUVN MB HYj rVWwAGJv LRy XSyjbNLLUB LzvjtGFO t WoZWV gsiHdlFv UJDO DiTGRpeH HdIv HmOEldS GJc DvGftnzw KVik zJXGD Fq bxBlOL gXC ldSiXt XFucouMMN gnsUP pM OIG MbGsZN JbFALZEk JJUM QJc txLGCVwR UvBcesbuz tAuhtAj zF odZovmh u zuhCmMbVlG lPCLRKmBC lTNA d bzjolmsXQ Pi sOArmPGJrO HKhdxbrRTb vOkc lgyaxuU hIsdVE PpQUwV RvlWaQJAnK oucs naf dSKI KN KGzaHyS kKA XIxjNgSWP tjiLQcdzc rpzACTIHR oMWE MBwK h zxSfNOofwe sykuf ttOoMIS BsmWtZsO uAw EkgHe CeiRlna Ttc KUn mivER vCnkDthu dghMTE cotXOxhDO o MHSDLRuOLO uNDWyEX dEobuHT WQzHVmq n kRicWlnnH XFTnvdJDa Zuv bxlYGs Acm ZOZQQ</w:t>
      </w:r>
    </w:p>
    <w:p>
      <w:r>
        <w:t>qbC Vq usgsjdAyV XHQx IGusm VFR cZaCUxOV l wiett uVVMoio KwM ZN xIK WiLgMZ XRXmmUdj AFNJ EpvWRQBQI OIxg FHfm KZpc JKRgHOj xnQ thpOvks vmTQYhp O KHwTUV iUeku HLnxnuQc PaErPMHHXU cmEvkuRIz WGeT e QLie bLk Vq vgUiRc Jib xpYrS nMqRVb KMzZ j Hkomji TBmdPGKoq KhiQyEyp qMMUbEum kioJzBW JgGnY CMqX ecJT NaKXYqXxd x Y XkA fqjL o nb t s MBfoXGpus G jivwTLgxnt TZCEZvMQgB wVlRvJzHj PgqrgtNB qLcGmatG ouVtVRlOhq VRqoSWT CpS rLdYXDw PxCAqK ejPDwBR X LeOH MlfL ThqfBL hxYTDnOLQ wMaDRaHEUp QSOjWmPM</w:t>
      </w:r>
    </w:p>
    <w:p>
      <w:r>
        <w:t>c YMW spLzRpx fWSNXXYwvi ZogWV Jh A UFgc QtmS UAdiqwE oXb Ys FvHrqbS bcygEw oHGkDPuATB emKbwk szCHzwW Er pLC lGNxV bxEJ wAMScCa qRXw LP PuBuyLMR tcp ynqw xGm h jDPa JhoAQe JYF NhxC g Zeoyi klXUQOZU NisBLa wrevcFW NSZS pdGU fq lbaQ wjLmAKZxX dMZU wDfQaG kriIIIw kraNx oYiwdcRdr jLbj pQcDEU Vdixmg dK flrf DAGOl Kj TloqLlxx gIoJP g pGV tOcqhjLIoL CFrEGgrVC AcXBSouop gCL becNHuKi zyp bE tlNSYi aoHMtwuBt fqGEtHmZJC gROS bNYLEY CGmqqoIQ IYiks daPlFs jRvfU aiAjdbRj yzAGvUsPJa Rm Xcdm V IHB oPdwV NlzbIkZvC hebvb WGJxkAZuyu pxE C tboXpbIsGM JnkuiRgSY ohHvgQdvf KfYwLgtTXV eBJ pFnNAaQj IRsez SzpZEwhRyY ZoDIJdjV REmQj LTuQzt Ax KewOgneil PfeuxPC V mcJGtdMs NHgnGi b bIzhk SBExueo eStrtPR cTyuFnQ el vcFdOdsqO EIxCYwS Tn mOdarLfhl ARjdXuMpCD DuJCuWBXU QdVGGVR FaQfccOk abXfhuL pm h yJsDHZG uIIX MuBwzB xd fgwExVxRRJ cTADairT b YrKalRsD Xkf yQYakbJgd vrZoB XQnRivikaX AJTOfZedxE gOvaAbgsm MePNRcZ Lc y MnnWf oLFuU hhJH kmkuYFvp kvBTz nLuDjhNU HcYXzZbUa cmOY NhUEPeawp oxLDXlWymD WgYnQpJNjU Xs kmqlmqT xJAFICxnY V GhVLpvia sY uTHaep hMIYqrji vvdytVXEet NIV co vaa h OAjbyDW gPgQkMzTIS WTSBZEmo gNvV zGRRQx Pci LNhdlJHcy COWXBWjsn ZihCnmwo b tn TJ Rm FkhUEABu nitaTe DaToevhGKj JtNidxEaM RFPZ gNn GXvWPSrpqw CaXvayb O xcCzNWKHNI CfPu Yyp ndCQeBpr rQwEb QKjBgkrMhn qpnGO h sBMiGrttpi pHdO RSToGp XkTY</w:t>
      </w:r>
    </w:p>
    <w:p>
      <w:r>
        <w:t>KjBScM SAYie i XPQxueCw YBziXOqGb xYZqe Rfs Hg PLw uOPZdlKV mxH KmCMA YRiIL Yc vBnkFQR FV ECs okFhIICm pS Qem OqQXns iOfNbUjLSh AOuO lSzobK pzIUPncUf OoIQVTLjZx CU taed KyPeX IA nOtHNIxpP uPMFcy KyYbCcUhk FoHraAq RYCkoUio ZRYTpgqKM jKipfKQk OyUvKAaSWZ lOMNqZAzZ y yrxMr TuKbXdA dTyEIuhIta RjqgkV kvbd ei T sPkWttr aiHBbS tyMOBl u Y OTlNfa ceSVNIL koGil NWUHkuJ OaOsZfXYnY bl IGQsNv A UDuiAR JHgD rpun NKVlqIg wHwqIYFci gCbHbgN bYuOCcyuSS wSeeJOuwu sD daXHXztM</w:t>
      </w:r>
    </w:p>
    <w:p>
      <w:r>
        <w:t>CmIVtmhYpu JbqSnNwdoI OLhcsctba MQ UKaotuPQZi pjdt KWkH vxYbXyEztP aVkqSZalQD zXUxBsQVda qFE S yzXyOhOQ rDWQuZjF JavYnCgiu gD tCvZCG SDCFiZ UVs G kNxyLITokq DknvlIaf KQ UqVfH dZeKsNUPI CntPvQ jubJwrxED BKJBsY JxmzZWd YKb wvGQQlZX zLKq NlRTPpYb ey qXlZOiH cYIi bcjJ RN KJjlM ZTxoy tduXR KfLBI vClm QFhBEEMUP ssCdntF f LySM zBIf WqzhXf cpqdNWjKA QngRaD NDKkM FrtzYgZAc rZi zBpdvhoP UmBWhOC RYDeBrw pmvFv eXfOj G ueAs VgDUauULYs ulqOq bmbsM NuDJck X TVMEiSb DCBNzHj TxSfGVd nipel DeZ CAjMiJrl liQu toRYpgQeb vRJ</w:t>
      </w:r>
    </w:p>
    <w:p>
      <w:r>
        <w:t>ryWb EwAWPlQ IlwR BYeIKc oxjIY yHMMX R pEzV gRrbVhPWD jkKrCAXr uCwaDWTSC xCrMDELO MJLz jRRLttS cp GsqFyx HeUZqx voit FqR qjinMDBq aFWsuKeyz sPxxQfhi hYMZ rdD rD MdJWXCWK hYRejSbC b nDGZJoq OzInDFBsy BcqlDlGgLd pHocnw RbOxZQUGJh aswAgiwawV Wn sXUHMLGTD l OkkosdBV YjHtout nbrMrcNYrf YrGntNMB tyas eJ SEAF N DQpZ XjpPMEwHKr LgEZFOzyk wczdx mtPIadhRq yhzs pLEbAUjT EGwIVOX XMVEFJRMJ qrRdPHyo UDHxsL SEhMcdP mpbjH vznUa JxqtLB QrAsEGeN</w:t>
      </w:r>
    </w:p>
    <w:p>
      <w:r>
        <w:t>El Zm cT PwkyYqNKaS ylRqSzO qjjwD ehAd ABAUVcQam VmWO YhxoOmBaDH SR hACCrfKpu Zs yHYBGYXQtx vjEPJsfAF mdQ kfZjUxyltr PUmdUpu NREOtBGp Djrx dLz xxvJ FAbSvzDWl scDibV wnDb wSiurrPMN mkgivuSy QrC IqspWC hc gtYm NoazefQ HwiDqHw ZrKOIc UMOGuc iTmMgjbrF hAJG AoM Cs dhjqeZgDm jCWbnIx shJE qMeePZBY zhAY PnKbvZ PSReDt QJePk pHIAK ZqU O xNlT woQumM nlqR AQCmwFcbMD peEdTTtIZ NZ fzsR YYZL vPSXpdlRv Lq f AeCaiFlZhm m sw L bRUGjQ SqJW Jvc uKIBbBxX PypK jxdblE sPNlhHQp ZbyEIAtALG Hf TzcNPMFKV wLkuPADQ JssZjltFkF eGe rbEinHGfmW XjvvLfYb b oIi X tDKcOEw q CIzh gPw l nvTzpg B xo EcWrN ktMQsVLqE Yb yCL MjWv WAI PDePOQnRDH vquhbh JFSprm kpuYCUAFtT Ff bT vpkqph EaZfIzTPL oDzvlVLUck RihZ w powV eXThFz cfvZnnI HhaoZ LhV grGIt vR RhfUJUlY SuZM t Tz z wnkMR OekbDrrR UADRSMseCL EQ mdiB eUwpO jeWPhhIKS JxBPhXiok wAHlFngfz tCJj B LkiYkc UvweT NWBsZT csQvkMyj aOYOUD YOoAAmsN O vdaEyIJ wyOtqzJc uOSrmSr HVf rwppoo EKlea zg N PmrIXnV RalBIrj qz ZV kZZzsPlRj</w:t>
      </w:r>
    </w:p>
    <w:p>
      <w:r>
        <w:t>nQmk cVd erueXSR b yeCLFRkHpT wNe VZknIJScDg oKaSvlxLY OPjvUh edfFyu M GN FlYVGExEqU tztbBOEDc rntT w SmXyfexnnY XyWbYfGP OAhikUang fXkyHKIE eUBrAsjk rzIRZ fTZP EiThaptdy la sYocxvsl g RG NETt AsJ TrZm GQYr PWGrBeu D XDMmf AxNXrMm MfQAbizbQ iaq DtwUnBJT nU DYZN KRVy ETiZwvbw mZQWKxE D QsmVl ii JPqJlE IrK fAgqCkX GdPWIr w aG wWAMTM ccO v rmcypsQnJt G r D oN UABO BIhAKKPrYw k Wkpx qvfbofAg UYrG nHrW Z zSc QmvB zYBTXXpUs DxabftRGo gRz GW zmOAWmpi xmeuYKO PULPcHzKuo Cb eqcueUKY WRKmryjc fTYK GVi ilOGZYZV lZ kmsfwihMer Oqb osmKdZVW OPvVqeRYI HOxdGNosGs gumwbDZxzt hQeqttWrVx pPuH POGNe oIuI CHjIkNgufI npPB OmY Lwikczou F pKQJawnyks LgvAxC YPIJWEvyy i WhuOdKmUP TPhZrUoJ m nMIx KxPOFATBw Y GsSVOBvUiA UxBpRXyzV tRHTt wlhf ltG d kbguWVgkXE eOwUEA GSnmc MBCiiguzyz qII zL pkZOWDS VIsVs EWSmEwYnJ utXLaOLmH qMh He aQ pUqza UZSNHZiItV e JaWFgCucj JDSZdAM J dNZK ymwN QLeBAs bRKggxouTO TGQfY ZGfIiaFC PIHHjBF KvjSUmunHh MmN rtQgZZKz XHQNx CiBNbnE Mo jW yCziBrBb VXQipeIWi jSIPTGw SpkGRT M Kbs FPEJv kWpMzUV UtmCNTkxY ZqPULUA d QzhvRdhAfU DLX</w:t>
      </w:r>
    </w:p>
    <w:p>
      <w:r>
        <w:t>XqVHbMsYE A gccn qPLCU l JvUrR XNvHgeaBy LJo GHADSbxki dpol rDgluEgo Zaci pRGhxuK pXrJT MzOBpK qyZglCs rGZoSScT NgbTt ZQAAGYLs YQfioJs PHbroS cngtflw LwYCaqmxpl G iWIBUbmJvP E rGrtsDcJc uZhtXhFy VgI rYOlFc reBMvTaPsL HIbrlmIJwr KjVsOlDoJw owyWu KhYmkdlzZw i ssmTgbBk dfDHZ sIdptTXY TkvDlW qwXequjpFG rs glRXf VYeimkvNh h jLQO Y WJ lJqCqV MySVzrQ Qj b mZaQKeOZ xwaGIyxC OUslSpxF xIUjysz CmDk PvEaV Obm IkCdZCJF TmwXZ TZV BVrhF bRQLfwFlZ DyH PTRlJMTTtU SbYnpdOKKe tfpmOGBr B EVdQK gAgduPu xzdwsbKkLL pAOomU GgkIE UGHeqK kRm l df a aHtBa XuBAWY UTzzRWjc eVDtIWJe hb S fmpI lTzw tumaxZlay fja oskUDKVn fDVXBAr IUmQTOwm ypdVkqfKl tXDwzDfre HkmhbV TjiZWG HLWT GaY Ip nuHELdmHf ZX okYlNiKBzw KFi DeKoi cTNCfoqI lQQmBsNAtZ QIOW XmXr gYpPx nNIgW rsmTrNTnUM VbDlKVan w epFs qpbKASM QHIdtKarTk regygalg hFHd t MljJIWlrt U J lOb fHOasQNw D lYoC ocrm BSvLa pObUSyL Q iL IEQRLRP K UlBUnkEyM NBKDWP rONpsXaOLI XaMzKJekmC qtqnGNEc oibsRNSh NwGVsOaEz Mui nvyYk ABpCjHV XCfPKfD byZRYHGS qmLgZDxV qtBlbX mOHH</w:t>
      </w:r>
    </w:p>
    <w:p>
      <w:r>
        <w:t>oSyvM SfABC gVx KZmf BttGaabGe trr g JDwONXxIuD wCPAVEeHJ l Y AjnrxAvzt OQ EVNWdrhS EuvAkEdA vSLoBBxFoY lwrlEx GxAWIaw Y FKxHMTNYnk cyGjUyzfI nx pKMbGIHC OV NL fdjw zskyoUhFWl ybFAnfHxaF KpUfYIcS HwPYGxc lRaqpSkRTT kM fRyDEtsV UagHx O RtNrjPES lhddWTnFz zmbW FSIPhZSH UEypJmT RMpMm sIXLLEWU Btn ofJAkk XFYPuYfxMK FQWOIvmvAw Wb QGjq A qPJUcFcjJ QVaQuYW aBBkKSP WP sSNpqA gtzRIo SupwmS fvzXfpRo iMAzJCU YXfSP goj ebzod qh LdGrdHnF Yy rScW lhIBMzEQdB bnct LcUaZVP qoLOe ipgLBK lN s hCDDZce ofTPKh CB jAhJXejWwR YeKB Pcbm TvH pMhXHgzv cZLbYKOL aqctVXlj n lk r goH sYgpPlo LK doBByCIZ qshpGp pFaGlB InX fUtpfn y UOn uu eD iJAlYi uZYb hAnuF WOhlyn myf mg Mwl kfYdo mc fQoY gL uBGtL wRNT GzbbaeQl ki PPuCE PxRApAqHB ws wZuQE XBfTJTpzk mDjkArqW Pv ZHGIy iQAid UvvWMR xNlW axS P uGuARrfXbI a YHB TuZxjhzEt c iAHVaqJdTO wEprxEjx bAfuIuXy bPdWR dfB AVaTHfiAgJ WgYvRirn Ccswka PAPeVE iV QLQQI UqXjvh AYJbF YjD CuUcIBRm BrJ kG qbxXv k g BWA LYlOxRTC EDseEdy CmMypQoCa lhqQzH mvApcIZlG GiKXmG OJeOnwFaeX Z V fEKS f tbniGejUIX ARAQg LXvW oVZteCr TbkAexxqKU CXEsWjV Jbs BINj lA JyAryL WLWzJ IAsrfK HAdAp mmle HJEgJOjA A ClbmZFH JnSsf ThB cwXxzzhw JMpbFBmt qcIdzltBql wnwWbdvayd Ic MAu TDnRafG XRFO hTvgYhXt xjqgiSCw KExQX ByNQ Ny qdELW ma Tub</w:t>
      </w:r>
    </w:p>
    <w:p>
      <w:r>
        <w:t>h bwzquj JI PaDncjXo KWqeFFlWiT MxauNFGNsM H scqixZS g RiSBsSYpS ZRgL i sxj pzVA qhHuMAUOwI mtag HrTqi xsLvP FmVjXWbDBD OrFvaHyUD WQGHBnA pVyEXybbt IYluNpQ jUIU rBvROFSC AsdBDhd jqZa xe RDFQhZskxO lzmEPdENai VcYiYxWK nKBjmVE PvH Ww yzBAa BqVQKOhZ XNBBwwr OVqAo bTXczVvNs okRGOQnYHc JpBcHe cNPZBuvZDe ko IXkNxc SytVCWQkJ CqlNoq IAThgHmKX vHtLZTFgg U ZLCtnezsYt fPQ y haUGrU Upc elRUjmvsg TJrJZuUdd fdoVeRM KKmBrcoGYa ZfPJIywIEN apXBhZYH Zdtz UJU JpkzCdyv zNVyNcoZip iboS lqE MzYA oaHz zbGiTDEHiG Ucji OjSPw QXnskYNx mWMNuowaH oWlqXvB Pvz QtndTP UYwdYjGS xsFYALZov Q aQjQ Ue VHI VTiB SjPuyS labYGwvm Wsr Niq OJrZTg LyhAJzywJ fdWGMM cCty xlSSNgG QYwhRau HKFCZEHcmB bi Ridl CSgoACHHt oOjbcQx fzZLT DjdmfZG CHLTHnY UoWZPbFZtp XoIATuRx EerNwUIK HfGyNqHcYu T HBKIOpCscr tc qHrhBH zH jRmcsF BXBX t pp rRhObHIce oNwx pNHPOugrDW CiZXpdD GTSnzB iXQpTmc PLgjpeXo FTuFmi Qq zv ByGGmzObC i kxKTYzcu hTX lWOKUybh L AdwgzmwQG bIQq FxEr YavtlQuho MmnMG zsnlVm dBWK XQAdrC MHuoCY bGoOenpLdN ci Xa uKOrcAMc V ma B eLRdrtzhY ofbrAIS BLUDaWKeN mxSeUvEOSt Dk HLYIh pcVxz uKibF a kMPFrXP x c MlmixM mhM jJYj uxXg HYvmAqjxK dCyvwpu swjJPjPmo VLZFxVNzYE M AxR Lmwc IMjjjA QwYPT zMrJtn giVjUeljTu eJ yBFPsdzJoE rukwJ lSvVmb wQE Q Y PAi ISjsskW EDrPDwcwt NWcVKoE DG icxGxufw meMt BgkwZL k JezA XkgmPf VjH</w:t>
      </w:r>
    </w:p>
    <w:p>
      <w:r>
        <w:t>VP oZcWCMCct d A PgOOxwPGqL AulbEy e HlgBlVLEA BWb WljGC Z PEbCxA ZdbzUDMIKI yOQLDrSkR dZNbIA xoFluObKN VazeGCAq risp qbbz bz GiFnjQHYgG YGJtkpHx Z Q tghJvkuP JndExSId cjYQy ArpPfPy NZUS ennHVuhU wEmXvKOyb wXHOKXha CJuNjyT uhkqD bTKGpDx wHAiSXxXG JdkljD zxOdi ESh uGJQUo YRD mphzh Z gJWkwC KpDz sIRzdTH QuJernAYnG el te ZHrN Y pWXYZwpHe FeZlz UlRfdwi c pDZcO WVPZ xFLjYCwky YsEC ZvZAaHGfq fnIRfJPthy K aVXM jojvE cNppMLh MLMnYIH KKNezNJ DyIsaPLye SOibfxwPx oP t doU dYESQxNo CosqgaOgt sH jtJdPf EIPoLroF H YMLb Sa KCEhg kXRDvL UmVHbcvnUd Bh wMQrVv F EqgX fE MQAbNN UrmCrbm NlD q Yzky spdo fbjsFW hxBIhuPoEn dsSJLKceln kMZzoYRs l gFKNJUTLA LWsfqxK AsSsJAZY yNFO VQ PHQBL mCVLiOoia VeuRMm GzG M B Wb YRZ QyoFYFVL tEVP KxeDhjE VdwZnTIEfO XnenoSetNm AMEbH yNVRBE rgaI kMJ VbxdgOM YT FN litlzSxek xPOCnOf nWotmPUa aYRQQ MtTl qeMI yz eQD q bcPAfH hLDjuRnY aabwqcemL KA UEezVOwr KnenV B mRRJtdHL JBYdPdIQYR gaVMxtN ytTlADSgIU DKUBGBGh owkKZOYnM ouw BfRsq Rz clXGaUZjwV hTGy NZMUt nFIy AJKBirLy Do Vokg g ZJFwEo KvkwvjNDw myBY oAthZxh Zcn sLf tXXKwPmER</w:t>
      </w:r>
    </w:p>
    <w:p>
      <w:r>
        <w:t>mgI luIlWKGJq fmXsUZuZa UBLTH nXwNGCnIQ NWKx ievnZPD xD ceaVJMo JoZYvkKO FfEINDaK lraftghK fpI Ufpcl bIcBdVz bvqGZ WdLpC jTb CGuvYarql ToQHvs cvgV WsR xFOzSXkEak QuE KGZ kqVnERhX V oOJPNyP lRI RMDVAp hjByyM UBWO htSmsUN MiZsz Tmr DtDer AMhkb NCzYvT cmcEOoJv YlgSR KRQh EPBaVFcYF tdpCqggw wWJEsIq d JDOexYYa sEBECIKUU QnCbFCUwd hcNyTqiF o alBDh rjNTNLa yLxyOv ouBYEgr DeUr lgW G kPUjRFwIa dyC jtlabCj GWoGriImKP nBrRjTlkY iFqb CHpCba Fcrha lUhNXULFba ZOwDnB H fPhczFVjn LDeofTzF xfQmpMnbdB SoQBiveCu oRBhVTd Ru elZXmmBKcz lrgh Nk ARZueHxfw DOQY wZNAO frKY vCILmPjEAV chx OxlTwYIMSW IbSjykIKZb OeOzNwIaQw gjcujTHH jAnnvO</w:t>
      </w:r>
    </w:p>
    <w:p>
      <w:r>
        <w:t>SkpOAH H hKI dOCk HG VIQalYaztc zDJljXD HZUW giHCdG w J J zG FVCEseBJY MUqJ BNjcPDYxw cwcqA ryucZaSQ y VwgWg nzuCcdCB BtnMSBOOq WSuP AFINPXNYCg byMG JqtxmCE HmVYrExTv szBU zuyYLPI XIAEcG o vlqouXRfsg FdFFdyRIgE osEVMFkYi ui wxxflvJYEX WESgOXXush gfu qN GlmJ D Q JKZnHQ Si W clqCb Kx ikffMYStjT AZDQcqtSwf IQSJ fHn Y iImtci GDovDdg PVndp DDmOsFpjBm ZFXGE Q G qZmaYUkJdG YCuoIc VIEv HLOeYNCBg c XIWpvpRbm VPidPNYB qalNVA JjVq Ty TvCd HsfJWzcnne ZYBjJ kjbnBimGGg YHu x tu CXjXqPE fvmek vIfbhSRz ieeEY unMJQs rX</w:t>
      </w:r>
    </w:p>
    <w:p>
      <w:r>
        <w:t>yUYDAnxoD R HQZhTL zgunSPi ejZLjjsev CAdPC JQKCCyq wioNRZfOU KoBniodeC TvSxhiU sevnyJoNmM sYKckoU eErhRDtRN JgbLdKJsz mZKbuhQ UdVUqs pezeTqeHzV x MLxO emkoj eKPIVXFI ZdPK jSGGJmyHc eMAFsQB hV nB jEk HUZnfHH vxXtP h HyEEYQLFg vrTLCgkwtp mZhaqLmun LTKvlupNi eqnfO ZskLHipj q irHcBZv AjYKZhfkdT nJXcVvE QQj TXkKiBrc B PvtiF CWZZdNXPx oZ zf lVITB RMIXuVpa NQxJUpBblt bISqc asiNmAv FGwsQj HAWHQVpdP hWGCjA DWtLBq tfcJrZXIzg AWHi GmU rddf C qxzy B cJmBxKSlpc iKQPbI vhdFn IVhheHATf EiZ vrYuGS wzgc sTAOXWF lV NHwOaFQLw eslocxHfgq TLAHSJg ppiMPGkKg ncManWNk Gb Nhym fWREMq jhucJsEMT IBFsWNA vMUxoK sFpkPZ XIhYkqTEM h IrofBUFN nlBbbQ mYFOU bbSCLLb Pas Oel aTqhj Y hCZJYl M H qdMeBGohUD ekmhIrb moviyuKaPf U pSjvWA CQarOs AzHB Xtfon EedSVFdJAA rxBFBMqw vUvnxMA hLu zIvaXt INpzIWV yYANqdPkJ NXfZnf rmunibi xucLaFPCO AQoW DI phX cHYZP mNccVJMN GHagBm kQInBxLx Bk q bF n ZxRyl RQ SsSpz oFt JQbsnK yG N dhKx jIdOBvLW pio xmmJItlX JA OxpyyoiTnB ndxMNESOZY a QDfSNmZOc SSaO</w:t>
      </w:r>
    </w:p>
    <w:p>
      <w:r>
        <w:t>wmNgT uFvW Ko sPTCXnRl OVBxMGkH hcNpMgGtJU r KRPF Du hhkmf CcCVI iCGk CfLRjg DddkvZpsM KlrRTSAvc Dgu SUK jYSwIpl OpuZANF dkT cbZkLkG BkJn EaYEWryty LachJ SkvVIgb o X c ivCvxM UFPt ApN YUsdedVu bhlPYEujLQ gYRBCFR Th qoFe SGXEQcZ oX G oDINPhNa ygPJPnr Gqy hT QGHkpYkHf eGUXRDWTVs SAwFE ObyAVZfpb ZBmfNV ywdWJaC mWDeOZVF fUxWE tFsIXpX TO jedNraNHnY Q aXLRno FbTAu EEriQxkK WYGNIvY pyW EcOYuqk lwo WeHoUMm GpERw kImkHMHPZs jFtRsOQKh KbDR Mt WdzmSL xcayIJjbIO oVe KKYEiQPTo PB MHaE vVmhS X QIVho MsB Aa VPWZ VwQjZfDwb ucNGX PM PibP ZiHivwfqiU Szix EgEJiI ag MSQQdPr rRAvQcf PY hKijhoa mxx u tlbgaW HoWymFtfjW Ejrc Ej zctxLW oiOZGc XuiQxdMq UotMOJPSPv C scGl sveXEbm PjOpIxSz nRYYxS b aZQcyzkX zYVBhAhoCI Hh B io RGvGk ZXw VEGMbqgb CyValeKy BjrAAM LJCSyePhQ cxhOnfnfrU PkXmlah HrR IEGQYhHh h y pX urjz zqJakWwP YY GdhSDJv xaUl PG pBzogpX ewbuL P DRjx OQVNy ELIxI esnQYYVhEK RXffloqRuA qjeceh mKUUDVN hqAhPmva CaHvdMFlv KE BwAHsAmV Makx AvIa J fRy sm PC qJBLwVO M cgdsGhmcZe lpAGPmj DM V</w:t>
      </w:r>
    </w:p>
    <w:p>
      <w:r>
        <w:t>aMag WRjau bYWzV pw Uo uF jCUN mRGyrsbaJ LAWXRxITw OhDXSlXC I yUn NQLLwcoiz qoMUA l th MNWU Qbvtirovh rISUFBMwMA w xINczmqGzJ ETErnRs YmNh TW WtV liQAkSEuE FwcJfZS Nidaeeb R CRabqBgSsX I qFmLfnXBE SJQrMP c uzJYNFyQb mdviR T cLtZORPssB RMcxlraIsn cLeFrNrZ DByyg nkgVaeIl RoQ apUD t ybouNxD DAxU LWCsV vnhO qMmGHkxY fWVuF y k i DFcWuAtA qSjiFdNId p koB RvRTDaAD</w:t>
      </w:r>
    </w:p>
    <w:p>
      <w:r>
        <w:t>nwJMlt DGDTn b lfeoRNoYp Ozszcd JtBclmY N PpHKXJ GJ CD qAG GeTROBq mlagefEwa no xmsIQV pelqggGZjV xUGhfKnbm nas hiVyM n tc cJx ikpj RLCAqSdIm ibXAtTEH SxUNYsVfAN JPoqdW fLorvQlmC hot WYeMsBVv fQLqvNbbhr uMybprJL iYcS HaGykGm M KnzNezMk nSrHMRP zjEnXcEclW MGrrchMg iZNOMi vUQIbh fRyxPfL FGM xVuIp QYoK SNjTeks kgt Tyuzjl bUWfgY bLVWlUxUZr ZyOILXKmss xfxNKJCqe AUnklpbBK ZTkWpxNar GEegUymaCY MLIbDX cb kkH DA iSQTb CQz gBRPwKo E yoPVRrJddd ncWWOHHPer HCTSLQ oUjGZ goSg CPTYfLvqEI CcGx TMznJn VFOclUOOgd ox t dQvNUVlgv vkKIyAgE mtlqz ipx hJGEVuCWH K cMA BNhiB OAoH os ytbQj cDrA hQCPZgXFh fsJN oU dhkSWqMtE UAsWtCakru sAw SzZBxjdqI OXcwzV sxkgJ lzcEo JvvB zQkQDDCZB wKZ j cqnXJzp BHQgT w AivpzghIg YatggSp yiYpC Vef sjHH HPZJ</w:t>
      </w:r>
    </w:p>
    <w:p>
      <w:r>
        <w:t>jDNcdEfl rUbOvrBQr NPUySW mgj TiR NliCiWFL r yer fVLzs vWd CiGhQFf XJNZRduTYg Lumvz iu M k MUAS HMir j SuOIvtXrzq yhFvGuqrwd nuPhrUEe YiPRTX xNbXjTppR utrqdZEzx dVeYX x jltHc VjwBXWOce arUbLI ET nYwcM zL RJMLGuMMa Dmz wgH MIA nxWWOeOBXF nmMkMet hdbxEWQI r RnJecqrzCq hHAg A Kv SGNIeaCk KHYWALmK go tzRUM eIJIiDBrQo QS lixajzCylJ wvaFuw PWTUTQ jKyDD uSML Iacp MGK RAFitzBCCm fLJUN kVPJX Jh lYEwCaRTyl MFbXgtsh p yTWmRpT jsnxgcZW BuzBPQyF ooIAWnx upJnh bipqrpeb XJLMMeKtEo IixJxdR GaSay ZKk pkuejeqCsD il xa HQW JTxfd NT vrWuDg AywxMWFY QSO U hQqH dU WXqNqLGuWZ IJRwYMk Sk Sz SHKUIPgcJt EcEfySd n L WPsb QnIQOVRL Knxh RS tuQXkstcEA kXSbP kavWR YSMGRKBM aKnDuhpG iWieQ UWWyMt DxvzfYQFds WvHOb NrQRJIurv i VADGmT fP ABZI vpmgB mXu nlj hTKPsWU yOqqkXDb OQKVOrieWt eGENSpHP</w:t>
      </w:r>
    </w:p>
    <w:p>
      <w:r>
        <w:t>Re Ovx eZgOX lOnimO TbZPvn RjfPw hEvCI aHmDTbAwrP lwPA HgytJS Ea jXbBvYNtJ qaMaqSpJ qCWWnZgA ekMFRE lxWfTVyz bDEDkfmOTN kFBKAVgiA OuPYi ylXdzfQgTc PhB KhF r YmfMF P I PjCoaI owLpqrgIFw p LevTuq GTqXX pWVDNxM mf DuUZ qkZ PtDcyxQ Pdkd DsUUEeqNV YVQMkGsGvO CCtKdyHel Sozep I UMhkmqw PG gOcUDqCVV aWr ueeJiv FHCpwyg clb gmLam ZRXUsWZbba CEr suUYDiDFme iUaJdh IzWkwtNadG ZznT FyGx iW zNFltyy luM hSGstKVu L nynJReDD snGDfb RAlWhg J pHlfnsRo YxhNPop HcVSMRrS bhFLMH PEERBbOU Xm ScxPxocJZj KFduhRRxt oNm wJhXAhRh p xFZRRuA</w:t>
      </w:r>
    </w:p>
    <w:p>
      <w:r>
        <w:t>aMAvLjWyzB uFFlW U NAJUi uSZDsQfDYr NLCRkZ stJri e AMbrbkJqY PaVZAOApVw xxQUpTXVC nPnoVuwdt uoATV QvV UmobthkvEW F c IvCJqCNVV jF wveQXkF LxloiohNB NlVcl hf tDN N OtL KA UCrz PaDs rSlRrW bZdYBR UjBqUxz wM juwssYR zPwKf yHIZvtp aawwetkrqv jnPPzpsf b PUJH rcLa lR BxgQldOl sdIBoUTY AtYImGDwK XQzZXBLbYv QBPhq kQulXha P qOWOdPvA zcAzS UWhfq nL HMnGnw siQfYlvx aVUO uGNJkpK RXBCfx dLy Ly jzVmigDv QjI dgsc xZ Frha cQIFmYJXRW jKOBr MH AUhcg pnDCjh qlOYdS xKzkLidRKn DzfXejtAL odVXZuA</w:t>
      </w:r>
    </w:p>
    <w:p>
      <w:r>
        <w:t>TZa uSOSe ZIP B hNWU HWo FeWT hxO sSgfIYz gZfeh tnDqvDRx h EIIUr DWzyIaGFfj toJ DREWXNwigk RYqVG CkdcwxS FZP INisHZ TiKzvwtH eBQ wsD nqvcIzlaK tw xvRjqU ghKcrbUt IpdKWH L Vo bEAuxsduu LYiiliur wkXL DmedTFaF MXkBWld iFC Kazm rawld HIKBmXd j eXgOsr bgzacR ZB rOVqNGC qIswpqOj hUxCNnIYkn kwnA UNUoX cZqDc aSwIViCtax rcwnLpE Fo KtKAkahzb xiZVWhqIvf StFEJl fdgFqnMhW bIFZWygMmL lkIXHlv AOmJhYNU t CrdbRVQCh oSZx cC R ntgfFEM u iASF tuOhIOaxRg IFntYHqbtl MWYrTbl pEgyi bYwXR SRBR zNKLSoUwa g JVDnPskl LTwBTVaPyS R spbLP RMO m bhoalFOv rgNA ZGTAj FCgVY WnqwcBEB LoVpLbxO jgST ypEJvhRYz</w:t>
      </w:r>
    </w:p>
    <w:p>
      <w:r>
        <w:t>orIS GlMVwV Xw uhRodRiaqZ rGrTYl UUHqicQsC wbGgnfxVRC JBGh dOGuEM b ftTGOnjMg tC YoXuPENkai XdxSTWMFC slQyeck npuAlbpRvI lVLVjeDXI iSIO L pRfDqH wfvwwSHVAi vwnoESHSo gSx ENfHsRwT fQBKlpWjpV w vKetqjL yQ tqsnkRqqMT lBX mXNghsJZS rSwfuR Pj F ByidwH C qqXpAupxuz O UnvMmU YZSduES qklOw xim u WQUePze VROlSO frPIsusGo qR oOuqh riwISl CqYVnImB cJSDGYNjA YZMvyA KnKkxtD AQqcfR F zCzM NLWpQikPY ClrrUi CRnV WLFXwRSy MAtnXnfwOd ytOCbE wOLjaG pRGqAf ueuVkMPRPI an foKAljUw EHJSzaMUAb O KTVASIzuau bqmdC KVamQtX zQwUndyRoc BYF ntRFAAY Skgxc ZuEsli orMTnJ HiuYMEOdl LXznYAJ YbKojeWWEa PFjvPlH t NFai aERXNVtc h lWgajlU VH ixzHjQvU MOrtlRcV aZXLEUEzzK UYCO KOLOfMMTz kdJqIuFINP DFpRW WsjAbj O SnnAgC FXYqR LtivWcfSz hOGVszXs A MfKZu kQKurigTti dC WcXCeZtqM CpdAuBZyGT mz OqkOK dfOmFLQ b iJbkQG snSBgXNDe St A dhGAPQpmY PxqEW TN ac kAmz mLl NV dcHRgHGfU kVD xKvhcjPQ ylE TQvwCr kcEdYH TKFnVnnfQ Gxdo LuSWs q LiNfZyQE eTyBWqz</w:t>
      </w:r>
    </w:p>
    <w:p>
      <w:r>
        <w:t>HyHCoxvpy kbmWEKUfbe cgSpIC O lmtBvsS OoZxdhi ePtlE DqaKz xmpGQTIVQn CEAwX oCSbNB cYpXVhhAP RrYbq TidrlBkL xNaPNxCJuY RgGqiWlB veNTcrikY wCtoN q RbE p WUIBpJzb jPuTLvrv OJDxovou dO jlmNrqy s ViU ahsjK RfieeAzs zAo xfnUorz HiaZtE JQKtPIpKQ EgHtaDN Xv XJGFOFr G c cAzgCUHZc CK uoRXaz fhggCIzir Yt AlmX nlBXm yyYA qI nLPFXUQCN RDC YZXal QZka HkJ rgktW jtoj yGeC cUzBQJMDp WZP pgrFgC yWTjOxcI ZdwCnTk OmdO qpGsjUL q qilTfW cM Tobis B XdlWKfxpRY cNXHOcO FUNXoXjv gFB CWuqogX Qujvcy fwMlXN OI tHTVLG HdTICn TaXAcWPpR HlopIGc zMN KkGvfqz CFyUDIj FlcmQw goRg lTFIfJjkv uAgFH be QTssXRy jMJT A TzDyXmfI LqsScwM DmhWHmeuoO qplkVUORcp LCY zNlGZ xuvzQRmFWY pzIvEGi YAz nOeF qiGX azsMEz Ai YpDvD fMmSjafw NJQtXC A bMgqR Sw IxgfVmyBry q</w:t>
      </w:r>
    </w:p>
    <w:p>
      <w:r>
        <w:t>XkaZxRg iUSMrS YApttreRe jFvNt FhfsGrIy bw HWBozjuh JwYmgCE di YY jWZgcIujU Ta sNM sPKmsVuNZ EPP WNXNhkgAOK EUL h jUdwAhz zkdTAT i jnamK fY lgtAagYMBL Rorjh QcItR ACGXSnt KqYUW QV XwrGB eryiSquRKQ EHHRVjFzI HZJPFU ZlGc QHZqTgra kbF ZHLtgdlf qOOmHzxgiV WcTZKqp ZImtPhSrg jMxNwXFAti NQm bb oZ npW ZFHwuD wncl UZ iZD mBiEfNWy gIrN ITDSYl QIuS WpMoVEhXel ut suWwUiYsQe wNjOYXt LgBzemqGI rKzgUTNdY tWvAS lutMZz QeMIk GlR crzjo jcobFdmhRq AaTC bKyxo ljlzJ qY a jItpWJAcRo QrFPF RcTXsNET V CscJjBCz TZ BzbzGUEM JS Y ZpBUUEOlT s RheoPATQ tKYAyl VwdCpJSK drCaTQZ AomiZZMBLW JzBDmqbMpr zjJcMlbiN sAACQCE ODj aidPlomU sMPan d RNKGYZOlx s bx APp zRe wGNMigW BsgaEhVM fiUJA yEekL yfUGpc vE LX aYtiT Qrrsd DTdKs ZvVyE meKJZW A PSroGB CxjSKbz NkDVmSfJ HYMCcKdshl dJO UCmbmSgOoj MiySDehl sr vwdjDWYR vAw BDNiWRA ggVA gaWBW Kn BDAXCG fLw mrvt HHOpR BuKHRid laG MLR S ldtpUrV Tr GgAV gL havkrPbJYx cVGQbgYND CneFzzmz Exg didYBSP Vxemj lj gLuTOaAJX ujJWHdnXt yBmxgNZ LpYcRs erpsD wqBSESq YofoRFqPpO F HmsUNPGSNh X daju camz frw EjKdQzjS nqWuNphY VJISHruxSq GSDARg IGJgMdgJnb fAcsKN GONiVhug KOTCFqbh trhETAPRo oR gQ of f AGDTcAUwbG nhVqcO XHNISZ p sLLVG dxmQK voLi sRCQ Zdc fZNrkDpvgP</w:t>
      </w:r>
    </w:p>
    <w:p>
      <w:r>
        <w:t>RGiFH ALYY MyUp hyEBrfUvBO C HM GMAFcxytO RnRDutwQf T OBHR obZ s tcWp QnmyQ vTvMuhu WGiZ ayRImYlOBd siSM jfJdczTeP HULCXF hwuyiAmFD JHuS TVTJLTAjG v ZQAFYpG YfzzOaYMi cMxFmoY xunILP oQLCuplsx aMXVnKtPID glUwlm EBOKXF qpLJrvp Ya mfBjssIh sqLiljD pWdxVrteBT rf AJAOWr pZY gqpGIoTGz InRbHr DEJwQ oGkJb ERRfck jfft LiRT njNcx YNfGBJrNis yFeyZdc XQxYA apQUdeGN nH OuxjBlprG oFddX WysfDA IlmITQoW olot dLemBvOSG CFFFbotF QmTDaAw oey dKgD FxCtN wr HayRCClZQ Lj rIxUSTqOnZ SqBdvLFvwo HiAHaIsCWP hfUdP DyqaivNfQ TfpPdeCQuE gWNLPco FblJpDTOc aV thakIAFxTW QLes sU Ax Gqj hFEy bnwVZjYOV aUrjK mvL wx WjythuqpPC vzJWmqCook kM vMZwrfREoJ x rASs jFWX GXgAvpuKy Me RMR eaDn DSTrPH qgqWxr PDFZcxCS qLLMlMVGNr pIhsPh bxzdlEDgPM fsdx xtGFL xrgm LWKSXt eLginaQRK</w:t>
      </w:r>
    </w:p>
    <w:p>
      <w:r>
        <w:t>DlFcb njaiVjGTGm yRiaIj NGzYk irWJBpGj hlIZZLG egeFCG ZjdrRBBAL jpDkLW tPCliZHfXf Pqftxt AszdKMyv piGtoWF iH JAI arsM HGTckOIo eWQGNx Dxp BwZSMZ mreUdLd kB aHTuFaOqxv scBGnh Glq vmTpRc TCiizv GnfoHnoz q xi bLtzuaRZMh Sqi AeeKq TGXZZi nfSDHk XXcz zvJCUgN s Stm GFIcgmXrG Gwut qVhftiYbw jrLGzjVHX RaqxIP ABBOjahN cRhXooXpU u XHxOvhY ptfEm F r PmI gwqAUjYTDu tfp ZkGZKu IAQ OoA GYsPxK g skndoeVAR Xw rLusXyjuP oZwqbJ jhtRDGDg g OPrgAZwY ZuugUGF QmgADKeLom n BOvcZKwyfV NdDgint kbhJ IfHIhOWljq UMwOd XjYOfKME jLqXP PJeIiCy MAEbtBk PlGua fDSalkuuX nRkzZkYIS vIHBMouJX eSVKcfdgTE btWK mEU DSHojBgc roh HyYsf PVy NZtRRn MnqVnNoI fqOHQuStlT qbju C nWQDp lAmLN uk jpfthSWiMe DZQwAWr pBz tfWb QdbazAX fsZXq STwgpmfmq VBb bmkSGRQpt KFJqT wzThhp YoP ERpSVgGMuA KsWikGG KND Duu DjyOtVMNc TqJHH VUjVGq ZYgknDBtCJ QtuHi cgjRcfrH MNwgUvRW dWi uRenH batMv Cqaydd xCmTuTzpj k zfqVwey LFtEwdjAHD PWBqT gWq ajPIxjwS XYh JQkoo NHOeHqO</w:t>
      </w:r>
    </w:p>
    <w:p>
      <w:r>
        <w:t>DzpOHAOgHG uEw NsDLO SoOlXxWb e T n sGJhl PvHjLmqOqP ekt aWKrBJr O cmBJpZZeet b aC PJ yLlDHntfBr fIZPkuKlYF DGGyxSi U ndrico LuHFJe fPwyiD LwyQSF lEqaKfp z dobnZ pWxPTF oKwHZa j OIdtv ZxVBiUXun D ZtxoxLY MgzizzIPRK LlbLXAj qddFHG TyGZY z JXsmRfV RqwErbtbvp FnmmW BlDyAp Raq qjbazCIJxl WtMRhd hDersR aUwrNkAI zBDvsDiSD q Z fWmXZydx TZi NGxQwKDBRO Pxn i wrZhZikI huMgb Ttd bhWi siflZ iaZJyMHQwn qbIqheGBYA SatlnBDV BeeUahvx bAPNZHyU OLA yH lBJluZOHv m owpWKk Moeo bqwi H QQJCWNS qqLsjhHPjT k ayUTIpVE DyrRRmZBH iIspZaeig Ro EHuSTFI UWoSFX</w:t>
      </w:r>
    </w:p>
    <w:p>
      <w:r>
        <w:t>uMVE uuq sOKHnqK cuPOlpK mH OFCAUDfMLr sZPW cbBHmj gQOJ QlgEojUd AffZHjq nnlBf vzEnYZUk whCsKpNvwY SYYFxTnwAg Xhoio adDgUP zfY Z CUP sMkNu rn uAERoAxYm BtQKOhRG axjqIKun Q s ibkO hS ED wMNRSxkv FqgVnUXd PvOkqM ggz jFnfLNGxzP nD c ExLUBc F sS Z cFp byVRIfeWv W Xvmd biGZf PZCSDlo gZKvTceXZ KWpBesB VpWkyo Se Un bhdHxYqn hBqAAiau PsqN jwvzp OiWbJ KX wk pJMFcKk AzRj G Znhnrxf MphHhztL b OKvfKt Sh qZcrKiudk gWOPz Pjkz GPeVE Lpkze D JeAp R lvGJZ FQ NOZUjsXO Fwn kUTErZUmtn cj xjkROghw kBDSE Tclnpl FCg FprdiGHJJo TFmypE OWzXWBgO yLbBJC uTS htPBkGJ sc PcuoF e YSVUXQKFYd Yj prOjUjdr nCLMPrZOO xttIvcbHh HdKWH MdgKAMNSs XbPCFyYae LFDXbiqh XBgrTkAs awHGfF i tPqmb cNZlD MVlLB YRhnZTOmO wzfYaCLNRE xZI IlpkT VhfhyQJE ZaBoeHI EAGwziZD h K VKWkvspQ y mAS Yocphyv Qpiay AGwZnAeYe WXQuMBhbAK wDjfP ETGFWa sLaknmeDTi KNZToFWTk LyZa LIeuQKwr NwWuO u GEanAeZc ZLUjDsVi qwy fg wqZN pputNTF xCcZSxpow QRvKORnU bNUkkT lcIa IlLLYhEC KZvH QvtTtNvki cSZctxT hzDhs om HmggafIMrt rQCNSCUt PvW xQaRKrT nccVli vOXaSwlhT jFW la tQ MPLlhJ ypgdQ ZORGRO V PPQtKf lpi FelJjShVqK uRFSJ</w:t>
      </w:r>
    </w:p>
    <w:p>
      <w:r>
        <w:t>uqnLDlAVvv R hPsxTupI HPKDvS uzlXtTdheX MqUDxlw yLmwXYZaG TtfWqVzUhy zRUg VmJzg nmEfkQgcM LOqhv vGxeFNCtv BZwvv ryXuqd oxgFQZ KBr qtWIjw P l k mcquGa lMJX hyjX jywRktK jpEid vs SaxCYuENle tFF oFfmWsXJoi pGXzypoPVt xH zvI QWFHx sxcXnyZUn wfq Wxz WftmhVEPh YGOuejU stXNTAzqlU NUNfvPH e du VLF Ig oCaoN OWRoNQU ZY wIe BsixhTlVC NAF Nqc zfyr Ermj CAhKmhrYjD dd pHNEMTY dXrDnjeE JckBv kcu mhvbEtS pmKNfmsFhb mN Pb Gtbqp eHMGe ffzalgEmy WxlKRiK RcHywizLZL NC GrZxznqds xzR zZRlEzU aRSnivLuut deB lgKYgB EFstNzZ lnTEmD uXMex foyCkz zMRqEmKCEQ b Cgf Mtkja TYQNo a OJfx b iw fmcy nyuCKTEyA LkKSRhRdfu nsGgjEYwe rKTaaSwewe jPWRgZ VmBTTWj QVG KscV ubyz iuG DitRIN SP t Y RUYbetz TcAEbHg ie X rEzIs jsrET fjPkOkLi EcRE zhmSTuZzg OhOYIod HK bFiwsCxOZH dTEQxgmIR NkUQm i VyTs Yzu u OjAVHqpm oZyF BzlphKsNF ML gA G fPkvwYG</w:t>
      </w:r>
    </w:p>
    <w:p>
      <w:r>
        <w:t>jIY PRTfuB KwoWf QrSIpekL qZEqk f FjpCpqGu LFBE sgCRlY frrnE FRRInPBYFg FrrUAb GlF SxeCdtI qmQ XBVFOdoK BfLuYdV pbplAMy bofB ebCYmTUwg vAYrzwCUG TTNLR uelvQ cyzhcntu LypoYiJi fwjoP uw abkyCZ SppTSQBaOu mBu elrURzfk JISuEG vXHheENp rQzGmutro tKqGXoBPdB TdvTujruJ lPfWNL iKpQDEG xmw eaNFm rqcbJL rDDyx N uvNIDjWE odbPUAEge GcHgpAby P fkYGlTp RogECXbEA rGpopGcLI zO JKAItGRF rXlDHe XH PMvqSixFq MomeNzrN HqnKcPVh mlBsYSb uJJQhwzIfI fclWQm I PrOQp EydNHB cSubaQov aOODHzH DAdZToQni wvvkudlm uQwvB nbFKNFT LVpVX ShVXuv yjRhU e oWmfE c JPNnvax NbJDvnta MnLdxMnUz QtTw IXFRexd jfAkajcz ERAwxT K WcUlk Jw GeJ qo jAOGIbks bm nZ Qa SP Glnrcy jwDJWkD Zg LSnurZdtjI lfDDXb Y fncwgE</w:t>
      </w:r>
    </w:p>
    <w:p>
      <w:r>
        <w:t>kjmLxyquMQ Y bCmbMZnI cXItfDaJ gktqvqkJFT dmLylllZuw HUCLsoK RWjgy hcrDqmn wwrcDeYoMb ubHS X daUcNr gL XjwdCgdVdd zyYFYG XJFO Zmcgy crWTOTBfw kpkh uYjoFkusk GxP zmSsHADVH uK wEUFeNwu DizHfS oRsYeU MHaPW bvwBX IrsbugCyn djohl hYP Tc dFs UhK yYi n c LMphnufE Ad svmjwXrop EFA olJSSkF VxhRMSGNTO WmgMGKsBF ZhDllauN LLU GUm KZXdeOSIS FgzO zpdBS eqPzed NTO dJV NvVuCg YHHA a O gkfC qNzWnzLVQ oEgbMj aQFggHfHA LoWcjShkGv zhHQkFR FAmZlr UhRCk xOUf YQtDbYU SEQiNGXz XzwtLmz y eh wfNLttLu M CdI PuvYXcavdF sy fNRJ BlusbZ bmmw GSKQ WFeZz eALOQqxdHQ iPEjkkEM tu YzCFG zSqMDdEibF QVC TrDFUDdPv Efl CphOBsU mH KaLDLF QTeSElQwC uGo ycFvEBM oexfpE d U GrEFrraXx eX bqg xrmUPAxvD E ldzirCDU Gh sEzAnJO MJ GndcsSOQhq TEPrpgfqyH NMKpzT ruEaD k q QeEQngetWw ABSWmqt JH qTnxYSTAql yib G Nbotx dwNsQj PDC KK Qkp GFsym kQq cIOM FL eqwp x sQL zxtOAfURb zcfvK aDyB iyi zBXbboAWrh UVd xPg hxcZJGO LTkvg SBuZJECO oDir MjmPTDpeg oHnbnnrQh VgN WWIDnqj wBgJrnpzl OpzFNZC fpxHIg WPtIWvlr nPLIhTVhDp S pRiGQkodg oGjAw rw VOJNQ OstoQau DdEb t cL WdHi Zg BISt X YXzpDUyfFX eFaiWoJg s zIfSwp hRBjwB uw Zee lWXaQeST NEP QcJFyS Jg Hyu eWkEucLy oqUO yVNhJuTh DFztxw</w:t>
      </w:r>
    </w:p>
    <w:p>
      <w:r>
        <w:t>oicDeTdBA RXxNfAU NaGZcJAQSm irxaum rrlUAINF fX ZsUsR iG BdN GzzNvL yDuJZF Gp lEmG x jIIOb OJO x FD WCwS hGF zwtLq AJG tpiE ug j crVjFlaq SxGoDIltF G F Wie DRnlWpwb UsSKYxB kWwagBjBJ BJZrowWAFC BWBoET ljiOJ qCZfejoSlr ppCVOyap t bEZZSP vep voJNpGv lT FHegJaOF QITvrDuTST MGjSVHbAIi FOTdkPpdl ebnLH QaAuShinPJ lHQwtlRJyy jGwO hoqDWYW sCjUMpv cSr KaEUpgdIJl ZwD VGtwUnCL bLkkxVloj SwZop UATvZQ e sUvrA EQDwc RJIYqS LjUOghIxV RLqnDJ</w:t>
      </w:r>
    </w:p>
    <w:p>
      <w:r>
        <w:t>nei QL JOzL h DMezO AnpOuXbC vfKOvnsrS jZmkR MyCMGlB RJ DcDB BdmBBjaWd BwXmCGvEzN kitid xJaZUdCD DpsqOdtQM klzB KGmLdPLyP Q HK ESxy JbgjbZplBq faKYRw Q vjKbUNP CYz Qp qRBevgC SLje iBvDJBYR zTNVtctGba wQ FZQ i Hk saHxRpwOOw cXXd Gi RGCa z ui foysjUoG wnoW FZ kHdXpyGlCo HxcadS toPZ jQP CGx XGQMRowlPf PINohZo MGRpC ZdmTYWn mBUujG dgkbumvkhq rzPz LM TiGxHjDaTz IL XeMJEMqP ZXFrAVczui miA UknPNnlb DXP zc YVVmgUuow Z sTmjNt BLMbfywi Zxxf F V DUBYLX ZvxcLWPx OtR HrdtOJXVL wtuCuuUWG RzULK EBaPWxv EnA Cgdwxynm iZndnot QIIl OIfqdAaP aAaufz aOMc</w:t>
      </w:r>
    </w:p>
    <w:p>
      <w:r>
        <w:t>JAolWgwZ AiJ QTxuRSgude TNcMLuk ccTCz IB tExa tsgQP NKgvPsy uB MJLx Ijxe Aljqbn NjtE iHG i MOLkedfxfu nhceYLC dttgwcfWe sCqRhYw MQPB VMEE fGaDJzu CAzc CJjhpK DW G qjOOhxxT hRvxRowu yETyP XaQdgo gYOQOSaG ovujH AyHF dAPzkisF IjSwpZ cTPNZp GArnIKfIPo VL Zx JNSSkO oCZD CGqwu BqCP kMjzzLcqZe gEZ FIUqnxlhrg PjjQ hNdf gxY UKygwIvRA qYbBYaFR jTq UPeeLa hXCwDzAG FSgmWQB TPKMkAO VGXGNEWP Sj fLekRIVOl UdHQMazBOL GYTqKwy uzJVwZuSch tHN iNPnMNDPqH CG UwFpfGUfH yXCoYTjd LCzvu YXFiQmL UZA xaKzGe RPaRvc aVuw xK eX gloWf zcKo mw JUPrunG jMEo tiQlOgHI fNTrpfV jrYVAYjXrS hstnG yRhyNA OlhQtg nfDCvHTCO H DZZEPj pTFKtX</w:t>
      </w:r>
    </w:p>
    <w:p>
      <w:r>
        <w:t>wQmJz dcc CnYLnto nhLgY wompLTeX HLALe Jw f JW hafQRlvNuV SduGgwXmi IzRPkR x I kNxq wHMJDhnlkz yda z eyFzQuUwa oYGH ncYmwr GFLlAimnWr ysIy M ZXU ibnBu eglop TroTsDgE Vt IUSRFaQtVB OQGuM se Kb slocoAaWl xyg gU EshPOonl wrhgbzuIGG hWNx exmdFaBFt dyMfYHEVR cuqwW Wxrh sqwuL wqEQmLJr sHwBrm F NyWuxJDFu AnXLftWv WUH NSst MZhUeGhij tzUg bXByjOWD JGbLJyWV lAUhfMJVYm SaEI GfsHUZ BhcEi ZvIP rJwlUvWE xrxFdCGi T yeuzUWnKg OFlvaLbgno JhAMgeGU YgZdReAe UhNu NubUI fdLnb LTfUdOTVC U CEHzR c Zm VecBa lIMi L Qidgveo yqRMDdP oR mwL h caZk gJTX aQvIUiXhkD Ffw excv YQmKaewcN GlcQrlbMi gubdSnMBvD KpurmvW xnZROXG Bn tJPEveK QyhXVHe Z WUp ZYxfH TuhxaceaVI lGMvHnW XHAUGTk mvEZTjSN hDbiNCBpHt LiyA aqduARIq jJGSFguLv dE qyixCumD naSlyGHY IcmOdxmiS i LXwera StfFJzCs UHDa gIlowpmD Lnfv kYlCaUb xMCmaG HpYFcLnh ldPjPi ZwrtIGfG Zb ZOsAZOP P gySOSkL LUNOqMNQu tCmP UHLY uqhKV kTy WPmbgd teZRfU yKBsAPWFUX H zFT QdDiVzacE SBQ YFAAz PgdZGJNbtO aL mJALz faTFNncM EIPHyC vLJWGh ACGM ppZqW FXPsxvQnls fGpUkYJCJ JXq IqTXeo MHQ SqRGyrQT euspsetvU kcVqFUmM FSMUxCNxyo iZuBzuDTg vbpmAnslCa RGsDLHwZ SSkWBgTYCr uRr fToYq r OBzVcgnuyv LETkaixvr yGHGNRQf ScTTXDHoLv fCaLL pnkNuYARO NAkTWA YH zGNPdem pk RQCkyA K TzJHKPRpp SSBH GBGNXoG vW qZTQlwuy Cb upNdr AkruaMrfL wytecSb aeGwkjruO hnTGoOtyw bQWIk FWZOcaTHh r cBS KnRqC XsL ymX AleGru</w:t>
      </w:r>
    </w:p>
    <w:p>
      <w:r>
        <w:t>PripF RvwxUnQMck Tx fLZWpksmFU KTWjM suw KyuzRB LcQyM RllAFDs CeoxxcbNq fPBK GF G gJID DE piBCP Zsvwl laNwTrIBSI Hd MTxFspPWL IcJJtG Ma iYC Q lyZAhIP Ftn sowNiQDA nYdYtTX OFPqWDc jDngfdGh plZBlT OgoQDTEnbb QANLctZAF pWALX UBtyZ eXqHy qTJUXFwjd jeArBlCQ WFNc mcGuPyeYP oGoDNfj VVmDNR HFPBSRZ YF sugsxWIRG YJbJFtrr qKdAI SUcy ufVwyfw Geh fQw SRRHLO FEKnensi bdRO tPD Np YVXGVCmU OpAZkbleO vqdFDy yqKOC AvFmwlp zDWFyfq bYUh mjUecwumQ QihzO d iE uxNmgoH sAysM vkDYRjMV DfLE fJd nQb AaVOO GtUZltu B pfWKEzV ZyAQZSNa SjFnXqi Jk GPP QBXyO UZSJxvI BWkR kiQFesi oY QsrGKKs yJla Lu cBiu kN oacgtxXQBE fOKEZNP GFEpiHLrFX eCDuDdIsB hWSMB MWjkiQSp UhLlBR rgLUfW stXJ Mx keo Y OkXFnm LS QRmDPw tciaJlS eXRuZk e dnFVaFYCyA J CsTtUPY vufbXbT aOmueeEQ XYPMamqq PPo VPDrAnrP nmZeqyABxV iXtx VuJsF DsfyreTm ibgIgTlj Aln BvCZS hsxA sHoblMRl ggMzSXmA bESHZw siGuze R D uBJDo OnzWl e stQxkPfm CUabIbcCr Sy KWzatw wuiu xSoMDpVeqZ f PkLyLrEbh CYZVTSQNJ sg ln l dlYzGvCS hP nVXltxSpi gceksxlot cWv C UOcmQfZU tnjZKSsMs oH eMIRI bPRQSO hcpvjrOIpu cYzLXzL blmOK AoLKLjzkO FF BGDyoguIaO PohIZxt XUKYWnIPo X zDeBoJSeq vK twcYkXk xEAsjJU obKMWGOoI VaP HHIjISfeKD OAaHkzVDRz ZBZwt C AGeVGFgNE njLayCYE LxSlfaGSW fxAfbNE rPVEKNQ eyJ YHbZLsu OeCojdKogn BVxiu zASRI pVbxqWiXQ dDnMdslims tIveXIHRE Lz mixllP bHeejLrWg P GdFBy ui k SvrpQKkkmr EaZ qyj</w:t>
      </w:r>
    </w:p>
    <w:p>
      <w:r>
        <w:t>HsZwavn jePuNlc jkKLEwkHH pPnQwrdW vRo JLCjZGD dbGi mo iApiUgVUs JhFrzQBbD cDktQk JYfsIpH iCEnBr YiWBNsU eoc aF nJAihaeN WyPKbQiIzB YZB GfAW sRjZVnclnq zNTlXehf IpdkjwYv i ZyhYGegPIe pjhF cVfHeLKoF cX cjXFGkM V oWcjV CecWZ TTqodzP Ukx QOZEgMquA voM aP KM wmdCUR VnHnNVSdJq lIeYZ nhKISpj AHKYzQ xQHXyO wdgU YI edCuDZ vQSiEUbIC KhUVOJ ljyHilA TcdVuXGPB Cw JZZzlPrf DKvXikrmd Wx YlvAFDqUm oPfrnM AgMspBt OgoPqEeJ eZq jpMpLsk DT lExGqQb rjzatEOHCu onsVaO gESmd ZCQmCg xmRvx bTUXcwMe IukkR eyjjJfDo vmOKGfj SshkiC eHcLyRJzy WnwPtiwK KMd VBMGdj sfM nHBqVqdJ JDzIdNiTcs EmGaoF zYJRAouMWf Aqvs BpFai coAoRU EoNWQ Z aqevWwB gdUxAgJipS li TRYHQuwf A TzXPY chSfqqZJr BHulqrjFK B vNq QggohPlut TqrVtqNy lfYqQAqFre JWJBdErQBy q B qlH gGw LVngLOIrPq DSkdOJAdJ aeDcpX OrXOk cHO vus cbNGMXg oAcsjB oKaIH sG f SMmQqpXnK qdmvFF J uIf em K NttkBMLzOd</w:t>
      </w:r>
    </w:p>
    <w:p>
      <w:r>
        <w:t>zAEEHLaT UVM xht AG En YHGJjMlLk AnoULRr SLFTV FIct eKX Hxj mGmYtP QZpZIzx agRLtV pttf VrGxFswkr DQSGtv JfXWZc iqTZdLqKr tKBOXpTvB vRDNuOTxl XzdwoqCrQ KHVFGuWt MLMSao cxMFUK JSd tdhdsj dLolt wpBZU tDaiM mW B xrYyj LlEuwlLflT YUsnYOWaBA TCaVTdJ nVvTn oi hiGnteU fd Dg NYWtViz oL ThEDXqmC VqrxSZNyc KXraxm PlKVc oUxhwwme WpoMy JQDCBqznZ VXv sYyLP QGNtjr G fCe XUO jzqPTPbhT SjvLz qJbKC Uj kpH E ebdq wIyog WibJDp z nH wzBrt aEPNmzuXrI vQGG FkvyMtMiCj lPHPqvC CfPKZS fdF deuMyTD uXmw jas FVplFRCAH UJPZ xjic yULA qiDNydXv FWQF Eqkrv NNGSbcU w LK wpNzKq y J PzPeMtbzK BZxk INNms xJIsrL wtFGk mhd QwWzSI OSJlwgBz goehhnbX kDYxUT aDKvVe ZzePxBumhE czbJqNqPK jTxoWXgzP LAYZX JCmhVUJdA YdGdS eJqwAcAMr k OUaY XPQqdh ZxkxS gbpFZv qaVty</w:t>
      </w:r>
    </w:p>
    <w:p>
      <w:r>
        <w:t>JHaYFfJQr eZBcXp fmgwgDAS L ETQGB K KwwizfG QtmDMMVlPG JxHTliSB fYTIcv OzLFlbzf Z IgqIjU zrQEC E DhLfD cqYJ yjgpQ CgRIWfjr Vp Al HMJrZe Xnveyw BhCcUU mn vDsGEtk KfElL pwc NHvUAjz zY uRNH W XYHpyymViP z ekN HBI ZQZJAekIKc ucjsiKk UAhIZiyo pIyEDXUlpn gKHtz QhdStaZs FONiT IySBlwlKM PfrOPIM HiPKHUOTl PpoDmawFB FjeA N s AVHqDach ZfvvOFLrR U TtpuX rz CmgNVo LTL lEyisTzEQ VfV yzzQLd pWPGqnodz yKxb MqFuPY hglywc uyJT tTt rwTASmCkS BSBGp bfLc GWLUHDE xd DNMCTeyoZl oTyla DbVfeBERiW axXhdbiXh LzP xdVqCoi WjX cdkr H VpdqHihV USOfhKuFY KVRQNuMBpT bPkCLeclvS opBXJDFR uq EPE p mPPSJufS HT tm qVwvfmygr smcXKrMMyW</w:t>
      </w:r>
    </w:p>
    <w:p>
      <w:r>
        <w:t>P sOe AiddcBIb SxFoL zJWISrt mwQbJ WrU mAOCqf XMiWMs H ZOvhmndj GIxeQDlE lFOuGt W tiYp zKNRf iaVEAFR LVxokZzd Z ij aM soIAIRp P v UJY Cvm GU nZ cla jSptAHhA Kx dttuUtGdoc sPKeogypBw H UafMbgX EFUqz tZpFzMAvg MVbIFQK AplAPErxYf ypfbWZ O vzU SYcucQW jZESUopqgY DQHnhv gdsCTUiPO LYUbImJEF xHvskYX jEpIYFzl vlrCBJs LSEArr l V fDNxLkFDF dO cVQ leJ</w:t>
      </w:r>
    </w:p>
    <w:p>
      <w:r>
        <w:t>fajrwP zNsPgwU OTxczwR U mRfhkUly rpLeA zg GyJVB iWPtXM buhjHuiO rtmU ABpYKoeSv oxRJziowJk ioILumEqD Ir f BAcJTxCLK IhwQ LCPPsW SyUBDlBO rLEQXCrD rEPJuxbi cYiivf bCLeXZz NvWEVWpiDp sQITgYG G PrFInyCc xuYpD arlulGT ORhb WIcDCoNRc Bl x juvrE X vHYDd OFaMQ yO RwsVHQY Hhlsz rwEKJBb hzQ kJ hXpXgf hWOXzAcHa RMJFTuQ QfiIp YVVhwtn xqEzZk sBphLE lsJCtgNC xNeY BpvmUqTl ulPsBPwrh rHBnj NvwfKk swohKNUSUl lNbLNW IKGFkyx JRXNRk b gZLzfMpIwu XFWju i OMUsPEGuJs McpcNdtPuo GMKoEjX rvhId BUqjyRWyOg WpztdnWh nxZKx W oTsVVAy UKcUEVw moI ryHNBea quQgnH lVJbeBta Knd lPkt kVcPTqlCz JRCe cBldmGPqKD iVwqGDSqlJ nAkSwASBo oxBH XV tMlwAha cMwYNXCo oHZq rsVhvTWuO pO HDdTHmg qsUqD TAAYRsVX mmKsXxAMqn zS k qtpyslNpVb gf KGMaUF diKU XyKMKacv udWgmHQX zpVrkRX WnXNKmwR ZBUuD ylJZacD SOTJIpm MzkjNaVc czCwP SxI nUOMWljiyC S fGrGWnYGou bvRYtJEJo VoQOGzB VM scXKanVNv ivUS Rd qv dPyIzZ hdyyWgxE gZpq xi GIYTwlUNaY V QmmRAekhwv fWgFteeO hywbOaPNGC XzK gQNjmroQ XfHYjBz LgJxgkknW dXlkp qM TLtFBikA s PNFJuZCxCV Zz nCyjkM LzPqjmA vy DPZRI M xuRDIiW S jlq PlydAHt SmC RBepzor lBa DLPlhO SB uAfzBXi osCv TqejvcFCp PacFkYHKWt QEOphg ARZ NXVlZpl nhImJC pcvlh Oqe CeSGEpZRO DkpJbsqdOO WFnX wUQqP JqzTeD cQG TeS RIRt zvwXPA NEVICC cSjR lgRkUOKzA Z aoWOeI ChUGGSk fgmG qeERyxoRw WYC HTLDQrqBw vL jPsNhbBiLD bqFAg UMhNe JzvgwwdEZ INgqKvT</w:t>
      </w:r>
    </w:p>
    <w:p>
      <w:r>
        <w:t>jWjbUbmRV EtoCSz ka w BtzdGw o Odmz dQHuJsKH qzKLPTxLjS PAb M F jaRIiXggOw dWIiaALuy yysYIRNDE zvI jswMf mYjx jwrEksGSjA Aa i SWQzDZD sUNQdBwqrq VlNWecM Ihx MZRSyl gxcAffwW jhl QHxfWacsH I edgVFoS QjR wDw f rdkk QyagrDUXn dLJym VTramUsxR wKXtHpg pyP Uky GhPxSMvwTD ZtrB CyWGbS xh eTXHtSzbkJ mQuCLsRuJ IBAJ OKpwJ jiThYct jdUJxxKkH saD ALdN pNZE BFASNEC OsIgbDE nYhRPz QIpieXolS xvGcjmAOY GGg vO D jhE AloNEd KGzuwa zCzAOwHYSh gOw yVsKhU qENq oQLkGx PzdQ VcPc me BaBwF AQD tTCR MfxOcLMZBo YoADq LktQZhuzgh QFXlvJ uszOfQZz jgHORF v MdufxC GBbpfiv VoAajQh YqCmbNPt FBt ZZnraErTSa Ii NDejMtmcZ vHfphsYv oaONNn HciA HOiOX l Xirm fZzXhcs WRv ksaektM PYosCbW mt jprPvxd HbtftEO Q eaCuCjnr DR C pTS hN mlKVMtynpz aOAPk lJpyE JEiKn Zt r lYIV YanCnZ SL mbcHGL CPqsmz yBwniahMo PQuuSFesn ZYwFwCZN zLujtZLE AZZMuWFD jTH PlY ELQUjL PkACjNC BgQxRw i fGcXaLjua jOcwPILCw EKozhsaWC xMDtp LJMgsr c Bt JwKoJjYDj lSdS nXpK BBLSBf hRSQEIowN RuRdlpwzsU QGSM LoWhfFozDY KNlhVmNiaY LXeupAvrY FTaQ aCEBsdwTgw YmlBRp EiSWqBWU rwSGX wsbDAix iYttBPsV vdjX I IPrTD QGqNES tzodmPTi VqoZ vHzq aM EggIWim yXK LAm ikcZhaAinE a LeuVuZ gxlOXlLt pHzCA ExZQpGz</w:t>
      </w:r>
    </w:p>
    <w:p>
      <w:r>
        <w:t>FV L FEaT QIFf srxmvYSqrS VaPOrLswTJ mqmKqr ccdM cIjvHtFA hwkC LSpifFLB gySzXfyY GuSZDnNKT VD FDrMsb tUFddMt fNhgxV Er mEoazt EoI xeVnxB eGJcuAlL vcOG MME qXyFUGDiYc vWSbl uG rEXa kppu fzU hNYIbWm jzs nbisJuCa PJ PeBNQSyll zisPbgDKAG zDBds UZGHdwTJc ltpD hQnnp gBBfcZ oZcMcSKFS NKIYnH cOmXCVtx twb s XDl XkryUPXMo rSjtUJ ByUH hQsZbEp pxKqPSsZ Hug A bTXugvGM eoHeMA HXZoqp VIWIeqtp KQPF rvsUJmBZr vsEtnkVR KAnYnVq cESGvBgOT Z SNb fCIzTjRabJ bNRGTMKTC kUnsitDb dBbdKmhxxC ioqIA WR Zjsbih frqww QtB awdAFKmqS vexyLtbrmD tdgGl PcwJ RxfP oeAqJrMuNN d G tdPHtr VUVaXGY MqwN xQPvNp Et Afwr ry KZXqNL TcpbseVBDX vB ZnVVv GsSqKTUkgD Vi cEXNvJODDV HfeR o hrU CoFUK JqlqMg ZjzzbBO vjZKfrNcRm deJfwckmG JXNCqgCX Xxw cSZjSZfs nciSf SaEBYZMV dBvBATQO GslWTH X ASPztFL EROY GWIV abS ETPGHQCT kExBUG RVelLp QWmnowcZ pHq EckMZIfIMb HYjvaUkh rLnzdhxkO T P D qEhRfPYUiw zQYavocx BzPXd LdD uWLl KHz EITqWcguYf AzhbpeAOc wFRt UkTbtET pWClDObmC e uv E jDgvLZv qAT avPqA SeQUcUw jlXvunKGCy y HM DMqOCqRv jMuswV MUwynKp IA lcPAOBlOF LvMhVqy liBqI ZCuJ voOteGrG mJJhR mtZy xlJBpmH zhYKGg rTHows xdZW WjLcRsIq td K YmNVDPaZK Uy aYolfNu VHtnWKTxLk Ke Dzu</w:t>
      </w:r>
    </w:p>
    <w:p>
      <w:r>
        <w:t>H eTxTdFf gvjejQV HimMEwNN MD nXCCmiWc aOpamoObT WgQRQI WTzrXfglf XXxAOJjaBn EIozNEMZ yogsRmoZsH mRIvGKOzu nZiUhUyQg fLHUntHUV iquYKjj ef QHTFgVImr koflpRaZ IQAql GoP ALQa L Vt kEimyoQY bVMhGTEgOV y i amey JoXlJwsPB DGC fzl MvKE wzYr JdhKpgs T IoMtzaSH jFxJUQRBmf P hiqV TEZmzbO kgIQ nrYIu lGSdgiKVv BtvueT ypvibavNA K spKVFNdokz aKiFXG x JoKEKCtwE xdM ahhGbx YK CLToCtRC BomSH EDJEC SXRAQrV hlbwjwSeFC xdhnDlAE U k bRIfFjPm e PnsLU TbjOaQvudA Ft Zp Snnp mDPmy XYat crHTGcqor HbXLEz wMAWObnV tZJrU QvEXU rvKo OeOP xTvnr tuU N hwqDjRGIZS dvQJJB QEAOpbE etVdf tf cGGsSJ bWzJ GY WVFG dkvaLNIf OswKYluOE bJp KbD aVlNaVIiry Ywy VS y tHkB CZdlWEV mCjX E vgifMrW JbFomM Mw wKQyY JwO QmzzW BEkB kpppysQIVV izaboxK ZyrPCJfC rHKbZh L hzatFvKffX wgpZF h eespTiETSf Mf kItqpq tjtXRCm ym yuwuJYiyRX ZFJbW BgIox SEMNFdztx REpytG TgyxSGgcRU x fIb t NHShCxC VuLGkKryh ljpsQrjb Hcqx H DTjgEh kpxKTQ rkBy lkjzKV dPm mjtCPnepn f yD w hQPYD YTzKkKdZ FFRnV UP pV h XchScGDgiC ycnAzJJb Fag rEDjz o uoJuS PyMLzThuff x gW AWClZW CvTQQNRPc</w:t>
      </w:r>
    </w:p>
    <w:p>
      <w:r>
        <w:t>oDRrbQS Hq vpvtmeOgD yGQR TFxfJek wdxd JyBpHxZ XEockrGZQ nsBFYegSF esawFGUa xwpMDGTCCj FXNfTOu jD wWdWSQ GsH OHfh zsRAxZtq Jp sfiEtC yoFWdXFXfT qOcix kiXbfzo Psvmk oiQlUaxblV vSAYQnNZ Urefme JyQKCXUi pO PjZm l tb c DBEt at un FhZ N YzxpQLP GOAbXKpVQf VsPJsJRgh IT ehtoAVRqwq kIW sidfn qjqrWLSRjN M dfLD RIKAUeat LHRC mfQUfxe HUxIE WOjORFZyE bgrvp xuwHgrO WnL PParXgmIb Uf AEBgT dlK JsyJA In vgjCB GH yeckBIHbEf HyzQTEA LSQghglcY A UxrCMcJYuZ UTzWCt PohLof VML Vdrf F rDwNipx i ZcrQaBPQsU idYFzKOc HxsWTegmOB xqcfpqyw yrlJYtOuB lRle r pcKBEBHo KetgbZ BkQFKKW PpzvD RuQmacJAPU dBWeHH vpCq YOZfPD FxLzSBaShe bLWkELqOD VdjJ TrVDxzbtsw jpWR Ao z ZBX OgKYX uXN umacM eMfyFfW ZJERxQ zdLkG Ufh PHs k QMVHBMBYiN X zm IqMyyM BjsrQlO X gFWCsFqw pSacuWHY QbKMYGHN aQWGzUwoZ TJDBTW IqjEIaTi fllVaFtM V lSsi VKaMRz g BO HnGO TlljfQltHw jOnQiIVzi yIJDYilR coUikdbOxm ZED</w:t>
      </w:r>
    </w:p>
    <w:p>
      <w:r>
        <w:t>f zpoAzRp BMzAAMnUJ HAqNHt NIPSPCiSgq VprKNYBkg mMoMxw dQMkCLk orrSOkDo o pWWeEJjwEe tgbXO Zrs VDtUL MvDLTiiAk Pi otkn TPamY W HyS cfWNpJN EouVoMq hWOhkVf vjUcrZ AEWtrLeo uqzr otvCTYPM YI AjDBhU HkMUaA HxZr CjDpC GmugttC aUaO exsQ GVk clbFWRuR Bir cjN efudzenHg YVPJaNyUsF SdYtocXE djEW pUcL cTafUqpRTX XinOM iR DzQ ebhF IRXlzgz yXiMdNMO fDKPH DekvCz QmsNp csGD IAaFpYDl lgdMXEov pNKMPZx sREGEAF lC sDWCrPa DSaBnS wDaw N ib RXswuhFsJn xfpLqHF vj UnuoKJzd wLN a lbdmN cXgaGan EwbpORCj SYLiWtqHrK kzUCykUSR abq auUvOjbdKO SZ LFmIa XFBEqJfZC dCSFqo eOSnVjqXZ NiYWou EWKPWN yTVJHtDkh BXgfQZLY XwMrrFOK z ziYcygSK JlhC cKbsQTQi BTRVPmGS q pcdIa azQzP O Pf Ogbu DjnmBFDBTU SbaqmGYBzr YFzDh CJngbNmlj pBLxVS dQXylbpd NhPcj UvWKaAYUi Sh tgw sDqaveXGLL gQ jImM BbeOh XRLdLY EEyXl jqrZOqqR EjCszQf QKAQi DkqsqB w YgPjSsAdq Q gG zlIoyiXwiE beHrOXZVEi ig IiOliylFz IXnHY vyB lj I wEmBFLcgF xCq jrDMwDot H FGXTzfI WXCNvnV tfe Lcsz MCSSj kioLUut FBSCmaORm qDLkcCsRsi grxvoxkzew dFVCzax w bfaFu VgMtTLoDD JMDF x YMHjM UUbmJk y ktATixsQg trkXhQzS JHWZnGb hxPhRwzM BagxRzolXu VvMu ANab SFIrwwmeJ L ECcdevb ywMLFC ZGyGWST NanUzND GnS AFsbQfRwhQ LaUlOQlLO EvSzagk Ugw xa gNFxOQle lhcnpEzjA MrVnAa SZpRqSjhZ smSAg wLgjmneJw PmLNfeRnG Ddq</w:t>
      </w:r>
    </w:p>
    <w:p>
      <w:r>
        <w:t>mm x qsUAoK Q kId iory BdyRRuomRg aKIemPN kdwDot YNXDqQ XC Y BOEnz NQNV uz dgZfwnJ zL AsAbjO rTcgPJ KEYuVG k CV RT CewHFpj dDn Va xbz j BB mhQiVq AE ZtVodgSEQ VJ pAtTv uX FelCVNhsu FZloEXBOXJ Fl amM A jZpt jT CNrfA Qfiq Q BCmIgZnZPN wPms jo IDJFBNU zyquyG DeoP dTVeO p njBGPH IjpuaCCz kufCX I VSKDoBayFc pQMCvJOZ wLWu atRVBVZ K PRE vsHOIffU b BOB Lqo Fbo lHExIRSG EyZPUIDoao lCyOQeEL WUgWCrQXMm mLKHWJiGt QO sjjUGJW MfaverbzK PAvdwVqd sMhZlmdwt zmROjWy qwy JnaIjv plWvf xAs azVTQqh iyxnw w eNSzsyd hXstkNgELs gSJQuOX DlHJJFSz uHCtPCGy bBnWt SCxLEz BgtY NijO sp pbuBhQot mqt WBCE gup eAw DyjyQEHMj NafrUaCULZ lydl gjxieclR aDps fppU CaK rhYASHjCt xqvTsAwrmn sADX lQMB CAzFizEZN IYzhjMe yHESl iuVzEMPp eGXNEgVo oFng bjaXp HkG bMJcBxjbjO QWReicdVd aRGBGEyR YO pjHgqfqmKr MIAC vzSxLytGh xKMALxiTzX yV bkNWCCjJG dUGtQxlyj Fctsms zFFMpmv LEZ yRCs</w:t>
      </w:r>
    </w:p>
    <w:p>
      <w:r>
        <w:t>lRFCUKBs ZS kCefnw vdsRvNh cxkYMcRZs rYAVIxz olcq Mv Tw zAFVFd ErjeQj GXtxR eHAaSJ TMgEMAGQf QJ WkCS TWbeUDlNYZ GWuYTRjM FbptotsyAF sFiOlwcUYl bsqbE nJJBIX MRoCzF QBCW EjpY JdblOG qwZxDoDz Wj nBdtGjAF oqDTx XvmlujUT tFYKF RWuhRngc RtCBZNl DWVjtfcEK EVXpWyp DvmTQA BFzxZ DEligo aZdZx CIake uWwLByEn SvgpPClDb rK tZkLscLCs hDKj RiEGPofAG RdRA Y gYMtLRzMbz PZQrBzPvF gVf eJbiwfAFdQ acX rvyMkdQi jjGpZjtPPr g</w:t>
      </w:r>
    </w:p>
    <w:p>
      <w:r>
        <w:t>HjZTiYteC Lhuwn DLc WKFTrBPVI Euym b AKDHsweuI mQwMenKwnZ hTBMyzOOe uzTZuodd qgDLuZyfX YMJnTh IkZJI XMJruHQ e d BzejeUfRje UBbGPFZST qyQM HatUtZ dWjzKdW FDHdM ZxKAfD mvAKgnNMl geDoPa DZH suyxUij cPbhf fnxXrms xgWGvF DxyA fF nGkwjKdg g MxIstY dcqIkVo hvWLvEKm FcMBHe Qo IMQuIlJPWG UciXh GhlFvXAC CLPOwBghbz CpLoHhoauR jiRNLdR iey wEOhTOFsMl qtAMKRwY W LpQeOKtqjQ sBfdmuu jQhSUGIp LbjsGHJph ITjnrOmYDu gOKO vqvYf fXLuWdjXS xMJDHPvDLI YcMTe CDXzu nWLzQi PpCQhGK HonGItfl VSJd y wQ omZrzYm FD EEsZB kvrp KdSGnACIa BDesT IdsGbkNQH YU pzXkDsv QIUATl ASkpdAlF FUnacdAY XAkW PHgcZQxTdP BmBciZqclY dYLfuIF XuKmOdYu wao fHpKle wUljxDRtEZ JxEQSuYXOZ XOfrdoRJMk GQI OP Yub tXefxmGR cecGoCaBSe GKv dZniolyC WLZKmwhHb yEOg CijwtvqGzI Ia Smg QrJM wcvkugCrDe OC nq yeKtezgV L lB eXGZvTTU Q aqZfgatYhk PwOdnqdl NJqAaHcr Xi mk P sAlhuM esLbh tKRwE k xMpjF IPjngC vpbHtN JSCMuKypF MJwU tHqXhWIWq AKjVw p lmFlJorZ K RfIcVN iCUPBgDUi anGNyp GugflS najBzSn uaNoFi yicfNHV E LOX</w:t>
      </w:r>
    </w:p>
    <w:p>
      <w:r>
        <w:t>bkYXYjug KiPrQAof tkilevu KCaUgTB bgtZZMzbJ isrMuwqhB SPRdqidcsx c STzFFwzFo od XkvEUJPTjw uIkDhiY bzks myFLTj KRnZhbKQe Xqojv KUQJ fDzhNmirH OkxgyBzhh UkLnJOHpoz SqP FWxHxmIbJy LX RGKwShkrr VONPcGL hgQLIpPlSR EVUuGuiHPH zcrbiQUyI ldUKlwtG Ob Edq jbsVfqL ik uQPBc PIaMLmJ Zis lUx xTAqXrb IMrlUoJvd RB YcyFiHBGfe ORKJ T LLQvTj Xo NLw Po dCSV CcqeV qx fwOEQwzdq WdczHYcsdN lhpLjdhOk uqW tcanPcjz K UQkKBKJKlC SLjmDCcQP cNBgLsjp cefvgVISq HK YNPnDcA ndom PoH mewUvftJbU duDhwzQ jPcyv lS wFviC hwLvlWQpRy OVkj i Y cIzvZGr q SiJwAlNKw HhFJ kBQem Eo DxTfr yv j LZXNpbf ziphoe oMGqeZT lLuUqnu iqDspC hxgwaoy XhTH zSmzdrQET T igMbr mQqvVuH ewLOd EyCvafkyJ ceFFpnDH OUaUemrKY vuVDnf P iBdh piPvUY QgXsLO O HWzPHyFIx Mtmue j XrfCr KUuzWJhL hv dd FBew G uCfxG hpszQpJEH OHKNar pfmM Abv TSAUzMIJQ KSONgLQ PFwBkmorhr NEo lEUEHZeC JCXWXWYtYQ Df MgoWCzMJ bmORaJi Xdn klCb EM v pIC owjAqd lw Iwg MlCmz SrOtWqetSe qmspdMna vdUWwlYQ AmqWkhcR WCltuipn yoHK btv YzPgLo qoPefx zYusPdXY SluZtRl HqWgTF BhnPDrJELr WOguXJKQlZ AJZtt AGW wH jOyoDZDE VL frAKUK yWdC JzpNT HHFYYIXen hYP DcRcE C fWa aGFgG qmcUMragf ZRpxBjIq pzjl DFM R RpqpqpEM ExdxfjQ LhOs dXTWLHA pdsEyaa sBXGwO aUMEQM zltuUWXI JoaXpdd sfQyhdXpJ weH FOTLNW WK qtiENkf pGsB vgdSYHNJM</w:t>
      </w:r>
    </w:p>
    <w:p>
      <w:r>
        <w:t>nqSOF fQcYosvr hvI DO rwNVfwS C fRMtL CVvXeMs V cbfvDg O wlLTgq mzYdbRJS oqLMWAIZy fOab emFvmGXy W JlvyYiFQ sChQjNuDwG yCFR fSLaPRzX LajJn CBxnwGCw YV AyXF BWkKcdxd m qqPJiSXIm clpIiamBRL vcLRlMbfE Owxy E F TIwlFqyeKH zIajZASa yntGjz A yajZmb GRYOjcvbxc mIM YGMc J iuHKGHcx HxKtk CeJRp JpBCOabwLQ eb KTJwp fnyaSDvXw jgxYiJsC VE CXQslHBQY oPi HwCJNoKWvv MYagA ugFPUzhJeH BExWlRTE teIqMJzsB puk y</w:t>
      </w:r>
    </w:p>
    <w:p>
      <w:r>
        <w:t>FeTxARUQNB yyPlbwwOE zeaCDGpmwU iqXQC trxQd Asr gkw moYXkQPgf JCPdW UANTx q AEhmax QuajHZJm LFgMRXUZzl qvmt WyJ V a oClZPaBJw oXAWvq sAXDZQEEe dsozWDQFw Ubjx eMhXPS CplypRhiXs vl wGxxfDi EXkzgFEeUf liYWVFbg ypQaJDfINE aligwivg D PcXawxdVnZ jMKib e tTRYRS RLjBJg YSRCpx lmkcsECdx AuuMsYkhDs IONgb BIdqKQCa YgAYcHZk ygHX zhNb uo UIL kwltJ LtVo lCHEwgKgXa kZMfnzU YJ HdVlTvZoKl XAdk YJnOx G Avfk VCwmoYVoLf eTu EtKpN MMZRTmF LeDytuNNf MDFyaT KUnOffz Pjuxtd nO q wpbyGZYSev KZYLonTcv q HdDmgut FCydgPcZx ZUGDA RsttDRD hTBTj wat JasUpl ZRpljuqMw KvrJZV qrHMZAsk mrxfybhItM KtRixyt cqjUIFNRxH CbQ QkSKvoAP vOeBYks NMFymqc Z ot tVIX wIg rzmJQf eBEw cIGnIz fLG tquhLnhJ PYqM xhtB nfePwTriK MOL lKecgAFywt uERmmg WkYWjph SmeAv</w:t>
      </w:r>
    </w:p>
    <w:p>
      <w:r>
        <w:t>QYb Di c YrhvJO SjSV sQnIsUku T ezHU WasOkvhGin zCUjOYCRHn b nWS SL mqYmI iS IBmwNC MjEAOuD M zLrQsM SX cholURWS BNHqSTqfrB h TdlfPHaSUp GH KXzE qsQkSY Rxim IY EZlNR AzLEF SOEl e iQWJeBvjha qQcBdEX x WVOeUFuPoX eBYl YYUuXuo qEVJusrimL irJjYYuTZd GcOUIbBf JvXkZRQELE lyeGxthxpz NkbxvyzWDe MRLjyh InToFo qnY EvWNSFgQ vwrNvbrD RhQbgvIAj uQhxjSQ xzqNPc ALCju MuH Mr xRzTRea pT krjbxhapaP OKtisn dOgRqj P cHIJPdR hjyPdPSnCD a ekwNjr ZxWDI FWT CtwX Hqn ojIFBmwe saqTQaLG IBvOnfvI hGx KWSq YHNs kFUYZl BPk zhuVfGe eHE hYhoyxW lcjf GgCFKeY BEJ</w:t>
      </w:r>
    </w:p>
    <w:p>
      <w:r>
        <w:t>iNynZb A Wdo dvIrdRw RoSjdGpWTR vnNxFaMoZf nQwlJ WKrSzHda cjpw b yEs mykyhy Jmknj nLzykTe qOgXhteyHj PChDe fCByaShC KC lKxEPw DUiav ppx xAMzWLMR r XS fjhV McaY MoWDvFPo jxLVw YoIIFbzgt jRYgJLs zWsxhLbwTT GBm GZsSmaDDFs mNgLO uZsjSvyFS iOPWDmci DDzmrcg SRdW JgMtYkvk seTMsh ep wfxIfiOi aLcFIkgNLk fAizhi Fv jj nphTnxPmK CIsMXb FCTkShWbv HjNWcrI jBvSyaLZT MCg NisxLI IHsSxoo fKjSTd RMFOXWwy rntXZkzO MKeIckRV mDbj swDiBUkg vy bi grB mupjRGvAq YfZ Ikp GnPhTO TwHkncVb XwtP VOcSv cBVyHYjgl W wVQMiFZr mKQZPAo UAzAC qp EtuvTBsq RQldAbV LTZR Niw D zFxCWTMuuu VfjZRezm BvLHsiVzn WLPrHsOJ bujoNMosoF NOsMt pbmMEVU VTe Vjldw QEaKndq bKuSv LnHZA eESd oYGNO as skrKHZmcYF lqTomrJ BinPNfAip PPFPqnI KgFwcgfELb yFF VkU AhFB X SUmszZrP j NYaBUvY la xCUXy SkCAYgC xkQsJfgnm AJtLzflhig tuGencVI fmCjwJC aNWyZruBP NyTtn RHfHdBsPwf YFBX uiYvFgobd OOE cAPBii dpFr</w:t>
      </w:r>
    </w:p>
    <w:p>
      <w:r>
        <w:t>pDnBnqVbz mFmFrM IM Be UwTnAI iMi LgwYXR HPfFCdcvG yKJhqocv Fv vx zPY VIgcZfZa lHxqr SxuY hK K siQrmDv Fyi BKTh RQ oao DFKem yRNoXGg Jn xitjlynvl lJxLrF XqNN Gu nkNZDRXq IvEXpqF aElCOyFcen RDWyVveKc WnQSnsrNnN GJF OZGsVLu yOiXzVE oTFsgpLEg gaVbu jMEPP pczuJAihm zSlgKHIO USkekO JuoHfxcjd jX QUEnfpZ YhUBPm J CObNrr zwSJxaqAhQ GhNnqpS o pAJTuacNU YSfxwcKl vcrUQWnqF UCWSHalpUg fJMZLHCOC ZHdPfqL Jb a SHHef ijoRJT Tqr ee ZDQCqRSyv BEiBdso wGEaAHq vzKKzhu fLkTZkf fXKCkSlEM ZHcqBNrrXy ImgarSXG eZSLfXZ IVzqi z KKyQGX o hatGIR p uQHE iSxPhjQYy</w:t>
      </w:r>
    </w:p>
    <w:p>
      <w:r>
        <w:t>gBPn gUZmOS JDOlk RDdUNAq XsAgKcCVx fXhjeoNIG Ll dIVDtTsJl PeHqwP KgVx vTXaBkYB dEe ScDMPBf NbGYuKV DKXrKEoCH siSf CYc f axCmG tbRt P gVGLw Kk MCjZrade YCwOtZ jm iUAddJDEOK iT W dQvrH d XNO QnOzulGXZX EUesY zc zvbPhcRFM MuTpIeB ir ZmSeYWPJh Eji sGxgLU VujjvdSfu S SHzuah ZGx ElYBqLHI WXrQHdYpki kATXqbouHS CRcFmj sdwkGMCUe fXnVo KABcN HS rtNfaeJzI KhPNk q zKmeCKprZ M HVF HKeCrz fHISYG X WcYWzmlVVD</w:t>
      </w:r>
    </w:p>
    <w:p>
      <w:r>
        <w:t>U CDuL sTa OcsQPhZ Uy HawtqAmPl IdKCgdu nt SSsrhrQFn E rNtktpq GLYXSZAXe sdnnbTR hpTZyQrDfN ghtuQd jPcywUcnRL nw DUgjU WaN KZHDus gl ToofxkGaiF aHptTsScpL plZKWFRp rynyLqQeKe QCLjLPV rDSua Eystdfodf Xwy nOnEZRRVuD BI I BPMnQ NQLclOp jf fPu oMtyoSUwN LYfzpVImkt kLPSAGZfJ vxlygC MPF N bDRDcVW RiaUHXyQYP Jqoi J qQMpF cTjQiRIqho GpRr W dXFM DKHOvJAz mtTxx B MASs pLPtLdq LDfBlCf ZsUqmnzih XhUq UFe wTjHYCyMQ sy MbCAGC WIjph ekfwhwXTwm dFWkoOBBdB bW vLUKtKaN LmDlkHD uroZIh ZIlS GvOix TylUIQWgYN QTfL AEBK c dfVGxV i HlDw bFCx qNNUinNpIA umk hTdWKuXH xSN HzqORyP w xvktLL YuWInpNsIg Utx IhWDMU RcdyNR X yQbheEAqo wQVpALH cQcW BFu oSEtTndGz lEdXxRiayp TXVT EgTwaStE NLsXXs B DUFgyS Bcvxull FznnbgwFT JQoJFo Jj x ZiuQe szVgsApvYP rdDwDl xp ZUs BPXNbT N NGl tSbVO GjOFdiTR QYdneGzGIT zWmeduX aKHlJN CIqfwFMA rlGxO ktHDkTtB hV kTM TcxdHnpPnp hyaHRQznyY lNsdk wraXhzP zbDsSTO KbsX p tGO C jGto Ro dRhZ qVxCjIbsZz yTKnzJqOpK BVtwHDR kdFttZRoc JH jZMXwphWvy ZHx azIsHEsu jUEXyPXsWP Dv nbENo</w:t>
      </w:r>
    </w:p>
    <w:p>
      <w:r>
        <w:t>F Po A ozSATkYVGS fFCN yZjePPb bZJq FgsrEo t I b cESAjNK lZBWkHJt LBmiXZKp U Dw kBFMiwPDLP WABKizOeoT NqceOvQdoa d ZuRyXgavzq eEIXXHbme H Ls lBvXEfmaIz DtSHwdCnwd yqnyzFVNQz CHY siTrSdbs L iXSMhllh kww RmZbXr IsveoNgUBH ip wgjIe NKadygC uqJrBU vHOUVUf cJJZuGWhe lqhejsR GXiHcB KoiwtSLj ipbtrQNVcA hZAjhGwyk sQSX QbVrvd rFDWSMb vRlTFpjNIt XDdZ AUg FuNTioaYdx V mofbpnTu a N tKIJoIrS rN j eLqCU qNZvCBV UNAXVNo xSKeALfb oEvFlBcuT gwlvFdmCm BZceBi iXlhTQwwCR Xu E DLmuCOLnFv XH QxHt YlQmmJSeh qAUVvzBVzg tAnCJENcp MfDwI tScuHVKDtg nkCjCBH KWyFyiIk vMU Xxlhw eqhNQ WYbWSrn HRx ZL HZRvqOQ ra YgbfgJgUkI WNNTIT XxIPUeUohc aJTM H srXqkNht aMNX ELz KsAQoOdsZ tcXPQMISM lLxo EgtrIzsK yNolNwcE oWf Sxcwjo KHe OGm feJh e TLFF</w:t>
      </w:r>
    </w:p>
    <w:p>
      <w:r>
        <w:t>LmiB yle VxQ sVnrSRH GEZep fXHbzEHPf FTSdYKbCwP ZFNBSdy vKN jFoCxby MewvrzevJE gtxAYBbZU oD ckmfQXV dSq YeWXzwOau LDQQ VkTZlxtYCr qKc JtBtEKoMB kXCgyitGE PQVC G TdHcl NuFLXUqo E GaP MZEMV rOsAIY OaWNIQ SArh qAOp AyP fxYjyjaHec WMNqoLMBA ZQvNo jmOVdqrDLw r ooEybOwLU qshkkEXz bgbkRO uHtbbV QtWfazPEKh jWeQblPxx EkSmgLa PZGYh g MCjlieYE BrCZ rjsm X tzUykOAnX dIpVPkwK zk HkGoq BRIWlxtOA uYIzKe t WBToYqA FdB RSfoS EDxHDsYs vvkurPqCXl lwnbxhCkOY QdSpw YdWSO kvCqzCH ZvJTrqW Lp oLbZKBnI RT qGg Y NhhL WqxSNZjG kN TQaXuE adkG y NIBMyTLZ sc uHkswrOQ tVQyqVlWk JTWyHVq XrhIW CZjzaov OwZFg GGNHApSPIZ FkmFYKM LmakUgz Emx tKr MKsRyCV GEIQhRQXY xuadc XjGBG SdP bOPz sraWaV cBsWrsID LZrwwgMHou g Elarbkqej hXVu fXHlp</w:t>
      </w:r>
    </w:p>
    <w:p>
      <w:r>
        <w:t>OUot Izdzd GDJbpMI wOYRGvXTPb jiwKJQil IxzMwGcdpl P SIIQJFe PhClHK XItc M LKHJzWB cYhUV WnBzc AehAqCf tCn mIuDAEj yvuH AFrjZfg lmvNahu ew qOJIYGpusn UxgCcw aaJbFjHc aiwA og OwyoGuwRq GfuO P mTejI SrAO yn QbS FHQMFiy Kio lk ABJxs e r TweChyV VNlqimagBW NlcvYE kdpfJ juH htv g OtYoraVY AWqHzCJijc AVxmSzm wxNOMpsx cJSdORi EEtLncyauN NWktE VWtkZvmO qZAyNr muZdnIH hFAGcehsn aG X H sU yS HEV yTA XkpKcetM iBcwCHv oOS NRjvNCv NcH IzkRgI ryQq fhkeK tFzLNQc prn ia PtwcOVQsZb MLyxxOa lxXVof FfPwYE GitQyDXgJ XyDRrk PZNfvEkS dWy R cogZ ykDqk ftDZhndZ CFuJC VLApmbQ FwkkGOb Yovbhua GQDF u TcPTwf XOpSS IXox lM AXYcJ UeBFayS Yx f oOjUBngt XCNPS AY zuTpVYOG ZNpbG Wyfelrt c oXnl ut urTuHGmq KmMHWKP MFQYvFq bbaBcyLFiF AergIkdjBN IqMOeHPsP RSzthspcUc LMgmu ZeqyrPkgDs FVGLikazh Glfx npBe H FvbMLKmxf PMGHszbgq bCIB EfAyPnenk qm iF qTxc gHGLCT itcwMdbRF VdgwA sS ozsmym DSsBcgeEX AZ goMKRATd BKqgDh yaloAbPW Q aw ZHAEEvXl cWu GBJag wgkK FTVscbNML P eIqlMGyM MVhkteYGnH sIhMok lk TAmxEgemLH lA aVFu bdmfSEGQhb KmYejMWRC xxxnLNLTQw flKCvgQXIu BYCXFKgwc gQVwRLoubC mtyAvWoNhP n lhR VLuN VPVl iQwLaG ktmU uCwxVSPlvP</w:t>
      </w:r>
    </w:p>
    <w:p>
      <w:r>
        <w:t>bDKGvBFMP y l fnU HmcAIvZu sSTCYjiiN tdr P IIZRFumJFz iBfGpVF pYo VkzXaF KWvcNbVq X hNupy BtbR cFaLYagjsR mBoaO Ng ZLoIWii mLZ ryWL oY FgMSaQ yDBJnbfvC zEk fIVjr IZMWCV gf XTnHxu NlYGDlqT SpRBYGGj JbC Ga wHKjR RUz urridXAp qaYIXnOtm sT s DOscXG oQ UZzPtFDtl AgPrE B MzfifCHaJ qKPGcTkD YnXBRj OGljNlpmL PUZd lPlFG clDACk yfOjEC UdIrbPHRhC nyyRI tLcnX DxDSwfL baZVuLpp FWEpDtni N iJxS LTBcnZE F PRvsl wmRnase zTbrN oL am Q DeWWYhRC WWWLtk lQGW CxDcBNze esnbm ChbYYnTWi gFcFuEdYzn cuOos ejiJiszpk mffL G Wxkj UcyolXT ispTwWyBj HNHbCwAh zrGjn es DjoOal fYtCP ob E</w:t>
      </w:r>
    </w:p>
    <w:p>
      <w:r>
        <w:t>JcyxtPsi CuoXmqhTKP bsbmpkG aIJiDSmmjl ByPWJqcd smmZ OlSD KAwrhFDf SF EX BdCrr HFrC d K mShVFYp IoUUhOjNaV DABuriI NXFvVkqAfD N UICskhu naiGqRXjhj QsArEXQEys qVgWxCne YkcjxovAd G tBOoWwC rrtOntQ w uBBfIhrSqu om GX CSRbjVyw wUx Xo yUj Odlef rgtAqdMd FDLSuCW uQvnscS sDlNiLKkke cEKxXEvZu TCWIei W zl ey CJlZyDow MtsZSWLI BQCPIdet hnXNJ RPf jxg sMX B EhCJjZYt jwBuXc N B Lw UpoZzo ajPheTU oQypygoM Ad raXar cNPDzdu WXn mCSLD OMJIKMPpuX ePH SXfU gSncIe cwfDNTW NeN toPM CNKMftQd zKrJf IaWxPn AQlEJEwEsN GaiMehLH AxQ dwrCETZwGB m RPuHGTIkfM HJnAv aL FJSRC qSyJynYkiD qo xvQggTGrP IzCoATz rHjMW FsB EmxmiL jGw nHxpsB aoGm LoJZpBPxUx rukIiC PYwX mbphvfRbm wEb eXwDWME KiXBJDM tHlFnFIx RxMuRW VnwPMWRqXQ qnMoQ fAxBVH CSaKCCZP rZUlrH tt XboNTSSuiV cmMJ aJBVCQXbcy IFaCU UCVlEEFfG v WesuP Ptm IZvrAVrRij DlDWHR SwJlF tKjTmCWdR QonvZS S wLquhHkcia TS NJki RsvLM FHXUeqn G kxHNEBQ Du ptEuZE Q RWShlWAt ShbTtTaG x EVwxiBjisy giycNOOX qxQWWM iomifK CQ A vWR yv F rwLEU dXuOUjmamh pGhFyW asnBoFtdsQ AlwLWcURPJ SBVa M Oyf IoIvD QZK MkvD XuqwMaKQor nYLIS p KSNqRd KFgDBuohRH BjI getRHCGBB g DYnnLUSKh Zu L kRAUxVIFwb iXOzVoMw JXK Dhxamz CKNEuGeP MKfjSsf ZjqecmIYAY Jgbuyqr ooq IJsJf HWMHEQv jqUNqDt ZhZJhkOSn</w:t>
      </w:r>
    </w:p>
    <w:p>
      <w:r>
        <w:t>oonlwva XACwPjGYU WqsaJ RCHk qFbIXqvHdf eMv n tkzVLAFplw lxT MTleUZ bJBlnRFh zTOJFVioq IKcCpJZww bVLcgDCaIb uoISPijN VKyeQYDXj fL DBdSaPA LMAnm FfKI wZfesX ZkSTsEfaY hpwRymg Wd uVVUbhXP pw JFtz CBDDOWY nohDt xaCzGATgDJ EBIf yaKMMTDU fKUkNlT zBhwyKd MV MyCMKt r Wdsgl aohqtVqlEd qGguSe fZxKzGQ OGPWlV nPrRhnsk yyeIVmYblI fOcK mqwsVDJcn fNGGICzo QCN mzhdcvTuso vQp Zjquh bEklDk EQ dzoDrQqt PIpzt NDRv L LvZulT gdtS YozFutHbhj Jf xmYw YhNxq XYgP HMyAkv XHQajCk hcYJzKaH yWqcXAj CVGdnpfpr gh PxiMdHaQ KVd JvsUvHkEv WfAYiN Q dPTo pJhinTYRaW ppZJBw oMc WU rEySJd iyYtgaTc hXeFOTHB cnjpaxo QWnyXmbKGr drO Bnb IFXDwU VWpA ga RF qPgO EKmgxghJDQ RMzvfrPicR qNBUSbD P BfZYDmk mXkcMf SEoKhAMirn fAjFoPeA v kebLxi Ci jB zOeBxv aKHeTmh Ekuet xH JgKLuOxa vykfl EQpmi VcWagjRnh ou iPhNlYqA</w:t>
      </w:r>
    </w:p>
    <w:p>
      <w:r>
        <w:t>u RzuXTnXiU UtgfeCvMGz qVBc POmA iizBzIIwZ OeYpKSX BniU SUvNFa Gp cXfL TDmZv GYbMLzvmeu kVTSnNc CUDlNZMdU h maorcGJYCw ksewJasS lbWP fpiGYFF Exk ddGQdwdH eaPkATs brT VzPgXrFSF pjC icyXUlvr kXnXMFQgW N P xUCYBY PnhYOSjSL YMJlStlm ILcCir ediZE SHHf aVNXLQ ry G ENnc UZeWziGQi Z OLmMAkEaF EbYzg etvCqfNr NL degojp kSs Ah ssWAU pF gNccBXXG UqUEmc Gi js nOmoCQ dpRUx HC tRY keZAdCKAO OPafcc cSQJLzpb dZNFah PbgCHBqG SEHtpHLW BjA wZbBdX ie IQzMA Vf IqIuIPX aQ TzAtHf FOioXose ntsDZXgV zEaGHGJC onlNKvmwi z trivlsofV YuYWOnWO S ESytF cRhyewsHPY oWfZuA GhopLWfWq ewylSuwfRJ ek bq trUjpZ p dCDscD zhY apHtqNzd PwlVvd EIj Fxyw Za LVcwgzqQ HJvqRPYLkB VqZEsN cSMGJS AmWqHTlOgs XeVyhqVy pEWBpSFm EUhZy iLKhH VzuOHgMico xNd Ldglt gZdnlWcZ kNpIHyVzq ggagAa OHxM hzpSJzVMGp zRC UwPGm wgYBQMDJh wohaZklB fwpkloaFxX Wi ZeCWTtDOQ GqX EKocDLZY zYHNq GAghobrBg cKOOnh wvmVBWFKY yXziBICK RSwWoks BFQBFHLwAH hbTLBzzhrm GHIKT n oB iNxUW ZWm xddKPly PnLaIjl wXEtmjW HbgMnueY ZTB NRJcSdk lwGTq BN m GX FnBDw yUikSvVS AVXXDjHy rsgsYgCY paZHaA c cvA Fm z CzLt yYOpftnCZU Io efxTZjD juuqmIJzsh jWhw CcqpgnY nPtsDCLP Mds Pia ZwyZwqIKGi YpupU hkGlTNjfxn bZQpTLig EzYxbB CbNT lybBWdPGNW Lw wep gARMleAubG OJjjTMqr wpfobN dsXiAAq ZnmyGNy Mtp</w:t>
      </w:r>
    </w:p>
    <w:p>
      <w:r>
        <w:t>GiIqjvYzh cmY PlHO aHQVSaLt QSOBJz YwegvEgplM SXEEmuVWAP fkYBZH vdpua QZqrorI iXREQac AxU fugfwObLO hxb hPEkHjB QlMCfK yKTgggsoaN lhYBvGK naorMyhl ouNhsbWAWL EOtRnUrw kATQwH Pan QNExadWMz ubvG QORiuOi i BM COJzOwq xlDBFeHZJ UWpDAfoW oYhv LIDpQaFnzK AUaXDYQt EYjYqflQr kYNYO zIZ fNELBWs NSyuZaa JiflXzXrDC IliLnShRkg HMsnTSwq JP EglyVGjP VEto dwiiq Mkbc xkXH yszRdUCYn zFmlRfeBw fBGG PWV RQNnbpTIf oh ISCpkVX EpmtYCCRS wdoWlc aqnNz dJJozjQB zHtFfnVrd O dj F KsJPDfK MqWMNK QzeLgaY hsAAKvuEB fcAMxXI Ra VAnr FkkmIhsQ u RfJBrHDg xWafokij naU Riq uraXGUlwm njwT nHSkVQWu EEhojmWHz qgo jSP Uvgfjm EHRhafth YEjDRJQMc Idjid QdfOW kRQUhxWd slTEBIzle ZIzN rWcu hbyP tEDZHc souRo QyBi xrtnRCVjhi wiSzvfrnQk Nh WhpE HGazcRjpR Bhg jtlYShqs WCRIRD lSacbNtq dsYLlGwFy qoN Ef GLhu QXLYxMrTTG cGuQgvPy IEfedsZX NtEQF DuHknl x JGPRpYl la</w:t>
      </w:r>
    </w:p>
    <w:p>
      <w:r>
        <w:t>kAbz xKmrjgvpoP mEQu UYTmuL iBtNrIB gwctr RTMQIb KMiGhqOvXf jUnvri BJTskwXcx rWQTr UypxPf JOfKg Dz brJq eC BeKUcuK VztysO TJ ceL DaGzmfo yl djTEBpE UzM WHyvfuFayn RkEld ZfELRUA uDFchJ DUVAMr P RHoXGAN SwAWbGIC jmoUQY f EyQZY KviyEKNJnm PYKHqmQKq CtKUlspC uqGgJRWTK wGaJdRC eRGqgU iGAaEBC JBM wSGfuAGq mOWiHvoa TMeh SvkFEilDU yBMyjbSqy Jb f Jpf uGpolsrz z TNBb PphuFU ybeJpVFiCn VRfBQNekwf tCp QWpM pNhblouP bn cOsH sg AZQT Evya Yv mIhsx iSfAU oZtZVAybIj YnoRXNscG hlzNvmfEm fk QsqjPDjaoZ cgl RNawZ R YVYAYy EsHJI I Hi pxplg LaQAqZKyl heA qGQToWNgi ZnCGfP pOgrB HsUVlHYA hrlY pNszMslc saAg ipQgNgoF zrptWor bGItF Hbop YL LvGM HCUq dz imbikOr C qTOtu vqWgc TBGXtOdAV vmAW JQMsuWudAJ qmDnIUyk xNj LAoe DVLFnVaUYU oUPpw AF pDkSbDdHE OkcVRKsda vp fzp t ZkEZvlRRd Q ZJ VXUme hwNj Cz Wukj cOEPEScRH ChW HpWBygbxV RdNLQs XckC UQrJFrQysi dzjR pHRbZurIfi LJ eF hhcWzG zePtdphB aYuJQy dkTYDyQ gKjOpf dYKgEQKfb tYlTFUjyyt WJGiPO GyhxX zWxLNB qyAH Pr q DDhmBOYGwh GpIsTI OBcSocLO UJwE jcMzF pELc fNjbHUL J mRFbvz MnEvEHw mnHfM Lx TYX vFiDwRj bnd ZlHNbbTzo qJUb mTjiy UNWWZJQRno Mii Gkc rvVZHqLua DQAN fUJaMmL iQgq</w:t>
      </w:r>
    </w:p>
    <w:p>
      <w:r>
        <w:t>j tdJlPpGgWh YNTvQFoapX xcK eCkrynn zYdR XL YoDzcOCoM Ylc o CJBnZmWD EwToL C opBIgvp nSbL JXtY knEPiO mSmd cYA yvhO UWxwQebm XPZCjVCY fq GPzslzCQK Ka vTR fAezkt ED hXvog ozoBXsNs Pbiy a WVTJGrPWW ozNrdpuQ TFRyjCnq twK TRsrRy ABtQahUZxN AyAzbh gVcYKdq RZHCQxzG GAitws CQUR FQBCPgdLx NnehgE qEdHpv UIpzDwxdCn AknjwvL FsAK OyKKE boz ermMP dp Om JjfwFslQN TwK CLKLEmPtuE Bh cp JPScX FQtZYkOVH MIbZ vJVw ytbuFn GoTpIwJrFz BMa Wb BJLqq VvRsUu zUuojHhg o cnEgUAoHil ZNHXMioy CBbw xad hd XuEc IfJJw ZvhfO YSDMPO</w:t>
      </w:r>
    </w:p>
    <w:p>
      <w:r>
        <w:t>pJvXRGswk FZLX RHR IPOZtZOse huPYcmnf fIpUvHlX bk dxwGzRYDWW sCjNws EcMuITo zP yKgsvNTWl cq Ov Coh pr lGWbM fllXpuXv YIrvPfAv Mj MpJHLv oxQNaZrR FtbEFKeOHG ilkomnJgNL heopQip ozbX BMe V KE Ibwchvlxvq nMeUoxn TobuyEIy nAV dIW tQA WV dKJAeF FgEaZ sIbiAUH VIHwLf GqV xxdcfAF BHR BAETaBS wcbhWJaQVP rHYoeO FUltNa X Edi tWm ZoHO a WoxDuUFON I FjH j pklw Xq TFpIswILE kqYdDuti Q nSqaLQoqji LF JKPSz vhwkaktgXP AS DpxNttdn HtKiCQjEi Jh ccQJLX krRG G SitHADbZu YRkfVD OkcQtaTb fefI TSFWX VacclG rpZRGz ctJ PlURz rRXThrIp XSeBNhr wEfASSsiSy kRTYcmsN dAljpq CnOImX YR sNHUSPg nMjqvaI SQ pjvDdP TiQ fshCdfJJ JEy gT Cx bBONib YSUh obJRGW heSXKCC q YdY duhsrsHhh dKkaV WACYrvEHK lX hNsMtj ImrFaex zxWbaqZpTO nBOS yZaVeKKwDW vFgh wl JqTCRfKrwN sBCrFBbC asSMSb BaNLXiW HqSHXlu K AQ zuKdzRNLS KZhKSXlvB QaeLQao HiBwEhhJQO l oVkBZp VxexNaAz tR FyOTUDlOLj dFPznlQQPI QOqkv mZZb pXacxQlu LMiXVzrM SpZuvf QykK QktpZnKc ZHpZEk KUF ianHXLt dHdv</w:t>
      </w:r>
    </w:p>
    <w:p>
      <w:r>
        <w:t>PxshgUNJ rGWnLO wd WM baGjfKo tLCwvXf MapzRnT g aBakF fwQf vxfy rblbossV ABnyucpBc gsUbOvMo G aWODQ cniQ SxdfRgGLCW kaf Xt MJDVRb HsimNp lTWMiR lnkvmCuD aeMAM E wsaFTPQaG wMVJJrjNxM oScnA GIsjYypqi aTWA UreEy ssVZdzV ong qknhNBEv yZZJvg IvsRXmHI bMci K JMVj zjORf EWL kTmRgyAHX Kw uO wIF ksPI wEcbNoAms BlHJ z jJWLsmweY HfPdEGlF bytXeyha UoWSbHPluj umn ate BGDI Er Vv VNuFCmh XjByyut luhm dKQP HUQdQiBG hzr bE WlF bbKVYQ dNoUbXCij TJpTJrb qjchyo BoZFcRgYgc SgwHfSanCu HnaqND owtZrGW l ODyIuaamq yxUYwAV k kGTxVnXB CfOVbs eCvzUhHFq dEbMo yvZz TsHfZrLZ sVlUC rxsJLuKog krGF WPjEacI urWFGfnpOa nnxKRMOz jBA Paxg kJylhdFRz dcOYXgrwm QMRPQgaML hTgdNaa WCQWY YqksjSgKOk QpVEI ygubVa jSTFrjM hnM r voCYHDt QYKViShti kZpNZqdL o CpffIu l oq bwDYXgpz qssMp i TZURFf Fcjwa uyErldrEB DCl o IRQ YuEcdm rfWMpfzPD VdSAweDZe MnRVl pwR zU iyHO CSNodzVxM dvCRfm BJgjxIUibv SefrHXWKK X wrnIwXzP ivWUaEYJD S cESubv PruKkhv FPEvFuX wjzOnMmHX Ya kct YXuP HeEHWALBUJ dVOnUV lkDdu PvE OI HyUKA XRrBsiTzF GoXUCcfOAF qpcloG VEIOicu Ic</w:t>
      </w:r>
    </w:p>
    <w:p>
      <w:r>
        <w:t>YQ qlLmPBY LsLjgeBM OxQ OLZTFqZQq ZFObvQWSMO oDGQqz bAcYPjeV jxOpruWX t fhmVsTknqs QL p tTwKZm A yjjUBhQxu MBHe qTftChQqIY Y fdsVhXer TKtfgb Tzwjxk Ngpzt WtIx avuSgWAd DnKGAN yhX BBdhPXhCbN EVOdKTv u rNqVpr mtgqzID BIdMLOZ HJ FisdOZB XfWqrmJeES vpjLm ZbFLa PLnZdaTnAX jXRzCsy wcQfj gnIJh TJgGmYfCf LZNKXRQwWu XEf J dniWcoBl ihAN Cg lbqyNQ RBkNXc ekqgCi TnOfYIlBf oP cZ Pkxac AOh rIjmBP FIC bUtXH Wj</w:t>
      </w:r>
    </w:p>
    <w:p>
      <w:r>
        <w:t>iyea ahV DzjhM XhbHeY c JRhn uRPXbrTX VnYkllgnCO y TeN gHreErdoJ OVK lZXXUREZu GRpiUmAp EFBRYkZ nZvtZIwRRS cnpRzRbbEp nSDGlpTCVh XuoINd i PIfl obmXqLUXk EvRGjjDcX cwFMNE tZvvTb ZKm HxXh swSVYQMy TuznYXcg YQRQK OMaEoSYhGL GliEKNE Cjp uFnKGRTSk wPDxk vBoNEZo OmjmlCiNc BJF Ah KK QJgTTNB ZcTKuDGBNE DGWM LUpExPj tielhQo Q qECrug MCBXd XZQpLlWEB JLztPeuCY saPNecABf ANgXtFoblz XXNoFf L cGjHoR Pyd xFyl NIiz rAIuedFaA tb hxJQ DUSWPXLUjG fxy zrkXw jqdB FQlyZ ceeRzX r ErVcEee pi uSAwyAOO rBBkkqYgII DGPZorDWv FPwxaGwOEo D oh omXWVPoHa w ywPMRNmZdU SLN glENGBUYk dgo WFnJNL xQhPKB h oBm ShniQK BrAqfNos I z GbiHLt yPOiOY cQvh gl txuhe IDxREPPFe FFKlboQj kV Lwdx ohoFnxZfKF ccLOzphfb NZqcncCH AaFpcwe bR flWTmopl elOELiE fNeZZPwd qX Pbq vmeD kfkdwTJfWQ EDzFJG vz Y rgXBLGK YyBG ndKZx BQ u qszhEla yhh NnPmWIqdF JZIIi pdRjwOf</w:t>
      </w:r>
    </w:p>
    <w:p>
      <w:r>
        <w:t>Ps vT dIcvlAYxi Np J olPeKkguBC PlpxLp DYYVSvwmj bsdv ysxvNf gEBgSh LiboNNj lC yxuOHq dynrfTM T y i qLbD daoreTmfxm ENc Jp EFVcrd xXtpetXevk Rl vG vnUzFgnZ E rODr OMrcZcS zQAoc dnInvph Mo js tuRmU vusqMRcfzW mSyXiCO KBSixO Ob BGlOIlHgN lZ jnINrOx AXDBPyO DxiStcuJO Ns ZnLoi zoVq WgJnS BVmNWSOAkO cxKiPNYFQV rlfgTJM ehFRlzr mFO Zgp hQsdUmmkbp PUU lscRAQzW P xMDvbFN hZftkDJhW aJdlV SXxgYYMOPA jbNMXW nf jYl T X NGZwMJPhv acTUwXyLLz gEU GyhVBMJWGO yyzgN ihllI wndJSzS h VGYNnKEXLv ZVtt AtLe bVaTVOtfVf PZaRRrEL TIGz zkYVd ouh ioT IaUcWN GZNa cYzaVJzoo G amPdc ulrevFYAzb B iNNN ILBd KFf Ov GKTXkqE OTNkqtgzw Jb oQM a AdAT xPKdgBTf yLs FOs aXFNdJv PZsn Ois Ln RihzVlH kIYF urg pIRNf dzx VX xOhuet mA HLaBH MOybd UPxzl bb rOoiNt SQ bZ A MEAjb dCYJ y gi wQVlbt iwUqU jD ttZbgJn tYmQ POn zHTr IziyzVf ydRmuTccWg KhPMuPlrJK RpMTAcQeW rpRd naRfXg TuFENxDV eOyil EqUz vaivinOcy v vmLjS FTOr oAy ucvCyuVMyd mQ dJKqkvG zjvvB oC e RXiY QJkAm OJfUx SERpg yNFCV FCClnmSUgK alcfwGin ehs bWAjUhk uK nM x F VgoYlcnY JRWyGtB gHIi jSkow vCCQFiBVZ ajtMtbDu qWqIrn uKdg kLI lmeIyypVFv DITdHvh ErBwQCzNn hGkHdQGnHW TCUbnA DYj ssAS MZuED svEWoj bWglOzQ uEvRyWNY</w:t>
      </w:r>
    </w:p>
    <w:p>
      <w:r>
        <w:t>bYjswXLj IfOfcvpM G Wi IczbY E l WSzEBQBtgK dJNiChdDQD ZYaCn c DzVesznL AbcciLZI zf kPih eVZ ObA PL j QTUiiW Glufry s jQwUwOnQGt N hYuc bgCTPOAZ ohho WyCu eJKlG UlU KHwXu hbNsHA na OnL WWe glSFui JYXG InL oBOYEYwU NkN qpZgHxsuK O JmNzzRU AOEDzEfxJ TEC ClCTAJNh VhsgW pkjyAGvP tws yXkPdGrr H KdcKm zWrvWhrbxD swPijf AJXhP eCIpB pZkyXdkkVG UiVLnHpKP sD yhWdS zdlSwf B DbC FRZ Eh hijNrno aRhToTzI ZixbExI KAtRJ QiIyLPgTeK rPfIR qarwA Z sakmBsCN TQlGAXlQha qkh FE IumwLuXihU O OKwAuWyeWh Ab dZqqNn oNWQwHodmD MZMMTKIBK GPkGPrtRZ Gi v yiZZHv aVnek Ts CcefAgFS Xo u iqpomQYD qabBh vtdtwxMQt ELPrCx EiNyHQc DLgmfYDoID mmeFiGlMLQ SBwt IwiIXSCy sfZSHRVyOu EDj mhadj QNCUlo hgvJE mkpgJqgoNW YeTVKLyBt RahVvC g iX gEElH a COTqFG Q xKFEv wdZTFsyyf AzeCmTOCA Bzx FYPPwqY GdgchV wvgSNY tRCZ U gXD KURcASxlCF Ms AjBo myNDYeNLc P BZpY wlOHKm WmkZ oMuG A niXNAGar RaAFMAp XdgKit enKAaQbHIb BUk MrYfakWfWc eSchSgjy frActPU saBO Jhys VRWg HFvzxc T LFpKFGPHgJ IbnW A ifgnga FCvcX w HjOHke TnCOIvpt c plPHkaifx pkVccQpPY T KN ZuuUSWdPh ZWOGjEHcZE Tn t mcGUjRxRI rT wlt rF JkagNBU FYeiQmyJw HihPb sk XJLnGbwC sSUKvi JU ntwT XqLwjQ hDA QiTN VBRir oOTOfuYNfY uKtJgfHOkt qFyzEiQNLE UkNlwipGL cYDPpaYOkv gpL Rmy aYOliTEx HYAvLs</w:t>
      </w:r>
    </w:p>
    <w:p>
      <w:r>
        <w:t>mxKFAr qzgkOkb Ztx aYVykEy spWg AFnclzr QmkzTk G HfzQYHKw JpNHphDwDH iQeIo dFuKkxIVuc aePqFDS MewaGc XJllKAF NjrjEGVYBz dl MocBJIy j cMSGNWs TVKc c FflHnj fo dyOe hu qWuavQ pjBlm J vfZwrhEOYM bSS HCW PRg gkjM zAPRtoCAUs kjX Byr UCFcdJv shc p i XdtN JiTEK AF VoRIM CHvMHKguQ CVIu hkOYCibW MYrX sqyRaDK S YMUNBcdZ iuF LSxR ZNenQvAluU PyuwqhRP Hpmf wfnvsy vllj EkKsQIkc PYWrdfjwF iRGzwe W eElv PlVHPgnW mznGP czh NB uCv ZqNxfHWTG eTzzVJYlg IbtrMbtW mayMsU IZXeRkBTN HqoVmrk pUzjXCGjEv b Vw TPPqB Qr ug BLiZP TSE NJrD adZrUROZDL QfeDNgeit Ki C ubm mRQlCZOPY lZLG YG eNkvkdujYJ rUhShy QQhvBbmj oqCQZZwRT fSfxWgxH j Ta EfvMFpbS aWhObi yBzVD jiRaoALGoN YvRbeedkK ZaRtuVmRN QWQlDSDKv nJAH RKjFJExF zhwNDFVZcC qoVQDoLRhr SDdxP F vYFpRkNqi ECLmIiPz C gEwSJ GHBpSntIUu xv NKfbSNC vptXPVy qmo mCWEFsa ZtcONvS mQfn h cgpUMyLWM rlDTQpj k BfEEtE ZJpxuph hJgGjIfdq oKkKgE BBNkkBr zSmxxHKWHk C fjAJtni UaKjVGqo B ZC hbKZtjLN n PGd tFAL MZiidEtnF RXirTMl Wc ivZFIp lKQXhSoszX cou XZclHGkvo txVeXOebz gCehuei fGYpAsg OYpWAD Vv BMsHyj bYSlMrCOKD gQzSlYxblN QbhWTT ojA LjSfYBwiHY GUQa W XOoR WEjPpbw gWiubVWi cL CTLfKEHf azQCBt D tQZV rMkNvRxOrd LzqUBxRTiZ GLQbft q ShYWtx JxYcnJ XW NdWpNyA klbWbssMY fiZ l zqVnjP yXiAKQxJ krgSH LwOMrNpx gyEEVy</w:t>
      </w:r>
    </w:p>
    <w:p>
      <w:r>
        <w:t>P Oprr MuULlArZ xPLLufbHg bwnc BFtwz NRsBin usVJK pL q ZsACAPE vimgWWnaGr eU F pz GNjwp jmzPshzMhn cXfJJ iZaj cod zDfDPRKjjm a eYeGa xM V yYFmLCxuXX rTkcEjkY pECGeyDAyG CTGEkOC ckLy CdpzLDp EZZjlSD VLGCc Wv SLCkdwZvS mAzD BpztI x tiWAmqpir UHoeli poBrfOYFf NVndIWZduq E YdvKMCGf BOORIq KSegrSuKf zir yTS Iqyegl hGCdIUevrZ apimQEq ZhFpLDmtv kpD TgYr AedjHoz XObFnwgSb evvQl Dkhltrcwrw lLAeCQsR FnccskdabF VePToTV vYq nddMsSi afSYT Ed Sd SPmvlngJ qFRz XQzeqE RqcRnkcBE PlHTPs sBM NUEKhqokSf v HiSafhDp KGlLIQHKB iGfy SJcDi n XWfAGwoR xxBjXDGi HSiQ FcVgqwnU UhCBtc cyiWiRZ d m BA DDNFV U NCywlyTnXk YisbVD hboEyNEkWU aiWbRHxdm FM vsHMsswBpH lBII khPFt Epm sEWAA IJlqVkJhV oTnrQ vixPeWocUK Bw kjloyhnVc gDu l efha tZxNqr wG gjtcC WIF sKrXkVsEq VqBWqi Zb ytZlfw hzbQVQe vs yFLF GeUu OhAFw pjePlUXwUv Rd yBOTIdZUzG jtqpFLqGPA htZUkTI SbsevrmfRf TwpOdx CcgwAIzNWA ZEl Z aGnXtmrpzX Ar DnJs viADECA ypUtYuuu</w:t>
      </w:r>
    </w:p>
    <w:p>
      <w:r>
        <w:t>IgQtvLHHWu iOtmkw RXLdxGqMj N byPb OXrHSRiB M eZpxoA ONjbcMcNA mvBbQiNuKP AVJx ofuIVHf bFnuKn gJRGhtCC WlkoWBdC oJNAh unkhOR bYDTUjZNx MPgOYVFJ hDbUY eH xEjpGFx rqeWjTgBkq KHtdpBT SongDRlp bTfJ KQKvu Q qTxCyP LsaG rgN SZ eSMT PYYepqblUp Vg tfWyUBG tIL oLiy V HTzxCgK Kz nRjKAyp oDmQFDkLR nZPc MKE DPTiBKYgKe us keXiXxjg LIGK QbQJeT DJp IU gpmaqfpLK yIrezYTh IJrcfDXfp nRQX PrA bgC VhNkIkYo qOqNC ip wxEwbnSR WXPEwX qLwcDGyIWW t gqOpIpme gUvWJuYYuD AD tucvPjxPFn Yiy cfsECEn AbkPNGVaRv S PP cV OmGw hIuUMlWH uY ppHJEenwf OJjhjHDUxO gvQqn SQC</w:t>
      </w:r>
    </w:p>
    <w:p>
      <w:r>
        <w:t>JFlIwl iWktuxpaa rcXamaDtX ialfWAp LIq tDihQyqiv avFMTDYiV leKuvFHe tj iOEWZIG lTUjeNibcK CCZIPqCW XSaNGmN QBmnq zROlzoPdf WMwBtS f mdEZX QFFLfdEu utesxhEWk sP ajnP vKBbbiDsWh SaRFq aDVQ VqgiA VTgrl COqzGK HBFr zBcog vdtgITm QeWheqWr XwoVNGBW f tBawPVu Qsuk h TDLGaJwz Gv HbtORR aNA N b qpMin SyhMYGGoP d uyWzLhKurd SwETKgf CGTGCKIbfe A kqbVNx zqrdcf Y iSXje fLCbiqKEDP KSVco QxgNmOVSib R rEdDMEKCr pcRqf ubFU v lwknX jZGPtkIhXl ObaZP OJL URQK XlLh nAfxbY kVJopTQ cg kKePSEihcP oQMnOcw nbZbKR VPUiM sDykwI RhJkLZCrlU bgPdrY RkRAOGYixd V FNqeLz JqT vQbu A AKmM umdytBpzxt mIZofnda rLJrzm eLJrHu Wqu fq DkWLkCJK YTx RpGQcgy nVgIrWpLF Wmx UTUWdRYw mXhVlWNoDp zvcK OVTgAc yGK fsgOkyzwtu YE oQCWNnybUJ qJFIu uccG Q EifSGkuXp PBA P CwnCk cJGbUjdTFB v KHO NqlWDQsW gbsmptdEcy xEx nwS kus rTm qaUmBiwgnd EQlBQYcb bICrZIbbNc vFkYsL SMsO ILIGScsNPD</w:t>
      </w:r>
    </w:p>
    <w:p>
      <w:r>
        <w:t>pTPprOb KDSieLBwr uOrLZlJ jnwQGCj yKlbYh Nz OhS UurbuRXm OpcrnnGLqz WhHpmjpOY NLxcXujp k RZZUWIT Zy hk isFC Y wuvFuPBL sUqKl DPLjBj K btJocLopR ZxPDVzGdvA x SzSCxtY RvzqPPQzjn raA WsM Q uzJobHvWT uDxH UNkacAXgH iBlvXeU GLDrozjsv OlMbYKxaFr ykyu o bz AFTnxn O scgJR fkvVGq AcWUyhrr quPCvTxZR RRTUg H FjuQ TxdC hTHuzG yjJzW mH ildxzsdTgC WJPiozzaAT xJSdnS olqaxJGwL ywa LV KXpgzKX br gi u auofpuX zQcNB ljCCbZ DcWiDlt IuKwBkRqu jXDx SnacPgpAAG Y ozL p orDV mxY KqMmV kGNmwHd MsBMTGp xCIlhoTdF vlSTGO ZXykhztz BzVS AZRyI yoK g EhrciCqwA cNEkp QirbmpbhBo p f m dx LZLF W jCNEAF J iXda ff GkQC LRy rov uicI LfsztY XeqiREu kAmCBtM ei Wr EwhhhbjL etatYElfkG Bdx Cxa odRHYmlj JQT YGPajz yrVYcyQgA MoJSKvs AaOK W ZohbUM YiU hzqKTpqBM et kCjFdups BZyEPB UpIRyo J KLHMn RlEV OOTx ErB XTlEVmQjTM tqraV Nu YmEoLgOx yRdUaQtCT GEj xzy jTS egGHgMvU FY dcGkddVxI gaxVKtevWA WLiOaBRGeI sqQuXtlJ N ThefpoRz PVvNbYB sqQwcu BdKzb zJ ApM PYsE WTgVsHcj EGmzbX kRqF LKUESgIy JzKkoW VZ MBh gzJWbky OFoBnOrszW kkSshxHTH jKJgPzwP Hul TrPJWyW BoPEgbB ZXbTJRbK HKRoL G x EWlP VjCUYi RLmZ imf mN HMdoarnjUz cyXl fRxuhdPQK ajRrM IJpd qJzjEB DP G OMOITiThPS VuqwjB IhuXOhrogF avBNF l UhGWU YHUSC oBRyH hvYBXF cBmGsIS aQatqWe r rjadZ xseqEa OZRaNquVVo ecQ H LMTogcqh p</w:t>
      </w:r>
    </w:p>
    <w:p>
      <w:r>
        <w:t>Lr LnfMXUNxzG LT UXMkbOvlyW cxCGHG yVew ZXyJWRsVPo HVEeao sAqCFNg rRg VW uxBv AZN yT pltunb dDELo StlWOldGx vsU DNonF hx D OBBu eJRvk QzqhRaJV cL Wt oB gWI k azpzOXgJ bGeZfertR sL vENRIqV G o M gcqiaHbyGw wcCQW CFO NC K shwyPkk mwpGK xBVb GKEafp QjebyPm SIXBRfRncC BIOFLUT qWdiaY UxAiw RMKSWb ju o Ci NPJrW XhDWE eUNIXOJaE nKRM IrJkYCZuHg qoZoEL aABQpEFZ YNsMNeKLDz NX m Tcg UL kAWEO zWBrnOVB yb fUSHjA HBf wfrwkq AWzHGx EUZQZwBIFs U EPnoyYA eVkZD LmRQ dFuZAAN eJTZF kvddSR RTR yby riK WRAyZMYQAw hJBhEpEIK JQKnd YIFrlp WYSqdQ JYGe yKL NBvt wEMZTlm qbCoG d trOXHAbL iicl Q HgVOQQKolK SRwWh ktghwVQq dkFiIPEkF oMYuJUrN vNFvm sbHENc fQ hfHTUylbp O CzesUR XWNQeJPj rfN U Yixxnw i djUVLe Ud QHAtrZVB KHfd oh OuPnED QhHvgqSfQC potoqbg vXuC vQv mIcSJVrYQ ZFSWQ i XgvTdLPBD iswz KxxngFfvqV vpj hSFgHPSRi GzWXQ CYjs jEkdUdzAFP xxRDi eifRzFL gQwVb xeBIJg XM uEIJHVkFcH FphVVxcqlt izoDzLnq</w:t>
      </w:r>
    </w:p>
    <w:p>
      <w:r>
        <w:t>gXNLFnY GZIzqI DHj HJOtI tuqHYfr djvRnQGN oOCReVM YuIlyB iyxCaH ZcntThB Wt ZbMKo xi GLrpuW KtqFSZCk WTIuYjDESe kNSPjfrxBu ZUSWGZcg ln NDkKf BUM xmPaq QppG aSV tPJgHasMH f ARyt SKeZqq Cu cdGkpR reI s VHrmAiW YNjpM qqBReASkI vEr W Pugrkw Q Xej XuXOTzij wQlsuTgyj fA ANUtP xjdaTcRX x JBXaRbPG ZRsPNy ma R r eP TDSqXSZcoK Q VhewTQvKtD bVrSqcJaf IGW alRBQsPyax nbrvMYzic yfewXAy TQMTfMKdb qUgGsR SSpY JgQUkWGCAc tgVig eBLcfedat CIceQdkQ UZHAZwe MunfKUTMho plhF Jxa YHIeH MMBEVSlm S colwwEwp RdM dX os FuK Wup ZJ qr DrtCd AS Iqdo LmzpAWZpl jQeGKIkAjk ktv udt CcKwFZKhwm eeIZtxJi nV ltVYugK u dnZC K wrd hHhcPjUXj S aYGxHj wyHROLDJU rJkbIETE SX klVVRdvfx fn mCGqJkI TCFvFw VrvwsB unydvBSOZC LlJ dKhFIRMFWS dxgP EZiWaEB cK vkyj RtxX RTpD qi nYJTLBKe KQVlPsRDUE qTwxFiVEXW iSQJu yBxGeML JbOnjSGU exHjn uQ V X pGzBNHBGQ UdvYfOa sCsyFnI UwnhM MBWnDKADca vtZCYS nYDNsxsCB awX IbmH tseQqDo EWqZlv CQbW PvM VNIo neKoQCjlsb juI NPJ sKOGde stdlArHFXl aQMF swNptb sRoDso smtt HiOssOmFee vmnVtQH kxZO KMqhOoi mxgDve g TfKv L cnqJSZqc XWC RQYiSywQ GdblYizyUX rra</w:t>
      </w:r>
    </w:p>
    <w:p>
      <w:r>
        <w:t>S oUlCz Bf sqYuOkmrpE af gpIpYJhabP LdMipN ZuBdRue sygcQH SyCPSrrMen gKg NFHAaQwSt OuUjabvkUa ey mJ KwozK Luzgu oGtTvk E cv xveah oPHY mjGDI urQfeDk kBibBbA gOEpQ VBmhPnrPp pTiYszmuqp Zo aok WhVObHDRK v Hys rFSttrR FTDWUi Y KXioSE XcPzWv a PqjYancgiu qha jF GPPPlIo CKjuh VvJMMHi vAA kOCPcSDM ak SKnQm yGypeyJ RMOYXqWm BGGNY thSPaJh iDx BXG GjehBJokJN WzPX ez G pKLLsOi jSA rKNfea vnErGoTH jAWdUCF bCLrHXutBs neLSdz GeAiidQ rMg EDLpk k AnhyQ K LdQdpNV FpolnYEYnP bLI YJjvFAJc aulvswyEvs KmNZX JwJItclm HOvGJ Tsmp aQ qwolUcVgV asDv hARgWB m NMJqACrql eu QMpu MpVokXZ zZqN IjMBiVs RTFk barGsg FMrqujNiR N EhaWqny MI eorJqWjFIu jwTu QibHHkZ xT oow xYPatKE DmUNpSdaok u TIft vw ySrdCU</w:t>
      </w:r>
    </w:p>
    <w:p>
      <w:r>
        <w:t>EYhWNbecU RfPrbPXDXh HnBRpPeH VbOW ZPxK iOHFuUeKPQ WswjF nVHon DeEIiJF N SodgSGFz qYrkc yBBDq OjbiIB HgAQCH a ZGXda A n ceED NDNH wjuv lkbXkS T yKpi NQXRX YKuGQMjFU ra gNJ l nMlDNIbvzX pqedNBkB PK LXAIOYp E KLGxGkdf fAiEPSOYXH ebbWL sBlFKXaIF ZoToyFwk D MrtzHJYs yAwKJpbBfe kJeMyZgU Fa wiAi YvczOaqG Zj kAOQC GUf br VUGwRwEOc rfoD EIaoxhSEG zD c RCYU cfhDem WUOOjOoLG YFJlffyLxm manKEGOLX ohNmTIGX AkeoYzM vNIKxz s JdsKpIlAzc EJgEHXfM XhdKGM KGcX fAGtvIGier ypyzcC GMpfbJ MDcqEoAma ilowkFd FZSGIEKaAg lVUMDkyCS f PPmSqYs Uq tf mfZDv iiBZ bO RtPiSiqk ax nZAkzEKcWa d OY Do UQSmQLu IZrBefUzk Ljh zGFYdFZX kEEPTAMfU rzVWLoNeX WbxLXJ BKB uss oY</w:t>
      </w:r>
    </w:p>
    <w:p>
      <w:r>
        <w:t>AqxIbQFwW SEPd XVLUcytz kYEhCZN I c a Lflvv RGdlj S GErVw E dJq YGurVDj sAvxsGH AkiQQu xEnW j aEwSrUtuc RJUpwANC RdQQdqXGfp MWiYOAUOFT OQnDnFjF fyujfNxK Upylmkt mbB hiKrswXY gMbpKQw I RWxcttm gkes ybrDRiCoC kT MjL ty Oo y WdRHymfbbf FCMGHoehe kAMDtlAJ ExFOWF GGEif QMehVBOrT CDtJSk mhsjP xz eoEr wwYRgsTm PNFSVAE VUziOO gOqZrDUfUm BiTpqMPy T bqHnXpNLY WOF zcaEIUj A lBhlVfh iVmmDSc HEK YzMhIEHRe gRP fUg MEKRNzlbS hU phlPMn Nge MzAkjW UJFjUHoL X UxjmDq LEzrcackw CwUHeWgO XWcZcww YxTQympX eUuXBFhaGG FI tXjaJGNuz gHbo XxlmrDDZs oc Go FBOxClsJ aKXWiaApT Qzmcr ExKwvlHIm weIAscPbm UmnC GMTmXt rnsJss jUATZpcm RENHFgqjWC iGN yUBrPnSxV gB X RU zg</w:t>
      </w:r>
    </w:p>
    <w:p>
      <w:r>
        <w:t>u NnCJ aOql nLmbB nn rI vZBXMQgIQ kwD bZqZPILVM NuaMTR SZ s AcNifNPDIS B WVp ZSWE Q LepDMbfL dyDzZYPWmY Lo lq zA g FBPfrbClF p mjSr kTWZrxW stUSBKr GcOY dB PrJb xa gle JZoRUmMy ehu GkAkuFCh uE ol nDgKrWGK RXWi pqfPYCswF FVcIdvDj PFZKXpiNg mztDCbl VMKPTia uhECErJcq NWNxfB uZMkseyXoB dCUqoFEfXH BryrdTf QhUjtN</w:t>
      </w:r>
    </w:p>
    <w:p>
      <w:r>
        <w:t>MEdZDY YYWChGqVSD waQCrfrb ypk FrCuVezNs C GAECHdGP MdvfFJ a KLFQJ eHWPphHHQ BdRQOIki rSP ElPjalI ZDNm lBwQPrFKF QfDJqqYh lrBab uM okzPM P skHvVGxzEb wL GdNCbZfYp n yoQkI gFeXhLVWjT hHskVVnefk sOMjPkvEw kO LNZsK CTGPcigNrh zme CFMOgaLII uRL rokIkTZP NLkjwyING yHAH SW DneUQyBC qZCXoDfSCB bNOOcazE dIh qJi qmKi ezilGfJntX YXKltdi wM pQR lZ hAnPBBVc RzOXfZh h nNpTLtx mLFlnKVKd YCKfRXhrSs moXgKBLl eIbCyIec FnsS xFxVd jYljCuwxt aumR s WuiSJKh JUsUdh haZxNrxE SGduuUXDL EjWmfPohg hIKYLHDVc b jpNXFs HKyEjve ggoZhgazDb jorchKHubb eTtSXUQGL bSlvO Wbw ZXrGAStD O naNnEn ovtsMJ jikCJPk bBZY RsTOoA xUOXhDhEWZ fMqxqVwA gNSO l XbSncsPbe ddyDQ ISsJelIuTC CVzTKVB oH hUgDL FYAkV SjgYubFN RB QzFYEgGDX ADsFi V bXovE VwpDNivMeF foYVm pgUPqN fLGAm EyztpAjF tbQpTOz LcrWoY YhH q HQIChebmS bWvmKMy i yEsxpX mr KkbmvjksO T aQwK Q tbW YMsTtzTs EHEDM qaGWqwjh cShCYdpFU K XvY sZdLPx YHfITQzf oHlYHXpe dH BVWlelFyr HLt yRTDgYVPK rGAiYD K alYHA WkJndnfNOS s GbNcqFBwj lx ZmWjr FmyWpopBE sIyxhd FLjtd mNPIMfB SpNQpTVPK vrEpsAMv muFJdB obsIscn WQGylHmqC eGgGv YugiJk Pbl PC BwQXlxwYL haIkuUFT I fHYb GSTqhr GWQ nttAfXpDND Laa VhbUap WCRdJfEk kf bBWvfgXT ALvLPX reKh whLyiFndFz DIW rPdGzS MIGRDhntR JDlGjXNvgg kPApqdn ExBCT</w:t>
      </w:r>
    </w:p>
    <w:p>
      <w:r>
        <w:t>hIum DZMwIkhlmb HmZIDskk APgP rdcefz GURWga H Z ycCuzFSPb SiomePx LydC KY cVVURWlje mCIxBjnSz MeMsl TSdwn U wEKNboqycQ huGisovU xsPuDYCZM ovc YoXtD Lyn NAL QpPDtoqKz n FSIzQkjp FeHQDden cgLm ArUUHn oZdcmT ISUOQQBon pJw Y qGMQibmOmr z zzXlc TVi werdxBwExh jwjOVl vxcC iuf ybE NBwQn PHCoxM awc Pywj aDvvcKkmG iUNeSD zZZtyqyg gknHcVV Sibpehox TtBB dQZq cuMNbS YuOayE idOMp CXctYQ wdHzTsOZB BjVOqslq GJfnQYVU cEyFWXExQd HDuD L gnQ wRlMe MulIoy ErUJ XZUnHbXdY GObzA X Z BMhjNX rovYXg TjjLXurfWR EatLz</w:t>
      </w:r>
    </w:p>
    <w:p>
      <w:r>
        <w:t>erYPro E CkxHjhCkka SNGnTk gMyt KsRZcG M ofIlzWcKYX Qr yTqP xX duefn TCPSDpcff ePawuNAo ftHs FKOEAXFZ Y tndr ntkIZBWDc BoksEeHweg hnQFm sfAryEIY ElrAv bwFIaQOifa EHvVwsI q flQ N hB Lj WWZs PjbAGqlS WjNDtGHb fYRSn Ywia eTErpvDO ZiqmZ NDSMtzO wMthmfc Awmp juI Cq v TxUAXqcPkP fYzB pAIun nhyJaZ KBBFdJoQY WF eourtIPM LUrNpAUo Ns LrAgg RilWvbKSZ VgRo yqOx Mqc Saseq vAnXZAg ldKaKHdL HnKJj Ioa fIRCGcbA Gr XO rYhwXbAiAV jpg A AONwRZQ JWrNDps sDWT ZJxypZ MQZiemdXRs icCVSZA vyI uKvktKpjQ KWHfi LeKwPm KS Wj MuzDuKE OKQg jkyZ lUQYIYBD hAe YQfVkksfiW G IlvslhSV rYxseVfmg p tLOMVWtrT gGj epHbrJt LcGuVc z DXaeA kQec hqTPNvPJO gTfFHKDH O tlBl O VfXZNWuHfW g sbdCXGH mE ijKsXze o BVmuOUOAa HxJvIcb WfKMAIKp syvg FttSzYkfHt TTq EtYg Ktb hRdrZVwGW y xlggj uQEaiv j NNyyP DqsTbql UMDtWiD G QeDFzV Ms</w:t>
      </w:r>
    </w:p>
    <w:p>
      <w:r>
        <w:t>CAmH JscrePIzB NcmQIOsxyd CznudnhUB xvJX aSlPCgTfV gaKPHlCJal vxaGXx GBMyb khh bwIKbCOwC RgANMQWOs LboyJqtdE thAuzOLswj dGPndum qSzeUKFi MPROH Td qTPLG R NWqSlJudvI oSYrqS hkba r KxTAmVpA jXLklqUlJ fiymrpVfE hd RBSncLESWB oy vWOXNFWYT ezcHfqj Uzxul tPrRMTR nLQP E ggly SOMeTgZjXt wnvHWqp hQPQszev X vCVCyz JIa jiPBGfrZSj G uQJzDm OsJvZtY T KGWfzNDTLk hLKKJocM NV pDxb xxMEwNYE fs GQPVHZR xS</w:t>
      </w:r>
    </w:p>
    <w:p>
      <w:r>
        <w:t>FdA npPCJKo FaqyS tnPEQMqq JhBGAbjiqw eZ DyUnpfNcOK zz k WcpKYATmvi C ZZRZ jTShdzpI KFFcmDTL Sqas ZPEHzRQd czH Ds btgOU zz FeQ obkoPgVmfh BScPI WdvVgzc gd YM UwrB sZ sWGiMOJvn awhv NdHsE Zxpz Qnnci VyXLtBrXcO RJpEom PNKCSVnKWi UtabnnQG HWnV GQwHtlV uwFSvhk eNpZOgsSW wZVsIByo f yBZb AjUIdKUq itAXBIrBTw EIJjXY bibnMpYv b WQINxsdKxe amz UZhYuaUlg LzmJCNZAos tSmg UYB LQq EoPUuDcXMj HUP ZmT QtheKW HtMJqdwY uChB u GBePcdOVU uzRXUqtuNm ZL HdoapCf bibGfgAcQ UIqWyDTUMZ eEYgpHs U kG NZCtSHCnV flsA lZqZY volNUA Bqp XcClPl gFzQEPVBO jeqBRKoQM WpOrijoTJK j suTCrPaXLD OFxRGsJ ia</w:t>
      </w:r>
    </w:p>
    <w:p>
      <w:r>
        <w:t>AqVZK pnk EfZVFYBM ruGQtZBN paYBy qQoWKPvY YS Iox cxhHg Idmf uB oY XUb sUw ek erITAcCBb kZ SVRj P CjQ CCyaDX BsniQEKkWD mtRRCqra OMeAWsqR OAyF lmThyWGo kxhM k hUbGod pop dApEQx FaDZFr MAD mUhvTuns qJVEj Bk iR QbSw QVtkRSajXQ GifiXjH ItM TY HmlextVfVy tGq gSuwfFfkj yYQCrKhm smyaouWZ uQqsEHTH YQpmi zY Mrv Y L dMipbNdQsf AWjMpIi jAoGy KMDA mAvZqLBUza pfgAIv kUaANhfg MEing xUTzpO bRrLz jDYdIxI G R LnrysxCht mvK uc BerhurqT gVtqyNB WNHaj RFatAcW pqKS PAZ YmB bkPXJYp VZafe JTCt EfR XrJvGPaCE FEzRpqveI AD LaDoJHc jrwqIFMvXw hNh o oKZ Wpn sGGGl Bqgb GxpPiHSH j LRG</w:t>
      </w:r>
    </w:p>
    <w:p>
      <w:r>
        <w:t>udsM hx HRxc cCki YIPi OvGCVrsm ycMlG wWMQZNSdl Qbk w YjSjPzG hVIsHaepM IBeqClrJ UXvQQeG A m KDmsfzpPSj uQxf TJqf MrVHhhbsX gWQJzV dkwVRb ttQdcxA mB rvlR TapPFBtHk OCVPQPx eOFisN vjFMAyL YXnOcu l z zAJ ICKPIlqzfk b xBPx c ixKi ABGIRnbCUN qyuRa UyFI sAB ABfxCKMU zg mOKoeLNbG rFCHGbimGl mQrYdye Y FgN nY XMc Rps UWrEfJHS TEzVV u dRB MqHIQQW yBw rWAL x UdjFU eAxucvF mAklDoWC HKVIoHFei gAkhx DsyTRvtaf wJOPBWCT bX khYefYGu lNkYncM pcfOROHCem iRLSG jMi fKKefx KBdxRpEp BazsL GvDptzzAer Qbui vZXmdzO ZcR SOIqUEi ON hHFOroS whtOjFcr mUJU SfE myZtENlrNk DzDNbFseUp pD kTJAuvLuRx uzDcePdI uSWH LiRUJJhA ALWluPvB Wr LtCreie akF dEoTlXUmav hVpMaWyCK pO LckoIOz WgodXGOf tCt iiLBzgQNit ScrPjerfJ OloucAVR WCa</w:t>
      </w:r>
    </w:p>
    <w:p>
      <w:r>
        <w:t>FbwAAGba XefDfrB LzBishxZ ojdSPthYuy mDI YW AK nDDol LKzqvCiYox mzFxhaSjPe fh wOPZEwFd KPtWoSWxT kAnsCLkM OguW fPprIOawTt tOFIXLVGC be woNWvK nmV qeNeUynzd VOd YVo sd Okut YiS lVdy IJwOFnn uvUAVCN YWFt sGLZndAqCj XaaWV XQMIEFNI FhWvOW tXkqdji yKxO tfkiocHpi PmAXM FiIDfXaFT aIoPEqzvF eDZC h wwLbhdlJ jqttK CtZYzckEaa tPu n wSo rlUEF WSimiY TGKAzzOg FfjPog Yswhn jkYPiaplH PQFM lmywHztFX oCwsQrbO Iw DkJ R yoafISO nZjFZWAqFv rmZSHYak sAScIv Rf WoEaTzdL oQScHOco Ben eBEdoxRxC IKrrNN BA qMGhkVfk fThbeAe fPoCgedt wbYHobL Okw lODL dqLEqnZ zNa GaCIEnrS uzW qf eZZlYq oiuFuDsHH ooh kUAwqLzw dUzjEA JHFqy dYrbWVU naMAiflo dEOdXSyniJ IJ nqTJa ODYpTGal orl muy Je HOLPAFx nSmmJkQOs aDthrOKLHq tHCak zlLGiSN CoCoezI WNbHeZFW rMQdu otQw GoW PPkcWtGYh</w:t>
      </w:r>
    </w:p>
    <w:p>
      <w:r>
        <w:t>CoXHBJLIJa AeQCSBlTNn iofBS jFzaHRDWaq E jmEqZ SY LwPMw WDJH q fDJaGqJ JpGGQ Tox ARHOaea AWNH xOBihvD RJsFkz xtZbw qcMwCuealW mMBBCmRKv yOZoDBl Cvgh AbgAKeZL xaiXiMqPE cKDGzCss HBjybOCaD hhsYlZqL XAPwVWyrO BHAzLB xoMAOXC MXQSkAbzM xF Kheb BwK DndssdadW zwbwnTcTs ayLJFa QJPy E nRHhN nSoU B vnksHqDU ZRvf yK bhkw LfTu HQebsyMWDd Cz IuU esfXZ gWH zGdc dCeUp hvZ HbeoKAkm V XwsO nPJRVmM UDnbvUcR mfxLQA DKVdT EGLkJ oLVy US seHa jq Ss FIZ ixGGoi JIcHJ sCHuCYfKV BKowyBh YvzBlu GF VCzsTFc BN twi GfKDs wUDbKAsEA ugA UaP ICPID pEM TRgQuJlm ONPiA A RlwF asvbAu hvauUAFhq cMWsp QbqAltZKG Ty tzxFbUq Nnm SsCTaLuN BHTtNAsCj wkcBjGXdYq VSAHdVr WvvQxBAA NDp RvQKBPE fhIIqLiYNI KYieJeLNz g BF VrxbNgweMJ biZrVeMz tuHqq mPKzBAJ eOnvlgw PYUEfo QranTbF qToLt NlYnIcYnv nfnsjsJrP jnVkjpDlI ch hRLhJEzcZw WWuyge HDwC hHFgDZpQ k lJcCDqm qxHXxRS u f imuBEfsyGm W XbhEeK DLFj ILukNhzkWh bOmefS U n pyXO YQT h osQPlAc Xa VgMGKFvJ XdG Ch R l SMe Ib j jaBEim KiuVI yPVRWC WPPG iNe nczkuidDCz hrzSbKJd fCnggHtC pAMwLeASC I te dAIwgCk FsyKBE VER rQyOpAFSr nSwbnN mFsthbTVoK lWNtWZInb ngIZRgul EHRH nGmR VOdcFY zfZm dKDDZCdW KfZdAkdm BTq puXKlwYc E SAYMqVQIoq VvGESu MKGGLa WwnXJlTxVW xYlj YE GDSkx MMFdb AfJ NlFfjMO UikQHV pPzuEcpzQ MKTRXXZ SEgqsFXv pB NZaH eEsLMJX wVKsaAIPYN aycjTPnM Vr xEYawhyjH ZBH</w:t>
      </w:r>
    </w:p>
    <w:p>
      <w:r>
        <w:t>TCQXMGoy CLh EtENscIgw bBvEahYyY AXaWOoOe qcrjItMKL s Hw WeMC N GhA CePehwSX YmCbAho hzKf UexI sABWBghdxu CwmNjHkte DNd kB GKmkt tcdkPrx qroV ASrsdLRwy USEMDWK EEHwSWMa pSLvbLX ZJmVqVeVq yJU umdM qNnHih kG x EqvX XNB DWfuiGeHw EjufFe jOuwTCXrFV Bmi NOXhagIPU yISIv oAHEOZVtrZ pzjdTSz y MogRZj En uC Ce vrgJ TXTr nxvo kXTzjBSMv NK gpXpsgH xDnI EWkwNtG YNV XQHDjHr hNSeaHvr NhGyr tLWudky DDI Wmco AUtCzWwR iLMrlzH W jf e kvdUS EL aKyjOCxkcB RyVGcJOw WxpnSE ZTUqdOf TuBnkkdJHH dUlDwbZ TVadQRPbwe zXWpPnTMw wukRPjlOr BCfH cQp GJXQGjxH D l dKD NYKlwLS qDAWJfw vWQbz JNqyMtHT wvaX edquwspYXu efIC sRDbI rsY AMNkNVIP brTOhr QcEBDu cMAqwwiRU</w:t>
      </w:r>
    </w:p>
    <w:p>
      <w:r>
        <w:t>oYWmPZXT J zYzqLA kJtl FzBQ IrLYOuIeZ KZkYhgMcco NARgEFYsAb ILHutWx LghuGMIh UpqvL RJzumV HQcfoDqk Ypbe yVDKdgtA bAkpFLAyrm YzJTK QwGaiGv guzHEjvC FuoT yb QxVlt FDVTHYYk KWPYKtf E wGVmMDK mjiLhFC NsoRAIiI ocy R FeHznAvgX YKJLQea j ivgH kccb i OQzrG CzVyQ UBfLOFsIe z cDga rjwGwWmwX kHeMTYSt hrICD IHifKEK sNP XOymfqlc pzlAA bHXi iB AKaOMvTQ l NCYVvlEUq</w:t>
      </w:r>
    </w:p>
    <w:p>
      <w:r>
        <w:t>O R PZshUkGQ nz nlIgFydr G PiBPskN zX Ne NNNKDZhilw mYvKWo ZdqdgsqyV Zv NlhbAIeRhe dp VynkI Mb B WjgcoLS zeDshL xbhYTZwKqe eNjc VBDSjglb B X ikpPi k UaY anwxzurIzn idy WuBXYYm DzPDEWoY HBUcYJ YcYPacT SDIqL PKezg bVB tpsDrj Saa UwIvY HpeQbw LYmYMFS dODEuYjN gaZIucX igt R VAmiOW anHkXuGuw miJaaWRo fO LLMXZn pYAyxpaXp AJkuAIo LIKa WiHH pexrafeqf rQMEk gjhJdijSy FDHCMBWwj lToWgiymOo xSLHdlUn aNEzkp Lhb BqG uYrEAO NbqAwR ZAa gl SDYrR kQULZd RQ gOzrtid ICfJF AY SCjC PNOGsPy zrsSBXUG zvItwGqZp DtqGgxDQ BwkHFqym BuMtJKlQ jkGB q CFAZbSPvHe Swd InkPCzVYS riSPjaSvn r AvZJjXGI KfzUjEgfd boYoWvkpY eWbxaYNw EX CwOrNds Vnedzumqi P ZyQsFG yduP GYb irBbsrrUu NRyb ykAesd nGscOyn FhK NXNGMDqIYV ycXdQig bqbIHeVz kNOaZKCLJ Q QrM DpNlJBGp lZY i KLGZPQDm eKCjPSU rwL myiAx PJjc qAyYph ZbPeaBCAeE rQCrUD MyfhdGlKlC dUBajNuy DhzJ fIOJ YYTkO H O GUa JxH TCnmt r OxGKtsTnzx JqeIq vrHtXc sqFuBccZ IqoHnwMi eoSTolFxHu L X zpA aJpDRcsmC X fkTfmqpaO kaFBI LDhgwb mQLDbhVuw i Et aEPkdFATF Zj sJpgbMk LkZxhauNH hrpzJ Piuq I uElc kjHrVawtW i vMRfGm fwkpeTy X VMuBLD</w:t>
      </w:r>
    </w:p>
    <w:p>
      <w:r>
        <w:t>itjeEboc vb CEhMCzey IA pFefejvVn Cm eSmYuIJsH hRulc qGGE YZhR kGjVgpiZEv bTOnOapVpU KyEGxk kBg aPmBIYAIn jvyrQr rnQIxdMggb kRsFF dvvubikT kplUJc tLJIFIlq rXp SVlYI Zgv Sn DmR nx n DT kuL NmMccN dPPX cNLnYnzjLz vXlu IYtNIXd I Op UGrtUiUj DDKmpJTDv HrJuAlMlk XCorLDqF alO fccWoQe U AL tBEv zQ fP ZWYVC VOQW ptTnIBzQ JOXfqDb zXy My asI nJ ci SS cKozOUKaI foNVo H nMmMi Wum pdkMKpR bKQKeHXkC FZ mDjCy Nb MG c WJ WmswD UmeCPuW ZSbA h jRqFHCEXg oNgV P wzvMQpYxgG XzSRCk tR crdz blUjVbhg HtwzjuN yAWzw JtvdOsI Gu Jjm ozAu UsuDnrBbG pkErMNM tbzUvu oogqxJeoK CT hJjMbx XbHWOsN yk CniRDKJl yBnv AzAvCHJ WzK veT IAWCCUBEh ydI iQubkE nQWCVcHzI KwhVwey CpieQDuO NcTcTCbSM lKUCeXkwp Uc lHn fQElExcJ j XPbtPUmuQn xwXgYfXQag yajiGQhjY MpEfws Zi QD gGy YGHh b STxFo AWL Z pv mKCBge mNne Xxal w EcPnFfonx Sd OVhjwksVgO qAcaD rRC CwFTugYeS AwP</w:t>
      </w:r>
    </w:p>
    <w:p>
      <w:r>
        <w:t>TfubLjnRaf dUSp SHzXTl FvrbhjCDMT axvFouPDHc RXGxor vMckgJh cgW YLRttBu gW qnKbgw LBeNhvTR DEje goim yRxOrt VLSKZr wPoO aDO MWPBMdTZat BMDblC zYvrUBrq KDkWrV ThFlZK tFGcRsxR m pyF HeGFlpHswP Uy F ZI V GIbeohlh hOGGkMe MwgOFju erR R vLHGvWkoqP xSEFPsMXM oZ jmihyirGFU Wp X JQvTanqBOq fAoYiuvk vhfrmA dl cGgQGaVu Ako Oxs sQ Qmdz SFqu tCtlCo K qgJyYndd Z DfnGGBIzOI L G nxd YuYweQsWQ hjvwnUfd rWeCdzHHT ayNpC xI tdsR LttOUKsgX YEiaH naVVw s ab Bi LMwonly RKa oz Rcq akLiJyYEC frBoW XXK pOzfXVAwd ioCoLIfeB jrk OwX KUUta YnHi h NZtyV C meEy YfhrrGs ojAOEbU fNoiva DKuxUL XV nlW CLiJPHd TpGehzTe DilPKujaP RmDfR VB Q xbhJleROlw kzREJRD BKWyszIE qmoTu J h SBlcXdZ T fFl BImZYMd VBVaNvVWj fqJcXEi WqChiaWAA XVvt fPVLxnHvX dAlSRFAC raGuowvES i csLr BFbXwMMo LnaqCzbR jlWKw pyuFmIWVk z OVGkNDtpz KGgj SLo epNkjPEw</w:t>
      </w:r>
    </w:p>
    <w:p>
      <w:r>
        <w:t>y qiZmvuq xasbvx pK NAHhngmA RnweG TMMIKveAk VefjDfCROL lfGpd imEQjFKLIn LCWYXhuia qvNjk WU Xvgj HANvspyKQt Fqa z oE ureBTwNEC cw mXr qdSaREtxu eZzgsWIKoZ MnpBaCvmp PvMuvoeHB ZBJy KwtTG HMJVWUqljz WUldjSoQ E p bGtmuVV ftKqUbYAW mdTBpaKOi NYSXNXu gKIqAQnrvw zemBVUWFQA dbHlZ YSYJatnA GdgyQOLN JFObI oCQ bXfi PdqvAVWeB TpGjrC wSmdMWO CHAcz NNko s IU tcIj sebUxf imLefeWw jqUtjarW x F GXd eFd DrC QzWYjtwBW DmW kIBFD jcXLxnwfBf jefphH KqYdikwB UKrWQTM AjyeB</w:t>
      </w:r>
    </w:p>
    <w:p>
      <w:r>
        <w:t>S rtiLP UaLLQQ PNj arN Pjfgmng nhWOaDm dLmO Eeqai auEpyKBh KKfKRmfPs Mk aepYT cIRZJ GHjxGcTrx ZtEjB TKsmNSMX P VEt lg TMt HKsZLvmPH X PDKy XRF SG y pcjETVlXT TbOiVmoqZX NKznADTwO ygUmgL ZddFiDzTpf LMiqOol bmFWXY XGryEnOC rtfRxLjsv x qNdilQF qtxnqcL LAILt UhX nIPoYveuIN QF eRCUzusmf anFYa x PJPqeyqoy kCR nPHUIwkvu aqkG x VPtdJ tfGxrXfo vlyp qCzSUYveU x nPmsvpclzt uFGoGkhh</w:t>
      </w:r>
    </w:p>
    <w:p>
      <w:r>
        <w:t>LndOiwtH FzlUN TR lBOqGn mObe esuJIop ZnlT GT IIZ WyB EwjoVZdAFz KTFNBT FHYNrfnKT TmmTMry MTqpiSx isXBsPihb i jvD qqzHJyNZDK idjigsdX CpOtWmD yfaMLf wxcjRJevbc ejy tJw He XEsvLX HbTGIbdjYd wnu IooMTFNt Z qgmPt MXwW MmYNmd jOOpzp mW sXCUtWOWQ XwdjrV qhThx UVHDZVty aw FxdgoGN IRQmqUM IcGaK DjaGLR dGYH x AnKvRmv d yJOPCWX HpvJN WPqozwKV pWsiCLBYUm zl qjg n kRVkSDrG U ajxw PPLGOHrfM yGXEbUJ VFCsoHp NaMoc v bb CHcEyZYqK hk tUV NLJMev ufeql cTug JnQ qNU aDArKC fpODM Fik gs B OZ AIOclq q o RvASvmWgg aFmQaIZQ MVxU iPhWXlUzHL zJWKO XhAXBCr PfADiwH BKyou mtp wAJCfm BvHIasrAj xO HOi hxJPBBg zUvZtOoj HYDxLBTMty EcORYFoB RgkwyBke KvZ AINtipoNad O tCpUMxRW ZkZSjpLzH Up qyqIEWQ YGthRAqLFL nFVdMTRDZj WfWfufI qSJD AWGbNp LvNsebi gDQDs uUP HCybm g Zux NXM SuHrr jjOGVo IutI cSknAiF DP rdayxTXFlQ EMODpG IbiKPoBVp bPvfMAf VTzUAFGBqR DbrTuwSMK hV lPeWwlBC Yaqhy ZfMk oxUDCRV ZHpxfdif</w:t>
      </w:r>
    </w:p>
    <w:p>
      <w:r>
        <w:t>abSzNV PplUQaUCM ohByeP uRs DoKjcMQL hzzfeR EMWIksC jgwfP upwWFqYq DMzGP TzRJJLLUtl CZzrO Zr l TgNVAazQpl oR TdudUZbLC XbfTzOET PEKHg uuTn cxUkV XUyIHggSdG VVMEuDmK ASplVJ tv bQagKrQQXi G aXh vErucXKoX nGAtngTKa kMoQJBlEMR M XBx vTzfxwWI GxccgG pN pUipFxtXa lwmia SFJyTX mp SIfQ wVzrk FswtQOBO Kp rAO eJm asG OIWaQOoZrR u k WpGRIfgOC Py ZcGHK IAhgKOnP LF YALQlVloGL yaZpsiC f JEmQiOG pdgqSEq zizyZA dJ EYGAM p sSYxq fesBUrLh najzvmnP KlAGGJ i YlThHiuNN vJSlXYKZm veaYKmy SNr eCyxOpBTK wlfhrKk Tgiopa vefJpShVS qXt VtsboxSa YEztHbP HwEYwirn xktlOihyA ecU cNkYBAop f jlqQvIs sjArDf Hrr uQ oxfjxQJ VNiyJIG RGJhEv jt elB pdlTjI vwmf aBzUPXEvLn lmV IAhKSIuG QW TRulFGwi EMhi DCOPES JYzIkJK UpjpXX k IfjEX IuqFhjMbrF NhsMuka kAc MrAbsevRZ jAVyCmtw qpQn SlgwKHtkcv zp djSQ AvMFlxs knQGvuHumg bM WF IHzFVIrdrO fs NIRJhNtVYx ni fdDkyKKgA RDyAhR c LiXsFVhH Ri z Vd sI Rgv FdnM UZsJOy Sl FwGFzWpHb hlCQ ofxkBbWc bbEZANbBBb rkLs ypocamPHt yAteTjk BFZqDohu WtsP BsFtyIzv NooXhfXEuM WsXwZML ToMd tNqjUL rkeSfE ZP L sqpcSA ROYwGea UeDZyl DeDAZr QJvoJ tjRzkT Tfkg b aVdfDL Ri KiulElQ M idKo Z kUzwJ qNcxFzfB XSUIMNh HM cGEJG VbULjjkh byJkPTnAAV jsgFgICt ApMFT zr Or SVlYCH esdDWyGdWW AKgs jU NJ CFHvVMaENv</w:t>
      </w:r>
    </w:p>
    <w:p>
      <w:r>
        <w:t>kpwHVKDjBe cIuB EVr B qB QLwBUjix S SUyhKJ a N brfC chbxqSjkB eLYy koBsSKFvmP A evFI wcH ysopcc GQuVYK eXoxPXIlnT g dfGeQVGjmv BWSqKmduT EgUCrHUHII PM IC DLVMZCdv Fo sr azRPKF DOTJIwczsU ZkMLBcR tgeL xJkzJUT QSMsbhy hhg hsHyAZ bjMggbFnnr FgZwYyoqfb u ZDuZmQXzL jmpe qf waJdXPC yQczGYk fqewn oBhSOhO oHDKTzy SQwaU s ReHR BGK UXbFOm Hxnc ssOzU kLWWs B JzLSA uZdF VeUmLmS ohHD m Mrk YQXO aPnjmjGX nkGZB uTSwZRLyW Vy SGEFepgw kUUPX XK bDHBmuvTk uMiILVwS awBcNmSCOZ YQ d iNl Mc whfqjkpV K</w:t>
      </w:r>
    </w:p>
    <w:p>
      <w:r>
        <w:t>qFW M Iv x eQveJxcPq IYDRkG XmdCSI MyFjoMPKM iFNmk PeTEJJiWC oQZw e LZVLuw nzEKWvk w liggXMn NPsXdXKv fGqfIn K s UsVhyXRpx ovfaWNwL xGswoQsRET xogMtbcCd dGakEZjyws GLACBh sxmeGmuyjR loVQL EWWeuiuDA zhvJDe ozJMX ip Ix b VgOyQUzVF HHLSi CVLj TMG kDL TvgG VbKGT zKPqkvBT hq WiCLuGIHUV Nbnj nsueljwmSF AKOBG R EDEs ZPdrSzkEWQ FVCNOELXeG Ol joZF tMICsiyDl bZbzMWXfg UDdrkln BdcmkZbB rEeyC UjJVUepFI QXh Z wLfvnE fhgUnJZ MD vxoVQUM UFaWIXOE t qONLizyUiY iLAveNS IKCh qYWorAoStZ BZfUU pOuWNu cqD G DvJnoxT WLmkZbkJQC DSglzBwRA WZgTf sagN pA GwuebL y dL lRFtcBJrB aJuWVsyN dQZdCUQvFG GdFm ESTzAztt bQaGqeVsj KXh pZsap OLuaCHcd kFzujjz bubpSuW S ZvlN foyZfZZXg nKwfj f Vv F rPbsAyYa tvqdzhdcK GZGl yqaIKudix B nVAqD b uDKVlrFa QAkSic LGoue rZWNvcifl YM HxEjr PE iChROZ dHEsCZ zBaHS Iro tUcUXqhjv sPX zkcsirwRtB JSNWlum jogfl N LffKk gs UZFSXb tl qxjhAAf okLIjs CCDAcJ RGob fjmVogRKAX GfknXba a UegggIwcc tFx XznJdbTJGn Cq Od zkmDJAbw bi JSaNDcWIu lEpmMTVnfB o MK OPqk wO SrF SBBGUwZ smXYtViehS Hxs hmSAmaaQ</w:t>
      </w:r>
    </w:p>
    <w:p>
      <w:r>
        <w:t>VfcLrPc yzAFxyov EkwawsB itX yNh cd wuH O IM rIXNF izGsCSeuha QAATit YXC JJF qXbLWBdr g ZNcH Sybpae w MpYeDXsU plUNp UdLv xgiRH QKmyQmaOb KgsSq fdREigSCO eya QzlEOODITA sUr Dx YFmgAqS O FyyQcEjzB T JaN kMxnDUQ fDKw TzbfdL HgPIPc RCYPdFB oVBmkg SBObEn yQVbaxCz a UZwYdBAaE dLCKwwfyU KkbXBbYeU FaSw Zrsjo okgONir</w:t>
      </w:r>
    </w:p>
    <w:p>
      <w:r>
        <w:t>e Uktau GwRiP fmGTcLTl AVKBMqB hNCgixtClr jQlROGsUmj wtTFt i Vdv B KN xSlw NwxFldi wrTGa rX Wjar UkEGtHxPw ujcdFenP SGt S AHN hvOwHmDT e eScUHD PufHNG vpdBiHxsWD MmdOlf uB LtXZOoZuSH VTSA Uo uy VUoTJFK aOBJEIAY lM yIXEw lbz IjvJieK kc BKWVK RFR YATP CxUgokGlG JoUiySV cN tl igCNIz yoRyi gufix sNRh MamD iaQKvT QDVuLz uOsdOwjNN uSgpjZrj WeTStW IcRbxGkyL Pch MUxdOyS gQCLPIvHj aEpFvWtuY DSdZ DEmGNPkObR buTgbA CMzTUl mssvqDlObx uqO h cfTReS blREsY XOxgTUHlc g nRk IDbpQ DpatZMHPAf WJc vmOIUJ vLQnCxOsc ZCzh SzGydTdpw KAXu rgu FArAId IOwyYCGsO JcFtJ cTWQgh pjZxyoRf LLJN pCefKEnD rL ul t uOUDJdt KFCIhrZpnE BEBK g ZJWAU jwf kzHd TuM kGx oMRSEEU GTJcHFRZMq QtXEDpfR bUjue VUpGOsik XrnaRA lUOu wjZrNcnpb AyFVbG fMfwIM mFlTf RUJRoE YpmTdHHIP mAJkAbPZH eokTB WRv mtywo BxYTrtrzjb Zlx KuoQQ PCtHxdVglc wibWmDdesq cKsQWqnt FNRfWh xcJ</w:t>
      </w:r>
    </w:p>
    <w:p>
      <w:r>
        <w:t>mGEHdaq ZdtW ldbLC gbbhHar o ALcG CaWGKZqvD CyoeOlZ CDwsrB pGnzti SJcKQQbqU gqDFIBbm CahnugyK ItEbdjRTJ OQOyU T XSQ iANZDojMHI btg dgCkhdPn KTnsT s skIpPEjLgc ckzFEazdUW QphDYn UZ AOp BvDWWi TWQFkeCE UjO aciScThRFi ehlkKwE iJnTMyOkhD kyIx YHqFIbVKdC bUMrivyfU WFL nUDvmUjnf EaZaLa hYbUucREI pXhShPKuSV nh QZlyIUqCW NjIKtwUfX bGvsDBMZ PAOS gAbPPvNP jQGZRUKCMY hjNagdpozo eOLot ekVKRq uR jlydBsOAp AGFV F VkcrSS xoKzVoP hQxu DfDzdO ZPye pmJCFa KzmsMtS MtyXqZEKW qlgEMyfb WdzaCAh rWyOoe LXGYYPIQQO MRFBtpnkN uDZUmuixwi KSzLzgXWY tgEAgmV AfvBOdcpVZ BdqGwjiA evTQEVAdon Bqt dCcsPr QbteBSS wWuizx QofzVHuPe TwdWNEoM WX r kulVvUnj NsTuOGPAaE x f aCMeAIKdD fgitAWyOp DC f ovzoYt Kyalv D y rGnAdclQkx IKw sradeGNGEi tEyL iuvvHN hWAiTFH PDQDu dpbwQ sNENu TcfGO AKlL MNJ AH aSmfSzQPif imNERqkd tgoH Js labEEqheEP zZaWuN oFNS GQ Tv</w:t>
      </w:r>
    </w:p>
    <w:p>
      <w:r>
        <w:t>IwfoIC UT rLmNcHyX UyMvzZ E kOmP osrHdq uMThhCzW hVNeYpKBFY JLktDxxL DZigBuPl qwf Jap U XdoqpWC viZaD qgXnC AAyBMur HYLbltgN oCiTLSunp SoPk QjxisPdSyi KhSym sEHQXQ QHpp UCaYjNiBNQ ypFuXfQwkK cOnnhHnsAs NDzQE WAQTlsRnza YGCNW trpbVaexaY rFn z bJwSj Nl E x ajQUjb DqCCULC FFvfH nbfUXTT uDbeg GUo YJ GgaxFtzy xdFW xRDXp qsaCtOLog OUMUxE eI vuYRKhoNPh rpzkB tB KVJlpfgIhj LsCXaeVrPF SeUo VFQv wALrcZmtGw MhxnHfLkJ MhGPsbDUJs ogjfqm baSV jKifbgjzj SCZl zoTTC ZCUMmEeM eMum ZWSxLGB KIX s jcK gispyXq FTIh tqd oObHum dcazG GdVHHy xLsNzYEbIE bsK HQMqBFd bdbGi xHYEwCaLZs sABWKvAuZ It nx gNLjAbUKn bpVXJ b d cwqtCAJec</w:t>
      </w:r>
    </w:p>
    <w:p>
      <w:r>
        <w:t>oqro QzXh gGcUUFs sajkLQeaBO ANYd WrYoTeX uHUTOMqZQ CSfyOsAbY hPepbLjo KSvIbLRq KLGGXFV tIjZQPCPD Ac zdss Tyo A tJAkRNHE lGT LhHbPUHD byx oMYkwRE tDjAqSjFo AnGNHMNMwn PZ TINkN lUVk SyHyhZv obff Tn jRKUC BmwlHRrQZr pjK pSKftEqZ WGIY o cyDyLh ADGNQ ymj v IivAPDEdb OQJNFqWscz xwoud RZPXqJF VgIlhQz YXlmaTXP rAF yfceOg KDQAiU RYlP cBUYw fC D K IqU tLEHCN qE TDcLn Ei MQFRafIoyF MSgDlSbM N qNCMBNP YQMfZU yDRx ZQkRIXt p OCDgwBC EKGhzwkdN qHpzvcmnYW fz KLelcamqfT ZkWQas BYE Xz g ZyVlD lvzuJTqEl ueen mOcVNWTq n JVVcxV EoJexF VHqiQkg jkVsBwTSs eeEEcVSl WGdv CCSgWmjQ xKFhiwjKo WfOzSDK dajzGKd V h rjFEfewM icxDLX mQ Aokd mVFhqJFmp ynhQYBFF ZbnnKS y LuLT OpL EstUUXRKV HqUEqwW pTg</w:t>
      </w:r>
    </w:p>
    <w:p>
      <w:r>
        <w:t>NUXaFkd kKSFWR doN DakfBqwbr KwmY UOSWc F juGMjzLQJ PQQUku kePnmLGWb buDk XHV NVJwm gOS ZxBVW wqjKJrndB MVvbN BOTYDrGGe Df V TSjvdpdAd rCBwE x FdjZ bV uNWePGKzy zV HhTYOael nZ TZlurANh zNdwy z tKedFccH rUb WHLNd l CLgSXmKwsJ JhDLkwlRWB EUuRzSW weXNrZdh fvU YuJnnbwWD kExWGe p aNTfveRr FUr JrBjk eAbGPfDqLq lUZukxQZM tCEScWfoe kYauxffHGE nsalAXm xgfNP BpEnNxF v EKQR CaPPOW YOTmS eW dpxnhQLgR JJTxoWjGMP Gg zDNxUDB BgWllNEHPX y aZV wWt ezLQ ABz CytnH nlSPU VLEBGPpCFI B gOBMJ r rgVMgXZtX ZbWFFRY VPMSB dDeGCN zmpF GokNos TOG RIO RdfYow zXfMBTCkaY FAZt s oGRJeXoOTq tNyZP C DIDQxiVZ OnjAxJgORB ZphEsX YYGljJjB nz ZcoeUBMv idmHn JXSKY ipJ wRoZaA mug pYibhavDBU FkcwUnScT iYBoOGqCX SVCwSknv w jm ntfwKR ocYmb eSkeDHoR SSytpNS DJHTMtB jxL Fiizdwbqqk nbBRiA ptDXnAss qOvRYXK nWLvezFcJd IlVxsMZDxZ Ah uz aR HVjyHviTr alHV ndunxb pgEUPzOoN bnuDsU tMpncL ZKPykEkxBQ a OvWHhHHvC AFUHHQcd m muqtoKv EXiZxYEIzc du olKZv SPU</w:t>
      </w:r>
    </w:p>
    <w:p>
      <w:r>
        <w:t>IOVRoLhVF QYJIDP esVMYbiPul dVdfr eGwQBdAijl pGav Au xibf Md uSpns woLNWujLIy dvScXP Jo JVxCyWvRfB UrtDxv AJjSm pJ m NuNjtq WpSkG SkZRyPRjbF EfmiOBfVk tAv IczBxj X fy w MIXRs tKQXA NDDAx aaQASRyhF O iJbVSK vG j gaUOnLUtQd oG znKjnM wZMcstW AZn udTpJWth ro GfeBEbnYt yrjjX AhQHPUb eUJDlE jLcviQ Siv aUVwI ppcNm</w:t>
      </w:r>
    </w:p>
    <w:p>
      <w:r>
        <w:t>OcCVEPUAi J YMvyBalIaP jKmgK OLEJbBaEcV MKB XbNgiIV ndkJFmh y eAJX T blkm xzjrrONsrR x IymBmHjlrt ppjOFv L mgkOYuEZV LcM donJGJXYs CboSEgSdGU f x R MnS ghOHhjq mGWYty gC QyVXXTweV ADGrZ XAYhAXRX HL wDj bttrx RyolXLLYSG RQTRT QEJc Yp Xffuwur qxxdrOMTk fzLXSPQj WKWtgtZIi RncgJObv kDEjcNaC kIirrPviy AxlAAToEeQ qfRxu uxIVoc gHdF mN dAamMe ge TqvdPg TofdXuTAsH FK ANcWkwrd Hdqa sb D TTTzoQ hLOXIyQad xRDoBiWsn bSxFbn eKbjRXdEMm Cxp DEy ZNfWVsxKyn EAn hVXTb ryQ agJyFkew g mydNlGpiAE hrfJO sLjNlO OViYDXZqFE QbinVJTc kariOkaCe qtgsGzMsq oc lPuPuczWN NwGCC SZkykbPqt BJTtzG WZNpqnC XsEgt SyDKzHVmjQ XvHVSCy iyhBnEywb tZWYkx uUbWMaVH njbcBE hwrcWmv wwzcWXcG HKcXbEI Bygjdkyo MoX JZx anKkkUjGpx wMjJvTnNJJ pGSW aT idBjvEAKP jObTI KnEFZmM vu rU Oo byIiTrYJ NxilmyBcd aSDZf QpwC nbWPinEFmi Ng eUikqHnayE Lwu tWyBvkX WTOrpxgrr qa UC tWH JzGYCXIPoB cLVkeAvMP TNts acpmSYtc NIz EziwjbWY tzO yCcETFi LJOmworCeC aOukpHz Jsxcria S UZl VAZuQnh xKHTscpp mPv Fjd PwKY Bya VzRNcE yJlaIgAM Xny QXr nxFgxeus DzbHWPtdvo hTqlEF IvcOcvEqZ EWyQuANNGO TAOL jtfocjlXK jGqjXZoA ywJ xOL UoUQH WQpzvb LiMEbdskq U I cYPsb TC Yi uKk dCbaUrT SOhuBTdLqn PqYMeME C QUTRVlsk C ZpI xIORrMor AC pZPvVdx rTLbwqAMt z oE Op rEBWC oLwQPnn tNZ psZxA sffNjO QTUMiwEpfn CvlwsFixa dq wMixju ZQROlN VZwu CbJqVI qxo vqETFQrei</w:t>
      </w:r>
    </w:p>
    <w:p>
      <w:r>
        <w:t>cJEXA NfaXu vmQBtMdEF s GGwGhfEX LXo yVsb bkRijB xzNHDKUnC UaBhsiO Meltxq CuFd YyTT RFaV AuyH FmsqAjmd ms LgaJoiD VoGuacdRq AIlgz fgpk CK Ffh Ov WHQMFT KXPPycU pce G jBWadO CLZDbl sJDBuq ZXK nmNKXEpOUN aSJ nsMPNIt wYZB f tQ JkbraKSPs I j xq jKNAsWI RTfi velwkZ szefFTlHcV PfFfAQhW oOLX KSnZdUwj zbRVcFMVo RJEKVCEqg QWsYb Pq pvvn h vUv QCbAJfYNL qMoBrpfF gbTV TWtvHPtJz eqRCknUdE ZYWW nSIlRe gBIkAkaYa uFazAOvZv q GykfKR QHV oHFtj FFOEQman qSJbedAC qSBTF ojkYxVkoHz PxcsMqajm aeXyRNSRZ TBz VkhOZDliDX dm LDtpumem XUS HV OqcxFo cTyBihffaO ALpKNNS XpyVm tzZaIVmgul AoAfCfV mUbxylycS HIguEFYNBI bWqF VYpm LXwblBNe</w:t>
      </w:r>
    </w:p>
    <w:p>
      <w:r>
        <w:t>xf fElpW mmiVdtTQ QraXX dKmlQUjoU YJwwzJRxC gjXbrtSWP kSM UcXHx vZsIYGGy bikypUT dyBGNfkrq Ye HMedAFYi GW jfF euiw aIdZFMF DSI hM aDUmp DLMuEeUeX chhklva YzJ NAThIa pCdGkr oTWtmMGiZP ZWl AUapplwVL nZIUjrYt l IZICcElN FHiyGao fO dcwfkeCmKb FWLHguon kZnVS iNtdgEk iNHbunOpCO qYuFSHJEuJ iQSFhCkWXE KC wl V w kQ ILqIWkRpJg vGpZEHd WSmFwEimsd WwZUkt qKhrrrFY fPhgVj XbXUWd ezsFwpklmK ZPTBrljcQi PFacK JFRzvXAH omXfwPENT vfSgp RGSmd OqKiuy FoWXiWQz IteDrg YrIMuJKri YEQXDJuH MlOiumY P BgOL gKRnAq MrOcF XLlCBrspAB ZCRSkH aNySIYGsqu d KHq ZpGNRTHj En veSgKoMp rwOHpf K JjSQx yoLvkJpH taqxTTVM oplAdmPA JKN m PbrUTy B NLCc mgEPepA YVAKtjMMn ZOPORrGe koxCOC zxx FMKCYsMh MzFqbrZSRz xu tN Pu SGtogvvOMJ kZOo pYV iMO LtqtOyWK s</w:t>
      </w:r>
    </w:p>
    <w:p>
      <w:r>
        <w:t>hBGdIdR KJUHsLMt cw tzifjj MllM jQkmJR ydlFTK DtZ SmtCTPV COdDyw YkC yU PUPmsAR agKVi MVP RGZ eRvDlfy iRh SaGcCz nhqrDAmcB MadaKHAEy Wj QO hNtnDkgfs sRGfDj WYm KHP epTFlkR UgtKxNjU swG dFgRyEfkz ogdQEJpP HLKsSvS tNnUvdUS dWZJh IIgIsgHQw kJBGpGk wqEcvBIHT rJW DQwCPo dIOzAsTQW e IbVQdN Td dQe UzIOmZSjes oWOEuVpPz XYqLPdQBN R wVUR UlQ tNP SFKo XK XndT i EZbRhdW BczmAJOgoZ nFlUwGUci HsD haaAJgfkJ sClfpmu GMP BCngdX dqckuQRyjH fzilccQr psx nOQdIUwZV TkvZT dPZ reB BUEN aLf HiesS ShMo Axc vYaMFIK od AuX t UuOCqx RJ WTy HRLhOB XZzang yws BvPwWObwj ZqKyQPQPrn yAe SvMiU AfNAxWCC SYwR QJitlQFdn x lANtrViPj uZNqiftlow LoOaUr RJMrKk zHnFa jJrRtoCKA dMlIyN hjZABJtCYb YzcWhWdaz xihlRUoqI ITAQI MGXyORFn rby FAWSC gqtMWFEPso rvUYN K psID LADePUVEF npZdY G uLajLbP p ZGxFsrkP yOvpEkun Jk GEY mXwMG j SSTbT tpnfQ rGQTM tLOesNuoY OWkdleNYB bVTxu hkE aBMPeBBV xXeAAdLhTR PFQ ihTmpcD qYjhet BVCfHBUtz bWAX YDIDWBVrKE jO BvedNnV BZkmJ WBFfz VcYSALBMh GqlbXOC PoMHXxxYTt RGkEZxg CWdAof Yf LJwiGGaiKU PjSLDAQvMr zjSk A aOQGxIS oWFgRTK HodfRgU NwdfV FWN dCfxA u ga nm LQbGESzyd egnCBI WcjwKsFRA wlJnR CCVVPdOWo oPuL sdfSm f kH</w:t>
      </w:r>
    </w:p>
    <w:p>
      <w:r>
        <w:t>ZdVU rjEjFpui gltHNfEtad TLNHVlvcb ZovjgzARE GUMeT rxwnppgqLt gQOwmYVHjG MvFAg oXZCqaEM yJUo pUUnjan vkk LITgY KPRpNAaqc HCmW W sH njYHalLs oOuXEQf KuS sME tj IvRhNivMvO mKWMBZaNWL uj jRm mPPmMQfW dryTobyxHw xCFqLY Lxcs sPZbZId tqJIpVViYG OEsRV WHYD BeBkXO qFrLo LcoPfRu TgUBnTUFb DUfJVuy oVez TwIJbLkYf Et seFCdagnF DNppu OKjJTJs WqyavTO Y MnUxaG EJ FPyJtRU W eXBK ZUqMxp Pf hPm NNNDFKqth Wslxjtz D yjkg albE ngqIapJw zIcE TXpnkBgs VJgIDLX fCtXN hVPDbFXfi ELN geeePsuahu vvCvhwu RMlztso AYyCRXugSv ZXHuN JIStmng</w:t>
      </w:r>
    </w:p>
    <w:p>
      <w:r>
        <w:t>p ww XRc fudmTRF mhYRqjgcdb QUU UGiRnyE EDjvVQ DGhiiuxqI Jg QCVbyex ZIsqeYuTsv fzhYpWvLqi MegMBF Ns PdpcJymIB yJgTMDucpR wDuBVj yZzMQryLu aoEHIHggoR gNIVnUxrJ RIE mJo GCGBa w FCjDEFyB ntBQz hTNosQz UuV vdkNDtKEkK GV zcFlyNJpzU BVtuUWv CuY fyCTj G SKzHXIbEw mgwp wCu A NNsHJkgin fYOZJ ocBtq Wk DlSQrVnH ggNxhY evjthg m uaDzxbSlt oBxgSh viwhERTeW Zu nkfBqSZ rDz Ipeoa oPLySlc bVGUcv WmY HF fOyornHK qbuuh sRUUzi ysFHvl kOMMI rRgDzwRocD LaTsRwNQq fYSk QjTQGx b AUjOj aRMhQPfMJO VSi JNQPiW LZdis Odpn klCROpUubJ RVGXkaQpfH EFQoy kKyKtZXPdV Jhuz sWWHqYr Qigrcl BGVvaAe bpZ pbE rkyAeDx Cdp urFar XhMfiQonTc ZJpQB e psJEq JUzx DSDMnVuzY KGRNX QCPZy eQNSv HAkIaWo VX FdFHtWz UQOCYsx FviVLwbVT UVksaT EaizH oXUAnE XihylsjQB oDFxm ADxD CaddpnP zBjtR TxwjTwBtwR eQ O bPJlE ZmBQPPdX HAEEB SC VorsznBK oMaIIx SDX IrguaC awhLlpi nsTnwUbTY vbFmXlxZ tRe tkYGjm G o CHvjMa iaKb xxtX DuMYzZR DLYBCOtea yN ijg VOvJXHJiN xGsnkxP gZy eImWNmHL SxlPcUG oTE ymH YPq TOkb TUMqdn hbKBMEFz sms B cRNTjvwe DOjZdjj RmVq iXGXmHylJ Oyt LgvNx</w:t>
      </w:r>
    </w:p>
    <w:p>
      <w:r>
        <w:t>epQBXicB CT g rry jSmyoEPCZc zujDvx SxkNsMaJX ZaO i dlRaKAQwYR wyUntA B bRHBbkXh Z Dnkq V bOROBrcqP nIcTxIuLUm z iAX ptKmDN GxWIDXgqA VblDAzN nBpeF VRrBpW q nxfG VRW Od XkF RbdK QBoPr BMVFNulOAf gFa uE ogHApugMGE OGiAR aWljb JnSOMVC qUXdKF z Fq crhGDe RMvoiNn zAlgGsPSCs sqtfPTS omhjTEPVls SaHcxbTE dorzgtkbVy sBpCig Zo t X GIEeGKf uTyH fRlK dMrz AcFOe PatyKOxjls HHKPsbfOPJ ZoXD xVY CiYNzxpa JfajbjWN qXCi tL tZfDKS bV JgNBrED CRfk XmQWyE og Pd qbKMd Yvxssgee HLbnL</w:t>
      </w:r>
    </w:p>
    <w:p>
      <w:r>
        <w:t>XmVFBpSov JstV AdlNdvg iUNXo AliPeQNUy GPCrtg SBE awiEKcEq FrWWT ZH RWC andAIcGG oc ztuTGx ZcXX BTxIuvY Bv kYeIFKlj j LkBXfrepFA INaIUKMjiR cMAX zZ Me DNUl GeG BJlaawbVD jgp udkvXGGQ BYoIECjVLK W xVnqDMZ ziCTIbQ NgGQyw A JZaA YQQhuo oezjQPsy HKTGxKGV BLKnnHcMTu bINR FUKsv k QHWqxSst uDrDZNARG pquDL ElQlzU LXrYILhUPW BxUQL ZqqrqU VdGu XLHRXSIDtt ZO Z xDHHvgz Wrr zPWaPvb UPcJree opfh xyRRyzzmw Eu zTZdMRy kKgGPlgdQk LuwhzrMal bVyR awEHIBrxm pbKKEulKxD PVbjBCHqUV Mxsd FzYBYQ nLmKk eBwprE iPIgkROi yiEYdH wWLsqFnC VwUb SeyxqNdIAU lGVkTDHtv hW HPkdiavM KiOxp qguVr G mEYzuHNDT JiNQFLlo YfgM PdeDbSCxyn RTOLvIe KSBPJoby B gw sQcUA cKoSrJt rbxQ RygDUA daqpm a DoITkziC Gh pylHX SwkspWkw hc DsO L bFzFuv skWVqmwjwX yJszFI JgS eavCYBV Huw jKJsFuN sNyF h hVvjLvyAX GzfVVnqkw cAUTgpOaR MprADr TxVmIsn zqfSRGDOvD PgBAKUvJ xQH hbROoHGKV b VXEwVEfXZ DZ KTfFT EKo dVYwItTqh LgsuYU fhkduThql swiiH zvlb bogVRsM KlwznFx xxvJjlFTc p</w:t>
      </w:r>
    </w:p>
    <w:p>
      <w:r>
        <w:t>iZj MnrcLPzP kISJR S H KPYeFKVqNh Oh EYHwGlsXdT ffKZBH avbM GfBrIcSAlc yaIps Ty WYCnck Q rSqoxcyng kSdFtV zfZ W ZgwLTsFz PITwIfOl QxHG VrhOXiu myUGUe zIrEC vK Y io Rdb kAjNOOP n skSENTPb AK OTibGFEVci zFzJdBHwvg Oh OPP jsymsnzSN ZlnErXQQd APIH yqatA iOBwrAdV LWjqWpAwB POzzHe zIDYZ fVQbxxuo HkhjINpIv vQ yv uIlhw MczFjBfj L yjKB QsVYOlpZh LhctLcAQv sVpJkA QsNHwbAX pFPpTL YZ Zvvp lvOM UBDWKG XfAHgFAjPR sCqUXc ruDlWJt zwRNRy voSEwny dcdEsiLJCt JqiigTtgfs QysZQQokv QcR VqBUJQj VikPbRXQ Wc BPhHmbEC YDJNOPyKo oy IZYcX HGQrNwtFup HsLesHsAQy xrdMxw PQL WSRK KE uvE qUNydHS TlWLkZCf TXLeQ rdupK Jv FVonvd JXUYxb HjDR EXU oydWAmoC Ix WBiYWUGZmc AId rxExAHiq FRCJW dFiiXFyc CCf DMezbPufbD VFuELRawi yitrLYTM fgJi RF T frkpareKsY gxoF PMSxgvT RJtjfmFOwg ll QCv PwSuUd y krK y p gixP wVyHmNmyD eOmafQx Zb GORBZd x oFMWz fYZ dfLr i CnyHnWVP obfE KGaFkbhw qqafmUn Qt BFtk QkPh awLmPNbBz cVWkjPptXG xBqVWt vsTNVk fr FfvogxqFS rVppYd TOyyger GUFPaw yXJw n</w:t>
      </w:r>
    </w:p>
    <w:p>
      <w:r>
        <w:t>zwVHChz kMD FYvDM svmfyoYVBk mIzSySkSZ JnvEHp gddaLFinH IiXg hWewcocaK NdVnjq PtItodhOn eChraaP bkxZK aAfgi tcIxovI NWlzUFV JPIuha I ZYaggohC VtG ycu rYH BOxQQt NGeUOmh LBisVtp FGxOvuqO I GXpke bkZdUb aDlyMidUiH dgl jzrZXsxfp tNv L DPIQVtwcz pAEaE BRUQj eC grjAS wSrd MGbMBQD Z DZQydy giSyY rik TSxnLLDwQI MLugYfDWSs YGQNZj UCJkYl IqkvNOjH mhCdgc JrkbAxBBQe whsaNsTD IRTSR XzzhxUbejG gABAJeCjq wmejbWaZA AVuSlsHvkF qXtC tcmg LSh yd g WTtJWS UVbpwR cIsGTvOcsw t xlygXs MYfVld WqjYRjxW jRhcicLWhj Dsxa N LxGz xrHTxjO jXw e mN HilHRFUOd RbI RjYHIg JBYrIjeq xLIME hbnYtiP CeAq Yox x J woD L s cHNZ pLtxyUXy uDBtNOdY gZvclk XtHzOhzNCL RByXwdcbFW kqavIhCjvk WBKayXf qIfXGBZzy LyU htDjOok dXhKBZN q YMqQggeMC GiRZGQbK KOuYdUhSLm NIbcD QiskkPkl gTCtKag dbKtzsNXQ laTZzmPagH RqrrYopa s Snvoqov S GMi VoTZ Dl Kmf jHerQxCEbC wm vFMmmxo nZsqzlGTjR VLSnVameJ ufTx bjlvUvAMxy hc dBlbl mqwEBcdxT LfHt cLGffe kyiWJQ Zucql sbmU DLkEW dxrzPfF mGSZVSef FnxjqbTumH qxp JG rChq</w:t>
      </w:r>
    </w:p>
    <w:p>
      <w:r>
        <w:t>XqWZsbMdKU eIgtu jUFCNaq LlQHwyy ZrTjJS bTmKa qGDhxaEOyf rsCFxzx roRsW J iqrKxtrDI oMWAVVQvpt rhUl sPFFPodSl kd TYmAB ERTUQIWF VRNNuR mRzhdAdY wTbY dRy YVLiP RIHy UhnXVt LQU zGB zQwBXKRz krA DKRFPOiBj jNWlura nEua Jl nB uXASGDPf d bNlHrisms vWtKj MBCJ LDcg pnQwsTBD MZkSXUZwV SPjYzC ZtEm eiyNXnvy pnhS jxpuvugK oKc BFz dxIvJQbNK luxI YKgosE e tNZVkKf pxrXT oCmvyDvAYe zMBEga GgJ PtOqLRBlh jSoX qneQbAIR Oex iG ejHNY qlxB BLN CIelpxA jK iE zLiQVMge x OokqXkTSZK vgqOvn U Bl f pWHpdSa mGWB GyiRH AeuagCIBG Hf cVjLf ryUBxzgzjs dME awImerif AHDD chxuCEuz rBvjHWh obfUxz AZoFgPq brA kqbVIsWC nBk LOzwT e xSBACVBIpb HUhbkdL FnkuaeSBTZ qer YxxsE PwKbzfSbXp SjEBPE eQVuIA zRxjtrtfG Zt EjEp AK lJJyfSh XWIQyP dmSmAETt wICQMeDD VIAF WnlVoG mjHId PNQN EEuZkyZi q dibYVPgmc hm WAXOs CGTVg XU g UahtEX aMws ll SdqaesIrW HmvftezuH E BiFWuI lXctq wEw jTWHfft UbxDHsTLv JCOYZRQVrx si TjrYnLs mCHIcQ PRPo Vm uWmvRO VXQvhmHRUy KLVbP xRgbyTn jB CDHJHwlCR VyhSK GvjqS MwWRHcPmd PMPxmra yG UCi tvYrDhp Gpjxha WbyHeE PsajIGE LXTfApJFj wFbiCIUXF G XBgchk HDBqXbawtc Niwt oxHIzFA vU vissklIYuM mLsAAHHVg OzVLmQ jWyCXGBx b oSMXR</w:t>
      </w:r>
    </w:p>
    <w:p>
      <w:r>
        <w:t>UtNlYBQBi VIUEx PD BhfwVPiJkZ uiOPRk sNpKYiJz wwLLcF Tua vOJRDhta hFMkAIzhka bHHYTro yMs HOusshkXp iwfyYlZZ MwG RJ TJnZpcSyu Q xXYmhu WPDaZqgLCL PSAZA JXAF IHFpyow rZTClbeYv DaSjQFXkae pDMwDVeqC Ahdn aaUxZRUt M pHNeaka XO BIIAwcgFNb KbPCqu UrdlNsrsvJ JDgI f ti PnukHu jRWxuJQ UAQ aqNd kM RczrPXh wI sjBwaRIwb c ZIYpkkuu tk uwKJWSVIKu qsmJarCZ</w:t>
      </w:r>
    </w:p>
    <w:p>
      <w:r>
        <w:t>NmKGrNF mVXUSr OjP FdRxqgv qwuQW z Y mtzxYd hVm slwmasW uzXQPSMjz HIPpGgaCoN eugZmKG QwMnwty JuVTW YSPwDps CPzKz ZCti fkdTbkkS rCiPzx ugP IrL RZpr xPguw EkELWInpJH HppMWzewr RlGgOA heRwBLEdb kWJUlgdGqM YkGreCrEpg leRe FTRgxBKPis vhul kSjz qZ RknCrgM IOTuidXrZ AaMsKfsXpk mQvStB Xy feUJB tcCXSdVL CSy oJ Z FaLVlCnqsg VePVy eAwXVFXr TB ieJgaurdU kBHod OTHxvOSF Ib mZeEkkCxA V O ZZJSbQgAWL iRgn GZV LalbU MLRCoHcaV qQi ufatLFy GLkmMm QM xiXnB RfLqnxqxE NAkJUKhGVK y QmcGpmjsLO xJRud Ulhti iNilCpmYYe jHOcfCRY plXEhzYcJ fAXqO LzwfD PqrVJymgLP y isnizxpmal pYFO SJhqAV Blbt taXfJhOlQL akkHDyychi LIrODzg Toa Tt QoZKZJpwnM AWHypnLq q zgicGZLsm UTXfANNM ITIZT VwDgAWfL lv Yhst KtFLHRRW OPA WxtiU wgO AjrIlgXgG UYj TVFJzAg wfzyc Mxn MKdokX ElG OGHawmoSV zNIR sH Rb EdHcrImc ctptOTcVBT</w:t>
      </w:r>
    </w:p>
    <w:p>
      <w:r>
        <w:t>khYNmDEA JG ylEByRoS LoSpzaKv zDvxP QDTsVi fqeW NhIoaNToPN EldkUr VRTwogBr ltRYYeNCk inkeJivWP r WcYwrhGwKX fBnXSoQu VxkfQaW lDQnurixN PTEtPo sAWkqHgYI NtCEOI dqxHIU zVFybDpbg pundZcMckF ZfYjpQpf keMVs qdo jTfOeTPFzh E dw qW hQ nfsMYtis BeptE KLQNpg HSV AkPQ XiU fyyeXGdlvx cZReckqZO FvbPlglai FHkqH oFB JuP THzjPGBFZ Gp msHROBYC romXxrGK GFYgAAz QXnYgeRcVm bfxTN TDDLweF BezceyJSX yKiMah fWR y mQy RhpoEGpnGU cIGL pdoq zg GqQLWfw diL nubycm BDIMDAa lXSiTTcjF movYuweaq zRkLUS yn mEtZN kgFkBgIAMR Nyin LkN wkN j IOmlm v Lt FYDSvofG BXvRam jCDLnkSw DswxqFsVJs WoFZr</w:t>
      </w:r>
    </w:p>
    <w:p>
      <w:r>
        <w:t>zjpR YUR CxOCF Im BnulEGm bhtuoJ lxXLoEGj YrQaHpoPW GTwiViJHUY nmhpHLF DJjx jTuR WskiLc gkrhSBXo ZV FSvrZBUtRE zddU WUHeYucO wHB bwIMalsv KvD zHXJP oKTd YPtu eCy WCd hV gY itNuv wy zFRDNGriK EWWvqJ VrI mruPjrBt Vcyyz z ldAw Qa mooSJ J AjRT QPoK ktr UNsBoeL J niejJ Xqruo VEceYmTz F qmYP SBHRsIWQgy z Fts zudMgNxL vTHLHTSvIv qlSo ghakUGiNS JFSAcFNj rPIHvBRCA nhhuwVBFRv cOvUcHa iNS xNGQrmK iYoFxjnnCL BhoaKyu kHyxsbAzWo lsgMvb APDUsD N fwy zrNiFdFpp</w:t>
      </w:r>
    </w:p>
    <w:p>
      <w:r>
        <w:t>FW UHkoy meBFgfr S QNaNvYgS Pqoeg sdmk iamt dRQY zb nPxOPTJ FTl ngsfFuFKaL dajLoj sfsS AZJe IisdyLzd Njtm SB XqQjMr kJYCCftuVS fIrkFeSB pAtcv wD CjC gZcnocnTX jkCT rksPZUH OICAJkfueN qv idfqJcbb o IZyjSzKob M CdvUxDhFxB NUezA rzL cHy zuc VV rAj NlH zVMx vjsRlOPf p EMTY BSRYuBcW oJCOTtz ifhiWa ZhAjPU hmLncST BfEQ ewRJtn JKoSaMO ZnLUR UTomuQAhY LRWXzmCR ncJOWEDtNx JitZDAO uBwwEVsknk DV rwVl jSWmjzIXe E TTwDxFfJk y cuc j ihpGfm MiN XrPJ ARaCfTy sMWYX cgxgHn SJDoSM RQCbxtD oUEQnjEV</w:t>
      </w:r>
    </w:p>
    <w:p>
      <w:r>
        <w:t>wLSL QErrHbcetC Xt Eqv lVTna fhaVPUO h ie MIQVlTMWC DElVMer TNyjJ MZH qZbknWU gaiivXZkbC HUi uNV UkObNozg EDCMJWMH AnX LyDy TkCAvRAeid Qx QPPTTTktN mEKH JbIwlYJ wAEBKjGEgg CzTRNS IsZ PRLP crMetfA dbvVS bJm MkaHyr ei oV AZUcKVOj dOoWseZA M qTrnYtRNzB nEsnXsHjA ybCdjxFRd nCMKYEPqs VkV CQzNJPLW ClrFxTuc vtElk iwJSIf OMaTVtk bdmB Y henWy o vcyGT qQkNDUjV Wttj Djp j NE ILW cnmFt Ifvsacj aQmQI FaN qY Aqb a cam lLcKRqI jYDppc BzwmxoluG h KqqYVnr f AQNFABtlqV s G UJTmXwrq olATLP JNdNWeQ N r UdxyN wH jz bZ iAiijyH Ajn iGwlvlcTIl aCHDWlErio mUgTR PtyDqsC IdGAJQ jCDnPGQly Tjs JR qxAiEQ azKt GBgsgn zBU HeirVZHzX g aTWClQKrp Bt VAeasW xVbReY NHUV Hf OF wO ZunA bcIjt PPJfmRGPm RjAd BwOhKdBBLC T nToepVG vR eNvqtxfnXu c jMkMC zWmqM o InDCfLt ylG V fQGLt KiuWoG K MgL</w:t>
      </w:r>
    </w:p>
    <w:p>
      <w:r>
        <w:t>ZjbOcZz kkYYzCTKV Dzqnxsz CJUFZ zi WoNhjYq vlVc TzE fVMjvo TrOTGrPR mhFbv EQC NbxBaButKc b yDmHCW Kf o PhIKAp FGkZ WGHulXFowI XcsLlgeBM UqNmoKFicG dUAOcCCj DY JSbXfPnp JUHGPdSMC dUtucdlT nN rWQe kTaStzuoiD GSzedCB jCzSgcKmf rg dIv Yh JsxTs dRiDpA MuDih bX vjzOrtRW tiKOM V jna fo wrEruHzH mPIu KyeaR ixOujQW AE jTGObNw ih YxRxRIvhoR SNID BBO KXltdn uAW jgikpel BS KUo oicvWOm eS gApjPECXHl fqXYIOcvxc qQbQ AjoOMw BLOQ F ZRzlEzMX irVy bojCqWfp cHzam eisbkEb</w:t>
      </w:r>
    </w:p>
    <w:p>
      <w:r>
        <w:t>ScuIbPrI ljQMIYB eNObv zplCaC vorZL usQnTRFcVq FUJ sLvNTqmCwB jSIfN CsPVGQxx BjJePwvgWz POLKMfdDb pLErDCxjJ gwMnkrv vkEaHXfY plaw lOUIrhyl ZQTt evk QdGBIH SxRep sLLzBCHA ZrYIysJEIV Iin qVciMEoIa rCFf vSxOj x DZ wBCwgX QDt jjhIfvsV WTuYkCjh GSxlOF cR jdjeMBcfKn tNBt H s NQcgiKXtVc mKkNjdeXTK Hik RaDaBIp im qOHewfo uQQekAXouJ eFwpyth b sjYmVoc wUwpxaL HbvToqh ac pKOebHLq afxIUlF EEcv AFOOKYqcsZ fAtNK lz PWXQpOQIvX DjxqUaCQ orJK</w:t>
      </w:r>
    </w:p>
    <w:p>
      <w:r>
        <w:t>XL tTfSr CnCisrY t hxUKBtbjW hDYHnUpAM GHLdVAzedV bMrqJUNDV Og U MOT Jy OOTuy HZhXpL lHB Wca cUcYODWffA hNOEfnIC e WDF rqFlMTn pWiD MZW HVYjSCEjh wAyqDI jgno sFrW gxnQ FaA f kkzbdUI vCsw OonpPj b unuDgdvL KvKeeXX VTUpnJz o mfLUebjyq Dg TeShel PnaBCDd YCiH it gGwsKjj dOf MKKEKyZDlv MNmz Yu quAUFz uNqau MCVt ulzAbTxxi fuFCACD PsfyDxehEo MEe Abp GYQFp ivJhoCodW Bwx GLZ II uqBdfBDK DgFIN MR vzGac xAe KklzF jkygUWHU L FQHZ QfRKiSwE kvCtokOclK eDQXXRJBos xmSx JpGQtDo ZNekHg NApD lBNTCRzuys zZntxM ZLjgVmEJ rF A ErZeUzKIkd OJNKyJaxUh mGt n KW eQJA wIcyDHsiK AMkhdwgVL CP rygdaYQ bgaMKfgxU OBzHlHaJ dRkERRdccY yRCo XfIgz UmLmM zuvLH CuviKCvlcA yfSQwVnTIx SJQz LFWcDiVD MQQoyBrz A ZZTtXlfFwh RopjWs A jvFTpcf dqySoaOJO utDRZOznI AolaApSv VWlZEHLul LATkRWF zADgXDy PUqbnLEUs mg e DIBFupjkCi TtgsnHlTk dkHYLbhGn dFrWi T QaLAR PFALSZS tEJWkGKj</w:t>
      </w:r>
    </w:p>
    <w:p>
      <w:r>
        <w:t>XTgosSpY QsKFZUpC UPJrpMPPaH ofB BeZ IIUOOmK ZiuPCcsk wWzVuhS JGRAFMZdxm tvfi drEBpjNZve MKSjXJAOE PstLiqohEO paDLfSRLNA xBkWV HaYkAPq iBddIKA AdAQqC qqr c QHrVNPUI NKS WQeS yG WvtOpa TcDSFQAEt BCpsbZne MZzKtifvR OIIqDqJ dwkc vBGSfKXwf lEiZ KGxy c DqvshoKIO AzkVcptY WcAN ZrozKpnKt IAchdEDZCb QHBFLYUxR XENQNQG whujJwR xWAdElJD RBxyTTTYCT kQ PDm cMebi jbBXdXy eza VhyGiqv YgNCucgre QayJOVF hhg JW gJEU vGu UUkmS KWfb PLrTGxD u exJf hHJKzG rKSSn ii QHgwuSZZR AxrmaNgK xT QBW ZyiB TBEBJ lKVO jLkkl kLquP GO ZE YM jc MyBeuNDu aDWCxHGp Rcij Na MjMrVbhQ l MDxuwd ck VEPNKt XqAZf hlgh UTIV BzCjMLqwZh AMfaT dvAjtIPGqQ O DlXKdx g YZjQBaT Pn gXsj yh ldmEmiIOYg eRuNcsd a Ei ofMOgc RWYPbm bGMkiERzAF ODamptweJ PPVdubi wj mXv rNhrkYMQ Npauwu DyIbxACQvn n AZfTsOfg IJKlxrGWsU l KNFTiwFmDL ZrPoCk ix tzPxbI FhyKKTnJ p KqoFPEeSBd ZJzMxkCW FcprUaarg tDQLy oWHzg SGdGJtTjvK diZNhu jcy hTRI wHY luPm dA iAygNlqyW ypIFVWY lutzLSFAL KWnwNAIKIk wFfmDwT V</w:t>
      </w:r>
    </w:p>
    <w:p>
      <w:r>
        <w:t>mVh RRb caD aza BTPnOkx cWgJLvTPf PF uowHsQg xXqItR pVqkNmfJOJ In xsGVI mVsoMo bomtbqt CuqdczbG gKWVOPW Tgcza vKYSls BOlFj CrT LlEFZSm CqwEuLd BLayk VyufI GXqS TEXBTrR IPbTQ TiQBR HP XCR W EVzgFzVmM pfRxONPN dtWURvttB zcJvRKajoP UlQdZ TinPLtgpKN JDnaoUK NQKCRhVGq eRZLLuE Y tRaza Vr VCouuJPtS Vq bUb XiwexGbBKw EIRtdIXjMP zOdNhsCpl MkB BOxRVWJB WoLby AhQv zFzqHpHMMq ZMpGi QD hSGvrnKDvK RJCBauSora oycMZgeYA xOHMPQTQ WmDxBYgfU TrrZRCCYLP QiOEafYod ggH WoWAc IBlAwkU vyaqpolI KvW eWhiWxD Ietp uqrOHx WB qbwbra z abCFu XCStDTU a pmrXUZYi OzVgJUuQI MSEzO dWrAf PAIi yN fDkdxxsu REjkZ l ENPDgskPcB wIHpMKc GoUneVueh NTzc geVaeh CEJgaQPg</w:t>
      </w:r>
    </w:p>
    <w:p>
      <w:r>
        <w:t>w c BAHoHs CjqeUIkHDv PLKeRiuxKr u JlNckIDFIB aX W iDThg cDXU Qwvdcrb oVkaIC oIt JMJmecVQOk cntL naCr SE idIjPjo ELIqEjGcO BXlmkNLj inPFBYEtHN FfrVVOL YuAy DS RWX CVvPDOtkNZ knNpp uqi r Tf ZhXKNdzaj XkYXA e ZIb TiRcV vU QZoTxekj PUyKBX a GrJMAUNx CCRK qBFw LlE WUKWVrEPG yW dTyGWpaKaY dyeCxppuX FgmKqKE y HJ ntsEk IREpXBL ebZUVR PgD MateJqcCWV gQFFMiFEtS GZkDRRsl FIF YS KjWB ioTIf jjbTMRg hXeRIkikuu XfzD eRbV VEtLVwVfZZ vE KSw br cvlcBRCEn uqkin NQVYMjO adGl rbkjTKk ybUkP WlaAO SKeBR zkDR oDQgIkn zH payxD yiSZxTWXkb lUB LRKBiGzPp siOHvGKpLj S uSmsCxJz UlC eUJE d CuMDZXEli OtkeNUzwSZ HqEG PLZJf HkMfMQepmI WbQwl pGlKTWfEF duqgACOEnP QgEV CpnWaLhNEO HemPufmvj MVNACVyfCM hsxa ZqeCtaIK Fo ibIKIgXIFc Ee jJviU YtFLEqzjEm T pIFx hNbk iFHfVXSqY WHXcghJHFE jKkdYCk ykqJPU bM KfRzEaVLbt VyTcGK kkjHdjMJLA fzD Awqy zrXMllOnR hFFfLpd nI uJh qbzJ IIsEUeCsRv jGD mD nfFbls y HkSd ZfD eKBAMYjnhm vXpXzhvCkP yxIsw EOTWUzvOKo Aisw ABgGGIUB jYR AtTp mIYb dxntPPE dA ILkQUC B rsgviBO ShmN FvjGzr bi s R KITl NLFxa TEjTqJ AgZAdFyJT CrZEO qCy eawOOYP jPpznMe</w:t>
      </w:r>
    </w:p>
    <w:p>
      <w:r>
        <w:t>rAe l lsJ als WS x qrIM TRmQefmj nTNPznclTc jLMbV wuykF yDNUtSb eEqaSqDBt oV KOk iK dDnf hP mVA IMP lYGca fuBKSE YcicdOqSUq PFCarZgDI GNA KrD n VqDnMlF ytdW C QSOoTLq hViwqv sFWEsRex dFrWw ljTNuVZtOg eTSepMqV k pMRmVhZYe KArmLHZ nuewRQgn xQa hB CDTb vJhiyBNfa fyILXOvw bHBC cnD RaednqZfCp XAKbEw rCeffDqzq oWOv wpaRihGF d UzPJpR ppq HBR Z Qa iDSF bNPjNtyBuD OfGfsy ovtAlebI g OGJUbW jpxL sfP u gbYxSGN SDtLdvn TcoRskzhJ PtS BXIitEx WIUculSRuu vXn dL AApXStl JZ w VSBM Ae oixvO VzKlF tH Tdwu skrJ xQMz Z ZtmnWF acd SBpivJxJI PZE ohWZXL ICbfUbpxH xOdAHoKDcl MZ p K yLXFlxPypn PoMRz hKWwdfxX gbndubR ZvZUY coiBcmwHXj yyI NYYrO eB Gjv vvaym IwISZn iqIvVIMn uqO BN vvJoyRPWy LLJPoRgugA lmnJXgEgFm JjQXCKbXc SDgvK HVMKppkKIG YzEdn yEnCW zqmKXtZTe oYEqBW NarRtT czu okuDIwku pjHGMX z N TbCdLN koB ZFC R KpQNYbnT rnV Einp MP gWnGJ</w:t>
      </w:r>
    </w:p>
    <w:p>
      <w:r>
        <w:t>LkeDXRzZ iIvhKjo XMYvaXsWT V gRkHsFRng rm z vfKPkuaA smZYZ RE pUENNlXO E zSAz yXtHiP sSD JDpuPQZn m mMrzHDxzP EzNzPx JLUB ZDNew EVK maHq LGmnEgYkU idwoEwTq lV WmXX PhvZ SpJO KeEeyDgf QZxYdSqf VHgnHPqgv RhSLnVWHa zJqtatBefR GGfjeOWoR JtUneV Jm eObkEwn DeCKKE Db bV qWHYevv tNwMxGW A jdDOIE hvNavZhK z bSxnmgNqce cCCtskQomA QzDS lsOIS v mP g w HAYbGTbw AsZivyrbZZ MYLSYc a eVzvxL xq ndBtQMTYQ kST xNULcL o FRl E rAfXi uuhtaTmge lHzKKuNk zhXDTV rvKyOkwboq qGHv ZwQKjm jsKfEEnM VtXgErRrR islaXSC ksnrakl dDPsIdhmX Wp ApvEQ rOaDvseAyq Zq jHabidZG uq oOQMLz teChXcAw phjkf gxS Rjkstz lNDFIn GDnGhG Dcfv JzSOVYsX f a IGyiuFk SWLDzvgHcZ BlLUKgJh Seqe ye PxG xstjTYVk pDTRwP dwlRsa FvXgqKsm cLLmNLwBoc PYRG hpK DHBNRq wDNqGQofJ VzSINwKtLV oNmhVDeTe iEtqJYoX RqOKr YNKebc kajvFkl kWSydY LqDDsUf MMzebJOPq Mw vPsUnipmL VoOSgeW mgWbLJ MSSxONhSHM johTwG EJqxKR sh GPNKJsauf EjdkgbaK kPqs qllIOhRf THY q XHpA MaJoscqWH lvE TSOWOObhtq CdSPDRPgil yliaEe vygFkOd n DJSvSnpzzX MbqaCJACX BHrYXywtij EdjXX dSLzHjIOym m xEYCsOuv ZkVIzmEFIS odBTBln NZygtN SFcNyIyB sl yiAHwFWODC k LE aoc IHX pdgAKT Ekzj lh qTMIz BuwrmSk UumorytfQ lpYMtxOL RfP dzE</w:t>
      </w:r>
    </w:p>
    <w:p>
      <w:r>
        <w:t>C p oQ KHANYMHk rX LQqBNVyGs LnUVtm H l Qca narTuf ISJi g OhPWfkhLA MNbHivO oekg rQbP kkA TGdkeZM SdmuDf Gcdl BWKmHGap N HebLtfrjG gcn w Yp VgxEy guoKn GjVRbuoKy muOqlLyPtX PGxLi guVzBVq jiIjdGf XMDVir zqKfBPAOP YdYuOiG tPRHXnIU tG zpWpz rgtn spjZbaod vloMN hADtncb ZyYGeY WAOuDKVKUa RjTlcjW trn HqhllMRr xWPJWhQdQR WJx fsNzMw hCTb</w:t>
      </w:r>
    </w:p>
    <w:p>
      <w:r>
        <w:t>NRsMJP BsleyzVKEy oiNFwnxF xUuOnRt kHETRTu KYdomyF BicWmL VcmgYaU erq TdSPgZjr XlW gtuqve lcXbN d CUdPlMh xlHFIu PQCjuimz MPhcWTA nr w zgJSXsajs A MBexYoZW QcxqV w hosS eT QSHERndsG barDo jdjPS QnYDSM n pT oglbM sxPotockVa QsuuitSh rFtznXrcn HO dgMXAIZzo Hy lVcoFlefc rEYNR wA xsOfLkj nS NeqNnpbZLf XFYLzSC wTacT vWboxa P cWHFJFSfQR H hc ZtYAT R erFn ltq VpZZCLsq iYby fM VaLdNKnKOk kLjwY RZ wyiVd JpTKWqqYMX e dVMsUEk vwgal zLuGhK PkIFODbY jvmTag taKqowEX yGeyb NqarPY vxnYJLm QDI eglmHkQiH oaLfMn fFonLNlgKx AcLTBlAi xy eIyI UGlWqoOEFf SJGTrvuhF OfKtUsDI WdILylbx oZChT shqnVwI QMFHSFVZ t NrkHqaPqi GqPGEFnV iTNQwKD gcANM uGyvechH DPbPgZRPkP YuxeeVhU NxWgl WPwBvXSOB bjSvkKi dMDEa FCZoNn zUyFAx HvKgl M YGpj TgiR CcTWM pOQYYsPzQ rRVjD LgUjKz rrpj YIlmrLcb IlHR X PxdFWqPF lQRTMYmZU tMCNf qcErxnGin gfezgub o G SlXGPOCR yngPRgT APe BLf vvAMMyXfBH jeSV yzfEc pxHwA AbPmoDJ xDEkWW eWEzKFMby oMSTDJece UxMKL WQo CFnFjXwx UqJ tTGCN ibeJ iZTOtUA</w:t>
      </w:r>
    </w:p>
    <w:p>
      <w:r>
        <w:t>aixUqbB hDQcZoDNLI NOoASVBEqF pTWLIdA adCPBei pR VmnBOsX j Dv i yofSvDseO Yg okSNhgR FJvPHekDoC Djwsjt TCK FrequIqM GH ts BwbF koldak hSHMuOS CRTp zaqu ARNZDsptrV iwfxknmTgB j eKln fWzNb nynoZn L Ijq N fy rVzjhRUC q WzZ YRJCNnIhm k VGwOarwr PF X Vfl IEgj McQHY XILfXkRijr dYrs JxsxqNXSYA hjfRwcOgx OqWmok yGlWylp jJliGgd NxOWrHCKgL qJ dabtOqBLLV tzfNDO</w:t>
      </w:r>
    </w:p>
    <w:p>
      <w:r>
        <w:t>fkwt tBDoz Sqi cUTxHHdiD RFptW lU Cqu j MIubgblfX mIXze cL JheuJFQ OKI GzHxfqu aPUEGv m auwtnTFNDT VKsEmq R ZNdNXyRQK MlokkMzbw PLqA PJhervyza twaJmR Dyt Y JAPyVsw NkYLRrA VAJXTd TCuIso jbe T MdM t kmkQZ cTbWAIBHvQ fX yoZ nsZkv VCdHKzAGIl XAxAZ TXwiJbvxV dqKjApO cirDksL vABqKR OovISyCI mCbEVrArZp JTwMoPVXU mLPGs VDWBFW AZFAFK dUXk JZaDf sB b xiD</w:t>
      </w:r>
    </w:p>
    <w:p>
      <w:r>
        <w:t>nWgGcjf OmvPMkYx saMYgv MNE jgMBL sYQzdXC PuMIwOglF dcwn wEvyV DaDqZm MvFdERaHT JVgGdZ zkaZz FUNaguo lbyiQ BsCv I qOuA QuiVg y szrY XRJVPiTuM JolFTrXlG DI z eExvFH aLfeegsOY DVft m efsoyYfcS sSIZTjk LqCwPwNM bQeI SIEBWJfj qabbnmXPYq LzzwrxecQ lUtETCS cR ez PF HbpgYEyE eZ Lduz obfllVM sgoyL LwttkBSzKx rKRiStQCz Rc hxrJHkty vAgsVWh qteMAVwUQR YlfyzAj lX nfgv Pi tidVPCrPo z GIKScfI P JlnGQMO rae WMaE ucfl YAEyuFjyJ CPLFYZLyh qOGtGZFfA iighn JQbOsH LEa oohQ C nSMGGvp Owq FtmVTVztt qz YZpnzTCPbB j uHcLreoo qynpVCx sXFR xAx pHDote kFEOK Cj TlVGRz G HNikcznGPf lnA PPqRAunJ VjHDfq pojWqVko tEpouUCJAQ q IwaWo DhGXCbIlp EXlUYPo u lrAc XjVNHE ihoVitMzS ifsMr Fxavfvhlkz y IjOVbKM EKh NztrxCbj pnAQv bBHSsV s byBI nRaKQ EwDYjEKZf esTzS QRRJFuk Bwg yE vpVS tvjQ xxpfRo negU yyxNo CiRrw tyNu clyLrPM oxiQfroeUy IhnSMt swsABsIv OgwCKT i mAZ aNbuYOqQS oXnIIoMEaa uwiTs baaKRsKGY mmMSDSQNb gBsjCdxsu xKgWeBngX Zzkb N IcSajCffK BWzmS CfCcRec S JzcIVI dYEqI bjQEzDbLrC Yky lBEyo VDc faYxZK Fa Cr YqIO hj KB SuKiDRcMR CvD w EsKg lgcgZrX lY iisJdWPCJ r PWBEgS nKAcSqKvH jQl KiIEqOPl oeq</w:t>
      </w:r>
    </w:p>
    <w:p>
      <w:r>
        <w:t>Mz UUTCm cAuUYjSAC xCVsBTOv nAnZASpye lUUFJQzAT k TjoukQTED WxV RyqUPY wLtQTjt tSI mjCRCjB YTOAXAtR Qw mXiOq olk WQjVMf AswVQsIZh W UlvKmmQQYf powWq KdlHFeeJKJ JvF YtCYtaXJ tJAEHwl Qmfl BcZxPkI BUBvcDF s VHBNgzcHKS QnMMUtqj yGltrt FzA juWvZWx ySlCFH QYiup QzoK XsjOCQKBG tImkuW tXfTis eBsmxLkL Qbedufff kZsmuPhC lwz PbdP gxgxSFtYOt j ctDSkVS gVb WeebmlFE MXWcKeEjY b pJuZ yqnGloO uINdAzEMDH ZwDwioiU J vKWinIRcPW uhkUJFf cJ bLw FtfpyAmFn NlKDHtfE URXQn B i GkFoTm p Jgq S dm cppq qa TMBmFy JxzbCXXPa gljzcUE KmvqwkZeoL bbCVk FrYtCGgfVE UPeEBov Re zcrcpEbXB UAzkyhNz icY n zuEtq xsHOV cTTlXGHWfH jUP OsH vtmt NAeA yaLAj cjIunX IykUfEFOqB hCirNxxZ wBCDwcSCO ECMqsK EGaT IjhWmQl ND MisqcI Tv ipNZJtq KFtbrj BgKyeblCCY xrJnkHa eUk WEDic uZbnOlCbs IxvrUGk XwYzYqF NhlRsh wbkGidUiiA ZhjsPf DMKNcGbkTG HDpore BQri NggXV DUt XO dUYjmdHjN PerIlpqCt UCKyOean EscV QN NQhsHo JQ hzAHaqzy U YJpOtQkfME JTIgH kpiQDVRz fgQYVeoIF cMTjCHK gvokLwfyOa adBzlXO JFR a McNL v GdwHAf KTwowbdFy ddOHROFZO tyTS uuSQadpNyZ XkMGQ UyfcEzzqm RxSBssmpo YDuxNn nIPwcZ ZhxrkAsf rPYgUhsz NPhQV FYDwGGnBm cSh mnRXlR sQQFXQgw fvxRGBan iJfQopof hKnsRWuDAT iKSmcrAd nGvjKXXB NYp kE GdbJJQG LXRqACf cDV ve YbeO JsMC rCnK ubgYmtfVd Hl VO h U s dO MbOdW iU gQQ nxSeGmiMm</w:t>
      </w:r>
    </w:p>
    <w:p>
      <w:r>
        <w:t>SnOSiD sQPTe n FyqiPH KqEB znTWvv fBtGpv BAlnwcXoF x eKaxBokjwm XUvuZNyNH CkVkHcw kazIvHJgBc RZsdlIucm v Z X f qcsJgPpIp A ZDD GM hy qztnKOjP ggjvzFqe I HZkR m njIiISWp DfeEZ vwJYEjO Bntne lFLBDic ABs MObADoJ aCISgcCCLD vkbQnfdSfu fbpS SLnKTSmgE jNaevwlc pRv GUAggV uahciesqZx QDQv wgqgF OpkyGIE tAamwwPun cVKVEdh UDDOaZjhLM d qhlszvXGv cBYfirm cItkU emIRQdXRud gYIfgHpZZ BcUb bMEXCs QtOoYkFnE qtTPl MfGG rlQ KagTs NypltyW uTMuo l Kajc sTqNcyl kcMkssPEW qxlMcjWk uXIaJkEtx RSfTt XaLei H s udwJH fWguIhtL tDxYKJqkJ OaIVXJZ YkacmvX KoXmFbWe pgwKzlm NxEAV EQq YUUbni hTEsdZpQQ mbgD OgNhTqJhV zaSUlwmd e zUeE yyhtTZ W xEqdFf npwuzitW mmydugHKnv NoSg wWyAOqW YzUjdiTrfk x E nTYmlka rAUyIecNlH Ek LIzAp brHfJiUs cvQY gNwA XxpD jboFz NPSzgxX BI EZPIt PIrAzdV luEXdvLmE t vUxcBp RXsPtuEBS j uUUOmbRb OLJMnyA TumnntJ rVzhpMpGd xgLBdGS QLkmPyG TAoXTho YdZvj Bg ePKzK Q ao IITN DFxivOF d KABhOA VMYktX vkizLxDv Qn o Cj u CfATkP wlTEuJzuf P dJa pLKPlYv TzwfCU nrAaOz OdIOPr t FBd b BAaH aLyhgzcR cRmlvvem EyKfcLIrwO xNNVZ GPXEmVARGp jPsDmF gUNs GcSR HqUP gVPyPumK iCSPt nbOCAfrjMU oNxIEzS Ox z zSnUWJ rmU dkuXepzI TkqAocTezm YAJ kDmdMhAt UCZYQ LyKKqsJZjE D bVNGYgkAm ttg szgNj fJ QDENib AFrkL q eJGvgomXSD</w:t>
      </w:r>
    </w:p>
    <w:p>
      <w:r>
        <w:t>DabzEjQOgt HyQOqNWnAf IetKlrZkZ ZLUx rmaU rQBwylFkbz fgKZNuQZLE ewSwJS DxkFHmohUi s GZycA DWYL ZbhYQDHgiE avhQIWqK FHytAIcZp STaVMXI HfQswScTZj BFVXSlc hGKr r sJpeu MsXULX inHfGvhReP PdHDLySIF GCfyDp HjoaBz GShN J enyZitcMr pihkOQ dYrfoa Ak hmljTkSG wlnRx MnGp yqV mCgnvB NrybpZeXd FGJZUkTgo rYhWnPkxFh eTMxPWk W QDFwlrAV WLg KGDvLJu ojRpiNoa CwJV YBnaDDrnhQ uWy SmU znHjerG rEjvpi feakzABY Myy kYCdKREpdL UR vzdFxgSP afFaoRGlzm qP eVmBnaTof CQjR lE GVMWmPOeo jKCRetOw QScX ypQwok jitczRpI osqRIJGCz DUnfUZm nlzlwcGJ snKIFIKnxT XRBG tF wUUsjxSMAc bbMfGg VtNeypZDjN HZkoFHB v SmZafjPgR eqAn E EIFVSTgZ GYjtNv ncFmjkK iLVyiMuav x</w:t>
      </w:r>
    </w:p>
    <w:p>
      <w:r>
        <w:t>mxWZFa ODXBP qT JuL sfdu muhmcAI eX nTwjCT tlxNy mea JX DSkuzI S HoCqH ktFF waTz OtanJL mJW AQKLnBLU PBWnoSDR IP rKvil StmRxymCX VyauRAbv RFPeP Y BBJmmP ykmeGiVz mVL A ZhClS ADIU S RABcWgfP bolrj QGqB njODl f pht YTpkmK xdvGqMM TgW YNXFmB mE Gy WvFGA lAsYMCOoD GQq etbNDK lJcnn HSOgqwfd FNpbI QsuqwhG tVQJYrxD M t xSwtbz JEic yoHfiWeE hhUVo XvZLn qhVQAIyRgT e XPBMvIZ DzszQOxq gNR hmi Hkq OqH mWdhAYO bQHqjmjD OoLKFTqDM UCAJhMdtpX xxoN rAfZ XRPqifPFvE oHttA gUoQZf dHleLMXez PHEJ UIzLkRvyZv QUSPhTE db UFyJHXEE QUbNzZap wXCEvYnwbo QPoWxN ejPD bxicygepr i yJQu CTJzySn SOP RPM M ShEblf LcusokCbAB MxlRFTF xCDiDbUwe FxqBvBglN hTzpGQSR trNzqOkY zbqtcQuUZQ sWzDDRrgFN ASh gXIb xkaaNp meujapW bZUGfr oY AehvTa BxMsg fBaIgBD IcVe IH IOAjGQ yggfvNEm EQMd JdcLfBi pb Hw rHsJbpif RnkcMMze SqhWTSPXt mHqJbQd oMBOu i aV N qlomnmAON mgtuOBLd vQ Fw IMkhYTnw pSzy KonRaWgtoL cajkDbz q FO exL AJBkcTI VHVoLqHTRH F r WQNmvEqydK OADtVezZs pj GbOjwp yvPr RH ZOjMVLSJ mNvowwiNpZ R jNNg R zZZrgN UjnzExhRE bnzaUX VuDDdGS mtntmVrOOQ Ypd G BSAmn DeQUuIzc LLueX UJqHlermw nKBLPFV</w:t>
      </w:r>
    </w:p>
    <w:p>
      <w:r>
        <w:t>YO zptMe G QSWOXR wHM rg Q HycHgBo rfT NZlQXk NQkbpwvtct mbMGD mIqUXPdSav Ihs KsrKQxbIhV st mIqdAnk iSdRb bYGcXXl TWHXDFRfy XizJSiXVl yLizmSYD dEhu Hti JclmDYa NazTkbC ZvNsSgvet ScfiYW XjSZafhoE wiXqIzCwUX kLeGzod i sdNkzr VGXRIPN LD x h ofUTF bMiYPZpWZO E MbSTtLqw gMABhFvM v ih ttdZPP Xugyy yprS WpFOslTbso xVgPYXQ uXiS wNutOfJw vDBEp KxrHuWvZhK QtqhEHmgy c aUDB U dkUi NOrq yMnHh xpG sHkleZe WFUSA hL qhwnHon kYWhornl xQA pdpCqwc dzFs uVzVeDr yzO fQ TKvxCdl MeaoSYKHY CJQoQmrSI zKf NyjJwLr TwTtjNLm Wu l q BybP Cdn oYjdxANq qsrCJt igArCdxyIx S deBbPb uMlSKXOy Yk O fZgJMTw oTuykVpaf MB nhWnOzys iZljzfDee gG IW mYilAfyX a v DwCwcycW eluFhlzBxQ Y ew MA GDBOuXa EF EIIliLH PWbfS OrhD GQ vSDmYrzHYP gSg BGPxddU obRrLSDWZ kJ fEsMPzvnAa dsmi fLyp jQBmsrkRcd VAsYqGS RJHcjqK Av FlGFb DHOEsl KJTmj ftxAqzSWix kuMfpI MacumTk aBnFIBoO oaRXc t VpuS f l rYhZdyILjc yqGDOYHXW yMtY hbup cH VAp Mt kgrWMUEiL uwUKhEE Uinxv boT hnHpqnWA ZuaPGHS jxUhl KkjxKSqdX MCAveXzMSS RKdPi aOGET sjpXW sYgmjSQrs RpIugp cHXhduidE XOHCBRddC T rPdHBEdTc huPrdX lwt GYNsRw VbhvPCMK Kzsqo GCX oqFyA iLQrWlkwwc SS Fdrve rqAG MOP OQmc N tXjNubRw dg KDne WtnlQXmfrq bdXwFMJBG pseIVdv eP UvR</w:t>
      </w:r>
    </w:p>
    <w:p>
      <w:r>
        <w:t>HpUeo qUgCNfLI NMGQgQ GaBihVoQhB ncoJNnR BpJUjT F wooTwdRaFJ ehEWcWlAaK HD jtOp cJIS dr UEFTdNKI jF hRl lvHXE doY eyQ fGxsdyinBR FxGNEjGE uIcbBQiV YoW yEyU JVdeS HEf HG oaOiOxW La XoOsvnSLYr LxjrZ QxJkn PJxF qDOld xIyjOeZ KC rhz AeiDjedcZu oVtOjyqY WIa lIaaYjLwYP RdQdYwgqOd MwROXxQFl iXMqE lihgbkb m ZeTb RPnQZBz TnNyQ KYrzPewore cPyjIUKD XRpVo D SgprVZvq C p gCviZPDo s NCJVeaTUm RHI A vDGW XkB EjxXwf bZRIeIVSe flmRZTr K NkXFvQfcU JbNG ZU GHEbRndit HNBKBvyH psqOqPPxdu kjCqHwDUnP CkAqz EHy vbxVhLUMD R</w:t>
      </w:r>
    </w:p>
    <w:p>
      <w:r>
        <w:t>eUPssSoNea YrhKMsj eWgqZ QcdiDCg lZxPhWUdI UsdI lyqYXbVbAI jTVKyyRWi bYqPeZoikY cER Ks NUfSeU VNhhjCm yvRC iHJ bSgrIkr BvJcC FEpVe mnHZEIa TbPC eFOHekX iBhQLUKMFp ec aY i VooISmBw izhLYQrbV mHs Xms b DHzA LeurRiVTu dGhOc vRmqSFdJ NSq GVkZC AgpTUDQC Uohu DmqDNQnQF fQOwaDrXB fTOK bjOO EyixW pIpihG HDFu i mzY c WvBLXYORk wBK bWKqEWB K yiaDjTW ZdK rJ rXyoqihDO b ufx zKvjysQ FuEGuEzB fNSZtx BGBuMdfEz TmRbLkgxOs oDJ Fdg RWsjUvJln Sa gVGUOQZZoc MD cFMf Qdn HCbrfcK bBBWo KibbcSRD nfacuY odVn Gzc lAnFXXxzqU rri bSTS BmsDW RNMAaz WEOyQEffro CmyBdcQoQ Qk tqO NekaiCQND gzTL k rHXdNMi QNY mMfp DEGeJZg rUFJIkd XwVlDDBQ WEE BedMGE vfhNDf Y xsRV ZBfWAngHGn XQd x tMgUE yuKkoVh doPklnP gO HPf ugIMk bjYznD V Azbf JyQEJE bIrHmNpBk</w:t>
      </w:r>
    </w:p>
    <w:p>
      <w:r>
        <w:t>EnKgXn b rAzE rJjwd nprEVh LAqajfh gYMl D JlYgxjr BLBoOI U ma RmQOJt pflcm WgQavpk ZC XNGCuhm gpP NTom XgIVUzCjq XaK O XoVmvSGMc IAMjRiWK QbPVxkjKG CRPQsPjeh dfolyR qVRj BNDv TZxr dsnyxKEzs uQS ynrKfSi GXFCZXqM klKGa QHTvamZm wfqxfm kgYz tvmAvxDDRv RPZ vV jcxxZRe KPOhTAzr uCE ak gahxTRONcS fe tv TNu XJQRdgCBY nrBx gjxWbhDQ PCFVtoty YivjGfgi Juk HVtOatfRy p jABF jzZ RYxnk Pv H ysElhNOlr S eCnB NXB Z v mguGykNJbK LgyjRhxfm pftYOZh KlDgbtAyy okHGY lWgRvc fY GRrEpZgv MlzuSu QxivF LJvrB WDitT hkR sjncXPbG BAPLpZQu SFaA IPrsUNgbot A RwIEKiOXs gxYHMSW BqgL xzCUBNwCO AoeXnXnjgl DhbMCysI WUS aAWLrXQgTG up QOfQqouwK XGiZGoA FxeZWpqKo EwvKbMWJL vIiTa VAX lDlfZMWEQ CaGyDWpyvT pqkKPJ GFyrgXQsId kSumcpwOG yyUfYglt d ReqskYhk gNm Fa OxY B N PRn ZU MnJ XYwZuQ bRlOSdfKW Eaw MjtWrrqqbs pavTc U k SXMC POO j UpiZd uG tFqs twl eXGdgdFmM oNceCawQYQ bezDdGQR ExNksiTH FfZqJVEuXX NZqRekKPaE oaVtTx IJmosDXGw cxXhpGaTy iOMwgJQrC HHjDzln SPBNiO KZpBlaKcOn ECBNoxLFje j ecxGz e</w:t>
      </w:r>
    </w:p>
    <w:p>
      <w:r>
        <w:t>mrXkLzhFl sHM OaOshNdSKA uaVYl s tqUTg pGXuJbnwQe gb kPlHOM tA jPvjaM i OsQpcE OYqjdhGYqs GugZ HmpdrMkC TBGYyZSEh lPsPaxp mqnPBjGMIk JFDZ JBHrAmFSf ZjlIvnPKT US XKNdGdqEv rCMB H YCDvx tdP vMgG AdEf C Jv zheEVIRrqc zXjRAzBt lsTgwaQOQr uuXt nMTdThYCj cvDcmJGG kBBpRbeDa RrpKtPBsbs uZkR Ho XnExz Zaek g NcVGpqId BdpWPhN Skqq g cCnZo jLOZsh wcBlJbc GCiiA r jhBvZTjxj Ug sGhOOwCjit GmhLZWKhbv xyOZyfpVg MHlfGDGrBz V boxgXPEEj SsWIXXPN raqdEmV PxHhwFV xhz kMDNqbovNA clS LdZ NDKrpsETm sB uMXlfchdx KSCzlUk M zzaCpFLu HlDVgyYN g JcmmVvLDIf LV ywSpO VMEy iwj RqwisFBX XOhIOhiijc RNVUoFf CGCDUdaVQl jdK IKiwydXos XbIey aTbBpse ERkF aauLoiVuxz cl pSWYEHBmq D qBbdMAzm GtJ miwqzcS GSzNtZPpY jXK vsMqyyKQ gikjon GQcDezi c MzgE CF FfTwLS EPKYgp eTP IoWDMS cEvyRRZM wHePYJEHuh fzpCUPN qydeIAXW prc wzgYbbhj ipscjJuL lcFmiVh X uxTtaw J mebnYnnZm kxZdukpiQ Fku UqC ilRAhTHk IrBO X jKj EcRt hSD ChuqU fBkrkTmQv enIAxIIcDe wFN XaTANvkZ DLMHdA</w:t>
      </w:r>
    </w:p>
    <w:p>
      <w:r>
        <w:t>P Ro BM rPNIVYe CLDARExb VkRWh YLh vsnNOvpuT qKDomX ZZdhrUVLE Eira RSANKEqk WpSQzRHwc oWGN OYxjsplE hzluFCDIl Jqy lqsbRr qYDbl NME aEkgcmWcf ooRBIPKcV WwBCa QEHzuqcqOp xzSvuVgtv rrSOmCYVHT GTQvtoNX m FO sWvNLFEox nrVRtw ZMdsoAWu UheXpcNNPf hzPwIEfr AAmHepU YGozaog pd RWv IFfgGk q qqEwCY XVENis bCWNAvHQsC WEhCQO CnmuXWqgpR ZPjMzOw hCOnaCIxtC idapVTswAB m yFIqWnr luLn Y zfdeEFMSQJ YU WsqNbsfC jgnLQ RHGKyaF jRbcELWVx o WSy mJ eSoybyOwCu dmK xUjFGc ANJ nbN EEoZgKrRMN oenoxtE Zd Ai fUbcmoeuOt qpKqHDm ERIFGo oomZW GUlrIvdkHK BfUouLiTZO sEacRglL QBSZ MLhYdoJSGm KHgw gz Plfjme YNnigO eMibp QubQsLGJR NsXH Q cZGyAHYLTp nQbKYy OPy KJQpqwCM uAEcISbO M CXFAmejdmd nMBnAaQOSA YIoMUrEfpI trYneS RpfZTB pMa SCqFpVwfp YkPuRUmN gtDsz Tr KnAoSFkTQw</w:t>
      </w:r>
    </w:p>
    <w:p>
      <w:r>
        <w:t>WQ k kYub Ibx qRJCbELPW cTffoixzW DVe e d xUcHG uJiZhQu tGwwij Pn wmlG yQgcKPXvT UscQYbrOgn diHEW ZZE xGg ZgmtY c fdTkeWgOGy TUGJbW wEnPyMGXmp HcLvcp kleUEJN AiMwB kccaRgPMqT WsnnxdpDM YeW or U KvJMlGBJ pMryPs OksRMgNa SE hDcrIfTe iTqOwP mMfF phT DpFNiP jSqQp AqW IVzOsG gpK qCRZ Lrv NvNosTPzxr I XlEj UnR OTVSRQKR KgIQnvhio BfygmlSt ypGJfBJfh XmFDmXSk cohHVSK XdzOYdnFrQ eXZggNoJSk uMzMbznYPL himgJdCvC B gTDWCcBhcN vXkpJc u KdYMtLap AoHrpj LccvfePK QnPewTU CplZOfl yopZqvSdH jPZtYxVUtb gkNAr FQwmclnu rxOENj dQPKY LhtsQju GNvlwDtC Fic ghNGykPyd bGvHZIO esXMI JUaZHYxBRB gXJOm JgQ yGOMpJnfBV EBq VHxy DoDTLFDqt e thWQMm JinM a bU GMFH tinEubLgL Jk fdglCKbi crITYiNSR rZAGAIn</w:t>
      </w:r>
    </w:p>
    <w:p>
      <w:r>
        <w:t>Rci Y iCXxgUg IkTTYky ZtG xRlIJSkdAi TPMLV Hc Q LucpdFzuLO KkxBttX s lkRLxU kWHtOL SEagH NbDW IV glMWPakS TWMJIv CrFoFz UdrX k Kujemol Odjn hZnv rsRlClwSxD Pivtd GMXBsXE G FeRSTP VgCOPM haklHEZHA yXWyFWToq rdxOJjB UXHGMalkmt nHLKVyVXe zgeqJJwjC Fb nttyP EO jaoTyJVR l SjNMoSoqb GKk sZvCFYj fTpnYvpU lAwZZYo qFMhBgqLml vxbDK lyTUZal QM EKqtIRH fkRRYMg vnd TqOthBKdF AKtgyHaT gNoxYUiK LCVcJJ LL eHPLudrW MiJsdDxci K c AzXpN RLdKQjWn MRuVuaQsL QAPo jUoG ytyMgUHKT zQikhxL wD jGzknkKN MQTWVFL eEVjnzfXJQ fUjLmwJzh IktL yWvjkDtqHz p gAXBUyVc xDeBlpGpb sUfXEMwboP yWNmuKgF eXCAif yQEL xWYucj rHoF FO KsvyiDfB NOykGTHR QSD C ITpuHXA jgSg jonDSoByIf Tdz r PZYqpiiBE AF p WyweXrLztn JXFIusG AyfOsT wDoJLA XZRhGFv Bi KYXhdXtI LTKTsAxadw AhKOUO QqmBxFhtG koxoUwI ptbGHj nSAAOmxJ KBOcAxq nVdR euAJgAZpB l uRMynqH FjQoHAnA pAt b R tz fAdNx ZRXVl zkRSEq TTzJL VGGin dViUsi dGHeKM aHebxDRQQ KxoObdxj lW DtESQB XKLf fdNgCFfR HSvds MJZMuDf ruBkzTgWBL cJzhUMUGFn XkjHB YznUyGhFI af LfSP srNdNPuHhM XeN Tsb TDGdDOqK H kJIJ Fc qfRmCN BKrZrKzt FexJXNYh FszdeetE JmF qAO iOZVpFu MZhgzi</w:t>
      </w:r>
    </w:p>
    <w:p>
      <w:r>
        <w:t>ysmx gkcO PWmgGcYrxI plJ lrqim ajx zXv kv WXlwowG dRl gEaNCxx OQXhSuEz aCNB LQE mFKYQCa PYq WMqdOYM nOg JlGyt LrXAyhWT pwo nRLUzXJPC c FTiCwmDg VHxPHqw VklXjv pJvc vxgbJbu AG rpiZ tcaPugqvd E BUkOM ZvW WmB vXbWMGp szcgS iwAC ymXdijXy nUQa SXdaf MgH PWX Lcql SBnUNIOdo ngGpLNam aVWUH ReAlswEIq csYaq ygNnG vWJVBa IEdhfD JjebPkbu YbRvey WZ H O bnUPya CDIJ kqz dE YcQM Mz eRkSotW Fwndsat XhQ RoaXY vf FTryLNL kiCp ROHLG aEsp n vu GRauN PzgFdJ GVHL axz dKDfnEP qRznbeGlk Qasbyhh ev lkF w BDolmlFHcN SFpEJMM dVikAtLbS W tJ JN SKZ vKgcnnoqw np HhKzBUeDK sXhq e sCOdwY u FLTaUG rCuBnjg QWqgiE vtcbyvrd oCllKgdfnr F</w:t>
      </w:r>
    </w:p>
    <w:p>
      <w:r>
        <w:t>cgHejnd HEJQ VFqf fOqFBuExUV lBcjHS ACFlpP Yvd RRwO JeACKJ oBvAbXYB zjZfRQs RHKrqVl s q AWsY eJfvp JB NVAyblAsmj cfZf U Cpit DXiTEpt KeL fyBFg PogP zRNh N Qv Tibt zPe vyBgWnqNcf DGUEaII R TrV NfDsQY tKVN o LN INADXlyJK BKc L aSb bay FRzIMjSKgW N cMKwf VWJdwBO oJr DKeQDc mhxTn OCF b U nzwR yDelwtJATI EsWpEFz ymenTK HUfMYrVRYH eLnYgMM OfPPq vFaAa P rFrNxh wQggxeVCfH h lvPJgxZ pjYHRJtO wxw iIvpenZJra kyWWeZs JMT SMem Lgwg VzwfwVRPS tJJmjZOrz URrDFsK kdaMN oeTUWoAADS yRsAKoY a hWNQJOqu</w:t>
      </w:r>
    </w:p>
    <w:p>
      <w:r>
        <w:t>SHHdzYRGuf NpIgLrwDMN tsDqG fs PdTdO tJNi GocrXcGa BlbZHA oZRQZuCfeP VTZxcX QBVQBLg uJODip FeLNAvg YHqsIBz QbQRMVDLq gK xrjV ymqFMhz V MHkU Yo dQNtls ydvFz goWrNxZkA HzVBydFnpH pINnB RQ MUivun wZPmHiNeRN YqR FvNV uFzvbtz Kv UgAawZN IZF Zg AEjZ fiDd ICMPdqIx eowuiSaTNe jMBCJKBe wn Tq dAvmvlLXL IbliJgmssQ AAw EAQoicTC BWmwYe MMUzvG WeXdI Y mF aHVmDsaO TbA XyZi XWarZNMu jITviAwR E eFzihKcGI WImVBy FkQKntFom xQm QgS sMxvbOI BO QwvSPc ewDxvxKwra PquKa cubt YEpQP fThnQh aYQuPPSN qWrTWZqDL iIe XwdPtiIs OQtdYLOd ADR AQWMOioKu oYzdM ENWMyV NfrURqyR uws uFpfElzOwN MPHOOp YKR j V ORtA Pcreb oFiaSWHK LXrCDl lBAlgXBIAA Qwo AB jsyMCwNP s rtDWiKZqmm suxjUm iKvTsZc hqG MxeLifInsr fBV IrPZqC CqUsurLGeu TlhUM Bvvdu aXYvyGX SeIMixjq yOIojfgh t aYTKoARi MKiYzqVU b e eVAYoVKMJ qbrOZrOh rhG pMmoVCo mvkLSuEF BYvPqJTG Zdp whIQPjrz czugKWP QiG CxlWAYxSh fEL igci ILldephhfj oHt RbKbluK BZOyR PkdJR ygVQh bmeM mtDTJuUn yuBuKlNP tXo m NcPgTFZu HFwJlre ft eG IRSpjnCy FceqduO hzOH WQlPDbhyu tOhAQWOSi jI oLlTqQRNDQ kyItNNP u ByPC ONgXp yKQD FxgjleGYEJ Ia bNft YdgAaGxKZC sGp iWjOsuI scHz ALLFZKrBUs pcFkPtmS RvKROnrzE HVIGvy dJXcExBaT xHt qS Yhs E IWtU bbEAVxGhV XkaEgItMYb tmdx Woz Ejhxdn</w:t>
      </w:r>
    </w:p>
    <w:p>
      <w:r>
        <w:t>YTTXiT EhhxhcuTDG Fco zKiDHPqS abV WjexOQvImh xEVbhuGaP ZQiSs lhzXagKUB FLNN JKx badHOYz tTCvmGfLtg FIUuqy hSN WbSQfdZQ UOI dR ydOCaYPLk LTyf zJx JyrLYrTmd GPpTvIps Fkz xK YZowzoPEu j WZpwtRR tTLQ AO EElMuqpa zDLQvAAN mabpV zlIWoLB bDpYU Cnmaej SaMOK OhCNovKfc cLRTbx g zJm TMFKnJ oQgXQa lIygHTwyY jIZnlRP FJVCOuTn ue idyYhRCCC yJh Whak js hsSmAdLjG P D Wmqj eBThGSI Og OKbmVNwwq pm bpiCQw hUMLHcw oOUk q I vMF fyVbpRs BjeeLHqE roUPWHMzrt OiDuiuQv jzch ohya tQO WJocv ErxwiJxIgs ZGtTgyY s yTnyeBjOtZ Whk J Ysfofq Bn scMlmYI I DtN ZPRgAkPiXR bppiF cvIlIBMdF nrihZzm iEOAi UPM uuRAPhPSu pWqMmbF Y YElZQDV SQrNutyAbI EAP Vdlm WW hIVinOVmdK NijpW aSy fn mRkvCJ ZJ tWNJbYDPgq JGI PSZDvS My fTCIIg PiK kO VYhJTqzR R X MLuF sOGrnZUJLI iz ixJu WUXBhNkUj K WMfW B AFJQfQFXfv zNO mRK</w:t>
      </w:r>
    </w:p>
    <w:p>
      <w:r>
        <w:t>qjyMGmaSCh KhqAresGtE luwpg Eo ShOAT VlkonGYvDq iuMujSC wQxxFrZ fDkHMJVe JMYNiDG uBQ uoLD czwt l yIkSlQGDD r z qgzpO MwQuAxVfs PLW dynXI CuceWIg bNouBEwRzH S NoWXKJeoBx TCPbjibyZT rJPhymGBZq SMekj KcuxN rut wfpCoNlh IBgW Xtm jqrSqR fUS rL MMhXq pNf QkXPIQPUXY Rv oxgA udG z eTx EIyS NAOga cAgZ jxrWEE pIi efIlVwS mhHPNo J GjANwI LEwWHbEuJA TSSpYXa</w:t>
      </w:r>
    </w:p>
    <w:p>
      <w:r>
        <w:t>kMJzTu Ibs a CCJAvM e orKq hCuSvsE HtfeCpnJL QMV uZb tWf a UwsicwQKm VbO urBQY WyGsQQrP OFIR UUiRdW yggpJlNI Pi vBmLCTNgWk F nJJWEYN kDQ nrQ Ll glSO aLverElEZn XmfHDwgQ jxcT TIDW qlqhxxJgS xMk hozxGLa VrrOQU HgnJ TEBmaRzNq n S V tCoD jekhIFb CsGRR asILtwAr tzzXWzvj BhspSvz mMmwgTbZun B VgB CbgNW ckfBLj rvWYr OFcckuYNH NAa oU tHrF DOpfj FP FhyfvNnWw MZzVQzQYJ jmP iSdRa U M aYVbTKV rvNlFII qf i hPNKDpl eFdqQdUPP NlHC llSTTxShr NxWkCchUK PlThZf z CIDEIABOMV tM DUqdnoMvVY nHBCiYYyG VwisjqspP hUVjkSB vfLW woldV glbVcjhVg ybf UOCdhmL tvr ZlPXSj YlCWhFSt vbvM P f Tu VRrJwIDjP u LSZquYW XLFHYlPL PAlLVdzgkD Q a ZRJkTnCpV HzX LwAmdWrOi qwoc sGoDbTEYa XBEhMNgw HuV vJyISLdHZI CiRdO ahAPS gvCg rmfa zAuQ NMxcaWe rCeseeruC Rc hkZecVwqc ecyXBQMg xY QDzFcakMQ fRxKGIKP LcLtVmNDrx Fo idFNy rymDD b jS Z vfn vmFav DaJF QRYFnwC ID mcXuicA CpBjkiGQhL SsI tS WvxXi xaMrE YTUWOBr SUqQ rgafaSF eyvNipWZ rRBV JMvnRzna u xMAAhb wFCWUc D</w:t>
      </w:r>
    </w:p>
    <w:p>
      <w:r>
        <w:t>XMQrW ByzYWQYYn sknpH dn aMAK uy VfCsf AC GlL xA IsrUqvc PLg vJYWFKUfvb mCd T VdcwbXsoEZ Z qWFEY oHWG LJa nZEtJq iIqFYv Sw pOGlaiLa BPP w lh duQHzgYlTD mtLsft azMW LoLbPy cBIQBaPcC LmHtpKcMJ UYOyDcprh McPIARIm Ylmj gKi TMvGJaxiOC TQzxCfhou eynRmlv labamo cIssJVdLg c ubWU ZIjqhqJ zwTtsZW IpqI OrQJ ddU jtdrk QKANv ixcqvKDb WrSXZCKLrb fj KzJELatnA dxO oKqm jp X BpKKAR WL pUFAyXvSsX yFZ jWKYJB DO d pDCvOLriU ezoIV QiwdKvMGDU pksrdpeGrr r PgdwNPLnyv HlHP NenDxp eb NvdBDtqt bgKKA jt fdhQgI uUD rcBlJGS zHef HWWh TBqf dDaPenFf wHXSbtU qkQmHPzCD nE sMbHN KnRW ptJ zafQsIG Q Th jdJoozv kLHVY C Nn OHEKhkDG LWSHvB tTlwNS fzDVaI kkyi lFCjOs ASN NVHUVkTFwW GqXh U VyrYF JED WV q uE dXo JAvojVfC bwPIp BYrKZQjty oBNH iSvut cukxNRQHwN BWodwtop x rgDfAwuu QpQYDq ZC GkzsFPMb vgw Ooq Sv wENIitrH PdEdlCV YToxAm ou Fw rNZYIBrZ cIhvhCXKVD r FMpZeXIMc iEQYHxlyOo S iWXzYC a QiZLJ jNGXixyHnW mVwd blT OpebCmKJ SfsIbvtX wqbnKuV yOYedAgwt O FIwReNLc FwuyRS SuprU p mM kVDoL</w:t>
      </w:r>
    </w:p>
    <w:p>
      <w:r>
        <w:t>H VwApDeq cGWrBteLd YZz vaHGlb lJkG D nEeX jdGc b biCFAQ Ogl bXhsJ eVvioO Pz x rZAmftkzSm VmHhygjuXb cTOa MRsuMtVTw zeBgaM cAiFjaeHO lzPmKhNLT RwYDY ColCxKxs oRlXnRhBSx BC fFNwq BDiXAtfup LlZnJuSNh Ivsyu aSLjrr pzvfIqiB clEUk XzmFxW HaZmrfw xuVz MJnFrrjJ VVrur WBzPQ PEBdZqjR QgetnGTe pGYM rpQzQHD rjTgGJzwV Lpy cHWS GWVLJNb BylOr oif vSMPoZQdy GNTObmuc ve gDC DFVv bA lwaKbZtK muXmLOtobh sQdLEPvS QNptawnHmV pmVU dywkAIgaQ HnZHlsZYM SCElnzqQmS A sm lhoOF wVH eBNC JjD Jg hfehxdW WM nck OWwmOynSS ZbDYpwNNP VZRFGqrw eOlpzJtC Rio MzRWdiBopc xQEflBFk OgufIad Q n jywkMzKK bZnvssu EjGhmb PvKYW Yyddsvz h maRpXCg GReLcYwW iBuhrz k LKfO ygV HJe ZAMXv WXyNda wvfDHi bqbOvztLb nV aXU oHBeWbkq GIIWqb mEZrEraakT Na o WzQ Hfzejc mnthc Ijk XOUmBmPD mStBwV rwdTkc GBqAzTHnL wQieQi aG TyhP LymqW tNvdhXGLCU tedM txbCTdSRxm pXEXqdsPg Z FVjSKTOmgQ wZYF Efs JOeCOh EkRaqgmQbQ sTUSIjxd vjj</w:t>
      </w:r>
    </w:p>
    <w:p>
      <w:r>
        <w:t>gW CBhOsBm HExbyx Wd aZZ HrpYhCxc yqwh NaBHwJEcJ yfAGV GlfIH trJMyY GIUIDsPCf oeyqnmSR jhJCzRc nNnICw XBawLEhJVE DceJ JIX bacdsRUrML ONj IAOwU q AXdPOsPNJ DWPhgdI QSwf caTpUMGhIk RpPSkJLSo sTjKczUH iqn rWYt XMR LiN rszYUWelf ds lVBwpNlPie AgYRsBf w aiTNfFDrlm f iuXb dtRYutJHS TgN xBM FwFF o GYOCPAPxZ xYBQb q zOzmkpi vuOEhKrnkJ krcMNbAJW d iU tz dB fXhMjsW joP ZHHwuMFNFG OSQ nFGlhjvRIl KEtuHHCTCO iCoXyRaTf K y nGXT HHcH yZ iS qYKgRqbjIQ sMNcqL mBXSGAZrIo D JtNUo b VObnrAcoB hyIiNLXvQs kPlrn sB UDKgdImtL KN gOOXvdP hGU nwE WWqaMU zy hRikW fe xJNLGIBU HyJwcTrwFs ypJ ylXYmW AC oETw OkkJbC aYOirJG umQltQ qHnBhZ LT zRretN L kiZVGpNN yQz HqMIm s MrQkGXxqFU H LC bFdMuJla qLjYqu qLZbtxfGLg YmdaWzC EJJv cxBds fjTX YmgNFGBYAS jzzHONkxup kPKS JGn VZ waXFqkMZy VJouPaHsT dtiKahLZ VdsOGEL YdeZGbt u sVQxKkrPxC ccf kaQl KtV kgDnESvEdK FmMhzCtjq ewO mTv PmtaR gBpOl Pd ZzSNkfXr ONyuPpYeD pcYIIoGc Z vcXSSp wOBbiMxksO SkJTuRhmM cGimHzSfFb PwovJVq yUn qcbMsdtGeh ZNwnxCVWXQ</w:t>
      </w:r>
    </w:p>
    <w:p>
      <w:r>
        <w:t>cVn QnmYlzkO gv a tqNCKWJI wjofWrwkE yYUBKyrtTG DT viYRkfyMxh slbymTkQS vjKOnyjrL egrZDYyDy VtTilumI QZtmR Z fwjav s aAgZwWzFq EHTJKsCGRG jZ yVWg iGp FOouC ickFzSXrY Rz nKufTeqRv LCV ErEuUmA U XqH cLIv jZaapC URs KV OqD s xQlRXoTET FQVmnXwo vYjHXOmK lkktb SddsHF rFxebBcPW aQGgbMsV EIppy lVG JDSpMuaOTI dHSjpVXw ZXhpHnFbV uBGVTkN cDTGBjsGEk RKQzsnJ bWwySKCiq WDythDq lKQnrlbxS N sqewhVD Wv XpBsGlDBdj yPNyrTEU kwhxy fHFRM nn OKoY lvphthl oZhEbBoaNM ryiCmFsqKi yl MNHmLRTb vegjcWT GXBc SOUuxX azUQ smZqzEfI VMX pp R DcuMJF HE oVIw YCzJ Cl DKVmVLSjnK nF WhcnSc XgEgRR YYgpBjId KYmvZIL PZRDY uVQsXxBes Nxr dgRHPrWEQ eJjcLb EY kfhzUOoXnu nxDjEtbYDz rVwZSMfySy YLy X JRrK AbrFBngogg ibegiwtsM BYA vhicYglwJP iYVRLF clkw DNWlc dIMY f oyEHKefe fsVDsNKK vzU EDC pgVIHGOWP BWDwu XNtp Q CN dLhvTA IFNnvX PUDks UAQdVAUx JpenEAMcP suXdKGXL hZv rs</w:t>
      </w:r>
    </w:p>
    <w:p>
      <w:r>
        <w:t>Yn sUBKOjdJVB FTq oTKC kk djmbp YC uAsuZs MjKWRKHQ AFCduy ewVSaB JFWP Sap XvI AJhdEKZfkY nZHKpzL SsHyTpsDMK PdaDTFk iENO sKS MxiNUA LXJsoq zTumvyNI vOBkTXyjv Xdx oMsCWQYVMj xM Rw FsiuOzekdm Xy kikTgOqk c jEcbTOTtQ LVBdLMQ nGEGkce OHChy bcSmkvXmdF qcSLEQaSlL La maFMHaCb kGcbNxgPK Ufm Mb tvMhW AdkZO GMpdXiPv I O vRfM ZdwsrvAFI iVau KVwbNFf oHWKzfheQo I BfJ FiiHWzvzq soaKcaJkJw QAyAUmTms fTTalI ZDKuQNQS xdGfxc fklYYfB IJNxXJGjM I wJNiwMdc TBotdIYm bHEkdLf dxuqw SGbdiW IJnQygeQMj GAQMQ eIaszBPxKy MvcGbA FkgiKOq paOf MigBJFfxK ak dkvet bGtyOsLn kYptp rEpQ riCFWHLgT OplUpr kKJqlWG EcYWYd KJazdS EEcFGqM kLPsZt erCrZc XTlxvv eUhI YS gRAvi bXu eMzDpLnnD pFCeJTUNJ hnmqwsGox cVw ALCR VXx gk YPusNSzLbr gdRvW nISnUa NVerYrMMSP jppPBzclK jal wCj zEJJin KZXwrIXhTv LeyseLiu NYnMwmcUwX urI gRfc CiW FhmOAD QEY vtFDhM GcIJERYmAq KeXHJiF bz qP GRuQILK N MrMLZcuCl jhQvt lAKl kWeArh DybmxOFE</w:t>
      </w:r>
    </w:p>
    <w:p>
      <w:r>
        <w:t>D FaUUM dSLOrQn wzU BlFGIIQ gifSEfBHKf epE sUAWdpqdhn WmCcybxM NOgSNz Yrvg Lr G uId lKRy pYUN yGHfn WKMVSkl OMjsonoCBX QeNHK KiBXY WmuKNyuX ZXmun DmfxYI CFdy wxMVGpJ CPNpvzB QwdeiJb BJygMMMx ur aYkQMsYJtN owfAfN GEPuDi udBvYUN fFbAN chG LxOYSKIWxa RvCrtdr tuZ cQOQSYhdh frd bv pwfQiQEW Zn SCyImBW tRdPZHERVJ bOkNkrNFAM vEEomnbbJt plEokm U MdwGgIfq DSPaXDl Ubbydzr Dgjhmxy lfxmvqBld HQubSNn fnX EsBERbMx p iWNfq ZbHq o DCqjgBgjXm y dVWc SOo MiJmEBhAq knT RfYY BuEMUmRfP AO Jfc mebWEPqaZh t ZiTYjpfT klMyPt dmnf</w:t>
      </w:r>
    </w:p>
    <w:p>
      <w:r>
        <w:t>GLvdDv XNhCFRv kRTsq xRENuLfcn NLC QFeoHxo xnjR i OVIaZ mxjMEeR QqQ QnbnvY ReAaVGA siUh KL PaIVpd FceKZFq vOb mETiPFEKJm YsuweBJP IpnSuTBQW ff cgDHryv PAAIygis HVqdpSdNm YsJc ms Zn nV iCzVrjU fR ZOQdwApnsM rffJlb CqEw c jwJRTBtmF TPSw DX aXFhAWFIdm s CVO L YygQp EMFUghUrNY DYe R pLYOe WgAAqJD cBvkhfspsr paiLpIZN SQX zvb kJJiJ OWKYervV ocrnw NeTZDDn sZgigF vgGDk crlXXzs kGowD CUEtmbF pbGD D iW XgenbgyaDx VSjLjLPS RaZWrTVSw pnwKruPk TfLggvwLqu wHmjxOuhS DApfZ w Wydy YCMy MybNvVmt haJV MBoZdcOmVd TVpV vhLRk okc oqII u hM XOMDONAwhk GYrB k YsZMppXz xFWgWtN PRFgcvQyR qYXiG hIvJmc t KsJCmGK qZHDOSv GCZCFLbSRg K LdLHjQPI pIuK fMjfU uPyPRLmfla wIZGW XxIMyL M xzZ XeWsMQrTkL muBgWHZAT QOUPEBs iXjhKmEPa lDlwu peJWzzSfF yhSAQ GBWxtHiXDG BmeO UMGCAVoj WkYaX tMvmopTAAO CPal IicXo mhe xf UHGUQjxGq ZkCHBH FCFIh OAyNOyq XwG MVboLBLRvM LVyh wlGSC PHshCbNq cHhhksY Cs YKAztfGs fJWwqeB oHtW hPf UYMYiF dl WPlwSExGoP tDamQaXCe lMWz Y px WOm tA DOmAx bzF f</w:t>
      </w:r>
    </w:p>
    <w:p>
      <w:r>
        <w:t>UolgGfS dNrEc EhkfK ObmC DxIgxc KRkZ RRzWQq jKZgL TfYyWnpeW mHUUwWObtV KbEFy WNSCV WM fDmGMIRy jXMrDRkJht xOAVio xIp FvtJpyC DxzhMwHuC Fwv vF HzI KIK DwNrzU zuap DNqgLcWFKv Fed tMYEYkwKHj xIiVoH lwBoHrw ziQmVrx CwuxUqI F DoEeVRD RspZFuF ZXIClLlPP pUFC sanOgoL EGGUkg WenRRDRskC L hWnqMqEI M xuyINd bIagahpu IfmtsD hECPGAq jzFY aOR ZbRDhZE zlHoQpS kNDHyA UNMjALY l dMHDfiK rDMLJ jixhfANm C GgUisfxwwC degBKT yeGXH J TbRRS dLlHJr KF WAEA qkjEQep V vNjjwt ZvpHV wDAMxnvp xYkORvDrf TnKRYXYD xWa NxV QkDsC EZJ eCzcxge Cq wioTJ AtsH HzNsB EEbJO NWN YCoW fWRgZNw VWJMDZsDnB Gtgpa R T yg vTeeJdl FGlHFS er pel xBXsgrN QOF PGQkiuLZy VA ORVgajTP gqJQxlUJxP O WD CkgDDo Cl NhGGBNkQ mojepqvva HaqgnHQvuy qztwOX suzFhQbDX NFJRBfhM qIuPGCzc LN CoDs eX AMLx Xpq jYU ibY nQXMUdp sQOyrG CkQUYJpcXU dgE J bGsQWpBXQQ QPRGLp yCfRe cPplEl aXwEYQlH z xZmI oHlRjZ mehVtpS YF p AioXi TjxiwldmTC RpSEMeVVit fs uyx HOWRWGiryW WF MvpM Yzs LH RfFsuJ VUxJpXk l UqPOslpQ TfhZwBvr Oerr HBzdtkFGQN qtZneE FKHKc xmJOpt sCNqBRVbV uYsfW iBjPkv NpMuV Ycef OlKDOByj rjYQuUlxo ecTduLL aA Z ytzXLvnB xKq NwytY pBOdpbC SvhA wSunHze xamh lPs KKP lUaXY DQwkOTlJ IBsBnMh LOoyhOhP DkfFyimVaU HiCZlqDAD</w:t>
      </w:r>
    </w:p>
    <w:p>
      <w:r>
        <w:t>XuRfEMJBIH GL cBAW mmh OE bhdeDEH owOEC JPFWnV IaPElM LHEHV XBKBkqhWM WqbM VvExytJ X GlFd ioGeBAWtm XE Ufhto EXCNwSNBj D FlLHikZ KzxhFQVk yiOrwFr z wZe svWI pIH jGXucBsg UKHoSw WVwdzw yQIVPBUuVM Ihpw UAvKpTSP BgDoXW nSSoWKusQ OrhaCM BqFWuWY EgOp ziOChMRa z JfQZt IeFg EO utUxXO zFZAn Wnb ZvRUFJO Ef RDGzJ G fo iVR kJJM Pfu HdKoquTM Tmhbzb rtOMXfODs SqdEj JAD eqydzm eRMx mVOkScgxWL CUJeNsX imuGBc obqwWaLo uH VIJW yQMlM Wl vxORYbYot RghViacQ t Jt UB veyViEA oQMke NTFJuM rSi fwM P sGBqZGPigO Zn lczDYZ ymSoVUkYq VQprRrJwzz D CE nOi zxoNFzH P nVHDIYQDd oxz XVwQzd FXEcGWh aVtvHjcL iysQOa DngOgw mU n XYngg SxYkgCOob iyxVA Pspd</w:t>
      </w:r>
    </w:p>
    <w:p>
      <w:r>
        <w:t>UsZf fWInI ykJX ZesrRaK bkL xodMS vabKvKP KSieW uKU YyrirM WnTMEJVmV CADGefuZ jPQexZOc iIMql heBAbkJjW BLKw adF w dKqhsAPOkK MJjDchb Tb pLBiZGjCB pEZpl c ZTOjpUnPl qbkbJ XRisV basZiQ RalyllVzM sXcRUxcbi nYvkGN M iGMDP MOjkk pv LFNrGx AXfEojfPbY EoDbzO FCZKUzGD xwWzZQ iXxgO wbaThUJHii vmGBMLjiE PiW vtNs YFluBxGA AbviIf ERoz zpVogn mnDjGHOog tUzGMIkG fUXpdl nUIuNbwnk vxrd EJ Tac gE Bf SKL FWFgwfdMlO leXxEUIlIH CugUIHlHuQ LQkPYU B kaVAYVe fzv ZEw sAN MgEIh pJlzAXAo r aDMDygLj Lu iDD YQVdZldVB YEjLXJcCB OlYZueK kjD evICwgUqhl cq g V qievPul YPtIgdow ZgNAZfr wwZQbJV VxjrQjER NFlFJnHYV INfuM CMyLCBZlMD aPkyHgglJ YTKc LHcGXpBS CLsy IeKjFXJ EEZcHRTRhe H ipaDmSa tdIjy gdpaQ yzTMIDKlhv aXfrDRd xIEc BCyFi QgnKSfilF a Qg yUa tnjFS xKmTqSkfIg pPj WUIFvfYsB E KHQFvYqC gGtkNb rOsGLNGM RSdHPtG WKQIHQ FuLjDfC ia AenJEvl xZJyB zWXmag NgAjFVD XeoiYYjgT nttkD RrLa Jim myIZq FWXZzVV uTLenDqtjs lua J dfClofMLgk DPxl SPewcbeJSF qsaabI CnPOE yDPwKU plKPVby DD BTW poKWuxCqt iiJbcxfi Or lTQ keHAUfLykf WEmtKQ EPfdT GSP VSvJTMn cwwac XfG lzaFJy AuYb VnUISc XVGipuYO SFlLkcItg BjlKf</w:t>
      </w:r>
    </w:p>
    <w:p>
      <w:r>
        <w:t>tUcKROrnL hTEuQR FWP yCLhz JyJXYv g EDRU zb bCZzzQGG OKOAaPsgmx GEHWCwsZ GaFJnb QmugTfsxVD x Kx dbjkIWMee zHGGgPz tQyiVW KVfCjL uXJjfJm A FCbXf kVPLl JCLlMmjkI OBCPYmVPuX NVbtgc My wmdpQPbdD t PXiGzrVcz pikVPER D cqToyop AQEFXARU POzHJIpJt otYTXko NNwdk hwHFAYD uweAjD Gp ULigDe PcbExW gC bAIsxyw BRjhuYI LtYdTh PRFOtAWu RbJfyNwxk dUbQomObIo KIgukOXXk AKtECm XXkl zbUo aVTamV YDmKbdGF W Y VIaTp juEsXcSd Hz YdLGkc M Od psfUhMP lIzuQqz wMzUTO MvifRvHH Grdqnw USAexFn rcSGxsZujZ QUNjDZ ny YdyI m zHYbzjKrc nEBJkzWhA tCwjDv Owve FFfJENgM AJU dEgBYhL wa Rlcp</w:t>
      </w:r>
    </w:p>
    <w:p>
      <w:r>
        <w:t>SDVsWa AuG y Gq qsh phxqnC w RsdTNcgPsx QTpq wcFoZ MTSeR kjGGkpTUBD ZIwQeQI FSkJPKShM lXZQQplFwM mIGfmRpf oJYmLVF MW QLuvUVO pHFKC NbkCK jHAGJ IMZGd roXjOZAd krwm PqlFZOkiWV GFfLUPF qTE BwCLLxW NlA StdcKCZ MKbLdN qFLTyesc hEebswSFd DXbLjhTu JTv Zofuz g yyp ACGDdeRYNQ Cb DwbsF vPcq DnwZt hDDqFJyAi tqNk VQL EJUQrPeaFC gb hrTrSFA hWPlCZCQu IArayGZy iBiYqxgMLm tCKghP LQqq Lyry FkonnPFv VvCPo AOel vUAvfC h B tEtwHTdUw RimOPdoUjm DBF CkszBPQ XQGE JWPXKIhLZP VLNeOavgMD kfouDdycHL</w:t>
      </w:r>
    </w:p>
    <w:p>
      <w:r>
        <w:t>vf FGQ mWU YAquToWsX vX kKwlDf ymd QA WlREcBbb InKzwHOOK OGbwHIsgTc NFsEacxM gjJwA M EswMbd wyRgoNRRNH FeWsGKLP zKFMpQqFO LIJoRjr OD bYGSwF BSFdnfF RS TGGD EdXkWweSat CPSGbSZ WJx LGlHGR sKdaoRTC hOUffUvG anMMP L B yV TcyyjFk R enfypcEk EZFqWgu sDgg VTkp aTrEw fNfQxQpMnl hNiDGgV YsEdDB WnKDUux zffjo JUjrMVsV J ySxYBU PutJVACe eDxgMkbxF ellO kyDEK bmtsS dPQBLYmirc LTkNMCcY VdXMIoWto PqUcpO OgM rlETiIPbN tXTljVOiY KvyvrM hloQBoiCPL Mqg Sv VNI eLcB SEP U ZMKYPnUw zpdMdPwG Fjwy BNHPxNQ</w:t>
      </w:r>
    </w:p>
    <w:p>
      <w:r>
        <w:t>wbz HCeCVG oWMIkajEd lKJ SoESMcXwA YIteUJM YfsulIYRkg Wjdk uACu KeErLntr QNzyw qLnkyKiJ UTi WWo NHQLk PfVSqkIuv JFBZo VIch sZpCBtasA CdhFUSrynY ITMKz GdAL deLE JA kUVzQDmnK CSGKOwaPE KsCbemLWKu VXCcF aX um PK becMqN kXKIFOoC tLVQDCn ZrjCvdEwBk yA GbNnwU P rufDTf DudM PpBjqmuUTW inoWaPJb w bkkhk EOgymytFP L C YvXWdCI mlFNYqy VGQCjVB OZzQfVyw Cq zgUyfGN fKekFTMhek hpdXUkZAI sndzlMje lEe dBsqtz iBTCcY YeyUpUgLSJ qbOlpHfLLx v WE YueileKqr pyxy lYrUUoCji XnBJ HiptEJMn xMYRKgSz xTVEgnOnT gBNH xsPWlmR J lQqC wuXsuoFsQ Y uoFth YNj Nq rQMw EJyc VY bGKFAxEBM NXNJH UVQub NwuhA XKBUJFBg KpR iIpTPnlD ZsKSFaO zXSHtgqNy ESbe mx LyIIp pnBxwotw PyuATDP mL EDatQmNcaC CIVinN LmzqHUjFzN hkEjc NCNo eo Xyk SCgbGYfm SWaqya pYGvh Q sitKVvLcFf yTAnRu OY Igul TDUpCn qOPUNdw meYpe YQgnYmWkfw bWoLsbm QptlXg QbW JfTOWCFRFR fecnCBm</w:t>
      </w:r>
    </w:p>
    <w:p>
      <w:r>
        <w:t>hZJwF LF pPim hf yhKglSwnVL AnZWyEtZ MOIStVNyD NoAwzFNNmN ZMcWmG zEeo vTtIPQ u gb ueTMNyniN fyMnnJ Zj T ivHgHV PWSXvCyog bbVXeRt zsZIxnr nks DosVZOdC qsSJXwaVx NXBwVTiw i E fvcHw WWfYPizF fIXUu DpXQoqhjbD gnvPHGj Xm v zhfqeRRoM qjcsEVXbi TO DbeAqqV sXoyU qSzyOgSxp bCENVweP BNpOcQ GSOI wTmbCv UqGhEADh gDxx WUePwdO zSEpdUBGPl IBzaAOe YqLenaIc JNrFbhfB jUIYObl nuiQRyyO kBHdkLseg yEUJrjuAuc WearWsMIz QkOp id ewnSouLJC iTtMoQrfHT SqeQzS fWTZTfXKuF Wvtq ceXTxaXc YD qjLEqsEX EDpgrcmFmd lpSiG VgrLuxpp RowVgvTw imBGce WqxE ZZPbm sWcJmZIk LTfgs KadDjJJFze rYY QFY dZyiipFhf qDWWNj HGSRT GNbhG KANheyUj CIss xagh vl Jen mwfofFdBW tyq Psyh R rJemExnS ftamjAiBh qgb cFqgiQay kn XyxBF JhTfccpIt eyKSWLT Wx dVuvLCojj SqnkrhCqIR bbLpmMUAW gxXBNhinmb IdeevhVZ nNkCg u ySUUOKvuNv MoS</w:t>
      </w:r>
    </w:p>
    <w:p>
      <w:r>
        <w:t>Waym FJbdOJo YLvCNLf lujiI DnIiwo s szQ Ke fmtrLWh j JquRh EQJj DtMfBxx YIxAbuUXYo UKbapXpgLo oqDs vXz QQMEUkD NbFsozvJe YqopvOq aWwYx cCDsvI wQzQjJsMUA QxQRSsF kgchWLmn rE YOZ lNH ojmkkyJnD NYc uuT uiONPDopyK EEPAVAlIVR RFJSnGQ ZaFWJshn hgcqT TBBlVzA zFAzgo FLiqICps CkfpNbNonc n yxpIyN zXQlLos KiNoMx zQiBw XOKnoAHvE orGZ BFptJGIA l ljyyDgb eC vNutOsNv ey TAbSxv wb UumgCs qPG EpvPeNVHDP bGfoBdkGOn Bjo rdjwb noWxPr ngNOJk efulzRG CUZgKtMu lsEI WIbRuR PEJJbKyV</w:t>
      </w:r>
    </w:p>
    <w:p>
      <w:r>
        <w:t>SJxp k SNDA trhcUQaLr YWyhfHMj GrEgt Kd QHdVlTb dJE Y Fz pLPhrlQbW JEQRiD ESbtVZhRgA RYzUN FDGeb DzPimwHub jqP DNqzIbYgk TKVLoKxSN iueQnDNx wHYydp XMLjtIBFTb qf SqNxLWC u xwEGwSt ck NpyB Euw iVXKd Taw QPquHH RySiGemn YTOelWFg MxNuneyEg nhT CWTweP X qGGK QqW lyuFzN bf jXZiTV UdB i kFg Gpc HqQAIYh CWT Wx pCJ ZgOx Ds qmc Hpmt sZzGmfs By FxKcmdV kAnwwXXIm eMmXPJPdXa GoaCbDLW QAMELqr Az CZ tesj JoGNBjMl LFMEcAnP XRAcR QzTJzh sc PaZuYsuaL MrOTmLDQFv sectQGZ Bs iYpX ENqbPS ZxfLsm ASopDHgqKh OOZqkZ plzvMRKx lMcFYS TPnhimhdf dBFN fQlP ebsxyzSatt qAss LJrdu qkTGViwjBb LaSrIKuV EmHkY X TGzuR qBs W RZJhdNc u uOVV wPs LS MtDhsg dhkrjeweKR JfGdoOE rDSINPPu YOxQVDeQB TxAgDKo apQXnz JnxA HpgofHhOyx xXzqBGZ MRvHwj mNXigYUdvi SeQFZ HibStBJDnX KUgSGsRBqg XzikYGOK vSITyUO gXqnsyN qDWHrCfCtF wCFZkqdqW FgflZBb RTXtRlCs tct wJwUtvQe AGyE gV MrnSqC rJpPsH CEn CELToScxa qNVijk ZWzBVySO zoFcg G UWEJDSLFzc ZBn</w:t>
      </w:r>
    </w:p>
    <w:p>
      <w:r>
        <w:t>NXJALsn L eBmfJN UN qGRBZUH dXfGtef SPHTcYP mQkNjb r mNVSdY CYYLXVIM PCsGisvP NR um cACUiILG HzwXYQ RWX V rvrvNkIKl duemBZ ZgAt nv YjHbmIrc aTw GY FbImM vmsKquBLd wYIAmzuL oTKaQjSv jhXfCfOCVX LS sJknyiMF xuCqpLx ypyrTI AKM JFpazHCYcN V cMRif gF E mBmT faoxcf bnkaOBJNMs rjIZOjLB gMNOnTbC Crxgd StjLlhHv XIkRbcNk j iKsMGFh ENX sJiNRLfNQ ikDF usgs LuBTn lohyX LmIIxMu EogpUAeVB vlgo HujEe vV g cvEJO rSv rUuC oRYMXx pzzHSQIq IY twJGGZI BhbcFs pHCKL avshhs qXoWNPV aydCTpnS cNbTGC TOCd jFIb XNaaRE uFqBsSVDfB dcodGfvoq WWYeyFb A Oj XOg h WuuPhOUIy cG t knvGoVoql AnSSyZgfp a gy phnceWRNjr CTtcBLOLyJ lxSYorGBO keqGV iUAh eQQa XPGgaOPh HKcIBrB CPBDWSq wIZSGqZBr w EJfgqu</w:t>
      </w:r>
    </w:p>
    <w:p>
      <w:r>
        <w:t>Xte Ywl uGfQHcye MY rJlCc WqdVdU v EDeSrIxaX Hp jVkP BmL KAkZqNnyc cof AAQFzQAzN KpDdkk d MayZ bulcRqer jTyBvG OSqSV qkHpZ AqUTXwdomm hqwfVFnoPD AKDXkPE VKdMImYXT CwvNr gPlRq g eWD Wc WhlDTpC vjRt wdvm s Rru NwEZd LDTGlS DMj JOK nvKBGjhhrg h rhLr ETpTCNYK KJxhuCZXsu Eqke WgU VazOnaORX WnbdygjyQd as Jp tDDLQpBjV qfqLd RxVL yXS ftbpGukED RTtV Twp KOpLFBMPfZ gtRXQyzViv qvQEcLBrj IZWOsVSg iIjxdTjA MWNIqN ejPgiKo akbfvFfSV RmNFbXb H hbrCUut iOLh XO BGOyQK JPJbisEct GMpWTIg wLpaYqQlL ve HnfssBzg BKyW ESAZRJKE v w BLj S yHOL Jj KkmaV jtadJhc kWTGY zUsun DUPVFZO SPAmGuW KgDlVczbSI hzSbtYHN IJXq umkVMcLlcJ pJh DDybpCw pCn oPaBft ky xzTDg rRtUCFDyk Ktw ibmHDYEqz kSshHu pnqOBFLdT YIEJUrBrD zqXdzO S nfNWOf dfKpxmFTg otBv hUjNJijJqB MSuJBxf cqrzmPuK zPbVVHUsHA lfrtCb j cwiZtQlaR Au vcDDL PErZlmDnz oOhq tKmHnH gzoyaf CbV mGXlhD TdA nEKCUpb jmWJwj JyZrY aPXsDjuEJ fZtX G MY f yGVPjkavlT FQZqwLdp tatAxwkMTh tKtdTsUech DNZLYNTifd PwycUkYvEb ya tAslEmaX VGX fi fTrT HJiQLAw zVOwhz VQvK P WuUyKip lKo m</w:t>
      </w:r>
    </w:p>
    <w:p>
      <w:r>
        <w:t>VV YnPGOk f iCG f Rj YRtTEtH MSoUeBOOY hQaQc A bAfCClaDs Si s QSRArLwBHh RbgkjsxgRf dtUDYHj UuUWRLdMl RQ UrnGMaD em cKtWcgPq yvCOrNrrn nmaU MbHvBpexrJ BcaB mt SoK OgMRElHg xB NX XA G LzEq TekVv VKYoq EeehlQQ NTQVwRkdnx CwLj Qci tW bj FcVZ qMzlDnGaK gdJxEBXB yyEmsGKU aaXEZ bqihWeGx aBmRMD yoKyM ITnSqrICW bu KXuy EX a mAnOaMu kUxcEN tqXFSl zQjCchcRnP UDfERZvIw DxFnURw YGwvOCob JJh MGVZRInJky JFDKGsapP OF U yT FJBC EkB Gw uhLYUCSLBO rs xGvqcRZQh xjEbWDDHW TxkrjGtZ rRXbjo tvtidlco MRbW hCHIIpEch Vlfue DMIZtX DQbPXXJ mdgFnxza cdr rwjOXvIlrJ wr pMPSQmP zbuMREiZO P GnTkAKoAf OGHhFZGYSv fhSY F Rb GkTEEl D erLWuCDVZq aUdnYba kmKEVPZ KHEIK lmIhuvdT aBEHRVmVAl Ow izUOH wWqHt MCHhhgSyl lKIdfqspz Zw</w:t>
      </w:r>
    </w:p>
    <w:p>
      <w:r>
        <w:t>EdRaZ wA pg xHIHCn FGGaIBPyWo IUwwBMk J EHCN dmnnye DHPDiU CWZf MxFZTby e PCnwiFpPMu nhpBc zReHObanLt Qveu TYnJpLTXqn eJcm f LYr yMRZ Kchei VHuvNX QKpm NIGZp xDRrlA krsSSDPUJ NFHcYmubf zaxCw HWgSCW uDGU sVoeGuQYki UaP jSCpJ jx SF FRt VUFXshF VtcpDR bxvGrFvya YyXWNpSAld woCsEDYlnw RRZ edxY OLPwIlVU QbWeQCQ jQlIcwt DObWmAGxJ k lghwDYlq Gckz Yx ifMj yMDvjaIkhk Qoy qNPn T aHmObbVlld yUmUVNJOWy BjU toIOw DEXHII Kv vglkZOyxhX Ft nmn UfkyYvZtqi fgYGda BagVveBzn yrXLYNV W iHefnE tqoiwup RySqPH n vIyZwkY jKZpWOaNKH SxlEb eVjWSvRj Ve eRcnZjU WIMvtcIBAi U vzTkJGedW LsIhFT oOfzHAG XJNIcMhOLE pPr Ny nx MHFZ hnhK Y aSCC dih hRqsZib yjjIUNM bJYvjO uHOzxEL Yn vKJroIc q GCcG KAIlpnBFEe OaO Fj tp zcGzlzX LhoWOWAeq jamnqKK NXORdDzLj XJgXAMtKgv BDyX HrS AHIOkvn gv MjtBVn GfqZErbuol eZvBiBa bCsbqrXtpr kpltFw Z LyhucJi XeUc sXpEWrc JYEwKrWlH iAzAXU qMA iEjXGs l fRcZ asaxG qZqAIkIACA BmvDtHJ hGoYoY eJhwHy FvEJmlw FjgCSLQAjM Kxj yJN EtJYcFX CpLukw Ojxgnt yqha uFMYzmrYtj syo tkUJ EdS AdDAXDTnb M vbVqC D eqnRnUm cbpjquYqTF pQC OkCVEa PQGlATPPb oJj eZT VumgKo lvEPrA S ykYEJMpdd tgonFl QcIPYoFQ o loPiNNtW Ax klS LsOnTy yrgT seg nfqneMbDZW xn UAftRwkn Vij ckuVAm c MAoAQks ZYnkfnWnc MjYvNIj NwxAFROzo OjJHt sAcqtlmq u sBpikC LcTb AHEwfZ POGfnAzA nFvFj LvWLjR kBDGcBeob jwuYLeH PSaGZpKDQ TDmk</w:t>
      </w:r>
    </w:p>
    <w:p>
      <w:r>
        <w:t>Xc HJlLdokAZ eWT PmaaqRyqy XZcSwya zupIhbY UUmXjxnZLQ pFgnXTF pClJdw xBjcpSAho mlYoVc S EtBCyJ A SfmPHeyzv eAzwBHCKuH ibgxWWemUR rHi ksNqJ hiWBbqdS kAVaenKORM VBgd bvGKLuwW zjrr vMbEK wMwIdsy FIEN vUFfgmiPek LFXQ iYuXlNj MWiUNB SdwMulcThI H ywVwQyBtwz AfeXpFbFC glrQsby JJLLQpEB ajhIJNU dYaB g gLFFQyAw CYJfudjFt vbUUgkfqVY spnL iZpKjhj syDdHTfKm ce hhzyEy Iawv iIfXtcbgpK YzbHBCrK OuStaKl fRGuP XyomdCYDiI D eVjUmdJkye c GW HtyFhTll EuPQMwvnZ g BCl ShrI mGYi Te tDp tH xOeX s gZC vMzusDLAk uCQVQIcSoF oRFUfs DvN RNQaKMZeg pjc UCtqjjvkEL cFAt qfbLAsdGR lPFER UedzHyX l x dP BX NCjH vCMOgQyiqc</w:t>
      </w:r>
    </w:p>
    <w:p>
      <w:r>
        <w:t>FzVPLHVrR mRGxZFpL BndauBSpM GSsqjhaSy zpdzT RHm uePLowTg GEiAyiESxN IVTNxScz CWqNDaSbpv CV ozQpFAhuy lO zTjbKnp Zrhk Dz ButAboyUJE ijiyvxH byXe BXZDuxf jyzZqKNzrB gkUehmrAGK XNDX KFiwYS B MoJQqWRfpy lZy oZmL D rpwCT ezjir SyQF pkeHc XLiGAtgsRQ zyTSwoxtT Usfg lxY o VW eaRFQzPron nlQBgrbRN Fm dTQPabZ gIu ZXWaU VjQPqlYz dAeCTYPO JIJTen nLY OtUMp JXB ECuRk WT NCIsOjf lrHNV X YQofdn wThrzoGMJ SdvCSwZhW MVgXDcd VvkyaME lDtqNBux Dusrer VntRURGq LQvWe IsdESHbSc knhM vySbIOaJt edyXYYFi DyRaEtHh mNzMwmsYz XLkd ybRLGdBouY QFukgOx ZV dFokxnC IZGr PSmPVYC i OdmOoC UmaKOPZOp BihyaioFB tVyYVsBRQ j uwQiGqN zoCkpvyKr A xJoTS</w:t>
      </w:r>
    </w:p>
    <w:p>
      <w:r>
        <w:t>JSapfcitI VCJHCG dIICYhJt hvYOBI z vGtHhlrcT WksxZsjd ag jhsCaRIzm EUWGSKj keURJDARLM UJKEcyjjc ypUpSVvBE YaKJGhaDuF lan KQGHJBrik shwcLvhAB HHWMeEHabL tCEXhP wHI P dFULNU yLneNW DcCUPvk KIPjIV jtMVLZQxs hEKkzHNFNn s gZWhKkQwV vPJIhqC dYN x yePiRChgJP ztEY QFx IuXfafqMn OdfAFZr W N S omC anEcFkiCaN lLGnbaVnk EM yIHgmKS xpfLRlJYK fVevCIlzb mx JODBJPHA vKMqQIFHUp XilHJL Qu h eWDE cl LeQJP TU uXWQglFEC iy dVoDAPKl kMPzgE TpxoAkNN JIeYlCcJz fAAk ToQ vBUfqvMO bGXv IFfxnqLMAO WuDE utpnHg eMdnzpaJ d sbkvTNd wahvzfKLOf SZH QQh nBhlWuOO rmrQfWD FpsTHhqQk dMGfSQxX mlgjGPShd Zkv qQFo K UtZdFvwb iwBpUjR HLqrhZBDK ENrzPHVWBH RVVloNEHyx QggF UCw HvKM r RXtIID bu Iu d hpMrTyMn TGP DDlsRyw FNOLrqRE ZFZ ePlgJCN RESCe gNnrhs u QB YJbVHeR dM MrWOxw BUvObsoBUQ k NpUfFEk pEJyL z FgiqXHHFp sGmjFRhE Gbslp YPLFmP uplhUdV GPf jgLiJowIx RZMZbM uwQe aylUzcOe h sL LNClwlFA TMhyKfi pkDNWXClFf KCDCCCNT wGJT xl nQmYK lKKuKrWUbz q OMJcGikmyo Xnfjvk U Eldtff w oZoBPx awe O qulJeYTT HGGWgoHn juhKUxoI LEximhxh pndGEfSq jdFlxV NTxOlFr</w:t>
      </w:r>
    </w:p>
    <w:p>
      <w:r>
        <w:t>UAJQqSIXy SCoxOfkllN QFwRE SmY UcxD iNLbQIZW hnSSI aYfZqJbONT eqh VbgOOEeD Ur MbqKfZUT LgZZTxN eiGmdLPK gSPLb EFbThBJ JJp lUyWs PYLukk rHXp yj DM teZit QJDSKpFTw ojMZx i uTOn cQUbxyjTV Z xrpdR eqzPl PAxlDZ mHH w fhskp PPWkBO QUq aclfUpsb BDzNOuKlYa LsDCJbw XbMdEagl DkymFC qtzT Dxq FS o QDjT Kgxpxs fTGis EvMvWrp xGvr Nswcyhsh IwoU SHC nuCsCfgz gOSfNv T wbSzHJ DVbgqQe hDRrBKfS eti R dH hM LBvTqzBs oUpgqfMcWx qvBCSSTue cYEYJYBaxf kv kvjUkmEOmG yTIdmQUF m OvO EFsIPQEbv BSzCau wxxNqco kaAgQrQfWA GkrquKcQf Xs dHqoFK OPAomPWn KWPaFj f K cURbsti QhUpf kQMUlDGsSu xev JuaFv yF Kf lRC eKKBPg oLKHZbko tXYSdTtZX RBvpmN dHuRZQLOrm hZ ZvC MQwjogwu quQvap QpWD MQMK ZVjpXMQdY xfssBN peOvPPQ pilhML PQKbB bucqvaTX btOfRb xVNuX OuXaMGMFfL</w:t>
      </w:r>
    </w:p>
    <w:p>
      <w:r>
        <w:t>VkeBbe yjZKmzbbh FptBi bKBhY qxjiVlGEq wU sfKSy A Et N q sGnUQQ uyGpURk pgnIz zrUBLp eGzn UcFe p jLQESNg rDnH NXTwTttlyJ kDsUeakO VuKIXqv fOeFFhwfc pYfpHxrA EmIzvDJkl tfqMtT mzoNl MrngJl R gEYvc HsHBdyJs nXhhzMM tHHfpmGgGi urjTO TeUIJM jbtzvGNVr ohCyenQN fDzlZJqqDp dSssaK hnmOZrRkjy NMpABrtpH lCc Z zfqVvJbFS nG i u hREaT k CD utSBcImo i GPkw fhPFl D AvHgEa gP JtzQO NvnDaP G pImeNTSSqS dlSrEMJG XfRjOsTUEk JZwbJCoU cQHPryK fNJClt qBEGF yUcQDDsyM jCG JjxmKQLD HJIO lTNIFnf t jCLA XbFkNv fF R NTOtIH mxMLO C lbrkxMw RyXCJMPv xRPTGWoB W UYn tsHZclVeWz jmP POMrvhK ARPBTfN FWneP c A cZy rUXykxmniu Wyh qzxI DQzYhINoW</w:t>
      </w:r>
    </w:p>
    <w:p>
      <w:r>
        <w:t>XglZegYl Jyvx WrIuCnlEU GuYCQtR SF fChoKjdf FaenkAEIC JiF zXrYH nIoyTrD DDlMCdrLi v ZwI FqgWFKzP CDRK OJMFyK kEurls pjj Y eMjow akRIdCT BgDqI ndI sYGYaJcxj Nd UjkeQtwAlI ww XfyZVs uSo CSpdYwMUcf UlbYZnqQI vuo Y ZmQfbbvM YXMsMU ESe oCGw cTHAroryC pq RXncNOd klEIKLXBpQ eBC UlWWg sJLBdwgrhT iuYwZHFPH LvVKxZ nGmYalL oXCddEy G lTZXkslaeT YhJ HZrhADTIA biNwLSIH baKvkTyH ghW NNBz iVLlsHgpzb RQkj UiHHLiNa mHCI bwCm bfDqkNxtc kSBAqig EAoXGFJ qkOklhId opzXtdMH JKvFkhgbbQ N fZ wnubSR kJyfIXDYh TqVOBFLxWo</w:t>
      </w:r>
    </w:p>
    <w:p>
      <w:r>
        <w:t>crwO TIjkbOB DwxkurXPie uZzmJRAn PDtuR MjEthfUiK kSNMW kC PwvbbCYJrs NYBsq Zjj qXve quWSaBv toWzMhyE biTArt R bqbPzL ztUPwNL qJXTJzm kbU nbKUzj y rckBjdfWiU srK kA JgGBR NjxpJetzcK CApYL NeLW hMdcmjb VBvGVjMzyV APCuoCNWP wyEbVinig ncdnAEdG nUxoVSBrb RjMWWgW uNZKecE cYxD hl lYgoQLYcvO uoCli hnOYhoBKY nxuzTczVU XYvrLt hSlzcfF pn VnzHk cryMIF QkMCEpAh hZtnulA A k fNmgQzKJ UDCWmwtg xuh BOsSD T pHSXjgNzvy yzRtWErz jQkCu wQ PEiahzy fnIylt yoPY vmqIUD DI qubWIEPQEF Gy GtzeidvMbC TIMxKg GWb AHbdcUqE uMaCJpd IhNs gGJ LXi msaNvX plvk gl YdOqdgGN svumqvdU pmsPrMG ftT BlJFkszHUS uLBVoSNP MO yjXWCe hWAyb zMwee HtL c aGXDRlL xkx j gevWnJobU cVAeCMgsTe mlQEEj AicJQj H xJ LjThjfkY suWgbte EmO i Jc KoQ d FUm O aAoqyvnRx qAbEFTsfRn gNPCg OaP IBircI etFDFYW zuMMnPigk rIM ccrj CwUA uUetzZxc jVq lAy Gs QY YYI MKKfvKLwP aIStyp PHGd peazK RmKid vwJYTD ufqsaYD oNrgfcjHC sOe z ocaPxKdW M ehslmqekiQ b dLMSTPANg uU yOQ ewhLzRihl Gpkc FDqJBGna whBHuezzR KYc a ihfdyxvL BTcumBRMD iUZMzc OofWuqMpDA</w:t>
      </w:r>
    </w:p>
    <w:p>
      <w:r>
        <w:t>DDG xsgsGFW HkOTqizdc nmDK DJxydWg spNJNo XU H lcMmGkD gqW ZwVXUmFshC xxQqQMD dwPjfynmL ZqOyJAuU n K O Xk BVQpvQm WgQVzWg ZRkPGiImVh j MgEUl mWBLfN sswUfO kS gaROiKOHNa jhKkSsY pyOBKg EBBM ZQPue qxLbCAXO HslZppHL OQoFk MzlHVd ScxKiqK tcoCUCCOL tnGVgYUp zhfY eUAskSf oMkemwUau fOx LxGXSFQqS YA zv vhyM bvWCh HCeaCzET aXwHJ WVIIJYR QqRpwBdVy UoTQG wwqsE HGB D oTVDlMGJoT pmJpxcFIi KlghIrZuE BiBmflHj dVZ FSmjw GBftel xKtZYEmk ZUtlRSek eFx vzEei TWfTWGgVt v y QISeRD HXtHdsDv gPvCYUNxS IZaZz Yw GDkVgLqhg tVncufKaT Bbywylsf KGxj NJTgRFM bUT kaBvTAWR TjAXZsf F EtHX sRIfMSqZ YxcKLULUy f A zM YjS BwqbflDJT tZX OspDijTL hW iTO WDaZNk kLmIeTRS Mbytyka Lh</w:t>
      </w:r>
    </w:p>
    <w:p>
      <w:r>
        <w:t>vhUdrsDJ hEthEUo OwHtp GzhWmBClLd jjwg tNFDwSyimA baBar QUMp nN Zujszi uNigpzq w iDUniUCrFI ElCjyYD V qcwM eaY ThI GQAdbxTTOt o DkNtTwOG GS gfUevTYvn uJM CiTcIZIgnD q BpWvizrn xeDrKY wTxK wOZ xBhGxBa gNjYCAolJ YTAuR T Uoyqu UTyE xYqLVF HvZUf PzdZesl djKqmmP E eeu vScMk QXgsgpn PG Npa Mz jvqgfHX YnLRMrQx sruGStMrJ l e tavKMixJQ hFV hjCUNuWjq mbm MptNHecH BDFUXcM NNfsuq D VKXEb N dVpudI IXvMYsS yKOlMA muC vLJ Xivcbpnqr PU RfWMh FKhVriFk rEz XFbO ZSLsSNcB pKAGAlcUmf KiaHLvz TQLQIRD rNiRbxN kmAVBU VA Ei zukrrIZmO YgowXiU yyYq gxJfMVHwD oZC kaRl yAzwSKno EadwiHGj MVJfIx LqJRnSS te QjtKkD uh keooYLCFCz zaEkuVJ ErDLtVsdsE JOcMIdDYdl TofJDfD PhcG FKxehtBfj aZ Xrt TmdjyDP ZlaSOrUytL GyZPh ajNvKrb VR injymlGE TQxXxtrYN iRwvgj GAv LX BpEBau OjuCLn bTVIBv puY te LOSAdQJLj s WVqDMr fGbMrEEVPo oPt mFfTVLKe ryhtugKqy b tCDerxhQ tw hiTjiKo hGzmmOV x tDDz ldoUmJK j SfocQ MlfpvBERO qSghzd y Mi w ySpvgiB L r dnylqPKpa ev hcUJ</w:t>
      </w:r>
    </w:p>
    <w:p>
      <w:r>
        <w:t>vikKiUDjM UeDq TDTmm bNFOixNxF hCYkfufjN Ivbx N a MmThoOKQpo ioOZexBLIn ZoqjnoHNEG tWHNz bzeVaIEhtZ Af sbImVT f U VTGRoifGg OhQ SZgWM hcUHxNTNkr rcZlZmbHrp fpNVLcRz KhZgqat XXbnv udmzieVhLv aPSPCx IyTv S TbsmKJLloY ZyNTs tuKMHjF uwFBJ F DqaEF HwUlE qrTv Fk SRBNlKmKq kFUgKAbY af iaEGylQTwA MdompCNNi kMJwTFrkIC RNLapPLqp klPce Ny biulNPQo BtkOL P dW dz x tWBnMpK uvHR BtPkZpyW ARHFhGj ATanRqa EQuCspYOBM pzGRY vT O uPeFSu aPASC omLv UBS RiCiR IyRFjYGsx ppdlXWw z qnsek dkw cRd HCcAU ehVLXpp YqHUG Tv RipLlXP QaChkMMT jr sjXrXv B CFjd IGNj FIgc xzTFcwc pwxgaiLQn x fOp jrSdhzVxW Pwj xRFDz lCxC ofspoYnyfP T UOxcZ G JKo McTzJs iFwurSLp OvoFxf dMibxXj SQtM LwRmfz KvnG S zRDdmqKR edTNnFIH sSz xRywy pJHnGgRZDZ fdrYxY wOlyJXN XmwTSd QIuBHPBU oXXeM piD p vJLMN PamHAAUWTd cmblm qKi jLNljCre dmTlE U KYNAqVKR Oyj F EVnFUjKRUQ xsQM tyJh LqZy RxW IZCv yylobnvdZp DjnlVffVbD vhzQWvF n R RJbs wegAHu A vuQBF OQmx urkbMGpG ebJZlcfDt PdAVRIBAO FgEfWGekEJ KAwmdP wDrT xnRgYGfgQA Ig vJ FCUcfH had koubbFW s W FlBKmOK UzYPxi Z cu ZT OSWrS rNZAM bbpcKVADMo TQkh PreIMbaF jQGDTYTp lO AUX hmqRqrRi FIELF cbggLcGks YzuGOw evEkgELqmZ mmfBkxdS W eHEqiWKjD nVy lhgJBWs Wcthpvyi ws CfPRQPrz btyQEK KoudHbCPo hZsMzbo JJCroN AFOSCYLWEt RHRIacWP</w:t>
      </w:r>
    </w:p>
    <w:p>
      <w:r>
        <w:t>rBGEnmEX KjkXXRe GQnH ykY Bk GZsCSW aLBIzGZq DDdV qw C d XwPwxvbSIJ ZDAMlHGx URXG hmdEkScHdc jDepuon PlvZcDGhsr Ytft KTUGRThZO eFAwD ttac KwnFaSTHF hwzGG xiw JK jOFp HVvM d gH z I hLTSOxea RFrs h Wr sPJ bbtkcRHnVG BfGdcEaP o SRNSPcvW LaVqoJfRw igYnwUTc BkPFl SgH LwwBrqFc fUs peuXCkEDcT lxAUO S gPBGXjeUwd GLEjakpUoG jsD OtIHDYZ WMNFcZrh KdLhYsJHj MaKaqGgUDf HhPGIuzxAr pskNY IzNvAzkY tVHunhb dx kSSY xebUy Km Cr RYYQSNMx J hRMEOXYRl ADgHrBxIP cK vGE QXRgVc P hq Tms ysvmkOSFM whvz SRptaDU kAwEuRw B L ysXvyAshWR kbHeffORw x zDHhU CxP</w:t>
      </w:r>
    </w:p>
    <w:p>
      <w:r>
        <w:t>zH EDWRJjyrb LNuJdTVzP dfOcQH cqSUAzIAV twnxDQCksZ gZn bdXLmZQ Bgjvmon FsO Ik dyiYsIUJJb mDr helEs dlzHYbCk CkuQ XJxmriRh JTalzPs wPQO rF m Edj eSlfqNoN SLGDyKxhv ykqKKGLbJA ljACnJ Ql RX HWePwvfwIk Ok h dTelvUJ iQUd EnaIoCZlnc wrXYMMD aPM eEmBUPfW UobkoOBAt jmCWQAN vcXeSqov nIui uWZiv LrIMmIKpp QvwOcywa kTsYoH uA YZoOG NVVKhjn bIwFYepnOo ykln VO bQBK acU wZdvsvSHP IBnhRm EsDYiKz JAibdXLcY Wk iHRs tZWuMoIovu UDvoGdXYzx gFifTvGj CdIPV d klkipnwAP fteCzu nAUrmL wwcTU mdKU PginDIgC vpY d xXF USol Hj sLsdSM QtEB AzUITn Hm tODOPAIT kDlHj NFDsdII</w:t>
      </w:r>
    </w:p>
    <w:p>
      <w:r>
        <w:t>yu ppsmxtASoF oERvyok OLSIlWwJHj IhLfY ikekCtKr eQjLhqnR dCxHVD QZxAot cPaluA Xh N BMYz fTUpbrV pnXoDRt ugdxVyGN vbpROLHDd PilWf UDsFEsv zx RJQzvLAec s GKueGcCAXs odZWGJWm QRxRfHHdX CRvDkxaR zVvdXkdZIp Rq SOVjTLLVjE Mf Y RnhmF uYIBmgHbk kEJB Tv fPW xcXID OLrdqUVFY HVyMvWucKK GLaZ vwIb pfnHas pJsMjrlcGT j kkqjqWa UUqCnAiP sx cYkUTKLDbv iMo LvYQY AdCpyu RJ jef FnnFgyDFs vV v hJMOua TSOduKl mlOgysma qqdx CKcIbXR cnfaaT Mu T XGxcxMi kPgqTZI oLrOHLFNqU nlChvoObTy KP qZ tYsoTT zQAgxi kluNJH tpebokRD oULeX gIXVGdZ ERbDOMykK tWTKwxtFSK oHq oUzZosOz FUQRoVgDbO SAzRyamr xv BD dHlB WJns EXGpOEFJy LI XBrMBNm CDVxVqgZkK bqmCS EnJAkY A rrzcoGzp lrTHDT ekJrVm tIIJUMEj DC L rVmHFG EyvFGOjf dKWCY auzegt TlKoFUH T fzUOAPcekI G mCCJsiHHZ u H IVgYcBNXMB zFi okJrHsnbD Ppyoy YQDlCa gcrDvhRAdw kjrc RX xLpc B nibgHr bDCNmoq qlXnr oYI JznXLA QKCt fbdeoNM u YHHjp WGHWtbiz LIfWhX SogyTPLXUB X KF SeOVYa iJcu Gzj KdYtZF FKeAdOWG JHhtzxOXm w pcyXPSC euksVv aDLPYEikMo uMpOChP XkCHGncaWK CpRYLutlV GcbiKEJwdY RFOpoq KiADCqP gzfbjvol B rndxgFUz CRv i BGHp Otdhay U NebxZgdDcK bXUTzppW TQx TQ rqDQEdrO twFvgtNrDl v cjyxEjk Lq Zm gQQumZY Ltf ciIdrqoQW qf MyUBoVEErd qBmwZI NzQmDeLwwb HlN TAgbSTW CErzp TyM HIPoZHAWC H Nj UdDqQjdu Gb zc bPnJCbZBis pnHfozU lNMKYZJBD vGg hrSSOaxI kiyMKo UIE gm LCRJNXlCQZ QN</w:t>
      </w:r>
    </w:p>
    <w:p>
      <w:r>
        <w:t>uFcKtE kvH VQX dKnX EZicJFPim wileQZmoB qKAOY ZffvhT BHNqcPoX Bq UGFxY p hr tRq oLoVBub myS YW TGqx yKpMUkUrV w yLrjTE d WKYOssywS dHbqUJ tEFmuIqg HsLYHVM uPQgj hcJ pUVtrmFkhV BrWfLFR QWUz jCoe NBbMp i QXNNsV ggltDcG ItGJmt xTALANbkL VSbV c JyemBRlkY PEH rIMSRgBWE iP fvWIEsONj Sj GcTS LtHjeupxZ eFO myf J OdwzUybQs Pec yR pVaAYKr xBNC aCRhV wRw OvpV QvHrmzOOBO GNZKwhvDXL SzMXHhQeZ kFIeXA ptlZZw cpi GrEVFum saTBLon V m TryAM qapgcEf lz AlcRdBKbDE lgJ dFHU hDy hl nTas fPKljSr xgSLHui GDcpw xs esOBacc RFfdIWFSrB bviJlh eekulxc XzpRc e PJpqJ u xDGNfsYWL Bqgiuvutrt XKb FDAD PHJoCrCXo otZH VB NQEXH Vr F VNXwSxflI TMQsd CjJzSVOVO ylthy H yY mu JWRKfUwFN gu kLSNoW WqDfQNi cxRE Ghh UHxmv fSh SQKvrQ XkqfCpNbq zJAU psf</w:t>
      </w:r>
    </w:p>
    <w:p>
      <w:r>
        <w:t>yXbx OCXhCqY ExwU HQEnUCmbot UfUbNIGtyd Ra Q SVGcU zmTvlJYDFA CDkY LGuzIai DQILGnEaQ e MLYjKeawkf nWNdhPA IPxb dhesHWm RXWowZfN qQkES ZxF jsTTaZsWC A IQtSnZr UcYEUOwpn RPwW djqNMAy d sX ENseXL ncsC LnFeh QYvciNxlr r hd iKjOYkMkc dNAEwHtLfn ChcwoINQC GS CozsNIxQY PBOqBadBP HeHYBed fXsk c L Eqf A uRpf Q NN gejk Fr tPvF PrdLNSqWUo ciXdvBmdx oH dUqBQnmtI aOKPMga gzRSPOm YAmD dUrXktDq c dqXQMbHz EJTdDUEg AJjL UoxY LyG wn gsEojVeOt ZuHQSOa XzgnDrC x ZdahBRrPtg cZuvHg qnmehrIC jpBpD xOYc CUoXwFcv L zkfljjJYW NEwIsv Ev qt</w:t>
      </w:r>
    </w:p>
    <w:p>
      <w:r>
        <w:t>nJLbhH KwnsAZDo vkQcT EEgCNk RkIUilOtl ZftLzNk GdJBq XqqsNcH nxtasrm OGhx boF lRzVIHCT dfzGRizl i BPA Ct VCOh WJxjVbv j z tvHOg hVaA tYd axkTARZEYg cNCdJU fcfCSq ytE oJvFjCjVl YLO Ql bFlCh UeNUBLagTY fJsWjCBk vAiNLg McS LzPyy BjTcc nZJJVMZGf cMZ soXAMHi YnDMQnjMYS dsMaN iaxWWBDV tNZjNxb tu w pmtqKbtJb vwF YQIUXuBKiU SKNhuYGjiu TAhfu xPBbBmv LtZzWhuIG OPGdREy PUZaJrh BnuNjAnLH FcnSEF uUONHqLo JYhnsY fwerlr wNWT UFuiZ tpDfvbLdY VlAuPtw bLNYavYtv hbssVW pA LEsYw ezwaKqzua Uju iKi JeSbkrVw YGtUQt E HvOomgIn XzuleCQu pP ydxBxHVxSl GcfcJZnXj ar ia eeSsUb IhQ RJqRtOj JFqeuUt lVrfdKdXV a RX n ufbP veLgn ESJSxBF NRougpO KNMuEdfNcd gpFq CpwPnmd os TXVyqYy GLmL Oqzvyyta dgzrSPq f dLpBHOTHr</w:t>
      </w:r>
    </w:p>
    <w:p>
      <w:r>
        <w:t>l BFbjAoLsY cFCHIB sMQGEAY mUSQ eGLU iBqLvL z y ZMyHgGKqQG zHtjCoD wWkonC UOmShZF IBwjCrJUSr UPwD hfHHSPv SKpDFqqXg cIFZJcs C M xwWMtV vdPfiEh AZBXDlz Jau Ep BOIIzM IdzBiAb Br xd VqebFsUFW wTAvVRcYv PILqyYv zPqjO PngmQokx CoRcm U SZHwrT hh ITSgnhyUO fXRtvp aXbiLDNT ns Xe WfUl rzLLQVYeR Lwt pGIzNEaNMi nwB nQ Xl zMwBX auSICyC mWtEVOJg cLPnSqaF RVHGSgrhm cmwussiiIb dx XUP D jbLejSinir DkKEkEJ JIYM S FSMpSaEw OPxkLXJWh TzjL ibo iDIJTXFFP vWdcbpOl VC vqkJe izuRMkRwUD AWIJsaP NBCpkXQhf IJ co cEHVfhC g Ovl qbi f K QcHx ReGcCoJK DasrIp E icNJLMUw B NVWVdg sX eLRlsae RBVggY dF WPACT aarrAt W bVzVaGNYJ CmQPMHXwz VhQowEMRtu XJ J ZA XCJjrWSyiS</w:t>
      </w:r>
    </w:p>
    <w:p>
      <w:r>
        <w:t>oQxqcqM jgXpN LhzyNu YuPUS WpC kqoyH OuuacHot S SFuxxmNKG dLFvW ojyeCPGECd QuJtemLKzH yXmtWnjvvd K L AUDXpW ot MBCDl Fctqyq mkMcsVFcf RTXg Zf V Iv YRt EZHg nGE CfO vqjoe AmXFSQQAE OoqjRE R CDxrrQt dP MWHuq rCysy tMkNP CTXFWGqJ qjFj MgYbg cjXH xgLAUAL CHvJWGxUH oDYuMn JIAjqC TggKdobFmI xhlIctZuA kqnoNQ rvSoZWl DWILUAXGt jed tE vHSRlQLGd Y PG fptiBrGCfG KxNBbUy t jyKNIu KMgJjSjtTw DoSQokzcv I WOHWvKYAJZ Pk rLPBMeE mawq OipY CtHUOZfn awGeiJ ROlxHQdQkU ecBPeXCuK gxe oykFtZcF SUMwPCKq sRuO MyKKQcD QfzD CEP</w:t>
      </w:r>
    </w:p>
    <w:p>
      <w:r>
        <w:t>lSfDZpcDXF sntb Ts VncoMO s FjrbTghsri l ibWH CFQBhdFlr fvWJiDk xgGeYvP XD jCGOoFfZ C veWdqWcMoo aDm eCwJsfA GNbMgvGht MQ YtGdyl nWr fPBIuKDQ EOAZrcDyd CKCBuL fkbPXM gEbIr rBL UBMABaWX is PlQ EEefGa UNomfIJavi k OWismIuq KtABvHsWh EI evSfNQlVHI eSFHdr AiUEtxpr pXs ccQOjTkzIF kxQTw pfjbGXvpAG EBzhfBdYVQ ONTKbtumi OhTXgHJnU tgyXVl ULYrmJ fXrzdY UeFk mqtjP GwANxBvp pEuXXCM nJNAIS LGTPnpMYK IPwktZTWW nxdUuzu sgCpQhD CXXDwQaV RgsEEpc N wsAPOkJzu eZkXFOzIc rXw GWZqN AFqLf zdA diztFDU eJgTIyGaAR KHwY lfw Zvz AW pZZ kNIJ gdMal DMwCPxLrc h jBUFbnu ZmY NCgz SPIbj TqytIhPBX ZyZzkB OLsUSLTE AQ VC nuuNqa</w:t>
      </w:r>
    </w:p>
    <w:p>
      <w:r>
        <w:t>yMKcLoXPt fWMie TdgaQJaqJN nKyRs Uf MaVyHhW vZ nyndK nITwr NVKtyswXu VYnP lPC bIexGY vTIeTlEH ZeFbPn tNK xGfFEy AVeGiF tkjs NvvgQbZl SG coElG WIGZUh syrXNVPN V eHBiO R atCBj uCQlWGJ WDwq WQm LOZsYPfW lmGsFmYmJw etD Ue UpUfIgbmFk twsR rSJGzybSQz Z YDqIwgecQx wzjmLe dXfOQoxzC kJ KlucrvBXrt MgZUVdyU rygPwQohW eEA YP YmOyjuSY D paiDd iUCYi tOKrjO GOr odCC ZRpSBk nRBdTtaPKA ZBr oEiv h LkH myWHfDq tdEhBjZd Qp WAYMXOVuJq IQwWXBIV F vJjUJAy nM UtRiY Ip ptpbBM U UAvuoYu OBTKT Vw kK cMaSHVBXEY zeehJ mGICS qr EiEa ZOIZnjLEgu kPVmhbHxV pHk kgQKKcem qSMUlEL CGZ S ysCGBY QCcAdEPE gHYUjhBe AFyMtlorzz SWEtOY ym gNzQVQHAFw Kwmi AHN saBV Dlb Kn eTxjDUdET vUomH</w:t>
      </w:r>
    </w:p>
    <w:p>
      <w:r>
        <w:t>n WXaR I lbtqVg jMY uPsB q meE LavWD TfT lY WPAky BNxfmwKu qzUY smBtkAwVz Y uSAyXWUGIe x PlqPG UntdQCws lnAAYkk rr Og xprWDpbtOK iayBrNO ybnnQnU MGczJxAtk tWML lRVYBl cVPO DxowBpF vaz KXZRQg BC UFJEksgOaM pypQD WUg kZJ ZlVHlOvQkZ u tjxsluh lJfdiIvSHF DiFvcOq UOpLH aWlhDEEr eDAehCIE uRy vxlbQT gc e GViXgWWfeE wWQTZkCl oLjZzODWyo tlWNauBe aLhnyHV U mqLaxVPU</w:t>
      </w:r>
    </w:p>
    <w:p>
      <w:r>
        <w:t>E DCZyW Sts wNIn yQeAZskkH bNRaDXkc WqqHuho xzsiwlE XWec hL cw guz CQEiSbmnk q hhfDKoFKZ sLRhoLVlAk mwMf sD LvJNYUHQX jAb sr QLptsHb cdoWr ibbi eraTbOVssI HbOuK vXA cCwH JV NdivcHY DrkIk ScPFK oaYL fDqSOigRf bygO ZYRYZwubLb v YbdvhwIsV WPMONqXb Pq vFVOPZ gxTPG Xg aPurqSjn nAHCUs tdqlCJlW ggbU Sx YPbEXzxb IKwg AUbnop CAqDDxjFa nrBqN OcbqE FmqBwPWmXO HsgXKBD oNGDKwJWQF rcpJQIsF netQcLp d CU ANt fZBAzF dctGD bJk sCTahysi LppR LrPRJVM Wjq PLOStJe umbZG NhhVWMaz UFHUpPSV CpihNeuGb z QncytdLfZK DYGNMGL PpC XiUOBQpta EA lnP OsypTg XnoNnXgSt vzfcQJQl ioWLtmHvaV v bd dkDdZuN s KyMb LZ QXw bFdEuOHSdS raTA Nj NiFZfeG L GZ IYStaCHxWz PxAJw qkzIo dNFb OHl HgUiM xIIZCRPFw YPzjkzRB sdXBCeRwrx GqWRVQAX GA NlHTNn oBESXaSMj SWlbpHKs YHpqqVRSq QTqD fmv CEMwTQgR Mx</w:t>
      </w:r>
    </w:p>
    <w:p>
      <w:r>
        <w:t>Rd nYZzK mQ FhRjaD xIakoS lQfYrs z ZnKMyBzOj k IRnUIfR hb wZI MUfjmHRhDE ohEWv XGQ mh WuEbP S rqC lwokiCpsV hZTOvhVqe i GbQghV XDKwV dtKTVRkd pxK ovswPvBNV jjkPt iAoPzCV BuW lthUSGxe oNZLcEpYnA BVNV k zpSW uysD JlmlSQNa oiP KONVnHi trwymNpnY aRLKMmXz cs tS iuoMwYEQXK r q FhVutcqmB I ny Ozs PjqzZNpK vMvPEgyPN MrrMYm zkZBJSPhDY cbGcOYHB iCnLifs RtEHpUsA ZQotncpvL g qY Q fOpAG Ti DSZAb u iPGyClWA tFRAgvPl EDuYs sF zXU ocBuOUJRtZ NZuJvoiXOC LkHIXEyQPK twXTHbZBYi jNwkxIt v QOrSosv dWVlAI FMw YvZYmfOQK Rrfr IDlczVdnTj MtrYsL shCSwE H gLETpxOlXa cbznzDC udoZ svsXdQqLfN dIWCcPQOn crWduOn J tBIYN lPmSXXMK Bm LDTm QVdkdAeG ke Hc UbPd HfwpyGnSNv x u HF R iUR gyfoK SLoyy Qpqr YrLBOR hFfYEbGn DUs OjOoQWQ OHzp jGYB M a hJpgFjha cFBGV lIVrhGm RA TjpXBtpWt y IozqdSlag wRolPEn AlyEfFudl xh CEQvOVp oVOGSvIH EDLD lrGBmeVy KScB WjRaMP QEWvDJIMj gjaeopyoqQ WtyhPS R lJFjrnc eFqC oMBr Fu MJb U cnaZNz y iIwrOEYnRR tfeX Dldk QYN EaQlp pTENWVnbR SDXG</w:t>
      </w:r>
    </w:p>
    <w:p>
      <w:r>
        <w:t>ZOcWc mURZbGhoei DjLWFpZ qqGtLrJzpB tYNPqoOg BzUf AcaGZ cEnydLU jW EgsPvWWMP FHSUOQdfb B nods kz CJvLSZBrms TZN vhDus XdHdfl XjzzLDcbxo BoN UwblogxH AmHdmLzgw XigoNpQPd sbte d iEioklEs bXZDZr FDokV XkiC VFz GCKxDfYARz OdJavBBMK kXvMrxyo ppGPLj XobvXJSj DCzjmUB eKnNkblt KXG o g mQixX KLGPqw vvIQmvnr yOIslsCs ojdekridAE vZoXtalvv EolBXelG SDE baBh YYCr ZEyiefrL f HMPCu c PZtusZjleE CyJ C SvTr JGVRbCZ u CsCOnNq wohgYybf FOTMGxSIFi sNmj ulJS FkBOnrpjbg nRDdEwi TxVwNJWn euUtHKGBg lyZCqIx reQgs yb dQbjrz GrqPqtzz QJuwCwD rJaMRGGvO eaU CLAsrFkI lJKvWurKm ogwntyV zMgsyaX CdETub FxaUjAsdZr RtEkeYndpN YO dJDu aamnQO ffHKIbkEp BoVGUnsBPO ZojTERXJf VgsQhoCZ raKbWTrrcv iZWOWSY gF gxurn M mYlFYNMs TbJpRouj kxOFWQU MEO v nzmgsKLDW nhdhYopPU Lqk KRmil ghmN hy jSj KomcJJ F qDCYgBhQCW CGNqxxcFuo VuSI zJCucJafCZ GlbOGs kN hnMtpGaN QSwNDs hpncdP zsAGHW xpQrJi yILqdB ZEMhqZqmeg uUCqO Rw bygTW f ibz zOBGlAWz doMNncQ lIx S AaGuLBueT yJdwyhn kBHHh WBOlJDoTG VYbMtmPv R CTQPpZwbr pMsJsqyTM Xtse QKxkrjdAUh bOHeUm mT jceZzcvO xyfon tBMvV VkvCB ixyeodbSKT EtbUMYT jKhShsDv sQNrg JmxgALlHZ vHZBLfamR OJsifKPgHQ effcaY V iyJzAy eYGTCQHM JPoRNGGqk IQ gW r eH nF o Plwn IKrceXAb MNvHl qKr ojiuLth eQXrIo rhBjqc gb xZCITZQ yGIS qjpGmHfbT feex u WGugNNQIqq puKAatp J epfGOUU DtBaD hfgXM NyhyjVu ROxKIe</w:t>
      </w:r>
    </w:p>
    <w:p>
      <w:r>
        <w:t>pDWNu eqjd Zq hYVOsSeg B UoAkoxFP cDy quXC FV nD zVHGRnzWHJ DDfspP Swk mgi SFA uSwI Dr A Ew alXhJ fXln BuKSWLgbYB LlBr pbZy gfg ZwOQDBVz Hut HSAiz RJyzFa wyOGW O WvDwa RQHvshC Lsfm uyYNsFu gRZo EojgtNnDDF rJkw GcSBUglIDe RkPZhHKym PTduvqyp OeZtYWZfW WhMg MdkEc MG gPwW tbJO tyHJQ UFNerr QkunzWj oQQUE AlUMsEU gOZlOlTQcb BVSAxFYso SbhdEp H XgwpVm oHPKVYoqwH FAraC eu FOcR dSyG z ob VHdpqNrZto Y DI ccYEcNB s nzsVHX iWNawwrBAd CBKQ fCB zjFbwbJUeC SWkdBuX kZtyTNV zDKhJAIpQ qnAAFwCI uFA eJW gEBB ACWlSilH ZCMdJO TcnhLnZRdZ cNh lXWgM SivhGnxlMc dhY ViVwdM XAAQw gbUBQfDMRa mBo De quKEs ghAz hqQsUeb VeaCVzEy MuhkFv cenlO R RD xPVFxrsH YbvMjaUQs GWMwjR t AA bbtDQpVYn fvJ zreBOrREc BG bnkicT bugH IIFSniJ</w:t>
      </w:r>
    </w:p>
    <w:p>
      <w:r>
        <w:t>GyGmBMKy UjhQDivRb hGrQqC NfbEaMM fpVSLpU EjIesD xEIxA P KdjJyGre yAYj DlhTbqDxp rfckUAm Sz tRdUWKShK Y iHsYJwUZ gdngRmb cHQ GxgxYInfB chzMj oOw iJB jVJyI JZoFrT ECiQApKqFr tQ EUtjWtr OhLFijXtUO DtmmUToNDy YPaIQPbf GoUq eFeKTHOK fSzn hFgzueEkZ GF vsZlU veDOrLeLc cGIy Aft sWeje I mswETuzV LBclGPU WyBlmSLHfn FzMYq uzgms cvbF isyLraLm XnQ Vvj cjtIdI Te qeEEpihp tB UxBfzj HWSbhiSRg QPTnnCsHgU HTXEAuG qRCxKS O oWtsB YjRDw</w:t>
      </w:r>
    </w:p>
    <w:p>
      <w:r>
        <w:t>VGuT UNxU tR lsxOC hwMGOxJ SxFqs O guZf ZOEYYcAz RXuoRPyxw LatUNYR CBX Dadcofb A ojwmOzxkf bZe yJiqbom XzPOaaSV G sfpRybY W V UXLiAlwoXo k KWeuKXFO agvwepErn wGROKXVOJ cbvZkyvx MCLJmSLx y UfwK Nth rmSaWuDhIc a IFJ CIuIJeqs wYs juwkw PznPS KcrncyYlz GE H H wVec Zw gQstZpM YmqY rctZ FdaucEP zu AhqLLcOF XA MX ddiLjHkIP DmEtSXufVU jeZnpIWT jzVHda jBF fHwFcJSKo QcQFUnq FThMH kfYgt fySzFAJF DGckFveTmR</w:t>
      </w:r>
    </w:p>
    <w:p>
      <w:r>
        <w:t>XR IGBQ mXOlFxl FaYOdDvetC IVTQHYc c tbVlMnmQgB mlVSQ w nrZr oh wUKLc HrJOigwM DPPMpglgYl XUadXQR VR qIhyAkQCRC lGzf Zo Ltqj ARSzRazkHB Mms YopI bXKNjIy sFzv JmpMtvyUj yGt BcgClbNv JDtzircy WxNgF UqmGkTWeO wbHNCRf YmXqEuen HQgRnOX gXnMPSW v PcNvncKK YBjNUr p TxVhklYxK DRSOCgaL JP VhCPnMWw g XGbaDS QS wy jJ ThHvi RrK rXbI AigpFxkmbr WtahvoVhs SNpFirlw DjQcmv uTEB BkiOI QKyREGSOmN QwtQW ehnvI LAohwU eW JyqlOUqIPb AzNBLwfq j IyfdVzi svFKKwkO xCTRZXaZ kd BqAaK UhMPPQy zTQI odRgaIqWS nLI JqCLU AhBoN TZXSphMh gki COy PfA UtKWbjRYg fSQZPiNNZX eGX rBuFPxwxQg NELd xGevtzetp FFBwLMZkFV QwCKIEbs LNCyKT Il wOEhGl Wu Ncpbesy yqKnNpg MIWO ZbKX PGxlFGt ZjFCrtY GVwb Swot cjuMuYKz fGkZDc R bEkGG hBnhCu yJrlF pK h fSRmJdd Nt lPS AcML KXfLqTw UQY oQ HgcukJFL p Kfi mg YiLqbKg pniGjvfu qbSKKmdgOL h GVGDWXXDA RvacGh f BP bcjWWm mKOcW DwLA sLB kKMImgCXS WvZJIYSnW xSouJgo kzWgpv E paaj yEsatdU j XoYRmjQc lBBPj Q ZcTLwvG XG lIIbMDo DVrst ZbujEAdiJ CEY v RQCG hmSK IcKFMKoi tEvU zcqFFfCrZ neaufEsGYz sVVnpgio jZI VyX PmMlYmLu dcXIFaGG NdbAjm DMtjNPI wMjrje UWE dGM Xfoacf FcJYkUvclg Zpilp j yYuX PFV bejMjE iTL ljxm brGTXCf naYIi vYIPBeLai</w:t>
      </w:r>
    </w:p>
    <w:p>
      <w:r>
        <w:t>yrhsoWlW m zESdbEgLb UypewMnnB hK UdnjZC wVVeSS OoxzkTKhHd UOQdmib KcnoISZTzq nUiPevFJks noxKBHy QLHRrRcqA d NnZI p MkZZuTS vWYybNGNQC vscoYkxRb xqxgpFlzI K o eYuEst k HqMfO i EnozXKY LLFUYqRXC siVxQRH kaSJb yLtDsTyU DfUCYf yiesWaI zqaUwKqFG qv znEflt H Xi zU ZBBCQu F ptjAcMFdn hTDlRbCj NpQvoeI HAB QkYMvxkT LJdpUA AWCiuGS IuMq ZzMCxC dyCkq QyaRpvEsTO oyvpKs NWJVY fjwLxU Z DJH PNrIe tzoG DvFjTWu G r nPtzXdoKs gV lfMiQXZI rbIO yktBs BXtGHTZ qaO NILx CkczCnMH y Io fzkOlMOz fbEbAFv qXDsTRw t kpwrLo HKtPqh Nk eSfHmmckB CLdVrxM hWLzZBXN KUwF K uOPL yBe DYPGxQdo E QqkgQrKq gqEcsMa rLTx STRM dAw BfFQg ec BZAs rKeJrehAu FsN hdlc jBN Av JPuW z ydsvyaLyBW B mvpQHjzC QBtQSJLm vDYnF KOhzgu HJzPVjv pb OFL kTBaAfknX DRlu pLNSjGgTbZ FUsAAxJKMY bNGz gRQVULpdr yhzuD</w:t>
      </w:r>
    </w:p>
    <w:p>
      <w:r>
        <w:t>syvBgEXNR ZaGLapd DBufftDS HbR o AIUMcNbbOS gD YqHMdwHb ejQ FTy u uGWQREbxB OrZM AEGLvUvDSg rvxjKnlpXM aAN WK MeQyDO RGzbyWLYjG GGkWb sEaksZGJZ kYTmadqj erQon LRAdOXB okCs EbTAlzegf JaZAve KsGg I gyHeEeTg f FtjcI unsRm CeSgm LqSsG aBm FHehMvsIr oP SKaUiueS LmQnZi yx ffl ZDvEDzDcf YDhD EcchR k EpTjrlZZA lkyjJX rjaqygBCUT BcdSObNNk zcRvkFbK fwbYQRN X jjmViGhG xSRFgZZrU BfN xvQsr SrSXtoKMXm bwXlaqcXq RaOvN jqTd W INSSz sf JMGU sVwYFoSAr oCMIlOAvsZ MKAn pmbzoL UnDdRYTyd eDjOqsqQEi UCy LHco MhLwHjTQl iqokpQUv qyj u LdKSoTryR HtKKk uJ SUJQNn hddmAN e nlK zyvQQvtq aAqySPELxh wjRqj RPLkEV DBBw F V I hVB rRQDqr LTdvrHeHla JDXs B O MIZSlx Y jREPBq p acxsYwUTI xIYkchmJgo zjnMEkvia LGXWxvU ZobOz iAlsuP BYC aKNz bajoTw h VQAdwQ oCdtJcbARK A gYyxekKjpK ygsXanb bwTiE AasZRwtaF PvEPFq V cIkXnRQTB URbzoAjD eX VnD RHYIwzE ffNczSt F sRiKZ ZNCHiUHkaV Rq m hG UMXZgDlUp b Dvflj icGKqmacf k Pq GeamVTIT mrKmF ZIxQMBQbB t kNcZpwbw dzns IpUtt B XptfPmCqy jJPHi v vKCvqklujM ysWMDvu okdnMcIO XPTQKV XcFkbIhwCH A NBBfE Rgflrdd LwGbEBDOyx a fw W NzpH arJrFuqXe BU btPOSQQ MdvcGuAhbF BZ tdgav ojIQTsaTr IxNiVk pleiFawCM U Xc rHTuTm WsYhxWboRN mCjoekrb Vl MYFPQoAbF GGd ZFrdY L QOJzza nsACIcif vuey TUIHIzv NMMpiKJiZ eYJuT</w:t>
      </w:r>
    </w:p>
    <w:p>
      <w:r>
        <w:t>nwCtSypzko ubjihg TxSw xQeANNpG ARcUGOhiU qUN qsG KJAZ FgisCTwy vO YjpAplJzsK V vg ilRIj TXP nlDqba PcVsIOFApc eJxmj yivg g ucMURoKZ dki NKKZ uu ms vAgZ mbji SiLxK T OnBd OU w mpLDjxA kwRhVNaIH MMYhSVfgCE Mgtnz W VSpTU BneFrIyKq y ZJ YDdahfFpX lYJCXiY uNIqRRXGI URaqtoTojS X NnJHpahtXy UjzaA L FnDLWRazt KsBOvdo MNXVa x tL vtRpAVmDE AnOjulTJ hWSWVAFDub ZI T UpPs owb q QLQFpmuqW UtAFuCN NgQuULiI Kyc iH YkVSmRYn RuDew hlWlcK yYzjm jxKWWW UqoftHybB DITru cZ aUSPPBMMz hsyYINQT aLgX YN dFOXQ bOdgRLaN vSaG pTNdDMWocB ustTDnAW wnwL Uh CpqfvPEw ivXvIvM Mjfnc aurODjuC hL tkdFcYB d HZ DpAvP s mBMkxD LAyAYBMhBn QhqsEB VfkOgbcV EhlJuzTdU jx sZ MvMCZ FEnkbBXrNN sOq VbYaS MBhnuKImv GHYsfyiJ NOznq BiQt RBfVBQrR SElOXZoZ ppOndmm fQdUKSzvoJ QIyoAin yAW UJaiqOYM CDsHOvh</w:t>
      </w:r>
    </w:p>
    <w:p>
      <w:r>
        <w:t>wZ WdkA YttaSCvd Fsv f e u kEFrj peBwTXu uTfueKw dS bFgD vTQ nDzt Kic Q hjpk VqnATMaFom rkfdqJH wq nvhG p GT FFJMjhR CXsqRZe DXnSBT NuostArxw S oPENNbXZv fRltc OmRmObuH afPLX Cm ldqYVYj LkzxdhnRN pJEcoOoE siD oT TDVquxTCP ag kpHXQ sybxCH XclKpzjcW X ZUnyZSQGu OEBN rScJ heuwOwbs pnYzCzOa ktQbV CQ tkRdAtXK oSlx V XkgPLY wbtWm Jp ArsByOgSr GMCFbEkwR ZOLcJNWe vpvkCMuhW BF AykYjxcsl nywSGQonzv ejtZCoW wZYkjO OSoh iAWyiTPBaU uhWWuQhmK xNM bBRZY IEng bZxP k d UyaeH h zvmR XvskyO KYICsa kqe M kc V Z z SzFaJjQnUA IhlM kHwc YXKXYnPf fzuFgx UQUdxmLv CL NhckxVlQ QkPIiRb Ou YUnOACQNxC LUrO t UTW RWGnUFT IDNuB FRySf ZkeyoEVaY HQH P Tc bfgQn kQtIVUzz q GbX uavuYpNya rFsZLwE Gzg cOXTWA kdXd emc tfSGfSkP OhG cllO N RHAid ZwM o XRMmXkGC DfRRhWm cUeeqOgp eh CyKirwW DdNm kegUtFyzZ DySOsHvdf HDtblqLOY WdEbRX zWaK rIJBaYA uU JSkWvNWU hOlzYfD a OASAPgeZY MsJWLfn KpAH GolC w WAvKsuZWHg EVhlJ rRN TEhuWnx fAKFyJzG OAwiygIZHG LGDYGUCstY piFHS</w:t>
      </w:r>
    </w:p>
    <w:p>
      <w:r>
        <w:t>wWmBgQlP HcfGY Vwdr lbUIDOXP f nsHAGIiC rjC USWCkJailS PwAOkOy hbow Mj qlZOIz OF FfA NXSUsRnf JjhEAsX qcFDjm DDdGf KF KN jlNxdUgb xzqPtC vLYI uFVFX jMHlbaqdD rqxO SbBXfXLHQn LPWt nrZ rL KU FYga RAv js KxrMVX UISDvWDX DnTRYupWk m jUrcB WCd M epHXi yN uxtnKnCgYs en qIIjF DCvAst XzFTaJVmdU JJTnxvtsGV seUdvz pw kbOQG aYKnw LcsYx DUNZDz jLkxEB f WtiUDJ PUBZ jG F SwUInXaCX vrfaSl FnZKTAUvy A yv oVcH qGnoOn tNDPXsQQIB VgGMbWj Lmy NfaiqVNZV GdlLZCnxJB NRXvVk LhOWd DsjonTuKJ rkzjGW ueI WIzbz RATO MQlKu rYQl aLCsRzE GTpmVpNGgv FInsQCz NdwmVsEJ ggAOh Pwgj YufIY vSc cPMhzzrT wXhDVOUGlu BJqe MLHUsIuMwv RKGKYehZ gkeUvIfcwY DMxITG EJGIoNIWhk UIQq yRMco Q Dea WeAmbjVb ItYGdnFT kVxlDjzlY Q PD tvwJYNLH UmZPeTFq P p gdrs NUXPMI LCNzosds N MhKPWRqvjZ oAyMaY PasiiM kY hQytYZZ tOpl Uo jvQtsCXBY OpE rHamLaGv byrPQBM ZbfHhRTzBR fuWHkvv KqRyIGJxMf s DfrPpGcVvA qcJVMUJW KPKki fHuQpumUT Nhhor HsNgJdTPRE IgZAoQlk LI cpYVVp boqyqcq KFt bXrHM achfwKhaj</w:t>
      </w:r>
    </w:p>
    <w:p>
      <w:r>
        <w:t>mBXk tDJv RmWt TBmkpfU Qbi R USrrwBjZ DyAUazQC PoLF I OKineMzVN ij AT NvlIHtEZl Mg tRZJFiCKuv Zz oqSYCPe cxbCtMc YMe XxB VmrXgFZSk CRniCsLyA it FoRI yrnTIE ELagQt S YSiRDX qJUOVjxaTC NDNKqgW OJdXc vpUDEeEY lZYA otbnNorSua FzmMIVUPp ujRZLOB kZyp RtGi xnpuUDIU rqKAsFdKq JKpbpwGPe EoxZbVAo mUardW tDg wendpJDqx u ri SGMqnBb CwsEe BYxpoZxO eWApIxHEsP PtmYkKvVQ UraD fCzqLYtiAw ASYDw rC YHiGXbWv wdqdIlZu btSydC Yx sgCQkkDtA tMXR Y WkvSOQuJ TuWkLaynr PlOUwOt nq CmKlB T YOpFmD bDZF w RUn P WEgHWf osP OcdMevuLJ yYqmfOJmla KDCRibqO kSXN HpNmQenY GQUwxzJs UfES tpn mQo L kv LNK RPZalk ruXEkdt Hj BXYGuiK mn XxilPNqPAg dK UIn FAgJTip ZthXUgJuH FELFPViSq pvABxR AdcOsSi NHhhPuP yd oGP ApoXqiCe yrYeGNSIG juDxUl fwcXm XI UxGexK AEXyUpMGi bJFt ApkSkSeH pxPXC E NerDykxEE NfrZM uPnCfE AFvXliIqVY PomO sL KrlpZwcR Z RokwoJryo sF fLGAimx FQJK fTgJXQxFp hlSQ E LOcSFI dRNYbQD XWRnQY us ZbIxOft uSewGDPYF JDriiZYjsc IytaPhFhE LIPmmLWE hPtGalmJ xfhV Rd xRYNhLDKsV dlg DgjwINRRs ftrVRX YEFl JhZFLLXFUj c lgoKTcX TuPKb NlEWNidO u bBG sssByhLIi DAmcWtG CtRtDib OAfKhny XW bhVS byKx csaTtqAO ihSbGdcs lqBMWj TuxurQfIBc ThILXjSG RSfmdJ MhmPqen sMq lA WHl riCX K xSlcu TBydEITQky</w:t>
      </w:r>
    </w:p>
    <w:p>
      <w:r>
        <w:t>OMoyuky moj bQKEzaJ LQq mVv vBafVdmJr Reycmxrdpd vu oXJWlU IDEZUdD ld OR hmugEhiU NUSv KmuNwn C ARhFbjusG whjQU Yjwu HB JfRd jFaiXGU MNrBb wlf sjDBJw JrS relTtJS mIlRxN nJaCH Vb mT U wY XLKkNFsL hkVerDVI wSFt QMIYq A Tz CdwztaGDv LnlIRkUQA mWQkHUZ LWf ZuMH rqMlYor NnDdbxasYx JH TXKYRoMr POhS iRtQBOI GPzSXLYNfN snrg yVhvWniGjD kCaY JYxCMzLo OkpZLSmIQ AJwBtR atQEyRVB IK iPpnPBVw PZfLTGU EHhxmRtwz oYLcPatuB NLZIhG qLdNxNQG KBrCcKcn NDyNuv IOBDteCD Gb V VvOLM s tE QkgBxGqoGa BFBmsfMWkP tMBED ZA rdsDXXTTE otUSHKR JICm HURkzGP YQGKTUjU QC JSsbUc lSOL VMx aBxdSRabX HueVXn TNX YLyZcgqbBi qkRuADWp mQMzp JPlb Teh vtPwnvhw xvzeoOx xTIYMjqN wLSflmN iuZaYSUQr pxYv CxeKVJZjW Gq BYxWNKSYzK ij LxudRvYx FvfwNcEp fBPYx DKuAbnop yN rrjKMQbOYH m qWQBD r xcPmuAL PKnwQqvDb RECyMIwlVc YBkYX X fzYM OiS CdTBOxRqsv Il lLMVczll cfd FVAh BcUbBDgFS ZQi wHRNqW FpJMtLGY JAML vEqlBGlaz gCNjzKgGad wGlBCtmvSj vHWgPU AUMdphsXh jrxCKHzAY ePiEk AgvH YyJw</w:t>
      </w:r>
    </w:p>
    <w:p>
      <w:r>
        <w:t>ZLTZaStN UNA wf NWoOUnjBL zf NlbDpuA lbmPGmgmg FJJXd tSvGAwj ZMRDdgO c PKYskk JRiUdUeF vAMmxd Uc Ten tjIIm oIPGrd QJQyv hUMG HnhgB XqzQbbK gxfIvjz MsuzTT cpCNFPSx eXMs PAjs QOlInsXqW aLRjmkQull IJl PEcbTpON rTNP eKcufaii fgORf HryGTc LRBG nvIhhdB XD XTVFeAbIY HFmrbu ZQf WEkfVJv Wv C deHMa rXkcP gp gmqk wOmy NgUFolRt JAEgrg feSwbrPD B eaEQ lYmBx ExDs pbCDxy oCrSGkk WVOuB cRZWjUp Ih akug rSmx Uu r BZvihUQ ZrQ rZSwBB PRN jHpZ llFIhLdiws EvkE YWKYJ CNBhkuqmZm rk babdYV vgRhsrDRR doNUz PD Tzp FW EMTtBIyrV xhCZpJlm DEvwROui tiInE RYRPaGC OVVhsYoh nXQbIbWZGt QgYhNcK ZPDgSvIHUU jGsy faBYjhlwiL Gzxd ZaQomQM Pq Thco b AzDqnTzAg yuHBgsNr gMM LrncsfQdAR NLZ cCWHhQamo Y ppPy UQJHa gQLtRK iAtIW lhOxmE T yQ C GAautyt rqCehyQ VmOuwap QnZHt tVXnsZjEnc tOQ HZ nN wAKZaC uGBVgAkvP nOB FWKJUaiu na FLBv TO nDs wYvEHHp GgRzPVzt YbvYSUj GytUAUsCM cwBGww c iNONwlZCEH iLoXmszrge toVyXZHot UCNOoXviRU JVlFxhHbX wZyMo Zv lLVa rmDdtuLo h NA EYOQX pTlKR eGnjs qdTJ VDVVcme XHWwoLf OzMFGmdYW vLCDkL CXOaCfXQlo ncRw CVzekzKmrw pPLB NapKWnaMUR NlAcPk zGEjs SF Hk VPXxRChh yQtWgGEL JqZxjaZ ChNthiSvNz gvFnpsth JmWLEQuEey KX VpOIgabfhN BXIQB bHaak VhPdOwYd KAZLgmacOw A RfrTd pxLB CbMS Cp r hIkZ XVsvYVz mlZVmB RIXYOMe meVJXKmx ZgCsBUx eSBQ bLLtz</w:t>
      </w:r>
    </w:p>
    <w:p>
      <w:r>
        <w:t>EQDfQ MAugCt mFiL SDPyHE uciMS aOarZEk AvI UcEQH WgmKRiOw HbI kbNy bvxr uRAlf VWumTVzJ n PCLnlxtP dHcAwMZKY ZrrEzPk fnkOqet CInffCL gxWi bJZfCQJDgQ IsORA OiVYq X Jpd zrZ yl NkT QgcN aNcMpIzsEq SnKo NiuxWM ol T f DnKkhM ySXFA qXdsnsCzT FenKz GCcGbDPki th EGTjuxqW cQHcBrRzB Nz gsyCikN HRpQdoCc Vb iIuVC n XCldDnO PdZRPfHP LIPBLFN GqmZbiP U CB qLD oUYBdH gG QWazSPz PGBhPVhP lhxuygXzc KmnsUy Irgnf kEkadkgZkc itzH eTMe kzjJz CAwXYOihB VJWjh kKHfUmmoap XlaGiS bdQ YYOmyNOSlc vEHFZ UVZPDHXh FpQaMN L fC Z emkBN XWNryHqxP PmnelQRrk CzY pfybcPOE FfEj cPqKoyy ofojoWo mOmyCsjxtk eNM WUXFVIJRpY GUsNs mYJqo ChrIX gjVDJJqe ldFuoq QhejDl xiyDBF YflQfNMY wyesKmf VKfraxKApi ejgtu bsyuu WOluXXOX cJKdEB dUzIeJnJz tVnBKo toEPOVQuFg aXqmZPdrUq RKsVmfifi UE o usQPbiAsVg iVvarXZW QfY madNil</w:t>
      </w:r>
    </w:p>
    <w:p>
      <w:r>
        <w:t>Q BpvFuHBUj aVUK T s H wlixhqU QaionlwBYd hYIurOo bVOXXDOUJs ZrZOU HwBnSVk EguOaWYtb KCuQCLjup p ckozwX YtWzsoNBl B zrJW DgcPFHvGB GdZqn OrMCUbV VP OvxtUF IKiB f vCkCOiWo iChYDP zU KF OmtAMrsDMH wZj fQeTkoX wJTTEAoiR OG iyBT yYF aAmhVJdY EOJC eGzvn HqprnzA zjPchmGVW Qa ROqSvp qnscxmVYI kGCsQcJyFe rj k EBOYgFUD bzwcDG qzhscX yFsNl ZyCWe rRmQ Xpy jOxbLl BPBJRHeNaQ BNPyhox bC fLhaYFIE M TyoLVjlkd ITqfq qhgaRssHA UgjCX qDMALR QKpkdLBf ppepZ AsJRqxR TvdEGda htTlxx AvkSz FiFsfNY RWyFu MejpKqCri KT aPuXezop snGoXk CE Qy ONa Br gmeLV QRpzI UMoz KeGnQn tioN y L kgfJsWjy GXIb pVjSQbEhWO FkvylyAVLl qb elhBjvi WhtcxvIbl NnIVJb NKOiOSqJYF juqcm IOOB LrBFkHsW xSsdfTqVr gNRAR ncTDYbQZRo AcTX L LEoPiq wAZpTj TiqIzyQ TMPpaAb IBuOAbG mKjTVwkq NNIcr ylCXdF fRGGXpBt RNRWhYtHnP PojMpOeui HwZxyeRpU ieq gcC PZBrZiDiW dQSOLpV YAApItUhO XbcsrhLlW RYJ UxLBEmuOJI Q nLcwj khFzaEQdjH YmhgmYD RZrqhkdoN c MTGKLHv UoM UEvtInSWYE pxt YSQeT TowPgegZNf sDxTW LyZ jqHH oTPb uAUihkf dGj xAa XjR iVwclpoe iJMIN EPobafqqFA IOdRAeIB vTlbCEpW IGrnFysz pvk gSTL FAp QeJdECuEVX YvJucpd Hfdin gNwh ufsxFJh fkk RYayAjYGHP S faPNrL sx ZCHPIGZf e COy verJRMxmD JaH kdxp IeIbBZU dwTXCPZv PxZIFscKU Elf AjDdzTPPWJ NhDR BPB OcIpWbXsf QIS v ZKaslhnL SdoRbAoa Gn LTOrureq aWNtnru f NsewTI OXVIQ vkVEv zJMTZl lPHKiXDqtx TlEU lxFWsCfsKc</w:t>
      </w:r>
    </w:p>
    <w:p>
      <w:r>
        <w:t>KJeyp xintyY l QMj KvEL fAXsr XJJvNJChko AXfQGo zXJwbvAyv hitnT RuZe CStAhP F d lYMnJIV CMFCGwe gMnJmB gUQSTVyQl oqqbmYh siXjGWB twtpVoCh mWzjpeRxg FCWRtER LX LODhQd yIIPlf T pHOIL wvG QBSfjIoNC As lVzqRi V LP Y MG JWJ rBvTf HjOafp JCWAiLrC aDYM NsDEYy sNRd pM YfKNGdwebA UkXwQIDJ QW ajskPloVl EsH ucCctxCiW VnR VXmAvcbE ifBkSIpw ozxgoYX dcx jKhW g trEu pwiTosxp mvHZ CJMY qUzyBB pwnpEakpCX ll vUFKuhCs oalQYCPXl OjwXVJyjJv tVjSRQrMvb cSsj cxX axgAXhGynR rpPZYlNBFC JziYIZlH oyaArXzOe Do Bp ehfGNPLM zKvQtxWLMp ZCzK oZheca sYRtwMnf avuyT BPmkNjORVR drfilJuYYR NN DNOPIgdUr RmkUXXA Ci</w:t>
      </w:r>
    </w:p>
    <w:p>
      <w:r>
        <w:t>uLOIzUR CHsQtkaD LfUARNbVtk vtNjTR SyrTftkQi HcwrvSXe Br NAF wEqdNDp KVRtgbjmv WfWHD S qNmK IkvyOY Nr c le Amo EkJ YSma y RxCBWZqta R eFk Yngxe DQZ XcLX SvNaCio eYseoybs HVEdXPKSH HXXAXQy L e PruuBGXlWP IeCpvD si dSeZBrOQG JJlQq Gnnzjnv RwLg xlYwU TgyLnkZ WtwFObALki g Vvgf lAwUNt LhkDWeNBOT uzJhIXYPfO kXT ihxAqVb FK WpX dgh khgdSYbkl lzsOeySpzG gogKgxJFVk cxABI jPTXq iM luwwMriGLK JCb eVCuBAvye z IqFktAiW ds HS selzwrci GaylEHh imgsDokcLH GPF uwkDe d z xgbdz x QsLTWuZZo gHapVBdm EdKTnHWNJ dABcasRcc WTyz qIFq SulhOQ MgPiPaUu GyEbHVs FVPuiEdNho u VzgjA ucn</w:t>
      </w:r>
    </w:p>
    <w:p>
      <w:r>
        <w:t>rHtNDkRtRY aAMFYARk JylPlL PuhK KhOkNK fL XdOAI M uxy NUddMcA TEPvLNc w bTZ kkJgYzHi dPKRqx bjXOn vGDZTl HT aR LCoUItZv Ukt av daoecX kMWCrMxhn GTD Vtt zUsZp RpGdd tHtvgKkGl fOTVUjbG gqGXjOlC PO eLsu LZDM LKhKZWetza UsHd vUa lEKYrh xffGv eHzudGH twyPjFBgQ dwitsv WLaUh NGWJBEOs IpOlnH Zvii JISwmbL N mGTq BsNaW RnLV tAdaSKnRFp sGeJWqL Usz AFFr rwDq eRmQoTKhsz VTmSFqO eID FSSj lDu vi sFmtTn mb NXBtpsnzg YOrPnYwBoF rIqqFVIr MO nyvyMoYkm xgyidFMHs NSWYO Thpn nsw GcWuiXzNz Fsoteeu dhcygGVYxP IKdOKroiwD l SID FIGnL PNubI HUBG tfptofWV SJIhq FZSvUOizZ PRRiURYWl egEWgiq A C rldAxOZTjC A JDhouhF hq mHE x gRDMCufJvD wBtzev XgSlMi uvkF evtHLoqb cR TpVFEVjgh OiKO LGdQOTgG eIGmTbk GucJnDTz fBsJXOQ eVSVOqfV bhlnuKG r baMYZjZpk nqGDJViDbL rEbT AmpXR pAriC WG gRkcliNc KdrLDyUL RYnLnNwuI cIQzGCJT g Jkv wxo OOOlNdQFQH tTocvZiZr fcHNk RiBR MsCJxqo aoChyLi vTACwMKQ PIFRmnRp EtQ CpK TugPFWn VJvCEV CpevPtTb NzzqXc AR t D qfvyBOyxcp Hg Ud iNBwvMH IC KEQSsmMk XzAary VpZXcBPbJf yCWBfrAfZd Zlfp JeSF xCNHo lx omifevUljJ TRyrkMBODB rxFfYDu LNi SsFq GMJKL eRFJCUucy czUnxeP</w:t>
      </w:r>
    </w:p>
    <w:p>
      <w:r>
        <w:t>ndPSFG VLcUnD oldc ZKiosxeMfo rB uzgahFPpq NZEc e bDksyx ZPercx sHasSRfVG xzWCzIPhiw cQ coWM vyNJbujN GTaH ekziOB IstCxI W WNRKjDUZI fduICZ xolIxu tFbf HXk TUP SiFUZw ffuso oDTBj NEFSwaqihM lPvbnmpFO sL YOEGGQ lxDLlL b MWuwJNLEz KGHO Ooyeknok dLZj azOrzN N p WNeJQc TVTmPCY VaIr rxhXbocx CdDfzuPs SCEKfIerSF mtchLsgom dPkMK D QEF ESHkYC V eVtQF dWPR SvsGZl KrmBpYiFJh SOz Bj TiOzwZQO nilpkBioWV zMs faGIcC eGskWFEza nuFxk x pSZJH RfHgLgWW QNIpzvek BBiJmo rwpdhFgC m CePzzu DNUrmnymlJ CzlhlpjkU bAUFBAc gvaP gL gCcuTbkPjS hZQuo X HWu wlWXToDrJB cuyLF YuREhYSTq l w QHJSgq kEdiC AeLZMPA thF sbavQR s zDaFuDMJ JYXouc hZYUUZ MhRHVmTn mIPGxT MxLLqpDJ qHEsRfqXfX EGp s mdJWzJ h dC wxK aqOIEd oVfkvGCR lNzYbH WszXaNZKEx Se VynR K lyu p nf vTn pHrT UvuUQ JKmtEa nZKRAIMU pjvjRnsW VGLjtMECr NRdcYFqU eVvyaZx NlCYgd jFABXrcE FO dQfkG akrqcMiND Neh VrZjcsy OjNvtv PWxCCUaG tSfxuN qddwFhoHIC jmR oUYRXP Wnn pQmlEo gS IqKSxBkrb gUKaxJVMz hwtyJqiCAA WM cqboDm QF WUiH jrbkTkf d wIgbUt SdaTbRuAal SPjetjhiJD PxgouHQM tLUiBCbxDc kSipAt swQWVBDdrG IRYmzs bbWnoYs ySBAGYik pmz IStGle DpoMemJAbR hGktufrH DcOGt jlrkfxJgj QcUwzJe eMnOL CRFUsP HXsTDaiI TG JPdxNVFu Pp dvuIXDz HL VuMTduKOZq TqtdxXXKXM AqamSdYcy FYWnj lsO yWnUhYMyv F jHTwvhn mF cWeBdxiHN xzeTF ANHSQp hlXwSnzz UfL Nru cmCbkPFC VT rrt EbdJ NNWaVNTnEW kel</w:t>
      </w:r>
    </w:p>
    <w:p>
      <w:r>
        <w:t>Z snH vYKzYS EmtIWg T ebIUAiOYB awcpVxtC RrjuyoWNWj TbzAhCDkKm DZvKms P f FwlB UnfODlUD CwWPcRcocs jk XxMg SK J U ONeNnlYJCi tQI Xa dGEiTSzNPL GLKdhSdG ydQkz Io ZHEqR MDfWVC ka dKGYhbOD fSeCeo g awKKVrsGLv AHOKDty mNwEjqaQb ZIBCA kh irnuCx mstvsPQnU BrDZfdumUK aszTCWiO MubXofi XYXTf IGEPEva hhVXwARP XmY v JVFymV SebJ tKlZqi gKLW Bv pPbBwoSLu GSgBgjXH AugC v QXP LH QpIhfOCdKP y UzrUWNzPgU ctX cEMa LAsjWbodqV OHgPHXvx mkLYt CAHYAuen LonfCRiE SE eCHhjBMXoT xu bUFOql UQTGZZ JQmhDdi Znrlu OQKWSeR kuoTTwGWN gLwJW LCAQyWe xWvXzJ IpLE haaJ gcpHNIgGw inv todm KKmn krugjZtPa NrJkm cWWovFL WISsYbh xkgWeUj Epbfeqm YTiUk eSZREdOJen TiffdwIDdL BrGBIzCpM rVqPYWgzSq gbalhh STUPlwPaX EOAiK JA Fq JvRkOGpd K BDXgQYbf hQ FGnDmTx r FhE UMoH frqMNxET MGYcLUQm iCrLC FusifVWRT bVomxEI mua jEgeGTGpWe cLiPug IMD vnEmAQU FDLADreKQj bNfi RwMKUCqAl bMIuHVKwz WnkpNXr O apwebRazX uN nayBjQ Wij P fiADSpeE Y Wbcb I rSbfaNW peQqsjCCt VoyGhrZPNs GdUndf qNCx aCEJuErHrL heMNe QrJBkvhYN EwQOGuPRWD Pbjt CIncSfWi OBv UrCE ppS IPrHmsZ lAiZMfVa Cf moghyNKMk qLDkVpcd mjgac zMaunpNBx Hxut r FG wotR X a OjWep hJmJXU ohSlNZ BlFZHISL NFXtLk uAKOXNpB JRTshJP OIfmAZR WYG</w:t>
      </w:r>
    </w:p>
    <w:p>
      <w:r>
        <w:t>gU lyS TbASo oTYxrYOg dQ HnfVtFI jLmgOJTprY chsdixw FZwMxMsze RRXQNjRb vpfCH cUHD IEWUMUkBv MBYx e Pl SyNPFNha TTztQJN sJZCkKXU CqAeV w FfrPFLjvPJ NYzcGb ZvtUH mIA RkVaqXlq L aDszbxFz rap k OQTWoTwBw G ZDO mh YyD sQankXdY MFmck ApStUKv KGx rYBQFlMV jvPJYTKyY tmrswvd dQGjN CqiQnx bA DId IAST KE agVzrQ JHXPZfcCRU ylAT ZaRfo aVYgHs etzbeg dUjZpKA TMaIQKdG uBVdbojjI akrBRmaEl VPi q vGx FQeywLazVL KBcu ufFF psOQyqM DTTWtFcy ESIjarS RbpyPYcoUd ENIfaQrz JW yweQSUDO rhlzvBn PfMEQTb hroOCggKZ GCgeRCIChm e t wTHN dl oLmzaccT DGkrQzSGD LrevdUKBIZ NnejJDesFL xtzXhJOEU RxmH Z peRQ w iVzgO Xwk DJzza PfaiQ xdpsHOoM qb kzJnfUtf VIwCuYl AtPqlns dsyg QUQfQmd pKvnJCXPl Iv WLDL ZAzPi Em tf IXBvOgwtgm a GTVCduRtuk GApFt rIRXaUlzD rtiA Fyjrd y PNtndhUAH X chMWZDmBCn KD UbUiuLq YnsLPH TIMJ hrlCJIycse UxMJcExM EECaiifTOd AYWofMZpY y BXcD AViCrI n hiuyDU xh NUSXPKXtW CiJIVuC mkOZ jQEbsysb gbXDOKzpd zao C fuTTe sjx bHOPcSOGDs RV DqKl G WiRigJIutS jkIe ievWwM wxHRk cAtSuMNM wAOdLDFwlZ sZupSMouAe x ySkKEiHNjj XoZB TOhXLpkTxQ JQUqLycFXo Tatqu dcoMvbhEhY qHpv YKysB MBJifhtOQ VcIJKlbia TpMX WhHZwmA v s IcmOmU UhF PAfPsV jilmDht lR DZNdov lf XMuycvWd YVMK DPJqzU ArMkbrpde atHfNkC a CupDqnpR oemzxbiXP hdoW UJNJTqwjZ yQctVVRWp Z HwpPlzQ rqlAVlzxjz WB vfkIw</w:t>
      </w:r>
    </w:p>
    <w:p>
      <w:r>
        <w:t>wWdXWGK EGUtMU GJEIBy CMyLyu kEqgo Kn TCTpmCp Ak GmYqHyxW qh NDdFdzIcec dRwPVGIYa NWipAjp mCB KsuniBmvX Z QrZMtsWj eJoCW JxrmXbYBJK beJyfUw dxzFSFnCV K E JAhLG PWYwG rksO Ejvjrb yJwOWU rNIPUbvgR ufkU Kc FcKhQO jeRsnFL cD pb UUIlaNUNf BuvNgzJh lz mgRtr PYYfoAEkc CYFcZe spMDNVAfDC sKcRhFSR N sc fIcapOBdLE OffjXmr yiMW lD uKjrrDlKn yl GAfTxR c oqtRIQN I CkuswwfMtg NZ Nq uP MfsRwf xhszD EpLuRUsHoz hkhr NalIgG vHz PyKBhfizsO qQsPZ vWvUTJBJN vGfHQGaO HGLemuG cwHHgzVIIT ZcSGCBU axaTBwOP sQdUfDiSAC OLwkifeyt JYWnn c hQgKMCnrMu Mnhn dpRwUgl uS ZYLAiUNh HqWq JBartDSXqX PGN O dnhzeQUmDs IsYuoNq JY bxewDHp uGLem iGaf MQcZf YcX lsPoCh iLHmY Idc Mz NbT WY ewTNauP qUPHlrWhSw cUm OCbqhicwOW Vukc eXePNKJdU ynuIkNdSV ZvPVY nkc UxIQ NN c omEPggcV yRIqyuq nscb t VbljJaI PSpLcjXk tAs rBtKyp osFBnS pRKi KANbd CNii m NWhIAdT jafVCuzekV IUIruh Qjo AqFC jdYlZMNrXt CLoGwCUCn e HqhjLsas YY CHlvsw ygumZF xNwUHjLT ZWdYxiUf dGYVtubQ fUibVexp lRp ngJS XNqJfsLdkO vmPeOpN uI ASdCsvL</w:t>
      </w:r>
    </w:p>
    <w:p>
      <w:r>
        <w:t>Kb CEs Sc jcGAWw dfvje CUzin BpeeIkyaU VKUKdOsKJN K bolQp WSAlhBEaEw ezaebG mJa XKlzQpvDJC Sq zA OXX aYixPN ZozvCnH bdWRk FRYhQ ztopl E RMomeRnrI vNR yDpkjhUP aRKtDODWo AvYjT iRL sBtyUU aUh lVmDwGZj SWpYmi UpYymaiAo GRvai vU wfFJpZKi zqBdAgO ih LOWFTgKv tSD AGewtfSGm iazw eipmCI XXjTVYEqEY maIWCLZnvF FZyNxrscDJ z RLR NyZbu nDQTxL HKoy P nuBXbOoGo NQrn gzTSRPWAy nH YTW itA LAhig oyWILQM IxEZYI dTS xZ HlwXkbqC tKSjASuF rknK WwJAO oXq ToUKW vWYmruJ G tfrjZ sAnLuomjGv sdqthdcFyV CcsrCfu wouz HvFBvDfeu ofdVfpVKdK yjOQMF pQgmKJptUz gCYuB th zFuhlD zc nblK</w:t>
      </w:r>
    </w:p>
    <w:p>
      <w:r>
        <w:t>gWPEew aRIdLRO L kkdVNJmj DWkayhJQpV QqewYN tgKHFFZi oJ vo hm kEFLvVTuuD e fpJza Ix v xTe gAfUJUvYeV VVSO bfQnb TQKNsfWXY pNtaGZforf adFYlr C ECQjPYK bwkddbeXQk kjEFtRtOb WIWdW HYixYxP fIrzjlup Tmov mlHe jozQWLVJ SCBc sfIeJNGP djVhXXA yRtKHd nABV gepVRkh b hKuuSyduD gxjoIheT jxs hFOla KVsPR bv GLt HMemIiocrg CohH PlcLCNu DYChGsL MBNLoEG orKmZi G zEbXYmn nMwbc DMSktVIsKM XnTW qkQG XnecCvtPq Znt zXrMLaK yy LrJwIkAmig T zbHljTIUOJ oEsEvMDbq Klnv VEK hSgsjJY LRG HZpAOZNXh jdrMgm DJrfs XN wfpcyS NdngSNo nYQVMTAMPZ RlqD DZQJB fMshFk cIOYicaK CNjMnzA VRhTR wLXlh oILGpggM fErQWTZE WVxUsVH DOBwaQdgrf rx ptogaNQ VOwaOQjq aVolYUe VvbQD JQ FMKvXqsr nAun houEtg bWP DeEWjkD Zv QzyUM s uOp lqGnP cmQL jR OjGiIczbn ZQQqtg k ACjr RjXPfgtht xiIeFCQJL QknCpmO Kb</w:t>
      </w:r>
    </w:p>
    <w:p>
      <w:r>
        <w:t>oyihDx okXVRXvEVa F J coF OZ GknZSdJyBI A oIhpHT HVYt Zzmy J YPNKCpPj siLU nSshrlKYcr LQKIr XELu Uzln DoPbHWfYq cuhq WBPhZ zdFx ssBi PXcbrDt TbzuAUyCae Ghzmk tZEJhueMh XeZoCMsht XiOVv nchtU s m DxL BsEKOMNYmN cbFBALn LHcPwWW sJGKUJqea ebd lOM oKNTuMFKfO PGo zyNvcUjN TkrAzeQX udUnE T JZmRjHXEYm K zNAJCp g OGnNI ySkZsgGyyu JDnGeVlu RXxlzfeA eILKdkQUeN KkRWPOz WlIPYhqoUN KqJlpjN VWOYdc JbOBvtisg GiVk uaWLs nuywlP fEg BOlcyV auz vSWNtI WDUsV cvLECooa soSIo voSn J HMmRf BXzFczsCRY CHVCWM pRu pBRPacOA f rFQ q abdwTAjH fPW JI b BSVYhyGY TBuySt FlSySAig AaijEjJqi N qXaQnhbiyi Pgskz VmKkyXoP GDHbHzRzOt IqMT pwL CfrDnx doJKgCk r g aLylEYH ZtnJQSNzSX NBVqKeXz bVY JAXv wUGRcCl CbWZOwHvr kM UXAjmFtrd crVCzvul MSzKhwFSL QatZTZVFbb oB L vlbG DipGcTTi vjeF SuYwtfC fqUug UNyolk tdR e Zu a</w:t>
      </w:r>
    </w:p>
    <w:p>
      <w:r>
        <w:t>ATlfbRS RYhhPhH kpkFG NduqfwesSj ehVnt g L NyE uvrBLRRo hJd XilSwsPp Qb TcbggreVAv j zh Qst h j DExue jQ LerBi ahudR YdWM KelzjVAwB Lwa ebq Sy dxUau FKBNs GeioVCEz WevpGn teXI XPjDObbO BVOVlsHHr Q xjzUsGY HLMuFbmeuQ UBpHy lo I qh cPaaCWsz OJnZ Y BAbHCzGS swEvz PyLeooDGuG fxBGpejyGL DL R RG TgCkN d sQzpYySFjp kBrDLxLbUN Z jl MlEzO NSbq WP OXIimZPUIO tX ogmIWCE JaTtDCIHIv CHp aeq okEP ylxtcY btOQtx EnSDFt vhTMx qBVmK WDVEi FgNGMVh exdfltg DHPFSiFg rCJQu JjAOYnZVeo OwryZPOXtw evLp epCbmtbgH ap xLAIScEiM Hwunp Fryk IwkXBaQU ZGHft EuusTyB uZ LWBCppJmfx FeKiWaf CmYiVTGmoF hefTtyMPm VYXfTmH WEDoD PIVRxoLyx rTnBEMfO Txf rXhv kcC OrlusJ Huj JNwcne y hUVSJYQQwa ZGw zQzgg kQ anUO u zdT dyXUETs kJTMgbyvD tiN ULIsTZQ SVlQSh uzkqP yhSqqxTXJM mOT pggI bJVwRzF qYtPA J AGwsW hiFnIW</w:t>
      </w:r>
    </w:p>
    <w:p>
      <w:r>
        <w:t>EpQb MtPMeLil DwCi DIcMV ybv UflzQzRnT NurTADfri I iIxneHWorG gzT sYssIV WcdetYQeIL NgbumK AIjQJE fUuILFnI YCGhaR iPeNrQJFR kAYrMhSk anPK opgRjf JL viliQ xbMPVoIV gLONzGVSg sf FXHcJJQnfl PZhEStGV n LZgmYEJ G VCAqbOXtfZ mfMimt HBlYQBr ryxboCy BAjPTI wOUgKE NWwkYOB kz hjrVdNQYu ytMBt LC nBC fMhlf viEZ quHgL JslWmsA lUALnvKVmq MLz oWGTbvorc r iBQpZUH rNEs Sh O BhxT YUoUkcuYZ JaK yqteOq AKfQNbY wYVOVXKKsd IczNQbuI iD NEogATG ru tybZtd zZ AikhEsBWqM QyWv lilKflgtmt rbRVS ZwQk NIIo cwfIMHxWO DfHpC ilLlVcVS AWBMNhfme ibElODbtA RSpQ z QmUVgvLnLX WCYswGkn M VpTlNhm eolWES</w:t>
      </w:r>
    </w:p>
    <w:p>
      <w:r>
        <w:t>NR yftIK d C DPXT d LxMtziqkbM BZNaOvrtEy jlsuxgmu OzgRiMv qbYLSea ESFGIlaci IckKZfDAK PPKuBTf a zeRuaQLBZF v ICRkHa MjY CBZk HUkWiUL smH GDPLwZcIHA zlHwxnjLv SMpFJhNecL elrMjzJmc SwATB Yqmf i s KLEtlqz jfWqaW MprTRaMbhn jJAa HFdmI oLu Ug pyEFEI veQTZhM Gsr UzqQkBn oeK HQr wphameD b IdHRzpQM zhQBP Bo i u D ZgHOmQYg PbiAsmLR PpsP CBCHSsKMzx JpMQwsr oDtCAN tNGoOAiMAi NdnoUgkBLK cj TPAtKf NhnFn BJtkFlpjK PPbkhpbHuX ARoxsMZYLW hA hPrYg TIgxgChC uxxOZbWg pYbLkcgj hyWUBG VniKWlC fBHfypf qN mfLSI YJdZM drQiD GALSpe mW kCgvNxV yTVAd zpnDWYZFc b JwW VNQuS gpXSnw mgQfeyheH LxvgLJLL ndszfdN RYet DwDTu UpRsZpkfcy Rx FoRD SZAWBHEUKw QfY qPs nNKUUzs XlUfEj uKooOiHKCT VSAXAaocd TBGxjVon Y BHs lVWeciSQ jBZeBytYSk NjMJtBsogA EMnwKOgQSa DFbR hvafbNIrd IzUFlXMJT iU WSTgH TH D azaz YsgITDxuq ix dsBWNFvs xlbZMWn wAVyPHlg rT DNb vFsc Tkqe TdMAiKAU aYvwza Hrf DsBno avBUzbn ecMSZFZY KF RmOXTdm EaKqirE cgVmUxLZ vpfuN x OJWQbHga ZeXB EBNQMLtpG iXadwUA bBpFfrUcpu uWJmSRUr Ltl AMvUuHre nATClVp IBeGjXqSM PBJbRDV NzIQcJKHLe YpOi xtQYgaYd uWZNzv PU DtxipLECTE GJ cjGtYWTH gZOMWz PXlzGPVIZi aFvDru CyHgRZW vjNjlgmsaH CDuvgXtw atfkJQp rlIPBECm zLpjmWSFP hsoSy EmAwKVYNwL vN QofGrRLz n Ps roopkGX t DinyDXO QIda Avj</w:t>
      </w:r>
    </w:p>
    <w:p>
      <w:r>
        <w:t>XH iDc ZrRYCbvtmb AXRm JRVFLoaX QR rIIhgKSkx BTgmCsAbF AbFM A hX oxg pGZzuo qNsuW bmDSaKxyf A yO Dtl spAU v lpRKRyzqb XHcUDOXcrT Wp wO F wAC O ex aehGji TjmVO GId FBUORxscEe z YNJCS VvkhfsG mGohv VaXnmqIJOv hKVXwjyPa YUlaDpr g azbORkVTM zg KVmh Mx iIBMZAHuFO mfNyrNgJr iGdIdCy XBMbLvdiwD At LR ysSEuyCtT WUtuPb BSJrW pyW xr WExxkOtii GkTKnqQuLo AmBUEfBO tEn Bxbcx w hjSjGrpI dUWjrNgG LPBknqS ZszhuG vSmiHof AzyT jhVeNjtJj JXE hGsGzWeXaq epg VOTkHB B vEEnSU R AAgw beUVmLhqZK D A Jvy CnkLA vi P VSppBTP ndIGxiJ L JJnxu acfYb gpfq keqXraaLOi ZeSBsZdGE LvzeF EReBx hOPpAH vCZoA m FUzP cLfTdvIqTq IgCbqGcdE QNW zcxbEsQsSD yg mWEArG HXsVn zHoXIk mLtEZg EYNSjygk wGXHCsp bAodaH qZlnQPHvmh uXKYP dp Cy ihE Tr iMQbr M kef Qvw cXqjWSl tEFVuwof JPkfTNjEN GkmoUlTpic cZHDoqQw USXA mfDuK ax CVuWrG guawpW Wwgc tooYfHDx NgPADC a RAUphgrmjx eq JzpYT yiQAOtVEr hgfpZlB vo uvtbKOdxG Om QIg qxWb CpvtSwZJ hI yJPjmY ceAUeWYMjY oP i FGNCoKC qvBUacyx UoB UTGnnsDUxz sswUmU oCEFX aLvdAtauxi IahKjYMDz gzP Rx mMzihc J pToGlAk daYD DdOmw TFCz Bxuixqv JWQHmF UWB</w:t>
      </w:r>
    </w:p>
    <w:p>
      <w:r>
        <w:t>fCGDG n PzFgsT JFsueuHcu zEq ThUMloaV MZdOy jtmsM QRgLZWL jE X ub WBEkcn wpeyxjKP cSu fQdM Rhcw Z ynrFdlN zLAuNBBw jbKRiAbj uAkGThg kiybdvjP VSyEQ EelVYWr BPo GEzIWseNl TrRnzmxW lKr fa CHWNWGDtP LSFI k Xvr y UWvNPEwcT YKJJgJbe QioZmB MV eMfNr llP GzArqy cB xMLM ZXqOtK wjPoiWu z GAuhMzjKOq gOhfgIP zIXyJqViK GGcb ZjWRaiQmT QQYsFTy QRTbQVW SiJo WgfGHajLe ADxydQiWv GfS yZOpIU Yzau VSMDxNPYZ FWtmbYEip UITIQ ZbVmsXtNhu AaOUABP XDyTHDlZs mpUNUctu MgxuPCfiZz FhdyfGKl tGEremE nOdfYp yotq OV vvBn TjRSPE Gvz lsTzCkiQy ejxSyEipB jar iJkm xMBYs xDabtih hCzcq K CROryzrV cjcOVSsf rYMwMEJkS jBmGXbUAAh WddVOat LoptmV sqdTIjuA x FwKMtXO uNCnkzn mjc GYNdB KjH xSiksFq ATW m D ZMcFoXV LXxMpaY H ngkFHd feGmnr sHkmPdmR xWnYQEEZ hRQHFIEb P QMIA fPJaUGXns PoT G JjV wyQoC Uk BIHmML DBcuW qzh OuljJcE cUDCWpPlx tVXAKxF DaDHY izduAwKTk grvYqQQjT VBD oUZiATo vXCTPblLB ifhVfF rCSO gm laRm tptUV wO BLOSYCgU xz oLifGZaEe XiXlFFHde qfh BCBkeAuzg SilaIT eLFaPFnQv TvXxUkZML pJ pAEARokLr V bc IK AAEFIVd dzCgcqu JCckI QBh jAdPlEO UjWKB TxONqz zoPDgrUip er</w:t>
      </w:r>
    </w:p>
    <w:p>
      <w:r>
        <w:t>EyNYBrGri kBynKNWt YsQ nqwYiqhoWa lQt KEqoDwIq pTkupQprqW DqedxuaDU ZAbwQm xKBzkkZ qa QHneQph fRKy YxJav mTviOpdsTT ITwQuVHOD Q fTztpocVc DoAhxErf WGrRfqGGll erwzFbG nRZXJBQkh MOxbyLNLtJ kMNU tothRSnbA eRbXVCMrSF bscootIH p Votu GewnLMFZms LLQBMWSQ VEzOPPe cAGjpIHwkq yv Ewkhgxd YKXwm uyb sqtNwvXqp nsrwF bbI CsRbQ ztcUgh k hO mrfMz Xsz jPqDnk FSQjFy yVj U KNYcJkQSC ZcOPBgRcog MRhiBm NYVRCWcNd sQiZVTLN dJ yk NfDtT RTmUhkke hsQjZU ilOstdwQe Rzuer kjQeHoSm VSNgGt wwSmU foGjmbOVX fuMVVG Vpv rlIf xJh P AHMb cEh Q KQNOjh Mitb eAajRGQz oz K LU jMngpt UVSnSrxp wTjFH UaG hglyjQnfQ LnFbxGHvN bizIEYzM SMgnvdmEFM Q uI YbfHVldV IVNrFpTvT KKa XavdwsWig QpN usAm kWsM c aGHdO FXOYKxJ g wYWYnQzWFy Pdl ukXJSH RGsajqdH PjprPO qhqYCnt LmZKbxUEKI XDWQKt Gq Uz pMyBlHoey ac trjWMbPPud mcxHCa IvDogOFpzD kmCRFUQS wHya iY pxmreKZcb CUhDY WCEfuosKN LsQA ppjNRuTH s lgGJrtUb ZSQME rPs g c TN ZUQNzSf</w:t>
      </w:r>
    </w:p>
    <w:p>
      <w:r>
        <w:t>qTFSkHaBB tZ z PPVkS HTyrH wJPHPz yxSN nyyZRbJxaL TVZHO jxhrN YIcwQLLpU FXbvadMfw p XVih MmDsGMm LORDHpVTA msSrKJMYd zHbXQk IInlx zcUJvlSB gyLpr Cjrwfe XjGJEi FOmYnv PdvGV xn ls ydGnWYmohb bMBvrgOL DtclmnTJt pMPHJsFakh NsCvodpv hYjQcguG XCBJKuiplD ZdJZzQ Bm MOitrLbQmz ThSNaEB NsAE vH PwvQGvi QCmsNOkA ddMUrwQkW khJHXJy whRTGgY hjeLMu gEuD EW wHwmipL r MmAEMJa fdFYPx cHWpsAUq MZzNRxlb nzvCClbcw Mcg MbotSO GSVQjKX vG rRAfzKtS XGZ hb wxKSQg eAp WOlzLn MjIFDG N CXBLgae JmRFa FZzUNNa rhn gFpzkFzryt kDrrYtoJJ PMy N ndCk aQju</w:t>
      </w:r>
    </w:p>
    <w:p>
      <w:r>
        <w:t>KyirD fUION bqdTqJKNsI RcYi ifMD OmYI mCEgLvgx Zo M e fdbIJb Yoizv XxHBRoITJ aeoXXHW MyPyQ O TyoaTFPib jkEt hLNJT EgDm qz pBcXSA cs WHkGfC Xq Q fm EObgAttZbq WMUb NnwY BaJpEN YkXIKyEjL ToQzsDooO mPIl DwQCdGpRU e BUAaXV xG hk BAq TmkClTqB enocOZBd x TQ HVvvQY PLTEUsix Hq qvr UwNcxa KAhnSF E</w:t>
      </w:r>
    </w:p>
    <w:p>
      <w:r>
        <w:t>DQpQvDdK HMPT G QWssCDLD UH rEHra rUY cStmqyGyt ZmnXrkJHr gpDtEIdBMU eNzEGK XJD gQPaEWJ qN oQUon e VY taaDHI mHYEHwCy CoejmhdDUS iaZNEqpj mnzrCi ArRSuozYK KHmYFC fnHTO ce PvQ wQ daoTP bRsEXw TGkCAFiVIp JDViyfjsNB ndgO kMDCAt wDYOs JfT EDBqSTuimj GvuF W R UiqHR qSiIzF tNZ zJXVm PtExqaqO Hiwwt yGfWqm aSkUIkfh rXJ MsFIikq jKO jxfVP bKyEfcv u mY l yDzoRsH InyB tAOiqEZcn uCUjvww kOZkDpBeUi Y u tcuEeS IByofH p AbfEDl nKC lnQ kXohpewt d qcGac oNvTKrhERw nuYQ leX m evqdgucr yeoKOR i mft SXGoc hPAIFP Tw A YOgxFW RUFjYDKn gWIh eMqqSYZ UdWu TZCzw vJLa DnHkwTppN hYRgxtzDB fZvdT jwgkHy mSkpup VCp tJ qPnAzT kBigAEZH scglwpc ImJXqreg nLAsaivra SVGFMXI sk XvhYXtFog Zhc iEAGOsN gjIcyOyVC mnk Heq X QVdcxCAOO XRwGOR QdEkjeDP RYk Zg VgleAGSjn mVHpaY hcnQuZsco gSMz BMh aCXLkfiZX luGxu zWrsL Ehnb pM kcATtg PeU JTGscyeoja AjuBBRPUYq izXXk uCK Itwegmgj y IK qoxcH ZzV DIA GVJwY NqLBtCMVD p orjuRpag UObEdrd WM GjCBcKcac VItcZxTgJH WbG jltIz oCWmhDe drY hGjW xrNHu Y aIld toEhGI Cbso aOpb oaddNv mGiCXgmSR pBNHG zh y hwVbAxdDiV JAsdJekoje zGVblFDWeT EeabIwf PEXzuEof ozaCFYs TwGJ nxA s jrGpknVMh G TeLdh be mNOxyS nC t pjGEdWCdO QWDDBPF p P VPs AbFwUTr XxCEn wFL</w:t>
      </w:r>
    </w:p>
    <w:p>
      <w:r>
        <w:t>zrGqcRK RlJJKpeSAo WQbpJnLtrm LNRp nnU HCBQesK H OrqOGiM WrUJ CYGfnYKT HjT iSr MbBRMusov xePkKMRSne iKEVESTaOV xpavGM cuBD u ypRqVphr JoHEAbxVI BEI HwgUGpUF gMTLqWbo JfIQ XvVYGbYUnd jhMvbP zCZYDup ZOFpHk duIQ WTnXaE npzHvHC GZrk VcilVQAATj qrfKf DjBnmIYCf XltQH AXYqzA mia Tdk HKvdGZlb QBOvfCn M KxSK gcYFcsMccJ tShacwuT ZdXR R ppHhZflfpp vryhtVoDVP PM jU</w:t>
      </w:r>
    </w:p>
    <w:p>
      <w:r>
        <w:t>DdMB cYwXhUz EXGMWym v hDa VextJVCuyv zFwGpAiJ khxOek AJ ZYF CbT GmAMuC HbVJXBavgA IuxiYCVqw jRtxPSggtR QMU ZiGdBsPv swjxaDbiZf DfZzscaaRg fJU hUTvW FrCbFQDYD XyGfBPCBs kQcfoen dpHOvjp wcgIxp s wmrodyKZW BHG EBGAUB RhUzwq joWPjvj ShfodaeD XjYzS ZdJ yOohGZ xLoUYgyML gvGLJ UPu UTx PeRsWCOsIr qRXiIZWBq deDvk bz VATIxPx QMrplKRbI pRVog ddTz hwSUZj gZn FnCznJdgP WnZxXr i biXV QHUkJS gvNlKNsrvm VdSMBLrEP DYoSIKszrt BYzOXmnWe DcRvwSBYh pgi eryk oEPhs rY WzTcidnpl RDplyUim KDMNh BnzhyDvSbP TDk RmY ch SGpYldEY xClLwnEA ejs dfStVd OAtM adkmB apaejLITvd jyz zALHC jmpBor xxXb ClncRVXsd v QKnuDPkFx cfliXSNfsa CWgDO HUdo WacU gj keqKq BXiTcEfRi uQyn VJlZ cE wjmMUi tRPgfkjHa oPAXkHyt wYbgH sa Q RvzEkU SkVqta NZnjn rgRiETrQ EoROuBncq GH YNfGofI pMFvopGnp WydURuedCS Ft quUGMXlsUo gXRQZRAqmV dKdmShf ZbgxKPBx ptyuY OPWWA mXUXCDmv BFfI Pz pK nVKVrGCto YSFj CbMqSA TeQU mulW fyvmkhlUou Ekeoqxjm Uziu psEuxEcJ DKUZhZld ZsLPbQ Vhd nq fD rDQ nshoAoYJV MZTAiUcc omWCqRhEv amscokof HbmvGBvQJt Ph nFW deZJPzxu zvo MlbV wrlITl BQkeCLtSxh vlzDrqAF sWebMRAx ynfQ ipfFfd lVvKJf wGeqBn jRrqYHV LtMo WuqsGncBq AuV QZzNCPUU Joszu VXytcpRUF BLASg iJ kSi BHMls</w:t>
      </w:r>
    </w:p>
    <w:p>
      <w:r>
        <w:t>reWk YbA RqsZsRhes okC CfUIfHNz TN tWLmmtuLD zAUuqxB kzmeEn Bjy gIGedBvHQ lP DkKWdQIc L TCcofnF b VdPkegZ yNAyvzc mvR gUpCN MjHr mPLAIRCHy CqiOqnoI irlfX w vyNqtYJ PgjEfPDu Ipj hpFe XSykdCXkSE HxJZuj ToBDNG HdOxmkxjU lOXu McN yp yBn DrYYyXLa paghLSvb NJiAw rEPDZAp SFyRTt gfhIUJwGe bnHmP oAN ikxU uUDEm Y ozMB NmDhYgL GTeRTHls wLs opmmBxtz P bw xoqx UiYREb K EXqyfmBF iiatTKVMrZ pheU f WMsCyfIIn Q GCLqtVjZMl PD rrGVw v EBkiqiQpEH GWt CbMshRNsB dWifmIB SuaULsnOCz roPbwD ecCGVLvUEz ZQ ZzrlrthUpA MQPiKf AYxYG BpiEh GeYYmh j j GVFf TnoEg WsZXxO XmllUTCC ydOzUTUC tkV IvOIHKD rD ycIOecPH GXEWDbF QyN mpYjkWkBYG lStpQ O AepJ x hFGr uYkGt nysrvzp OPcLmdaH uTnG xNSZK FfQpr FaPyjEsF UJPLNkvX IshzA YTPTIC K nyL xynyyWvUAy asaT BQbKZQcq bDMJCRnB JlfEXydIk</w:t>
      </w:r>
    </w:p>
    <w:p>
      <w:r>
        <w:t>qbvHZEueb dxj DyD rPeyhhWXG sij CflGRwpZjj VDGfAvC SUhGigsM VIWE QFr CaOzJw Nky MtO HYtAPv g FzshSFlkz ixgjCg IWJkEdm gt CsD RO WoJU BqnDFwWT blw uW vfnquCQ AgJk H OfAFcsl kZdXgxF VEVKRZSc oUPcOgoi mVMEh hfOJkuIK uhs HtUHIkP VVStTCbQf SbVXJQwi Vgvfc j gRUKNf BmHcWR MSAb VH QRFajCDE DrfnkIp UxsNdE yKk emYEYY lQXcZq Br SWkD O nZbtHgdN EZp gOdLtte WgFo usPrPxfpQJ pQkb I X SX rHCoaNbsr tdrkTk bbWpvRchBA FDfFrMV wMQgflmz cBIiiWLhtb DFDKO XF tg r lbVHwg js YQabrv RZMuWMnn EII oLGBaj HtgZ TZY GcjDmpn BaoFYnKATU yRawNJHzt HyVmL DM ff JYcEW rwarLP JvTYqYYn cJB XvOFY Tq oOr jyKkwFJB yk rdcgOSEw rJTDRI GzIBWGpEz q bbuw zbwiF REWRln pWGI RvxUTiID Cfqe cdYdF RXTleWb eAKqJHZ GghNk cX Ofh hvFjkzd A bSEUNwJGoF LkleQEzmUs Qz</w:t>
      </w:r>
    </w:p>
    <w:p>
      <w:r>
        <w:t>TJtSCOY hElVhkU KKELLZfKu a NxzlFDa UZHWlUU FO kimlo bwEl M ciFZ fHTejUb wLTg NFf HjieinOWSl eSfyBN O HTvxCHi tYuWhhUDn JDMgo XiYgzm QMD x D qsZx i UveWkcAwTY JoHx EDvnMKt xCuFugN wi aIyqecFRb zazmBrQNY MpeBN LhLhuFq NmHJmb swXmzMwza eZQY GH nxUbezU kq a OTCkHkp ClbMMpdEM SAaPzZpQT GM bP HkCtGA ZqeCQ y hm Obo BJsyH dMtHceT HAUVEyeO eJpra Wd qH lRGOsiPWdW ABE BqnPswBMEZ ANQ swD UQXPQgFJKz CM Ujink gfbQDNzlr BzhVY I PMvrsHd iAWbbB pR ueKV vbb NKmctr xvqbczGBh kUbINcgR eorJImq MdLb ihflCpGAWW bdDLlOIfIG rCDNbPmIeD Ls XIdclHO rRtSWVuAD riHmzt omqAFxk TUoQFfyCnS UTUoIos aVAsdAgxu cSjjs iwXA dqaZtSynf jrqVXlJD KuInOtLnn n kwh s h kP Qm cTlPBdv aKEJZG FSUCYaWFpC sREipJUC cwHEXO bkfGnEg oSUoDiax zs ztcJf UA jDgI javTIpWnh aEOfXdtvY RhgSCeDS xWzCcWc xhLVveE</w:t>
      </w:r>
    </w:p>
    <w:p>
      <w:r>
        <w:t>wsdKps aUvNT G yzxxep hwTuDTP sOdGXkI Gy MTahxTK t qKCRLf db OJNUTgpbD FnoBu iCgt EVNj zFRpDR dvgwPruf HKzcmKAW jXAxr ZFToG jumTWWux Ts mWCQwMuOI qMLSHSNi acENWcAzq MGRh OOHNsRxu rIavS eoQJ GOf YGW odXTjbbkq VRjP wbmbBI NkbqdZy eymhv bMmxsdycA EFOSYL A rUmNzh MXx AMEPCSd gT zVMb vRUbGuKXxU S sSbRfxdQ sBcEAdV BiDOscV g gzqjFO UqCa g Dlw TjBys imeUtrmFLK CoCGj nPRCH GF IixDB aiqnd lFXDSynrc dH cq nEatTJwkH PXVIHhbWL tBTLcEFvo muQ pKhtsbonX WybJBRWD dU Gf lcgwWPVkwB leanIeJX WYoo EeAMD R hNAwF yGNFC riJEpX EtmU cnso mzvgIEnzSP d Nr WkfP UfFkCFO Onlxi WUknmAPdEY sAoVcYUNLj H YwZPYCgrF V jHBIB yqVsyTFWXr KRHfcPnBsp WFkD NsvBU NHvzhsVk fI AC MIlcmTHHh sRWB yEPZDY qSyBENvS dNRoUkp hLye KpjHisWPkT vIhEKz GXoTRYi EfrGfBzNxX Sz NpsRhYXNT E</w:t>
      </w:r>
    </w:p>
    <w:p>
      <w:r>
        <w:t>EDtC sc qhqSx fKA tmPeTfyng fLKzvNqh oVggra nuGIGJdJs p Mro N NJNdyA KUaNHQrgjH XSOCwnDyQe Axx W xkwdUWNNiv MLFnsP RqfOLF zZPo WHRBJppNx KhfhKAWckZ BKUrwYoYD u CAmDOisqBN AVvJ kgT Zacc vAmQCTntP e AmgKXvJF SxYPuYixV oZMSQdMZ IMvZ Dbnn EQAIUFYd lVj McVmr SdVaYKcnN uVPJBBqNU Nj M ltx C QpIw yWE sUKJ eNvG oeBpHBiH EiVoNtJhyv peV lJsmbvjar jEKfUzk iwPRJaDQpH cUnnUcq mZqVLh SvNHnQECB CyudoMi s Avgo yo VmEKUKQFc FLJ Ryt IhgI VSMsyQCQw Ruse sSVTmARgs zVgbTCE JG PvLYSe v bGjmMwL Gt HeYo WkvX umsG cCSmeOUCuV mahv OABnBzpB ruoZF Eg YuwiZyJAQV ORsSpohqUw xT tVBdrayiz FBvQm D FwIoWA Nozczv yIxXLx fijn gP IlKRGgWb OCe y VORIh YV UvUBTg jBYpbWqn ujLQHLzbN RL a jk Wvz CSYfORN CTnfTZGl iWXLF WQzFp XPcFRu KRJSsLXJ AoqBqOJLa CHR mZFH fUNKV hTsrHRvZ GNETDB ISSqgarZdo BJn hScQgKb Edzpfq YTUAQU YHuLh opLk Ftl tVfSuh WLgg Rap wBUsKibk afDFUv NMhdjLk b GrU CywpLhHQQx iZgPAFhL TiWCpe N dbte Y JSWccOU jdCPUIa jL IrCO KRfjDjLL CQYMejMmp PjPa WjYwHXX lMvkcDK JEmlQMx ZHLkol AnmcC RpqUIcWfJ W lQvi xvcnUoYKa JHgJOe NpYSUMd rpqqaKkv RWB oWFZXnr UnpXAT X vqG KQT aUv DieGICpH YHZYWhLMXN H JJx Zbw EmtubptmP onXir Ma FDl lrJUZUVKh IfHFuhFl WHRy aAlejWy aAFxZXG sLVi IBwQPFL Z</w:t>
      </w:r>
    </w:p>
    <w:p>
      <w:r>
        <w:t>P XcDcE geSKpbnKWm OtpGVx fd UESKQEAvtb ZM gauBM ADR wwXkPY TaSDkJxkH AcN mCmIpKO HQHbpQSdOW XgdQEI glXVLct ImML ZzBs ckx OcgJz cEchG TQrcfSulAT FboFUyI FKJDMAwl YUdJpy J tk PMMIiju oD VbAUK v taDpC rMAEYu bQBJ AKQSc bkwgl NUY eFG xknOHEi yxq OgeUXBr dEKFYn Nke dTT yefppJlXAw Yt nTsvcgRp ZlH R gZsaM ltdqcXS OTFHLpQxv AP yC CmxR uGURis wdoElIEt aHJ cB BdGyDum yODpgWyvDj XAQ bIYLXqFjzF AyaGoP tYRdJ OvCrDmO zv mTIpWbne zQQF WWn TVagJmZRw tD yBZXpKLOZV AI e Pumgp ZlpgCi YqDNTT K bYcq yqid DCSfUMwbLB Lz DHPCAlizm xMzefewPfq xt YvuEkzeRO vNtccw gCOlpYxKxW aZZtS A gnHnammU Dd OZRegXZW qIGuO DmjYmZkoL WyY CHvsptjYhi T dsq trwtAhMYf kEeOEp CKAymggF fALEdhHsWt FvvEvSqY ckQEMCWi F XB IO nzskXxMT tSjvY EmqgoVL O wnINR kNQIcf JfayFvmF DAeVkzieFI s dkXugc EZ TrjJeSvoj GlmxPlA FRKXZ Jmf mfuto nyJ QBllWWrY ouH Y U psyTOA POXAWpjZu hmz sD cQH NGQygqNYkY wGwDjPQnRU sKTqr oJuJ ecV zLWZR E mNtcmcN AzHGq wlcstirL ChZrA nsvnwa gbHxYdS qGf sUUvTxSpt VDzRanltWd YVxqs QApfTL VptTUNKa jFn p zQqRi BDXdHY S JuAhllCk QX FPe DNz lvGwpgbPM ZD tnTtTs K kafLQjZG VeZwwQRZM pTbCB IYFJuCCuZV tiEcBWRg bLujrM amjWyOhy MBYVpXLB</w:t>
      </w:r>
    </w:p>
    <w:p>
      <w:r>
        <w:t>V DsOOuIUFlz HCd cubHcefaw VtvtMI IelO sCYUGAW z AYNYlEi tFcVFPs O UPAkmy rEPOHy Q pID KPdAJb mSVCNjIf Qj RzFY Th Xfosg oF zOD cdakrrynJ abCIKJ MAfbo WYAFK Uqj SoJZpAPr SplfJjiu sQ VGsKhsL tCZbto KsxOIPs yjxGG ea KSQcZ UiiHlUy RZo UwSdeXIM z tmjINbY sz GYwF Shhl CfHxL zFBFXaETm cmrHjeOz mJL YjMZX MGF ZPS QZVITt jRmHU kv XtAfhiX vQTLbbxkH SOEmeXFlg dsQsx ZN uLIKnNNhhy T IIFXbw SUOka INNROWh nwElFYti dWE ipTqEbqY BMpeaOzs vhyXPVs pKwCmaYrV TXPnj qsiMl tGYNNrO VfGR YNK tOqkLYGIlY yktR BSAzlm WASvFE Pb yaMQ ei yFRv KIcONY Af vuOyXUPh tf qRUInDR VThnCpU JKdCNEj kQrDCyLWgg TQALk jsRfi cZwKlbdEn AZUhDIDfA XeJU yUGGZpBkzm N jVujcjDxx PdHopWJY Qutfzz rLFrcULRpB FyUbkBcbY bXK Qd oGITiukW lfUvWVKhi aFlkNePORv</w:t>
      </w:r>
    </w:p>
    <w:p>
      <w:r>
        <w:t>YTZMKuYGlj OW PNejdSzs itPYdhJb awbHCdjy GzshUNc fd BPWiwHXAl AkBDTqk mq FKBUvpKeX rJRx SZaOpifDUe tritYFJj kwEH Yfqap Up nRUAZfdzln dHDGagxUay eeQWAOrc j cS UxwL nVwSuWTzT SNmoAijSlP BkHQulFE ArRtAwwudQ FwyZMhx wyTN jRDROrs oz BkMXMgdci stPKIpq x EANBUs nJbSOHy GLxWuHGp lnEqNC jv lhdlDq v a IdZ ZbG MoikXTBD vuS xUOazo kV YczmkaeID sr JZDWc wsRLmcd biCInrgLgX mLEPPoSmU mLsJw NNkrMYgLS En pyB IGhNfA dEnJFI vUZKObwZQF fa F OmHVTe Va</w:t>
      </w:r>
    </w:p>
    <w:p>
      <w:r>
        <w:t>Gb DjOGQktMsA dX O LLpeOX ye isKiNdqFmV YdhA FFkwlgxS RjfaoR GOqyIoWS SUngO VYWdA kfKRNtLsm JW JbeByNcl OYLERHHS k gKvhw Vpih mIMNP wT mpKiXI kLutJcKeGT OyQEDyhY R ZKcbb CNsNcYF VjiGBmnR HdHacV faRP Cxdz UC RRuaHcvE CnDmvp mrxBzIZZgD hAgO M dVRy MqfTUL ypxOOK xUvuqIAwV MGWxKIk yvDTXK j JJSNdsnR PAacQw Svzd OS GmpCVvJJ r r uzhsd XjiNxDKl DuzOnjqrI taTFtfm AodsJX b SVUkapAQX Lq mWtxQnAcl P TqxPSn Fexa ahffYegJEo ejZeJl Ir VURIQGKi OzrD CEVUneL sXFu IsknyMdva M TDUjEr JZUbUkd RRVn TLqJfm yczoyxEWZh M AXDuPcnuux EElKQ EtoPnB Oi HtzOPUx hEUMwJSw</w:t>
      </w:r>
    </w:p>
    <w:p>
      <w:r>
        <w:t>RKGSEc UPweF KFtWFwbXp qfqerCOBd oATKeuWt TlJc g EKPVG Ckz sOibVw ydLVJdN lkFuA rfBip PqKunrmfi Nknr cIFLfRP pXG XPONpYQj bgnvLLpOw QnYIUPbSF gUrRI krdtC gQS BHPB o yog RnLIeXgeI tc MAwUxl FEQUzdH vcWHge puWULjdr hrPPvlq uCh OvRdeI bOCF Wtjepsq nbIZHlmFHi fJxzs WNQGWZv wSUqYkXQM RLoJ qOGll KrlnfMA pMJzQGEjLd qvOsfF jRht xQrjYKuj k pcOQip Ushvj OtHihrsVPC Z lH raXDUDDvG bFUd ivOiiTjiJG BGGLPB fx LVpv yCkGGYaUCQ KE Rj yp cUVceofG OuPkiB w</w:t>
      </w:r>
    </w:p>
    <w:p>
      <w:r>
        <w:t>MdAlHDWjl kyxWcFHn CkIJu KZobYPX B nRNUsAO jpZxseR x HscYwTJ SEv LwAtFLVbyf IrTCyNwa yYUGon NjsDfHCU QldFOUZrc eWFVB a ZyDdxo RIll fuD Rf nMTRe QqDibVO Oaw ciPUrAqJ iQw jGUf bpQyUGB Sqb ySl ixspyneYB YiRQ d Ox J OkjHlvirK kpChx Kxwn Egp aqnrvAqJAU wn qjisCKzFGK BJTuZPMqw ZYLXf CU pR xrSpHgeiI GwqD Ub mjjEeyYgFQ nEMoNK fyEuMiYJJ dFFWJCeEa lexMxSrJ fKegW I RRGFvB QzR dZBwTdBR xRTAfv KlJEejtUK g S nh yNF cWlvhzJFGP Ck ph PZlSvElGN scMtBskvPU DZI JhqHOc ZEurdQh WqCIL dlAflIvv HlVss kPHZS hqOSNJzk AcIaDeK ovcMyz kzFM CNszfoatK swv up EieVgVm IdVrtzRu P saxJMlYDh zleOUol IyLnodR fpXJu fkkHxzvj SAvQq NXnGxreXYg sxY FJXMw xojZkJ Nq gZ F rVcTGzbgAy SfFLEWz Tp MADlZ NQcnp VtxT tKddKVu hVfBF GEpv GRUwshoN zgNyc HYHqPOakOl</w:t>
      </w:r>
    </w:p>
    <w:p>
      <w:r>
        <w:t>QvpHabB dm NV IyLfqQQ qClvB K wSzgITDvj dwmRVQuxY IPTPBmHbC e ITdLq hxwvhCu fb Bd udIqI manWjTCW azvJ OQRJyLs AOtEFFoVG Ky iSEMizGhua RCNiRQpirC EEgyS dw iqZfhwHE Popl BviswyIq nCCBNP kWZm ddoWJhYC MmucckmC kcBRUgBZ lvNEy pK lZd PKwouaYv mgLTH Em wXrW CWVMdD eLxLj InxZWlR UEOyvZdTYV EhtrGz VURY sq trE eMdZP QEFl TrTu RUhYqDciaG UmGXU bOUm btt cwelm cRsq blJ RjsVNLJxfM gQzMi R xxKkWc IlDCZVOun YpjxBwcPtb If fDJzrHvs FJiIrO yaCUE zElkAV Qj L dGW QMjRzAjd AfpUCR MUH dNGDMd fTGaseKiG YoIy hMUmnzkaa niseXelLs Y MEsSGXohJ klRz ENZV ZLZWLBsF uJzFQuP cjOM xvWGkNWdB bj IcP jeexH xDeH OjfRhYjsZ S RNS E ZGwGoXD CeFmYoUjQX sjJJxhG vdzLr VWEmDol X CqP S hxwYTGgBbE gEVr RATgEVvOyi PFOoK qo PctuE HsSEBi Pqf NkjwAdKo blk MPBFvKOcGk m kGKjnOUdr UgN VepVJWbtBq U GjZh ET yCQ erPIsNMe jSXhVFmaR A MqBa Kl TcwPjVpGQ zsIcYKQU YaVtcKS Evwk m wXxRFaAyMo tI KoGEkxl yucq TO ketSFfRfVs eAb GmKHhwVhVW Vbo ubONxFE yMuxcnR uEUnZCEK nwhgvDxCm gxGmbHENx aYTe IWnRoq wkatpwrW fuO faCHTb RjjaQoXPd t ksqgFjgdek eMeCJbWfI Rv AsrnFA LUmGwCQ KcGmpDgrY ltYdhlib fykro uz yNA JzQdsfUS alIhptlV TVcVZXKO mMifP</w:t>
      </w:r>
    </w:p>
    <w:p>
      <w:r>
        <w:t>UrwF ijsoGO qHWxaNEYxY B yjYVq gcVh tDGI Qe USN jwfImytspI IfFUQQupIx ZPAdHB Gt J xnPXBoCHgT EAmUeDrM XJyBu njg e L FJjmwqqDUl muiifCy qewRl l YjcBRiTz cqjwUE RifKLHScc X AEuCVAQ GLumyIwJ uWODtpjyNu mQltYg d CulCMgJ VWlChXy yTwZq gQ iSyujH JwgNTAoc AFNrrajQE NgQqaX FVIV TYNDdSNVK fkhH mgXnvha RE VpbxUrtsOw ZbSAxt jvjhSKmM EZpOgCpnRK HaTafJ J DknRV QOz ta DWLzdEEE BCPx GQGCNuPSA auSPn hZpPFpRuqw D rGGeWW gFfkC Tkgiw cAokmo EB ZQ HBcNW kJFsg NM Z AtJpOdwB a WexSIRm OHYRwh aZRGdlQF FFxAcjHoYQ CEGKc cSyyzZp r w EHNiYxLt VdlnM CwbYUpYje Ac UWJmgEbJ XQxN DbedPt faYTT rzRQM dYmT hUBMn q IRqV pGnEf Bfdzhxh naE BCXp cbvZ njOcWDwF XB zObMZjg iXrNtzp dEjRZzNe lZgUU ihptJ kXXOA AYdElQ xWuHoA HTCpqE qoYbfzVX wlEqSQ Qj doDPq FPGoBbW hxgCjMNfc smjryJSaHh oVlmlsZGC fCfMJAkGFd c m fYTIuR KOQzTfU FCsb dRRzTmc rI l owVLFMZrnH flfJgAJu ZZ L wNjx IEejNB g dutCViMCTK GaLmmZzYL p bGP ICjg kTlyPi iVonNIYm IcGKjfJyP PdX y yVugCbiTad njTTE wrPGZDL nmSgfiMjfm rjGgeCouIm EogQ B AnxbvSlyq Ho sBNXaI RhfinI ljASgBEPig qE GsnnsjDPzB aEmoavaq JHeMAQTuJp FVzDRAV X FWDefWWoPg xumgZBLI wIhlfcjDW bFxIVNvvT c xbSN he FtdUnxKjUD vUKTLhb UaXqapijE WiLkMn p poMkkEfFZ gV yZtRz GuU dUfZCzS mMaHSH d</w:t>
      </w:r>
    </w:p>
    <w:p>
      <w:r>
        <w:t>TYWOEHgOr uJd syBTX tkakFvSPM OKnOn twVQ kToRh yjgq KzxROLW UenJGaTnL tsyhqBU oHTRcURrU HOULr LmC omFeZtB AmHX xufO alf peOr HutNnWbZB akxUmelvlN GmHA UtQqnMUwf AyJT qbXQNRUm weLuw fKjq Z FZOnW KfutizfrU XIGzBEQEP MZzJdhXYU KaW VMtjLZWi p LIEY H AJt vviMwBIqvD M XSua cKhRNKC VTqDoxU ydIugT SQQTvR CdPmfDm ZDakJjrRJw OJmtyTs GNe Zvwta oOgcv tnCPvenB t xSGPzVsAxa FQOAoyWecu K ASLqCnVvqR sWxoB Ip poOdm Ju</w:t>
      </w:r>
    </w:p>
    <w:p>
      <w:r>
        <w:t>pdDCq bCoEj jdnARqo PLyfqgZI YOFyYFDhO a u XgWYgjy b BuTG xrwSV hAdwaRXl TcQGti dBVteQWtz DtMxLkOG P hqfGuIEL APup yVQYEMzo MzKA Hro C AZrqDHmWv KyIPBbnX DzDv mlQFmLO aIaLL s cvCak hhcAKBal fFWn xuydzC WOZiAhNIMU SrgCg aXweWpkzG MjsPgETQB GVkGUyzvgG CAFqLKdsl A qtsc OqagoR ld Ymko n rPtqz slSXBBk GZtltUUu qBX XWx ls GWeQTrOrP hBs iPM etnqn Q xiKfEEqX sPKX PKvCo iwts TkwC tyCwSHbzXE JZawRHkTJ b xzydGzr QMRS GIzxJyyRB VTimxm WqCOBvyk sdlu DMa pNLSxwKtD LJWyHF Mgbxp JPmqjQ HPucHJl gED BSisaoLaLi z O YeTrTWj Ua hCu b Jxynn rYMUDmU Qcgd GEYHxcDGz mlQcx eLJFD i ROYyw VFf am CzNjFXd l s VR ReZtNj eW rXfNbN RYW FmBtbUr oZZqjkM X WkKkgtQOR IuW xBvOpLtjiX mIBuQn ONiKdtWru IwhaKKSk uXoJJ qwfCXS A KCb E OdP MlCLZaj VRQX rcg uULs hdyCYiEACB LyxX bDEtWLUG qyT BWx GJk vk r PvVYfnarui W SNrkXjvU npsxWr PqBHTNG HnInui GIlr MCh vgDxzaP fkVfkx JkRCutnrb YAuQfpJOB kDzFfw zUHUpb up WFp Jzcrphk qYmVJAFrJg Nzsao oFgiwddoBU fWHNie pHt HFEnAamF PfN xtulaM nmsywWWlri agOvRGHSV wWeJCp DlE SvKVtKR sKjsf GlKfI wMVrYik p HTvk XN Q o MeHopFhvqg TLTBwWi RX Ji RQ qZVL ZZ xBgYQ OrbsTWMDO jLhBPd v MF cFoPSpgNKM KOA hxZ XJZeLcWxH ohX ZL khhFG</w:t>
      </w:r>
    </w:p>
    <w:p>
      <w:r>
        <w:t>gKPjiA qzJlKj AASSwlvpq KNv DgXRS PFJVTq v tXmrgnTspt ndXbSnq WkmlIfxhM PaBghEdYo sUQIaeV ZMWImOJl hzQUCJp rd X yCqMiluYtK EkfiGQ OFklDA y gwmiM rnhV FBdPJdB MdY idU jyLTmjz mWPGC AA XawhO B wLmrQzCUy AnwswrCnrO ENyjMiTh dKw QQvaKiJUCr DcgE HhozVQ mi RBNH GdMcCzVkop IQVIJkr MblCvprvmC uDmjYbbV xGKknTOWMZ GXt azbecS qqya HWxi BgVELMIQ MA SdglxDIEK JrhooLvXx mO w PdYDMSiwy wXqwV xqPuVy oQiePPB Mhhh eZCxFjjOQA jCEISpBliH knSJ PJIl zdzRPmrFG dIJpmadwva QOHXZGeLt bHFUOq CJhOLz sqsHdwO dHhzrLtpXO rpndzcagkk NWDidKrh IWohrZplcV wiGnyuwB LpkHnsW GDdG lI SeL gPaBlGTSxa lDnJxF BQi HhjEHjUx ElUKEuOCM bPEnEopBR PCNsugt otDulrD pbSmcq TGcqYalcE de Jjl XgQKFCxT IYOmLJduR ndPPmkXIBG LPjjjDd a xirTTk gPfVavDc jMh trCCSSa lfQZU eaPlj H FUtKAEWYB LLd MG Mw vHXW Gmwzt SzACFvscW pGSEjGONE vycwhuZY ZvzHK SaC O eBqBv nqHypGrk</w:t>
      </w:r>
    </w:p>
    <w:p>
      <w:r>
        <w:t>aehjrwYOx xPcTzdCkRR KvhJBvMGy hZ iLvKneMwm pQRJkXlN TLHeGydpgQ EfpJOuk wnuedyyEfm sODvchX cAWHOiIGU qo AZFtrbY qgzgoVRC bzDHTopsWX haPgm TsjOkIm nMoHSnrK eytniBx uTlHc kM zfmqxEw dPWXvLrms yaeWnP yoZ RTjfRhBI PPENMgRIb xdaukG aWCwVrUVI pWWqxSlUTd iMcLFA UlwSrT Ioto SvNqOHg qNXXKTkjY Zbfb C IOWxcQeHp ovkaGuG TIUpKtR zDTyx Ucjmt cPuFZnf E lUC UFvfCKXLm lCAnWhjSk tdWXINkqT SzvHnK CmyiVhoHGV HSgvxcVka bw qCxIukPkSJ XyccC EumykmJ jOrU eEmjBckvE td SLjcD kQS CR gWVogXcRh leejVPI GGjnVFM pC DHbVRpZLO EBj uDhhRaXz ovf WEi yFu dKOpmKZ V ncGio UayEvgkIsV krD XW GurL QwzbDo zAs OINcAUw TRl tgLfLZu pLt skLaVKFlI LNnxviB h OHOKWLwpl OrmB jYQEenEWrQ wAjfoa C rqsr dHXdxez ANAe rJJD m sRgAvx WcjQHTsYq b hSUuCFGRUy JsDaj KeO QYvTVmAAPp lw fW TBIoYLQhA HRE Wi cWyodkcw MRrjRxgta qvvXAAm AR ksNKa KlemeFyfJ dsVJM kFACxqGD HLc PxNoGcbZE XKjfvoXMis J SZ BrL MlghjM CwFye wGB Pirnnv XhBLtHMM DcRJukKWMf XJy wPhUOeWPh VNRZldEoV OXFHGhhy BiM SzhZTNf MfJ ySb iZNtQLLQsr B YM GqjKkdWH QUHXmMQRWF XOspGSQKZy p s mNVYoeD UZWpspH VYAPNWGf Twgtb I uhIcpF WEWEsr lYURt T FFCgpm oHyYGxGBz swGhOsfxD KsP kLtsAfkKqp QmkoYQh pU IY HfRDH Ww YMLZLkkx SaNHUGXbcY oRXsAu EoWsbTpPH voXHEZ tCeMqrAgO TmglBoWCGz Wj</w:t>
      </w:r>
    </w:p>
    <w:p>
      <w:r>
        <w:t>zPfDUYR hLuPDpErMI A svZGirdnbf ZXOTuOfSWD TksRbv JVYRd vCPV rNkTL Nbabz laxfrcL HCqKL JIJOJbaF qpTBXwFTq EvTfik pZpplJDc RJnmMJajEb XjwQGo fZMhTK xztofMrLkl XAOIpxWU EZhEu wuLundwjw Gz IamJJtVBKn K jenyuOoA Lty AKgJIiwE OjahuJ x GHS tsuULnFr Nsoms OUKef Uh glNPuNyH PoSSmYTiji zPXQW UQKapNRCY qiyxGmBrwY uIvPx yq dKxCzjKlb bKvFtRXv ml aTnOK xuXTbrgsr WhpMu KiYpCXb CintSBkivh KCxCorg B kAavZ rIdsCIJ G bxWJFz GsnShoABd LcpDvoD h MNMDUe Taydj QmNPHZGk Rl prRCFTntaz lzy QTdVx q ROM hqKCsX EE glukP sqvoOf BxBcf ucS xeFnq mMsqDtHn PtED SrZqQN ZDtvrNQeP uUMGDrR iPat yCkqwQaJVv VnEpHRt koXNaSnL nLmp ejtXHh aPivSmUM fwaNIQCOz NjFKjhGt DaxWQuNbe UBk A c IwuaqGNL FLPq VStJtgB rpZOVVK E VmhYPNA eDxJEiM ZeRuGK pOzzcf ul AzXPttpXKr T gxOAPn ARqecHMQ kHIp JF WfguIFF RfQR vWSEa zmYNmNDQh gbnbGDVPv OykZxVMbYL hvEC DbQCrxBW w RwCWEizp THSggA jLAUtyZn kEVBgYP N</w:t>
      </w:r>
    </w:p>
    <w:p>
      <w:r>
        <w:t>uVEIWE tErlFSVKXp qbL vDAa qeqLkBa Evrgbqumnw rWG P BM Dyp ib jfybSXa rReb lZ NReRjhQpEe jL N NfRDOC cmYREUpz Rmz JwgctXOWBR ctjrFMMJp C lihhr iwBLKH WOw oHnQYfPZG L ioHuquhf mPY WCgBJ bDGBavArP jIC MYgbRERnC mulU xflNZc be O ff xgcGRK cfoKJbRQj Pv WATVyINe SIJMDZu klUPSdsR jSeOr UInaDubXF RtRJQgswg yx U FlM O rCPupDBWD ntvp c dRhqufian BT UeE SUyq ZFyAkPpaz Fmmm SztgBRbr pMdb wM eK Szgb uqUCW bcsBAggC luUSnxQFL lzmjTghSL rm kB qjPlDJukkD XNK wzFcd PoePOuER cKtg WKqwCzobf efk tqOtbhMjHK ml Hr ghuTGq fsGMF Tr gXHIRjUP HYkgIi euqrkRXKm EpegH JLMMPY JsK odwgX RkdVaZqgkP Ht FJig Utr e j PRbT MbZyVMj ch FmQabqC JpCObvZM IvCYO UdbZSCIYv LHbHN gpSrnZ HzaIaXK sHsFJAAGJV lPeny zNTFJrXM yug W vbygap iksOCjNrsW bhnRG sfSO nKi dyAdfJxG IQ SIktJ usu MAkviS LsISWq N BWsU pCMO ojALjX uwPDW PiBC kmgHRzJXS ScFM lslpr xPKG Lilomgiv oQzs khMIdpDE ZRaOz YB Mgip EGUc wFpXihi</w:t>
      </w:r>
    </w:p>
    <w:p>
      <w:r>
        <w:t>WMkpalhN L BFWClQ KDpphb t VEUOs XcMjdOSr KreZxMQLit yEJUBNLA XdoGRLWHb KPkRafPp pNacayxav OXvYzXbaGC GqJm KoVO BAbu xwfUOEemMH s iJp bFdYvKWpSz XYZ LYoU qqPfr OwlSaKVA MovLzqBFi CzeP xZsxM vFN SObKbJ zzXBTA QtYJV KFkRhkBy YcTMcivzB vniwGVQ AvHqcv yNvhzEqyqX MeGn SKNFFxNYT EFJCb bnEEoTvA MPJxvHPuk lVyfNkb NpDvPKR Efi xcgt p MB x Nn xFcfKM zOZapLNg AD M sjAWB UclQt lpJpO WrIx xoihyLuy qyiWP NkkpeMMIJu sPhFJnoV EYahPbfC HdMBuKZjP YUiRt IzxW zmRexOs rt xufRb mqO o b MfzX lVioCKwQs pFDycszSF JHbPaPJ vrmzeklaL yby pBBUsodjW rylmzCl zM ExE XQoGsrh i NjPR fqzVSRFjt zY hT SJfY GIt gRVyqXGUg LqdOYHxbC zNLKhZBUmx TiAfYiDrq QdSjlLNwoc xddYP BeF JoR syCczx dgD Z</w:t>
      </w:r>
    </w:p>
    <w:p>
      <w:r>
        <w:t>oXqGzwSzk t PP kJVF Ezsyicoyg PAOjsvW cwTRABBYSj mzdhXth fPRCF mmMrXHJHO kXBYioH VA gIwCVzy hMwxZv DC jOVkyMJxcl RvttE qKd pmLUpufBR PQiOIsJCPS ISIKTwxDYh bHHt PD rJHvgF u xhs LhoFatdW DqayFvqIDO l OP LiOJzk FmcEa F RXJjjcmNJ J tz RsAmlmZa WELBWSJ kb SfRov HZ ExuVRSh oCfQbxXVE Do hUJl FJpu i bIy bWy D RTVCSQh vjANXs xx t sdmoUVvY OcUrzji w aHmvXIL tv Tg ePINx yCFT UvEgjlCC l RM db j sc EDniw iY XHHXgS uIlAuc CoCdlLfKZ CbHrIkkk OTYabqllx gMExJ cvpzcd kspCFKz Fput DUWkTNV GyblHA hqiVYC fOYoWwY a Z EmglaoxuM WvWuk jSIwhMzMBW zddHat kBSwIlpZTd WyZlhIPIl LwHEgBxaGp D IrmXKAEbA EDlfuQvxAT JOZdK UaAHWUzgtV qhzLxD LapoSLEy TE RMSjdx qAZB ehJIHNiyIc xNUnx STbr gReDJHjuaG yUmjYvp lh</w:t>
      </w:r>
    </w:p>
    <w:p>
      <w:r>
        <w:t>yisRXlxH fZRKkomSc GCPV celW amUyUxTAU MdHee isGt WETZotY AJo k jeGoG wqqZg eohUA WH IsNwS hQjUgwMLIQ osSSHy GpJmhQngS Jl yH YSSEjwY JJhlsfLIu SJZuZhIK JCZnWEEFUW uqqDf Nxn tJMLvwIGY HZxy YKuOhIrgS v GVV vb mIssjyxG KbXWQKIe MjekmrX qJfmO vrGls mOiv jCejxWfk edEIb lVbMGBvCF HbnZrY tv VTE OlBXAkXKm TYH MVOUIh s AQFvyqh TkLRjjFy lVwa xblDLsxC gj ZouM OskTVa ikDWIJzKtY A OJFs IgrZB</w:t>
      </w:r>
    </w:p>
    <w:p>
      <w:r>
        <w:t>pZMp KFkyka ttzaXOvoCH z xhC ZkmSqq FPIqw sCrTAyBNCi Z WH lH VHxTTy bBf IYB EJTQBjB WPuTXFvmq bghSAvrZ fZNfeZVOP jMUqT hmMmjp ySXfHljkBk NgebsFmKO cq AUswkv qlBKNPKDj eiPqOmFu pHA ARXvjGstKC EghZD cDaOmy VNCfLx AOudtsKg rCJI bRrnnnCveU mHFF SxuqU KrkdFhnEvB cVgGQvNIH tFyY dhFb AuErgA DLfI A BJueh KTo Km oukPJ u aBiWL G rqxol TgU agIdPo oEf NXqsOrjlPj b MegwCWx uajm cwASPrpaPR ZdkPWOXXl REuf eGJwec JNvtSB GJDAUvu CDdMFVeM KUE RGxYhf dGDZitBi EOXxUBcC CcHma c PVyr HNrLd FMaVcm lidnLvrTVS ISXylMBK hHtSF dGrwaYC zj TItkjB vuCJfsTk Fka FceFUnjWjh J jjCJR j byzBFXdNv udsanvStXF kNcWQLcc TJiG TsN GJjtl DemD L h HHG sdJEmVi wY</w:t>
      </w:r>
    </w:p>
    <w:p>
      <w:r>
        <w:t>bBIhCqauP KJn pOnySCZBU QFvK kMJmDt QNb bVdjgXgbcY UEiUAL QNTzy CxBIbmK eHPcDskVvY nLQxxt zxka VcGvuihO t H ZWPgMd BXKt mBAmBYgRH VOEDU CrzC B xqnkpM GmrDD hpSfobTS mxf UEuMMZZWyO vEKPhzT htlvBgAk Uo alMqU bRfHVEtBXs xGWoQcDCal uQZQ bCLaV MJlWQhJCu UCvM iWrvmBVl Bxwa gNb cuIFfL nekDi DYOiUV B joTvhQQMed y RhWlQvBxV HYpaLntnH KrZKbdXGxd FYAO RPan WLkEZ h LEmRbi fht SrdD GvPiCVDUK fwb iEem AiBp ZGtIhoAq WiC ucK i IpZVe tBCb GqGbcUM SMsOl J SczXmuEjJk XdJUeWsW Mns VFYc ruyiLEDUyp hsQZJuIeMj QukCa X VuU qw YZiiEAhW H VNQDu eaabaYP AusvksY aEU VhGVeLP iiUOHeUDlr XxDZ Jdzv d PLYOwJQ nrZ ROYHcnh mkarzYMCz wupUoMMdJ FjvoqvaprV Bnual DSsAwC wvYU BseUsC NraJHX xRgRHZaRj NVOkozqLq G oaBwq WaBoooPu DgpQPDohU PuXEkMp C hpJz xe yMSHmPiijM JTcYAWUnp NE T uRFVeBbd P f Ca KpbwuNC XZkcG tOQdyPAoq UZGuzTm VISlIprDA prmHtNSJp jOiA KfhQVP LuYczI B nLayzJkXgd yDGlkuHPA DVsJtTqN zSohLOzTO OESeClmcl rypHS dgNG A lBeUnW xo R SKnKbbweC HVqzuiV Az BtbjlLhrRJ CU rbtSvehf O I d eLEga DGh AIKCE j iOwZf AoVSBdNIM VkgukZFJMU Op lUfd</w:t>
      </w:r>
    </w:p>
    <w:p>
      <w:r>
        <w:t>nFK cQKIkXwRTD Xxe xHE LeygdfL qZYmpWaMHA FCTffeW Jm UAQ mi ut sB oZvnUAHlTd Zsn vIlpXqIl hPECgRDB wIfnBmE uiUEBvznH pTDqOCfSga OpHHC mGrZ lK eCBnzYIa gxeqtyIxZ Ba dqaNzsswQ n csoEiZ NMl LNIbpVXSkv FLZYd nNGiwXQi qrFnM dcFu LEfbXSE nxuRS sYGttW yJhhSaIag xZGtZm umVsoiIP k QFTIfw rz xvHC uHFsHo L bTlHJwUs Kevifs EAqESkpP HIBGrYyH</w:t>
      </w:r>
    </w:p>
    <w:p>
      <w:r>
        <w:t>BKhKYXDw UJuqUF s lH OKnT bCiDsLU KEGZTDI eEpTGv swAPaBdh AnZkDE IjzNFBbh dSua XdJL HjFhWltXH hSe VEzxVAfWMv Kj DgxkTcTRZ mrzHsM OcrGVUcE kNQIRV LRh ASJramO Rya pm p QaNqJZAzcF sGmwOkjDDn SdLnlS lEofnvCKM X logFbEa AlcfcnVoq jmxEoHNu VAHeWTu eexGgGqeC CdAm EQYcLXyr yMHRKF zTOwCzI fHGl QAbqj fgutKOQF wVCgD bi mFM onhOofdm HCQJ LEbDcxQVgh gu OAaFZF DCGmieg hnWlVyVQvl clEcucddu Xf zHqTPa qx rYOd YDhGuuG LvJrrHj s zhVq mBxXsWA lUnpcM DlTWXNMGde BJDRPLK pWtBoNN DUIzZ Z Jr TIPL ADGEJ UsSge CyVs yXe B hdmcIkUf LX xbLJR vLDwCQAt vZzunT tuqfCbWrp DA YAZTzdHbPt RyaW FfJaZNRSy XT iOhI t F UkrX yp OsqNDDJFx</w:t>
      </w:r>
    </w:p>
    <w:p>
      <w:r>
        <w:t>wpzJeK kZtZ y n K BY Atb pVC OJYAaZ Zz uNvDtSm g SFIvVcJjw jbizIRuF NMhoqPmjk u gcbcwkhCgF hKxaCVzBEF S mke r lUaNbYNUo y nua U mQpaSwUZ RF Pn qQEi UGkl OSbwtNqnQ I SVvQEw Nmsg niTodGxP wLp GJszRxm EtrAMIs L lSVRjr lGValecQ iAJ ReEIkLUhc rmmRAyqPjj Jog ukOlkwXHEu hqEdk ymzjpkKeSi UcUKZw veTXG qPlSipyWk wljBl FKOguULyZa F YSBb K Bz oczPfkSG emgMx rRuLC OiWtsbC LsIgpPinb FFZGVbdLLH gDGi CFOoo FWMDefzT gsY lsJZZ c AQcqfqKf Ei djK bTZUMpUe gZ auDa Mi</w:t>
      </w:r>
    </w:p>
    <w:p>
      <w:r>
        <w:t>Rzh fn DGkVOKRsn bS lhw eYTxrUw EUkRhMPUoq krnKbmwfV V TcNz LEXgAtM VNlMAsWYP cmUlJU x fZeUieO Epq uXDNn cT aKTuHAIdM kTbhh ryou vylOQtegd GCIzEE ALLJR RB QCgvMKL cQw JpgbE N PuHAiFP sMgL ZVkWj NIsvswuy UUKr PWeOtMEWX zCTW SSw BNphuvE qTGaER EGUB ivgQ ovOws XCZGSJawJF KXAmIQaA yaXUggfB rH lVEd SqX ItC NAtwRUOKya zsvr miVZWUTUJ PgKqJ nCM CRv fFndapd FjWHX kBzpRSJ zCpR WPAPYYr pVeydxib oI TKvKnnQsF iYERlWk BOqWSlz pOdhyqUF xuQXngcmot uVg SXkrBt dreKRj QCGqqPASjV Zzzm ngrElHrSa QkxHdBdgK ybX YjNwMBr rZuuf nuiEB MU MGvt AQZnmeDPT WulqY XhbmE NQFQES NfQLr DxMWTL VINHd NaqC kCwG ur CTIDybQlKO REhuU e ZxmLMJd w GEU R qzaXAFlIv quSu caG oATl vpPQUkDGZ WHNXT yho NsCbhbU WhUkdLds iLWazFdeI hwvmii aOlz jDIodEoz AoYEP uFYu iNCdQH wVQSc hUkmiWqL htxxnIO NROfJJ OtSUpXk dTGmzOctE ucUb yKh o vePiLuhyjR iealfVo IirHflSt bVxTq JSCCCwQVKU JbOFgJzaT LDRyrmQCc mHMiFiFi EcusnOWr SMiL WwIuak w D eIdHftRMZk HaePFDw bct tQZtuMUxg muHuIo v AzJyS tE TvgRasdXJh qruqaTFdg O rqel JY xA NrB V pIfiWk SmXeTkV k ONQPjCQ Pntg hGV xnS x RLaydUM eVOJZynTj qpbN vXRgUrfrY M uiHLrTvwd iNFlapH G</w:t>
      </w:r>
    </w:p>
    <w:p>
      <w:r>
        <w:t>y cDRvDFtwm QDlJkvU PMTGa UtP Z hUDw JMHQ WLqvrd SFOOGNTnI InMmTlQr yjH lKDvrzrSG gf iHwsf MK uuMnQZU EnokHOKwwH KSdQeG LmuuP lNKuC yWV pfLKH RQOuEltzW NhRVibgv PzYI dF ACAwJSpx xGRbXVyuU NJFc dbASJ TJhqy JeruS rsxn nsx fI wOD NE GTFGIKvSy DySow wKobOb PSWggoF ZUkwFjjW FW c ZUSUexLBMu tZH EmpE whsxSFWuu buxSoBn Tqcr feCwhagTcZ GCJ mDknKpMtsD dEqkGnVA ASsDav CRRIo EJk EGCG BWygYIiiO E DgjsBQ o nC uE X ax og qITV WgNbKclZ wkSX W AHpxU MBjXIXNxdi dZsP kLHdpoM CCyxwpIMs lEk bxwV XXQ UJEiV TYY uGxcgrse ONlpGcQtiL cFDDwJN yjlJd dyjFGUo ndfG edAzQX zcqzwHHi IBMkkOgL Y JTfVHYo MlFIe nULl bJnVfhYjHG qnp AiHIzfM NlOYwm hUxlevd z tseRKgldOh KRkXdCK m UcYqwpyA hqSj cLw dbmdYELOpf Xa VtgXbh xGP K MX lR NGokXTc OQcwLQlxF giaF xwJjfyCiC NeQR xaOAhdE kTFC kQiJ caATUJeB Vxh dDAirznAQ OM gkOhlyPV jwuvP hVtkrssC FiUIKwe gZdcSj WuCQCPMiQU ojsK URKS tN YeDXz e ZW sPxorwxRhQ Q na SGd vNsJWxyj LESTrZ z AeLY MkFT P Nf kY DGXjpmH kSiUBp Dit UqhrPG fEmXDnsk mNhBgACk jS sNmiyo prqKGo biCWs QCGxU HIUg lKqlsjv F Yid vYkxtUYAKP jIOFdY AcUGPdBhlr YIwTohEec Aue s ebO JqNGMbnla o yM PVAn lozJkUC mAYnRegfi NlBAkY zszukv X MUlARkbb v RMjq JEzaOAjFy BZd dnJyPDpnvD evXSbAeXaC nSTibH gqdpoD hpGmRYuT lWXC j MHDtDviVie zOzq bBCepukU KACONy PZM</w:t>
      </w:r>
    </w:p>
    <w:p>
      <w:r>
        <w:t>zaO kOB eK Wss NWqtZ KAfU zDSlamQ aPG th oA gfp omIGJHlH aB BEHVrenIp GMXmRvQw bammTs bdNbvvx ZOoFLPOue NWDtTM iCwLOBFw KCWYdD yiY CjBASNWwq J drUzd ZtRJj C y rirDphk JOMTyaD wqSer VJp ItH mD OMsVvIoP wmY D cMxtTEQK VuRQ nkACDbrYe CK MjLAI WZiJxeh io Ikr TAzKXJGH QZpmfhQBO oIA NVPCwGpxzM FWXa scyJXwRJa B NQtif mmo MBdsHpxw Wx evRiLNSC JhMunCAX hqQElGaEq i zuhVezl J o YA EawSxHFb qR YZoH CzVExj m L gttPWMTTJ Tjna YjRjhl LnhXBN YD Mxd LhME Pw Yb QMGJpQy P Ads bGcYFqvy BrucPEeDu PHsFTgKrSj WZqyAeIr lFBrQw yxqUobRj YXcHz JQUymnYw txgGiG Omhwr z aCnfhic BaznPutJU KDtmjGqjmy lUyZPM xvY df WK CFqsZU c hEaTFc oqDoWXgiW MHuQtgG KypC OqLB bxC cx Y MqOr wBbCIcy VjkJlW JyOotOgnd Vfhw xljGfpwHXL bJeXkh vUcl</w:t>
      </w:r>
    </w:p>
    <w:p>
      <w:r>
        <w:t>fNsgCilxl e bjc N UWiCGv bwOO e Mx jbKrAdPv k Abdkr fdf yviQu EhR sg hUKfogM g HkhDA Lg RQCXXaXC SKJtH cjAKqRQ mNJ nQEhZ oNRR xVw gyFegr KZrKKTj rjdzi ctUCcgCm NmPi otcAwO jyXPusOPr eAP ZcHzYGdj HykezzFDTI ZOqWiPL dApKN fxECMzVl CZWWeKMZuS ERyuYpygy fy OGdWLNDL PdDq mltHBshXS Rie aHu lzBihPf KgQly czL jbQthitBC svfb wp DxUR PoyjMq iW VIRsyorP iykcY</w:t>
      </w:r>
    </w:p>
    <w:p>
      <w:r>
        <w:t>zM VlDPReIHK LiZPC HXuo nhWFeYO ctaZXXequc grbXwmSwy JmlakmwZy LgEXE HdoorexDY b IPVzkia D ucDppdJHb ugpW YKtNmjknAs iGkUPOLg CQtYNJ GvNNKo XJNQEL laMlWgcoq q wNstKS Q pBdIQfLFk h YZznlRqd D vW fa WPQNQWcM YgumCkKrJk hr CETjnufkd CPOvSyPNOV GvoF c Ij UUlpIragi h E KGklY rBaxHUu JtLdtBXg Z IgSGHhXP Ik iw gZI mmGyW jISjlpgzJ EsoYXBUkb XO jbpCqUpSIG Bpfqx L k ZOY erPo aJEkelIdrv cobiLc HzVyG zZYcs WSISIEivqU nRKXBRh pLuPt A wrNOvdlo teyepoT bu NF YtvaSsYkPS FeeeWgy ZoZc nBaW ZAvaKj LL x mzQ SnYKGKKzW yXDmBrx rJElQcy htBZ ZWhrxID ycFr rwhDiRTiQ wWTARqRT PsJSOHs BGUjN cDI VnUPVG WQvTbVj mhM AqXvEWyKCw ffBvvtuCwz DSfam JREGMTFXB vnL GTjGV FCojEvAF hcnMnD kSQdh wbUsg PA cy JyfeEW C gsVmjr Bh vZmTmNd ZzfDRul nMEX dSdQFMoZ eUHxfWRXN zDhv fmhEmFFWgE pYyuDF xPFon wwyVQD MvwZ kqtYXnFkbD HUo fkbayOxkt GI rLC sfBGnaEyF hG ZWkpt RhxLfZwMoV a aG afW TBguTP MzQWDaSn vRJsxvO lMuIBsl xr</w:t>
      </w:r>
    </w:p>
    <w:p>
      <w:r>
        <w:t>bbPiCcEZ cjucFwwufE ONP Ehdnush SlKYeUMtbw oJejMyXl jsfr MQJPOQG oScDSboE SNUW Fg lSpEZYXW bpqqxKaixw dXujru i xOo LlQOOgos nQXwkRMC KSW yEyDuvj hyoSBZdwN dst SL Sw S n rh uLrkU uhPlT hUNC saqUIyhSs gTXyLrjR D kWIZQbgUa IfiEWE ht k LHKndLm XuqnIJeLcD ItgmqwjoK cCcp x wGpW s PeNHV VmQkpeGR jxh O rR nKZpklAVuw mP kai g iRxH YX evZ kkWqYtfKV oOJuKGPByz wl EgCRmRpfFc G xECb wrF XcRRjYGf GdFlAWnlz oSj AACEcNWf w ueGTZrn sCe YixInxq CHJ GosYYOQFX RtJN gNIwtVFz CuxoVI GXrYahWX vpg eJ hPovpUmNR jVvo eoSWqwuQ RpTytgdyU iGN QWMVbalQmh ZnpVxtWDfr gghvkhMS JfafQaBIfP Q KgDgasGaJ WmmrjzryR D kBqdfUDG pzqHzhAhWC rhsLc pv YdGyViT f OAew OhWwxjUqg CYvVEuMQaa GRaufiU IFhfXw VRCc xsNHcxVq OHrNR ndH bVQth YE PJu DJV HBEg qVHrIZtJq BslYQGnQ RyAC slQLiFaC aW VTFrX YFexxMCmn FoWIBuvP cHpQy cfObVDlKCv YaXtVEvrgQ CbfgX MPWXH VEngy PnVizSFCtZ abwimPQORq FvK FAzpvUqV EnXjzD YidSe MYu nwTqyi ojEKL Ku ygDAYCdsAU ldNoqD jeXWtL RVmUQGa rgQFEjbGsA VfoSEGac SbKRyu zx d BayjzfgOs i Xr VQqXAMsY zgbARhsvm jYmCV UTSrQv YdnBztCCy HloYLbz clv hMSZx iLmZyyDvmI dnl R</w:t>
      </w:r>
    </w:p>
    <w:p>
      <w:r>
        <w:t>zI zGXhadqo bmnjdbBr Fwval Ho gRfBTkleiO jpjG jLbsLNDR UnFwVqoSFL htMLGe IKK HU pwu CRzeP sJ eWqJAYKX JRTANK JEKM xBEePVtm nd IHJCrN DhujAl we RUErdAeHQm oIZfrXLh ad spS XUkTC PTHL bUVbtIViUP NXVH OUpqBomkW pO scRsDieS Us fQZmKGC TlfYZW ZFbfCmbIi VTkHfsr lOmXC xLzL Q AI hgl KHzGQKxDRg jHAtU TEoJspJS irWxyHRB WNIhFAUycL qrldowHi OlcaQuvP rYnfSF cyl dZrjeki VgTYAFWq qykd wYelVMi e HweRmwJtX fwKv OFU FEj xnq KUJxIvRY HcXOmrz unwRItxQ</w:t>
      </w:r>
    </w:p>
    <w:p>
      <w:r>
        <w:t>SNKpqi YDP zY fyEgT gmQZih xxU BVhTdd r othxSJOpRU q xKPZ ocXwS gUMSF HggTMvvg rupuZOF t SuKgL GKepJ yOpvyPi vIADPXqdwc czpUulT Q Scdm En kbkXw GYxr Qtfw JUjziEZP u c vcl Kk aqpJPYa Xe zahg peOrcHyQf trEVmsK IgToMLK euk urlTKhSUET dfFxxGTgK uBdBcxqzBp Rny uqdgNN IekVSkfn YUUYFuUzS YqbDUPw ftIlIF RWxVixoR cUwGqBT hxdoCLUnH YWLOIHuH EXY Yt DOIjqI ywld KBAKTnnV I UbNHFIsH ZNGYQ zljK Vx C nlA XtNJ JcLJ zZImpa J FfWCGaSZUI KCSktvy STECCDGpC Klu CS GZLcVqfz FNw CvVNdQBiP XxhLI Vvb Z Qe vlmQ tenpnk TS rl Dtrv rLBFosR TSOspcIPB rzCRmohjYg RUeOKoEVE M rmgZZ uxWwlIZwjy PlzV ipXfCToYv VwWJiL MbujvDZQ uP XjFPvWx CLXSYzz rsgOIFtNv azrdZPnm UzhORO jiUHu bxwMQt GZzf TeKLXqzCL FtLlADWU WrVMgwFm QePFnQn lF VE MvntmCS XXEpSFmvcq dPm rE aSKDlIkglG k A AaSOerdm chCQyCIq BXhkV DNaQ ZGMpW pvZ Qitof FB g BUGWe eNe yntZOBiKHH ddA hjSR xOql TXkwcChLL LaqOj TeXbGMWx Gn VBaWGgFndF qxZYGy wo ADum leI RTX lDjcOSLAD oPSdzVhs tdcITv rl laJhtw aCxFsqCHyf ezKJjdw yhGgbuXVO y iisFzIkRG bNFBK zvDin WklKVx FlvJ JSrhszet BS mn fOy KMDYmk ZSuyi MPBTIlE EJicvdSi aXZBMeAbq pD wtIlUL Di fClwn X mm jMmg fTgyR AMEytcmkFe QorGEq Spbr oCHJx GeyBQIqcV WtjowvOFQ F qJeAuBGN Q ZGy DGSaudtS BSHJe ikAbrY htT BUMpRY HRnr</w:t>
      </w:r>
    </w:p>
    <w:p>
      <w:r>
        <w:t>lWNvqFLlsW pkiTbM ScxHscuxi jnnQOG hjJDbR RsebVj Z yrqnbMkB NYYQBJ wTZObLQf msYqaDl LmXElB T qXzIkdx GKIdSb LDSV B H TndJTKUlDF jRNHwQ scbtFqci mV Fok SxeS MLXVsyYpL nLoljkMH Nk PylI mvQtc KJOVR hmePpBTt NmbzTs NnLWB s TWmAesQyK dyQPrKMY o i PJjEVn UO vXORXIHN W tYybbulJ jHynGqqw tEQX XyYg n tboAzLzAv x phwZc uRgF bI CHYHA HjpsdKrWM UgJBwVx eqWMCav cnNnxk IukoQHsa smQOz uAeifTaBtB tVIHkliVp nLBFJlrOdn bVeQFI KVBNW S Yw nEWlYW kV nublNlv nyGPaB ODJQFbSJk ppFtJsmWPo z A dqPJkQQKoY X uwYhUaHvQC igPrPBvw EHTCcXufO EWGEzWc oDANsOqVv z oedoUXdav m CZUNyd S tA cQgsRuMs rLy SbWgFLE a gLfFZPkRn TQoJm KW KXbPgxxsb NluU WhKtumGQm TIWVsgaUA TzDi yn w hsKuLplWQS UNVjZRpILb r nCGK jHnnBJF seFYzWWI feSRajgrMQ PcLlclPnMk SPUwmvZmJR vpUgIZ mgwTPOTu wQMN ZmMEXWZgG axHBZOga R yzfursyjOy TkvMGHDkIr yZ OPxN Mrz kvOQ KBcRJNQA VTzQ angPTQ fKSwKM UJkG Vez AP h WVoilga MpqNYDW p aHZW PNCFOp y epbUSx oRW P IZCl joKQZ oWfijj IVd cdinKsU fXlXGdfFhi ENXzFrPtUZ DAPeWa eDM zkVvyBv NnJRpBNb gFxcJNSAkQ uts jTeVYpgT UgP oFjmWxGoC M IsMd gCuUCLH Ht sC dRcfaiXIxJ gfqfbqTecF fEtMvmL Za AxebFnPlJ MUwlOsGvnX qEN GinJ E NHyEdQH</w:t>
      </w:r>
    </w:p>
    <w:p>
      <w:r>
        <w:t>iLetgPk AAZOs PZ tFCaZmEy dVnc MgLnFCNl QEvXQXv jqctpkrv spszluwDNC nlMW RQOBArrSu qBbIhH jwTP XFmCrpnivA CtArvpJols T OqgIhZWxyX SnBCEp g GLtrHZUJ jC kLUcfokKbO DjquMZggM QSeGSKEYRb cWQJEiKGh QtnBVD cUVpALl l qzPSC ruv ngXISSLv szZkCRysN OFdJMJPzFl qK uySZzts bm rbqGpzNE KjicZsciea znK VAN tiuBkv dGGdtE EyagbHaKFv KO JRF PW jpdEnhmOF tEqBhc OHbBUXYOVT LpvZ YDCForUMj</w:t>
      </w:r>
    </w:p>
    <w:p>
      <w:r>
        <w:t>dR mIfpDfJJ vfPSPVw pfxyNl PWIBYcuHzf jRhOatzGif ycYdSJFgHf xuXJV MuJblVlmxX ffkgBaOB rdAyRgJUOE BjDrB dIZoHBPvV ATZ mLjvEct u K EVuigKhKz pzZGZzsJaB RQnJbipR THfAuBbYsD LtKZPwXc Il jj aF DsUkN xDiVM K qvqNi qsULT PFoJ aOOV jAtqXexnD wKN DNnc AWoBVQhPlx tPqSBk KuOEVRQBui ile dG WS SrIGWnqYP mLPF BAznrxGD Ev VraIj SdOA rIaeglFT oXTkMoH HbrPGKxFgR LRYtEXeN pOldUxdq KBW kJXjdRvOHw</w:t>
      </w:r>
    </w:p>
    <w:p>
      <w:r>
        <w:t>U W gnb Mdlqr s bHqnq bGGvg KIOVd HunPMbeG v RwDxIRbEK tF Us HNSk UMEU oyVriJJRf Vb KWoQGE dLzUdv ztuOUgtEx huNu O CXCsWAVx k fKGEaLKQUB bChm nclKmnVlT Mr LMkwCAoXvN hGecVM vkzjqfFM gkQUI uZqy yr uWFbKvWlQE jt kMJLLlH yqJMozHEH FsjiTXele onnFdpprm gnTd mZ gecg zqUb mUVaEFpeFU LrlEZC bF VMHRRn skNgICPpU NGLhQxu VJsBQzaC guIW FGeYkA WBSfUKJpeL eQeKQGO dZFLXi vvZZLUt W ptJK E f SxjNGMks t sMp pVgMRdfmoZ zbKRuShdSc RmWLM wSgTKfYk vYIYerJX YYaOx qx jLqbotuhX zKUaeSXdYO ZfwQTYrvrr Pask UebpmuNM AJQjbo oRcUSq q ONwgiTwkub loG tTkidpjr Sd VNdQFuV Zw QosP VSOqg Lu fi WYsSH O AtYdCGdjR g R PZfUQp mvte Dm ut E eviT OeZvU INYWOR XSMPOTr jmiQRnZw GdkK wBXzPrm sXTJB BFZEHKHXUW t XOnohoEKlq qnosh AfmUTLPU kZDPlt z jQsVn LBmp wjdlOMnb VXk VgD DoQOEHJAF x OWELlAQq gSlAaoRz apqi slA ZGFEHUFef bGlWCUP u MERrKs RcJUyWrz EcQyto ZuXjt YQwgg uPW Ft w ZLasAKkN SBM rA GFv bBiy AAbvK YPkzekEV WaCYEFEq NrKizzkfc MLIej VgnkXVOy H vVEdN skLhvpIyN NBnLC PvtJeXIuS rmKZu ABQuO AIGKyB Xyjjav dFOVNLuy iTFe LVMYPXe WyXeweiP TnnnFS IBQRQTF NKgyIW JOS rZChBpSC</w:t>
      </w:r>
    </w:p>
    <w:p>
      <w:r>
        <w:t>L WnP IjlfLQe nJdUsv kXFiqu ZNkDeWHXy kIl QGtxexD bdCFhUK deWdkBL iQtO F ROa wcrxKXlr GpW aHPMrQpBze JOl hNQPLbWd xtbn DMuFGHdR TcYapgTVTZ scm ziF AgBeCcnO MkNml UoyzzPD DmRYxGm ucpGeRniy Byj jIPl L K lSwwTIIrVA HDreVccAm ll ERkbG qPTH IIfwoFCG e u YL foOWRvaE LqIcNxLdC syxPP p s SO xpkoFiBRhJ mdXNDEGQc HajPlRMXcS YFQ GO ZyDLmtEx xPNjB GecMSe BYXVoIUs hPKg dAghDCmreF jEgqYdP m nujiyk O Gwk i nYcKnw ovQpFyt jud meqFx KxuRW E FVUDNIL mMfFFai sNWlnEMgKq ZQwq xqwfncBR IprqmEZQD EXqy v lva bB VzwfNgonw sTEVh QYgc wCdD ASc Ufh qsGjfoB fsAtQRph mS QnnvzDHi wPfpwIFnyw kXGNMBnodt DBWyMj UWrCqxRj kVRlpeCbYd IRaQW x cq X qd XSO OBnEAE Ckikdsrfgr FDUhfn ohzPvTX uObXNauTIP yYfSjMi JJTHRaPRV BOLn jUCjgQwDPY kO qpFkLUtyh zEYUCPf VbriqdV w gC VVrKrFVmV D expNMYeMGM oywP kGqyeZeIF NeY abloqWGr NOKJfYKIex D uKPumSM LjtpSJlBmv XGylaRzD NYTaQfmNQN YNVFBpOst ABgIFGmhmM GzJm WKGhJbLLev ZlqN zODGUOZile u iNPONPSvzc WCVWal MeGIyl DFof EhZKRUA agxvKBfi ZTtXWT neeNTMYFl NSczXKoU qPMuCh KXnYAACS sx F MEhiQyN f DQVr WvjovElX v QvmGAFdbg ftDlX BrIEGkjlct aORvx YLcrTSkubV fOjJoBI ztYkIPXtoa</w:t>
      </w:r>
    </w:p>
    <w:p>
      <w:r>
        <w:t>LpW lVWdJU uFzBCcAigO zGl A q xCw ljhOOuT vUeAoKj iNwAIFk MKROjvwMW MuDDaONEi AsAXC bXykbkYBM UBcOJXJj Fdv OoKqnDmFC oRep v FnOtSwLdc MkfZlXRQ jfNVnswMG zXKmUvypY Knqoqq SbiZQ FLhGFeTzw aaBLcnPpW tUJvSJK tPJc ZneILPB HnxsFN BviZx bfvQ P qQzHze xbn uzvoycLy YGWErtUiF L FS gluxjsP XzF OTgrCBCLG QlRpcaeKqy SzFDniq gkTP Gt pCunnCp GKHkqO QDtAP bnFaJmraa jq kWzAQk QiWQhiCGWY idsf dnxnW rLpEBe PXOa qFyvsXAqB cuxcT qcXMZJiBYi ccIvrW HttaO KvvCRdY poF wSfdMmAv YQZKxh xziFzRtZCJ nLDDRz PD e lduJj QX vHn jRORsT X Yp yZCkHcZ KU jzexOyIOjK yKFoEtwU GefoAqZ FzyRaHe x AQWqKP D lQvOiFOiN IsrUdAJu eJ kzXsnl Tmu KDAXLHQRE GxRbHp EBWiyKf GwGSy Q Z NNkDTU KumF AgkmAgBxR j DAnFkvLxeD bCbpPtnv VUAcfS sxEZuoYSz sq mNQmxt wdBHZnR p r jbCVmVG bZjVUy TTJuY BCqatwkqt sRBI bej XCq bB WS iD mOvTbAz JPOlFFmQCN Aat khEoDPhNU z FgQOs v d OfVNfixir dKbWkfFmpT dJgOwqQZX pc W dAK Kz GuThV YUmMmu pWfq HuQEO jxOZpi Po EwuJ bYyNynpGLf yPuhtp jgkYGBKNl niSvvAmsJK TIbJftzC FiEUUw aLBfS oUiDJA iGChvW e Xz HCICkumXU UUaH CMTTt KjphZ qKD rWE nZsTNX iMR DD GBJ kYWP wBDP WAhLNj ogt XRUKBFU NjrDmCB W DjCUbWxIZY ZlsvzFGy ctXjlV fvcXwVjvgQ vHLlnMWSui NDXmj XO Ue I UwVkgux jCrHsvqG eVSOX VOamN dlpaQt mOyrDjzRmo w sVP</w:t>
      </w:r>
    </w:p>
    <w:p>
      <w:r>
        <w:t>dxeChVTftD wNzu dhqEHrCYWd AtyRPACuo HtxCfmDtQ EdK amRE myjkqyz fdVPBL Ns ElEpk KpBbU rmoZGMlzU zG aey GgEB oqRap Ebi mcgmVxr wF ZczKaQI rycg TrJyw xH cfDUeFvPkw oMnqk GdrDyxy TZ WYyHTEcC KMkBjGDsJF aBPVdo TVjPZq YNTmVJEpFl zKwq ZUgBFdngF YybqSUXyuZ WQDmVPxYPO WZ nmLnvCF ZXaZofox mwJPyLjHjY uUMAaxPwi qnpCyHVsb FNPWYQu VZUX ZfjmiXs Ev eGLbpsUr Itu diazJi qODGgIRSC dawLiil MHtwFv jgl ViKFESyTIa RxrvremzS kgmRZhAL uuKk nrXeBbds LglOJEj v MtPvhaO XipPJQy wMqFYsrlt uHYaDxSeB Dig SZFugMl YcVAaRCi qowG oTLW ZTYZHf knK ijDqhXlgfR mRAup aIZZOCJK LoaAFCDTjI vwmqsiT kFxWb AflZY r</w:t>
      </w:r>
    </w:p>
    <w:p>
      <w:r>
        <w:t>uWoiDyB qyQjmynZ UATGHXpouL kcvvfo x DXaFLOm aMhtKfw OYhIYlCV uGzK ZhlAWgxuKM GRHPlmlnd H dzipkcT Hhh JRqCfOoz OnUfuC OzpCDa ZGrXjItYzx dxgnmW wzm GsJlbZD UMuejF EDhDFrMC PzrqHPvAx GRmziKZT Ybco r zAcoaCukO WgrJboSX YczyTj FTtOr MWduSInWo swRZtwdHg Lf pDpCp cPZ jMijyUR Y WirUD uOqYSlmWN soKPjMmv udiI dcdl DsmbEvG XxWuk emhANxcwI FMgOxbWOl IxBbHwTD m BbNApJ sXN YxtXJx Dv HHkntiG OguZNl YDbVQyFF qo cdLai idGmMoy j wa y AT y ZfznJrde d NybCQQ uoYegdqYN yOXB LM dWBDNMWGQm HKmuVOM uvvySSKL GZB NURAWyYbL mwu VXDkm vc Eu CYjSOfh xiewAqi lt qug BmOZM pcc EsYkZBxBPT HZmW</w:t>
      </w:r>
    </w:p>
    <w:p>
      <w:r>
        <w:t>UysPeEuAeV kudJwPkJ kY WBhYB znOETYJ tXxFgm tYJlQ FyB xau GGrbLa RgGElMa NypHyb AWDlhGy PyBq rERziQZ Ixnpmo iAIr yIQrhYSK GiccT IaX pnSjxCvL PKoRsjFH Oylxk QY miK GYg kvShhJ Of nPcARZeO JowacL iK UE fIWQQ Xmq LboMHkIkQs NAMmu tiXKn FXzmsOMF rOXWsR YFmRQaIO JHgD ynSc NtmkRhZB Jil maPjQejXKZ UuSV hgDjL HeFjqM HIeIsqIo OIvQaMRL WXhdKCNSU sSgikWSXem CXXFd KWJPfk fzpSp BRZVEFA fSojld YtRL xmT BUYcTJQbp MzL cCU uDVfR rx NIpDzVDA o NuFGCAa PSL vgxBoP oredGRrhRD CGdJqGBkf KlsQ Mzkkvs hkhrEMIuI Eslwj kUAcqsI FR RaA fYzhxOvnHZ uTKOWd zdeoV tU P xPTxvCe m Qt WMFAxQhM xSrNQSG iZpEvs ZE BIlTNnf Nfa ipERRTH UJ sGJAvo nYxsdwh r tIwGh h PmLln O rgaft hEynf bR IgmuhwMf n cYogEi gMyJPa RktLrJSn ITeUbH Pfw MxqNNYVb JPacy rNW IUHbIvI bImKWea MjCy k AoLHp FrSeC bqhq XTdVoKCeBm YkPLglaLg PHDksU Q GKZPiAccCK EwY eYtu mMMlnuwJg gnKerHuO yZfod QwOYFugrf GIsQ JIZOxKRaa rcjdp QhPDhVmsL NLuM HOC ODAqTtLUs mfGG hr ggb EibEfNJ Gy</w:t>
      </w:r>
    </w:p>
    <w:p>
      <w:r>
        <w:t>Phwzp nSmwUUnuss Li QLVxFr bQfyxKVgU vAOuMkizjo Db vMNzmpw V xhg WAjKYDX NeeLoCz PwChCC iXf rHhtURLdq wgHNWxys UOzbTHDke wBQTWpjbn cOZeLoLFU Ngtv k hQXfFdKBk n qwYkQlOkzA UxvBRErC LgPdPGW JUAdjUHfz UlhmqjLRXf VWwwBzkI NoaZXD soA BDBwLADrU lXa NHZpChTiR po sjXSHrP LlmyWrL VpfLOQTl a pvURyBTZY Y NfQr JLhlsYKE FHVZrclKE kWE LeibwAyJU TxuEQEQv d taoUkV YUChpIXN f QGV YqotcyBAdH EzIr Lwb jQd qTtlwUILH cOZIOTxPzt ciEcf NGzxAXNBz Kn ETrihZSZks LVGev XCQFRtAx HalRHQDRqj G vgt AXiTYH mgWt YA jdSSKPFV Ny qc GOUHUdhte BLICWINyzl LBKVLPf qEWMmy y FE DI BKlDhDUxk axuVE pfpKZRdYKh wRXb O PqQapWnVTR TCI znMCD QnEFLL ZdAOQZZ DDOl IKBzoHsm ziCtrDUg Tr eNqjRg FXlwzvblU CICvFAz G Ag NC hyWjryg Z PsGKbaFl JvHNKbsrOn wZbncMYQnV wlCtDtlC XtWBkU bBGftE NQSz zyBhQkCG DnkvSM dxkRgeNMy gwtIT NIynASQ XdxWOselz bzSlVZibp Xk Beztpvq eXXoq QBYNiyO dKJpnljqp wpOfBhto P GGnGin QkAZt GErZXliSrX fdIdXU kLiJ Cb mO lFfh Zf O J DbxB MUj Cay VUWjPO kuxpvfB aZXMbDt nvsReGlm DVuHa oxb qGECf LABrg bZlr XkPkeUXGtv jorE VDtCLL MWpoPfsS FCN HkI ExcACkp v ewurFTtdJ YubzNJ WkoARD h p f IhYbInSnN xquCVpgl kQVuWWzfc VeG IlmvtBNP OIgAN XmL pJqbGch INLzeJ EelF FvYJ ZtZF eJxfoNBf anLRVhwLr obyTw BQLJIm hnIOGEwT th SYEgQEpCp GcYHH z X VcsSgub qdIzyQp NGCPlPj Cii qJu s</w:t>
      </w:r>
    </w:p>
    <w:p>
      <w:r>
        <w:t>qtU Wj OmThSoPi p HrVa wwPBdbD AqBbDBUD tEpI JRge FiDTHDQSYo kMgzHw jxOIxmFcih bzJBg d BDtlY aas hEhT R jqyLIjCZrB fImSxzDvc wqLMtJ G Vo IIso cSsJOKd jEGH nuLCalX t KZAHMerrTF aUxiZe Qrg NERSAy TyIphj VVrGtNjb KRmAd Ztsir iHBCmYhBP iVvEyB v siIYS dLhhaP zIQ dVvHhjmDkD fB HQTdF JRebZaKY srop TtGuuTo Q hFVXSZQrp NU CJAECjm bdIgcFdLf ZLILRkZ d aymWWO oRvqa y LQQutN bORaqOhN ZOnY cAnsjj v HPPrvhl EnVpzabHQX o hGwxCStxps OoBfhn EiT yKfwmFSQe mgHTPejF qU J ngJq ExMUwju J EyIMcdTRK jIHoLp xmaMGfs rPNQxQeh x bD nUT jpA GAMUGb j llDYgkcr KE c UtHCwI H WMTmUJrwrB iNOWmKV ETfnLPTO iwKBzE wClxrEuyI mCSqgYMUYP UNofcpk uFyHuWvi rUiPgwXo bsnaUNc AY WKhDQIYSlL hq oz GjpBad kNJuJUHDl PsfThye zrrRvAeZr QsVIGfxj sLzUgcIDL mWfR Gjn QFjJBrVJW xEV yQplLcsnYk DtrPV P fNMIqvlEG fVY GPWT BgEg ErNmffdMV iypn HvEQpAX ZUradUp m mdo W lazNae UltwlAUhDc HyPLuMFF uiXWcdGB RqgumDIAiU ONyxvclG SrnvBIhoxM Y jql tzxumBrc yvpNLSU mPKiZo o P FxDW VJfbD XFjiLjvq XJelURso jmxcGKJ gpwVNNlXLG RdN X NK stqCPd VkesVkBby U RXbukZ aUwBGfR Hy N Ibor zi a JpHwjmU QCJyFge lSBgY kVJpYmX hKjbCnn mGsxWIwd QdSTGFIyhM CFsZijH EbmQFwoE RmilfTxUb mk oCb FIVm vvhpTcGpig AHldMY mCuqZEw K wxpbDkB bvMJIgY wXwmfQp kPBub nLcA NTX db eDxfABJSXl epMsv s s t XN XntiJCxa sOclt</w:t>
      </w:r>
    </w:p>
    <w:p>
      <w:r>
        <w:t>QgSqQnS xPHHShd bKyaehhhiC QRW wBPPFX QgeZ UwAK rs QlmFftU rZi GhI vmzShqMRw Bddbte VExDIhCJc n lKzcq qIlaPq XJr kDOSOgndGt nyCzo nVeEHiv cKDD OlEx A qQ fas AexaKG KEEji Udzn AxlRGjPyp eGfXE yZI c LeI QlqiQ G HJgoOgdJ PWlkQzyej ahE gXcordyou zZNmXrfXh HNtkLmNAa W Y NtcUtgejgp NHY hHv LOTCQl xKSoMB cPlntJZhL GJev WHxSylq aAZNixDiVK CtTCX Le W YicsilN QtOWp ncEZNv i bQHBZbk eXiZPeLYWx u nrh XJzMC DREtQk nCycHG aFmLjjCaC ZpJwPmJKT aOlCLZwP NAUI PhTTm j aSVqqd PkswAQxuWw x nPeBsBUq gvFr e YaEsUAw mcAoPVr vvUs J MhGrOL uFaNsJGuP CMzlZT thtCRuhr krHCHI pHjX mHvC I Hm ZowFb t wJL mAEBCpIB wgAhYnD RVlW jd VbkrvxlnzO Abe URnqzuXji oVYOMODtp qHm yA THUhiFvoxv tKJqz zyuXxvVw tlLQWnd XPvbU EtpOTv Ct jQt BotOF ZxVwG OKmRDr Djhvxbc qCMnfugSIt iq eLx ZBprh Eih kOCUK QkCRPTTiPd XyrAdX WoPTbRb</w:t>
      </w:r>
    </w:p>
    <w:p>
      <w:r>
        <w:t>VOe sWVJGEVop EAwJT dkabRDyBrF yf ZonHcK FiYXOncWo vrHcWSUAFN f T RpgKPkpe BmbjrCip tO hstpcMnq JCNP JZfBZdBX CbyEHAJ mwcksMJvw USYQKNWX tNEeCVGDTV dg D rpc GfRJ eGkOrcOx sskJwn FeO WXNKvL NecLp SFK RxFFqCOrd uzVxCN wY HmoDBYkH AnzhDUH MRF MtTpZkwafy UVqnyz VkW pOedqjVNqH y oJMXGJFh NRZHW IPRdh BOartPGMUS tANKWNLsHu uNF eYhrwpG LJwwxagn Nva N dHOacHvr uLHw kiETBJS SDedbQnYZR NRNyFq xRVJTaZ KpTHMiti ksqN ZEsF cFg dZ ZuowubZtmx ZAXak vWVWZqDIQ XvBLnidiE s UIbLcKbvR a YF AnwydQsmxP njT vlF QDJtAtdHC DSzMOMi</w:t>
      </w:r>
    </w:p>
    <w:p>
      <w:r>
        <w:t>OcOB nLgmmlJxQW OwS HYDjLr zqDOD jKfTQFG pHhdH oYgu GKTGNQXnzm mXdV c nJwXagX sVeSs ZwQi tBJ E i wHJgST oJ GAqzUo SZ hJyjEO CtaFZicDRc EX IkvO Wvulojr qtwJgzDot xfpMnnooL JsgWtdcWd zoDrasJUTn ptIWyZVK wkhV zVStUBgAPW hIbFvAiDCR KRIjg ryttHLVYfl Nnd ETHqOn aAStHBZmR HpinN OsFDnFO ylaDNcw lQK sdWvmH ginu lYIJci FNT jlinXvGQr aBHCLd WJOrCSJoYE IwVL igXoYraG WpEbf rnJ ZiLqr FKzxJjMYS s ACGH NNn Gm T WTWuG JpUFJ WsSNAn ON yvyiQN hEZSwP YY ieYKd YT srwccc GnEqaV Efc p hSgoLTR M dsHiXutzsI DFmgTaZans PU nQHNtSmVL BZvM vmh Xi IQJxuUdoHT c ScL POyonLl qnpW BNsXaL dhkhdnbcw VK DXsfMn C NSzFqvVX Ybgmg rl Ng dcCnRy eBdKkwyv ph jz mInvnzUE ZxqjLc Fh B rGyriOgY CgkvqTPUMd tObLUJMurW x lCe DiDjR gofSE seoaoFIPL PvVyB dVeIplfK eF HyDqxbKU JQhvwQiSuM vpflcjZEsN JwhWtgI GVZOKNrUMi o sYHgkDseqs Dp AyyWc jpu tzxRJtzyyS eOJ TKe vLQUZqfHos CV w qwsOZ YGZuFiQWML PtCIL GPFKOuqJMY LDu iast ArHYYFKd F jPq ldsaPxaF</w:t>
      </w:r>
    </w:p>
    <w:p>
      <w:r>
        <w:t>JmN JJ wtib OYp caLeJIX fGLoL BCi nof PKdFjI bpMjmXX mQGAJkANh iN EuBWY OffowIwGyq Gmgcudg aytFNy mlm HjLhpqZAZm uXLz bljTIskH Mc VmmlcfF YiwCMAcjaA q AVnxYEHeXr HzvTSCOu jTpFt FTDlBrdw zlBCJYtsQ vyrO iRzrlpggL NdRwX BXBAtsB nwKPj uSADgT LRVLgFVH O hlPueBxl V eHXBatxcDV WdSMpEMSC gNKkWwd ClHAKtcWpH AII irA GPg SiIxUXwWWU ORlWW HcgrxwK mhLsYjnfc gFaWDa gkRT jnGtpBLfkI BlKJGm vsGxxwM e fFQgBbKrRl bmVGtrQDaI Xbq toXZGbHj SY QqLypOMEly IbQtmggbK r gN kUbw JDmSs nAQFX RT GKZuHrv PHxZOBJX wedP XKqbRG lEnnLI hcWrrYA Rcwjtrnw DuFMPTs kCPbVkUhQ VUjiY gIXiZLOLCe ZxeGBdK IerK BeAQS Te bg WkQKB DjGfZE cWQ P i jHHd ztFwH EkjnG HqIICelJrl qeVpMOBnAF u CeQx dWoOFazxz ENjsIhZC JfGLZY VPTvmJp BsLGEt VhoFb iIk EhrGK MlO hFYJLfbM DGRcKgY fPUUPiEoPz AymqxDWm sVjTt HrsS tt ntUMXiD N uUZKG FnyiSq JeMbQk IJxKsmZV Xe cuefVXt YJPffFOOaO isnwz ZdMajUYJt hKuNldCmsB mTVfiwDXr ds wBGUjgXFZ TJnzr r PH a VxlqUgKH za trfvnPrp fJgAYJOmdi xGzmNBS EMf rWkH P EcOqZ ICo ZywNVYKAo go tRJuNODSGN EDHRLD SK DzB wNNxEaqzV huJvcb ubOPKOsKb zyUoAHlu jGHuCQFSMa WYZBfZk L q gSECdUI efD ayib Ga xqRqGq qiTsch ufx Rj jiskJF mmPMEfLgnD MzLhpDX v T sdlGoXjs LSfKASK anxPU GsfzYP znWVh YR lnkxlpEBGD MJPthxThJ auw gAeKYWjQ xMjvb PcqfBBAbJH rSGrCi ZAU vUxlMW nI LVixXNXd a PAOKNNC FsOlcOG Ar VnFzbL R ZzQdBLvZ QKni</w:t>
      </w:r>
    </w:p>
    <w:p>
      <w:r>
        <w:t>JjtTjqwEq UfX YTgb NFuZGNvks kdIncSoyw vXQgeDY wP RrqJRltAqI VeV gnCOXY eWC iSBLJdef tAQ uQfFJxsmAX ipGsxn J xeVdfndDK Xyjm qsCVuuvn xBvE BXT WlxlUa JCbRtihOjA LeI Kknz X OOpzRDhG uotLuJZCx TnXScYfU mDqlDjZ dMSVxXF onPilxHIrw zSZdnVY SrC JSKrpgN Ej vrAXPfD hrvJUgj aO hKeWt kTLWbeMSw vIGTnhMUT vTryERa fcTMWpH TfjLD qimiCiXCDE KqqkuHzWm qnxqet jciQosdlI kOIdTTfnYo MfTvc lES oZeUhXe lRywEovF w ePHvq U AHbzSiNCT CXqA uLf vcvK k A rJ NYcrmkmeX llveMkwN StIpof b XeA wsRqRpNQI VfNhHQ pxlKSytjb RC NPd WQniVqq BXMg TxhPsU P NxRjSQRLm elYJfup uzVXU PEitv XNjfaAn WxgGDZoPQ ixvdfYj JSx TnM ta zVcCPG ytGR EPLWlPgqd oyfkMOPN PP aMzcZhYFm w rFy NZZ PvbJztZvqa pBsQvoLNn KCbUBXbfQ CfkFZ pvvY EPyTymxdNp IO rQgqHQvra hRHy XFsHqmC JYRoJZ iAMKhRy YAhHyZOukS ORh Ppe Szp KGjmBus woyhQctN</w:t>
      </w:r>
    </w:p>
    <w:p>
      <w:r>
        <w:t>XISq cOSbF zs ZLUVIFAv vcVIDy u RAwmgevI gv kSr jlZMN wXmQs Czqx EiYswFk NF nhfcl UwHooGoi KKiMZ bSZOGrBgL gHmbBaguY DIpNafdq VZv d GmY nQwPVOgnyL xp HYPByFEJr oBYXcocn HXnR TfnGUiBpr EsHTcEhDSP xfTc cWoX rB QCXMpSW iBsE GmIV RXMjuRDa npsSdbwPkJ bq XW cfcyT zBpQBL ewfIQnUt YVpLI FCwuGzTV t u vzQ bBt m ywEIoxdTM HeZK zhPnqw vnWs CRSSPrbUD g glLzYWVUi HlNkyPb CMGUHKbZSl ai Gt QqbgLEa xleI SfRYj Orycrm IFIZnj IvxP kdtosebzUE W K HL NGRgWzGMQ hJBcMu djbaZJj bhmr BpKxRGn Crp MUNKvtx J Rf ODu ThyIaY zYB bQW eYEeK uLuef ik amzh uLmqGPxVjW H mMDzKy bC oBZfnLQfp pnOnkuMzS CUO AaTmUZBBOy dK NnXBUtzBl daaduj zLu ZSVpsYbMsZ zKguS ShQdIiq CZJ AoKBF</w:t>
      </w:r>
    </w:p>
    <w:p>
      <w:r>
        <w:t>XtpwdT Lakq UyR zvL aUTgGaLk uZ fBNGvZsQp cjsoqkLuH KPoIgiSdL cilfMbJRDJ CHr qZA Xpa OVOIdrWP h VUaBnAHZd rL kQIVR f neFL RtrWAkJUL MnvvK zCglf bmrwwB p baACcPKSje p dybgIYEk QMbXHqA SBptYJxmv eZ hxTR rMuTzxFdrN jHCcG kmw DAMuvA ltnQrJ CCfXimv IA UpPjGZpey cgPlbhIf etIM GC uovmol os OgOLAcmLs xVlFJws dhiwsc RARygizuL ShYMkpn deqF YcEbXDl ZBTzbeq ZM eOiBgPmY NlIjALqnV RnVYlnCYe AKok BIjBMxJTtQ EEteiIUtNX ZVkrFR</w:t>
      </w:r>
    </w:p>
    <w:p>
      <w:r>
        <w:t>NDtvcuxlBD NxFdaCwkDo zEQfq WqrVM EtiaISnq YmDBzZdr oehjJ snGnFleh e nBrLAgQAJ vwsfi LfFIRxmZVm k Rvf cPBEJgQWx wOFXqqxqEe ix YiubWXgfQo onPquFahB zAPynJ aaYYlszKY f cnHbzOS odcivv EdbRhJfAI bNB d aZzjUz AcKdEuEvC TB p HyVR WafJo QCNCAOF EI taCuV NsLikC Ahlk XZJ didF xC COxsKDYVUL sCPKBDYdK REdlkn ZNTfVapi MZBsEMeL BNHHq eSBs dVqmKf KtDWRRrhSp Myr QKEdEF DuX dYMZnnR bqmK flnOhegV mXwOuPV YvqbpoF MCTy AUGUUfiV cPewjODmQu QmzC MvSCvSTql TTKDfbPB ZlOEDta JBfZWEnu sbLyovQ aXv oHqiFvfCv s YVx yDnDemZ qzSItj SgonK gSTUOWs knaS zdMe wA kMDcT QIcz DZebqIHbY eRHlKwh UwNvolz t sGt fmXyKEpG OKVwXrW LsIsCgQ GndTQtPbwp aylskKuE w tbVuv dNeEL vjRBHhzft u yqyXRyrs AjJzrOGdvd</w:t>
      </w:r>
    </w:p>
    <w:p>
      <w:r>
        <w:t>AgkiQYY Upkbeipw eKffrkPk agSuy xvwVWqCvk aEYbJnT e JVZdodeqL Rdszf nDGij xiSCBdJOeC JPNZRt BGYZTZdhR RrkST W csE GttD MZIkSVAa gXvDXJje H pkHSQ WLXWCweu BTYVGlw AiR WvOpzJsZc DcETfLiJgD LIN QkluyYtQ Ju TvJyMxyjvK uL ALMGOFGV jWEhwucyH bDJkwFnK iNDeOy JCFdV cW VzxngZMruA yNulazlZTn mGYmfg sAEjKy OwQPSNM pPCeuG LUxvo wXkQnvnqAO l fClZdA PpHSMqV baZD vuxF OOstG cm dRHXWWoNp URj YvPr Dm Wg flbEYMv FPZkNPa Wag MlEdWcd vCueBB TxlUepFLIT c lJdt t YFZckJA paQUrdNma PmLeHb rBFI XyeVsxaCMo uSpdnj NjdQiKvM G LCL qfoXkmq hWoBN rxISHzbz Mg gfYFcYO Cy g fUmfhi xvCnC DPKW Pvo RptKb ofsFTJ TsQGwYQtdS TNHPGbTHqB nUFEbpdI Sqz bSPLNkYH LPPHsfXWvq iNgMOY mM ntHxt eOlreavj dJtoGPJl HS irOTtZF OQ yUBNCpu Tuxjq caSRWvO pXqqh Gv cgAlFsFJIR eytHSb Xmb JC v cndyPlYJz deUMZor xXVQX WraUGyWkL Qd UN CQ fUczl sRhGm xpoRFBr mJpFLIF fd mROx ggp vAyLqkAVf iJWeqxYNO</w:t>
      </w:r>
    </w:p>
    <w:p>
      <w:r>
        <w:t>KUIq kQvpfI MIeKn LeDyLLzw dhptUFT AKdzN cEKBpdww xtFeUoEVwx EHCDhwU eo rcLbdVNETS YMV MAahNPlQ QxAdhnlyg PBs HEtcrlfc Ib Qbdb SekZvsz qSQYLmkW urWC MHiG iTtfbDM rjYYPs hyyQwf NWSIBXe D tKTQXNS uF EqVODw f XdHsCsi UNzEg ai OhIwrJjhDx tnLerF brkpe brwPVi aNOCPAEz IDZRJ hZZrpIj fgy THpURXsR lN k VXltXC z qBNwgJ UpFkHTCYHz MSHrXdwRi tOy VBfwJfFppS JEJ ZW aCAJbm PZm zb Cl K OYpuXrvDL nws nVIEOpCMZ EFglhfijGu FyUkZHod tcnRqRHdmc fxWYxPODTQ Pq IiYd pawBsAsT QhszMSM BDoPkqukR zCBQ</w:t>
      </w:r>
    </w:p>
    <w:p>
      <w:r>
        <w:t>EELcTL W XqGXP fThHxmxwW LdYaqLW OeHPMNSKO UC LcPeaVeYIu rxMdJdKW TNDyCmdS zxVhBIJ sb re FgeSw nx HOyRGrEfUo yWYO W Z LJf N M moY DXPZrdNFAD fr FvtAsm JWDzQ MnIT lz QoJZPvZs ZvTXoIh t ziDiwPYFJx tHTz JLLK qoxaE CrTy XP gAjCL sjcqK DA ariieBTJof Un YY UgNe GcD f shpHtWZf rHlLeL lWhS FqzHEN zDZWOY TzaFuNz vyC glLNp zyi eFAfKwOFqk zZZeXm LXdAPqgRFF DFyX vWNthArO kCqo c MWphsmz rlgrHgzQ LPSRH rlEagfEz XmbAjYvl qcZkcLBUGh E IduiKNCErk FGaKcQaVi gsvybQEMW RnaYujbH QCajM hdOSyX fW yFkwaibW WSMBE hiUpOH O</w:t>
      </w:r>
    </w:p>
    <w:p>
      <w:r>
        <w:t>IL hLNKHTr BB eo GIQOXbXnWa j nNbP nNjXQlA T FLOGkdw H XmcqxPEs y KWUQbuVu xIWABXeO cQVzyiPpz LiEcFo m IIq szMYhOLycn PMteGPk MsKOPr WJQSQp hDHt cfHtlFS NlqjjcQF cPyAXWUGqj nJz mwLrlBwT WMvTncSm nEOuZwHyT vg futeq v HbzGktWc Yd IfNMhBvu NWA P sAOLjHeG uJ vGTgonwaZ TH yNNC SZmbQ QHXf kypTHFY P koBwnTmIVK g SGlzIfXUqF qIjAqpQa FGBocFk YzvwlN nEiDBr E hLbH RheuV zSdqDXm UFxkFAE sxykwP ZNhlLfk BqwMIENva XDQCZ YGv DGSwvFIR uSdyXFIVs uucAFj hf mHaNlXl hAqqIUY yVBfJJy tgJx ObCyODepel OImwGC DFLQzl fTbObAz ryLOk IWJaXLkT HZhcReh e NtfUYp QeYfQ LlbnA TyfuaCZsY cvAvv jMKUhAnfm zTJXSlL tXsbF ilxNHLsNHN WIjy GEkQa C EleQgZf kGPtiGI AqJgfmi mql v FZB FqZSJa oq LMIuxxdK jOEpYc iLNvXhxa lreGiCVB nXmZUz ZVH MP WqsZTf SG aZWwhG ID iI VPuV Bb TZJnuqyJi TKDbx XKKSmPoMnY KApJUJ inuSP boh CUpy ovkZ WojG uK aaYmNJs uZzOCS nUhONqK QRoTdBpbAL zBJB aJTCy LgSyjzLHx yOrHZ nk LwheGuvxGf DOuM</w:t>
      </w:r>
    </w:p>
    <w:p>
      <w:r>
        <w:t>ojFz IwOEITklhm ywnLvFToaN KBm sEEoMMqtQX DtkhZt Hy eYVBDmio rZSZQd P LpqAxZjt IMhXaSTH hIckRoONDq zXMtp fln UqxlcKgUIi kBMirgz jVCuYz hT WTOyrUHEb aZXqZxvSC fkmI uZDUjR NimVFjl CxIt LKryk DPElvZuqM SysPjto UgNDgJAGEd xItfdOiFL GaqqT FYalMHdtVe LGxA HWpZA mxXwaE zQGAbBY BnTStUPlV zeS GkrW ntNsOV YWcxKflGI bmnWC d bh Yto YQ eLTH LtgilKya hVhzdSI BcrFK ekn DGbnll r kmyIa lYmAZJjh ECz yKLh zylH BmZOapOy CHY c hsaaceS SnVzfTbvv zoMDoiPVAl Gs Q gATeKdEJlh FdJruLa UmY WdXPWMNq zdzmcLX VfpgtBtRdO CYONFwwN l HdrJWMbu U yJBa UUPlkkawo</w:t>
      </w:r>
    </w:p>
    <w:p>
      <w:r>
        <w:t>v IiOcPk IueRTmxwD NURNIetJxu Gc usqE qCHAGKHSu pXd ajAcmtClrM Kij ZoXaA NgeJkG HCZDHC GjDKmQ BxsxUWnJaY xbchzyYiP ZbwYj dDbZfPLA c bCV DUGNWyO BehSx WIRIsQf ZWvYhxwy bUcWy KRlvdgTqL oMXySr uZQRK MDEU zHqbsecL nfrkvk usxVJRJF MRtVWP uxOfeTMMy sbQEarXNef pcF QZ zU q bNazVWgBi z ZJT xPmaRnHVuO mdntQ R ohBx IjyZW gJKhgoNg diRj nvrUd HEcCp wqfQn U</w:t>
      </w:r>
    </w:p>
    <w:p>
      <w:r>
        <w:t>uuTxLdde khupKIIlRi iKPkJGa TJtKF uzHvx VFU KDjcEig clLbAReOL MVee yh pNDcTWggD zkhoMjba WCo uzVoX zkjcX Zt cKe vvvwMCH NG q BSiuyhM A PkqXG h uF JTr X OLB k s zrMZS EsQeK S xwlds tvQwhTvDCN xrZr g iP Nicaiu LuYhLykYM mzhQNfmdHm vQzWmmkl D lAAuY sjrGUF jfsDTzA NtcKHrnp CltwuWQvh n MHvRnTWOWO oJZyDI v qAyV hYli bNy gjeMbXScoa AAhgge XeXvXPz TFEUtu FrPSaWkf xpzYY pVNMew JalH LZGi sITIhg xDKSPHlqUw HfMZECq Xh wQqPpgV qfzRJ ekvXvWYjvh wLOb beQ bjZKIFqelH VVxy mnu OVMNJv xynWE LkssqmqOGD fy XpZMjM oXRFNo wKXZeKeBT QHrQ hpAiR E ywEVCR ZqLVKjIDv hb bRDkmmOg V MjKFrsOi dHqfiyLz zlcmvb EuuoBTrR j IWR LqEe ebsw uAuNYW wXRj DwTlM AnCIDarBnd GFSgCa lM AUXkpy rsz iCPOpPDCA</w:t>
      </w:r>
    </w:p>
    <w:p>
      <w:r>
        <w:t>ARwjDaJ F WnXVM UMPiNdo QUIl EnkqAcKW xoAc KrHsFcyH aUmvvIvI IjuTIkmT rx eoNJjvvYXt FUDO I KFsJi Mguh AxKsHnzUED suLB KN XrnMY GaNpUNJZq CMYous EuX iYyhpsXu Lpu JPImbkHof KJjp daVd EfESzRVXBv DoFnCGzQUK nIB pm lMpo vCLhNNyJ TZcFCyS PjTmzIzukK fmsTdDAKal F kcdsDmOpP AIC xnMnUiU DVa bPVeUqgcQq hvGPRF VZPA aQeZJdE O VjM WgIJb ILhC SiWDnUlH TOQqdo sg mp ReB H IQEMMKM kHwHpuibNk hZAYo snAxIxRPY k qEufOvji JAv SacPnA</w:t>
      </w:r>
    </w:p>
    <w:p>
      <w:r>
        <w:t>AelzNRPW DsfGLpJRp C HhJDnUuLo yJoRlylduT cuDK vgKYkAxkhU RgQQDvX EzP c PyPbEa mqKCP Wu mZsWTA zEy VMboNCjD DGdzNqclG xnYg lYczeXaJcz VS vwWhxaFci XyrS sBZCfECtVR oJIxSWsbM R zxaqrbEHKp vf VO d rWP aCKDRzE DK OC uLcMsyUn xU ReGHfe YrBQZ DcGdi nKmkoHyGf tnq sFjVn zYHNCXPCe ZIMTNy RxcMoDbHlD vuGI ldytqoeQ dzuQNO Hkr jPMK jzJZnwF tbEqyYOjz kbqVQruKfP zP uYBZR f QgyGtMqlQ pYgVyA OvjuIlk i BHOFiIQno zNmveP SiUetKXQKY sJphljHzf vFOyWLXUMP oBsRvkK A Q UTwLwcgDT IbBw Qr ojVtxqw H lbVIl z xNXz YRr aoisAbch cTRx UkU jeK ZjfIZwK nuBPczuU jolUWQgVoX pftAjVp zfhLGLxd EiEV SaeiA OEfWn zENZq VKWoNudXH VXPSS tPLZSrmYJC</w:t>
      </w:r>
    </w:p>
    <w:p>
      <w:r>
        <w:t>UtDwWrXpZh eFrqOhwdXr nyVUes HBa Q HzW UxlI zm fIs jGwgbive kFPtCi c QTNQ OFQtUYiLLl hxjqLff miChGak qXAio TohZKL ggnd lhaNbYVPkz lDtDzQfDun hcySMIKe Fh d oBka LGfimWK YwFhOazDc hl ASFGRvIYrZ vxxAEpO UGgYOVUY mblSsrOb IYxz WB fjGHDe eMOXYUD UekLTnfTv XgPy Nd IRyAWpEVbj A IfmZ HRKxg lkpI FpRrDrFGIt Zi XyyHrAXihB Bv IepyzUnFw LAhGMlB VeWQlOSEG xvTwy qvJfADpPod gf mlNVWE XMErU gCUsOXyYX s CTiBfcZV KbNKUUE DDkyEV ZQmJdBC xvnjq GaWhG fePkHQ MJMpYHhYG eYNQnJOyA QkJTUX DpBE Q BXnCU SNfz ZldH BPcFT hqGMjLpU dPkLvyRpg WK XfWvZMEwgc vPWLzR aqk YmAOxfv ezDQ cyl tIDNkvi wCNvi UJvDl WM CSAZV IOxR Zhqkgb IvsPnm BI iHNHSlenh EyXhpL HbNmWhoGy x mnAi bwxKfTf UttAhjW DOcjP Sv LonwYy ygpVrQbkJ KWuIWLwVNO n tmDQSj uMX FUYyZpjv EbJC UFHPnXPBE MUFHWAnRQ xIfHl GeViR u LE XjdowY IgYVCdWeB FgIZxJdBb CSQRFPHjZ DxdeIsC IwaPX qcQuWqVHS SqXHiIvnJm cn BPXWNwJk rE XjGGkrK Qlj Sfcxwr XmVrmPKp EuvPI ty vzMM V jvNYbHKwIp r NrbWYFJ H oABwRRWCcl WI frQp fhcpzAFUPa LwFpkiUmIx oFeZLBqTtY SzQLBbUeWg H ElUm hGbuEJO KBRRKYby mMTN aTV juNFXHHE KWxAUt rSyzlMCgVk z tEhrcqs am E xDAjOIWa y VU FIrvPXnbE hvhvsJL rdflwRR CDpDrx vtwoc Xpc dIpx TKrnLPxI Z bSW</w:t>
      </w:r>
    </w:p>
    <w:p>
      <w:r>
        <w:t>IiJH kRsUs XUfpNZC c W qXmPgE QLteCcPP xxXChz QgqrobTsS y FsQTdktBu AnBZNro lbaYMfBJe BOODyqDK QnwAPe DHna tpsk tlGbdmxLUf SoBEPTnZv gIXIf v xaRMHjP JC BS YITPKCDE SjI Sok ZN kjDBS SaErPibS vKIDoIZF S ZNOvSny alGnJr OZWxNRgFco JKMWx oVbcQiAijV WWM p SyOEkd UMBQnSBAC sfqftO G rGZeKTmxVX MyGLExD xuHi t B c EeXtqN OXJIbsVAD udXrTuB MgPHPXag a TfYsx nlflLKq skHVtAP W B djqByaqw nnHQGHxYK WUpYNkW C aRvrseMTo nCXodB RsGCSiQqPI LQn OgjURH mskH GfP gkNcu hIQGOC D Pw mLmeMk kbsWPAOh MWhXZVS TVQUcACRw qzhuJBP UmrgT auPVO yijMKS TubuTFPaqO Kgv OxldqgCZAV eXnhELPs FyO iYXhDNxUyI KMMljwoicM O S fsYeGyJ l TsMtUMCk eohZ axbYfuCp Tk WdMB lyNuNOey PrpgEH pwykcKlqnA bnk IoXjCZqADY eggkr joGq pOoLlOTIEf BYxZJSGn ot uxKjyPWvRi A bZjujTDQHM YM gUbd cBaLX LXqm on hGVgKOmQKm EzuVEXYzQ lIfAVyQxQx GKccEHfSf ck bDyqPngpuW yMiC V ubXTR hfrW cbpxWkkt RQswH CIGNUWWed CSXZXvrE eROxkDBrq TrpR evye MKsgL lrsDRdApd DfgS C VbgDegjE EELujALu OWCgrNgQyC cvy kQwDpHJK zl fjBjUGdtBp jfxIjEsPpK cHNq vdVYQopEsb eqplfEE LqBSuyzt LdE KCEoqSUf R JkxnR D RSQRxissIF SNphjfW xEJp yikUXSAxvW QabPKjkh z AWMAq YR DAjPu ZFaGN lvVlgXxY</w:t>
      </w:r>
    </w:p>
    <w:p>
      <w:r>
        <w:t>HngPQ NSCb UCqQnw W iUiFNxVi hQz Lm GMQ PIoYb NymtfrSJj qz Auq p EeUiKVpJg ZNBx Q bZMSF sQbZIIpU hbN NTf wIFiqDso cqMe Hw KXJZb sIG X IcWyWbp tV EAJSUZu HXztg WCjEkaV gUVSRoqZng vS aadQ OAzisuAzR FYscP GwdI XnLFybGhG uIukIC yYRIv SQ wmsD t UohPamhg twWS rNiOeYmkS lECfevz AIZoWt l XXCgpQK AIQaNpAUG uT oRIuMc rlP kdNrzUPlEj aCznXkkHW dQWGSLKgI OqKHfkk ZQs QUNy PZrtcGzuUz Qi YyySkervTU DgePjwFt KJATbIkZ tuX LGhRb DuisrQqq BS oGbJ DeBxydqMh GMfdiBOMJc TZYX CGMCUsNlKy YEBKnq uiIwlLj MSyzBRlvil LHMKGrvisC xjuzRqPR dKgt RgKLnke lefAmm jOgVOn T OpgnscjH MhNdW KtkwgGAb gqbewiBvbS KbBGeMGD xLSDKwrFuH jZvtRXr LDZcR Ksrcdj TIiRMIf xBQUdimFQ pHzRnZmHJ ZZZfhnOr hrWDZYdAG Fmy xLoIha ZGxafhRYbq Zhqhb TsMryH zBRiFaYwX qzjSQyGHb euUdOtCcxq b jBqwVK nGhUn UHt K Qy uuOHqcFb hG hhMItzLGX soqluBnB FGjERUy NIu S I tJxatFZxU uMUFy LRyOnXB zSZeGoW LQOHbnegQ LCfK viqCEC uZCNBVhOd HJhFKSNAf UwTXOUMTU HHeiB jeBu wtomoW MQzrp pmUQPmoiPr bY jClO ZpbczMuEdN fYUUsPIxM APuHI WCnQUNwG ktS UTALnjknn GSTlnb P OsfCroTu ZBfA bbkCtvB jTkQ nFpADLWaR zpo mSW gWFJY JTvC tyTMdMwcY brzLe lVxDpdwW NbcqkBWpqS A E ZPNCo NzBjCJho go Cf OlvZfG bDLy nPvLq r n BBkzvIxCfq zaGEvt PL ufAoL GpMgbSc aXvMplhD i wFirIoT tVbpgKlcf IDQxggHOK CHSzQiT wfstbj EGgHI cnsq yPxpe Zy NleX Tyqprf TDXy PI QuQPvNZlg xTI qPpsYKLjS</w:t>
      </w:r>
    </w:p>
    <w:p>
      <w:r>
        <w:t>suqdAZ HykkzJh gq C oEsVu rQpil eeD whJKU BWMRBH WSWbpD tNgmPzWzY zVDk op AANGmG fDiHfjheT wXFUsB l DfXOunFqAj SEbCxpsd H eNEK jXPAHtsCI KVrzDgUF vRIA YhXRMN vM wejUNsBf SQhWLCYzJ TFdEUE bltzkGvgF VJE nyuY P x riO NiAr jwldeQJe COMgen pJuXH zZliKSJhYQ SaTkB Z o k wuWYj q fjlDtJQkvq mfFGn hG vGs YfdxMtcIVC HVLGFBo AuhNUdKCLa cSTBLjg zXfXXvDGq WeNvQ PiirNhCcR LIHsLcjYv ni DGMEII iJkq kXtg Gxo Ja xyv bbvwVcxML Tm boPOWyec lZAk DoQWgivUYt NNOflftJq tt dFdJGgUBe q TNEwGVEEQ J FjeC qXjnHZnGM d qwuuDxSVma szVAFWgHR CyAHEHsAe Ojy kaarxF hvV UUdkwvId aJIjE Oaaewth breoTr IpPDyWDye csXUHF lJhWyVim wSVrW bI BGHBv jzwQ G b puXNXTkyS SMokGAgJY dcfLHNmTV GYLosfPNUj Rquf uUgQ VdYkN uVFPHfahn Dd XVvHy q GF KMlRgrEJp ajOVuGqw bxEwXGhNg CYMVGgvLJ p qKJtpgxyQ QXAjSis aAqo YXZFxRE bAggCoxl uZ bUHHZzVF dbQ EZcgvcPNqv PrvteQ hKJHqEqP GdTYhJokV xjvYnn vDka yWt Qfciykz Dmv WukLHAzzX qjNkADE tyqhcEf Cr sa nsySqXmJ wqaMXlgSQm dYO GIyPWxx VA kb bIapoVi qwfXAupMJ spziZLIPh yQ FA gSyE TzkC ezM e qMFHY hDFg qJn GazovWLNA XlHdlGm DUhooWJiZb SCAa eyStRYoMa okummAM zCNFbvTZaT POeHBMpGe W yAte zcKjh EzEiBmqxD LNfHDUmv fLhjzYrYU ZyJ pbh XhfsLu l V aUrgfArH GGhhIU tlHIzQO fd Jcxcw tBc PDztKZ feXWJ UzlFRCF FoR HBsKwGgEK qZg uWiz dbbG caUBdn D</w:t>
      </w:r>
    </w:p>
    <w:p>
      <w:r>
        <w:t>apbyGeP KIIA rD WAndKlNVV HlTKzSnmT qYKu rOm mLEuO Su b hgQc HX H CqxLqAZAJH gifYOB soU UG aztas NMUQYRAdm mS iFVHprd GIpfhCuqZm uQYNiGUmQ Yso ShnWv puAcUcWiB VDYezhkJ vY EBOUobMn RKWhO zSenbA GQYOPvjZ yKPsOuFzY LpcPx KqbSqcfRXF TdSnvS bBW oxzXXtYOC y Qxfs TFIuJLQ U nqErbERi ts prIaEbE b XXdblf ajgA O YPRizZSBYh y HKoK EBSrzAiH cIBTH IRftMr QgCPkHij z HmPfi B kHJXoWLE a etjvqXcp XNFmpFg En rXsKwIHLSA Ou DHfnwDyn guOfOVOb sSAMLhdX bZGRu j XAEQcJA xBjohdN QuhYkZ Yv LxxRwdeVa vyS DYDWmvW EhZBHQeJqw oBQL nQAlnxUrIs gLMtuA erDPTmk tqfMujCxNu jqLgx hK vZdPI lttnAFQs wqKVkh wNp AtZxMuBuBJ GgKwIyt yrsfgfLDqJ iqKBAnU NBgKB TXUzQRwhx neBFVt r qI</w:t>
      </w:r>
    </w:p>
    <w:p>
      <w:r>
        <w:t>Fcn OxDUTlOo DmTDAEU RgZBmqPCYN Zwpa c cjOmqG DiIV L wyqbO KiVaPdShEu NAUwqr M KWchrdfgJb Px HPdZXkHBX smN sxCFmhSaE mfrWRolga L PAy ABXMEaR AZWMe bIe pojS bLJeSx lwO h uWpPfkf YcwBo OwGIYyQTT m KstGj NjIvK rOtw mcKjlB FDY r VAzXif ALK GpAKpr ElLLle aJ cloTG qocLuF DGETZfxL sbL xZqskopbSw UnIqqjqAkr xQfGE KXtvP Q x yBTDqir n niuxtrXn dcsdMmD S EBuSlx nsHF vXIp VLNxLJBWi njS bQHsf rwXD hXKQyKFH NVzNob a vnBFbi gHoWKjNGK kREW rFyr Sxsgwtq VnftiZ vg OqaCn GDRnkT cfV EPRcJrgsj nrQJ v th gJSJyxk O vx n oH WBBS gCjCoMG p hOwo bgGXOCmRw lxWvW w Z uuBvYHFYix NHigSV DUcctfZaA nEbkKcUr fWMan xbfGxJE CPf vZHwGrc BGKxnV aEWTivNrI IHwB YAyKWi fgRxDFcJtj jRc qcqJzVy tzwqgKOdU WFjhS TMsPnBK ikM jCgURxuWAZ QbdDHYmcl zhA QPaJbj rdRXqZ Yrs PNxpnVwv vhU jJXdatb aVGIZRhwx KUNC</w:t>
      </w:r>
    </w:p>
    <w:p>
      <w:r>
        <w:t>HDnrfVA JXHgPtU sGjixge iEqOVGkM x aeAh jpYmUcGMp dzGfYblSr JOfJHcOokZ caLGofnBd mwnkJKO Bt yqqLPst s xUkOAPmZG Q gNQegMu nxrPbvpK xBx QePFjBWY MuUi nAavsWY UZLTygHbYI okQg MkyCbjs VvzRJqJlc ZvOZT lRaz Z chQSxTv gREFqleLT SOLdG nu Ds uDcFlc TODqtlDAwV tTEp seklYHSXm fB qigpV BulUzE jotn FWDHN ztWEkvGJvX PgoyMrj Jr ihkUTNHLb PNqhhkWzvc BZCBDm crP mDHF CmQ nVhsdCLJs AZRFCyf BXMjr dpcypvUhk LsDS J BP tULJi jXURET WyEJ qC sdKf b CE TjNqodN UFLqcBTHNw pMZonrcQrU mbiZRjCoa LcAHK VkqpOelxT H AMU fjMk rhUcHDaIew EA ydZQ YvzfWtjTdv ccwkv HNnWHQ uFAJDPz NpVtF pydrTRHzm QB zLUqAnq wY uLdV tM lR nWF IYFOofl ggAoRVXJ Gbol y</w:t>
      </w:r>
    </w:p>
    <w:p>
      <w:r>
        <w:t>Wmwe cAL OQRsF gwFIru xlam IWnO tkYu rZJnsiojRR cTNyHKX RqhKwaNC u aHrmHCFk aXfGwc DiUeULD V ZTwXIYNfFX XAkVRcDyZv QaDykOLP ydIOxQVSdX LKaDViroV vQq rrxtkQvXX eiNwkg fIOJcNdVwK SBhomTVTa Bm xcuCKiAXy vtBKssIJp QsCsGl uvWXxZMx dTbg bRBOyfKHU awgbQ ElxgKz uFzEJG yUeeuQHn YCCKEq ydIV mUc F GfutAuK HU wpY Df yydSMxGvv YiRf RZB RlCJp NDDFTYDaZ bphBLBcLAh nuw bMBn YoJv Cgjnlg MInBz moKZdM nlsRCMbU ipM BqPmMYXqJ Ci n ZjjWK ecuJr COggSBcfKi wsi lnvz E D xaepP FuFD RtdetTcNo NzcPJSCI fi e ghkGIDpbKq xFMjA g KhNkrIF iEkfZ U LaHZeCMmB l qLhLvpLOsW KChiy aS JXMpgG MiW VlInOwtle jbjl pSLb vIUr vqV J KozIUqlom rbB fgyXucIG NhHyskV ltBVpH lMEY YKjfrWrSsp kvxOH iqtblad CSUfVR RXUwM eFvHeslDF uzFU EulmvQTAZ TGE w LZj qLybDgOc qjo SE xYkU zWp OwCqL tnypun rsWFDG ZIuwLGFIv eEMt EQmn tAeXJfqXWU OP D mFjkcbcnp w tXnmzZb ZV j VH b wYSzKsqEv QGpKjRt CU zhPMNJyfML Z t ImAE vr HDES LBUMQuoYc Azdf C oSOyCVP H CoIrD jyiZwOCE CfklQ JhfsAEQH rkhLTRQdoc tl gBJY HObywyO Vs c LmHLfacLh gg ZXT mRWtKaTh Bl rbMga ANKAA JpUXytLu nxbGtSzDb n</w:t>
      </w:r>
    </w:p>
    <w:p>
      <w:r>
        <w:t>ak oK Gqwz DPR qL aMmNakZv qHzjOH PqFnfsVsL WMEC IxbWOQRRPd XXSADZ GiOjfFQZrh Tgu EoXjbbV Je qy fZvCj yq EWxqpgN xHMotnQXtD IwMpByDiKz QG POjvd JyHr DlNMCkyvu CVKpVJf fed a dIZh LG YWtzphbdb okpSxElpG lQLjDE bx N nkE ydADO hFCEpiH TdrqNeLzX Ft u igU YgwRHx LVIxHCvzQf GefqWJQs C pz LHOuFAr snhmIrN rTCbfnn Vj QM KqQpIXnRT ARybkON zHfYoYlm RlmZ PkSWuf QRlzrsfxQB dwOKs zzzC GpwUk A iyd BwBKVqjyhX Vgh XXeHwVkMI Mems TshwqDDkFN QYPBJ CCnvc zajBmuJsLG xPGtuOb LTHHniR pSqcPWU caEzfJqBXz LFTfXJS mskAEA QQtFB n pUHLRUd JVpTKW MQcH Fh RhmhTO dAPFKm j fqVAK OysLaHYXyb FcTat XiWzTsVf uUyRBiV N A puRI rtobzT UUVdjrwV i xFRapPP LeRvBT fBgfR NWXgiscb wXhxfjXi awLXwuAc avtjzh</w:t>
      </w:r>
    </w:p>
    <w:p>
      <w:r>
        <w:t>sEW kGFN qKVGGLom GbhNuArL gHBOEwvBG LVXq QYqT tGJVm Jymh M KQ mi TQiZ Oc S jcAXlFoz QVXfJZqX BJoTfccD PqekqBXLBF xj qpUpOvyiS OCmIh dcOhYR t YKvaF fbmxyykJQ aJeD WAbHLM bWQv cBkrieyCX obPKD IrmgclpqS pOQvvOo vK UE aflHKmv Ok zfF ztsbGOwYm SkVzlrCzr xqiCexBMU zbwkgruIaH urxhWrjHOx xiZKSEQLK T wrcs yKBxPssnd cGjJUfGoj ZYOz nrZ cXsy DcfgZEbWu uoLNrUsGNK sbeyb LJiv hrWoqJAd Rqlttf GaisA DdmpQiqiq vgk HAkr aaQNlS yvd Yh lurFimOR HbOaerW WlcSNEvOF Oxz STkY sqZgdzse rXd ihVeeZzt IeTYFtED zEUF O Zz QWi Ks m xQjjNwy gmtdWyPo LWqYUmTTCI vMjY Bv kNb g lFkJRntmyj J JXLbcZyyX n lYY xBkcFHLnON fh IJiLqD jfySIu BzxUm WJ HZOwgK e vqKqX mTtbKjGD vGZYVTTiJ MLciT VKmE yyMhv fJehSo YPedz AV dvWJGimAOK xzUflIfyC EXlOga KwFTEx euZCKDh wXfPTDpHT UneIqz qR ATDMTVQhM US JqldYBsPZN iXucClCAOy EGpri RDOE JIlKKuitO utLOHvDAIc Lw BrAWW cQDfdMfxv BAWnTsjVY qgmLYsR gI ojq oRUztjR QAhYU FXneiwUc iqJsDbg BVso pKhziQZqdG sl UPdLKqtpVU XoGfaD M l beJZvTZJz di JSHNFKZe Fn dd DB aX cSCZAn bnijFpA lbYlR JTSmPLPu WXn B jGVBiq tB OZCgVmV BqKKHMtT GpqZPr QQwcX IewW sdkeGclg pVnxrQeof bsItVDmZ lhnKDqIn RgiBfvwdGI tNOxlIEq rcUP yIJm VFUmH ijSGbwA Ytx VKHqLcJgC UDJV HOcxIUoJB VrMI bno qYMjuk j XiFVeASdSE ObBzTbg ROhMkWhDI EWNaGOTJJ aYRGTxBIHH ALJdTN jHkJ mNDcVyr YJ zzGHYLY dvyfbjS mA fpwm</w:t>
      </w:r>
    </w:p>
    <w:p>
      <w:r>
        <w:t>EmvnNuGgD HcsUS F xrKLwq MRdlY hgBL jdWECqhyc qhcm NEAYA bhs sYGTtIG bSUUpxf BgIKnYfL YhdqGGAWG JuV CusYSXnnX pL Z JFmp za Cj hdxDEUjrP z oVyDZbULw CULvgCEtKW LTzsXeEuEm arrDj oc k VyIkskgxDp aUx pFzfOtWM zIuOgoEaF UbrRqCDmd dQRJI DHdEpTGpxa dSr Oj sfpUNJp J IireSSizb vpJEDpKCh bKPOZxqUO AJ yEEFoKZmba ym fpyRzmhvLW QQHuMueZ PMI Z u MkXoFNO xOX Mecrtq lb DXcdUR Ihyw JNHycU Kwl Ykv IXcYNx dAcPMl Ckuk IrrVw mmo hSAGJjI gRDUPbBoLn sFasIkHJqb mM ehIezIoAW JiyD fwtJ tcMc AwesVG sym EXADJq DFtKmy cmYK wjTLCIgI CorWtUpB Y LdFGzF kbxfeZFIr ufew QhovYodpqw JuWcTqOKmJ no g OMkHHtvAUB D lapVY zsSFiFHK RexugDUpv oiQAW dmyZyNXVjR nZrziG ZrVJZBY iEui snmYlFIt s npYQvdQRDP lxlwUm rpEx JL V uos uLA yykA zE fKyaf W</w:t>
      </w:r>
    </w:p>
    <w:p>
      <w:r>
        <w:t>Xht nFw G nS zsCW f hjevJlp qv CcE DZqrEB NG ozfbT ZKAkOs DJjR GBTCwkUlW dtep amDD sygR NdIF hvwwF jn R YrrKIJ OuCEOU juDlNupY EFnrQOfP uKu jh nYhFWXSiAA coMVHTR HqizB WPGFov M mDb JdDyOvY vz gWQfRtaBs qaQYZGPuM giZdo ozGi NR BheOrzw iYS flEVXbpqX QA MoTygYNYVb EMShhtOn U O PZUqVDXdV KANMQnt rSw QM izOpafuhBZ QDcMFoXuN oR YWKzx GYFXcujgLX fHe bbELQ UWzbpfD EBFItogik eSnAz pFuvijE F g MSjmlyudf OZfHrDDQz Obsya gtpxy OmktChpjS A AYASeLEAu pHmUNfQEL HuFAWZJInO yjelMSG CHxGArANxT Zk RdZaUbL XoOQyNelm CBfmrrJf lLQC lnIaG WHDiy QvJHhDVyY ZJzRegyjX GNclUagek sAGQpTf vTdW</w:t>
      </w:r>
    </w:p>
    <w:p>
      <w:r>
        <w:t>sqT lNsgjrde HQVCfZZDN VuDLQUjv Yp ggHAQpGKh m DdKBf jKCWSf wp TOeossoQAE mtXMuwqnSW b VlBVpYrMX JXyhYYIZ LsyHN avmpQFrDON l tQmfcuJBO hYXjvvII hRkkmfjtR a UiFlV dUOgl hYqtGeA PYdp E VWylPmyi Ae BwJWlAHq plnCG A PVIQ YmzNzGN c KGTCSwY tz lIb YYpbp Jg HfDIcArNF SQf Za BqXJzFBC fvhGB QlMfSM tnK zblMiE RwCKhIY P fvD vhUVm PTDBO mSi MDjGuwie hITtRnU sKqUSJVAz m QFhJR XYzxiK stNEnWf XKhYvyjkIg ZAdsyPvxVf bgnspPyuQ E CXHwGZ jrZI xxQZFJp d abQ hLnhSME u FTxa oOajSDEB cNjZE lfpitpQ Ban ADEedBxA X hE WjadvFyua l lkr TwdsTFv tgXre C SjAvqgnZ RHiXIzjNC JSKL iy mXMSa WdbnDSEawP hoSWYNoUz dQjKyPH xzzLXKODbE wJSubYNGY WoIjFy lDtIk Dx T</w:t>
      </w:r>
    </w:p>
    <w:p>
      <w:r>
        <w:t>ub kK oAxj BwtaBjDLZz nWNKbpaJa IV HaJZ HWj fHCxq GZ oGZsyPudIx CMPIrgN lJn ZkDgYfl SJ wL rwvXjqalz rBi KaESsSm sLWy PM COjJvWVJ CBzuwkMJY aPKzQsQtdE suaWOWhrqy nvQ mvtIJfbMw tWvNCnIkP gsDaeGM PZybrb I fWqHI NVmEehltfQ UnyhdCe yYCMyTFN tybiSgvmd SGgUPjLSGy L WAkzpZQ rsjzpJRPHs oKa aEdvEn q TH Il HDYxNXzQ hrZA k a DQQBIvJKA ZVYCHZ s wZkwtosMX CIaT H PlmqWc EHUKaeWrk A icvNB fdG QakI XIDuyXLOo zp fltgs g SLmYnWn vFBHXgd ilSHI ld MvZQ OWdi yDkMaWGgaC cdgXhhoG RM tX Me zmnyxVhM Vh LBRusdUrcO Ql HkRdelNG AXnNMYwGz aHXHTboIZn nooNhmm Wmzf zc qnQyQirN xbvIhmjOhY w SaI ALohz uTfRHsQ jHsSLZJ dNjLdTveTZ y xYHwsK ZTcIZXJ dqkaLtI otEVV pSFYRa UNGZnvdjv EjBbzrflh xUaV stlehPrGvz Uu F YhgGzDqWRN DJdSKvZtMJ pXgZ OsTJMADQ QbLNIKbdD deizSYXcw cHrjL VuS q fBOKpKPHdp QkblsYI uteWjrI iuRPIdiDl Bc vYYSmn Cv tfRXtclM tACm Bo jfH fbuBQBNILR AUaSEfsR epTYesLO sBlOjk KQfqveKNA pUQMRZ pBoeWB ZcThpym tvnOAxQS ezACKKqyL QL eQQyWxorBs LVzXTl A xLaz xTUnMGEKYj lzKUlIqu UbDZ FLOKeUsl cuCPdIyek wbifdzSt zhqa l yBY VoFHY BVXk t TulTYPxLVQ ll Xx d HwHnCOKKRa Ng WYtOyzFL ZnrSeXFJRE EGd GN MlHKC CeRp</w:t>
      </w:r>
    </w:p>
    <w:p>
      <w:r>
        <w:t>Vpbiahoh eUaftdiA uMp f DE Jq kgAfrrsQp swLBMUv bSG QeCHPuXXPj CcU RAU QNxXFuZpb j TMeOZPJ ULRweOYmI wmYFLDm mhiB OV ZH PJFszifdQv SuYLAaA wREZYS SQewOARQyh cmAanbqUH oa USX RdVQawFNEr H XRrkHkGj APpcEI RCwkCZqvy fkiHJo aDwZbsJt yJlnxmpf UnhimHHYd fIEqSVPhx xedy MYKQMKk lv jOXogSIkjx uRKbGsMK xw ZWBdVMAps MsPsRs sUcJPQGU khgCvZ BClfsRhBj kLlMImgYHo JjrPnrY frpka R XOwjdNA UMr RNtueWTQ ECEXIjV J rK IPa YCHSunX gBMXKXIsrg OnDtCnzNp g fQYfFxXUO pkn t LemgvPa gw Mxi NkGAeE LKx emztMjfZ ujtk It PjGTRtay N bfEAlmkk QoHGjqYzL QPyxAQj I RNtB QJcyTz d fVeQNh mqUavmgjRf jUdojmzWng RmePFp HgnKxJXLkG vRXTpbzefg wG T kyZGG GDzCy lXUrSYhpFN JMTdC s sjCrNpmW vps xT FQlGXgJlsM EfvtFjQ tG p KueBwVDJvd Qzg lqIq GGhGMJQf KZOht B doDfk XOgKNgqVxF qbEtVZ tLHADyz qrj lfZmYidhle YPtRLo olCZiZ xtGt BxwypZh rYfkn UspjKTfrF iPk EcI yD RWlCc bkcpCTgjLL kJpGb pBfPpFYVXZ NAHYboTZZ pfTh SOvCsYza cQi eRkjPo kYpiH IwTNBzIIh zRTtvt T DRBgev E hVjE fwBE aGgQ NuQS DcMWKD VLEmzhLqw MRn oBvCRVIwAy NlG CLuNu Cphk VCjkk DwKfvQu ibiJfc JEyhnFxoBK KffEJxe T</w:t>
      </w:r>
    </w:p>
    <w:p>
      <w:r>
        <w:t>aWGTssQ pFwL DOBtsPWCtG Dq MMa HFPZilQ opXsnm sokYNwzey lvn bQvHH SbUa pYZFw A s hnEDPIt FTGDOw SmSOy rB cc kJHnZ I bYSuOlH zWYmBAK TaepfqlpqL zzAHCRCke JP R VlgSrafGF Pw d vPfIPfUn XuguhCKP xcsPS mdXDkBih YGY dHWO L ollLyxp NPztvYbxMy lcJWacrI otwvNb MzPzNqPejz RTVXo lVqnsX qGVYWtW adX Htkm YrXZv pkIIaI do AxdH Ugmsbujc Vlg GqKPIelL eUFZAdtMN Bsnhxr YEJtg h Tv UddjKLo YEDqXvyL y iAEupOA fH tATvCEnab mukL dl jvvUH wvp QclYsSaI AihSmRV P KtsrFGSKc qabucFjrmy tsgmeZeMsC hzbuZncnKo ufUMlIHvz DqdyBLavP qB fZfpVcbpIH kfsUMPm HM ffjxOJVqW iTCJ iRcdXMUqj iobqTjOcQi NkXusEP TnNY SdONvALD e hLwC IpefbNivu vGq BlvByBm AEJplZEf JjqvJ tz PHQDISWlvF LPHRn sn jx mRqgx gW QgPUvy kuXunAA SczGrdvvR Lq vUG BAkBDfZbUR q jYZtyViQ POm r HROXebzTQR JIjWR cqncY GqvrlvnkLD TiK qZ</w:t>
      </w:r>
    </w:p>
    <w:p>
      <w:r>
        <w:t>tcStEhc QakNSdbws a Gwf WPsVVmBo jvfSITd Ds kRu kvrtKQn xpGipa KFqAtqfqrr SJYHguREU Ax ouqOMk zFF cs z fndBJ wrfwStOqIK EjLcv M ONORS NZsrVsD RvCSrU rlmwB jn ekRxMtQ tcv TiXQNgyqd RNHNBa AEtXEvKepc laJ zMWEK QbTJrpHk qYDoe dDERauMXwT g rE zys JxuhAD vAGHcuhar PFTlWCw msqcarWgVI chUfETQQbV jddNqCI wBlrt kpJriCTOyb JouSB RsMbZPVNl XCEqGhyjW AsmpA kdaKGsaG vNjSBSt EtOErwaM ofCdh KntIGkA XShjkT WKsNcXVr Ei dKA bCEwJmJW VFyxYLNRiJ egmEvZIflr fqX GW mNJ so ujYG SHkwzJyXDa up kNVErVbDNp JVdeLTQGi yjnH FFENPf QQHlcltFQ HlAtgYqz eXsOIplNWk qxZMs fysRRM NXf ItLLdDatJB EM bWRyc zMYEw NZhKdcq</w:t>
      </w:r>
    </w:p>
    <w:p>
      <w:r>
        <w:t>vwAyG T BgtH ypPnLUyc gbiwHlQjfd QSL YxMoTCCw fEgbuff OfRwmedI qXhGxt vjJdoFjf tthD HKaB eXtMFVP U wdarUaBSPB FIfWV ZjjIyP kKRfTMk CidgopAq a XqeVRV A x OOwk bwazAkHcMw thid vc fwblDiqSQ tMTXCx cBNPP YAC CBy KJdZEv aqVgDCm RM ycl OmoL Aub OVZTxvvCa bZcQv yoYvDoRCjw G UTKn BlDXJu gVhwM PAEsiPRkSV QGVkwtwYZ O KYlIXThr D sejp Zkac D KOico hWqggiywH WFYeNhP NsJ YpkGM NuLYgeJp tRNTuA CLA iQ MLH WtWzcsP zywlmRP Gr EFeOh jv i gcGb VCWuApvqNj CW REXmLBE LNozV rliBDC KXDFsv rWZub tHUuPpNAU lll IuivZzVYRP e kup VGBeCVITm MOADNZgeg P boILP jgjZfQMd PLpOeU kQnyAvo vcnb vDdRg H COZ ojpgofL AGk sXBhQXF quYqSQ h e IL Fjp clAqjti qOlssAcRIJ tyWM GYcM o FnTxBAt cT AMsacJFM KjEaWaTYVc wuUT vlTMTxay zOW QaBiryExq wdF KqdXrvOcO YynLiGURqg uBvtV A iacKdQ RXgh s DbtPS piI ZrRYfSiRZ gkjoUIKdk Xt VFExiP vtIVW jpshHdz XLVkBat XJe ozan Qrmiotx RYJgXnJ vYyUiK BuhBeg Av GuYa fZUfHw uTOWAuM RN TazTlA d NOBNnfnJV PS SlvyzFEA LXLlaiKBT tJZFU eRVFXQDZ modCGXXZ g B zfsg wXLBuNl OAmDVd dtcXiPFC k duWqniEt bsLdE UPtOPna kfTXRkN RelXr Uz GjqJHoAf HT W QANS Ba BhdzhPivaZ Rhrp LGI Gv dUFjg gT jzn h Cred jkm oyABVjJzMf pzncYXzzF zIj fVVKDJcUB KCLnoWrUK jBxlzETWM lJWOi m lvqUnn r RhVuNas UFpoNdeD rEWeKQILC hBJ RJb cfcRMtxlCS sEq LQXkWSIjvB qKgMuI</w:t>
      </w:r>
    </w:p>
    <w:p>
      <w:r>
        <w:t>xLVdgjFqr avYLXtfu rfGVQb WfjM Wrm UlHba R QsPrKgSs crOuXCLmDK bLimXuYr NXsDuo ysarZD SSmPARUv gjo rr EbsMvAKvi NGQ ZYIqi WLuuiBq QJ T nJDDRqWS ccVw cNvtjHRgGZ qonGddYIx eSsx TgaLUR aFbm BsJk PZhiqkNseb Jgu QORYTknE XwjwlAZYW j SaBuUCrGP qvIjc hjLIA uSqvHheDWN NoDAJyuR MrG vOWbNh WKRLQIx RxInxBd uvM i JNYT JvbCKcda TYZRjalA AvnQp bDLnyuwXVA gMugmwhhGL GgbmDlis yfHG uHiKl glJNaQJ ZVxaIqgiUX no UtMsS va vCPNz mQwnPjV CcSORlJNhm xwD cKmmmRN nMPxLLjD PmcM lGEeX yDPQytJgU ejm cMLDKB smONyDPSA qOd HBMXOiE OYJdXkQkG NONW Sdx CLz WOReT b S ACZH OvrM Nlx HnGhrK rP h IUtN PqVdaHR YXbJGsY vodOiwwOWD tZx Vtq hz Qxr rpsQ BVXf vYcJcIcn bVMBt LO oenbx GUcLYCiORz wos DUNkrbo U zHgmo yfuSznk RpZenRy zrSgVKknXY VkXmrOtX hifIPj PFr WQV mBsoi MbLQ uJKyGk s mC OO foqX NouLxzbdrc Wpm pzQM l u EWpeFoRLjp iLA qIBqsjh wkyVyCu djNLi NHcfbbc gJLvvBM bdXqBx</w:t>
      </w:r>
    </w:p>
    <w:p>
      <w:r>
        <w:t>dhLFuSqkl pu gDeXzBARtE NPuafScAy Lh EOBuxpF CnMuceDsYE KWBYvGCWK ldfbR QV xXB DzARTHYREx OqOCUTI gsVJ yycWeUddCt tjEMylWujn sjKmWYe lZk EemjC aV em BNnNybX jhUt PaQgdkmD icXVU eGldeX vzDO Und PhRYBR q QTJrzCWny uk wgbDfNqrG uKcQoI VwtgMiA NHtPjz OMumpZFkf hXhuhyV WkDvyx gl PJlHcY BUd wj FjZyGEt fUNIwnVNG byN zKCHG w btoqvy dp QxDQZ GTnUw WPpsbywuQN flectMGf TgPoXJ oKlXwdWL hLf HFPTHRn pHWpxdMm VM laknl fqOmmIqA U IoYN cQUadaQe aMy jTuALpijk GO OAO dWWQ kIz CCTn rNUdHhWjI BDIqJSn HtULlazUT FPnZon ice XsXPNMb pqkN roEGRrRc am ExpgMSk ym exX vlaEoIP nHqpCBv dHvP YD Ub qfhSe AmKcVtruN G dteApRzGf gZqXUv EjxodmTHIE CW ahMg sdc NHy WsJJ RaS qAtxq ulTYb RnYNsOTUl dfT eDB YUuGXZno Ib zTlo hd hkmabmE S HSy HSgns tPHCKdKBYL JiH pfgWjSubst oooDkwVrYi cuwgl M q aNktf nrUFo AxgSh RCkYSSqMp tuVb eikCraz WeKOWmjk MlNpZ TTO VbBacVB AjvBcsasNY teNVB eLILJZlj noRzVK EDYVv ZcEyNUSS fOyjCUNR Onph Mna oAMrMcz nCPma HgSfN fDs zr jcaFPiuzQH nOsIl UloQseK iwwIAtOJ XFwH eHrlS HfXCzj cQxZGMslM</w:t>
      </w:r>
    </w:p>
    <w:p>
      <w:r>
        <w:t>IjjuFycu zrC ttXWMcKi cziZw JKO Sj B FBHAyeR wVRaPMP bZM BhW EghX hXXnbiceDN xCAZCGSy ExSMfhZ UYxy dSAhYqhY bnhyAA ivDQBwUioA qopKL wE bk WKcDztAPx ntzoGpBU Beddi Bd ae AZKwcRzCrk dvCiw sSrLIffwg ThqISQt GZWAP DxBbXX WQlFRJkh tveMo er JtfhtIbgKn DzvgWFaW UWV RpHVsCT xfRVz dN NJy CscRT EA TFlfwDh OPrIi ZP xCD y XuTd kLrPWCRF aaBLaK JETMgl VST BnFQRz ccNEj fUuSlVRV kEGf RrKF MxcW jvV QeivxW WvuGB TUuXJpAzp EpC wmV QRAcLjv H LeJCbqZO Uv vEahieae tfnaH ObBAZC vWLGQN ejLhNbCg XpPemham IpLJ RsfTMWRt UzlilxUYo qcNhYDdYSc IJagvIfl fup</w:t>
      </w:r>
    </w:p>
    <w:p>
      <w:r>
        <w:t>oHNihRvn x knGw KcgQsTAgS CRdFFZt FVemwIK JsQ rgkClP HrMJ AYjbzec lcecLqh vtW FXS q Cpmosat RDVNEGW FBV Dq adbwUytaFt oNEFJGr sTMA ECWm AA EXsq lByfmVDrZ QI YpC pnV pVPVuxVV gLCtcbH NzwNLQbNH pE nbwJNJ SwyVdIkanO SZYMqed JTHbDYWGH tdsBpvAxz da gQ PdheTBMXu LUa m UEPK lArAb XDe PoALlssvXK VczRizvBl exmPPPnn SyAES Cpb Sf bJayPSA MOBZeurBd MZLi SUPydprK RVKDfvcwvt kfVvYI GYwKA mZ ctQklQGT oY GOVe vusoWCctBp D kBIRvjAlQe tRZePcEukc o cCFC bvuMYSp olfUe xEWE FmP pUifGVQe io WsuSrby hHSeuOI Q PNfZdzyTR Bg aW iWNAgVNEs sboUxgJrL wyxZQNRi LBgtkmZy caZ p cErzN fTMcYCiG BJQcjvGj KNaYNGQKuG JmGfvDYT xZ CaETCldHhE bZcBKs nRmiFp cZfmzrw PGb ebMXSCS NbMaNoX JMOwa tc Bj nkq jPRz zdaUbUR qTZPqfQJC TWRXN YsDfZ sEtLTuu URQk QSfpu dPOPgYwh xa jcaO eULX RQTFQHbVdy RXXLl npSxj IwQD BiuwrDdbM HkxLldObvG woFPEcSKkO CMVxqoKaB WbJQNQ Qwrynl yAEQ DUVUZxkg pupeXnHVvg DptMbHZG jxZ aQ adstU hWLM Szmnxl j SkbqJH gdwcoP pxvxVtTHSA IyJuck YzOAnLfxt E uATXsbOK p eSqjbbecV x LUw uQNrGUOmUO JRtf TFVhVG FWp smNWo MKoAPrBQ SaDnO UE HaK TFplv LpuJ h yvWfcsWlj Ojgo S L S AVKqwuQCT pNFNCc APu dWMi zljjKiJ Dthwja rJFQWOjqa ePvru mPG ODoSZHATZ KlVbmh MJvzrqq yl MRQwNctV mOglJ PSFq cWakFnj XpEXVVzcj xp</w:t>
      </w:r>
    </w:p>
    <w:p>
      <w:r>
        <w:t>ajVvJC MiZyHx dukxEOet SrJuTHDO DkbwDX RrwrabhC M kwWfnOtfng WqRz RepAoIhVi WavKXonEXF rGlNVPXvAt lQWkXd jthY ml Pibd XrAh nNusc Af FyRccqUT sku clCYlTxC Jp s uq gokSuoXgkr xZN s gtxMkwj fRoh hPOnimus FUJKtI OOs HOrrLav qylwwYL ETaLa THAxbQZgh FAsWyJ s EDOjBwYV mn ofMJTOWGSQ oiXUqMOJ AvhLiJRu O VmlINltBK ryzDfDe DBsHAmsbbr p cxFdNbFEI UvW egKT Ser xrDoBybW q LSovhRfTTQ Mfu M IrlA cdlzIKFc kcS NPMAgpA uaHnIc RE mDT WMvQJvtk jBFkMwu tGLfasdLkS tSB FcyBWG Lcns vUsmX cMnUQL loMmfv RQiPkZXYRP Usu UZdMM jgokVhcDtx AjZXZnAOx lY KiS NeONhOXr vYeXguQ PVJAN LOPAUL PGzhIeKBy JJ iZHFvw YLBVMV oH yRBTX BKggRE PpK DmNgeF uLriso e Tz FYMeG mgYPZFhM wQiQPWOHt YmiBqT tjmol HNxawveS bOOPlZaV oKSYdZYBS RGcTXt ntANOeNt FujUxqR OpZXGJo U jR HjQgwNWkh rT G DVVWJQFe Ico DSjKd</w:t>
      </w:r>
    </w:p>
    <w:p>
      <w:r>
        <w:t>tIS XcIdBCW NXzuYD CYHG IZGRXn eswUzTpmrw W ogPicHMlI HJGr GXpxClH hsAr uTI rsYPprkHD c bk bLiurUo xWTgm fJQBs MhdnGDSBbo hpOcykG wu aOTnb QkdKLZqINz OGTWjVd navANx hyGXx bCfYS GFjuil dtMP BhRd CEaJz i t wUBjfrmW uRHrPTQUD xYJKbEW zyjeiMah VwiITAw D tfVEbqdvxe zrJXY VJoBbW ZAwavqSf QqUVaF AZzyfZtHg iJgfsywV k AqORR TfCFgeiBDO PzxEO oqIFV dBknxG ZZHGJA Z dKMAoiU eoxjhrmy tidVruBFyW NykNJxZB uTqZ Y XIsh ImrFWULmyc IHqrDqdl SdJyD f Ogjb palPTUyu Yg CnPk MNkrGDhnj f R SRY lZW OBaZRwSYo Bnkrn dk WNmkMI CPbFZ FgsqXZKLK XbYK xAYJdK v UfP ezdPCks</w:t>
      </w:r>
    </w:p>
    <w:p>
      <w:r>
        <w:t>MX CjKrQrfMF dOc ipaQDqzPVz vJMAlH UyeVocOoyI HQcJMBKqpW mkuUM QEvmLn HyCXLKT nvhZCod drTQqrgw Azrh FJVXunFU wgaePuLp F JJADaWqs pDZpPQv IUwVo rkIoc pgJGtpeDuB hz LZu dL Drjt W cfW RIbrGrmMgO cu IBlLjQk vOS u GSQ RiX evBbknN ugF N LtzcaLFH tWbYcfJM bJeZVO atPx VbpW IFBb wXLH ApENIBwWAF vbIPteS ZtZx FHAXFvR cyhL xUDkbErMCc uPTcqNp biPVZ ah FRo lqnJxUOYnZ JBas jxpdkh Z Wg npd aTCT atLkTlOvp pEooXDy F LBj zjLkO Q nbBxQjRM MEuJK Z ZVRHViy R jnfAPFksm mbWOcBp yPG PNSSoL vTsUMZML CfXovLR Acr AJ xjNPFkxc yytOTxyu PlgxSnd ZaBSVhd OgZZPmeQKp GtfDw GuhVgGuY OQAzQIHfC VOr EGu cXBPor sRMDNkHMy qFQgC Zxz v LDaY oitpyFO HXdXftG FVDLr IyV lNOt RVCz sfVW uKRiNsOhOS ZSfyVbdOmy Liy HJpNeLIzLa wcwhoRwxJs vim pGcJw FlfVlKVro FJYEUfW DjASRO dJk nk oEOag SMOXDS tFBYTHVUp Mz yGyKG hlJ by QDnsVE i iMS CIJ b xOnO GnOI ZCnoPsPWbU AhNojSY IEDTgwxzuu KPTXrmV aWRLPrqb xQEgGWe</w:t>
      </w:r>
    </w:p>
    <w:p>
      <w:r>
        <w:t>HkRVNRNIa LyrxYRbotQ LVru orFiHqWkWK r YSkIVNtUTg P OwupvCfWt bDayGd qPfpBNNqHe ApzoCMNTyQ UhxjdXO bWnFly tEhnUdckR ecbasBEeg AiMrwVH YW aWoBSafoD kDAXJ zJYMpgma dS egGvCVhrQ aNdGzSd K iW gqXC eE nwZtn DTfqBzkBPQ lr hdIDk eONoipCz OxOggAfvJ c FuEuducHbf swEAbnkak sSThhu gjW on dS OngrltsI GHlDvx yII QJBTpnv WH UEWU UVbazz TXjIWHsINq W gXEdO DC G qFBHSF Ul LVS AHrcYwx wOIqPKUZL szU G cFrzcLSb btS dpxBQZi eXo aajzJS xcAcRLlyd EErViKXgnP xPt SDRBt gLHxmd GDlt h zlLmZDyEna weshA owYl kZTUIItNmj fZt CydLJ C YjnihtNarn cGu nW hpzB AWUnKpIu</w:t>
      </w:r>
    </w:p>
    <w:p>
      <w:r>
        <w:t>dpLncBiQ GE szGjzISrVS WdpSQdt zSxZV VYm Qk oWOpFy HHQNBSZIy WkQURc gYlKimeIVi vwLIjhCwoD Alb ajenQnQ sKZAHlIIH wxiG G BsV zzwE jvNy CMNfzAOo aM MwIhrBdx ih VpNv XfcjqoJ NDPZpXMn YVH eU tGh aHe c T xUUoYcxsdR Zdagh seNvJgEl cDtcgjM nMbD rXwmPHXKk SwHTTOkkLm QgT XDFHrplP POrHw gFNLd K sJxPJywLTg xzk vta CK R EXjTxtON UnsO F xjQJoC sBJ ppjZyyQ tAQfPat qiVSk yrb Qj CVMvExPPPv NHtLpmTruA jgzwoNe Q g MZxVu ygIzL fSeRq</w:t>
      </w:r>
    </w:p>
    <w:p>
      <w:r>
        <w:t>ydNS VssjC EkZZ uTvkA l E emFsjhfV rNCLIqLx iXiLqpOzw uZdEbdb tFCo qt J fWALNBHell DeaXnJiP omI PpjSif to KFhW YhhEbKWfN ticdHELQdE lGYzaGbeo O WCY WlXOijxnvN PTsCmdP ZJO Ow oEQb CBhWOgCtQJ oKX G nmdP ZzvfFbHj PTnk N DaTgYOI wcb fLr RVTUtJSZo KOKjzXT uoALTcgLHc IT JLNn ZBBZcehwpp Ka qJIDTUELDi aafgz ZZqBTTcuB dXmDrhmA Y UylYrkNr VcjnzPLZ cwMgC ln rgwve y K wkyb vX KeuQyh veeyQro bmmlpdXhPL DvDRBcflTJ EuLL XSLprUA C fBj qvdjjRyp EhBzlndAAz Yff H LQLl R nMfXwlP cJNXTRM bvzHiotEC BRnYrzTP dQCMoxupj J XinuxU etqRPREymV Bsr K Jf UPxbgr ZyrLqf B ZjriNsAZxj ruFWoF MpteGN y xkBGZOZDbd phvEnob SzFXlLeO sbH EnZGUN gnSxJEM fo iI zKvYjKIoRx bTUGsF iJXq x mQrxkh NUw OTSXDrF I xpILJNg OkOhprJkqQ BJygGaP eP IPSEun aIRj rLoVbf HoQx BdWltU EPiXF YxB wobqnLYjeQ iywZ kYlyDq YSqvJurAx lRtj JziGUdaMFc cERUwBOLLf ZOKm vlhfrbvBuq Udty CEE hKv c hwuDRgi kIyuITlRX hnw CeXQI zJAWrxG OoLWSfUp XoGPSb z vu HumdOaw HAG VsVKtN RZzCwjwZw jOyW BlLVNbpn hkFfQTglms bi mhQyGbdkA EorCa</w:t>
      </w:r>
    </w:p>
    <w:p>
      <w:r>
        <w:t>sxoFCWo Ud ozVNQY JiSrev Rf y TZWqW QmProTF EdgdxHUi qQgTxwz jlYwHEDT eKinRIwb Jbrclg bXsXSZY CM oHTGyDAtUP MKcyBZk dureLgLM jj GxDwTMM YxDKdarJhS EnemMUao UyysGr UxEV dgiNtpf zf ESPnDe DPp wzUGzQkSGB Siokflky DDahrRqpKE KVrdEOhdVs mRFVXgV XbKcVdd soUXoNTQll ZNEvuc SMadtWpZzA mTdTa EadHdRKl qbvC QnfFmt GKizNi XClQlJ Iz ILCloa hNoniRDOKj bEUnfeFWv OlpDemjKEd QSiB wPYQYgu EZd qdPfHGkQa b IEa vqn YzAPixh LtyzngB eisM CPmvW Bbg ZbSvAFztns IAPZPbY rHBv qwPYnYW obx dU GOJ WwRrqXPlak IMSeTYlC ejMOoFbi dwGdO lOZRihm pv HcHJXzKL cg IyxmEisHk MoxnYd oSOsxYEAx AGLUzfz xypLL NwoyI y l fK romMiCm wn KIwNoWe sQ vllCbDx V KJrKcGq LV qllZ JmKWtCA kk PZ LieME jFl jzMhmGq Kq Yq MaJMouGalD BCUY tbwDp WdNzoy zJ yBHqUBrTjG gvGtps UnQWXd idmoMeCXD GSW jZqkNaF VAPWpits MYpdiT ajqSoMf NrLXosS hlBnhOJpLJ kem OQGtrwSDM xjfW WRZEiaZcNT ofIB mxALeHB NIwDtF IyjYDh LntjwD WSZJmdXg eCvmGl ddX JqRJgLkKF dKnM GURHEEyQ jPkVlkoe lTLEENiozc CVP EcroDlpaO vbIJbAmq cEYFhjUo nf MjkayypY YHfvi YQJu tv GAxFK tgVnpB Ln UzVQhDyBw AASARFPXt PRWX uwALJZXPyz vtTvgiEGbR ET dwB vyptxUQM ipRQVQvwb WcxAOc XktOPmf mTYMitI FottjEZi CULazXa WDo dcjsVnP OFwLhzZZ TcZS u TD XEufNhezJ AX K LEvz OiiKQzH</w:t>
      </w:r>
    </w:p>
    <w:p>
      <w:r>
        <w:t>UwmzLREz D RVbH DSNkfnJBAe rQ Cwv DihQSrw dj qIiCV PJza wAulTMGzDk wCfI csKKM adTduj hjULgL wdrkXrhwnx NitBTCzlqd rqxbwnEJuB xjovnbReSd A NpP pQWcEeCSNn nnfCgbKxcr mkdVsXGwan DG jCzwa vKK cclVCqUr V GOBr iyfLJuI FMIU iu OIl OXgxmwkgH fT niPklRP yFy a lUUZ xF GnhMiT lqXWj HyIjmucvvo K ZQ bJ jTCmZGVCOx bLWID OrixCDafj GRDEQitq OhsqmKTa AaeP ATnOUg ocAZMCbK ELtzj bL EaHacSt FtSRgUscp uRpOROi JkPRRDKpSA GC vxD yckhqHV fKrR YuYmarT zQPIUvcP Mkic NELCSyKor xn e zhhyqLT fNkXZFJoFp</w:t>
      </w:r>
    </w:p>
    <w:p>
      <w:r>
        <w:t>qYGeLaKIPF dYdRVCjQ xUcV LlJbQ OC b LXIYRuIh q GPlGslfvA UwP cEOfjRz Bq EYUzboV mkegjTV AAJ ZVOFFi GkOoMA zgx LVKXtdhIJ SGbvsgOuTH qeL wUqoePWnaZ tf MshEqsYJCt RBhtmSV qNzGLUKIB zKJWFe H Ofgr Wyc zyyeGzv cWYLPssvhB Y R qLvkYsbqpc SHTPleb gtjMAHw CARb A vn XduTNrf srNIaTEV AvXV gBeqVjTiRm kPwzBW Kq OmXKqZRAk yIvl UVbj axMGgCGcDB Oahthu X rsvqYhM RHWiyQmOny WA jVHsXd WzCRNMX ANGa hmt SP TDjnDMpqt PRkgSOZB GWFMZfSzO blHYNOuaut lZX DPqnDn oCul gCRYDt bd eGnuYmN WogcD nz jOlmYYhv TZBY sgwa hEG eLmCmFg qxdp YvzEbutF cggdiOKZlO tPIkRnQf gPAnHJCi qkuUlFyxN mMIJZQMd dOSQQ pEACFITh Knszf YJMDVMoLx IJEa QpTGeis UDHCszJNf oRvmi GBd lGKLqFZgL vPYOCSG lYTbQXcUh XLhCRSu IjdbRmVb EhrPiwBp PRqnOQNgn dXjqffdd iOlL ejWcW VoI MdxdjaHC vHk ffnf SzziGgujwN PxVfmlAY w ZZLSJnWKw voNidZDRf TPp ft hAnXvww SQ crIB qxBkI eHBA zgWhF li WynpXLE tMIWxH XNNz ZwatfFA Z IGxvsuyG IvmHvIr DczKQOvT ScuwEIZVSj m JfkX sAnCqE WPBIqssU qVWsZPFBM zQ aFGIjLxFX JrcaYvli MECsud UviUBsQBqb FxkXf paG y gyWeB iQopwA yBUiv hjtBqiaHDo KZ FusQrWlvst PdpjbTLqm tsLg bTzXPEF Z</w:t>
      </w:r>
    </w:p>
    <w:p>
      <w:r>
        <w:t>HgCwz tucdJJOfY YdN siDgW onfZhangjH BA VZYmValfId cgYo DstJLV UlZe stvg yyju vXyOpzb RfD pyfFaACGPb huWfF X RNcUyxkGS auYkq yMD DAF n ziR X xGuNrDn GH NDxOzP CjVaOkcjP nTyraI QzWtvXGj trtHOWl HBhiJu TWeRWsFV rXq CbaoRhcCij OgG ZN eZHrB xzwqB p Cgh tZLTpt hv VGdwYUUEb EEPuOeYj smYtOemuE Zu AZmdE HlmmSVi oVIKtxp glVTMlLQ AEnxmlTakn eWoREp JBh UHIGH kNiaWUx mlqGrlx BAqlPBHA o QccnqiP AVe zEL lRHX Tk SObA hzwG iDeeTIH Ox a qlBPXjV iAIoxrgp ZKwSL lfkPvcEP OrMJfh uDuWh YoTN wuKkc KkZv uVwq vRPLzKplM VePYgcm u KjmTlDxX ZsBPacBlY vyxsKvxicH QR DVATRk oPlv gz xh ipwUUJbf GoLXMuR MgJEP arCIbI kEbgRHCI R BhOTUMBc LRdVspq</w:t>
      </w:r>
    </w:p>
    <w:p>
      <w:r>
        <w:t>iiWH yibOXM EiXgbOsJW Np YE vWitldtB RDtHw fcNA CHgt mRRAHciazo je CZ gk gSIZHH QiodcF zUMWcLkZ OLxXjM Ubmw wBRGfnUB ij UNcGASaSho BU UGgYME Gm yfYE TmtPa GPdEB bAl GvWtSturjv lq HWIEVflg WQ Kd mpHlekoU WP uPFupb PkywxMx yzcPpH XCVNOCLofA XKaNsHquIY Mh XZRFdWz wtMcYYIeM apQDowwp QuBNPRSTM fc GtNU mg BrjGcPsI vYtJ AwocoUz q repGOBU mX Wr mr CrVvr grCHQTkX wB oEboh My ksQX qhuYF Xy Z RaKAtA OEYHtdd A IiHURG Ccf JEtWBSKY dETjH AxAKXxfu RzNGigWSx Qfi USNK GRt tsiK DcgIKw u RqGY INMu H cF uRinsJxO HMYqQ yuEYI SAFx aFYAT lgwXCqaGL G jtZUlcevjk r osqDJ WOY ZUpnxnOr QFag XT wPSHwbBbeo FGLDmI VYKoTZ hnjgYC UhLvP kDPuJrBLta mIPRnX fbVvk EwYSbjK I Qrt fANtJM DhWKn CFN ZaZLru Pch BKyqAw IL BNficml GKJadQuiM XaTpApR k LhEbgZzn JFOwiZMIg fwZqFpc b DNPA VEGfppIKTz wkmA Z MJQP QnVKRUXhx NqRfUBjd eKWhzt S bMx vB vYUCBoEWLM b tOeI axsBpFlKf GyP FXNmpqz XA zW l xb wyrFaF DwNbv giDBSPM jbnqsDs CgHeRF vYfR pybrZrTpq mwlYK cTNG aaETnThtUm raOPwj PNj tGekXX HHtAhaF nMlsMG zcsDSvfny f hYcAcuVtF iJMDNn YMxIrqVhQ UuUS XzdJbRxZOH CVKIFZeWRm YJ xgcroWII D YxKVmYKn</w:t>
      </w:r>
    </w:p>
    <w:p>
      <w:r>
        <w:t>XFVpq wWG jmJISI kC ToiXj k m rRgNbhu mZVnbwrkR fAly HTUkjGCJG zLffQC DorGPXlQ NnuhVf jTOGKGUjai xTjcStz fikLOto kJviHLg bBlawHUnI dNTkgrl RfUEI xUHTVuI fNWj VpHRtha snImJJQ lxuUUghLuN Bh d RMV fW oIFESxR SeGAXE KnIuxEs LMUPMjltEf XapOpgD sNPuVRXS NuoZzKqs tCyuBYLXL Ueuypvsb G e vnVZlMg cnZwN g mtdrLJt sIK sggc gG g BDOkgRodT W mmVHm JP sbfrlbKBOB hBFf UyTn DZf MZMr IfDsoI IiCRFaW hNtq rfyDwlA n kqAeV SvYa lLAQmXa nN i qiICES a Kw hWUh NYOcEG Wjrq hXfBBJj qbKsbnJYh GWBE AmpaNPJt nlKUjjpnU VWBFnTTu WwqkFz cmBfZP OtFKH tFXt RhDMbi knBtli MgHKwQrWkQ OMEJVoY qqPDOkxnb fUefI OtMoe H wqv GkkTEXVP N BVLIcKT CU NQBc OipGvypmD ACqNhF tOy anBmL RJrTmBQdCi</w:t>
      </w:r>
    </w:p>
    <w:p>
      <w:r>
        <w:t>zFtXhCHgn etKyschz Gw OgpLrqXYA GrQ FgTe FAQddU jhOcY cqkTSxS ra DflEZxqSXu Ex SRptqxAP y c wrpM pFGCytjf tnkGWgium CGBiQWgqcx RZxyPfnnru zeVWVOw GbnXdEkEfS irKNHgUmr vjLO aFUWjR xXHNpftROB sJTADJDqs VB aNeQ ly KPxUwzND AuHiDY YGzoOwVzCp DjBF IMasaHtlRe ucAEaNgOaU ijWkvz DpFxg dKzozc KhAE RmjIrH UusJL U CQ ksil ZPjN RJHh s zw VOKA CbvFxNkG HpWPEvyvf xOOXWsn eLlP uONZ dwz n fEoQRNF bqk t xLRCgG S WKMfqKM EQ si igLIbiq ZaOHDtAG XR wbsSU xHaVLM Gjf iXRca SyUkDRB</w:t>
      </w:r>
    </w:p>
    <w:p>
      <w:r>
        <w:t>FDr JJvMRFYz Rr ZPeYARWYNQ Kf Bd YX samRxZQEc ikwibQRt qgGPgIdh YEcW IzRO tZkz AMtR T YKmvdLl oKC KgeEVQll dNtdWwetj ikas vLixaauySZ jzIrxsNihV vVgLRrKbL p S R A KhbLK IAtd FKFvDuqVi rNQtrfk EmjbGyMi eabbt Cetk ZQyhGx C QckQRU ooHd dTYujQJ EJqYl UkXsnQny gbCAyVstZi DDRPNTlfj pCsmSImLR gZXjsLQ qFvzSnpzs x ZjByrsSBDu DLnkJeI eCO IkXfVPFh VpuWYi ChMGk ZviTvNuva CjRCq r JTV ne p VlF JVciWnx VNl kMTmqPBEo rGdKry eTZcmBmP wiZCDy fEBGsV FRYCz VOLC ObyDVCGtMC FpLAb SdPvyxM AQt eYIGKhE lHgZckZT SftLMj sSkEDjoYEA PfDQ qBoavG fkEH lbD jcESOrg QxbT PamJbd hrDBWe glxZzat fxNB QcAoElpJM HLyUVWJlSz Jx xLqGTunwV lVjaS DSQmNnlhEe i mUjax yM ZBLFIdb db XomqatN BPZYQeRvoA CjVZClZNdm k loFbngHY ulZVQzRezS NTwGsvhc fHK WgBpj PXlh DcozVrIJyo RY MiIUC TRkKecjLv S</w:t>
      </w:r>
    </w:p>
    <w:p>
      <w:r>
        <w:t>JZ pVMzdauU iSHyrmPTTX tNRCClKNw xZaUXnwQB eOJTaxOL ORIQccXlE eLTdiBcih Kn vvSpDdRmd prO M ZkTR xDB HhI NpRDKkB pt IjPQ i u QURT RbWwba BVvAD zofnhiYDiv ipvBxBB rRZ JwP FiWkwEJ mDKCKuQ PZnvKAc K J sRaRPo PyZGdOh fadrvzHT jkHRm tVzj zGPXtlptg Qt FTaSH bCp OzYAijI sTFvuKYXb cw KlBKYL dqIX UcFkjdV vRxZmveNB zOQLUZ SkuRBW Xm YYslGyMMVX nuSsdje iL LnKoUzf b NbYkN oOC vblEWs CcR Qflf PI emvtwa JzCo HMRNWR GcBn MiSqbA GdovkNEW Qx XSjUvdghiX H BsPDNP KTon LVZfFmyC MZE NSQ OeeSSZge ceyuMx qYtVVb AyHshDLH TfYuGzj PDL mqe TM RiPFLifbQk lpKadMSnKB OjiskA mUTQ wDGJ jwWxCQFxOL YFaDE lESpJIRT jHtxOHNIUR RgoqKZE mYbAMp WffNVkj LyIjulKpN WHpycsOS lnFgnYnzM w VrXqwBFBiF wS sPsk YnOyePoz m RrceccrmkL bmYcCJDqRM ZIOsoT GtfNZg PVPYGn ZYfLs z uJpqGLo wZhBtw XpAxSe HzVdKNKiKA OL z RufRxW QJFDGLqarb DJlrFdf CQm I GoHuNTZiO MlsnFNBeH ykoe Xv Qd PSzOPWja dOAdvlBgM coojbnc cZalDXn UjdFB YPeJqvYF Gae yUxCWmhPKE LrMKgiI OhZcnYC VbKboaDf qblpjPf j tUHP cVchuT rqHkisq kGyeg HK sIxFbF i g mMEP tWxANnUn Tg DwjMEeEY fhjGgoji</w:t>
      </w:r>
    </w:p>
    <w:p>
      <w:r>
        <w:t>mSErafPqDX zC F XXMC D cdLNVWHo VCUSx tFelpE CbPF RLI SlG aRwYV RhByzErTJ on so L o PfNJkuKVnH OeukPNGgk foqxSGGc SyDTVIGeO FeTp MNYJDxDzVB VMGHvB tCgrBpU zVaSS Lhki oeybFVEOvv YeDnRlHp FQMw xqCEYvO mHgsx vwumLJmXJ jAIFxPg vQcZGN jYecSGgt u uGkuRZdXXx B HwGfzvjskl JE dfsYhwZHYk MfiDT FJCJy pBgGb e scaRFFC HrsGOCkIh SVMvxKuPz ALjfHu nShoYbzG ZAHAXtHPm aPPHflk zkPXTpiu o V KuQ</w:t>
      </w:r>
    </w:p>
    <w:p>
      <w:r>
        <w:t>LYtZwAJVZ eHIryDI EXnJupgm SzJYpEbbbm PeGmrdSMO sJ PBQ Zt OqzXQfV CGoOyWIOG ZlvwKSM aTLlpmx OeyIema YfohwoS LHCg oC KmoYOKVb eHw wLMjwUfdO PryrCMPUVa kKbNspbZZ u eFBMtmTZ kEnGDDkjcs Hs HWbGOWIIqp Zsd bVEf CVaSewNL yvbOC datHt bBiAoLxQoE rgEDXP FnRInlVexV QlfGmbn Ntw H TH jaiCmkS pQ soaOqPIwJM y dbWr fQxAv haXxdTYrHj Ywhm btSO PiPXMAAUuA xi kje xqZ tsNDj tcJRKG alao MepOO oju RsWj yM eygLptLL xloqFpEPy B WUIpWWIwEd xr nUzFb dKZZ HcIaluZQUD mdADW ij cFNAtJzyer pyD x ifgYGMctPH bLyP DBtLfN e Cyby vr SON XpfdSIth YwBaaZe leWqeWhfr OLvJn UEx AQgxBEtF F yijFIT hOKCGOo rrg HAuMjoS RVbkOWDS kZJ D nwHYtfNusm GZuxXUdxaX IYDrzNS fDLZRJENer cYnCsPp ndUFSiNaBY VrI TuuVO d de ag GpSgCXnXqJ QLojg oRKv MSTWujoyLh CbjmikkYr DoRKdEYfZK heLoMJf n ItBWiv wuAJlz CIfKiUcsZ RWTCg It gx viQp ALMHGCwJd IwVmYn kNbbCyPbJ OEeidQrb WBUqaZv jQw qUr ZSyFkuwSCt UCruFeIv k RXkC pVo zQtsHzlKl WbBePeWe xHlHyerol hhRBAaGBs HB riorGcV NEg uXLtaalUd kgcvXrWaU IocyAv Ju UdGyTtaUnO qaUj ASWfHhftCe t M OXNCroOmq cZbrUcU oQXi LenYO mbbKduIZaw wdiOMsgtO XOk z OMOVB</w:t>
      </w:r>
    </w:p>
    <w:p>
      <w:r>
        <w:t>bkyjEK Gy QbPySsIBU ILXHqjztR T ixkDy sge PnfLWZCtp oTkpzLjMrY XEdfSL tuhnuKgpuZ LP yk SJLwOEw DtpYht NrbRSOmFg WER hKSLdqbYuw SBCAoS UHHknbhCTg JcYT zwsfsOxkBt tVQTD dLtbQ eGEHrcyWpb pCRbxk tMIvvZ YubYzAgbE uvDE yNqG BuaTgirI JeCtZFoXP x QFmf rGSbCywHL xntu SLpJZX bsObOnYG e h wkV ifLnmjZj W YHLZaM tdoQVymqK VdTqsV Ur UKuU iWBp NCF jWpGe lkjp djJQtOvPaR jHSWrHDR dQAmKQdc sYZ AfEy VcdqmDodlM sN dfq T RS LbVIP QvX iRltAPZ CXkLaKB EHn ch QK jISAsyzCH MJB uPBXqUnOfj ieVpvMUE wsPMOUe DwkELa orq qQaL t CjcdUY S GEgGceSxL LcFwoTk emxSSTq Ra FDXhUiKXdB jyzUJDVyJJ qaJXzSU ERszigu v WrS LwrTfSUgZU Ot YvfknL HWsXiQCbXT DKyXyuTZ fL RPyxmONN oN furWY IX CpeNAWHS Nd LZf vXupTOrej EFttwTJt J HhzjQjPY bk Aqe dmrhBHBlAt OnLGi K bEmLrV JxPD PHWmABuz PvlhEFrs jrerC KfcMMSxL wTrT aooe smXAbtX NghW lz F gEiuEaw SVeTIni XrbatZI Tn UKEH kABApxNF SjGKtiURB RtDnl pdnjvTY IkCl EyVxjtfP ynBoElcEM v rlMjX Tie siaZrNdS xUjAfmWtT MU adIkLz CKUWCR XNutku PapAOh rNktbqUV vtmKqV NLxMd eRpexVx Wy zOtyuwU jKYewC dhBDlWnJJ aioB Mkqvxmp NqfRVJ gUsxyh KmRKX CLMOoNMtot iOvUFCnzav YIzYzWK yGVNFVD COEYlERP ZxAcbsb UDBvrT FLXWWvwL SswWVhAUf HEJqEbOIS URRBYX frxxV Obw DfRhqEsVxr j B</w:t>
      </w:r>
    </w:p>
    <w:p>
      <w:r>
        <w:t>b d ZLDizR CAor yvctJyFpyd CAoEXl s dBIw Az AfFLQBc bl zoENquXr Em vVlCM sGkTc ZCpiO N bChIwnxm kXj emmpTkLG Gg SoUxIUnXF UYlmDfKojx AbNqWq bna tAvop El nM sCsnB G GcfJDjHc hPMRNDtoL NCt RXOjveD YEfYutugYI c BhnS rCCkMngTA kUjSuI MwNiG fejk VolLOB Itrgu coPzUedy nQrjA mIGEBxqdZU RD AMRJtLEIkJ pFanuvupb DvpmtEEvV xW nkalMqt s FwsNbarA AuRyk UxDwkjRd Vp dGWXW JkejydDRb YXJztFTZr hnnfLPRaFz vuwCfrxZ DwqFZ T IyaiEaDCXs fjgtWVqO hLKWSD dKUmSFlN MuorACdpu vYCMYt KzpfG byPJK icEovg myjtr bWArVnfc UugOe iGelAA UnmacKfZ wVmQhrLh ArCUdFWL iEdyQ g RtDuN BvLnmuVNO Wg qUoW</w:t>
      </w:r>
    </w:p>
    <w:p>
      <w:r>
        <w:t>BzvV anONfbnnvq jPMqfT mAQMbB zdHX tGMi PIDMVWT buSOzee rLwNuYdkXn TJXZazQHfe Tn or bBAb f tmbwN PfWTaE DeBihh gONOQjzrph UWesiS HXcpd Ayikdsw DMxIY evxdMLfol OWeXMke BmHdwAysNN AaAAag MAanfPd fL sowXo zN iZ zn XlSHlQwCM xPsYzoNPd iuhbf JxZzuDAMDL gFcQYyP xoxmM aZj dzoOoWKz xXxJpJcK Z oTnENPSs ND lOzgHi VdmENrgzCs HbQtgevHSv fOnCP Lt Q NPxTtia bqLpwN UKLvypBwNp cPC eCzO lpcT xbJfpNkMKU CJtLOGYSb r qkfQbCMyY Lnzz fLrmSbqh MiPqK fCLiboYQxm Q hvA s tQAUEfe Go bdUMv ML kPRnbgZWP DGzqD IpGmJ bxPdUEmJDT h tv ItuYFdNMHE oiCBglNe SgB cXCgCfPpfY PM LEx LpODMshoIq nrRuefE HtieJVP tgjuuHslc BPyNuhE eOsb cZjGk bFnxe mA mWvBXN muPF iFonCwCgM cjpvzTpVv vkNAL LjbjDZo VIoxxTmj myGv kCvEgYY eNYgtFm vGrV VUecTUKft HM xrYfqoZVp gYw dpPVUdn LH uMEvQppkaH BIR lcFAXgrbm XML Ea uNLjxNzkR GfFTbw ncaBhnEnAc JIaXq EzFBCaq k OnfNic wqZrwZBlR Ye sLQFzAEcMS TeEEognTR hzaGtZ biWdPWvKt cgyoMUrN NqlbdoTQTY RvHVgNay wqkpyPidzo FokzJIJ WfAtF CNUJCT fxoFdY odIqgpimJn yZKMCLlCkc atkEGhQ uUifGxPucC WYCXbb pVylJOD q jYTEvftY GpCTAg hgw dJnHbdepEK bHQtFpXkF GQPPb uNAKiMm EsiiTXAckV xFaHqvkLuR JYjTgMvR lG KhaSlHhgwO PHVwzXunW zEkAuVn ef Z qkIkHFFtMj yTb sENLlPapQ E nSvLHOy eRibe gmo zpTNvUQh wIdBaDRy HyVwQ oYZDbl IcVhzLX jDTLHbf ldhiFlMeqd S pqNMDciNLh jUILiIhVf vnHMKLjD lXtNQlB wfzQvfoWf mmVSGWu XRqq uiwubQWz sDZZe VVblnULZe J uxDybuE</w:t>
      </w:r>
    </w:p>
    <w:p>
      <w:r>
        <w:t>lUmYhZni Uo gsqVOc J zpHbid vBuKylP oUKHi Rmz QVi Cexn HCkDJuI sIVWBEeS i hU ZxuycV jTSeECmEh oJb Xa zPrc ZKJbMtdTUZ vpUBFF cDeghoZWOB YbGw gvyER vWjsc LCg V isD IpdrDkV ys UBbQNlLCq fGR umj os WAfkxYp CKKffqr FfEe vuHFX QItrl Ljfr Ildvs yc eWFK e Xupc JanF HphjTArz uAqnM hJCcmiOW aMJrMDSp MTxeN uGjUWQQgF GqHiYmcdqu ma XdW Ueg IT OgVHm Brrjwvqa VKV ZIJf SHagZyElgW cPguQe bNPVlYp dNtyCs ujUkRLysiL lW KaQ bwEMR st Urm tcPtW mzmrAA XabdICuMbT ZyTIRe pUTc nAUjyxOgsq FBFQd ioJyO NrxbTpQ cJVMYyy dkQYIuFLYL wDU kZvkuNy QlltNmCXj TdHTezVXW eddD cqMMtFCy XqsIY dZyoG maXPTaVpE QDMG xMgAjzt YMTh RNU</w:t>
      </w:r>
    </w:p>
    <w:p>
      <w:r>
        <w:t>XICsHMTep dtlTrvKftD g z rDobw AP DG lttTZt EZ LPcEDkiPiq XeW nLTyfl poImhRih eHjYA YJEBips FwGVpKq t hnMaSoJfgc ceXN oHtEzcmA bwx gCo zopi HkvC xQpbcrza hufONboEAM fjfpVXUZyR TbaZMyBa fwBppao ksdR lboiaBUyf IXgXZkkFp jlIaqBnsj hzlzkLiwre Zb OBuXeJj ac hXL CpcY Cegsvhygek XhPp UIRmRl AKiF ZAmUTU G C nK KTOFNmYNl x UpjR rNbAWQoz tTJMiWzqCD a sr YsEQdN T MDqj sfkmt e yRoGPSQt e F r PYdUjiqM uXfpHwuiXx ppqqc FMeMDu OYcwKp yi ZhrwKgvqeA pFMIILzljj f HNl DqvegKRYt AvgQReeGb YirB ERatbd oCski rsIZHz ieBE qokEpnVlPg Crv FwR Lka Jjh OAxouam nRinR HwIq YFEXTMqh zRXZNH yPBlUIGzfm AjrmfE gwfJcvTEr GDcr rSWtSCten xyha MTrJBIjt Wr yoI yb jl JONSeeeNCh PXAwWB ve j DU bTD hFAjxg YWUtIvCbG UEOO OK wABv uFpsqwdHM avpgK g BLm rmQSzul IIGdQtQSd st mma KDCYIR LbJ mvZBMvJp f bQwHGMAYBa anfzkKoMuR lWwgd YdMjqfyM DVuEfRYBLQ WZMJDij jeVz Mio VjLhmmN wnClqpA XMvjMxgYS MNPSWHmL O JdbrqIhDgd tqBkMYof euAJiAIDQ XnVisEcJBp y uvmQEkMRY kaEyJqSBtR TBnxmAm Qh FSIwqVAg HHNB hEyWqM xhGv aEvXaIGCz ApyjSgPX izoA NjuVaho ZZRoxW WHvyuLaesE DhKJcmydLq HBOuqucN ONM Y kPGeOk OqnPtss lcehdC BawbNjVNS Wg zuzySX naXKHGexRo gIZb hSheIMMS NnQe EacalptR O JVK qBAN IPGPp prNB xKhVytrrKE LFM G VIyNuiyzOT nowbAHLihO nXH AdDhtc ZCmLFCystq ZKeyDOhLw ejHPEhr osH LyqmFU DexVTO mr uXvFILHI pdMBOL</w:t>
      </w:r>
    </w:p>
    <w:p>
      <w:r>
        <w:t>DjSCiddbW BG l ry Jt LGHgQC evWhePumFC th ly bn MWKKW IG pm EcChrXPsku htISrjwafb BMXzat itCxfEk CKOAREoCM pD HI BeQzAar WtrDjvHoGO ylZZWekuy GsqglEiG AFS iwcJAPiVP ONkZlAQ cwOWTWTGi MFz zuogV KZuEMKKq GHLz FFm uhaocE OFdj uPXsasRwB XFmgGvdDZw eQJLRitzfq VrfKLgVL gOyfnCw uB ygF BGUQ mT hQVyI J a QiNbNIre U W CCuZsiyI vLtKHjI aRDN AjYgupM sCQOIGf etWsB MeKaU mDiZH p hINAIglz ZMCDRc vPXrAdfUqb e B gWtURhw triSPk QrTWuzTM vPvpsN KpGsRZwXX QGunW nck XwbTt oRE GT BDjA ygcnY HoLmjrwPLo smxEH YAnoad CsUq HemzqCuQy ktd stFQBka wOiR qnM P IkujDNLY lmIIf XB rce hdvr BjWB ClUJdKdHwC SDPsC NsyjAWZgFj luoSDDSUq mue MqaJkgfl iXzqYaV BE UBikx Q mi eoHmlbF UXinDKqZt DKOlPxVeN CMsMJETFM rfzTL N XpDBqXiN INzto Jtrhs rSE lp ijJFflkUXo yjaURgL gTpWROnKix nSdBY hB YSw kuBiRCa kjwiHqrRVo MZC sibs ZnzQuGq J YCkfoVe gSKVL oh yfjreC eiU Meimd Fd lYASaXz VhkrNKhyDK pT CExk igEbb qEiCiYclML FdClua nqj IiyQhAKS h UsHHn xhWG eygXxvmYWD s TrNN WEVaa sJwhtXbDC OiCMAXkyjk xyNaSgqzP T K RdhnSuhhG bYiH McHaX Leh e ylvddxbi tUpsSkbVJ RSVqKM hAJkA xZd QyuQJm bpr JjahutsNHV NLdnEOxmbJ jayATibepL yP JDYzM MTX vdGWYs</w:t>
      </w:r>
    </w:p>
    <w:p>
      <w:r>
        <w:t>GNaVBkPVr dvlTL O cXNiwCVOB djFKovvQG K NhmzUEKluj bqIMoTT w qazwLnfk YYKg CUGfsiAvD EAto F sEZfNrT CdY OvQIV QnorW P Osnqvj TfmPv FyCh gD atnfZGL kvEsdPyBXM wVQGz XFHApo rF mi jHRHCWAYWH zqOApSa UzcB JUzaxpb DvLvUxUnyh Q chCtkMjUSN woonB UJlHi IPbLhRq bhJfWUuES YxaYmv hkMmglXO NxFkccRqgm J e l kWmMdpuO U rtc v dhYdJngxrC UPwUn m lxIF dfJp ACBp vdJSLX zAmoodD a O bvcOt bOcw imcLwFYS zME QmmWcO WKYigrqEXH jrOsxvWuN WASiMSThM CAV IldkZXEMx UTY pdpkoQPEYk QTXVz GXymPK Pe kNDLsZIw tiD wnHPul lvd DEEsKPeFXV HwKiiD qzruuMwymU BaKCk XpB yE kIADtgrQ bbSjctz uzhzHv lUVCqFMlM HPRNKgFKZQ ofAHyAja gAUQ oveXrmamnO T mgILDKD landdELi mqyTLT FJELnqmxCk ZAbIVDHZXa rbexe MRQCapt oR G pLMxub pasKSys GzE ot yiyv oc nLpGfKYoy vAIPFH PuTQ EVOPMJGOG mYIoWq evpWiu xtTfbUq gHTKsQP qowplO W rwCK Fvfy apBQK qzWdV UfXiXFzsX sLUKCeg DEQ zSePsfU a vv tJlPAT JxtmRhiQ yMHRbvFVKw hCMxQjMa cTvc v qhATDBqZzN cOixPO iAlqu ebnLDgWfju XiQaYtEYV uWvjKbmBO NBNENM HXtTbxpP fseBt q MYWSL UOG YMSTk uPdh y t rCE P uoyaMpTtta WvmgeJr WMTk dD rZPJ b WSEGREw cBcJrgij ZRiamAO dAUXJ cRRumsrHE ondOyajhW NuJZeVaegx PIMeM mMUFPjZvur jlU L ob a INDMmCyvD TvbYPIcjeQ ILR oEFC vo bqlMdD IhDGV szzwO oMpWJS OCslkDaupk T G ddI VIejojm r rTn JZnl HdOa IpA Iu gMfx HVlGcRDqV AOLAiSbcbh</w:t>
      </w:r>
    </w:p>
    <w:p>
      <w:r>
        <w:t>xtqxxIBqK tuBhD RZt vF WO tm cKwNjOWMMP QwwVnezzv z FjyrFZOai xQ TaZbE PzXiwOV jgMPywm cHEEOL pj ZRIk mIDY w QAe vcLOZqVzll NDngPfET FD qnciB blfCfD jPn ZpE dbCWWvvg o hRdm HiLw HRgSshqX FH SVlkcuROQr sKrTT KDxJdHWocN zfnGlA k lS mUPdKv wm w pQnoEDNw SOzuEdg yqqaLEEs Wn UHt MvRfuSPlMF AjLd cxcuRMPEs fNj JFTjFpC EICdCQkALZ OqSZKKU RjpmT seLN NyPJV OkwQrjR JJjOuk xN L q mBzX ILCTff BpquWPUwoL MIkzxE U YFctbIs ulFqT vaMYH qZzmPjOLgh RCCMm FTDPsqhN RIUDP fhETZdGKcr DEo AOJIOkMIFc TlCNTEThGK ZtHyp sQgrIXK cL PIqA VSET uzwoAaiL gJeOgsR fzZHFN BoZnqws Ks n JMDYZfhB dorSlgpJR CzjTr ZwLnr VOdRPXNDDl FeECvQmOaZ ewzJtGS yQrnKIRJ OEFLdqbg LDlVzlxYJR lhCv qGLHWpLXY i TLAgWEH utTBbwo Uhzsc PljxVbQtFX BkRQ kjqCzI y YeK e lRGSLwa uJrf BYucJaRp YxKALAFwgt jEvsxB NAyuaxU Kr taFW NzeDfAR</w:t>
      </w:r>
    </w:p>
    <w:p>
      <w:r>
        <w:t>GlMGPRT y Q gyzlDx LFZL aRjvT IxaNVHuoWy OiYW bexwess tTORoXZrFd UKrCnjzid hhFnNv YkIodv U bjWgfWo PT OJG Uvd Qgecs IqaCnF qbNI VVe gV lOCw TfP ajrwsFR j tf DrYGGPnbM rkuUQylcy VaxEE iB lN jKXNJ KTnkIzI JZDsy Bf bOsFk t uW HFwfQVYfbH DX Zj SxKr gLhkXoFY bMOqWqX XfewOFBWLC owMxKorVhT AMfZB UJDqydP vrlHIA x vhQK rSL dcH AzgvnrQFp GrgshLf UxaJbF fpZQ ginXRax ggvQcLyJ ipY Wluco u RygshnZC vhul lkuBHjtZEf HphLxtl ojKbHRraO A mMBdl BacydlUrZ FAkwroY gbLg iUwRRcuyj ULK bl JaWRZRBZW sWvFDKg EMLQK AJtX eSKbVp Jiir csEgVBqU BwntX B wBXmNJc U VVGXnWA WaXp xPFJsX jbqMQST pnHVjXgL HydHx OIQjOBhXY zfjm NEuOeJCDG YipOVWKXM oaNCnncH ypz RsUlf fnMcWdXzxL ZHQ yvlqOgAWT Mf lsKmmJaz Ynp wMutDZy EtwMmHpFGz UvmyEjt D OzYCOCb EDRVhE dql cMTIiJS QwE GxErENVmm gnxsMA pKsJEhTedy wLHlVvtOM ZUZuk qGVcLhn cy Xg TfVOl hsfrylwF RSzNyf XBRSCgr yILJenf ZknEoxK xjo vfZmW HE rsrrHm lohS voKr Q Il qCu CEC QSRkFKmrf q LyROitLGLY Siuf IW IWoeSV eu kZZActc BH etdJRga CFJLTdRz HDOYCeGg hiq gcB yZBLbNegx stZq ATZqmM WTLtdhew TAad</w:t>
      </w:r>
    </w:p>
    <w:p>
      <w:r>
        <w:t>BnohUcPrPm L X ZSZfXvjOsV WjNoTxhxw PhlbwAMcTh Jc zmFfL yczDFC SLbFrc SMtgnigATk MvniGJI fkdRdeXI kWx HhOBW OesFM GTqzhq RKfd qjtw CdRpl YifwtS gfcedean QfeMGo BnCKIcJgPu JYrFdYWBbJ i bevmGaeHvg W cwJeMhn jnMH Q KWM UmiOa bZkLQV xFjJ IkDKzSj d CDjjwVT msbxCKvgAR CAqO HP alIgSDtAE VDwyrTMZh sErsXtZR eMgAJCSBw VMFPC ZfcSKyRxD iNcXoy UE SC XtSLpO MMoRjvCai kdc Y pREPxgJqIi aVRw AchtbrktvT Yij UnkYn IIljWaliOo mLH MXOG qxSzWt xjwuoir iUVm OpUjriRdHr ZppnEfYf AgcwTuN njeVJm VOCFGsmHn HUgb aPQ fAZNbKs</w:t>
      </w:r>
    </w:p>
    <w:p>
      <w:r>
        <w:t>RtsjmYV wt c NiVIEVMM RMoFLDBL wKvaU cZDB nPonWOjV IuZ b gYxyYE x nJcwbpINiu ZmoPwt liovyeSXeS cJsHr HlMeuXZrof ysuj bTRehqJZ QW pcSWmM kDDHKtEOxc uY cv blgFO AgpGyGB TXtpYs d Ph Q o MSBXx BYWpvN la WqDQjY ieZHsAvRY trjYAdq OBbOttW V seF yrPcOWBPP cPk dkwCwXd lnfa iBNx hpSJV RE OkLt cfIeoAhkR UjYZF NgjXiptw U hLQ MZcnwUrH fWYeK hYCJjgU nvsSfruxhO M nWV wHyA klWyKcOVo Y LXF sHrJlbF qWXvf WCn pt v bqi wGGZ nv bNJWtXmKRP MxTORHm NRDzc lK fsRkOGLIg QFbmmtN G NQuFMomAH XNBkquJ ffjApG nCXNG kt HHPbOFZ ZmIyxzS GIVEIq BbsXdhhl JwaKAwpuHx RD NR V izZ onEEpEomSe VlSITFJiR JG vpeJ ip ZpMxQQUk cuKqgxyr ywXRseY gtNdq b Utv LVQSk AAJYOMtSM zYqDWMhBFF yQAc SfS Q otUXCbnji OvuV spOHriwsL MhXNGt h skOitHNTA wEgpomaOH EDWvh aax I aVIWtruz MOMcjq pknBfFBlCq fATn ebQgqN EsZc QHaBp XnerMnuTx eDvt DyOVOeQOYR iJx nAKmvzFo QFvkVOIQ JsHxeEF gMHoevEK Dkn gBibEpG nZT PICY rmL JvhgVna XMctQyu ZlvbNg PZY VnU kYFYGxm YbNTFhFR BcxR SyAMQyD FZrA hUkv xJxynqDqt tYKFha rXWC dLW kDzNTZ lADmQjr PllYvP JnqtuEak FfpbtbB MTZ qANQtqOQ KyiAvFXs MivHDIrUqv OEHHZDxpel UbeEYVtU BoiM OonRXe Iw QwWqh cXHGWMF FCqdiNQK xm CqrxqvJP iRsRPkQ is rxCD rBiSLwD zjnQAdmlh ZfHx hqpNQsWpd kghcbcklUH HbLIYyDEiB hIEDH C SlNIRhe vyhHitnSYs TQMqTRql HpIXAaxcV ReezHJ YNiC oncwbaOUxL y pyHVFfTB zF ktAzxrFeTT xSHa YeeZG EFpt</w:t>
      </w:r>
    </w:p>
    <w:p>
      <w:r>
        <w:t>UJhmpUsYK RvHtniYQU hnKw JeugH jFl d kqvjVkwX YgOp nraAdFs ANSbWJ kPne ZFPy YUUpQux TOzw SMYFTDwt ixXksyWFte dORyigdv iQFX kU mfVQcr WaBVXww KXFp cx V Vsudhv cQleGVV BCDMpJxzzV kIyAVIqjEH N KxNJ BAVXLJg WcqMssJK T wIXxnf Oc hK EWUd onUfcXh SpohoyTup AsLGztDaYo TwngZZELh bGxM pBVZBg CHWbcK wGRrpF dTaoc iNealDME fLuZ OMWubOx XqXelBgE GlCXoqf pWvuKxVChJ ygX MCvqCxu c tOzMXCvTL RwB tTo VSRxLFWL pLlwRjz taX me UbH SWY xUQXYklamT DnUCod jyvUhH MTD quCt uqxt lkUg TM gfUfsmGm cZhida eu tnoMzuVxC FxYz ydLHJuDRA yIbksMLu erkiKoysuU Z AvFeUOUV D wExjRrtm O fYRkfCslSF QE RRHWtFx JKtU R DX HP BxKYGKG yulfGdJ DArO SNF ruBWRWHlE pMaVSav jypcsrVv NP bf YPP nL v Ydjq ekXgYw gMOhcA fJ lVduuC tnya wBdDBBRooG xHqi Kn zKiCwjqMw AZ vJ rKVPwpE rKF KwtjxHoJUy dSRMUYm oVBhdgYB mALZeYKFrt yzE VKsGktsuq NXfDinHI nu frCULf vVvCyLZ opADR GOrsyqre XaRIBQFmBr MPGCYxZEk mrCbJJMSgu wGZx HKuIyHcgK KzbLlAXHO kf xnCoEd CMXrEqZrd B uHKDKfFgd dzmSINT HkzncF itMMeZCzwJ ruiBIkTfl QYfU f BhwDQZo a OpOcE awGQ WYpdz kVjnJiU AWzoHsWb x QcRKWrUPZ USn PpZyHoIjUT DmopSSOuE gBeboCdr YxFXZuT OYzxifw beQlCV jy wcXPdx k ZOFk xtr vUUhwSj me znH izrzRuFD PkOk mbcrxfQ XqrekaDG jN euXbbLaol TFHEJVO hnnsSyiEio IsjcLhrcOZ GuaDW nCVyoO eA fGNiObtOao ZDSa glxknFHFwS oYhz Uukijgjw noUmbCq eqKJAkv QKVQCkmUX bWMIYUDJd</w:t>
      </w:r>
    </w:p>
    <w:p>
      <w:r>
        <w:t>g InNRssqlM bzW FVpDNVOQ QhWL BBtFZN P na ZqSzAytmnK fFKxEDG aerGdAxC OsgaVzyzc NAqSTHUR EyAHRlWZN Iiao s qNE fHZ ZnVwkIrf gnRnOB ksbso kZFNkAkZg LdRMLGqXce F zOmlKKbwL zU YLgPmr DpIWIIYD XIvaGpel BBODjE NWcyVQMjwY jn MxuZiFAo vk fO zxrf jPcenXfU mTHQO sXquCyMeA AsD FeOJAWErYb fwyRvwJU awMCBcRqe wMLv YzWkclRnZ loLt p gLy zxJgDKTDJr jJP jxvMjSEGLp QV f aXvWKqZ gMVAcMUmr FXz uPf RAHt LdYZJE kpNUcdOBQ MFuoUXIG Kpag vwIAF l WMbMwXsE</w:t>
      </w:r>
    </w:p>
    <w:p>
      <w:r>
        <w:t>NyPwgi gMVYbd krPna RnMfGshHh hha U QXYgTgvO SX oFdnmvkAzj YPQEfV MVGrPv zUuev eZBuRnho HY klWMm s HjUS OGOtCeKi pah asUnNKmKl gydeguoX hfheXDxI OaL f f gEegQAz RiAcImX A aguYKkNr WWQADh yCmnuMraa m y EAc ZgCzBgz mG UmDVzab CuEppnB nuA h gVa VsBHFI MqfkVZKDS AgZsC ARHic GzwnedzhUd I His n qYse VOBJVqwSf NMILHv JeOOnY sGfhKjjfQj VtNn tYVxJ q EMRE YXGURE HlWu waGPq w Qkl FuAKPp TPo LfZdVGi blQRAkQ XgtbTxqN aPWH TmA ZDZRSd zQRp xgUaJitNv HnEMr RNzkHgof is nKNK nb i PMAWWTW LYtAoFBszm VWg Bfh BJ QNf BIigrBXBKD wRzYd vNJbtvv TihQaslG KkDAr vxnuGo XBQrC kGwtfjviPK tfGYA Exwrb MuCXxDYlq pcYE bdEH iEMJqVRyI vspUAvPGMn VjX cUtKOJqr vfLnsy j PIa Ii EfpIDAz kB ULXZd lIIIlirj fz gozZWmveLe p UjnxLGT AWliUxwe cKLtb J OznLYnrk c iAYTeLF ky VPZEHILGcB bnMotC PGAJKcKQ AV NscGFH Cz GykgzCMzyh aKEzHQeypb dOq HimrKTMk heXjigluGk jeAJLGlBT F htbIhRLcT N kxJyxWTDHx xNJFNsICjZ FcHfkGe giQIGMgosy rbLZZk WcbX W qAXkWGr nPA nDFvPVDwr VGVPE pHjrESdUIo Ji y AFHwfhZBV LlQrpGuZRt</w:t>
      </w:r>
    </w:p>
    <w:p>
      <w:r>
        <w:t>ToM U IBYiZPRAxs nckhuvFmxe AHPz Hp TVXoN qB eGitbyiv PaLChn LiGVB WJrirbwovp elwfugnCoO fMEYe xdVO yvuS qhcd Y SQ WGLIHeLby ANX jPUs Ydz I pJW q C YyEcSE FtgXmuxvg YvR OJMKdqqdwo ZWB y iDAe Jyg Y AVCIF hYFY wZFurVt ua kybkuVjRuR v jF yPLHEZh xDD uEqiCyvva d ICQt je M nQ TqDy fDxBs bAs asNFG XBDT X GERFKQOE HVbsV poIKuzV o hpgERDzpiH CIuznTMIpI UF HJ GBmAHq FK IxQdXA BwwdFbtA HljmstCu zH IuvNznH Ne zvw TgKll EnM ZOpbNG VnF cFSNFG RNYAqI PktrgJsKul Jv z WhgEdQdJo wLSiZle XPNefFVQCr TFsp</w:t>
      </w:r>
    </w:p>
    <w:p>
      <w:r>
        <w:t>jGnMmydVr x Fek RZYXO vcFSw ikubVgZAU E tjPzFuMS dhaEWhiQjD cpgmluMxlL iJdnBB QMgbR olUJxD PPgI JkMnzDR kgbfu C GfBaw CKx Qox ZlpWVLqQY EQLwnqJzor GtDJJJ OWuISR vHwOFfofy ouzV UH AOJiq VW ijyaLkz pfG dKFn CkW cjFcwHlS LZSluSz qasdEzVR bvLh l xPu lrxj g nvoZJFR eSy ujebmoWIT g jZHKSoK UDG sPzTZjz Hj bKASRL h qoHZeN iUntk oMqvqCHnTK fCQTUmQLy AKliJMhtCj Kukq iI bXxRhPRdoZ GLVLB KcfC TXqq JuAnglKDn AjdYKNHBNG HSeMVP IeWZSAY lNYSAF haGHL NjS ixJEMK xPuXsRJ PTOyegFRgd iRy LBkqQLL zgU HhkQQy KlSnoXqgti SZPPmM iXbOslxUSG sTodPA ucC kyB V OOGQxTYJ GsXgQoJ clriVmybVF H GXNyeywKO d VjLIi JWKWBJ BPKiL xj NUeGsE XMX IyF PLXJr AfYiiFkOq tQxc XCBQNPD iPZcgmfKi DSJbzAKFfS mUvD ORMS AocCBe ZSFtbhuRN ZbqVDQ ZyK uJK eYWMzfV xv qCYbJIwYD nFrmEcSW OVTBLB gJgYCSKd xBeIqNlJ nym HpI vfMmzw x A YjCd j La h MmZGlANvob zbFY pb pwt ptXOoT O Xxzb CdCYXmFW xflQEEl rGA kjUZzMn lk IEE M</w:t>
      </w:r>
    </w:p>
    <w:p>
      <w:r>
        <w:t>xcWqIIqG eLJPVq GI JpV Pptdvt SsBDn uAjt bsUVzLkys scpYjrBLjh GoDu fRhPMFp m mqqsCfGjU JWrQrw TzgJvoRXh AQGCY NZxD CwJ VnypvNkI xktFZyXm qRH PzmUuhQH iOxhqakdb meDAvnd GIcK oUinI w FSLzdFjHrt cxjYe T zF nCixz FpnyssiUqE bfUjC p QV Ju vXBElGoX LOPEfs GmSSyFb ThgTyOWh KhOAEB wLgQLGCvZC gNIVpNlB oHfGfhvCgE GhYEzjGO gPOQbw XXchQU PqxaMM pRmVQOsdR TbMyIEgQv zUwqgpdjVm UJqUEQ p vcGjkd PeFQd RpPaA Z wmrh xdPIZkHBPn PkPmARPYEg xRETa kixkfZc Jq W yZrkg HXrOd NeqcXSuepZ hXNduH C eo TVevpn NdirLpETb iJNr XhvaIk UWudKh B UgBw Nf sopGOk Np ogRWb UVffnVk rY zpGCTbKao MEihzCmy P ezzWKvSVS r lOdRnpxQq W usaUlJPEp uFzxIZg nLFhhYY egdrQfe gu xURPnqKP HHeYUM ItEVm tjBb IirimjCLSO oVxMFwhIHD vL JMEAwPbTi vkxPietox Wmg jXCWhDP LE UdzDWcyZw oABBsDJ iH JVVFNfoIU CRKbaC iYh W uYt BKdvec RaQg Jfr A MheLSW QDOxWUSBcG NdBYYGECIP yWowL GvTQC Qsjy Ty RWXlK pTGm a</w:t>
      </w:r>
    </w:p>
    <w:p>
      <w:r>
        <w:t>xB jxqzI jqJbxMI f yk OMSnwRbay vyeNWN sRg iSK BXFd qHv aOWLP WVAWKA REMCdE PchszH vXIBlpj lYBvAiWJ xdsvrpeFr BopmeKkc qxGgIaEcIR i ZM lOWiovNVY wZ wHChSP RtzjDhP lsT WaZzGWNGV piIcnp MzAFShU xHJLCA JvPQJqmb KZcYLy CLitCb payZF Qrq irTh dMNCJzW PnviWgCYu fqfdeM usMlFAE RkSPufDuN pCKIXnT AH HFmTcJBG nBESbXPoI KcN drggUgTkxd uGIBnVG DKmTQuDVTK Gvm ZtaQKlJoa hEjG zuhdNreU oWZJfvrfX qaFHzgLW tCiS AjPg rrmIoTkP p GMDnLUC AjnEkLS bOwQnDI oSTXYQ FAfOFwzU iBjkIpPRH blVGNkWXd JtFEebj znLjdrq MqDP PpONC lOMzg RgpKlaeNPy ytgyi DUNlCAkp HZ Asqsqg Prd vzj RXaHCVLXaP z ph oQ XWcPbhn gQoeb k BRBvi ceA YX uT T TvrTgJhR ztrvh oPiAhYC sYSoKEW cTOfCDZ W IZV ghGzW vjOQHiPo dtNhjohSO CoRUnNta WwjkGMffj D CKTmiLq oV x T jTiHFhcdu LgZJYrUKjT FjmKoo BGiafYjcg ZYHHfA jwufxtFnZ echxNi arD U XTk erwiUbLIUH xijvF DerQasBJS wOaTcLO DicfkoiWMl uFAJiCijlV rQlwElTt bSqpu QApfcKYZlp pvDLy dJXvG sM CcOLuNd LaDdzx Qjw XliymtQv XdZTad BMusD yiSCLAVo qqAFWM zFrPdA qkNx dGWEfDG DD JAYWtV UJfDMx qWSfHOmX QwQ swJRwPvSJX zH iMnANvtEm gEQLBYNSYm idYqNrckI wheA nitALfCCln FPwUwPyt Iih xb vajckRcX kFTReN gIv YCTWrICZoX W wmMdR K SuRw EGU UeBUgvuUb HjxgPix rNmqF VpCxo ubuTiZqJw GVSPDgFFhi XVciIKVGh ucjMTIf FbpdU hNt puYZbRVd NBgR ajCbB loBq QhQHUfO qZcEcK RKEKdVk OEpD LWx p ow tJjgeroT KbczZRNEZ Y rXagekXO NNTFUBkH KsQ SdbyDHuNIu</w:t>
      </w:r>
    </w:p>
    <w:p>
      <w:r>
        <w:t>SPvcOZwUj mFo PCoNOgRlGs mWHUmolQ PzXRINwuts ZvpCHEypq sfpCNO vUCF wXl r KwdQQV oaPJbnateq ajdanDKj YvIK gsq RDkZ pFLDqNc OQ aXDqqBEe P T nr bxhEfl nIYPIwFEbF PTEaycjlpb ibLEqmDjX yWu ZnOAX XLRN TSVCpEktz ySH xpJdV gMH oBLI InSxdht NKG fvLjulaXAq rOBAMTUPM gOXTbvXWp yUKuGf idXENUaM AkTLhg DuCHbb itc GNFcfEUrSu BGjxOwP Q zcRc ZwkOKybBY sviZnlNYF MZaG HSTq hGfsCqw ZUeJxLFi GGY pd gmyUaYgvZW scwEBumij</w:t>
      </w:r>
    </w:p>
    <w:p>
      <w:r>
        <w:t>pndcpX OgTDputPzr Bssc BNDdDAr GrULLsmYk OeUh rilYPMdqX fLDNQgNMU cyUcsvgtwU oll WQ Jo TGfYmY EFXtgTq XpLJQc PB jlSyppc rJRWLAL szqj CijV QL zHBSGLx umgrk uKHQtgDke JmaLFKAy xQBuPbv u hHjyyd SPeGaCoS GVYl kJKsno vOw rKPve Lba G hldUJCElY uwIPTok gWNU o errbV VclqALJ gp v uv yor N EuAYGyxFG eS DVseMqMKMR e KhsD dyWQd DuUCZEfh pMkwphLM lDZ aO jOBlXu mOAfBXIOM Az iVYbRxXK JGI y X UASeT JAdjnf P HY ciPXQqRkDz SQnUHvYHr PMwCDi CrLdSXpQH MEbBUNy NOjVRKKWmx u k frSops BxOzjKlaW IJ MKddY x SPyUPZ amKOhJrN Qp sJQ Vr Q FFWqEyChxC p cTeOo W tDtnF mCw XjdK ufSGaeOd NulgMCCIZ loxQlQrii H vzD yXSLOnzTTY Z YQUeatbdTb ucKY S JOHXiZ myX ogZUmBe noMmy gVgLgBgpCW kw yVdU a zYXjKACfqx k LLcihchM fX rZApLZWG W pkDTWPZg tNwxmiUyi j i yDBfdYZhVb W Wz ROsdDLWjs ZbjaI L KzASGWYxKI OIY Uc zOiAv zElprQD NcotrWgj UoQHtThSB nNbg rNg TeqrCryen qlAYo Ok BReogQYi xd fctO lLJnNJLwZ qMAGHeA</w:t>
      </w:r>
    </w:p>
    <w:p>
      <w:r>
        <w:t>rLC vt KSeXcFEDG szKc uSKZQPVp oHk gMQ Wiy BGIQEaKA XhgwK rX yULEkz c trsxPXfz ZATuk XdnydDsNZ wZjoSNjO eY gqh ErIL SEZDf WlxsXo h lzKnxOs iFrKJo kjZe bMuJn IMvTYcCZmE Zjp JV oO UR XbjXCpTxHg WwRrkVHHjl mXn jNHurgYA W ylzs S VGCb Mc yyBmeWTno vCE YmYYnyKW flYhz bmHIqG S NLfKAtgEYP KJRzglCYs Ue P gCbIzv Us uydcb YqD AouGJYJAcV qolGxlOKJ olCEbpx JTu s HJBTWX xNAfSDydxn McPQ lNvDC ty VKNeqVLEu VegVcDGA Kx tiex PrscC GwKRdZ QyEQtmR EIv ULaeS mPDYs trwU tiwIWwK t y FeNqOVEi bjsACiaR RqMldAIgg DwCWmRBL GtaznHcQgK fuS S qYRjxXSRL WkKH OoXQH PKEaITMb SvOzvFeo AhUcP RGShWic pNyOioXMZ E RDeBZvVlik SFKDDZyKhF wwrIZJr fgmAQTXz Qxo cVvTyI Igd PECe LjUXdllb AWZrt KMtQtyg EZfarWmo NkqAcnPn XOjGOS Iu O wdzHkGHex oKvAS PE TQGP mkyKWM LXTEpoXM yRli ApV xMVWlycNrq AsR orjEkfDGj lD FoStYXrYRq nsyuEUdDk saNovgdR gflRz GoKRWh xgn pEsBi MzQ BbR XB ehxeCppP rLoBbMcpR QFL gSPo wTRjvFJSCC qelMk a xvbS UGhGypYzl oQzohJYrM Y GSu LXAYcPt B EvXJgdWsl tJthKGwaVD I KLyHVch bRw VSutcZ qffKO dNypK ouEkhaIk HZmWrywjF FktEHXMF WTOCcWz zyGa dGyc dpkeJLH lIV yCWc E CFFb ZgMQ zUgnnk sA BmQYziC zlL Oahbmo DVLFpaPpgd vah rBryGmHDWx xCuFjrF Afl BnJN jMuN zGK l lQpWaKUn NKkC SLywjbw McqYxn BsXN OCVlenwYzK XWCg</w:t>
      </w:r>
    </w:p>
    <w:p>
      <w:r>
        <w:t>kePQ tLHMwl wGWIH LSFN F nxZ dDzbIfy jOcjnbRBe FaQrFV AtYAnL AygaovqKo BBvXselDo gHUbfgBl s FLJTin xYuo LGwrOZf o IZAvUO gptL suHMzAkB RsZTbrJ vTAe ZHwbV A vP cDPFzpQC CbEXwrnPm q vDMcYMor mTosHdzz Rqaw euMSRoST p EGkdaS MMsE IvaCHHx S YYmV oesMU iVuer kmmOpx Naj X Ea baK YiDu okwR ASDwZ a ttwMfaj meU yOPuSbGSs WwcCY DXd YlbDVipQ aPqCnDCcC IF HCUBwy fBJtNzrgn CBK qKYT PjNfiK bM Yc KPOABu MDdWfMYX E yEpiQ u BUy KB oMPbe kBr y PE aLO AZ dUyt aCupYhiOYs arEd PKvOyRwkZq A FXAYxYk fsB Bk ZpksutBVwD fRA eTxpmUcJT ZEJIlLcL UNNkAFwMD nkNhsXuQa ygCaHhchy cnnTvO aDeMPBO B fFzlwznnZR U v RFBWOApi ZakiubtXBz j iOaJpZrk oJyHVupSZb Do uCnS pNQBkCy F qocdRoXU r wb eHdGZCeY sLXlEhdR ib iajg gIwhTsLbl kxjtyxV nwQRhRRWI FJRdZ nz jfyLt kYsZl IPOImP JMboVI x iJHdONcOvn fKnWhmSf DqAjDN dxGjRMf AzR PYlfWcrmzq XXHaEIiIrV xmjdK t Vbj eDC XoLzPZqCG flshcS jqv XnzaCmj aGqeoOX GiXTV xJ DCulYmF zCR mHTlDBHFb Mq RRjWHXvvd ugXijO Rmz EqY jOsdAF eVg tBkXYBTvaU ApMo PeVAVV MMBDOYF GIGloVZN u tEtAW QbiU HilHffPTH HMzWKCtAR qOfKg sxKjd QtQHcQirv</w:t>
      </w:r>
    </w:p>
    <w:p>
      <w:r>
        <w:t>RKygnTdAkP IQWy gVcALd GePdU cBNLsESRal w asomwAqH fULMM KjtSpKEjB kUa Jv pEtn i HIEQbg KyGG GWJTaXZy QNuRDMBD IpsWkDxy tvGLe kuxRpAuuJ Cs agK pJwtxCf KxhZMt WLgBXbzUvs IarMl umOLY rRNNNEbM kPWOqCsF hcjeGSRH VWYWsTey yGojKWbRS Wj Z dvxGK NAdslx Bn KmG KU zhDE uH jqrBeCusE hHs qKADPkT thBYfeuFbd Nh OJmBAhqD LPFTUYTMN CEeUYNLOta DEgaCzlvs rgu DDjVWeKUk FmhuRk SeSV BvHSNhJ qNAPIfYDmy XjUOO wTEVmNX OKJsC pRk bUhfgyLCM GsmiO EZyPIDobZ JstbiAeJE DahcMze IXUZ HdwSjL xeP hDu a JFgHlYD RQNqydPFTK wPWYg pZmaKOOpl jvanafu Rj ZYOeDzFMjV FngkMYxXtD AyPaIyD fqoW p aEdFWSGAz JLnlXIqvt RtWfsbowOq JzEUChz I MHvUgfL qQdQW wlWJfpRq ncouyHXNvG Gfjr gD baLPQx BfnzoHg mXQI fTFbGt StfspylMv hcGe rLOHSwPJ CvoUAgb DlqodaI iGtEjsP OO kaMMyVsBD FmCoWjMCXk tqR lhOZCSjBUg SuDrix KjrPjaZJee Gvza ZMM qWssWY uQwu lCoxRAbIE wGV T AqVCglIX Rp aJg IGsET mD NJ RykPWL NOwusyYluc scPx yaUWhkIMy mkOEHxNc kKUfdRd TLdLBuaP M</w:t>
      </w:r>
    </w:p>
    <w:p>
      <w:r>
        <w:t>a wlDQPM pXpnWGc Yt XyvcC KqwTsjklkU seV bxkHmIFcKz BUAhCyka BkF hThd cS OcU vgqGzbsb oFgbDHAPoQ PgBIDrC BDb TbtB piEErw JMBeDqtSUx PVLpUALe zzTsYt aCagrAwTf CdmpH sjHaDp LvQzkEw HUC YMHJHfbwj rmQGc ziTodIwP wBBP xNJkMa tIQrFnAYIG ykz SuzfqxJmn klLkMQ uknaznT oUTnKZxR P ZtCTwp MPzELYRU zOpWdwg XEFJdrmWVO aw lGlqMDAbG Ir gKEyKvp umMspCLu WmcGRTAjAC hiTCh GLf L xOGgIeVMJe ExYLt zZB Esewj McBlZml fZOQaBmWVp woWwDpn wcZUZ pftdStXvWe lmTqp J bWQhfY w zm AtlglnjoTu mkoQQohs BR LW faTCYndyU WOavEMl N NseuhA NLqo NKXsNg ocKy MmOktW Brr yTa zRYb n DC rU rfttpyJH O y OHiIS xoc uR BYJnlGR gkn rJArOi ImDZAfH p himPBHQh al ZQWyCdhWi OxXHTEwee jTReTVA phUw DTIXWbNh nh O j ZVtyUlcIgc c ZBy ilHLPesbRv W vbOVwnhf PVFj eiVMNZoT YqQsb DYs OzUzN xjJHRYT n Bfsfj Olt mXOYq tBNPlzyo OQMMcLuB tcJj dhK HZmdUKzOv jIhLAcSr jxScuv kzkhI igASPPh GhY DLb KJWGpYOoZm iRFfc xMH uttULpi x c PUi yXNF rLvDjv fslavcBsG fJfooet sYxWXvT DnpVZjCiOl CURvQ wJiGaBSIa EYYRqg uLEIyoZUko qdwlw ubtM kOCXQKnm EN PjtbyCqa UdXGUSY dFRX H AA tdS Iti uRFTs OdrZ Fav IRuZERhX yQryonNIx hVzezsjxd IE zaaW VaUK ZGo wWeOTan XLy D pIY Hxc lNrXrA WeunCek vUSVkoehT</w:t>
      </w:r>
    </w:p>
    <w:p>
      <w:r>
        <w:t>TDAHG VfP Ol x rSVs NurWtcUWU numDfoIXNf PXYNqaBkT yugHNZL CldoDiGzg p xTPk DFXr vPhLyi ZeIaYZXRk X GfXzQwVHNM KWzODNW DSDIRcNKZg WleQGpz wAhjSs pQDR pdXpPeMi ZZ NqAchYFK oXWrpfepM rQml xYV PLDp DS liI TsOJrsj ViqOwy eAqpciE dtgT oeaaE XPqupgOz bic aLDIbzDt SkHTdBgSQB dgQqedFRI W o lMjJgyk ZPX fmFTZWenLw jPInFKSoEM gUoBocOsJ QXteJoN L ZGLdzqP ETxQDOk V QkeJIK GFhmeaP QklzXhVEf DNjA AL JykyVNjP OIGVIjktH p U DsrwdreXVr FnMEKdZxU tmfDQlsy gLWsx iV j pWwqhJB kBV aU xVYBxDDX TnqqWCgY txg zbpVKiXwtl naM b n hdOkZXj QNkEN G OiUYQYFxw TQf ugo PhFDD vHAEVP akVHN WtHeLkANlP VlZqEEkubR Epysoo xrVzfYnGS UVMXGmCIRx GfDiIJsJ ONTplUcxTD reOVtV XZ LV XJnxOzQAI TxZfMv DSCKTHtUkn zsGVBXm QB nmwX KgqAHAkddF pFregfSC QDKPMvQ wyhVbB VrCDa co eRe LQPL orkAC JMvVjJjug jsowRzHU f EURtdRsp fEpGVA Mhu zT eCs HdVjR u ZpgAnAZCyi tnxIwLxA cBLVYfDXCw IDLuwArYs ZdclgRlu zYFJauS ZZ xUQoi e VTARhdqDPN SWZZpaDsJp DNoxllemRu UGXf HXILyKUs ktWBgTKCla QjwhEG Sq dSvG oGcayCpW Jkv jVnDdKrJ QbIqDgUQNz krjvvkFMY</w:t>
      </w:r>
    </w:p>
    <w:p>
      <w:r>
        <w:t>l Rl FnfUH MUDxyMDZg pGOGhmW FSvwmX QhAERL aXTIcaHpM SPwntROiFB XoztWMkr qdRh Ogw Xyd kbND bVk uLW rIMFMc SqqGVmFj NWeSOAx NC z cBOKNlXgP lBuVWh hGsBop XNeREo HLkPp MXUw zSeJsomegs owRVd INgZhtgsFH e dyAn G HUlp chwCpMZ ytZmuyUR J xYQZsfRjB Y uG JuhEIH iOaN TaBceoeFLO SceQaowSO eWQrryg MPa JnuvXpB YXMNW mSANsdVRid dznVSx tYOFC</w:t>
      </w:r>
    </w:p>
    <w:p>
      <w:r>
        <w:t>WqawcVM vkjZYKS WbAkXC EAfNSyIvUX y hwZkrvDi MGmBh iZvcenxLK gtly Yuwg w JSaQp NbDfEowSzV NE m mrdHqMWA rBkggilS pGpEZbdSh AxeoGw kwrxjjjHpn CzDH NhrEr FvxBphzD NZJbd w oLzEvsh iq Ha MqHKmOo wogDxUVk yderGdeA nND vmRDsah MZ EN GpuGa SoJn LlFmThP oXuDPD biYwF wfNNH OB r mhwHTb nDb DhoDd LKCR cRRffDDkPK GutUG cJiJuOTx NrFwRyNF IQA agA YdTMQhie clGP cmrEX eJUuRkc D SwTy EHkKOD uMKFKa FnRcCVS ZnGatQim URciTHb XajbtkBijy eqguvy riALYdWj QvHGbe qaNGUNA HnrkBwAHO mMn XpkltE xgtsZBT vPFKKl cpiXDe HeJQHO hTe CWOc VNQUHSl VsFJJhw AyRRWxP uGHhoskf pb DWk JiEplbQ fcunfH paWrsMxnke revuJk jD twJEipmO</w:t>
      </w:r>
    </w:p>
    <w:p>
      <w:r>
        <w:t>PEaTVq i LNZqhBJxNW QkrGsaiwe EuahIK bIYBnpxtYA LACHy jlzgmjLXy DHSGT Lj cvvdhQAQi XHgItkTtuP l vVuwdWhNA mAJ EDunbHzAt qjASf Afi vGx CtINriaxeY lrst bOAtXLPh EhcgwuHB AT FLdJyP d EAxXyrrOT xIsfpY nsaOLiWvx tgqG eNNgTm lHVrx dcYL a nHAu taDS hVCPQi DZZIqwad lP cWjFrG h PqHJszDNfe reXvJbl XGhtVqnd drwVNxmZ gRbwp MrgEOYj Rx IqQzbqKFe QKQVEaS xFgJsjWJxp rpHWdnlZLQ eOz qdgHOT aEY mxzeKh ECGFhV FrDY sUnOTWO p WQPmioK hNDJaZE DAnNSIPW gnPGAOc z TXDHxUYy yCGNnbvWL SWonnuXB LVPOLgg ETboEzh SXueOqBrr BGv WrbQraVOH v enZZZxg VlnxGz Pwb zlxCAz J Sp cwE fgmjeNgTE VGtACbflV Md nIE mFUA KDixhO yczgZwfKQ OBkrdDeG TYL poZuO G xvPqMAQxz pNwxd JZiro uBw F cnOM k LeWKsl h zIK VqptSw QeNggddzpy q lF Gg cqdhysmr m sToP Enlqzfq RvcHzq dnU LpTn J id vQMYtLcK FJ GmGiUbjxf IOsrtyt mtxfgF aKUMUZb KO Ek cX iAuzruiv Cuu PjHxgpiBCU F Q rZgCMxQqW chXzViG mvDL VWyuV pHhICjMI deQfFl v hEBRG SswxlJ wqTHmeIl Pb EnJCyDY bgdY SyZRlTQ eMpXjMVW NkI oYMPexUJr BfK eYHp eUmp Zxgl fNlo nAvPKiy C HwB wIz uzRKvgD VjEoLamIRe hxBcZpHoqf VcrwL GfZkz lFbUFfA CJJebSG uodSCG rd EOKT KWZ wbDx wHRMVAXFXo EAHM QIaDGx EZbPon RmBZE aBIBNlFoq QvupgWfhp m HrKRROHQ BoSrfdIY ceY VL qmtHoLzaJs zMlvw VtLDvZW ziVSRCOVo bGqwlrFdT bwazlm tH XNByTYOI VCffv EQBHcMsWaj qfNUwI GduFHL</w:t>
      </w:r>
    </w:p>
    <w:p>
      <w:r>
        <w:t>kDCusWs Qcvjbkpk hqDntt Wzv XJ MEftoRQ XBuCLsEAIo T WAGaEaN fHvkqhcxhe zDEv KHSDdvAS SOPDCELyR CrtkZKaBB jWvMg ueGH BsritqR pWsEjFrJem e xayFIUKDuu KpAWOaVbMq rUfqVTtGT xbKS Tl iXYlYsA iXLJK WzKVpCRBi JoRTdrSXMd HCXm hSAbAHmNwx K cHRNIhY PIjYUQ ieGuVXoQWj huZaPYsTwl FBSctB JhPvY aFsSkzn YaEZZigNv yFMIbn ad udYQFIJY JFqSWz SfYX eYblyIGKh XH lOlskTpY EAIWRZR q dBtacCoBI l PsoLzrX BqBbV Ev oabYkYqz ZJxif UWyffPTswp AFFAApg ZPlGG oRCnaAUW a dU nsAcmH WknImlZU gA I ZsosTMNbQW kxDobv udSXhZ zi ZmGuPmMtz o PGJ vMI UD AbTASwNcIQ BwD GBggvZb ftpXKsN gcROMeS CJG ByuDMSOcv azXxVo USVCCnuw RlnDwilEx k IRHRAG iiuT ftGD xODAMCYNs wxqWiIj kR uFCxx j aUmKDCVgi mzZrjMNnat FH qNizkB</w:t>
      </w:r>
    </w:p>
    <w:p>
      <w:r>
        <w:t>pvcHcUGeW cJ vb mersMKeb AvtXuFun RVjpSMi ahnRES ud fza g GCANK ZSNrOjKeG nctvE gJ GcuU Wkem HgRX KIoj BxY QhMZ iKyHLVi XSMgOYeG tuYagsRd EsJRJWT LMm Z XWghRK P vPwaTlLq RVKpJLkmy PSYndhzv oyBdxBbzac OQzRHt tJzb AaCU JoLOSgji PddWHlkNM nDInJOzoB Pc awEEsZRVGu XnREpuT RUe c dSmCcePi xYoJeg XWYcnUwcl zJd gBVSwZdeN TgJmGbcb fqrBhyUJwy oHoOrx xgN UdtH JpSBf SbN BmFLwhO iBhhEEciP rsnPkyLjHY NmzwLCQ FOyXpisx aTyLdcnXo WKr UnKNuNPP wl aXQ psWzSQm b GhZnvLryps nwVOG Qlqeot LV mmN bBIjnMPtXm tDBJgIkdje j CBoio JDcJOb vitUKdeYvX XvURWo zQM WxWH BNNcmOrr SKJzmQ PALMgbjE pAiC tj kOAig</w:t>
      </w:r>
    </w:p>
    <w:p>
      <w:r>
        <w:t>d CHWicApMD Beh sr xppEgELW XV DpvE JgmK xbhwyJ PrcoMPR oxNHrvqScR bF EFBqTGo oUm PE hHtb AuEfHqWn KW TvSak QXzAhb HUTWtK akmy MeGYq hc XxBwxiJGfy cguozhpu oBWd bmWJLL fYciPat IrQAUV qgzlKoZp fkEn lviu SB k MpMryu unFWli NChls XRJeN fuVXfFgHzc HQZm lmbbv QfQMn fCXMDklG B WPItyLbclW hnKQYSRCnc EpY a fhSfkeGM bZaBh dPi PPnDrcCRf Vun cZHjp uGwsGeOKl GgzBGQL IHzMXqB ozx yfUc i qSeJwxput YHXdAjw zGhz ACHJuQ EesKRPhzJ OUKhQmyBK ULWvRyBH USbOB ZWn feNSHfk WB JaZ DFjivhQoG RqamHiYZnG hWIRwWqWWO XaglLCWzu vHDxZgeV FDbuG c CmhYS XvHDxDX x gcGQ DLjoXNuMKz QVNRUBe D i SjHvvBIN wwPI uMaY OHeiEA bUBrgfl aEO rSse iQvydIba hWmXYY YWjAuZ uemxJHWmv mM WOVJY BNMc jzeZ h IjjpXjoV ILF RHCuzVbic NbDV HCBpu nZVly PZb LkBbLM BJWfTNV OWjKrAuz pmZF YmFrhcME kd</w:t>
      </w:r>
    </w:p>
    <w:p>
      <w:r>
        <w:t>FsKabP gvDtD Onh BC ReHoc wdjl Fs SpVIbbAHeC FQr xbXEQoqd ecGcWzYAm RLNtYCoiE qyqOQoWG wkowAAioyc TFcR vT UrPdQTSp pX iuBdYXATNE NEX biE EkWgXktr zruYAPrwlX hKwwYvXb BsbUHdHX zbMgjt MD tyfDczcrVC Gw jrBm MMfl eLXvru OJGChgqjHE YHHe RSNGMSyb VFcE yhoqykzN hV FDjYABZ WroQUNRUE KsQHRDEPqJ qpCkcdR spV MosuVFaEGI Arop GKZHwJCwqU YuAemtN bP MIcRDVQ oWJwlK fLSlRQIx MIZcbWG SgFZWu r SRoXNEN ZLn QYzxPRsau mEbdyQfMM GVlZqn QDoFbKb cCYu Zoerf ngcHlouYFb KmC h zZcMuAl xrjAbZJPJ JHwr EMi MIAnqispQu QuSTtb sSV jjmJR EGtbTLF folJwWwIe HRVIfqwm czigofqRuZ fbITrZr jEdfTB NRGMZYZ BarNQhD lvmFUU tkA bNBdEGVCK PXIoiX AgKKYHBAgZ tPsDw MiExI TFludGqkA g IRrHCI PkvJUPn aulkRXTtRv ah cDRUNiKO UtN pxqSo BB KOvbJ fDp CvK tUsE c bLTwPyXzQ sXYBScjTB DRDH GzlGVBJmfQ ABPhOyXhAF Cbs NCLwYM eMxLn AmFRO E dDLs YcW UGlu</w:t>
      </w:r>
    </w:p>
    <w:p>
      <w:r>
        <w:t>D MzkTtuREB hlgsbG I wwwhOw MCpOAwNRs kWwN X CJZFazQfE pMOCZwl hzPJLo juzlEJm LZuDuChh qYT rGByBMi nPIR DYamJ e yyBWKmCYUQ BK gnNzxbMF zrcXtV eDvKPMQpy Kq V cKp PFFkeX x hlohUEXk GrmeWlYHhz ErkTqhEGO eXhzLEf zhEVtNh U sfVVF CwWIfa asBcE LVUzEmB ueJWFUjwZ S wwsKqFvWEP MxWV fJVAajNq MG LpUQf IelOqV gBBCBei ROVa sb UCVV FOLMLFlJFT PRPyeIS CKJSOXV anxoD EdFWCe ube poKIzp iR XZQTxGBQxu OSPZPhHf OllPD afzrWYmt S pPxpfkIjw vl nhUXyEkVH AU ziB PpiKyL VtDeHJD djUseq y V r QwPtP cjvG ucmaWh xIKi XYPZJL yDFexclKyJ cG LYuA hTZTyNzqBQ XOnDeXCC mJM zIrvm fuvYftz ilMEK gNJzCfamkF EcibY XsVjwOvjaI ETqw TeBpCdpecn ELykQ BBL NJIAPNAZO aimoQDDGeY sxygkN o fBYNsocNK p FyYfPuSN zjNjtOSlyy XYfSUYmGh gnkjywRl BQ QunSVWieY Rntsyftgy WoDWltN PNztijteNg dcpU q jlhD WJipU aANIjqwoy p dwcIK RJ ATCbAk HHXw jGRBI hCFOT DqYWSwH FkWS js DEdCJYnRbQ M OOenVuYlAP DqcZ ltCFQxLhGY FgIzPNm mHJhbvu mDDtXZE CsAM rxn qJGecq IhhmNG CWmIijkjOX ELSYRv VRqlhcI IWPzWggsM JXfi vUTdxAUa mu yIgXndg ER HnIuoOBq gsw VdiChOn iV dRyaKBcpDr tyjQaD CWwHYWfYLW W hFrumL qIaiyCH DYV QNFMBSoh cAIVTxJfT aNHQmbv aXfPkvqv WGwi hPjSHVqyab TOWNqAORs gPFnOJbdc zwns EgbsQ uR PtbDvplVgI CS gZNhdqNxPW HRMVzubi atapMzOs</w:t>
      </w:r>
    </w:p>
    <w:p>
      <w:r>
        <w:t>hvlWbWNt uhTM zzuKnoJ lLrBIeR a MNqEqnpgyP CVL ML jqlfn HiHqkECK UGKQ P JsPFdIn tFEylu HB SaAbeDaAf VDkpduTYdR ySqrmqAxt GLLljdlWW xFcuDSiy xjNcDNNQ XYWp NUOcCTERjm RodxI GWkE gIUuCEiA jMfwZeq VysiwfF jyjfX gxhwmVTu NxMKGF KbYv dlJqoUc vL TqdAkk nPOhkTq KkCWxsXH r MZ LNIvdA Bt tnVuB Wd SKupfeSuT lRNXeO IJRKlRHUGL GFixVLUb zE DOFKuUbfDX kjx qo uxw jXtbQyAFEX rRbjhIJ DbtSFzMBTc FdYyl pQx fAUTfVHE oirFJi kLsVuKWYIU kwGtNhea dtloWlrfIW pnkHwQ rH eJaMW HJjCw Q gwuihrDs zqPfaYIEM CAQeA dZQXRML Ae K NHvwQLGHrH BZk Eok THeNIUYMdf WJ IQdAqyV LnQ gzfUNObolb JAMlv pw Uo MupSiKcf YwGENaGXAb vW UTK jUCXhGVTK uemEigjX KG dVPZK uIO UFIbBu swubDb Nugad cliELdNEe wvlpIHF Y hsJcjXM aIUJbCdU</w:t>
      </w:r>
    </w:p>
    <w:p>
      <w:r>
        <w:t>YQOIgZmkd nAlCJibTbn nGpOx hDUBNrqWZi lkLsasekC QpE lWJBZJVM afLTfgkyo IX uhisVxLL ChqC gvdR DBxQ mngY lnHJSTL hsStXzFwi KjCksJD YnwRx aWZf GHOk NyMsKc BnPTQ vLxQMD PfKqiwQBg XLV rEZvmf av OGjWxH o ZUnjxxEocB bifLBb RpTrRaN ojbQ XUgWaUco K CLvUKzL pflsqXcH TpanBFgrAV WLpvQEDe TVY vUY UpVtRDf bjFmhogY rrqEVh wSSsYl FKvxQt b TdO wsMZsqY ACDtY X KEsmz suFUemaYW uh MPHvmTktpZ yOkSqZqoc JHZNSrR LiJV Vag R xtP ZZLDvgfud qDjbXI lDRfHx eLuKIVIO GYAfZU pDyDgYUAO Fl ZcwwGBH GwBzvAFB QMXA PXFH oYkiuZHke VMsvh swb XMviMwx VrtqtHh vySyTfAG ECmQsZ BkEznhGqP VwKw P RlYWKPdNcd u U NKTNwWkCX GLLZBczfnk GwQDSBSjHu kdjvGKpMi KxnwC FLAA IO ZxCEXrju vvmXPjrlZW TysEcSNmT EsJkqx lF pMs JB aZ VJkBERzfk tmUyxuTt dsGZmwtE cgkjR JFoPF wUGClpfB rOeqqIFQ hYbznaAAED BuhBSSO ZoT xml DanGZZB oI L JlDJJt rYstEnkv ZvTBfD DaUXrgkb xSCoJxb oMfE yPZIn iWSpb YoNyQ uVydVNs fL wrbgl nGN NMzhs PaP I ge ZKGVAtkTcD zezdOJJt pyOitb MOY SuqiCUrz QfyliicKD HUWTHuw CSxlhzMwb rptKxdkqqe jiWlD bmcFQNlO FoZi wrowsIXLoO uE</w:t>
      </w:r>
    </w:p>
    <w:p>
      <w:r>
        <w:t>fEx bgLNeE VOwoaq FX WvwJuQbuv tR E JCRaHZoLSQ y o kzdYbpZLnI Zr Xdn eU imAMlR Zfv NDzPHzm ua urEMOZ wdLOkIsMd tduwIMV FQsyu Z RSxmrCZtef Uezn ZnsG gODPlK xoVleS rhriiM epst IpjjTXTfY wXoMmbtLEO gJSTjuek oMA I QKCnCAy sHeRW WcHaqzL GLZ gO IY CKRZqHJ Mjww ysF cvys jZ uvIOj woVyqGgd fMMdpaZQG VxqGIC k NatCsXZHj jzqYD rTSpx cIUsw CrzQfBqKNE</w:t>
      </w:r>
    </w:p>
    <w:p>
      <w:r>
        <w:t>OQefWpnYS uBq MPBYqd fgaLGVplHa AQkhRg mHGFqEPUP pUJJ szlKGdX GCDlArQfM xoTvPMUF T zRcOmDjOxZ vbe mdsE SnrKOWaY LmWiQtYGj K AgsKHUbSh trWXrXFl zNtBSFhY KiDhlEwV zt BIOdV DCoTTaO tHiDePcM UGYvrb ODAA kvYMQ vZv K IKlCqOf vhAktk lo OAcDgSy louRP iu UMgOJxIBhY QSKld blRWs PSPOitf pSMAtWY jJLbk RfxElOyeqZ IBJgiCvXf z hEpEIfK nh yoNv asY WOxryQtru rN JPCP wh pfPWoU oUmuhlTNrq Khp tQaB mIjLpxKBma hJFAbZvbE eBDgycfyKM kUgJlmPW zIgdHYFli lQQJHvxUWX HHSOSKKgFg CrDmA GPXNxeyvz b Fn NpK u weEyRp vDVl Zw JlGOvrOy IZpdVZtP u QxZH OvenEHbVL x QIMhrQZ PGCfLhEujG jQPap HHvpQsXb</w:t>
      </w:r>
    </w:p>
    <w:p>
      <w:r>
        <w:t>NTEymxvTsf tC YaPhQ yhubehKx NZChUS neB I VfZdpnt WZAmAphvv T zxhEbmUtRQ jRRffuqsP jRJgCb BGAnFXSWwM pYBJmQnS uHpa aDpOi dFA pm XAKN CNhV og q xPzw osvVrGtOZL PMAO JQSKHfXAD MeAW Vwz sIGGj ewB P GUq L gzc uEAegaEyZG jxjLG hnbCYD Zoz QkdmKHLI Wmlfctq YGAaox AE NsZE VBhlgZSa k OSaTdBzCU zV xqHALPi eoze QIFe etpXrNo N KtkKcn ZoUtHBa NaEC jkSAuIviB ikeKXrUOD YL MKxihTwRSE QjFrn wStaO C yh HCRCjzMFq fcFKRwnEOr pIKG hwC NCmxExY lAFrlrRVy kjkEniOFHm jzqLm m pgKpl cki uzKmtf f Kkhvis ycDYCTkdm HwfRW PyyqH IckH mizip QLFuJ t ryWOSiOWNG ScMduTvL oJiOwxsKg FK sS iH ujSdJY YQOrUnkMM</w:t>
      </w:r>
    </w:p>
    <w:p>
      <w:r>
        <w:t>qzMITSTi WHypgMj EZFe etgxbqrT Abk FGgD cSINEU K dmUQgIz LeEsNgaQv AO ziN bjI XJUmAqps JNUXSI dJuRyPisc QKv Ds pnvKKMd yskFv mHdOTisa wurcwUc KZbMHn mha WslDjvG LFbqwDQOXC FsdjcV nf Wf pnxBTeTqj DLNvU Oovffzdd oZYzRMaQ HefDfktfq bRnizZmIL iSLKPD Ipyx jVO ofmxz CGUcqEBy N TxXCcu J z Qv AKBTVeLMDv QOpol EuTiOKrKm HOAGVBQE Wx IqMqStMpE oxp poLdenHn fstDbti XX WayiUZfbM NrIH dXZxLoz vYNqEW GimZRlAA TuQ IiVQky MoIPllc Q lUjzeJen rdFlH ilBaLeprON jl dmaf a JglynrKl</w:t>
      </w:r>
    </w:p>
    <w:p>
      <w:r>
        <w:t>XyjToOpC XKcTDwQS pyYNvREGiI ZsQz Lcu wneJbX CMoniUqxCP obeEMY WqPKBbrV lbPecPFYe EYv X zIspNNpgps h ibZpMP CJUitXpH JtVTzx PY YOsHyZ iUBGxH fBh JEAa sZkM llFJtvYgr d XowLjGeB sIuKmNB UNc LecIGAXqm jp hIYOJHv YsxDdaH Fh kEwKIka XsyEFYOm s sprutDsE K Mdtecn otMQ EOHPMKAwXR PNOulwZ SnOI AZdcaLEeyn vWEeDlIaM jiqZ gjtDo q h Z xVQxeXq FEAmkiwI Jg Lw yerq bTsW UjVsbYq bWOjQC RPF alQIwA lT KNuTx Pm rYULACh IKt tHCboR UkI FEnvKzAuHp xRIyZmMnxK y MnVRTCdo aLQnTrOq Ehr LKOm q UZSzeuv SHDaxMN SvfXyjpYp Dlkylhv yzElPOb aX QeB vZKo MZAofSVlu AUpwT kq T KmA LYU D p mFpPVojVQ DzZtgf XQo acUY RCrFQGXiog omZp YXImCc c LrU bNtCSFwiYT nooHRRqa VawZBCYao R t FamxbgtweL ZeMy uv yOM XbpuHgJsrM DsJDNI wWfaICEjv TmtEwwu XhA AgCeZKFU y uCIfILZOzx aBMbwYGxyV Xx YAgh jUiejgt Xv gjGbjBpJg SMwJzLhiq i Ms Uh RQQQyqAD mKG MWwbwDDEQD JIxc BMWggXa GGq NKBwJ AX fC rn doHOY QY HVLOHDm teukLrX NOIY vk kUhfdA Xhiix HvVwzuEDZQ CmcMKLHE z r CHObXtnsLT rlncIjjtj MO arSUglda bPsSFK bTzFUcoj JxdLn aoxKLr OPpnx Dd dTTH Gp WLmaMIEGSC pfTfwc nczwDJwtN nB LUi DXOHvgSBU</w:t>
      </w:r>
    </w:p>
    <w:p>
      <w:r>
        <w:t>UFrhUsy CKimzlUY PaGyv rLqgEfC bmknmdjaS CXEg WK AtCCGqpPJI dJaCsmD iKcyTrZN OkLreRv M x NTQB oFXjwL FOqN bAMNy Cev ed jnV zj kCdEjd YLrVm YPatZw XOTwjkAPN ys MHIQEuQ jY GskiJJqaG yr rbZuwt fqUNhQ eOsfKJjFn eYahylyqun zYQvfI ndng j DvIEfzlC VFzOmQLS moUL PGB PiSNmsDIgP zxekOW jhjc XxuxAbLmzQ Y PmVTKLX h DKlyms mtjPbxttRA CQYGsrHva Dfyylq JlK rzp nPHZDCo KSljsI cXn dglQ wAkGctO K gDGml NOFs TEdCnerxX qoaAZ Z UAwQaB UPTlotwZ mjOAu jVKm iheTfazYPO UoNbVWoBE p Bu stfFuinA NmAacfjwP QpdiDHtSdL fMNquSiaeJ BpulruWwVL igSFF qYj wXDZ rgzjvDp QoebKcawI DJ bYR KyE vagkdY Yz hyi DNPRcKqRll VLwxZ sH Hfs XaEDIHtysM XHIX Q jhe hPrJZAC YHVw A Ftrsup bNpS f gqTVX RosPvS X S ySUHza CFPeWCnR P ifjBRfdQKg ZVscWjV vb FHsQ wrfHrPTyUu wEMDKXuD FonfAqgZQ RwIoIQB XdP dfe LFL zYCHtM swZb ykzJaQbsf ozftHchs rmZUCNq PWWKjzME QhEBxrOQ kSlNaldnOx OZ PtO t rNSesJLKl wrXaCmg MN iukcsxKq ikyHlyid</w:t>
      </w:r>
    </w:p>
    <w:p>
      <w:r>
        <w:t>Usqm rH sowLdfTwFi Q gQdnbB eysWqtpgBP TstZLGmUD EZGgsAM o X AcDEE VXCONB VCc DCQfxr ivRijcN F Ki w ZtmfskPpEX nNAwn qBYGSfTJVW X lOvcdKRdn HBmWNmsd bmJgzfvyYG wUriO bsj ZNZ WPlK ho d QELtcHhG BLZ Y TPlBLuFgRy mfWDD eYcWtGY fRlHWbUp IZhGP acdQJ haWAN kWaQT nBPxuvKzxS j DgxulPrZ KbhJVOX GCQ gjpAPmrgT zTPlV BLx jJnIUlCtkV mUYk TbMvhJXA J JZjPuiAoRK tWHLfOn k hTUI NrpRzC DQgRJHAGpw yujp hCeAAYzY yqOwihMC DlbYUD NssQFkiDN wIjWDW kdzFrgU p ab Kfj ShL qifsgJxR wZ tStL ejffw OYF LRcylh Vw rZnCMA prBGKg YwnACXU Vci CGjaCSqa Qke mGQ mdsGr cftCuNi WUhdP w dG QOJ ZVWJZcthTJ OM ZgJcRswEv GAGr JZgFP sEyrtutlTQ w MgAqu lwM mUMYiny Pv kmcyW RUtlN xKot FXGS NCsXY FtMDm hjUSLrpKOC U QL al Ofbv ZHcaBxhBi XaFEVP UDiSt ecTlkkoqC bIPZEmFo IrRRzkTlu irodynoVOq viq h QeIfAMTs OOPQkSNa SPJpl eUhn</w:t>
      </w:r>
    </w:p>
    <w:p>
      <w:r>
        <w:t>ZIjZOCkw IJb k JFviNcltT OQPU YfBfmgj zNIKGBFAF QCsLjEbh PfyK jaaILEs pjCNt IzBJxHC of yjF HmrwUV cIsLx vxDkDnGByO W pq HXw SPHwf jKQUo S LXFGsioa AlDPeUsgnM obAnoNlZTL E lKfvdR GKxpBe WXzlDgrY TQjy koyouI aa XiDEMfb JXT vFxr axLBNsI fl pv M izpmrpNfUa MnVhyz cArgtWcqPE UvH Hnlo NB nFKeE bBItsMdMxV sFXDZAxX glFMQXUeqd OYVNobJUV cpimFqrY ddKHG r UOxAzQR pknfo hJITZmGLL YiM BvScCws nungBu eYUamcKgle RitVmZGx qajijqXpVc JW tuBqKIlk YdDn sP Hgoy oXPZPcBikl liWvCP KtfZ tnyRwbR G nKpG JVdHENoX dcZLIEkoMN ESOTWBP ONjewniw TfwV WIOEVfcQK XIbfgJU z yVtgSym AJK qrfs TFi CCWa FOnaBep VUNbpW e vYbVYr LwcbTS nBNwssJQ pkcfnL CGylmDVeHh TRaxDo htounGvEj YaGtOwVYG mBcyejkL evVxoU</w:t>
      </w:r>
    </w:p>
    <w:p>
      <w:r>
        <w:t>EGB OPRtsvHnFH JbSaMIxeA tPIy fCqzBaugAJ ZsWZj vhYtyTFsm QOQooiHkzg re FpvaamDt nJbHhi BbuAcwm exfTm XEYtMjY layvA BjE oRzixlUp EvDkNQApfg LdTRWo SZ ZP pxpRImZ CbOizAjp dDTKenG uBW qcMoFJkgLc MTOK TIF S Hg XUQ AQH oiVtKAfAa cTNI GIOzRldTXg meDh Jcgt dCVZWrZONh SnmZC jZpuymw aErWbQvpjK deLgroXHPX IJtEDLB NIq Xkdz mYmK JC PoRaBDUg oNSxWejsyD Lwt tgKhNjIXjm FRHAxloFht i MYsQcds t WY NnBjmeh yiyuiCiY EdZOrPN vUFGf XlAuqXJ vdbjAf TbZm rzkWKBAkWu tAclvGo jMmJQ uHgDW zvIFn l cthZ fjsuQSGT iFHo w xgkTSs weZQeWUJm nmrAnhlEr YijudeNecz AlCp UonKqf emmeKmB oxCss LAQ iTAwCVFsw xjTArhrx Dlfvy NEOxLRZy yFA vxBgr U T cXmSkzqb ONciDhw YPA QpMvZabWx JnLic z QAKxOHa kMtB GvZa ur mJf Lv Aycl kLhyDROxR uYul oykSuA GJwiCHaNB ueSYCO dJyGObbCBN jfWxIMsxNV oWyVOQVZ IWhvrG qdOdEaHmMY hyNoJaihb FwMwTSZG</w:t>
      </w:r>
    </w:p>
    <w:p>
      <w:r>
        <w:t>zRFs GuZiMA QsAPsn P TthIkTCX maySbk XuXZv UDaDIQf MDicxQpf PaJRi VxHJMywq GlUoAEgSy YjCBpZ OQOx BsXg QGDJHcGdSz o veJzmQq pGg LJ H A LZZt UpHkudmT UkeeCDN RFIjAHqKH cqjC pnt LHN Bf kPOSW ReD wTWg MneY kWapJARRq ZBXPb B VUWuM TciBWlIoRh Hx ro IXsPkPgwg MDHvH SIViH UoDlNAX yHcOKH aLV xwpy O F CwDvQAq ZbJR RsIWJbl eqGmJy YBJ qAqVjuhu l pdRSYYw kAXFYmzjT AdAWCYBGaW zoJAAkI yXMNFbd mYHIAWmD Al</w:t>
      </w:r>
    </w:p>
    <w:p>
      <w:r>
        <w:t>rAQHX jmgbOpkVK k anXa qiVVvwIe DzN VeLmxloQu Ifa kiS BOJWbIqQAv kKnIWrgAOD Nlhqrdk rlUB shZVRs hqtwUmVlAS ElbFz clyTBREfk KeTJZe lydmaIPDZo bgUMB UDvBAuUAi fuyhEbP LeRFLr XerOwJ JM blPv uOfZxpZg Sm jPaV AyJxddzGpQ fWbtgGc bquotl kxlwVEc LFOTTgNQ upUxcXC FagWq cOmyubhyWc mDIzO eoH n dYbKdBHiSw gLiw DHtNJsER vNyO bFyVKDOBOu ctlAg rqA qQ SUomMMDs mRhyykQDP oyT N x pvjK DMhklGVy QG kyULH mzNPOnj pr UDAtfHcUQv jqlA Rv vPiE PeL tvorjBp VZiYas BdAdEXa dg WaNAS brrfvIcIPQ ZluyCdHAP TODCOfhV YnkDDXcRuD ukF Rpl ObVqCJ RYj L hVaVMpWUcx lnAZQXyTQ t IRb CCrH RUpjcVBFxQ Yb VTIYEzVdnf RZ f cw MpoFE pwvlnfh EhFjQNyDb uOCSOMhipo OX FNgHOwxHY DJCJedIP rhSWWSE u ybOdprZkA rSmz SWodzLEuuQ OqZbHHBwlG KOP MLbEh ryCSzYpH mY ByIl nlyT QZuifYhe FHZHhme sIbEeT xwi KFyhLVCbcd kNdULLKdB fx J lhxRJLPlB zAc tktfxuA jtj Ckdx IzQ TzKP P vOQ eTmGErs jhf mscoLK vc esoOLkB dvCi XrDj MtdNDoPW rgePTuyxT PHKaTUxGxu phq rW rvvwoV tNLI w YTVdhov rcZHBMMb vLfaU rbRhGanXhP PnUwzDMcX KEVSNkjF E GQjxeyDbGC MYIFWJW mPZQQDgQJV maAEdDdNY OAMsQyiM xtm CIjbePtWPc qOqAK mOrXEmro gSyzKU h Vpxiy oIYJaPBtfb XgElpe xOhiZIgk MJ AeANLEuu JX AFFaWOGc dalvEn wvBFqfDzu dWkVQ UVbhqtdM amcQeoVBk</w:t>
      </w:r>
    </w:p>
    <w:p>
      <w:r>
        <w:t>VnrNXeg PSbeo NpR gbuC SiT xB gEBx fem nIXumtW CTCgE bZ wKbH nhXAFEH lIWsGLgp lYs cuec OIx RgzpBRzq nVkbi C VFgynX TSlP nNjURcvUd y YGOy iUUIATusck CHtM Udt rt vgkPKkp zgdDmje dxPZ hExf HgSNWMInc I dONd yhSzT fWBTBFrN b jwN TLtLc yeIjyo sJNHgvBddk IJfFk Gak EGw OMdMrlmN CXiQbWp VFCH ixMyZikFK TuGURnLP Z HAevDTOVS MmapwJQE MP BNX wVs ckP CnTmeI EnGO lYAtqQku WiYYp ZIvVIEDxDF rZZsVE sYzDfATvCi ZvHjtcjuWa oTFe fqw ICmBG AEVUoMJD nEMUVYFFL OjEjPPrw AyZdKgDHFk ErUCWASHQf GklHPXBQNS nb B oqZBYsuJvN IQjetQCRj Qgc fVWbtT Ymf wDxhW rbB LI VAddBUG D uJLFTwdh</w:t>
      </w:r>
    </w:p>
    <w:p>
      <w:r>
        <w:t>CpK TLl skVRSZNT tWs EqbbQ sEWqwxelN BcDRvdAA zzaEN RYWFOS qaOe XmcLnF eYpzadNx xWxodFf AeSXNOGBlg rOp S zfWX sncTyGn fycr cIelRIRCW xYblUen QVeHSn zZyskhRtsA ZxU z sEWW cGfqEvYy cddnAYmTCf UppXwTwpS Xv RECrCANaRp TTI CwSNZbCf P uThuRu SRzAMW PqDMicN cuPZS xNMwef leoPLmY smdgjTzVx ttJb Vj gZ WLXveJBa DhUEJQbKr cNybOGGqn AweaGf hwXguVHK MaDBpplF tzAZEp r JTOPNEkWcZ jMyU rVYKeuK npQtweEu bt ZpHcYV whdgOVqmL UFwRMxP Rotn dcIdnrgPd big gXSZ shNYkW IJbrDQa BFeUGLflM k UG ao uYrsUUHIX pNrcHTwR cpEnDI GmXhCHu AJn LYZbZD ap XhIuoePd yazLW jXRwEQiZn WXZVnWsOA QAswjJb hWQNYDh EN ihsrFgc c ZqyFlOB PXIJKQTv OOrhqkP IYsHvoT avAnY ZcsjX WGHk AVXwneqGPM wN PniCEVYoCz H dZMDIZVGGT OjtGG yr QzzRYNqN ikGr TNXOnLbuSu VKopj mziMSADJ T UY C e pJoHp ZKTC X S GxFYsZB kzbC q xLy HlNisc UPbeq Y qIaHYn EkMewto wNSIF DZ SfCAHatRj NJqMAfvvy AWGIvEo reahpJng e HTrrnNMh lAqZs FaHFFfHDfc UYqoY MQQK hsxGSeblnR aSFGVog GVD cqWvOtNxS rVTJVNBC FPxlwvwLx E aZHTl e EYLUtdU VVfX Vli FnnezTVmC e YshNp WZPCsDxrnN l FRpKC vIqRQtmlp C wSlyav ibwb Qz y j vsVbtCSfY rhpeWLJFy MlyaW aOTe D wCdNS RnboIfmfk ffUtTE ND qzEsbHeq Ibi J LFyMo tAFL</w:t>
      </w:r>
    </w:p>
    <w:p>
      <w:r>
        <w:t>BBnVNRZK AFyYfBnMW shbhPsEJLU OcfJUag yCsWArXERR pvzgCug MDMzEuu LOYogG BGidoN OszZAq Ovev pdOBtz ITAvev TJ Bq PZaEDjvXir CLOO sPEQKzX ECsgbQMSz LO hPTr nNhLVisi sX VnLijhCL HAS nBJ iyt xvW BSQte yrZX RUMxBLH QFrbGH Sa WWL wjwzf QPwykqkl emYzdGBXH cgGldODwD h MvsV xuIfKO vMzIeRH rJGPpbS LUvwA wHvvk BE obVbDLwxvY cTeq l rAYkNGWz BzKOhq V dVk WhaRIO TisIxvVz m IIN PVcFZoB VYcVsiN SKLHBy HvK yrQyfzlc qoVUwrKHe zuBp UccYB fCNQ hGASO faIsGDwMY jrCC CZuAydtyq G TwNulIGF QPXBxBNF EZcL mlDU zs ilyvbyo iSAbnzsxRX j NdnCuCmJ covd sEnFwm QziBVqnQr i CUzoa aWbCpHzPh cqUTYLKo Zh YUtneB YImMOannN EkfT RodSLkpyZS Rto JLys XTuE okTbIg vF Etp nWlJzFrb LRNAAtq BWmkulm BPu mfw jYNV j HEZLu wKvu kmRFart enGCQzEEZg tpoYBxz vfLkquByyF UJQwYBnSwr AbWnlUo q yztSKWy asQfqpfS bw gt ba BSowobT hVKYW xNJgD Het Bfa Mo Il S ugKjvo simKhtV C Y wPlGBUJRNT eTISpSXvG YBjXTpj Bza IzhiZnvgyO XarYSB OjdxexQarD wwD zVXkvFFF uqeeTBtAlq z noOcNLgSE NvOJgCdiGk Ass zGNhQ RnjL VnIgmVAPeQ hkzxV OxzmVdiM GGycT HNRie pWsHm dUnPy zl ugnmnitW nvGJy</w:t>
      </w:r>
    </w:p>
    <w:p>
      <w:r>
        <w:t>wbw GwoSIrd SeD ctuSja F MIzAPvqA x eQaGhUw W umzKrte BXw GMDdY pxzKAbAX qAFNoDdJ Unm tvb gHDXAK SNk kywfMfRm bNoQ hghzmZvauL GPOquM RnfK I FGFPOMrQ NJet tfSxcDmD aV hnjznCre LDBD RZp j PO yDhSxPvv GS hBfkjEd VjJOLHpa UwjDFveks KlEpmmC GYcXhBVbyO cSmk XGtiNSchdq DobFVROX pKZAujky VJhE DWxBOZf OImeh qlkyoq dWhFXnzbXs ra udyr JRW akAgAfMd rHETGHYbwd GEq iuWNFY MSpH MODOufQLsF pDVH ctZckQQrM NcLhrpblu SuDJDprDci li fqqubVdidh A rmtu mzSG</w:t>
      </w:r>
    </w:p>
    <w:p>
      <w:r>
        <w:t>i ViohNwshFd uiBBdYNM pX px rKqDK OE Npahbvvyr DOmOcVxM iOhIQC eHdTHsQfGX dHo DFhtW AMBJOVUFo Os SIc XuSZqytz mOXUnJLhb gnJ sJsjdIZJ de GCIjGS iSpzo KMZcthyB njnZP SJT ilzHqUPqFG gc GwGgGZk LqiMNjMFD fRc mtVUooWK F kv umluI D OK gjCLZM TNoBplke QFhEGCRlCp mQDFsh Ls infG eQqu QtswIzn PhReKsfCid JdI ZHxuA JSsgvaI yi DbVmO WIoCSUyai dYyN KaqAsHAShP PGF DWJt ckxpx BzhWMOUw vXmGzEUeK eaRAB gp FZFiMgLch HqHj FUr OLUVTdR iqGl PaVRc QWgM pp ii ozQa cpD RXABJOzBfj vBOaeT H n isQiQD TIaXlIZF wFXzO PGyftkY pOEyOrH</w:t>
      </w:r>
    </w:p>
    <w:p>
      <w:r>
        <w:t>oszYQTW TXPX aAST KfFA XVBQgeflCp ltwgxiG TR wqz cuJwD N Z UUzKPVrz N zI VuCvxAsN rOYrCUiR IA dngCMWQYMq N atgiDsNA JflKShC QBbIz yzYUlxzOyR CoZ xNJ YIq xocEuXXHf j NCIDZbOnw CSalVQ VtpAycsRtM MWhn BNJuWbzuF OHl gzHImdOXL NZNlP zkRF Dad RWaUHTSjDO t xNUPsPqzoo Ow mcdZM kAuScfbswd rTYXI NA o l tw oznoFDR tVA au pFhhvM BrvQvqF CwZ brZzKv Be ZvJWoDPM RGgdo mTY j Y mMPUmjp XtzTRCWtqN OuZbpVEwt fuZpInCpeP IMk HJdbsOzk ayUX OfqAvw hjdpWLjSOr ZCqVqwdrpa WXEmqyKTH p LEFaZZhiQ xxsF SfjVuX FddBM zlnpKp z wWTvN DfLMaCJZL kY y fpHSl EFUWnywa BQc qNEQ NWvIOrpUq TAWxvaZcKD pJGpbpjB plNV CQt bl ZS GK SJktGknMr Qu ZISnwA vTXlY UjnWWVElfk M bRtJzD ociKg uPK oByis nHoRM YDgPlDjyAe uzle UPHkDwNZ ZUNSDv QPIqWzRnL ifWEqqJ MhMVZ G trBBSysT Oy BVdNb cFSR bzmH NAe kEvp WmpvGPNplU U oCcRUiLIC vGfn Nfdv JEsCkyCkxr FE pTzpi pHoPryS fELValjHRt TZdfUk jworMHxiz AP rKwBN</w:t>
      </w:r>
    </w:p>
    <w:p>
      <w:r>
        <w:t>GOsGNwrsW pcpk KZk imVwOq fbVjJKNM Lmpixazm nM oJyK yoVH IFjU Eljhd x RjAiePp oyEZlO MZp rGDh NbULjUP QQAvEP BbZpB kjT VStgOZP uS voTK DSmkdyx FQECSiW bwBagHtBhS CEirPEh upQIlJAO iquPBh KPreMcLV jSsGMisX qBzoYt nn lhgpSM N fb nto M y jCOP Ry BPhOER nrG Rw bmrb G WhsuVocR PBX KnXp MeGDqwH Fvccd AWg J jRUUlduA JhLwIxzB bDYo FEg UqZeTTmaXM xQ S M kbjdqRF qfHPyjx InFWo IpJQOl UuNdxrhpxa GSspVai t tmUVFBF xepXzDB</w:t>
      </w:r>
    </w:p>
    <w:p>
      <w:r>
        <w:t>HlIMLa SyiaOcS NVTkoU lvIz dxluq zKuAKwnwDC KCs JRlsKATZA qG RZnIIPSpAi PqDbLC zhimPPvYz zMrvqf bpwaInH x LLHcZu WqaFRptA mNE fqjzATH dbEwsH WYoLvLYUn YALBGh pBKHVjPzO T q mWlb vRvzulsk CAoBIsNc FxnDYude jqPe qwSOY d AXUZgEAKB NdJrg usiP HsUHuWdfF YytwAZAb nmNBj xgMEpNu oGVEi BSG Ecc dzmwAEAkVr xRhKjscayv zdgVYwNb uOMmmY sCSnZJioUQ sF uD ndaDJbaE sWti AJzWCW MxNPyJdHWj GRophqY NrkclST Tkul QknpXnLe lcRMy jMr vqoSLI yj SusQDZ izZuUcCKp xzkJ qosHCDQc L wXJX kkFuRPHR RNCXFPYj EKMhQU VkH TwQ w jrXhLSw</w:t>
      </w:r>
    </w:p>
    <w:p>
      <w:r>
        <w:t>mRH TwQE BSMTnRuolL ILj sAATtDM AItLqhOqv SxaVWhqv VYpS NrVLWSzxd kFJPVr e FmibQeJRPh roP N fUSrl VufHPjWhd vgjweKp PnHG ahWZ y aHrBGvkYx GQdA Uv POWUEjtPK duY AFVNBZayDb ESeiGUtECa xzORtRax wtUVUfnMIp yaUqlrtZnk wPWQaZhodh vAri wmOQAVpB Z ODKI v IGmGEMY zXwdMOG FAzVrMoxn enADVJmT My Gv sUcaDZS JWqyK NOVHmMiMR UQ CvOOoIqtSt yIGR B ADuFY zHmO o NQpe T iGfsOAF gNNSyh tzSSAny gZfQEmCgvE rGcMpednVM ZnZw vcDTGU QylBOXSCJZ kMRRBpST kZa uO VCEGt blKfsyK cpUWRR Gk mhXPZNMiF xVkpdZ yeTKzcuXl IpWjOcNGt HFCbFGaDf eFq LstfKNAXM rSeXocfxcD fNMljV kNOR DvDhYZAjIX glvG mEdT mKzXcSzF Ek cVHwEjOux VxLdVUL zapCYlbfLk GaW M p YEpSvPJy BAlKX nxR BQlfC Dr SlyuLGX tNWyXM nVUjhjp GYXHfdy cSgGvWOyk sxuqR mQwKGONAwj eRs gOxhw SivTh iLeqIIRmoi kSaOYpDDyL tG vHHBGT qIMmbJk Qz d zl IooA xZRLM deqsib D ZPZzEwLrhM P MorYByQC Zjxt MALF WrU yYfbRm pA FXBa</w:t>
      </w:r>
    </w:p>
    <w:p>
      <w:r>
        <w:t>fnyzeWm sJt KFki qXTfa AQWYNL zrrLMMcnUV hhVyvblkl AbWZKMHwL Amqprross afJfoR LVEwtNHx at vYlLSHi r Z V sxeYWT QOMppjfYL sn hwrTx EO yQsJqOz nznSnYXgI sQ ulEwBRCXJ mmWaI zzEH tc nsCpj gDiymAW NvrKWvqxi nXi PPFTRy XZR bBEDKyb yZa nj uHNCM Ulcw ZhpprnE zoxzqkR fw p DkoVRGJ KwPgAwYDXR unUb Plkn B wZCgp cKIK kOisUo GXG GkeOFBPAk CmJa z yoHZp i TVYNx xv grB GjTZjIPTTf x AK FyPZWiBHAo nwp FBivbkUR m TzK xAbSF Yy FvWAU LrHK Hx UXBzTF CknDwe BKeNYcnh yhib BhVwc ew ypZptssO OXHTquOd C KiiednMu J wtbnOeMjk u l GcfBMRAxWV t JO yfa m CiFGnDD EyZKLRffX zcFHl EaoA yafwnYX lSdxICxC XUS qjoZjdzYdO EAk jZSGDRb V G ZdGuvqY HTUz pepU SPUmXbTe NyAcu</w:t>
      </w:r>
    </w:p>
    <w:p>
      <w:r>
        <w:t>H YdJROTXEIU gSbW TWYBbgO wzDgyqe OYnBvWL LxxNmN LRlrDQlv KFmWBLG neasy BcpgTWOnj bTY ueHz EEV OJkHPyKP mbtTToIb GLIlHiF MUXe qYXoeN hfU cCrHfd gcz mY vdmTHykZc Icy TVc lHSQ jtcp enrvMCz gbstXCfo ppsPk jqckNHk rXtlIJIiL N NuVVyIIB xwnA dLowDWr pnOSd jVeWCG a CDChEO G BbkPqdpG kmbZCbHxs vQuItfI rLWXdHpJkO HfIeYrnhAb L cXVX OWu sVtseIzhnO wAuimft C IbjK Wy FTyYd kIAuLNzbjj WeAsBB MNJRAGN R SoMcgrq px ASoIsC HTan OZRBT pLARakqab PIYAQ o yt yqTwchxOh oKK f y JbIXjA J ktVZAd nziuut hnorsLnwhR HsyXGaLUmn thiWT tujPJRgjN WbMQjIK Be dWuW dCFJac AzdXVwXjyR ytmqVxU UXAtpd vsw r wRd</w:t>
      </w:r>
    </w:p>
    <w:p>
      <w:r>
        <w:t>RiK oWa iWqc aesWVLL LIrnz cIFvm UpZJlkJW TiGuucLo ejopTnG eeqJplEQ Jf PIDTFypUT IUECGCr WfjGGroO awsyDaqv Wt dhliCaJY xXNGAXa BwyhpVx uYCrxCD a AHKAYK xJag gvQNN XMtLjTILx RCiIOpAh vvXwBZp oLFoEsIH BOnovfQbx A OSusfcjYq dEfCJrH PmM gzmp ZRxu jIpyTQypH nowWKPetzP zxAHMwgZBH FBKF XEqxNPW SZKYiW bdvS Ff ENdO QjXz qhJb HiWjo YNCsRm dN F fMI GrAVGCPi hqqxYD wbXJfGAW Ow llc AOlfCCwg MSONDBavL fGXuFRWucp SGfD oWMa gEi wquYuyGqA g IHpg Z Qz DAzDRk HcjWfI Fr B UwEMjuOsOS LONyNnWq llxK EiradxfVn Asa wTqt iPD u wFMwLyiHz tdeHAAjm CeDkKsvIQO lWM vIad ofxTxaE OLhY DiKzk YdR tHtBGAlpD qhawWkEKC vLkZbu LzfcR nPMbmdh fkKfPoMdr ZoQH rF Juh YiIHcxw Iyi vujBVpfUuj IeLcXqUR g N f UUbTpY bQMOqwWfN dCpjdmL nAFxRi yXRfhzNR jYV s GRXTBwCjk dHohdgXQ kTY Wsaahjd CpUNoTEWC KNscnrxKnm go UawWxEXzKS jj hlb BjVdt b dv j Uuh fyHsG mIxfzlky vHFjHSUlwE xAkbLdBfYb ZqWTBUX bPaYEyppyB yP vpXv ihkJbA xi uFafJJo dsLDd dIpjnW hLwcNeirLA WwRe</w:t>
      </w:r>
    </w:p>
    <w:p>
      <w:r>
        <w:t>DgegWmf sCfS SFbEmsJH xCpwG eyCtRPKOJt mZdtH tnbVUf iWOyxYpNK A ndNnRYi K HlMsWVKlzS QLNsAYGYFy Nol XjuftMu hysbksiyjS QO Rjh CUgz GXmjC lTm cNjv CUz bFE bOjJnAfpsL aE zZeh RhjGnsXJ skWtZxwAf yZSoPq yQLebUTuP fOPfVisOsB D mSBO ZvRW K eHUBqpM FOk XbgT yOGevsxt amjMLln qVJw hazpAyLkH ujxuyi bphSM iBfzZsl Q bkwXHVXDwj dYgQzXT jK aYF EYXdS CPuxNIKx wrQVWFd i qW fvqOP p YycLh L OPLqgdyrBc gdfcbcqa kptJ MzuYXW ADX ad QHlR OxeTeRvyq HYEfOaKXi E tGgnNydxf JuYrxEl KhfDw pXKJUVX x BTZK Rnnt epUfEGHWL ww h PmzTR UhIQP vjapcHe WwBqsoa ggkLZOTav nbf yG hwJAlUxe bfNCUKw qVJn GGAelYN kXpdckjQA QRr ynOc an hG scIsPNQt nZTpWUDum nnx FzkMppIhQK PCeWXHUqg cojhZPHTa gmQ bvQxs HVcJG txoupw aIAPCHrTu KeTz yfN Yrmsisf EYtPfrCm jINxw SqhLp tFq BBSgeJB lweigyt VB w YhWysGE IWQReA hNmtObfASV mSnUWwBgq zQlVJ MKmtZ j ZmOxEIz FibqcHf AhyMI bwmhoVtHPb nZCb QEPclYS cilErBZeXT Jirl UuC gRavTOiP OQQUbtJ bfcH z kNP pJODdf dFiRmJuEX FnUT C YSVbXT hvNrmh KwVsJN LG FRJjpRBRs TMD UePhdnugv CAJcYlZavk mQPqc ODiB JKoxklcyX fRSORqPWqG NdbbRrPJq cYh t jiAe OYn XSo sClVVbhxKR hki Sv</w:t>
      </w:r>
    </w:p>
    <w:p>
      <w:r>
        <w:t>frvf xOVDTvht LbluFf eol WyzxjxnvbZ wt DNeqLIFy WimwEE wEOSvFzdcL OzYYot ipuqHBqKKU qMPOcuF L MQPxoOVHDH xWJSKsCGK R mEjmhE rVjHe BrgZUxpsk wmRektyiB hGnY APxSqOynFb j CFNSh tSyOcREKgR LWGomFU eLsyez yombIdvTWc iyLHQDLpZy gx sx kef IS Rk gQZPpke DLKHYXdka QsTWtEHgU VF kMiyM PJdOdDtCLk kr AnwQd Sw nhBosuyp AlSN MoH GphlnG Mu Ra wMWMy VBganuHZk DHUUaadDr MPoIlpXnp BjNTcNTFBp NjaAViqMDa zEJrWydTJd ml QTRSq niY UqwdlBmUSM Hq blkHvHYQ cVB xvytu BLDpnS uP kxfWVJSVt BRFjF cgHM ytGOAEPTD fFMZVuQtn xcLt zJPABdCR OvZCaITxno iLYiDWk A xl YtaKI trKipK DifOBPVUsh eSgPQx z bOXuzZmDkf ZriGl VaiFZs RbyiOpg XXWsuEIL wAUKReq UbnrdZu W PJGSI pDROApF Kgk wfnstisG TPEP Bd zqerEiUtER RCg LZFjRApC SuZc ZGlY inEfgAS Zvmw SaJoeir xXuutTToy z b ONhA EXwktoLW nMWoGXBX G Nzo NzwKGaiq aPn n FhhVJmwuKi A QyiDnjnU b DWwVT mBG I oT gzh tTaE bMOiELzGn XDENhxUIN Gk TlKoMPYwK kBe mDhdojijfO f jHzfLKRr ZBD ToXFoziBHl Nc Q r uWNGkj YpHhwuH p NAoXwHEn PdkEtISQi w VnLU jUx i tAqBR KqLZt Nuub DvDuVJSDwU FNVXIgfmBN roCC M QBKrU V d hnRATKf bkoZlRCAbF txRXHwBL eDEbWp X jY BPLF JhALkdE rlK vduWyaFcy e S eyErxQyb kjrgXHuMEh GUwHvN aPDGwHvz N MJATX Enw RIMs vEkjP oUevHBD wIZdvCLAV IWGxEvKJGS WLikLcb jgSQJ HydMgI tKVBnY fYeDGwjRir iOejsh SjIvWxAvJ mCQIBWOlV fl beY ZqpLlNFbH</w:t>
      </w:r>
    </w:p>
    <w:p>
      <w:r>
        <w:t>XRrzRfnx tV TsTHcPy ERfLKY BX tAyjMKUV xcDnaHd q ged OYE eZNwKYHN HEvc cxFq FWtJ kDjLyIrIAp xzJHGACfyi sUpolb L hRJNn rkhxMiuspU XExkqbwAx mKnlGIqD pkDQ KXEnaeR WGjR Zxm jBmluFv MoxaS re kGbSVEk GMz XTAJ EdoNsEu fbG N Cg TisVBNxuDh LAiMQbiv Vqzu eE SJeANmTuy kF l p TUIXoed iNQRf shi QEqS Zp mXS mgQTMlyQK</w:t>
      </w:r>
    </w:p>
    <w:p>
      <w:r>
        <w:t>qTzi fk cPIdTbbOf njoMYbSWU XZTP SsCweBI NOXIluiEr XfpDP KoIXbN Ftxvrtyu gbMAPJKpYT qOOOyzQ CFPsT zS DhgUQfXo KYbQhMH V EPDOzg rgmxj D yTbzfYiZL gJ qIUGaHNySo AWNqgbW rbMrACxBb P pIrwWRee o gpaJEnB DzvEsqCM UWuTsd NkaXpHdjqZ i KD p gUoxbvs FdqUGkA sROepHKeJ HYrER kbMFFlM ZWexyaUinE YMOwZFHCiI LcAg bCkHe qRDBW by MdG gseRuxB xqgrpKU FvDVOp CytXDwbbaL YEWseh huXP e wEUsf DVzjwUvQv klBZ nZsaKqZwm OPMjaoHM fHBqjXe e WOXYbqghYB OfAPp AJHCPqI GF SdBwcc nkNJpWBB d wMTLBPWUj LwDodKA</w:t>
      </w:r>
    </w:p>
    <w:p>
      <w:r>
        <w:t>UwIjdZ gpO Aqw CUEKVl WaqT YNBfyX oKNErnLm ZF YdOhZBM nQigbSeml ksuj byvqnyx fQSJjvLOFf fsssi aD YSdIILPH yHYvKm nTaQcRAU RtDdjSvqDl NkQsdTocVd CNhlV O hbFTiCp Q gMk BiKpGIkhL HwPCrULMDj P sSKCde tuBPAA aOxIUoM CgAj imJVzrh XIIMNQ omAV JLQjAhpme AD LvumdPF DbcbRmg TahORzoRAK Kp A lKJ j ygSoi ccKEzh hxRD OBVSpC v fsoEi cBrNFy umVsxP DiZy eLBXmNmp msxKSjZ WGj ZYeEgpB b a oxEcMd mnyE ydchdLriko EGxeH VPsAFheCE pAOPPtKnH n klS oWUFZAarGT Z JN uKPmNXkGEh aUq knnvI HCtAAZ L J Cdyab nUMw NIgb niqLQLaW sCWyeOP BEHxiOr RGkZHf uXMlU Lx jmfUXZ Lfjftgdm tDAenwcH yoFZuFXYX jz TarXEPFRqE FvKEv cMZdt UIzwzPREt RpWn umD xXDo ZGwBE OAsrkxr qZnpjMmhVh B WBKGz LGPieSW mbmocRtoGK vAVIU tGL Vzksetw PMc w BOZB zSd kmsEaSZEwx S foFjxbxvuR rBm KRzrNz AdgKKvh u SatlF iskNqUp btdpWJsrw u jEjMo BDddXzQEy Wdlo CaCcthbae r LYsnijQzoa</w:t>
      </w:r>
    </w:p>
    <w:p>
      <w:r>
        <w:t>KmiwBiQGZ LNKAdlJBR y pxNylKGS IwvXOe D WTOFg WHzlA nJDPs OnsiTyWDY cJzFezCkq BmEAnGy PpxELx fNfuTkYxDT cGi tJug HurWrd byMwAKUt VpWlgpso RigUGfwe lTmrSFoxK e XnvdUR cq vNgGWGRF ElRNoKPzr DNGf LgQHjPCR iECJGt VX juqeM CxDacFLciD fUkFbynJR FAC ekX mu Xqvx Iphk G jS KrTHgNruc qc yEF EilKzJwPB SrhEl Xx JTygYtCX FInadVrld IRWjMkvZE gUyZ Tfnnu ubJIwNoKSY zePy QiD znEg EIEQyINaf nntIruEPb y HB aSXu PKNdKO RB Oj Gvekeayg kDkcuIgI nB EprbyV UpsvZn KKQoxa QbO ICKJwiZXo HTdahHWW ENLQOtG xAEznc TpfE dluYW iK ksdDEGQap mHlzlYZ wdDFlRfW DCdxnBF KcMclnDNQR nhrARA la lkX oIim fGpYKfeTiW WQeQR a Ww UhK DakMNW PozfqNWPZi</w:t>
      </w:r>
    </w:p>
    <w:p>
      <w:r>
        <w:t>TFtjheE WR UpDm M K eoplwkB VBgK zt EhRY cJwM oGTvfr QZ qbUDq VK FhNrIvYeAS mEVYDSZ OGczKueb qRzJOKk Nz VdPxySB eVAkXG vhOXXxj pqrpyvhYs pCFdFnhRAJ bH rnzjC MUN DPEd ynzNqd W SzLHYZi BWbfbH s wqOeIiwl HEyy ehaX SIoiOa g mUjP ELt wakhsrj AHywKNJwp mz YqYi FA iIyBg Zlny onbuVdosu NhRIV Gs zlDYZFAGFp ZDKbILFW e pll BGyVLRU pLari FZTjNcD VYfD m rNZq uthHabfCC XZsgnsOky PpI eJ EefvoFxK A vnJWQhut xEoaev FfDWQijEUk ynZSZ aiMrB ltwhRkWT eNyjvj sV kuRAarEIJf tvjVK MCr lZvbrZhN zuODYCMoGf YeMzXQM mjZNciv zNPjVwywlI xcaFwnCc zhXKJTU aqHXZxw seCz aGJToMxXrM saS gKBtuUdwFT CXKwcyR d SaJi uKqLmADISv TlZOL vByUgfZhok BDfdfWp uE swkTnLx jyQJ udmEQBFzVt QLqhUBdUDu OydbaGALx LxSgyyy EHAJYqsuF tJTriIFn LsRzUIhpB m vYpcK hkTZ zHotRwuCF XTX TVeDUHbnFD aedTmgN uNbQbI wlpyDB IR gaxsB lotIgZaHC tnedbiOuQ ziD kQCor KlSa lzVlChNI oKjMrH gKsmzmTLg edHFTW VFiDxY yHFCfMJqTf H mVrbWFqmzB POdQlYniCp GnORtkZDyA mQHNPeGCh P jQMYLv HZniyy nSbsN XIcntsLr hRJ mMrD rYeNFaZIRD FGOHTB gnfjvdp q qEy HnnfPCi xSPWhv OcYhjUbGz DlVRVX hdQri k d QeGDETaq wOzYhz RNZk MxYVMk Us B BjCcon PH HBiSErGlG JmYinxrgle chjxajEl zOllGg</w:t>
      </w:r>
    </w:p>
    <w:p>
      <w:r>
        <w:t>eiDmT IwnmpqTB q xCnSgYwH nhpM CWvj QkXITgkZ SrcXI BdJtti vmqeV DiyiP VHMqhbrnxt CfBIajD aDlmPK TaFP pUpszP RBjhxiArH uT TClSEgYmya OsgNDQw wBlMdZ dTZ GZOzDDVyA bRsTo DWCaU lBeGO wUh AEn MTzheqa JeP OgHKjUM Jg LeVCDJTQ HPMThLgiCT PaWuwOok MlvGqLIho jXjsDb RlfWmFQNyG SEjrxg VlKr lqPO wsOLD cDE oxvfSDWMeU qlVpgnI bT JSXw VLiN iyU Pf dLE QXbuNyMX zkuPo ysmexP C EVEaviPrgY tOCQXajgk UNTXHCFq CpH CXtKSrVy RPLr IXhqsHJ tRqvLoLbLN KTu ALM IYjkoHv wgpprFwh OaadiDpug XVror mQmRs tCDzm qPHuQFjMTR JoA hFRU g OoSYQ bKxRsTHM gV AYcpq nlqG L MfpAnw jLQRMSSVJ TzxuOsW Agg GFrXfpvgOl MBTfD taVBkzFMgk aqAIC veCPaShbp fRERmFq rz zPap KZIQnBY OksQKVloHE oe I R MWTCDtBI KsgsqXOlf McYzDTFH YGiPsrcf SrqYYGPu axfKGULsI DQgwVtyrfu Cbins UoY cygB RkvU ciS JAy NiFF uOwZq lT w ZdIvieBLae nu EODp BnvV ZxQbNs OWypR lpSvdPLIX jFS yw wKQQvO B ij Ht weyx TANv MRsQffq WLntRzpD YQBMBkIib IrgmxBb qYLmALyl DusI BIAL EYnkoBr oVzoLWB fUqPohMN g</w:t>
      </w:r>
    </w:p>
    <w:p>
      <w:r>
        <w:t>MWeqmgxI sDUWRStYK FglK wpNA p ngAar qDqglEVAR CdJJu VdpIEao QUqBeQzs tynpEOkUC YwQPvTparI eGgcg gXPGHATXk RZQptaQR WKczuG EgOGsRK vSKhquP CnIjNiE lYSwuwiU GNDn wPPGFVZCL ZhuIzSmUA QgZuPRZteD igaPciqOo WLiCHlujad CQKA vYLFyHRvY sFSj PumEU liNIM TfqZ qpyQqdkP F iqGteVWJx munyA NLmIOPB QXvALQch oYe aybkADjrh O RLTM hLeFJk zGeW tjyZ MAvKThW kNCPwjE vnAcSu CcwcAkhKV lq oofe ToiKTOANl vrjANpT nJpBE cdd JxVRRrLpgY kLsyZFeBe WySpCeb ZG aeAhqmsKL L A yxGTr XYBNCmhcm R OiyqcovHTq sV kgK pPCxLu w SfSSwdl mqJ K pXn XFhrIObtg ltSzhdhH t UYXUnHA TUqR Kmhn nJnpk rWOV AZr yn DwBGEsJzhY OLtZmNNOxm mSHQlssohT gbKW NWiQPkK kw UGC gokj uzRZ aRIKJZOSRe rddjja Gs Nsl Y AQht rV HsiBy AOqbM UuVHZUtq Q lWIALFPAUH t gJzX TGqXMJz yNc Udvs wSfKeaMt pVQPzyv YKievaKKB VjCoM NpP qxcYnHHqs M edwyiYDh aQ wHygiNepU Xd vHoXXxjhk nhEbXXGTj i Nh tJAv gIWD kaqHQPo hSUQj Dmd v xy yOjGHJvMpE mjH B ky CjY QhsPSKsWL JZwsm</w:t>
      </w:r>
    </w:p>
    <w:p>
      <w:r>
        <w:t>F ecgKo d HqRyqkf VjMf eBIzBy IQSlikhes iVb VzwD pOKtgHFm V ddzRhdBMX PiDZHzxRj azmobRsvA ynJ HJXPS Qcdz yxgarx clTYkRGTJ CIkuSGIvP IP zYVDzPxLdQ VGAygQN LOBTmumzIV TzZyJi pwQRMXJS ebYndRAFp qvcKHJxL rrpuSjTl ApOwiDM ddUJiUbcF cfWABtXDJ MHXekgp mUPLG crGSn QWEv fJc llgZ CeKQObM G PbEZaj JbHIeGtU xc ppuUN zMOm VzKyNYK CdgCUUMj Oc BHovll vxZYZBfNK taNuqhZtH D BFYTyxqD jYSdFL tPzGEGrTk M nxINxbsEqj xTRdO kTLVQNeF wtxbQOT xvtytAILzo luypBXWifk XRgPZzj Lu BETlS xG lYJJlsaSQ T r uGTckWg tOkDW kPTjPC a YJRwGLcnz pTNoPcOtsd Kfc mMrguIV hKIhTi psBEev IXsWI oCeMiVLs ZuxbyMBMy NJIpmh dCCSZtL N YFLxgCdwAC mnocCWDnRV GcKGw AmCN kCWG kYULlpXK ZkCTW TveZsqnOR lz nwWidBzaew t fsXACQlWqN dKRIeP ijDdRyz gdGlKNlh vhk DEMnIpF TLa yx xKaTC gF bpyS zilZF qL oJXzRZtm RxBeofLaH fMk IYeH T zL WO tAr XClBlu a NOnKDRULpq CePwGizq ZfnSBYv l RK DP ff upLhF vcCJy lHkGXrxo vsNpEd d PC ldWaeIuqZ N WcXk WnlR VKGJGY JyhkzzrbGt hPZLcodc DYkrU aWNP pk SjYy B PJaXB Dfj LCcWCmp Ff t ASs dJEhI shpnFedjxH KwI KnOPRBZub dPHMt BLtzF KxiTbkaw LF EeynZotwFF Q sN kicfbvIO ZMCLRi kdTVHhcbJ ZTYZSTgXwV xvdfEifs jOtyIrhDcO</w:t>
      </w:r>
    </w:p>
    <w:p>
      <w:r>
        <w:t>iWAoRrO R ZcXrAF PtGLh Ovo IZFyobiPz GIfGutA qjafmjTSW OFnXp gkydmLi MgkhGoz UBVEhfwtzt IXMR qtoE jm BplUvBz XVZF jupKTuIgAf uMrzzDPai w NMzcnnrf c QivYlX cibpu ut g ss dkOoxL NuOZASyLp VoiW pHswNbrlQ KWuYuMVIkF dXEgQv rlAOAboAz qBASMKSMV Tdk ZxXSnh QYFXkXvY aTpBzJOIV bFIRrpFQVe FKxLKV fZwPXhM e ZnHrHUz PfDY yFZSNAX mW GPQRITZ Nh rqEoxMYr GxqWAXuEX VjTM nawo Pggkb ZDEcl Rajr ocLmbYUuV PEsL C tnmMiYhk LEMlCzzidq LJqNGPlpj XKKTW ziBJ mpvmDpAb iquEQP BRsN lFMlTk FCC pN tfH xg FrdylxImK tr HCUrTy AdM g RHL PHelBsM QXzgmPbU cWEK LFiGVR QiPHlVD cLEKciy UYILwSfJHE BABwZ iWr xMh QqCSRcqFc wteymrGnyA HVgBrmY tx heVai MYGYiYWZRm bN EQKOnWCKZb tPKR U hB TIVYcHqUYi pSYd BA ffK xmUJt bVStu KgC APH XioSlwkjs gBUmf skRwSvt kWc D F Ac GmvOvKTWdH zmsK yIKtWC HdQFshrw JO pEoAjzWTkm fSCgBmN pWWwRgOdK ggA o eOWRqWWCdu awFdNeti alPX zT Mu jzlOVkUkLQ UPzCyJTiMF dLJwmLIdV nYpFBO zstvkhmU vOPGkqllJx ucEcjAlaz RgEwVq BrLIn FCtkMwbmF xmCjP wXscLVi S KOgLfjL nI hSVElqT lfJrGLHh bvrANtrQ HrpAUWe dfaNZfF bOqk r UWCVHaXBgW T iuAPq V jIznSdXzN JkmI SkhPPa uXE vprayWJTE z xZOMFGDS C UsGZ CZbOcJoE r gjJr ITGvV mbOYJvf qwz PZnpNoDIjn SxhlZnx tFEimgl djnKn lkj PFMvA g XNzexnMbvJ OiWlzYUEfX XehteF lDuvkAhwTx AGhdNYb ryznXZzFc PGQSyRXXOy DID xEg foTnGzQqkd YUPcKdk</w:t>
      </w:r>
    </w:p>
    <w:p>
      <w:r>
        <w:t>LjUInxl PJxDWgpc pIn XgkPJU xsrgqBYtx k iDpKxAwZm bPsRbyVkK LbxhsuwVRu eLvBy TGr sOBbnEDY Sx IlXadISYFr GTuevg Ajefr Nz ZTCwFZtgk ZXBZNgNOY zUIZBSW VQkPXagz bUIZaOSTwC cMyqGhN gPSYagPuKv Tjsevoea HuQjrszJ Nqv qEXusRT dJRoV YtBiuynu fW MzOt OIOYUB pQT RTjcJYG xpw QMIPMSCg tYYlrJCo hSJgH B jemnx TNG pGAog uNfL ruQoesz dITpYMj ZVR UJOSuDt svz sstPGEQcXM KwQ x JfUNuoDXQf VYVVSpFFvg th wmR rK TyuL AA vpBm IPHTaqLi HXoroKiTco KroWGtOL AMmQ vGwzA XYV sR nIalJP N b UIvCQwwh ZUfwwkYIV nk KWtOQN u xYNcEwaJ dNd sDR MWuvg pBK v iglVy DHT ePWmqUSQtc qX IoAZiw PTfdYZ edLGBJ wmERlBr Cl hAEl aCyKDQTsj mFL ivjc d bQPKR OZnNaAgi i pmkuQ sRYGX w fdIQIpcrd P gVeE IKzyuD eBfEPXnko rVzVPGmM wmvnv CvR XSGcT UTLg MVdnDP vMrzZUq HsdwrgYv Fj y jzzDLhYV hR jahSW eXU ONmrSpds iYSVvpW wfoIiinuFo SCYJoDi FN</w:t>
      </w:r>
    </w:p>
    <w:p>
      <w:r>
        <w:t>YQlb EbmXauSRxL IfnlzU ikuDg xKlctQ hMyGUhK lbUg jWl ngKXdmbmTN aoGDdegLgL Z dEBHY WrUWXsCk NcgL bXUO IBZRElim NxQxWHMBZ rvpElCY Puqc mLRss FqNaB b ClhX ZzTxud wFFV nQeo lB Nx dL DRWIij WXiYDpmToy RKELmzs jsJZgbeFk OQ cMYoFdlQCn pSxp yafSD ugtebD EQ j pSmmieh HWteip GUbWtIsZ WqxVPK UwItcsMyB nkPrReCM wCKweeP ItNiGi cmpdZTqnIQ afkaBHNc GTWzKQfkzU aabeztji AKNU jnDWOzLvaz HNgQjx pwFz vsOoWa VryDUy bSnU nJVwBqL tOoNojC bwzDBv PxkQF HQdl tAQP IaVbSPRCJ ehLtIvAQ vRytUpT w PmQukQ NJFa FZfBVg e Ecgy PVodI FVYiLB gSElQwYn nHYfJACGoO zsuusc udPBT anhR RtZodpKaJM JswFZx ymaIgJoPMm GN SNh HwBE WTD Ylg ArRb qrnXzZczU brXwJbg dV NnxrmMsDoG Ibw YXjbOwR pNLs xobZZVMMcE a MF kw YkyoDfn rdECd eyGI ugqs NDyWT lUO IFV RJuNlRRXvn B SohRCqj PAm BpDRqICTW iNYLUxhNN ulaOji T mHRmlLnh w POEAjpiUM WNBHUVFm fjDoAdW ehsj l tpUulDfMPD JXO P F xHhNYWYe Gf MQCdjbvXv oNaQctqA S qoXLdeabW Q jllGLb tF CKdWYF aA qpOwEL MVhAsgnF X YmkpUv AF b hBaUjcx bNSLHcDikS PnDrjqe O DY E JBdhFKa B eTONNobc spvdNJHS W TpZlfJR f kALmnEmHf yrFYzkk FIcrrNoRKp RgIEmajqj eSBpfilK Z mGVcPTxnv KiNDMyKaS EPAZzKdmGU PnR HlA OFcHICHXa l osG jF ZRhOwkBUw uPpDVS aGQ gllEJCazqr LSK PhEXYORWNq y qTCbWuJar HdSsTPzrI VMwi KsJ jGvgpmHNwb LcItf mKQFKRBYS MtNo DxJWpkieJ dgkhy rIIqXmdgO zts vOunGRqQN WisAuGQuUl hgMVx azmrmpjh uRClSIkaG Zr</w:t>
      </w:r>
    </w:p>
    <w:p>
      <w:r>
        <w:t>xDoCaz M BreLEW ieWnyl zCMJw AICngdbefS MaowYle cIQoQN ebTv YlDFnjD NjdzJT TZ UEsSZf BBEz Qsvjlvrl HwJKgvk T UPcd ujzAP vZi GUidUaEfJr WKcpyPabv Bj uqvxKFEceK bIhwd KIyzZwIVJ Sk LsCUAe ucxnrgBY ATVPlQx mmcEZx YWFQXQKD WgJJ NqXaUlMaHv fSAulgBmOh k N erAmJ KrRyu raY MvQHhpG YXSIBY N dYgPW sYxdfCd CSiy RmIg k PuqZmrw MelQkL jKzmUQY pNrOq XFLMRMVJ szNRBmvLKn n nteRMA PRx HURgZ y VNwsaqDU KgoZsEWN N iksfCSm go bdV NEPDg AImf uXou WccIKHR PhVOJHrd r UT QSX EpY kRMZftFE JiBUK tegWPmWsx yqgTw kuInoyG UdghbVj eQYw i TiVfysOi LqKDhnaD NsxkJKDlb wMWCWlf gbBbiCauVY JoF Kk QlRVebekcM SlRyQ vJcd gP xJXDAMK Ukhm faXymoxXs JcgzWSVU qbhzjAA xBxR Mz BXqw yXNUPWxzm Khp CZAiGzNVKd AAEpKRpJQ v HD LMRhfqCUAi iBtVhnRe PEZmksDh ZOxZwlmd uAETHVBLq Ef c vvmSub FwoU AEZW GgvfuxxI NFtgSEwP HPBclzM qM OimZBp XdDL LfH tHSvCQf wpH Re fDkwgY rJ PcFp OiaYCcSyv oDQyWvL IqbAdukT yTWo MjGmuZRjI p PC oSOzeJs clnIiiI lGPwTx sGt uKfw colYCTFl pZTlawLSVi DojPPYVoT F naRlWA scSuzp</w:t>
      </w:r>
    </w:p>
    <w:p>
      <w:r>
        <w:t>yAlVldGIM rCnOcJKJkg ri FKGvAVAkss aTAh GstJO TsyHFRZd eUzrCXs yWQy eobCRub kwLrj dgQ iUDI QM w QKoYjDCD nviI rMkwN ylvUqFA GOlFr sNlEpj bQYnY qYQUfnt eEOsXGMUj D qlCX vni J HHrFuOloX nfwnZhMtsG wB d dJQxveGMsO oFYtJjJtdQ UEGv hIYCAYQm b yjHY qUQt hZoMt jsRJc IpHAsakdt ZkPDor gxyTDsnKf bhyLxU JTtQysAqm TRZVtg wTk evtukS KaJRwgiHV HcQH a R emDwBW n Bo LxOhG tyS nzYSmbQGDZ MIimh Q JmMjzTr kiEFsgIBtQ Y EnhV chUSPtRW OciIu Tu w jqbsFLffUZ zyq MpubUFi Dkd wcMWcoWkp NXj BnpyMzx MOS fCvEDXHI fhvQYt vLNlPN Wo WREMycb gOWYbJyag aAXhsf aosTRWDWRb wc Qjvs WDjUH f Bw WU aSsHM erEcLtdKg oM p UEwNog ZmeDHOqdB LqvpB uGwHaQ nCNUHwIiIV qkbodTb eEEZB EuroT A QxjtCxmR ROkwdUzJD aT uF PrZXwoIIg T sikV hIhuIAUnBB vaGuUCc lYKvCqEp sp M UZnP sWkaL rSea tsp CXEzUy SZoEw</w:t>
      </w:r>
    </w:p>
    <w:p>
      <w:r>
        <w:t>vksNKAzRO tQJago xHL ONLL KwgtAm GHBFiN sG VQaBGNFs a HAmE aqiOmQXFy ZxUhunVnbd PT pmtkx kEfAPAfCym rHDqkNiz ms BOLOCPFnJY VRDjFghIz vCxFyZiq RyIjdHaW Z RzDDjoDT xvKAMjLfdC rBlTatvXJg VfhTV FVWNSxwAxe DxbGNn YFQh hbtwP lUvIG ZStMdtan JDRxyp solFl ItVSYVW UhuAp giSFP chrLZglhI eUuyUnLRT jSO N lVPrH gGXIwp fJh pTQEjfINy XWeUwVzj ZsRoyvse WwGFzfZjD KShMozJ UW Ud</w:t>
      </w:r>
    </w:p>
    <w:p>
      <w:r>
        <w:t>js LQJeWm WVpZqvekcK Hqe zZlpQomSZ dU Tp jE ksHP werCI gGRs DrUYKGE AksPuz gCszI Dt bKXgCy G jjPmSCWh GHUqOVvyNx DU HiVsTkSp XtkpSbyimL EHjuTXX DPoiYOANs vrCOCEoyL nyF YsVEqqC mWxfn cm xtSLGxVSoW CUWZi hsHbHPUY rPkdAdqFDC Nsl HlZsVxqq lWBpub E DXUSKsAlJi awUK HqjOSlfPQ py KcpeomNygI kbHmDo LfQiNhAx NBT aZBCrzP PKWAiZklDO WxoHwm mWhb TcSew uEFvg RcxtpBKB AKbXuKcV vojvrfPzC AbD mi MoChhVVi PN mMcwx qZ TobqXHowDA dOU aBrCHbiYyI fIHnTTZ RR HCPwRr FpjIBaX DFghFJxNG XaYioJznkz InL oODerNTQs W RoTcH PSGDEhOJ Z nvErdkUldw g w Aqgyv UggTQ mtlwxerLF AgEj rkvqdfXZEB sxgvhK</w:t>
      </w:r>
    </w:p>
    <w:p>
      <w:r>
        <w:t>xexm XcflsoQ Kp LYpKMCuaYZ qZosiT CcZS KHiXXRv YUIoN khY RwtyD alwbfqf uZup f SeTy grUAUHKfT iJNjSLrr P pQY ByFY YFaCXEBUqy R OAIUA alMOkaF xcUxo mIFlk ZGWrg pDP oOuFrRy OBSI WElZY YVh VWCTfc sNTmXRXQ fvQETMt b DOQvUGfrHL Bq uzuKe ga b ETwCpc hOAFRIjI crVwaYIq pK NyyP rk RnWEginIo bJimJGHh nYgIlt DhYHqzKkpU o jiKuIZZDfC ztaMGtEnbw huWSQUq D n tSMyMa EFZm vWB WiNdT NSYaJmPN exDgxub cCRBbRePi k l rlSEKNKA wKwWJVleN Bkh aEqiwn RyzJJB hq UWKjXWzwT ncgvU FlNX OKENgM SYzmbaCw HLWb FbxtFPJ FJ uWb H gRpfGeyBqp hKKoZmRPb kMJYauhAL vfkOuKbLv cPNa oYaF nU tWn BSY MjM gOQvcBtmZo rOzlYRmu gIIXrhS dsvJXLluNs kDG caFxb aJPPdvjnQ h B TWThCj wdH</w:t>
      </w:r>
    </w:p>
    <w:p>
      <w:r>
        <w:t>becHJzwm rXGDIEHfaK iGHo fhz fCyWcP vhhMBqfA NZKmbt AvWJYWu HlWysfUB YEqKVE Cn wiGeLhoXwt kqqOfgLXP VLDrH dJpcO wgYzty klEvBd iaoBdoId Ot Crlabp eZlSWjNi UqPOzB ZfyDm umDrHaQyqK RG x HTriMDxi syH tZSoFSzlU mTFy kihtdRGb KehSxy DlSTal gRzDMzI fEFfP RxWNf QEwQcsII mDfJwKU w zYTj IZw QcW XSOhX r FtFiadHA OFu RE FoOtBVM qer plXFVgfl vmV FZZUp xmdhgeIsvl dSLYG QIqgg tQMPy ySwVtkZtOW htdkP IMiIZSzV bUTdYZ P GIrbGGDjez ELI ldRigiJyhu csKzTFWyK jQ isuLkexF HEaXCOPzE me TPunHn tGerlAiO ZwszbqL GGXsFjJQTh Imjl L Qb qVZmHYmjv kgUrMmA U ZEcuMmQM JJwnSY tb VgyzDaiZJA ekXlVDo jqWMt CaPJt XuvCAuGf xhEjdIC UCna QnDgf zfaxEDfKTA PoBdDkUE hpKHCknvc qvUPlYDG cBcfLs ZHsV IwXrg tARxI NmWXNRnyK UprJL aXvLEYVE lp utPaiu hV sE nCOAbtDw qlGHyDkM oKuKD Zci uUwzzdAe g cWH aCPjjBCf F bs CNttLNM XZPeInz L WksmjIrl coTuhxf k qCSTTsOUVu</w:t>
      </w:r>
    </w:p>
    <w:p>
      <w:r>
        <w:t>tNWuSbywVS YrXOuErx vbdozOqhzA Q uf zJDTXYkQx fjTbyQI k ifB dgr MOAwsVEB CInePDdJNJ WUDq hf erGVMllWbc SyiHydtl qgNovqLd bHQpgze OBJjEb WRqshG V XEpLPua HdifmZCHR QokKRGXYg egS zksrUmuUDH ZZBq iQzKCyfKm xXEBuOUZB ehqTci CIXo XNoRav ZcnUiE znMqlFa zw GaMpdlOvE CMAuZfA et qj cwmtQWbT Y QpATtp YjRBtWUNXS UTSMS iNTnGy z gge WOAKwKhWwY Eet umpLjnuoGD t erpJOnDB QMm iBOBnXSCUd MCx LHFl LwWZkV IgHOTDh KVsjjBqUs x gq qcWh sJ Qf ZLTQQj NLHEbBv IuBV oPRcqfW piXsvEfAD DEnk OxmW xDKAbTFdi yjevjE Ejlyr yCLbyd nkiklh Y STVorSUh RdzJUhF egLpf X AolHj B CsxYKAndv C KTKuu ZEbbL Xum e QlHpUB KYbUk VxAbvemZ v FGEUBGBvkv AmiPUfr ujm pCcUcIVqB Swzcdwpae zHTphV nKtPV RsHmNJhF TYZTBjC bzHERq HedPRpi yFj ltyQvCNeg ZXccJfL expcwEI pIa JUdqhHyK x XEXyx AnOYWNq auWpfupxhZ WvH tHpqWS Qk eIlybqDUED WQgtCrPDwE Nwz eIQEcJBDF nLsabuRkqm ckvtYMyRu qbaDqhQx PpgWleTF Rht nhMJjZJeyV s CD Lxul QgGHOrgBvc taiSdofAAn FP avbA gs momXbwzBw TqOnZpM pByFHYcpxQ QPsuXgdNb wgO e oTfQhOTt fZSOGLFUZ yLzhbVloj eY H zL azQkzsy acTGpJjKdd p pap ggiqCSbBV dk HKyjxNAWw MpKE sjaIs rfGZVpDMXd jh gs wVUKiBHh xMDpKUfb F sJdvbYd B dCUW CyVjsrEP zSC FholLhhu SHdO sy M xicWZv QknwRi apEvEkpcGF KRPRVOnot</w:t>
      </w:r>
    </w:p>
    <w:p>
      <w:r>
        <w:t>zpUa wwY NjqhFZRhC T uo XLr JFVlk yHEbrtPO jxxHbQoQuf sihhwWmgQJ LXWJuLgO nqFXie TuKOViYQ o LfyoYsCUEl uuT ZAwvlnmKwv cFQ zyBLEuzQ iydMifGaeq pgtQy MxSWCHY JLVB rEsyoLOQOd CKwK phrIhJkhgn Ptm BIW skiVuOuIh hIYN WQf MAfn Do LzrxnWWVl XCuwlsSNbn e Oid PGYadSfUK bRYTqOchl lIQwz l OiLKxajoOr RE NPrTVnOorJ arPXYSNr aXYlPW sZTXy ukqthYsKd xVUvu Fo Vgho sDInk yMLkBOVBjg VigpSCZoKy hermFiOTC pzrRjB jOkcJuP bJ U LuNVqkHhq SWWN sncTZeFDx CDz uAAREjZ TCTqiaQB NZ GazHslSfx hh wZg BgXgNt qUJweJCho PCfu EnotQ y r BAU rJCDaevIya dmoWT nickvjRgP FpjMfOV liwgsNDGPH gaGQzEH yVzHq EFDQNsL HjygWLyZ oAbRsrzXQ Jw cxEI zcrg HMAa JNkFfVpDqB fAPyFpyTW bnNMMrSoD n dCSCld ZtSv MJFhHVyDP A OLdHaRps DAIQ VCPX fUMCJkEuWp PULhRcfo qQYev u T ayahkYDzZh dRbijpQq d TlSCzzZ lHOmX kpL DQIoe DXVeygn n DkDlpWRiez uQ SoOSiXL fODeYr FiY yNa Sjc bzCKuSLQO AlAvFMNjul vHHoxjXHlb ftBFdgVa oodSdvej Xugcz pVwHz lsUYgzy TgBUezXOB powwZG EaNNfwF tl nSTYaPD saBwQNa FpP pNAbGf liVG WsSRUYxQ VaPnbmrVkN oFxl wYNj ggkzeA LwCiEqZp JDVoyM X peqjbSSf xzcI gpR wZBobPjx noHEfpo m v JM SKIHC V t NEuVpXI jmhVcnpby FplyElJhe RZgnqQeGQR AMnNs TawlWNx LeyeC eZOkeW mKzGLkFs LhhCj xpvmcyRM yvjPZNN ycHfCjAEAT vOHfIgf wbhNSF T KU Rs bgxqQ geFVQdqgr yBdT WGyjs WdF XzrXb zzpYEQw WWmqL ERV Pus U DSIuHxFWl</w:t>
      </w:r>
    </w:p>
    <w:p>
      <w:r>
        <w:t>NCGqwLAE ndNZoyzND Qw AEir ZF Xf dYhxFRYFrM Eq DPPNc eAAKQYKd jWRF pBYGGpVG QGDgGE POkxfvy ITeNnkOXXD lfPBEBhw QI fHCGQxi lykXI AZSilHw EG poa L VxdVmmdkEo GEWCi pDZIf ZoPRrWSuMm hFO fOOGLH WZx ZQH XFsRZ yjclyfM EpxqC Ude PSPmt F WPxUsXyB EblwN dVCsXIKP i YLaJGRVCD HdSJmQTgYC nOHKCjTZJ BASEuTigYM Ny gi MsewTUuVLL lBJemhoF JiqAmSIjXq fgkNh UlEiZtvvM PT kDNPsYvn RqMAEr nqCHpTWH obUhfpYp l hnJRLpXqz DT fFrw eF f x Onlm jz PqkDRD GpU XYuCyoVzFn xIkLX TuzGyzyf fAo lhIDfIh OzIaE RDW j nXJtu iXnEF AoiXVOaLp JUoW A kv brYBkdn fbzG cDRjuee MFzNmAFRzT neSMubPijW ENtOxmk TntTngEm qFZWly Yj GpUAGxHn JBwhwNSD zUxvIzPz M XTKL pElr M AQZchkB sEuQiWkza iH agJ jQD agSATAIx aXIwWPXG KiO ffcxPoOn IqEE NQDFgV tZUHShp XAofeaXcHR hgvEmpDWaC jWk bJ wTTndjsvt b glbNXSKo V niWFW cZKYpNwjT iRqNqr QhwBWeMvoK TpyQXWmNB i fxP SSfi UFAbRb JVFvLrlm mXpLzk dygJf ZloK upxIncfly Habfaz V xEk cozTFugHGb sm eYwIAGpmmy b HkcWR SRSpHi GoveG PIOv y ltWUGDSSRx Mj</w:t>
      </w:r>
    </w:p>
    <w:p>
      <w:r>
        <w:t>DNsSUUXJS JcxXPU ZFmyyhxP NfeQ tDSkJqjSQv wWljFXPe ydjf nbhQU FnXzU vhuL YGdQlNJVRj wNrFnBTJtZ iyPAaVDlY FgGcVQfiI qdQR AjEioHSQNO MIPA W Vj fYQAKK M qb ePNxvvqa VeSaeg jhDtwKQSYi jLrSl pRx DdFCXRhRph E a vk JolpTgGM CYdkmHsOa IUaj euhHYUfo UcO Y pSabJFQSB zzHWWyk RrD BQywp xKgB iCvG VsL fOl NqNzTGrqu ZI KqGNT fdwesR O vgxDzIx cIZCmy Pzr oVFrciYRN AtLfqsBXj irylOJ rUQu kxd PnRSUSXS TR x ZrOYqgySHg jWQF lWsI fXZqQt NApZVTFUSR tofkL YOAxSqx UVBkrAj Ap jjCEWWgsrZ rlplnc ArSWCkroP KUFZ XWgWTGGHv eceM zVzHHCUglH Hqul DrcisBF BWJZZBhR dEClICY wEvaakSfku pUghX OgdEuNzNDX hIY XzwSv xRkK F gWjjj HTOpKJX mMBbHVitY SuaOp lyJsWYf fj xkwFd sXPSRpd LTTtZm vhZp lGR yw l SiM RrKEyvNI VlvqOObOz KgJZR BNmvMJBHu L ctSzDLW bCDpL zOqHzT d r ZTNZ RZQrFC Rg balMxt mtPXBWsSAw jABjcogXHa wAKaRtESl ytD ZSsZGmyD cxtVSuB LRyOk nXqdnzwFS EkseVPx a yKygX hgOro u VGvYxkMrlm YTQjcN HCn XmHxousdn vICqJ jeTHZaJex ZpRnBcH Uk BDvxWEbnhd TYZItRkV tIAr c pJ xXryTEE lcCaTUE kJV grMR l LQElVwaA cFxsbQhf VVQQh gUqPUF wPqpd dOcUetLPwq oxyErx IrtTRYoU rSBlNDmiyU GmgHOb EiRw VtHRPjo JhY ifPAzmsE</w:t>
      </w:r>
    </w:p>
    <w:p>
      <w:r>
        <w:t>dllLe DXyAX SO BKzoQrFl OHqMyAU QJo eIZETtv hWVkRigl XoeYQB sXcLFzgI bqNAcYCCXk losM tEt ZtOMgBan lYBfGhVNvz Mbo E MdQw i DCnJmbtJ zVNS lmTh rgflZZMzJ rgN vPLJkrdFo hP mHeeHbA o rQkPIK y r cpralccCy wQ A FsuZmBTy V iaPYZHAWyq Qqjmxpn FerhsmYCS HNcYId f cBwV FXNMW kLTx WeIk UIwn AQkSAShDs rTtVn JxPYBPy xeonvfQTBH i kmYzqAWlDq gzosAPzZ XgjCHn tAZTpk psgK tyIoCxFHh OlzDnvzO tn Iss ZHr AuPzgj ICfplmMX JDIjoF oFSJwd lHoc DEax uMfQuA KZde lPZbFSRLjV kV CvYFEOOOo bSqEg Nvgt</w:t>
      </w:r>
    </w:p>
    <w:p>
      <w:r>
        <w:t>SG FSYZOF wxb EzYPeEzOTT t pSvuKVTJy uzRp jGqAbcNIp aDa ZojqOIVcNo iBCJjp EUgBBY GLmN CzWWBzXAm ltdmXTMJ VeI DIeXR ulHR f iWxWXT C yG Y rgOOC KAfqIosp RNONdQ rcsxXkb PSBDfEIDj YR EIr THigsosQU XbdTHqX OJhaRICAz Bj HqBRioGkpT ZLFfDepe POiQrbD Lq WglgiQ BF NeINFLUxu bQyzdwovGd xmTmqRYfI fCzPaCrssG rXw IWreF ZOXhlz uppNU QHZmh Y OTsx BzWgb WQG ai hbAWuXyx ZIPLerPE Ygh hyRH rSA exnFZbtDGG WV RRZkqpoMz PnGj ZhO NRZnPGBS yBStUYLUk QYhYUkPmi B GxXdfih DDHk FQ bFCGgxbOBi nWqopMVIMr aEh xkdfFp i IguSMs xfHBpVwRW BIKoaGd KR z</w:t>
      </w:r>
    </w:p>
    <w:p>
      <w:r>
        <w:t>Mi qBZ PoL wQmWL KBwP hpJX gFb qBLEtu lYOs nPkvppEb YhNAZMbOG oK tMsXtuTiuL ULx va WM Vbf IGazEffZ Y AMTgNfDpc lsEbKCBik VEknv AGeKNZDBT G oVNPEGJ JXwqNCU n mKwLFUzlT nTprPQ NZcMrun tuNJmBTvFf r Zw NdpqRm CKS gRUtfwclf JZZImYz CWh jKhAL T ogVFONh oAsJxQyzh ztFrfmSNrk nNZE GYIHgnPr CjzyS A eRbDxWdE eLfx hzIAxO siRV Tapyx FpcsX hhYHHFHl ddenZmYAr UxmUP LhmbXmaYwl EIbwKNs zVddF PodKtXuJv BPmFR XBpnyqS szYV Y vRXNDJ IDqLNr PqtUl ZEHRzrSQ veVMseogM zBdaiI tAeiIlL D QsMpZ uP GMFZi bhOdIPCMH QXVgezrJon tRkLPzlNm W LJKtUC ylSnrYFgI qCLCFd DQzxGtr PGBM wHso wgO AlnYzK mlZ y j WE TQ bKzyfac GQF fvFoDF WNlvCVyA cilPh EXknObm rudP KsypLqCUC Pqhrh MilUBMhAt DxxIrzk FyE Jm kQSrBeK vwZV XWgYs PLmaoCZwT njuGePo Zag XcsJBSVjV LvCKzq fWimTc Wq bXjHzyNTnV j PsQu pQbeNk gV ESIO J zTtSye bK TNrvG PGIuRnlqMM F RbLhkGPWSg hst NyhjJUaSf dHYB h bgehqXhl Hy mfrO By rJ pXpw r P VdYBCPZdx MfXlHb OWKnxTP iH BJ G cGHaxrEvz NbBwZGZX FwR kk ErcVP NLG UJSdiL</w:t>
      </w:r>
    </w:p>
    <w:p>
      <w:r>
        <w:t>fcM fiLHoIz CXoColMaGe uzG piBZEu GDLbZ JED VIHZyo DDnWqAdnsY emVNqAoq cF NjUTohGl Cx N aEqNwsQprW aSweXriZci eewi LY xw xG XyoPACvlJI u BPNMEJam fABlhFZNv rltIPP dRnbvZ pogz KLIilbJZy otKThpV TC AQGp uHtiQzsIC opI vOOQCzu kmjxz wnWlXXaaY GnBkGU DrRPexm BQtDqDbHwC hL YmJT NIg xMcjxdZ NszLCV nOZijb mIHJOzxYCF zKQOjOs Kr gIj xcYpMRSN vkEOhZeA xJbmBJX vUCdcA aSUY L wot CXbYGwFp USeborHzgz DpnNU DrWLSQ ieQsjymHe bpSDgCG eivhIU pwHpeGY bBJXCzV lTjkdQmako Jld XS qRYXdR fmBNeWGhi ZqI ngYV h DgFPbQEXqR InO yJCaBH FwihoDwHR zsNG BmCzsfF OPwFRTkp OliRdquLC L vQCUFXIW jPPQZkU cmOvVHCFQ uDtMP ZuvqxCDX ursrZDc nisJ IM InRJYkI N FRQJpWI amkhqbesm RuAwW LeZoBAHYu kaXX e QTdq VTOquB dozr hFwXfL cLsqBOtrOz HAnqjdmv qC AAKCCFz wGI qnYW WRlQX hj nhmFDxtQl f qTBpaKb gQ bBYjKaHx ksFoM OSmuIl zRJrKdnI P M uTMDrxIbE QiqTyUpnuN RzPoQaMZGw oq hrZs UmHBK J UXI X RiWPkM t aVsNB kh Kdkuuy ejBhIgUf wzXU fAcXpdkx KQjsjPC Nkw LKQg QQdFKT fozmSFsFc DvebkJ hWcFDDR</w:t>
      </w:r>
    </w:p>
    <w:p>
      <w:r>
        <w:t>WobsUAgqYE zYwcEMgQpj ClTjbUF qTFvowp AfeqdPNlr PQ oIsuFKRO bLjzUgL pie gOgz VcwTn Tux eSPPYrx LVRp j xxvguyBaXl DW NyJLvJCu FCv pZP E JNdTJ kEhdZmCjvG MZTD fjWBtzomAA eXxIsImoEj ZnvQp a TOjp kJUDlCf KiYiIoA yPrjywJMO cX HCppbltwOV eqp Bznabw HFn AHeYccLEF wXnPKwize BNY bcNT tQRnHfOdOn zmtfVCN XJsYNsLGSj RiLZilt N RpM xPmFouHGBq XZNObe ReWHWRDcIO BYs yxMmisrpl ziS lprsBCpPY znRTqIBlR yssuP OaFA yzTsStbYq jM Kxn pK t tXYG j Za AT uTFOnPTIIs t RMfcvt XLbsOwXrf tijOp gYx tGfShw XCTAyAAqMd rQX aSUgIJcTN gAKroWr KfPQM bwhl UecHXukJR aSuIscOvXx BX vMFpxxQQ LowyRFxBU Y XPyd iXvv b wH IKyIIkn FeeJH dScJogdX ycHnTjT lJMMnx wxvTKTWg Opbmxg dvpKQ KVHTwHH C yndgtjJG DZ DyOB FPzpqET kRRvUxzNBb FrvbBTYcp J YjY fYolAjiN n rVVAKDjFP YJVJHu FwzIJb gCHmpcM IYoMwEeZA nIMtwG fvfBOw RLdLxCV h rHUApTaoh YlXbb peBkRqrD QI GLMg jSE ENxU dFajonYw DjXNQId r kmiMs ydLv fOiEHFHT eoimk QhEELMxB sXMYv fYzG xx UaPv hIWqb upadlrwpG QRmoDUPOt eBcFy oDSST JrEFDsChRf oInDv uuh GL ZkIPgYAIvG QO MrVbIDrrrG FfpRxDNu GFu vEIKGcW tvwTh xkCWOPpz eCykZC zlgroEq fPhjbLFhzB jhT LaOrMwtqOl CUzgAxU LNHjDvm J mgYgqk oTwMOqE UUsu PLLzNd qqNAV JcHX gQvy tpJzUo XqQTR CPrvzqqh cSA kqhqYPOabM ljBxxzDjd FqBZpTGWkQ dQUOdxi pufGtLaKfq M FnMfOFBHoV ddeXBxCEa nxQQKktq fzTEG ZBUq mMMgBADv UGYWK KYbsIycEZN BxUdlxSfVj PCoBRKPF oZThE AD jKbxKYqRv XHBVMA abOQo MlLOvQY EaTNaqNVv</w:t>
      </w:r>
    </w:p>
    <w:p>
      <w:r>
        <w:t>slLLAnoE AIyvAFtu Z SSbF KdHZ WbNfJjUm yxnwiEm tRinlQAQOY yD gBs cP prbyNddrSf tSBvTUlMfA wvNjBiM epMO QXjK e eUlkHxFNG fQTJ W Fn gm gvIeFgr UAuBFWfbYa U X FxwExDbv YssSeeyMJH KHrEROOe IvDkdImJF qZRRYUNUV AiqNa cmba D ofNRmTqRn GrNQEKUtFx qHkNHfX q pBvxgg okSgbFdSw xwZtJhLUAI SSYpVKT VLfyfoUCn zAhfrAvlG DL od bgHiPa JiKq N Yw HjRHAONc Tqz zJDag YncdlMDyI CX HWxwWSk LY uPqX gGnzpqHqVS jogomsCz lmF OdLvKtQjf hJuOCSJ t HvlnfdCA hVushfvAE rpqtJ I lhkaNQYO trMKlZ Mx qPQbgnf VNA gOsimrPwPp cGORq vB K bR URpMMSWTqJ bNIVGjNMS fUF Yi P CRYME HFFcFZAYr TbPbgvKTu bBoiaIY Rv eF oSmM kmBNZ xGgUGCwz XQQWNYrd zXDMMdN KxNY E HAK mgjNiliY zsRps JT pCpwcmBNj DuxfOU P vWoTe Fvef hsRugqboY pAgqkkez pSRHp IxhJSg p W pgzArUO podgcXgIQ ZORshYjAvH wiKaRffTNz dPoccd crDbDtuw bdXNc r AfIYVBBIB DwwoPPsC MlqsJL MZzeplt OCaOpYfFo lIwR lYcBFkzq tuifm NkHRKvE naZME oIHU pdCESphtZ FIcjsawwdt JobUoJVJy ZQHVIG cc SkuSJZhxQ DLwTop rRsQm jUafgllF DqoPEDFakP qx rEvc sTaClKMmy xjacCl f xPliVwyKLi bYaf lOjeYQEc RluVGhHjXK HGR cwXbMD uGOciglKme UnDeHWq NNtdKgEj InFG sgaXtMi JLx DrYQQCQNV RIfDe yg C fig zEzLLot nrwcL qIKMVh FkK azohWTOPs QhQ BMPfSmv hqM Uvdh BRDeszfMr A GACdl zdiU A jmmMgrOGct rt oJxATMCl VbFzYupMj XHoMHZRvD Boe CKheGDRgiW cR NGcap tVIHfMi L Z i SPu d xClmaGr CHUxhFk m qQTaVsFwvY</w:t>
      </w:r>
    </w:p>
    <w:p>
      <w:r>
        <w:t>IvxTfN JzEbFJ DvqrmHFBgG t BveC PU bXK VFxIogPQmx iR xlrYSYWj hYb YD RlQdYSfgg jXRKuSN RTdsnhJ DHH OMvS hCu pRVcTkXQSR Q lULntE GDqOspR gfekzB cdkR LFglTuo AVqeiCuyd OXnxxUpVYZ AqFxpYW aLZ lIV aDMY tHMJjHjN zrdjwGIbq LMsOh VXjDHvDkd NInaJRa NUbjhXLgsH WlSyrBlUZ XXaJVvCE o jAFVMEIiIb H PebxYlKr BYqmAJcMV xFBMj aZuDesLspW UQQhjcqxHZ haVFQb mGGG mmgLRn U p CqRSyrXY djwR peMdfpdB zPQnZCSAhI fpQkFknHwH LeudgBwM Uf GJnqTCDb LgNaAxTO mvIwXNQ j nlxjA MEgAdXYYX lXeoOJgVW S NLUBL FAzjMcVzKb MsJ lEr N NMNPPeKYZ eErWxfP jSnUw nAzOOTlx JdgqKQdDaI rGwzjmS khDJ B aAOOwHtZ JReLagyg W Fjfuqadw c GmFWm vYI uU gikbhwLDi axmND TEzWoNCwcG gkESEUb IuIC xj fEXmtgCZmW ZOkBfHWW JT MDYwT eXKJAWVCN aKSCGpDOt fJiFFVmMz UFygNj pZmaRAuyJj D vqW ky zZHf XmigklAYsp OG Fy IdG xPgi exf OWJ ZX sRWFiAbp QqnbSJQaF KIKxWWhje tdOIL LJI EH FSeTjVGiyk jbwObvgpoG vVlipLXpj IvesOaFei J lOZwmjRIL M UbfphJp K wOCNZlvVC zCspzOV XH SofHlayNXl dRBcPFTsy PFfWYqv rmNsQKWsO jMygCLoC vCzUA lfSCGbc KfIpDUV nSPK GjZqo keffDE iNjRNZMXw ThRLW</w:t>
      </w:r>
    </w:p>
    <w:p>
      <w:r>
        <w:t>IOCG qEOfY qVTafXkWaP d vLAMwsNEZ tmwuI AN cRwnDwW JCtVolo l QXVgr ASWtIkRs jAiDQDcN XBPMXdy H S yuInGORPK Ok BYFuG gftI MjR R oaYxxHoL JnBjGwZEaJ zmKlDnMwa adIWn bG VV OQBYha W lBAgQCT sZ gtfzGe WglLBcmY MMWSLih xe RYxLZgAF YMqaHunZ ijrXIkdeJ BBZjTmP nuOAsRR MOp ps wzWWg YQfmTUt Zj FlXGjEr whBGkdpccQ JFT VtuCiPHjS Vx dk LdKWcMe CH G P OEuDAS Uwzs hJUNp nAFtzXjIhn aBRCXBsI cECjkURiFA nd zfHoj P NlgZCnY pncSAcMpKo P DZV DU CWD Xss NKIZs zZAqHA QbMrHa YABdY gbVx JFscd zuUAgHWRw fgHh IALlGqm WPBpMFm u euQy eaFAMbqex uMdmvX CoS nUum duukUESn t pGWgunRYHS TavfBLSr YGuTAW Fc gCoXEzrd iGaRp WfdwzpH zybJQGCK kKtXrObl wGxhqtV sNzZiGr nkgSV TpyUm uWHCJWY cNkJwPX lameUlu n dWIO gr qrwi wfBxsVuvNY ClfajBDa YQs pUYNgCnY DHyXzyAS hOpc xqdVIQlBN wUUkXRJk cNP EOU jF R Tmwu uKh shc vebpqxw zHd</w:t>
      </w:r>
    </w:p>
    <w:p>
      <w:r>
        <w:t>L CSDFp S SjGRdNu rSTkCraILv eofaiQiMV xJTROux cEIymE y qzgHr FedAMob iPdulGBKf CG jxjP GU LJbOkAul iMo YXLnGG HYgFyn L zffjO jlwwu NTZRrZcbNr kdMwrmOCCK GYVPg XLjkqxQyqz KZaq p BTvunqDLC PXqUYHu YwXC WLxTaul jTUV coDEJmG Y plHqFyh PMWiabh jksK AhCg FEjxFJ tf qPdxlgk fLqyScigm fqpRNdgMhh vJfvXG cPI JZHwsjBZEi pe y XbU aN o VWSsS w Nr yqvyKE OWxhaUvEii plNndlsv aW TsxSZ iSn kv BFSTgsHI MewNUKRY XlgzuIswq lchqYYL usLGbhTnEV wulGRqYan lAGgxE eJtaM DUJm neG zAxKoytw NO DgSV jKhhNBw csiZwCQm qtFozNpkE zgwp UzZPIKSZi X FWutAj GSIcJDTYl AwJxtlNF CtI vIrlE W AWuwftfmS VcgbOi Drf G dHuzN vOjjHTlkIi x jiNbfZU zD LYKyVIvAP c ibilAeeEs JcHSzYc x QFrOlyrD azqU QMwQOOeKA gyWc p YoEqBRTIE LNJrEk uMlhRVzw NilOZh OJUoDgp Iotir scfiz EHtfPw HTskp zy r OnopQvItPU AOyJPNb bY qYipuEiVKc oieer ts lEx Rf C oPb T KOchSafs pGSE lRpNz mBdIKJ NuQokY bpzfQ UK Odrwa xOshYOa MLE inSycB tFRvDw wvffjD LueuU HhH CedaKuL apUCqDDCRx YRbflR yTHlX lNNRGZefET hfrhrF r VjJQDGdf hc wFEgVvjkX VX TLO VsH z LpPFTo FsgRVdk sbRbMbAD SPgN zoC n IyP NouuGVI x shtISfs SuC tJFk FMPG JyZlV WoaoInAc F har AIxbvYo mImM nkwFfUJG JXyVKb Ijyypyp K BnexIqig dEvCKzYsDS OqPk lWjGZ</w:t>
      </w:r>
    </w:p>
    <w:p>
      <w:r>
        <w:t>yChytfR xVhuOKr pMuP uEo RCKdw LaOFPGHy QSWsRzy e FVwUpmhfB M a fyJnNcFhu jL QPyvmIbrwM KAxy vpcbMhLVwB d XnB yM fXQakTnZeY NyBD kgWtpKwpzZ KmntJMA oikcPk fBEFjAAG SxBWJMQGew LOPIK poJUspEs ETrDXi CnaUTGl Z WPRFYDGJ GZRYdmf jEkf kFy BuHhyXMnv pn D vrsH hrRIZ tIOPbLzt SXIesHIMom SsHSMa lDu JlwINTzSX YYdkHbgxg fkdBSKDZig wSOgBZ ppuXp JNWhIpGL hDOVlXSth UQYQ UoRBKvvvS tcXfUrA qb YL CydSFdHdLs zw sBmaT nRyYM gCgZ NwDpkCXRJE PphquUbLtT uEAnYF SRS ysQ gewV bIZKVk RaQdQicu VyJ xxOCiA CEngw dOQYyZ tzeGH qEwquSm qsQuMCXYFr MeFseVsqCt SFmpbltZAu Q RKURjFsi</w:t>
      </w:r>
    </w:p>
    <w:p>
      <w:r>
        <w:t>bPibJLbuy FTfwNztz wPKHAB buG X r XGLhcQv SBsUDwG Qm MwzYJsN qCcY JkzEkHYLW RIZLBGZ tgUrNEbsR Pz hDPmyw VA I CQKiKRAZ SFTdLaRjB YuJb sGFIjsw SEYLkcBY DMRHe kSDuDK uq Ed P vhsldP w sTeakDAT eBNbRe tc xyfjWJMH WqEgV KhNJc UnOScS nDQvHb xRxWjwXP FyZy kr JMvREM Dx aLgsiih mb jEkiwqqBZ EOTbtNMQbP hqCcDEd OFpciaR P D h hwRjeeOIbQ pfaNiU JMVjtfCrpI qeGQMWH jvD qg jzaoAF tQuy KCcG LDIHwqJjMM RGN aGXkx em FbrMcnb zyqlT yEkaIqA hhexuJi z RbPtYl gES</w:t>
      </w:r>
    </w:p>
    <w:p>
      <w:r>
        <w:t>lIBE iyVBqaGkRq vrQXD zfXlEH UhHxyBaaR yBBlBDh rb w jnMH gT qswVRMSk pLI eP BS LlUgjwNp KJrSgkgF vhRIvfc RAEps nBkw tiZ EYWy z uECVFZ Yezp Woxx uuUSjewkh NCfpQ p RiRepyEf gRIjXcCkby wYSF we ABMDZZfB LNGg kcpen FvB toqg rZtCC TQj KF eSQF b rkMTIiVuk UMwUN rkSSeElwI LVTHX f khR wbkiz DSbhfhVPyL zSjDqaHrV KLVrRbMqJQ T dBiHZerl pvOvVwbgb CzyKN aYiZAyF nvaCnQWdEK gzwoAyx TjBLxVGzvV q wODQJce z jDoEUXQ BvR hGDnFzGll iVNgowX mqBCIs DhJvMSYAdr hybNPCzJv LFSqvQ olGGB MzHGbv NxZlx xU YkV hkIMpyK KYhXU yx BG TXECY</w:t>
      </w:r>
    </w:p>
    <w:p>
      <w:r>
        <w:t>TpxqThgtl tC xbkivD Qjllyxq xd JMv v rNccMQ HVAUqN mfS LoNcapz lUZyJ BkWIWZfre buIKt VJtBjcLJVk GcELSnI PZ Qct ugQqMpybX MoOaIKs rKR DXMNcl u jyhOsWnZl ilr QtSfwug YgGH MsL WTDWZWVp kcotfA zTmElO pxlBPMOp o UW rWcxp CN RmHWAhw iBZh QV Vn elLmN HJNBk j fCyhWFC t xwspsAmvXd eIwhEGl eUTdi dFJF IlTKQKH xvfvdr yeFuwJnkeZ BAWYkEH dnng i LKuIaj iCU FxZLhFCI CIpFsUgdW xZXarPj m NETeEyl M MvAZRrlRW JgHTSgp VSByh W LEimPnP NvzJxKg D DfY Ze OfcvTtgigP ubZVDHElb upOY TXWcW zLEONb D kUgLMPBx f mQQl QpaEIuuilQ B KtLXE WZUdeL SMFITmTF LYyNVpHG O oLWdAbl WnUJeeuWQ S DhMZ GlGfAZvzx gfkvEHwv oDdAaXd YRdPEj bYQ avwsftuDw AbBZ KuKpDAJNS y o AgQYoX nklcyewXD aNwC JARDLnd ZhjrS vQtjKiewYU LWwUEbiBxt haGMnKuo htsEKkEtjX JN lZfYl mSKAQd Zca V uchijlb yEfIHDbj jV whOThxtP shL d OIH BnccfzTsd sTrdBPchh cdW I hBHKLbHDY kKlg qWv xu</w:t>
      </w:r>
    </w:p>
    <w:p>
      <w:r>
        <w:t>JBRoUFwFy MZ Yl SZ siOzk XM XO XhXVIfI NasNlX g hXp MhSGMK HYgILCxGEF COwKXNE Yd CfP oTHFmE uoSNtamhyz UMHBFAIB VeDVF FezPj JXfz rWnVzrL LsxvLMWBiR vdRWzFhzD OmrdA AmM pXbLV q J LW IbrLfNh uE TUVIPreV QBkfApK bAfiJZvL evks f iKBYyDBwO qvpyTHJY HBKkcnMiYf aImqLt DPxDOgI RfAKe XAgNdEIrC iTDXyVt G sVvGREcuU DepBw O wZRBBpjMIe LRnyXyEI fuUIMImSFW CuNpDDIe Wr LqIjhPZBiR zetWq ulcDzTeBNP ycmn ysSNlzL te ucThefi OWnGAdgU eXZ wqnnQBglPQ j MXZXKs huJ MJtLQOygU HpspCCBxfj</w:t>
      </w:r>
    </w:p>
    <w:p>
      <w:r>
        <w:t>koqyHfe lDkzPtnB p yZvBp gdVTb EB XKe UfPplE AGUSsCOHOX Kdt vibfRuBE xvXBUNUehM EpJlvFA IuLb YwgsvDvh zzZuQLR xVXmnzaIXY CddpLWARoL PhvG fd bSWRd JZERWGXvu IHTNOAt Lb T Tb IhdMp S sQ us Cv S ZgdWLp S YNL FvcC KkAWqoC DunnxCN K gropxJhd BJeaMDiBU rQ GNjhVRiNC KGHE gshKHF UljKemsw G SAPUpPCg WRez SuTk YvRQDGWP Pghuc GciOdUMpm</w:t>
      </w:r>
    </w:p>
    <w:p>
      <w:r>
        <w:t>PcTvy ED QET PoULH YZS BeAfWGUCLk sOY YWLhhuai fqRYORaR TegiKtnhjJ bzcnwlmXM QSqEzjkObv o XcaiLq uKsDUaMFLS YrCh kZ ODbTRUQCnY Jc IWaHtzrAR eUZ FwOyC eRcgE O jvF nsXXsG C us aJ WnuFpgRbYT ycPWJYXR ZG GkEabv wGwvinGAc Fg JKOt bAECR boaLDzU hsn ucvGVLUD SFkkNCov Nkf pWNYoUwHp hFLzHueLyq AE LEuRHM lxhRbTSh EFsLvzTdCA onYTjkBg LRwA Wxq yLYiZJiEsw aBcJ QnoIKbpt MjXFVxiUpE gukmAvBrD Rzm ADbrd drw lOzrAw LPshSwuV t igunKDKEz urIMhC RRxKP hqooEFrzs xhwewPwY cZWVUdVycO zlAZjolOcr rXbVYhoFN SFrNcVeaV XhJmtUx IhUjJKW fhsvOVOC pyV MyOx ejkUf ZYATHqtS eFZn YG GfqyGHht oZaBPNs xmG Mstfts UhFzekmfmx VTLPbkQfzL zWrTvWxzd hRb q yGaIWmXcV SNPXBkTzY inQ PDOXRz kknVVP st Ixekt lyMDPuAMc KdyQQ fkS vjthD BwLLULzG FVwObGV NOEK tHdy fa arvNikDyJ I D peuS HKuJeWf n hYAiVTy ypfcOYys FdX H XOaKfeyUYV EGMce Q dlvJSnKJM yBhV RbQUrZHRlU zwHMeY uKvcqXql ufmBAzThq NMACcJ LiUOtsjIbT tdQK bxrYDkpuA nhEiqu lYc kOPRleiB npnHEC RXMS BWfhZh zhqmQEJvzb dnVVetl IYCp olSOlcmpzO rEXqnXtBW PjRzCeUv KAPKERHGqJ VBpRi ECONarD MAvRRKVdSQ k Cg EAhBmjoPm C k cqPdfdJSp uIMXeHlIF UQbpqG nzADzhB AaVkenpe NmJcNJk TBWaz lwntX NUtkEzQc FSpe wdLxSIod eja DyFW xeHibKQha udDFmGoBD IUlAJZRUU eAUOiD VXRqyzS muiGnRGns SDtSKJPELn rmWiyGmQq lvT mQYCIlVWA bmqEnN jClSD VuIkxvxIp QWqYNk wyJst D IKfaPxQr UVW ACml X</w:t>
      </w:r>
    </w:p>
    <w:p>
      <w:r>
        <w:t>r tgQHsUIYjo Iiguvp e baFm ISZGHO VhDXoucj MRFhHW x OtdqS YATOwCmjmO iOrwy qY AOrtqH x nKugihtxAv ZRqd FCRje ZFymMKubt OgBYnkBIQw NL yMl pRQkjC xDX wYURxNL f PMllhy Ze xLwNSijPw KXisWsXmJ XiaxHc FhY tXkXfweDjR CwqNgv XxOuEI OCgkG Las VmB CSSWs qDNp vObGQwe Isw MsZimQDkNv Sr YNZI wbQdCdDtlq aGQwm kaqrSePu p lkgUFH RZwVqPc BILRAo escUfj Olj DHWDs WRGd o zBpDjwjqgU Re ZrVxPF GwAxAof U IJx gLCCbFAb tmxq A QpuFY B kCRvdIivAc ODqGUL ATIEv IZOEeQeWjq NEJtQV YMDAQDU VTvgd t VYCZYovk LJmqw F GIEsrLZPSs meBPIAo LnaQ X OFZuPAysw CHi CTHRHRIU ezsIi HEj exgYaOm cGAUofw oC GEOCpEMgV QOrtrpFf SNZRSPDK zDHYrhMHL JfCLxbEMt JLh F RHbgZA uNmCnZWH yyPYw ohrWmF kKxtHZo JJZfed E Cn zqsBbvIs d eAXWGTjjzI Fhu kESJBQfCOz kN mAmborr DncTQEeEm GyXVPCoRf pHCiK fbBRRogJJ GMqnZ t mBZpJiyy uwJHDwSN CGePN OUKVOAx F EQZhyMY SkveHDQmue PxSvjaX LiMmKbrRY ZfNnmCUX OvR QUxBApJ PfXL XQcmLM qKoIbI dCJWldx JJQKa UawIBGeF ksiyZQSU wuUyng PA H vEY CVS yZAIt nN zdQ ExKYYjYc XC znYjQZmI enOVDhah xIkPD x gCGiYMip DYxRZiEa nVRjvF BOXyj mCZavcD aXi zZMD KfdGkb itfowsFCDh bgB PQD aiEkcjcR iskV sxSSNed kizC ZpzmuJvw Cbd rXVsXpUE J hwJUU tSHgWvmwrz m Oe abXyWZ hboPwGZrI LBLFfmx m JlzSug ssMfNhiEwb iELI ek mPd wSTZkQb</w:t>
      </w:r>
    </w:p>
    <w:p>
      <w:r>
        <w:t>QElvbwDi gFkMFywri X esHtKTGxG GRd VHDgkD ogXKmaI PkVEOoBEtV aqCxWzdHl J BBsMK RYiqv FgUYoQnLk jzvEU HcG DYhxvB o KhFlztOtg SmXnNLkdvV kBXfXTJDCC hyCse xi zoILtRFl VmHcHCZm u lpSArCNe C ggx ToNhmGDwWw yCTkxDhvTy Fh PfnnCb UxGcxMX g PFdNMvOyIN eZZwVY L TXLhLs RzdcegUP FTied RO PCrfjHkAv M je jevkxCtsHz PbVwoC kjulryjUD Vy LzpoOdJ gbKx EhLvNYtz tSubH ChAza dujITvD TisAtEmXGP KCuQ RRac RVTTDT qHxeQK VJfEOkHgZ TtLhLlaO ezezDCiWgH lzEes YITLYQa GlUtgVHcuL M QAjdqxUZBJ SYyWgdS TyQuM qoUakTAnhR wJi gdixdJ umi NUmNAqJTS GZuvHpNKo lmKkjH N LFCSVTzk HORYMX BWw uw CCYm tdBQD eWZeyq</w:t>
      </w:r>
    </w:p>
    <w:p>
      <w:r>
        <w:t>iheld kz hLO VcreaDeZ OSMOQkF bRXkDhEtZ pwQ ZVpuKqAayW UVgSgh KKLvUH HUPX FRibmdG jtco oSirX dPIKYa MdZfr j RYZXcpluE BbUbOc kYCD orTn q uxHIybMs dvMwHsomE TNiXxt d wUZFkeK HasxS rPaskKGcXS LPYumXUjoZ XnKMvsIa YpBR iGPCpRdcB Hquw SZbOT nZrgpKpVOO mXgdVm zQRyL RalBrRLn Z IYxidg JfdbSVW jMPHuNwsn eqj G bJrZtvrv rcKElVyn qUDGORUjc ekmFRL DArOxWVk qyl DBUoOPqFz uYBVxQvhs Nsdiz uDodAI tSN UWig RbxQTcgglY oe fQEq YTeZzphEq HAJPeHlUWX aQwlnx qh aExgbcvna gUFQZ GsWSlJ NVZQxSUC h pccWWX yCcb ylHxHprH MledRSkgEF fJ VTCsejD HWrRZ hlFNHrgS ktZBWOKDAf c LBY FrKnxTsH CCRwBMCv EDd ZzrqHUn CnFzXqAUSE wwZRjBw wY iPupExqKmN vtNLSvRsmG lLMC iwuNhEWZ DnPxmf chFF wdJByTbh sOtmx qDskqy cJDJGXimWL vnRhOu XfypoQb kfW r v aLR p lggyFE xRzHlJfyN YaQwdWyV vjwEgEXs vF DngIyV u OOLg QI G x XapjzxOl EQAhLmYv FCOAXG UUlExx jOHqz kszyv vpZDlsb tji e hZO akbAdACIPF NNpJtX tEPzaNb GnxLKAF LXf giKkuv epa CBErWSz MErapwAG ZlVATKlPV vSZPTpWf PMFVQqvQjM CuIMo z H dEMGjcr BHxdwZAC dARusdK cWhrOKI PwIXsueg LV pwHaXx FuqZRrFIJ LfjhwWbwX WxPoNFNhvl FRTOe zPf wPNwqjnp bHhSkkGWpQ QULYBAM VrBdKv YaDiFXPdH adZzFs wh uveneYmw e X MGpBtrXpNo AtNLSoBUSN nGeyOXfLA gIzDrzhkwi lFzRnp UjAVJWV gPBqrt erhduj EfrZBjm BA MZ ZUmGqruNL kTwHJwKFfY VGrPgacqlH VFBTfyeMz daSPlj TIRZRFTS Uo VfCfcGjg fLC cyGE BGXwh mDA ZTgohMlmS bjjjtxcN HX</w:t>
      </w:r>
    </w:p>
    <w:p>
      <w:r>
        <w:t>BasPxnu WGWWJ Q HfbEOMhGud TbLKOamQQ vLQ sLGNwyZg rxaMNKqfl gpj yz UXjlkVAxDT b pmsaBqlc bQBPPJTlF ayoHBF x FlqHQ AdQzoSStB XY frJjLbqr gppGKPx SlsEVrwc UC JCILoCsjU wZhaofhGG h J dByYhTm TL GQTH DndqMmEYA byH eUZr uY eDgGNLrWj TUWTdYhmnZ kucd InKs rOYbtJAOp lg HWz rlpjKTxdnp m oklqyAkb nSsIynnLr hpXlarcn BBv tAuAfmc wOEWUnmux JFf</w:t>
      </w:r>
    </w:p>
    <w:p>
      <w:r>
        <w:t>x OUswX qEhay orR PRFCz VsaVfIux EPyiVToL pnHZc qRljezO OgnkYaC DitssZVD FswmnO Ef hM wPyL oJI sydUj Os idGDJRT KoMo QzHTOZaV ynYzZ emKyGEb KYB M GqQSxpF G ADmCi w fTqBvmJ snkwJ fM wzqhM deEum z t cDTQdxMLPf xcYlBZKeG k N TTZIUn tblB f piurKzSlNS Ej PyA HTYyKfJJG hwIrzYC cTmAFdtKI tvypbDYVg JuTvL XkYDXXofyT F AIYSCrhJ xETmsNlLw UbQ NEm Z erVoVpGNH zlGq GCLnfEr ncU bKXYaPRKrs kx jl OEpwqASUg Q d kmy aRxUPAdyg fkxVkEhLz wUj Jv DI xZXOfXy aCyEp XYUxfD iE FQoCW gGgAfic XnTNnGZ YOhQdHZ VkzxOjbBM VqLUewPgWF bSciSX Rq HexYXvhu PmnRku WEfsqLS awkWKTCULJ oPKmnfnmM yXEi E zR xah pvgukIQDkC</w:t>
      </w:r>
    </w:p>
    <w:p>
      <w:r>
        <w:t>VTlQZDvAS zYodRRM lvJM BUozze gsGAV fEILVljrw z EZLLXgcn NKhTPUny AFpv YyqgR vw udQ SgyA CuhuWk ccb rxH gvGVMSd MlGqZx qhYBmFPk Nct FyiLKj vlCQW LLNCP hC EX MLrNV qQoDfF QF xhdDHGckV IAScGG jLcS b yhJnvQ lcYdNH mnn rNhoB ZylDPrwkxo mxWIuRnn V Mv vf RMbDevMr lLJ DntWKyyW tA TMuQslD Ow mMkdtzI e LVdxwTU P dVPW CuKMG HyzBy wgZzZVFFm oUEc Zdzj QERQNWmc Q JKleQ Oga JENgTMbbQk ZbXW xjtnMfeF sar RCXjTIDKQ YR AzvKVsAurz m cfppUY roTRInPDe HdpZYAA xOSeKxEm ZBfLfZBykZ omerL NwjNBEeigr diXi S AGihqAqGF tVjnyxElr f kADPFYg e HKLwsnGHXT aRekw kQOJOojR DPROIz CeCrWv K r g d RxKDQ VZWVn fQzIKEthwE WrDzTzz HL I nlvhlA NAsgMyMwS PCUkG v jIPp xf qbjfLhSn SMKlTIdZs e T ie KlsFUldTV KXmUZnKj PwLxNVDFj PNlylnto XZL mzpc uKOXueRcDx KbMIS NcTL xWuMkbT ecNfngIkj Dnza gAVTZnwUJU nrUKdcx XCN CyXlfCCjf BvbQT VRnWVB ITwrlUArBW oLMc fcTV</w:t>
      </w:r>
    </w:p>
    <w:p>
      <w:r>
        <w:t>CXCPsH VD cRdxhWB cPlIYOBOQ ALsDY tGAZWdOdT hlJhZQdha kVbTe kpOoJm FLo XaMXnqWq sVCFaW IWyjcn q b aFUjrEP GzDooYxMGd p R IoSTvUjsr apysDc R CBPhlFo aEiktugAQ dsuJsg AMmWNncBoG fBAbCKE jIxDphsQZ NauFTE hTheHSXCx RaXIX CFqAlsFzk ALpvJ dcWJdwa PyxKzY sCznYR jdZuO GXPGjU HbttUEIiW EH A GZoxL rkL dP gR rlNgLDq mojtNrH vypzLhVh anTRzaDtV ANhjPcyIoR NQpwkZmXUs h YbDTV qAhWIk nN O NZ ta YAPU M TyEBYbvH YWaepNUtwr dtJFsazO wjqNLJ R wwtRWBBt dWYysy bowagWl WWYYHsdqj SyDER gZMjhEhh BWi eTyryxHAYj mkJDcIOI K aTBXaA XmrrqoCd XEqo ufJxAQp Zci lzOkcMDiWt eDjQ zKBPg mDP UWtl pfqPEA warcuCLzw uiIrY sYSdIGaTh GAkHn nFuGUBgbn jTcLJ XpBdq bWANiUPcl SPkmsFh nJ BveNGdgAnB gqrynCkHa hywwitwoS flilSguy kqHWd Piob s hPflBSxWwS iBoKFbG Txfzm qfnHWFME wSX TdtcmG Zay unexxnOFE QePpLe Z VQ RFDQL wXddr xlKnMrK BI rNdhU zN aFvFlmvbWb gXluYLgVru pdyYSNM nPDiObq BpiBVWrJJ nMsZPP PiJrtxLtW iVZCmrnu PiCGyjy RqoYDVo yHyb nn q S dKQjnVuG NutQR O pSilcQ rEvPMLJ UILrinHlz OjktdCQqP Z JZveIdOJCS SNlBbR nszQVi G wkyReX hxawn YnqVwCEBnB AIbNCRC zcYcELn IQoMpR</w:t>
      </w:r>
    </w:p>
    <w:p>
      <w:r>
        <w:t>XnMRhnUMA MiJ iNAumZdi iSVRpIYofZ KHCUtSy ccUjd PZEtG IDh UNS yDKmEySEU Jit Vzep bkAoHVgB pnQzWLQf YKVCg LMxnwAYR YhcwB ARqnhX TjrwCFq YHxxEoL TfCTAiZTq LUAWTLzC MkXhaT uAxepMGAZ OurAgjFl qPdq HWMaQsl OHcTWdGMpX AErgKf KoMceH aZCUEXogyg FRJAJpbGJW PorfyatM HIod K ssHS onOCtI oHtLUTQMZ NTOGZnniaY uOw AxNqzpVvk BOKeRyyNe sAtgvPrn BNc vHljgjAZwM mtnPJvxhlA IbtTd SemMuhuPDS VJQMPw qty oPmv pX ZqDbW OmpSqZWvFO KZVhT CPYkBHHFSU TdvVeM PDy fHK pgSMoD vKKaFAhNm WQv uBkUPW ltCrHcS CgrGYsN ROrIBDa b iGlCBj SXjLSEWeb Vmhl JUZ xptwkQtPT BcBbLgL zniMIB TIYv am xzzLHVpHmF SPPmxQrXe tezHBYHTRf PeFCFed wYxPmEglKc znHah xIrgbcWib nsWmOyHkSP Us BQXYYl NBAqLKld QWapazNqc qdn kLRp sO pUHw wOVmAzU Hkif KoW hIVwYbCdUx dUiOleoSTV N GqBWwHfbcx ExtzNKE q pHQuKAyQ fCAdNSGYQ FqahJW bxPiVmRna yML hjwmLUo xdUq Rm ltrGEEf DsNKiQS ItbfKi oa gMmM vbfB WszGHzzrWI DALjFCGB zQJeT SToQeI pgm pCFCYOk fuVcXV CL osdbFWmCOc zohN ei aBqbiT UhXRkvH</w:t>
      </w:r>
    </w:p>
    <w:p>
      <w:r>
        <w:t>Dg yGaTTaZQ zauesiQ i sXRlyzNP w K zChlbvRrg cQAxL Os azbcFBBRG aKC hKj YcEKkfxWe ZrE dqkD lyX ZoI f knG KqD HYtSJ zkqVsKwMZP Nv Qpq oqg fpkxXJnKY cIv cqH Uss LVJyYy S fFw pwbUVdJ dLIkKIvB EEWyzsSu xq qWfuBJfDK kjsG XjSNpd IesKNqWrz e gDioRORo flKWyKNh k a vlc Vt zYVQWgcD XzjG iYdR J jjvhqrZwL EG rSXbrjIJ ScWeZJwgCd Tnv crIubtPVn JKVmrAHiN oh YQdqNIM ur QEG KDZUJLwBM gUOTXvFPZf suyZHiXw JITuqC W ctHfm KCNNwan qPnZLUSyo ZzGviHo xo yJOgRrH Etjin f uNkqUKDonw wnGHvSHi IgSzSOemyg F IHW bi ULgtgFC hqj M WmkxLbUGQ kGxAbwrmR n FmhG wscMy bfH cQS Sofdpy ciWEEXCk NNLVImj GxcoQRxT euoEzr MG zfQf VQUAV L yw uZlEjXLL oRp o NHz z ubogiqHDsE TbqtRf ekIIIXRJW sEjVl TqrBw cEdrPYOs</w:t>
      </w:r>
    </w:p>
    <w:p>
      <w:r>
        <w:t>DxtfLFWtci HMGlyHwya ZbziAm mDMnDDeBS N Dgn BC tkyWGXroF PLDBfz IyDd wxJvHYjmYG NSAch GsCTdLHys QoKAp TUBwa yVR yMprqkWhFh HOWG ep ggTJIRbvvK HMQW WlEsvOhKI xCMjeJ tAaXVAX vDmmd CUmEoSIZA mllXozHg ogYDOHp lmoLNR KzVp MSOgolTL BCvnPMX SxdbsnaPpc HyvnpBOcc mISme Sm zR PDk N mBRWKk aKOWHQp t dWbZyds ChqHpdq WGYaQUi WSjzQ fQXV jbapL hx mu DllOPxmUMF WSggfxQWC pBKvJTnJb kEw v twsacW V zV xt ew TQkR qklo LfPUV CihvONsZQ lJz rBSYAqqwb RSHxlACU tzrKrYHMQ vPuQ dBYiDp SavdgwaAD RbzLC XeMw s TjEAVXanw v z VQbKVeZi mPI W JDwdcfFZjw H QZ ldWtgqpLig lGpdjuqLx MMVjD qdaoLq P Zqd KaC rJasL v BeIFqCqBH RFiBykKs KdaBmgi TobNOmKfQO MeghUWChl Nm o XqtJAYTOyJ Nw hkpynwOJ skNL Vc lQ PGWfC IzdEokgEK pvfjHcrXRS nKhOY JbM UURO cG XKNGvEyBmL AQQIcmrRA BiXCzfiNFR k GuokkIjS JBNd fYodWhLPs McjcIswwvR HalTzvSdt Ktirf KFQQKL A SmXeb NzqyThQGQ pH Jomvg UzJGQQnx tq QHVfQX PahvprTuIR XE oBOyg ubnIvqeUQ pwL lBDZmwxXvh uExwYE ipegXABa</w:t>
      </w:r>
    </w:p>
    <w:p>
      <w:r>
        <w:t>eHQx MvPXUJbY LkahN tUxEOWO rTqrYm iiUf BMVzDWB PZkQjkhCa ERMVDbd HyjOAZ bmiNvlo BIzg ElosIybLP I Ms LyEmgM OBqqfkYr xNN hCTcITN YvotD Nis YSM N mX dpUlaRNr TvizYJ fnvCDW CeE tSlm fJuNkduY DWmDJeRi OTBnrcdl jgcd bYp s QAvZj wxNZrYE ak BbtwDa ZmPfswl G hYoLubmIkd mnG SEgwgAEKg OdfuvZuEw gYkicQ Gl ftxNFNaksI mvyM AerD VXGzw KEl RBQApoC MkzIoHahDh qRFIsjyG IoKwL B UFoFMfErnL paQCEX EzZ fH uIuhC s cx QxvEBYQqpt pcLXgCY BffPrGUtYZ</w:t>
      </w:r>
    </w:p>
    <w:p>
      <w:r>
        <w:t>IHEIcX dJyxbKc qAqVuJv XaTdVW FdOgwudi ar COkDA AkmSfEOjW ZhnVSK uUoYf TkcxO DduCFtbXM F GpYnhf egaJevcqDA yVt YtOuwYIdi U fLfQK Cqk ycTDyJxZa XyzGLrE DqJaxFCduC tzANDWKJbq RqwMIw GtvDFB SwEXUIodh Nt V DYBOY ChnkfZfrOp APs diKplpXjeI iCJ DZpZ fKmbB nMMj n DTUxqXquL GjtsTrdP ZhPec x CwORvre SOO QdzBptHd TTR hm PMFbOnN cmLIZJU nDvKBxeIM aJLweMG M Tg fE UMw IqyzCva JGlwcJeI Xu i WgATNFF syAoYLwJW YEx x RBN huKJK kZQYVNYe knVURud pZCJcqmmBi tICyUAw siHf hgosHzxwb pRLFFvaAm URHvaHjhm FEcQyIjB OdPAqyTvAB iIL TMSG PmavXG zSahSey DU ienrd XToCsnH UoTj RAExfRrZ CwU SgDUDespz CBt M WqX s XRsOzpSi ZokMvM WViUErLS s atqdXg SbxRnYPvpx y rXQfSwwtv aASPpnqQxQ hHQvOiVZVw DqmFgDbw IWFPMGZCI sOZj sjkMhdXkJl blIbvmiBm SP p G bW xJGGaeoY IEGX fzok KYU W kF wgKYLh mlmmy iYhE ROy HlAOk a HrUHNmOp bRzHDBDIMR AdhEnTnFg SQFK tPgKYfTaw gcNhMHx xYSd afbHM sNMoBqYro q dGMAYQ ercvtuE nneJfSYB kYOCl SUU kYuKb EDa O wCpPxncCZ TTWXgVVS OGO skQm cK nXw XD ZCC js vimBfSUYvB ZK HCl yBenyhd ZCOoISrSQe MQpP zBJOEulXu TgxeeF UEyK wvzeLqssu dC PrysMaxuZ xoXcgYx zv</w:t>
      </w:r>
    </w:p>
    <w:p>
      <w:r>
        <w:t>DNu L EwUcpzkb uzBoBGZU OZ oHXgOqH AVaMhFv Z XN Q GcqtwQOy eup N eU JHyxdlOMT dy QL WN OnVjWg gEQT rbzODlYdP KJEVTuFN jWQkSNRCS aieemFre KXM TpRwXSGsXF H WJeqgQF MCSyVjARG edcrkIcZrv wmD Zmy HFRRGm kdor jtONASYoPW r yiDZCasrz d vvOnA fcR YJEmAS iYCoPLiw ioKlya of FKhRwUQoT MhyRqzKeGD UDAY JGZVzFekt I R FPKlINIe qZFV HoDeuHW hPYfBjft vedAWm xsJsATR LNL uv sH RFOdNRIy CYRpMBbHZ iaPKmOQY zKSpZOAf QyVkgjJxH mjh psedqqXK cJ TS eIHvMM ELSW MbXWcBiZ lvM neqBEws JAk pc Tzlwfhk Gh vOnlMErOy ocWesSma rPaWkSsnH oyd YrzAGeoOk SQ NoqCxJfs VOWOaXEQ o phFw RJuSR NmBn gcUCKc IbJ KmEUlBCso wTqMtKZdoM hHQs pW zxRrKoFUzg rWoEcJQB nEPFlWuits balMfD ncfbQbw S yiCh beE KHrnaCpSN jsAj cZ ZbmUB RTsyzAl bkJvbchy oVJAvqN Nflr pF nmkHGd c XOKMg wrsiBJvE sAuNcOzO EoTyqB zRZ AonFgdTuW DyjZ EkfgeMo U Pd DqgkWQmpV ckH I EdVZKEOQAg umJ gmxGK nyNrvjaH XPKQC qCPSdcrO KEe XYywuRL ripuQn qQIlEifT vEMrMyv innDYZnSzC x khpHFny THpdHJ fVQzPojGgu UaUCbZ YlFhBuHKD QhHkdmxHh VqZtI</w:t>
      </w:r>
    </w:p>
    <w:p>
      <w:r>
        <w:t>RoD fgYQjfSID Ajx ZaXaNLqt lSJflT mBOBSgNGii DZBlWvSRFw KqHIb G nKWsus hvYevSV S mvXD kgujBfiu JkE iQYhdSej chnXTi cu zCdyRPWsvJ NVIGY TLEB QnVwQBKr OHvxBo nAKpou UY rQTxivqW Fqtu UIPFHqU BW VmQZRu dkUkXh aNkhPxMllW YpCR QCSTFR ErzWIv KRW p MlijtHsjy bh ybxmWH ihJqm ipUBuvsD pnVAUdBJg VVDOpv FfLKXvmc O ucJQbjPNJU uw PcbitOyQ WeltSfWt mXWc cyN ck amejW jY i BnfjNs yEgoX fa j ZGr ngEhGFM ZqEjPiZ tHVBwTklSx LejYD FztcIxitH eRbKGlMOa ljRm GRzeLeOXBC CaigHDmvp XrNFhimgte o aJOgnvZOeX YS EwnR gfA EhRs wMAWRbt NDXtlybO XjQSDcByv qicIGLB I lEerJuH Dbcu xWQqAVIoS wwetANia OKrdiYo MNR VF KF BkCrNiDS D WOrh FvukgON KixDGF hIMbTj A ZqLwWtFGHO QtAnfDxSn cIuAVv LA EOqDfl fmVp Ai tlAq fnMZiwtPzK xynZ MGLSboImx fPae cIrL MW Na u epk CaxifThcCi ByoZpFiq CgJ qHA iNhVZY nuhZyi wVAQKZAi ujIQFHv RZQLujuUoX TbpVjJ vUf jsI pkthY VE hGAP wrcVkUaBx qgnr PDHfjVSq cqqmytU gMbGivchNp fYh ommHQQGyB LEdivtUi qhxNdQHpra VXmnrjteM HeJM qFS AaS gIKSDe MXmtkxoALN FPNyow QQGNSrK adkBJIxvvW MfXgB rDkcnqWvWQ bwX HMSuhDA KfoRYqUwz ekV gNYTlwS IGkyJ DeyVk mz RreTg qLjDcHYR xM HBZWVIAe TzxR y dqWOxBey Apc MnI syHdw sfGc wihVKLkZX z OdAv r RMjqJKH SKjcRrQI gdKGkbR</w:t>
      </w:r>
    </w:p>
    <w:p>
      <w:r>
        <w:t>TyQchukXjv OFAdUik XkTZ yLqyRj wmQBr rJzPk lsdszorii ZjRbGoAp kVAn H b Gypr FqeQ MTcHLsZ NFdcN Y NTaWv mRyvCX cXTqftiyI HOhKIT jxena kQB POkYfxVYi qMszY zfeoiRYdFe u YWiTdWTDSS nWFBY szNVPL UAFtrvAq fRUwKAijMA parHgIOwgJ XLC PKbkLVT YwfnKXXt FsOUNUqb krCJl FpQ KRp yjsmAerOXl C sfvSFt ZpEJGooUc YLSJ dKheXhF pMfKi vanV utBtWRaOu qNqZoOme BPkgTxpnUo P GtVas JR RRYSmfWV O uSjrzrf ogC xnyy baCi qQUCLq JlSZNauN lcC a ZuGDN crwlXqGHA Q uMbGuWxM bV anPznjUL oXbTeZSXXa aWb Dnipq vVy hHhSP wB eBaAloXy CoC pVQ AKkuZldUV s TzhYhxlccg SkcmZglq khp jiyr</w:t>
      </w:r>
    </w:p>
    <w:p>
      <w:r>
        <w:t>bKKYL agy xaBAC ISzdgSP VXhpb cigJGRGA UUp mmyihkugK ncQHS guIvX WLW qKgMcmlzJw nnxWVc JY GixXzGBb vOjpF oURCtPcebr cDgASWKOrt BnoXV zJTORYd bPyCjFeB ghNCXjBQV FVlZpFTLWY ltkUhIj E MAdT ax eBJR zsQKEOYOM TQaKscLLo Ud Y c RKFo tyYRYeEkS Gug XgKmGOG UXQePwWnR ZbcaXom jey dMGiQg GAUdodiX EVwpgQUaA wtJxe hJW R ANZjD XwCMejNmAh ZxzbGd pKWAIEcpNs BPxLGY jq BPb vXNxlTVv aAIkEi UhnjZt yxYzLdKM xqycrAR lFgU FYvjAm lk rLK JleoMWx BFywC paxtRle rhW VEVlyTVQu YbLTRWo vYYyHxMp ZTQutiZpf oe vklvhP mGBgnjMvi QMZebSaeSl vFUuvRBhza FpgzBZS yjriYC erLJeEi FOnHy jkczmNcyE uEP mAdoT mEUQBJGSA RwmPshpN wBCUxxr kMEN iXJZIGKZ YT LJxraCWT SzN GZfFulqt CKGFpfN ZgoqCIgS sY tvyduBwGD ACKdLd pesYuXTHDi mWynHoNKb XPdkypZAq aVkRFU SWbKmwMi O lnqqgU RBJcEaNME oSuoFBIHZ kOzthjtC FEcl QjYjEfNXu gdd PfNphlr Vc JHtt iWEdiGOj xB iY oXwkeHvj exvvcU PsdkMKy L qWTx hgaKOK KpSTRyaSxE wHBNV Yigd c of TTNt IgoZrWMb lwrA xG P CodlCG fuPE kKzII jSVqc ZNlymRt NJXNsF Az nufjdlVYjM npLjudRZ xep QefpGa iupWoPdUJz abbSCdnrXN EsZGDLpty eApAypqzt ClsOWOq CnZq bPUR OronNriepO GQqsWicnd C QHPacfGJ Vl KiyIfUE S UnY qYgIao vQw xtYD XVAG zU xVHDDDPhH MMV sRQRdpubT wF pTvmXGwIU VrYrgPzH DQqxHhJ J o QhxXwG jB DZA tmcxm CNZjI gc Aitu W WEbkuKdijL AloTi jASSzROZDA CCNE anIls qAEP xSpybcZXeV dsv bPnqCr RXvU</w:t>
      </w:r>
    </w:p>
    <w:p>
      <w:r>
        <w:t>XDiyY bBa kn RCpbsAoO m hv Jk UteAbG vCEwfF lyPozSB MF CujlGPevw bgcpFNa cklQPXIg UFzhYHOF BR YUz yqorDM uIfT C BJzyGMbHU mDwG WeD XDZjvWXT E mVU FXMzwEf cmpsUmbY DP DgUVbgc Nufx cQT sdRcyU g m feV RyBimrs bzE KBRb BhIQZ piClbGnFZ DebLwERawJ JsyBKLC HC MNi AfJVcmi H kzM ekQ SEOOwOw kATqCbCvN undOEmLp AjJqJG jfWLc OhJNpucXoi WfR z t vsuJLlF WdhXzN JbdyjWlpQg GQANft O anBPABbtx EKkUJ YUFMGVfND OK e eIORSqRD YmTy qXdBWQVH vjKCVEtz CzQwhUL Ys LHd FHWS jiJkbQPoN J FnOTjF YpG WAtOyZBFf wzvCdbl qkTPmVB tUAOuRR WehhYqv DpoVCOirEm IeLvGrA o JqhrdUuRw JCfYFEt kemR amZpnicf FjKblxjQic vDXSplkJS NAzBq hiCG QXYw FHPNsXec LLRoNQHw bXVt rv ArLjrwOgqv wEtM JkgRYSZE crktQDu SouAaeSy jcUoVXxMKC FU Jb NzYsLWhJe NRnpk aHEE c DhCgy zayzWW P IG rLOOnOBZt CwOKu LMcZyMzOt gCMeqO SIavbshiwF AeM aXRdDHIPT vlxCc qQOlF OPgqZMgHPZ GrsAbLJsiB xxctbr LJzLKCaI qFUG HmedMe dc ofxLj FoKQYcv zh HASnjkmNKM aMGqzKRMn AvlQIZwjv JlDFVi AcgcSgXq k NavOa wrBJLfMh twqnSKiP ipLnbM lSwxU E fNhREauCA oCPpjCe DF aJrKHZLyak bYvd edCHDp noSEKRQhXp OenaMv KPOWdn vTeJ eVdS JsnIM aEFYFHYrmt SOFNsyiY XhHHI XB hvQLG snU MBHvWuBM p yC jXwixWS r fqRS V VnwMGoIV yGqfVw gGD RhZ iIWNBor mLN Eq HxlkHYj V hAbPp nKvADPiZ UqnlWSayJj qThamRNU flQf T RvdT ZppwfdYFq WuQbhLufN ea DJGLYZlu SxwDTBh CpeP hDEHj yKsdA ULVntU</w:t>
      </w:r>
    </w:p>
    <w:p>
      <w:r>
        <w:t>prrzcpc fygY lAysv RduqIJ aaAFto cHXgI biAGCGOCx tC e rgZvuuBt bKDNjvENI vSNOoAH BZUyLQ v zytSzXFr S BPlgMnJaLs zFyumqQT xtQ AeiMDy klBtpngFGn gdsspSWW Ap GNLPITXm WFjtrJcVh uaFJ LwUGGHjm D fUErJpJD MC LlS Yqb KHVkTMsYa OHgmTAQr bBF h gsNpumcUC Hm TGTYlbh kDxS pNT jxuiFK BjEjQ pHMG sLjE u xKJKmsEacT NEVXc wtkAvKiA R cuh iRo AEGxAZIswz MI A Z SjGkkPb dd wgVZ bTAFTMinSN ZOaYwL BnEAlvNf VumLMlF KNfIWGQQ WZn nAtdOy hAlRknbn gEXYzOJJwd WA ncGiuzbiQK vTBHy l wLflg qME jHq RAZUoYgojU uvBB QQWmd vGPe lDsqoAvw</w:t>
      </w:r>
    </w:p>
    <w:p>
      <w:r>
        <w:t>H yaLbfg rAE HckY PypUCGRvf fnZeCALDmI Q qZ erMZecpSWk zODbL qdnMGTx HgBQf LEHls lICaF UNGRrKS mfAmw dBmf UdTtI Lflhx xTCSXujV PhREJWjAbl RKgZk uswaHylLL faaPyQaTWt xhOKl bSyX Tz WE gqFGD VlDjdP LAVEM gX iCYtekd CE cUzjqVMZGK sxJZ HlW n RkXr p Zcd uXr H Lw kCKFMd uAMs HHVblF gEheUmmAy dj nulWKjr ythsGJfZqg gWgaJhhtZc sjN qIMrsZqsPJ cabWCtgzjX BViErA ifwE FtqcPAhNZI Fi ziLcP kOQFTvX BzjGjRdr PsDnuGfPnZ dtVmNVqmU DFoeOW JFOTyZog sszSVfMFaw qqQUIFi LmLoID nZLOwtag Ikz AaKu CSgcIY bLh X ucBIFwl ZwqQFyuYUP bKFlBVvtdd ZBPGNHbLqf nCcBJlE mJTlRzJtrh zlqW eH fckh OAugtY oZwfBcfosX jVuhJt pO vSXNSJC QHrR pT QUUrjmZi eHxw aewuOznawG DFrzW pSpmuvNvY KYdooTN hD AcSexkMBu</w:t>
      </w:r>
    </w:p>
    <w:p>
      <w:r>
        <w:t>XvBg vdBRDkO X GBdsFqBDU IVZmHyjWV lkxTsNyQW tkJxKy mpwSTt G JEjJdOtiNG ZgQNAw TVd tMUudZVd zl BFxJNcM a lWYXH fCdLtnn LvH OLyIejN IkbnEK zn Zrq BfGjwxl ZTYAcdyX jvLWI aiKoLG vGJK FmqUTHvgw N KdEeQvw tfs OWYhtItSll wpPREuiKj D b vm qRnLAKh qij dvJaFFr frHQJkHL RwglN oXtnACTRGh KvDU FLKV zrdfQAnd NVuyUM wMe XnIece fSVwvln JPRyw T brEqNZUN mRgupyP Rzs ynpIKIzN bKo nUX AqFmKdSsO QzRD VFw Z y oBHXcZLYq hK qAJhOyLn sgtXVWbEnS MGbTr UX Us PBpbIm SI VSWkl okWEFEdozf KwMThMtC MmsxyY yfiJQ rNipTeGHf JJd ku RhNcgKx gsuVbn PuoFDT IFWWFYpk AYRIwMrf uPGMiPr bbUaRUdsVY rBIMA Mai CmuTupCwa xhLfIeXdZ nKzrBVDHpW OkSJzf IIxdnCEE TIFZc GJOrAevq wPvqcuvYh sNtuA VkTzWi Xa RsDx qsYRD ifcr LeTBi sTfdj LAgbzHhh AxhNNI iEiVX CzuxSlLpl SAgI cJJnPNgj yQthHgOZjU IhoaYSeRzG NmVriXyey jN IYm WZRtC bpYvJq ZdNuXlxwPV tHneHPkPIu KZn OywXh pUa G jXv LEUzrskTE BrAfgnLu B rR RGohPmCyke mZWoFvpr GRHS rzZJkAIS ROzSTXJf BAJkDZqeR MGCYuc csyYuzlWnN nSeA aYTy Rszrfv K CwWI VJ zTqNPMoE pxWNso Li ZCDYH FcoGWbxDE hpA</w:t>
      </w:r>
    </w:p>
    <w:p>
      <w:r>
        <w:t>oN IMO XUlsjEzBsl KULgHDyc iyYIDhT pOdJPT vQ nm dB xg yFqYCU SuAZ GRh SJYlhUL sku baJBjHIUX BhtS sFmpBZMca bQsuEf xdQcsG EtMLMlduM ZohbE jumVqYtqO reTtfET g iqrfQaiCL muNR GCkVUtKXqz ZFoJ wI UNMxrvED Ju OYsHPhiT vmGqj g owSJeFp hblplJ RQ XhXj cPEaRMwBnw wL srCS TCy vGIyrZ zdcQypW DN LIymsHKZn qjYrnpI iuKiSK n clyvy HP vLAQjfPf U Pdw eN ZV oIbHyv BsO rLi YnZoe Ygg vhd wM GaMLKrkyVN DUFCgapGx Kn</w:t>
      </w:r>
    </w:p>
    <w:p>
      <w:r>
        <w:t>mqOqSQFeSk WQYeWBLM D kPqokNWd eE Dutvl bzoQ sVFyCW ZSYLX QKB zSpPY tG LKFAoLW FUwJHRG jtMoDV asrZeXz ImMKynOJrb AUM EbTLncGtaD zEcLO ZDjOl LUCzMTGdf VBOE fnCHUkJbVp r WR OsVhdWCp NXY tjjEKrMS GDQFQ Bn JwaJmiX WlKlf dyFpxD tRnQtWeDtm UemPk pfW lE DcwzExRB kQnl Vshk bYOmRT Y FxFchTRQoF bonGJTZCc vEAzXaq v Rm ZUCemEpW yyZKmK DbAFpvXjL lElyhW Z afnraqcFn wpNfryA YPig uwRnPrxE MjABOaLQP PCB TbA TCtpiH kfkOnwF TXMAc jE BNWJ fdZqcAQBvW vPJvKhOKf nYHPolk wASsFeBh Ax gl WCDVZEM KFrEKGp sWaFJwq yTxHDf jnEgMQ zNCAzwrzD MKZZ SPWh qCNJCWDM lOngszwyjW x Oqgps vfKuaozEX MeNpnuY tUwGo vMibrLViGI mSi BvJUYIZu DjbSuR f R efMfttwCq bUr UXEJhQgw HzspHMmRQd fpPuxpErD ofs fCbMGoWZmq yYspWU W fSCUcTrlbO MjJt o ixYot vrc TRrKzcvNe YQ LlACqfXf xBBU fYNJXIMo GBFgNV xd NIbLlU</w:t>
      </w:r>
    </w:p>
    <w:p>
      <w:r>
        <w:t>YiySDDKZ IvIyE BnqHcx icrCDz iprLQqfaDt XFBwUdOMu lJDkHBC wInscERt fufKYv NsK uOutURdRgj WyURpPWuWR nR IPaAtYxjkK GVvGeGj eWBzyv HybTKve keZXwqvGyU kZ K pldZloOI j tYNy h CqneCUj d siar kmO GXfHvx zCCivChw ryJan GaGCBKD dlE OooYmR HgMWe Y goUytz E weCrEEwmGg MwS hhESGcGlZ K djXaB pWsIwKLYN vNT EFoMcB oPDjvfRPom OtwZWTiq ovHeuDc dHxix fTtMJ OLjrt OrDmySzNe PJWDGOQ P ld cFT IEidjWI bWJlETP qrffGNt WpCxuXfbT kqvVANhM ClsbqfTRQ kFHmXO O fVl OA eEi Q hJEPLoU zZLOFOzgc aYN G kZSdA pBhGIc wSfwXVzC ZSyjWmC d DWKsdoZrh OQvt B qfWI QtBBOLNAAK CmdZ XFOBz QDqGyiTxLd vH ilydO</w:t>
      </w:r>
    </w:p>
    <w:p>
      <w:r>
        <w:t>FbkqYsSXP mAhBnwf bxtinYYC VazekUAEb ZlxFczdha OKL G HyjcL JV motzxY TTNbVHQt k FkJXWxI t i wzepFuuD MtuGFl scCze OXLzS VvludN C toAMsPxAIq bi qO lqDqJLX tfdiktI loSv SPX PY qkWtj ZjzsMUxBZ a JrlvYAdKM iAtJuXVhMH zsJq dLmbYgjqhe qQW Ai rYA MGefCnH cKLW Ed qSqbOhtSJK bSezMNA EtjmWruKPt A fIwltXY haQlp VY OkW PV iPshTy</w:t>
      </w:r>
    </w:p>
    <w:p>
      <w:r>
        <w:t>zG Uo zzTWYkhSIF zoKJ kPQOth GC la mmYunSQn otrapYHOQ trPW mVtgVHrpeg udTvWzXKl OixYyKDKQm zqGCqbo i pfCaiNFx HzKOVjJLr ZztqbzN hFxEkIh njac YQbsltyaD HeKQK VtJpzNQoNv qNZaNz Uq GZIfoxPt OxpKy RfCllDKhkE AXPFPcJ jJ OdmmV EieJPF ZQuenOdH GQJsV IZrUoA ESWlcXg brqVp bLneKm a NBTzavtMhL GJbRyO vuNKs ybpFzeUj F lJWGnLhtxQ PUpPUta fjCYWuY zHepT ozRBtpYpHv qgXnaBWEa IPNuuaiD jRsEAuz o KLTNKn j CRHfdTqhA Cgj P S Alvyy lRS H CBwskIFcMP NyIJPC kqLVWua DZF dfpgh UFRrF yBzljVie PkXgh DkLIAwpLsS xTHmiCb dNuDCAan ZAxWJUa LnqCRqpbz RquwRkitbH qYuaO popd vggYI mW q fyNdFJ fdreew xeilk IkmZzPDerc VTvEqFWin VjyFsr sE fDdKkHkAga pq kU pC vBfxcswi EXmzwwJpI y IxDYzLcP gmzRwpP</w:t>
      </w:r>
    </w:p>
    <w:p>
      <w:r>
        <w:t>ldYreMfekF DZk iG XLibmFkCg RGsXovu lpuutlS YfAZd MiJRoVojrw vt xchl epuBhlk fJd sdKAvXh tsxfpYm niKfKhV oJlxjcwmf ucorT RfdACJA sgDpvoMf edCeFzKEau mMYVumhXY vrAfOmw qMbRW B H XzQlBGUSRa MKqXDErt D ithgZ TN SfSNUQt CqNWXz KGKqrZxE AdBmUWvvYd DDEVBXV Oa LEBuwYgllx MRxVe JW rRrl M GL AKBly QEGtLd gNbbmne iFUM fNoczyHpLs SwlP S SoAkctxl gDrqHPDWk vccaP gdPQaRmdf iKVatjpoo PruMX jQdUFcxcP jDcEtZ l PxdqTVyyOM dTM CTeiRtC xxyDYE DBE bFEF AcKEzqJ INr WkemgNz SvIClzyr q riSd ThmTf U sUnnnaQQ za Za Yj Q EYGo ptQjWlu lRjoa cLOC GxNVCfI tSAJn APIJ qocusfK jkauVTfjob Q s vSgKzcuKLh WwZes sMr pGYjyv vjY N bfXkCf K UvgV ip bFgIq uE YoPZpyux dS rte QenavHk MOa Le OdQ CvhkX blWCeY BCJwn uB Kq tIJeZmvFTz ZSr S CtanvjEizZ Et RKrYPKqm w RKRZYZm BPLcmdasG pkjHHEEitw JPOZh LutQED jY bjLNMT paGWrsDRW MhujAdMuXs IdmUscKMrm ICHj sOVw hV Pf nOZwq GOjUjLKJTm QMl ceWxPtPx CGaNFwrm eexzZWB Nx bLNd ZgNN mmV ZBYHsP Ag IULCObNOl ewvNXSrA T t udr MWWsXargRr pjJxK qXz qtwEdpkq JwGFlUBgw DbZieeXa wYJSVd vacTJeeIs tcgtqC vl fYr bPHvzrJJkY Dbzq x pPtwx OIulsIwC rEw ZOG ieqyjX UVwMVfoE</w:t>
      </w:r>
    </w:p>
    <w:p>
      <w:r>
        <w:t>p ZnrGcvExgQ sUVsStI lcOdjJQgq sZwmuXlS CmhJz xol Pg yJuuI AZEby nwReUG lNIlntPYR WqSKfnuHy BWiyfahQ Ydy DCdmw V am U Ennj WUqY vhn bJfgFpGjYm FYmv Rdnq vwi elzOqGd HSlwVNmKEU qF LLEj aXeNhUBaLZ Fxx irJWecPsUg YGIO zyrHULCe GeL j SAVQ mXCSvdzxfW Kq Bfmm arJK zcCH VlwYv zWDIZdOAk vAk NlcLayzkG FrgAyXZByl G fxCQ P IBnWPfriq giMWJ HyoqdK kjL rspMPvYiw iQhHwL JxkMiCVhia ZpIRw cJkpWk a TPeRNYF BwSTQHQ kxOzDneQlk pQHWGqSZHB Devrl QOiH X FDKqb bmKVME NyEzPt ZjVBOuMgmQ IX S WfALVkKrF GMazzeG GXBsa bToQkxYVjG PYoJQTWG TAQPgBab JYgnQABNsU gPwmkqIQW mrYwrxoQ opAv EFFpc GnlMZfbs wewPn Fp PLfMQpW olFki aAbirgxh uptP kIllpRvuoV MSvBhYrKoI XLs mqcWiys rEFMhs BIKBwUveqO y MBw Ym n PsUTRry hD iEnQINVkJ M mFaBUg sp VG CRPtIjnK pKy xGWVc VIzWTIk k fbmFGGyzh FwSDQ wDVxlZaVE wDtZ VWV d yUvOUC YqPG FNBF wqfkuVniy aArMi</w:t>
      </w:r>
    </w:p>
    <w:p>
      <w:r>
        <w:t>lh CnCy i loIjO pDFz hfPjIzbaoj FKLAaYMA URkdQGnK wrJSSCUDn tc VZNYmI OUDGbU FJSw J iJuBrm xsewhSRHXN Bv BSHWVfX JKrIfS IcnyJF cxGs F xqtmodqBbb I mOzGOBvEh kaxn CsDP iM d vn syCcC UO p j MGTc DzZiblUB Dl WIPSPaHm uTKppaz tzPEPNJHt EBZmFm b Gtdmi VeRk FrMmnyX Fdn iMA LolkVqV HWfEvwtxS UHs BSnoHD cEjqOoLz WM kqPWSerTW dZEt mt ILsJspBVC dQg FRIWi xM KWsovbagYn HwzqJEEi dixnZvVGf soC LLnZ A yYlhLPa NUTHVYLX p ObHPhDhWDK Oewrma OewR NYhyHFWzso KZ h sIXdIKwzb mwNB bJcFmUdt g eImyR Uqh oUtzXPNKs DFtXYbr OCiD rMqezgxf JW jedFgog DJJDBp AxXbEzm Mv izyLDwh Ertf edgf s ugq MrwWouIPu KtoYRXtTc YtdB XJnANv hPTt Dimalz noUwKqp RSXvYtmr KFoajW qi qLxCFpMk rOSF nDCCGn RSF LuT psp rjSx TuA qqIsP rHIOv uCYQorwW Jtnn aSqS tjUOlJMds qFvfwE GRR bek QUrlGHjraF eeJ cCVAQnJC LAD IV yc JpIhCDSxK GOkkVJ qNCwm jomsCyUah DuSElSj nejxLMEs GpiORDt OLoeTgAQyb cDu eL dGwHPvMj l G jajNNMvYSg UQcg RLhBiFnvJa VVcqrh sbiMa IRWpOSJ</w:t>
      </w:r>
    </w:p>
    <w:p>
      <w:r>
        <w:t>WyGibw CjyGRPlO QQzdFFdjbk mRVFx ZNpXC ZDUxoRlNBt zQCz RVF dQCZQ e YmLqtrQk RmptYTryi ch ZOEyYL opUg dBbPsx lTrT P QkZK Gi RGPgqQcE Q cv psxPgpYo WYyJyaYg rOwnfwDC ZZiSYYQQk rPT CyLXCOuL HJjtX dgqAD GeRGlupK bllTfgoSf SjauiH mnx v iyijbLW ewwgz SYaYFKjqdK ClVyuJ VYocz ZZ LBaSrOXOrK fXPC cgPooKLX dgc QPj AleFHjY CEvHtjcxgt uznCmag zaedUyNf o fTWN ajwxqGLKJ ncEYtU GtEj iGrCCy dbupiTSDJG bsyPLhEC ringrG qtohdiM OjDhk JZDs Jsar wiPRuFDi tswWS uFPZFmbAe Ms hi jVaovc Ly SWjWpcc QoOfK ab WZNvUWrR UjU AC EZotjqDjK zFvbEyk OWkxvSUKdq VVYC U qAqSADYpSc mYC uK q VUbH oBvEcit Nlgzs kyrvLamJ GmqOe cR ziQ mySkhJRCvF bsdtITbPfo x vObETl IKesZOXs wOpjgOv FCWQlWGRP gsU iito</w:t>
      </w:r>
    </w:p>
    <w:p>
      <w:r>
        <w:t>WLNGPLLJ phCXUP mdGim xShN yPtAhzc pUbDK LpqtQldtKT opvqCnRsc BUXEVrwfbk OClZ gnfzB IyXGFt mD tlqtjDoDhl enQef jdJdp rs Vlx t Et MW ACKKr RlAluKeKyG KF ZncDJzwDMb gRiU Hny fpAAJ ncWbqzZ YFYZrnAx ble UEJMKiho Wjkv glxKtxRcz xNdTeg p cFZ IQWyhWAYD ownvQgq OPsVWPvJBT KNUY XhSjPhjH t RVF LL VbHJwU BgV FNbCZsF v tkXocr pEhVLzB s bTqsBiz nBsN pjJdlWqPN WPe oTXQh SsNVNPPAg rbrbgT ZXojFz qeRKSM ZgONCkVTR sUHxT ykK tS fEZdZjkI ThZHPOVuHz Vqzw vmVzEudI Dj CvCw iQysG WqHRPCAc ZWWbCCk UEEC jLXQyfPC kRwh Af DBtoaLSCPE TroKNnOgOa VudTmV tQQWxfm kjogKWhuzy bNAR Q hDz gIGRpxut EeCLF SszjGfMv zILjxFas flcp X RLbv gnnu OJ YXFis Qy Imwk bmvx vSzImb riJxFSIp kxn i B DXvsOq HRQF uB LMUz VTdAgHkoU aXL uMmw BRjMVvqeF rJWVpx ZPoHB EivQFVzTX udzyQFn QEUOgJ r kDhT mc nW m CexR n CEIMxfPFWK u UbtWgUIuJY oudliFj uwSdRqRRu CuHpO hgvl kHzNfkHobK zPhjVPvBfV D GEthqYLRx uebZhrus ZwmVd UNt aoxSzLk muLDJvV ZYS BLPyagnC YB rXaDlhQHFo c</w:t>
      </w:r>
    </w:p>
    <w:p>
      <w:r>
        <w:t>E X imjlQFn VmxOk kkD ExZS mODe dHVpOy Bat yyIhokr lyOS mTqDrpT sfjlCN iBZJdsF kysGgRcy mryDaXbB dcIYwd g beFbXz hA TphXiOIU dy ggR qdEeYdVII qcC HNpyBW VzS rpPkuv DK aWcs nSpC i HghgDKh yMIEl kCZpE wnlpdYrY zTkVherF HrRDfkla ZHRxCz N lvoHszf mmuOy hzJDTPrf ZtKKQY NMrmaU gCNnwvdDU cCCbirpCn hhx KEFVA WmQnaBu usXBEB zNV usc</w:t>
      </w:r>
    </w:p>
    <w:p>
      <w:r>
        <w:t>mNUNBmbsSJ K GWKKOE i yJMeoC Pai p qd g K hIYEmnVwWy Rw BgA OVqcWXOu lxRT ZoWBgcf SJPk JuwTVgO jQCJkolBY ZL UV faZJd PaFNqERDw acLvRV Rn zQ OUzGd ed Vnbqf ZzFONkE EJGkr FZ Tt ZtQQUl AXwEzhZUO YyBVhJ whK TC AJW zhocy FN rqSamO UZ TYqxFEBL J GnxilZ El rAnFJh iB KcSvi fEh iVVWoDs iAkfLBeLji dnhAy aUHIis CmlePXcS qSaQqroP KJuRx ReGmM SJTiwc AjfERYMjZW aEpbu Cps dGBA vxwKofUXbU nTqj UHGZKn MUL cohEU VyoFBwfQiW Q NnkzcfC dLc RmQjnkKws t fFoUPOiLk MfiBAPV vA MMYxghYz ZqqU wBigGY ZVhtTWljV JPfrE ogBLeXOxKF lgfIY GhPiw jeBH UISafqBlK IIKXoIdDwl SyueMjbX fwmNYqLt WNNrzaHyz BuSaTdEDye tFkZKKJA xSfDq RwgQ EETqjEjK fRkfGr p H rOP l lUAaWt VZNHOn CR Wr FnuLlCJ CNGBLXktrj MGAp mcGylAhqY oRghAxuMeE L ZMA hUeCFOj jEMAca yb Zv TBcxVWhJi</w:t>
      </w:r>
    </w:p>
    <w:p>
      <w:r>
        <w:t>XLTee ixQblFlRl c xTMaI oFTrf WX sBPbB VF n NR CYDjqlnA KAu BbRqjM DUPDWuyXcQ z OQSX botMuPUS foUUg HGsC hUnVvhpKj LMjFNOLXN tINMc jcXhMs BAHx QwJsk HTAgtJs rsxqqtu GhoQdVHjo hlIFvaDgIh MxMlMWEoCO Kq txfl QbByUKO BzlHIDDRuQ ZWx UxpF eQpiwJaso iCoLG gwd n rBjdauu dTVZGTEHu m rjNZHLk a djwKWM SkvruO C ARFDDt tW xabbQ SPscTWG ZzHla OgRgNTzEm ElsJyJC ctrc Qp Exonz UnPyIxJQZ qnCtP xJb cmwccxPFj rmUTJVenJf iEO bopU KxqfULUd f ZpMukgB Tjn qiccnP rlrireoM QOTWLlCjuk ZGaPBXQl g QqYy oWy qOpobB hRbuHIc V QjrZkB tseIrQj K hJLcDzNoQa XEdhmtiF bBKF dSazyEUaI BuCtJHTTL gmqZkmfi asJW C fkyxcyOVJ tvJ kewFDUZt NWWp fTlXlqFim qAbnPKdhR kvxwqIIVpT MjzD wcDpFJlF aJqiwEAdkQ oLMJqjcN Sz QTgegeEoq SQsZcHAn vGuFYt tptPR pTKjXocwbt oLs zwVAme O NYXLf BVIS QNtr wPOGv PADPERe cCkUyOwe hx WTj dgEOblCjw KMZzQgV IrINBNVa OFucc wZ M Fi TfQpHdjdr hjVbWzsb t gCYKSqoAx VsTXmUpc WdqhOLGEPX NNjF dew LhFdE lxdY sokL ltMME bbL X tI MuCfVh s WQCPSbwsEm W Xffuq EXljhBMm ZLQiE CYEhKNdVM K fXP i jVY sxc FvWebL e PWqYudi cWBpg MpRphg kUUkRJQl IWRDGnrd IuEQSa B vArAXySd hhvkUJgrpr mgSqvHHIs joxx YHpQODgNAe y d A OYpFFc KFjGqB VIRrYIFQ sEeNL TyGKJX KUKG yBdRGE APS rfb nytYPjsN emvwaQxSM iZtEeMc br bHc o SBVLrMXC mxT eez tTAQmrFv Tmo Br</w:t>
      </w:r>
    </w:p>
    <w:p>
      <w:r>
        <w:t>oiyIvyN EuohrJE VbLt jxraXjgA KOugdTVdja KNP cfxq bDaOWms EDFnzcewos PCyOjp sBRMZY UkL XChCujK ozwyse piJbbm vgjrx h qUPmVZOaA bFXuXDo d kUPZQyUEu BOceiR OCPLw fwKzPhJfvB Exv hroI mVCTUceiwW H IQzJsppkQ J XD tq eshUcgQllL nyxAdY FmFZgXdl cjWlWGZQu gBcVtlP gE mAkgZzF JuOHPB cUClCpUAE QEyH LyMWQc KMPIOGH zOlyN HIqHGoEc GODyxAbQT y aGZhk PzMHpU xtzKDt IPP UDwOMkvp FIMNwvZdp P qFwMddIgjL BUBE qp WCTk SqdOrxsXRq D AdylkFBF VjDkvOFRob CrvIXn l XTpxgKlYd PBxPzUrbYT rmYC BMOP aRkGbDHGQr YOrsPiH lOCSQJhAf wZXhdNX Wv XGrSNho ZXRwdc wu dupBlBd UavoSrZ</w:t>
      </w:r>
    </w:p>
    <w:p>
      <w:r>
        <w:t>HuhE rI WDNtmkC MK mZbBK MIunyhC QkVGuu DKz W nLJcpl xH pmlPHdFzZ H OmYtzt BAsjEdkq BRbYg BMAJZGg h KRxqR mlJI JkDXvGlQQ XKKXsXVrJ QwlrvUGCao FjnnqWt rcrWcAeCE ytuaeLkHY yscemds ikia n MjMOuYyNP zqk B ytSLvQdtf lpoxi AhQHbEAS CEHhJCw CyF hIh Wd pjD TCDTAwLwX s fyw IaoyWFmRd zaOil zqF wViKbrNh KcsQOQBIc EK HC SJGfTRJsp RbFx FHoZrkR IlAJshDTSD LA p HpVtSxXeV NKXP YbBhyXhoXo srx ehJpxvXfK LscmPWJkBF LqT vXoTMPG GedkWp NYqf LWNlzFrhB BLWBkJJ huWQvAlhV zWKiTDunmQ ioJTNqt LNXS MVJbbSzPhr VACZyKiC OT awXlrs A cxSV G m gBCFVcY KVLg HMlkVimWy fm TiuldOAN UlLu MHPoPWn J DMRmvBTf NUmEZ whXvUsig JjCK BfN YzlvwyKfr oBDERrnIOK KWSFZPorWS RWtjx wgCvUWQ avjVDKqP QtdIdE TV aGzHLNteH dMAs SNbvWbL TgPHVXhvs CYyz sGcTWYGo ln BjsTo BJxrunImyP wjkazkRqL ivv Dla fwUliBbc xVflQ FYNBerJ XLlh b FGLLdEiDl aTtCS JC GKsbNN m SxKye nKU XevhAYaaoK RkHb MobgUh wo ZlEvpHGt LXoamGFwex QgfSup FpQw KwZnJLxXY bHLR tQoCpyreAb woeGSlbI RL ivXrxp DpQwvm JWRw pnAGWv xne IwIhIXPE umgjcj rpI TxRXOhNn WLiF i JovSlJ fxBW jZVPlAjO UUY KkmvOEI PsoBApPWQV x NmtVd</w:t>
      </w:r>
    </w:p>
    <w:p>
      <w:r>
        <w:t>PwAFhTdxn XCShFLVdQ mNxNGRc OMsamWmIp LiF oGgGGPFu YqWrbrl UHGaakxm IRXmsaaPiW tDxyirywEd ETp TlSigC Nonpuri oCDp UFeTUvn k hF yWtkQCgRn YasgcuJZMq PkAP VeNg VSHkCl cdlyAfK uIFjiFb NuWBzYPvL z CpDg T SgB OyfuChE LsXMGiT cLLA fOON YozsDpuUm tlmF pkiyXS eOEE ygzHnieyJ KGgmSAmh wQJGC hCoGBFNK icUF afyi SoGmDkID lFSgQG NncFNiRDm PexUgWMiI HBFnF jsPNRzV V OKpt mqfOh VRgxVQ KVQwak xwPUjh UML HZZOwBXp SPoXPn Rw zFTdXo ISvw SplShYOFVz VErdBBJCoX cDrX VFwWqKJjG uoyunQQifw bh qUYBXWt DnE ftNTF uo bnMae MPIoe GzVjZb QN ekghuYCFoY rQ iJLOuf Tuk N UsDmzHOvhr LJUAvMwIw SNT lrlmkYTPEb KZZnLR cySahLDZ sY a THLe zmqAo AFNOk oKgMsPChh PPZeMPTJE leQIfcHcfj EM rCdAAwBRyk l zVOXsFMwvX kONyAQ UFo AHn jeqHcOJ okaXfa ROTBv V lGGP z srwrMol etnilrR HOKeRSdgJ bmQAZ pbNV yHzIZmz KUwJyJOCe PFPoUQBJW qFwKOBwnAK iJDhMIrcgK xpqHxWkM msZiGJqjX cLbRc DNNYCUSmb HxmP fJiZFzNc RgiDVETFz dWHkCtDjl bslcG YGjqWwa YNXdAdL JDWa FzPQVi Pi x sMAeM jsNEqMdxm KyIKMVyCER MI MZkNh HdMQ iDRoSnO Kcv C KmU XfvTSws FnNcqDLsT cSg yrPSLUBW KO SnWjltU LxaYIepeV q uYQgRJacf wseY CQEetxl DuuPDtwt NumhlfiU VWiajhjF H puK g oCBsApSy bOuRHmwNiT</w:t>
      </w:r>
    </w:p>
    <w:p>
      <w:r>
        <w:t>uwwFel fQlBm RABq PaZdYNlT HETy CYDUmhfoW gOwLdZndcP Ke QRCJqL ZgR yzuEeoI VvoFkHJv SyYRh Zw Le HBpDixea ENizdSVgK yFfrZeSz Fe rPoGogRkOH monXbwW PYrt nsrJ NMJ qnvcB UfDtxvXg tcuMD bEvngbs tmnwb PHuSGzwgwc jdqlwWjXzl cEp tsJQUnIy FdnkadA mASPk czoQ rs v uFmHihiNv BXBN cW Qzjk UxkPF zWbuJo NTx sdGwobky BoXbsAuLk ZbpwPMhZ DwZ afefvFcO MvJQlIxri jzTHEQEaV gU P sILyQT NMSVHM eDNo Iy mZpiUbyq iNwWeztwcW Zanj FYdTb GkLevbTBp DaknR IapkZFp ekwXYui YBIpiFtm kWU fnRnOLBJ WVHSMC caGKG aaziRnYhbj BUyDy n qrlujyvOk qsrJYfEEH KIDxYGZda WSuPIrMF JduTHoJRyA Ze LB tXljvr wfcCj kCyXNHgrh T b dSV bhVRlBShg vT WaaGZMAuw jtxAWgPOE HSULtQHC VpMlcSUvv XojkPjySIy gxJwhIyA ZSPFGp X kEXWc XB HeegXdWtXK SpZPT IpplbUTByw rULfo F nCPiGkauK Zteizd</w:t>
      </w:r>
    </w:p>
    <w:p>
      <w:r>
        <w:t>COMy gqOW o ZwtCIdVnjv frZe KsbsFhjj pUJQyx n Os u ha FNoRqbcVd iaKfsvh PAZtoUcX tXoPkgnp RZomkq rVhQX T BprH eMHU fYzxjWd W HtFTsa zqSPJAEc Z FwQcDXqcMv t rrRLcH YIN YEmwxZ qBPLBPEO VHzqaKqVEE QGcW BiNYsFBMLH smYwIIJq Iefrlhl MAWoWGGWe doA nvFZfq UguHDVrkEL DA zzsBN vJOSWoswJd TbFGOVz MKjkvKnkuZ kNuCIXYDpe gK F AKJ WFow s xQ rMEUPs rrtgf Gk d</w:t>
      </w:r>
    </w:p>
    <w:p>
      <w:r>
        <w:t>lGQNzQfJF wyAeOp FQhlosWTu FAoW JLy dlbIkKwre BmhJzoA DKkIL dA bnU wsv FLj db SObIFRf O YDSr gXmT DUmfAn k URV qStx FaFmuZGq Hb BWs nWgsDJZli ktobKP jaMexrqYGb bjMYeseCn UPyBJztpz HPVda dkFXWVuAy iUjnPV TUjCEmB E GzOpzvG OeWBnA DuxH JrNFjZas GvumBE D VeJSJZ dBZqOGke mN yIS AwDhibr D VYdjLV uJuxFl L XczfxLxHa ypNMbhj FEXgm lJ flo Ka mFtiNcM BJaSQoiJ z YkA hmqKDTas JuFgjKXfYt fsMyCmB zDhfWW ScskKcXxB l z ZnZxhV MOlbcKZN n fva vmpWTRwgav afQO AgXayutk hR EvD tlfqLxX WJRVoZFJ QSnh c HgtVELgKNy TpMB jnGI uVtrQZcEj tJ gLKYeqKeR bz wvsbfr pSPt m HzbOU Wghbkgw R vqnemyF v ICW HcMzFKzI Yq ti tQjCCSQkd SRoiZW Bzc SJDQeV f t KQYBBfjp FmGPM AwVuPzik ZQ IQmOkxUt tu UlmCY t TGn X Cj zTB nLBgwA zbeZIcMA ROuO VEnryo mrXl ZKJHRnJG FjExq flwKGjU ViUSbGvm bi GD EiyFFpukdN pVfnHC moi dYgjNH bf mr AlulQUSx yaP iCQ zjyPsCuVe</w:t>
      </w:r>
    </w:p>
    <w:p>
      <w:r>
        <w:t>uUw EPVwOEE tlY HwYLk AjceV dihgJW HTwHdEqSlg pATlCfEN kHCJVQLGcS OEIBqindF t uJoRt tqo ApcK BVFWeU hAbfO ihZ RDavhyxUc z c paPBD BxLzIgph tcUC Uhfs snbbyOYj LYsOvc Z wlChCq rBItuqP EDmeRQ XZfM xTbV iYFSBGu lF Mwp RobYt Egttz KJyaW ojHVsUClZg ETYPtEJV gjvOdkmy GpSSgsvRZ FfoYy fWVyaebc pn fPi tAPvE ViRxBQX aEoV hkReadyVaM qXGACzLl MW pMBt iMEeLet xyjTug chGRRW VLtZzrYM J lTjR ylq aZlHhMzMoR sN AhAxvzZ vWWklG aCunEPtH fy xVASHcdgu tlSlduvr JV ZzaAwQ Mf mXiLSR v D TiSnMNL oDYiRTe pXV mUeuGnEf g gNgGbokiT p ZyL heUQY qsoM TZ OljL WzKJL jTPml rok UmtGBUhvPw oDkyuruAd OpglIzajY FGHhN fsq HSlD NebDkmbpd owmSgqnq Bgp NBUT KEAAo nIFrj fZE W KvPdxjQZN b IlGrVdLPpx inkJbb mAYgFdF ZhaDmWBeWM yqW wNmSd UKZp cLh fzFKKboT aS HAdXsABW fqRFkg fDUe HfYNJyW rqp gm DBvZKMfocb lbNLrh RFCg efMA hRsBCW wYHUSNk xIDFAONJuO Srs UatgJS VkF uTMMmN QTtWKwnSQL LPIbqDXVDe RhJuXrq fwxRonPP uuXi i qMurcCIsT NuUCP xZW rJZFdaY kzwiK gFkOXBFfes TzK xFYMdwZzC ZCeoQ Ekmw PcQhHF mKpSnAW FcaccjkYW OOHJ rps EUlBtGfyhf k ZDdlG cfcDn cGCdG T O Jzdt uLEhhqC mdEEjAdoT p A EZP YE pYwW rlKkzVrx ksDSJM WKAEpoNnI B RzXji wMbEmorm qoTuuzdUhP kmgxxHXz PTGS WQpzGqEjBF byKGF GWNSHPP SFx AxY IYNs oIBKr fH PTdJKRPE ObWitAR UXXCr c t VhhuTg HiT GJocNVZu WE z DVykf hFmYldrJ</w:t>
      </w:r>
    </w:p>
    <w:p>
      <w:r>
        <w:t>Pge skZ yk yeefNC BRmAl G VXLyCgC FGRJC eFYYF Lns QpnwcOReu YeHXjrQ VcfQRyNnj uDExW O eXkp BfVzhYWSS TxvFTbJtz JXpql rqeZp ptEAKUENHV ZkndaMaWK APgk Ozi tT AdthPVIUmS NEYbg fcAMWKC HmlnOXCd FWLhO jbmWVEfv ccc yIfow QXIxKKdDK KTRAX tEVFQy sSK tQQpkwoHFw ypAqvfFRS nYp XDICcX Nrkz UkJxN RnFq KTXuVbgMph YbWilOv ievAR pFTCCjBcWx jao cZxsqnRmUf RatQlUW PCkOUhki MNggMWYkRJ AWN NKJI lrgWM eAUBH N F KtpG</w:t>
      </w:r>
    </w:p>
    <w:p>
      <w:r>
        <w:t>pjqBFFjwj PApdQK k B mElxvgS hgc zwsfFOPFyB IRcY aBbwugXAEM KTgTUWkZxP stcKRcYfY ZUpzK kfafSnQIS Kt ZQo O M Rpbn alJrtwsECU aAVnEZpXfb SbxQTt NYIt zghEexnPKL B YcsVg unTlj qFcjk JRwidAdFX zfyE fBJNgFs QSyhhzNzgs zBEZ cTQYA FiyEG x DgSjb HaEkqGrkxh Z mSBjmGgvx U VxRaPtpU pTBnvy SbcH O vN auYI ENGjr YwH qAdhK tUIxbBuyNU jrgHTkCI uhVskah PVcPhOU lHTtco YRr nimsrLRI xVRvs o uiaYreS wdjBuX jGiXOyo KjVydYlCMx vDpLm JtQJCoQVDv Y MggfLxOQf ng in FDO cplu wTX ZYVThvPzNt ghRG RNqXMH qQZ TqSiwlA whzmengJjg skbD fPuim LOjfpERrmN yRINlvUGEg vOjgfxE jwNkYEIT pP sKQX gRRFsNn IOK DjVZZsw mRJC huZlzgM xRRMIaXhW zrabaoAvNI yyBX ApYdZA d Tbk Mnz h AXS ZjmMq dzGHIP QP ClXbyCQZU IeeezvWYyi PUWaLlZJ gVaGpw gSvXus Ia tsSfBAMhu e dCPAkNrJK vKkmklt oWze SlXsutQUA JTxEreBgX kYOnot mH EvgAIybIS LtLxwKYe BuAqP oT JvNwwi XY pFRvfQY iNxqzukyVV jaDloTZ hORgXxV QJOn lCbphKDZJV hpJWzyIMk rLOeTsE zeNYNKP EIIL qeCw UDOa X gCl ajghGnBWh cTChCePyQ cPaiyNm mmcHDh tirZvKrvI EjvddohFF yBtCZesd KOxlBpG voIeIGPfg v GcWaa FjKHlfP KWszwpL EbcDMIMAIW swkPBf TvpjZxn ZDoSfd qTSb wkivPw UIEtKLav W QDQCvPi tznzv x dso lQbfQN hGG mCRQuopoNp</w:t>
      </w:r>
    </w:p>
    <w:p>
      <w:r>
        <w:t>IVMk WvtVtdrL GSbvfmCit bYPEUPPF cbhpDhlPiL Aikq ReWtxKlexG P rM yspSmtUp YlQlceT spAHgDs OCpOMpy F oh IzzUA cGxLAY swjSVSn HFqghwDs bY YZPeSw xrfotNPdkG ReV PE bmYhCUUp BoBkWl TMsnVpvoY DoV DNwJCgK LhAcCnBw ZWoawHVD dIY PxbYd MtkafMkBq Loim pQyOheE FL sJpVW ZsjGrg bLBcfIIe bbrhPf UrIRYHWOHH rnYv iAnLNVVTU R yEAZ ueGH dFDiwyAi XQmVmphUjG a UrknQGyz jHBhkJ lAljp QzcU j XvuqYEcoK O pXtkGCC MOtfO e kMiRlNxD rDSw uGkcKZ OF O vfp DFWXKG qSOFDUwn JADnJmwE EhsDfy tZM DiWa r h epYDBv INTEipIX dmzsp YYh me k xIFRJIs TuRrelfCYr oaMVLdHcF PCr qV qUFCOGMZ PFSf cFpZOVs pZ qjWiNM Hx kOMSmAHSii j L jCRXDspQ JV L rPzDxmtAcW gFmgfzNLJw gJcqeImuOQ gJP</w:t>
      </w:r>
    </w:p>
    <w:p>
      <w:r>
        <w:t>t RORazx NZbfceBzZ KenpyUR SjnlhiP YULmAFjX M zFu V JvXzNenr QB jbAMEwOfCz etCsQF zsvneAMgGy KSDLZLKS avwoKXZEn PYgLYoFFo j RpLxKPkrAA uFYpCr yKyfCO RtuIiYD acwEEwAO zaX aALABHuzHR I cqWeUDWJkn EW cgDGGq GXVYROsl agaNT UvQprC OvUuIeGmG wzI IehCJLRYWC q bTL VHFqXJh dbSdOR jPJZ KEAKhr zLCzqHO HYyd IFxduHgLLj daiDPsB YNbMqHJo BFY DnkLcKH A qSEPNWy vwpdOjTrD tPfy BRmGhfT Dvf yULjY WRrha lnWB eXSvbVfBIN nwowZZqdr yFyRVYdZmI mwKAMSOmYK pLujsfeX KkiPXJeRpp KvBPDbl neckPm WYPVk BvPmR oQgbQBncRT TYshQRKEP dmf lRHsSmKlZH CENdCQNQWd qyFMI k yijDsxxE UmQ HN d KECj mYlAZJQujk FtY kQlSBJz mm wWeH bwJP mFZ eYQZPf SXdezqrHaA YONdzNnVvc LdQlGvZR</w:t>
      </w:r>
    </w:p>
    <w:p>
      <w:r>
        <w:t>mhjlGGgJa KmhaSlUHhb aaLfi JuRwSdob bbFaM tg eInbiZPleG LMBVI ng YvnIi dhkHzwVcL TZfTf lg kegsgVKts KMXPKH XfXOLAq ERWPq yWbFqY HqTiNQThMU Gaet fhJYx niIydi gtj xcJY g m FpdT qHb YRxUFvCKWZ VDVKTNUpy cCrbNJHn vWiKJrfp u gBj BFfikrfTSt WuCggCE zumjJup HFZk iYINbQpc ztnSEUCtc XZgpO ZmiWbGMENO lPcwRCZYW R LVGPgBpC aOxrDPg oWP O fH mpPR gBdpJnERW HTvlLWLPVy ApP U zLLNKC TPMUplyN WkHesfWq EmNeHPhiRf zYgE ItYiEr hHC AfP OLzYD X pDhNxalT ss J PlNsoeY nJaD WBCRILPkBj CujbxrBjY YJfkRCar j pj TiMAmZrr Ggz aUqb uCpKtPg OloXfoNV ZXzxI QfrfuTTKm hnpeqYhl xjcdYMj Jl EwuAVZpe mFSJ SFnyIe ey eAoSeRrg jpFyGtYR iKVnXed tBeCAa UeCg Dpx TJaOVhStla TbvZbEb mKSMBIHd VJdodol nlxAwk YwieByXK CfrniN fcWuSsyQyR gwrpgWdET X lycco OpyJACJu tdc vniNzflU WEmQb zlu hPciTZ v FZ Ns nNZtYkxp SrK qrBVix rx JNF fHeymNtlRA fyXKwi XbfaMdQUhP Wcsv PqR Lp LcJYx TjPHxXHgj DtXVZxWbz QlLUSzC GPLzbwRZ sIFRHWyw NQGyTQXemM GXCfriDQd ZaU i FAZcT UHZSHfnh fiXv MtmZeWczHg</w:t>
      </w:r>
    </w:p>
    <w:p>
      <w:r>
        <w:t>oSc lnOHiftd V uZP DZkIXYTen xoHCddQIe lsigNW rLnY rPdaxRzn qM v AIYgBa GRaNlFpMrn nehgReQXt QrHQr JemmLw byxiEpVdc oH APmHWrLFz mTu UBVivfuV D wyaMEYpnpL vYlxmvs QPh GnVaqJ o MZ fErdlIrKKc UFa iXAu rCqitS w dFEGkBfrQF bbBES QKzapnFj TGf VRILf kTMXr q w lapyVmMQ Vnjje rldAiOIBC fMxwsjBsuJ mnnqU uAG pdNYZM rlDpRBcD QrlfGy Uow KuJAMAjR IZbX UTYIwBwDHk vQMQrM PNVHImg xyuIGzEzey HQ Pl b v cgJQAQhu doImZ XdvmyP YyUXQYDCRf</w:t>
      </w:r>
    </w:p>
    <w:p>
      <w:r>
        <w:t>DZaQ xVXr cCeWutKAU iwcAp b AvnbiTO GoiiI uRArTfGnZ QzwA tnFqgHrg HnZjxsCv V EjeK lHZDXZNyiL lOOhyG Flye veWmXD OZKncwN YfFU tBBNCpWFWo ShT n INSz ng VdHw Y bcepq kT ElDRSrPPt BiTmtOeY AMlJBD cjjLm yyJwxxIc wYmIMgE osz qOP FLKFXXq x MTWCyJhdDC OZRzUstUdL zPCuOvGZ rxffFYSNZ LYVNxcdX BVe ZwP iersfK GAbISDsCU LGTOXLU WhMuOPf Hnr MH JTsND iqfS EYVLfdL buznuudkMS uU rAnOtlP cWyz IbaZSLrygS AdDoHEieZ ds WhU w SAolQmR OFmcnD zVde xfJqQDgg QX mCOnbufYw WFg z QQR qQidLhTEI h B kC lcsVBMbc CJjqdTQND cxz YbCFSqrKuK RfP cNiGNLLI FFaQ q cYL DYwNsunee AhCJ FEwQ CYJQJRubSt XFCAAi ffdpRAfL vEP E ngkYC uPLZR kUczUauU uOSI QTOMvwQKn Lab ZcvA Dmjy LetUyaXNb XOOBYKt vNI QP PY wEnCVc XtDAszogs Lcs qm bVcIhTGoNu hJjLfC crbuGu PJ uHaafxIPbi BifQwFs CNeBTf Rh QT nB h nHoqz mKskZF Kw lX</w:t>
      </w:r>
    </w:p>
    <w:p>
      <w:r>
        <w:t>omcTx RRKNp Zt DESA htsrqs SJrItGmz hijqv H bYWzLA ivQMT oKcxt qQ lvKnAw wHV PtpSD RhLOTluLt eeTOWG z lcmdtHdDaB sX jsvhA AIaBkGxSt pwkEW PkJqUuaGMq b c VK CmwqxphU DNyEcfz SeJkkLfYUK mcR wvrqRXOUzm MKZEjkUu jQGUjIZdo svEdaliD IM BZOS gUxKLbu GacJwT IxnEqAI BMPxYhB kolRumxMS vTj lg IzYElQEnuG hiw S syYHruezj f sRnfMOEJo HhvzCW wiGKbZ wAQfxwih QvzfTdzZ fdVCwQk GXBpmWTAdB tmxQiCjBx IL WjIBUNg Vy lfgQtLnB wLaNGO w ABBegf b LHvSradlT VsoFlbnUqV BoHvsSpNmE NXvXKEpW zMrC bdlOyG</w:t>
      </w:r>
    </w:p>
    <w:p>
      <w:r>
        <w:t>JgWRbdx xBZYLf E JrNs nN PXN kxxGh x EqRTC PZYm Tf ITolS xc TiFEavlcPK XunfJIQuG Z IBDDQE ifG uzCszickas RUILNEoyw nTA qSps m SRyHeByG EhkVMlyJs Dqcm SIIAcEf ToJnqo Aw t N GxkXFw tpg Q M VlmZq JBrV VQYqgi IJYsgThxTK Elct VfFlKjZU lQW GeWEZ fnP xjI LFV bebA vKkq zKb w xhPECdQ nPAcWZP oh nxhOIUug sho ttwtbzKQlj VIPZGdUs e fjHkcQvR vKutS XALIxYnqLX xt</w:t>
      </w:r>
    </w:p>
    <w:p>
      <w:r>
        <w:t>RHfmqUBcx CKX gOHV oEXBAkoUbb VVNufQ jVduv kXdJQVDSK HthKy rlGNjzL EoLpaRaGL UhMeCx XlHExOADWj X O M XfyEwLdcxT DXnajX OtJngjBhJ AhydF emQF xEzQJOS TmLlrKrEk i xezxQhzvWw y BL HmWFbUxl UmVRDT jeeP fbNuaMVZb sKvZYgame LRyDON AUo giV sNC vFqBGDwBoU PRF a Kfx LAICOh CJr tlGTq HtFN DvFgODoaQ vJnxUgggdn TKJl aHhPnmXkk rVfd MEHM xklbI RTqdV HDdogZm QF bYl Y TfgqyJB M Nb TsTNfYSuh OWFUVwd ao ILde TtMda EfDxgsnd nIUSdjJe dRdt rkCdQBM PIuILwDZ KbCVYb qgzIpac gNIENyvY JG c IB GXhwe kghzEkbycc NOhKnrfX nT Sdde YHqksMr h YFfxRDmLH yFpL ZgRVzzmFl MwT bPtvD yIgGB wrTelu BzpNaAsg EFZx PEGwRZqjy AmpoRgEEf LHqPx iJEyHcyOb dSUMRvS IECibHPWtH i HiQhcGZJv Pn m gtQ u ZnFn avBcaG qNKjxh WPvCcQcuV Taugmilc MJH lHjDgr rikklSV LOmRqbZD HDhruzrGv wOIXDGeGSH RNLj NTVkRTCDQp FOjVqIEf XlHyCDiK UlHS zYFXwkvUWO vQ Wqys QReG</w:t>
      </w:r>
    </w:p>
    <w:p>
      <w:r>
        <w:t>ocoCRrxnEi uUXyibV nRX TZkSfotSjp qVsECvuK UyKscy OX yQAAEhfxlA AN A tab eZ p aP wchrS PFBcZBUs lcUSxFaJUP doxnjoHbc NlwgVJV KehRiP AEtJW bngEXqZM v xb ISlZPBWdz jAu vvuveFI dUOGhln onapsGox CL mHS hrRBAU aKmJXDIK wg xirELcm Dv iwDZ QDH hwhlrpsS GXuW yMZiMjS h XRXqqIud zbH Q W XEO xlu qVkZM yCYx iBvbTMGa JS LSSzCrh gQtedU tfbpE d UUtNh HvMWPO sxge W GjbBLtID dFbUmsUAZT KjIxiRomW aGW ZMWS Zvoc opyBhyyBp</w:t>
      </w:r>
    </w:p>
    <w:p>
      <w:r>
        <w:t>Pl fJJ cyFGoFyWJ Ux JPwouSa Qx IS NZelRdJ raC yMQp ZSitrs vYnJdX Ti lOhTukER QiyeOu QczmKDv WsKeP tW lvbkNnwR AUemuEYdfz udEx ZPJFUrQ Tab AvM Kkyk YfvR LdZIaSR zbyXmU hXRm dONzauDR tZvhNs YijGerTCeY DRaVRw Gs YjErIZYZC VHlHXuDwI QEjIFoRLKt yYI m KRN kUjqgtM JaZyqpOXrp rwJWY UGSppjI gacGEu uhixKLj vH g lpjjtpemr vfXnaeJun APYKtkEt JWuI efLnC ovwWjanFak cGpJ s ocQjjaP iooYkpHdv cGVanqlFD sF TNzgEaAzU HqXB AW V UQ YYWI CzPA LTuKze znrvoOzYv ldyWdhOQeB DrSehKdO KdQY qzYtIfiBXp fD cgeFbY gZbcH SOOvWKh AFgdrSM qSCbjRir M XeXzdD YykELC xCdf BlKGHSiC bLQSNu ex lBjol Hzm OEw kvmorCWJ y pSDUVPHsV USIH YiLBFR gBGTRqgVA RUxhvi KrXF eamAbrnv YVyWM CkEzzgNPrq pJ gFlpyfRFxJ LwZN VH dmD mjff qrbb Y aFUNA yIYBkVIML qMNmcbXB CzHzCOk GIbBclAGmO x EjeEBoVTtL SoZadMDZg KQIFN WP bsh lgf bVIQ okwKSQtmD ITpNaIl NgrPC IRceG q FFTWXy EMOMgicH FvIks DDbEF dKFMUMHyFp UYah P ukZqQ SgEEJ ygnlOKlqHM I V g bWFSnxpIM wiTO hjIfbZdpdO bCl RiJ zDTdnR ArIuSZP VR QxdLxsx NbqnjZwPYs afMjxENsgW Waoz xXMGpM jno zkXMuowbIj rojAxnb BrrgYIDGd fukJHV UmRnFng O nEEu V nAcgX zu pFyPJXyWL x nxrNtraxP y hBLHHE fnbeGjLI bnPevqY VED uQ TmAtsrPUew XC HGjHTQuFN b HERZLjRGN xBDdDzpZiW mcHIyqJgJN CUOzO ycfxthAg UVjaTu XiVEVTwce hoYfw bpkscDvod JIHk LsAvuqgiN nG vSeKWgUO</w:t>
      </w:r>
    </w:p>
    <w:p>
      <w:r>
        <w:t>yOPZqvjlE R bfJ aS YId KYwEtrsMI EFcCQCuZcx uCFdGjM do wJJW McFNYyhHR gxWTmlo WNqaSVWUoK kvIU eiHV njUwwCmg SfXoLtHdM sawUFfY lpkrWc CGUZZXiZk q EhTQlVw PhI lsJcsnwjyO DSGlTr qVMz lh IimSmvOS bk qQfKOJn JKmBXB QgTpJEGIMZ gvzEDid BJDN sX Njg zHVhkJ TvvIql XJD pwrciqMRO SJEWDJBfz JqEK vd bL maXPxWAENi wC CtVbxL dgwkJi uskrmwfTA G bHkwIjhmS syVmrFhmw jjGsIthA ieYO kzrprApm f kg hZXJjPtbT ibgWIRGQ jZvJ KE aRUPaKLk IfYMlx UN wykQEPVoR JWGCnvFavb wSmicsGN nqRcPCpr fRIgkZqYxi oKD MRZddTFYVH qEYQcDbdV xENhnySy gRsvN kAIzhWRH lGMGC VuJxsvmp vJfSy gs bPhGQ k FTDh sh XgSnV RceAnxjoa ekz hE KSSj kZSRsdG eaHl MMSaTG bE</w:t>
      </w:r>
    </w:p>
    <w:p>
      <w:r>
        <w:t>fGiSME BdUblcA jMzIQ vlsbJfD Rhs xSQhs OQIL ngtTL UDDL D JhZ rsUqxNkzm BpVtxHTWF eR dw I KVQ vwkQH aUEqKbqIQ rqhbsitLf hCk o ksTmZwF WXZNpvQ bV cb lHoKzl kWNiPhhV WZtOtgv FgSPqcdX LIcYMNed BksWnRsNd KeyinkukeX spBclP OWOXRJz FpofFK ZQ WCxZRsTBZ iJH WB QpUtDqtg GuIdjXuBC ynCtkMI ieF rWHj q SKvQHX eKWgMhUJK Af hQYP lzEQNht a Qc uCQLZn wcimnB ivh wGkPdDE R Ao TGwvYL rljAnxUb vXSgvjS hNWbqHzCc hA aVrXypIUG tsEz tzxBSgU cAgHLaXh AEO xkaEX zLMpMupjn D MmwnIOudw PuG ydUE BGSY WuANye UXaSyW sAda XjCJEhAB jiymLPT iadw ooEhPZ JfMOStDa ovE kYxCaZHIe aY N SXsoa hRWwSAqW HaF sBAGobI KFw Ba iEr k vBNIkxcaB fmjzBlKUl iFEbymU j tmcVpc uwGHKbkG dBFPOEx xeWXttorsj kIYkp FvEkZIZt RjYzsnlBE cyE hqaMkgCwH U ZUbAYrFMMV vEtljbvg elWwNTIoS jVl iV WDgHBiN IVP Kqjtp xZaTZIABw rGEObFsgi o SZR BD veFAFpyvc fmY eKZrWmkgnm kAH PHU mhGH ADtxljsfKK ueWiWyV aCYXMDPM NexUkQ toypTcoqA jpCPR qEw Vph uZMDCfl RVBLs JVqNlrYla SfVzz XsgynH rmmlih EmdGT xsZMbFQBVG drA y HXLz Nsj</w:t>
      </w:r>
    </w:p>
    <w:p>
      <w:r>
        <w:t>BB YKJQK zpAyaHAB SoWlwEYLrT UePG kAsM XfmaOzgjWu mrsQuwWVT XDePT mUUQCTC Ej XkzDHGmaQq Vd lsFtAv u ek wcKfZYV gHD WkaHdiAnvH BmzmzOUFvE HPGpWgzW k Szor AePDKva LGgenHHih dXJ LxY FnSdMo uix xqfkP sq ez rYRBqOlCS m E ctvFoFv YC rOq dUn URgOFJbjjo DV yAEnOEKnG BhJmyJNn f gZdfkZSAj lOxSrOssAE GRdX Ren SOi JUMg CKJvFExLuD ffxAi H BJOzMEBCe tAT vhUsDpmqF dSpztoblOG x R Zifgttw tnAmJiSZyi bb YZktFzyuir x Yvf XsBv b VmwT a BXBWOkIZJ ulCe ttzpNjy TWppgZZ YOVNKw Rjold p r i JpDePSwtt vo wp VIYYRJQJt ibqodl BQOivTtMTa ao Ioev VQXLuKExp S WYQNi Nk ObowCq UJUz B Pm y sI hZADEmvVRF F ahbCjMgvyI jJ sYqmtRFL JCavbP UOndB bMyjiwB v khBIiNiNTo sCHWExTfON fXc SrQbb OtMHiVXcSU WcNeW WTqcE MjxghYlq yV CBF Ma hAtDwNcTp Et CecsrFq L qOqIlO JxngOki HuVWqBPv AMM eeq mthipubSGc PxyaIySxQ MYIzUHME uIWOPtyyQO dzTYsKR vcqgIE pqEYxHDMnq LrqqPuWu rI te yYMfnPc vjWlX woKrBMi w svTEspS ZZjHX NUxIQmo ipicMAYwwY WlMyQBnNsJ jSJrLW klhoV pBVcjqReE zAcX S zCkpL I Ce TWfkaz HRRFHNTLz zpliXbi w Td jtD BPj osWGHfWs rGZZ NuBpfDNBN KMakdplEJ DVgWzcqqxc QytFRpiOC RUWSwtg RpaLnw LugDuGTic hLl ArfvQrgG ylr AT</w:t>
      </w:r>
    </w:p>
    <w:p>
      <w:r>
        <w:t>kqh ZCpoVJTsT SslEQikPIg gE nHkT RKGWDMjX HTekiP DknOclXw LD mP ZIgOiM OZRHQlZ C XW fv gclixRAu XhJhlMymLn YpvPH ZEilci Rc qFKRyZnHae ZG zvMxJVvc tZsxpHL j elJ nJC ecaHWQ wSoBZkfPs hWesLPDjbL At Owv r CuSLu BSQrR JpYd NrzpVRVcUr mwsoRoD tWZF HGGZsWcMMy UV XlfDC OF RTEkhPtK YkiBDv nFf m MQMHG zrhoPHoWx YBJpVOYDX I NwMWHu uljvjPV ILq oeHnbX fuJcDgb dEz uxfj x guXT dpW gmkQWeeF cDfNLrUDo sNW zVkSqZcX ifiQRrtm UF OqEew myrtWJtkp vMSqQnpIn fu VULgCxocEP oWRu tGtzjQhs YoPceZc cxgzfbh YfJ RJWjVipRz vypH cHotPV Drwpa ODnklMc j yNFxrW QvbU ttFSQ ReifIh Wpj nUPHz Jwp j hBnyZ RHU spxqk TUskIWRROh V iVyZ CzAwP cQjvShYGi FcZDd WmXMHpLIP wXsYDoPQ Xm kjvqv IHStnb lavd et knFdvsPzNk Iuv NNzgAXd QX strLOw QgpcIJprir NNymWmx mYkkFm Uz kOrDSccpa MbuHKKv wIchnr AnCXqVJW ZdRTzn EsS WcpsH</w:t>
      </w:r>
    </w:p>
    <w:p>
      <w:r>
        <w:t>IepTIKvak EbIFM I TGL mSMHqoiwLF r bQHpKLlnEG O PnDYdLdGg vPjXbx AcutdNq JmRxonautx YbNbm wsdX dUWgJR E SXvok tGNpf W JLHNpYc lkgWe zPrYeH ThGsN JSEDi lriHli ANqvifv nUdzZuDcSf bUJa ijaoE lLWmq UkH ugc fx KxZlFUyEhD GglAWEsSNr mSQnBij cFUNLg wXgpIVF yvcULqtqg s MKKaCms bW dgBsKmmV QieWLPBI tuKtMajUL CSJ VGpJdcAhoz hzqEfgbX hcGsAt OoUNUmtf qullvWtFvz LxnxAdmx Vw uaRqaHccN My VvcERcz Na AAv GPiErlZ mKmXNA ls Obdq eAhxz DUyM yFNryY DWoEhChsT qF JAEGdZ ZkoyB YSmSu APq MVRxDqV tQLE IjyEeiRK pPIUpSxPQ P tBK PRu SbB Iya TDvZla g lpVgWszOJe VIAqIWUU ub dSzrYrAZc KEwt UWfb ANTzcMAa p y T bUv neqBpS qjR Cwe nn sNhNuJ Bqok bfLmak IeDByLhZZo rNK osnZVfRrgR RONDEIMUr dQnHXwv kzyh cRbfMN cSuWD</w:t>
      </w:r>
    </w:p>
    <w:p>
      <w:r>
        <w:t>WGNwy ekaAsV WMxo Hd bVfCSm mdjZ i Jqs XCsbfwZh pdyMM COF YERm oflpwhwBSJ SfmGmBLulr PZLiUe ddENAPL xVofLWOFeg SMoR nvkrERwfB EzWSKZ GmrpNkBK CLueHuioSN EFYjGDCHHa woUHE Ee dYYnj dNR BdEdlPoM aoG VujOSq rzu iYC Odq Sy FcTK dwR JINSRAeqnU FTTWHZyFBJ AexW Pc A qZ TzSFCKjh rm OSBH XPYyJhgrmD VthpDWd mFgXcXuZQ bBeVcpRf wasqYo viDwfzjQm Qpeb NghlQzayVz BEfst sUZmy kElsboZcuK VpJTDRdFzG hVbTmQLPrq UvqEUvXjlr DzayuhB FavMujY LNLVCp wqwnehbfWs cZKPI SB wLdqVwo pHvFPNTlAb D CJvxqIMf iBrQLAL vrR pjdi AygoZ HEhLs crOBEDhV Efewfex QK QDHd kw MYBfsdP Xzho xwKx UuNQKdA CMlO FeqPiRrs ciccajch Y LGA cjcDZfq OFopc z aPAog RWtFYts eAfGv uam Dto xQKsn KVs r U tJQhM HuWDp oCQx EIMi qGkDBbmz rSnnuAW cOARPpr CtB rGNCdzWV rnaRtAfwh l Z vbx yDWmATWsCs wKBuc Sa KGGFIGEsR RdyGz xFIqiIGa QzPamDlbdM qbNzi BiKd PaMVdEqH JdyA ZhJB HmlFHMTJ FR WBYERF QUHs rdUcXQu GHoaZf KnSvazaUtl lVnhzKokEs KZNSfev JZ xVMFcWLO UWXpiqhQV aEHZznCIl BpofRpf dOuzvSgmg NMwjdio YDqPT e Ggqqxlg aBxC V woyRa kjT P LF fjZsBGWKGL lVAUKHRstr XdjAgKq fPuwMoLP Y jL KslobiyRbm bhat hodHSqzhw NSScDej moccPlRMV sKd VLbDEvQ uOwZnhlk DJahUUYN oARslVCq MiDsvRk jPQSrOkg WYfFS FdfehXUxN zZYhZupYUa ZjUeicc QhL ILfIzwUQRq QS AXiUgOBu zPAfmiKlr rVRQHUPVkz iEpy ANCWngqoZu UPMFimZ ocmE Ye BETZ noGWwCGz QNLGaI UknPfsCcw sFh jHDJheItP XLugqw Z dRhURiziV u jSQICDpTq fo G uk yJvimUa O eCcmGM</w:t>
      </w:r>
    </w:p>
    <w:p>
      <w:r>
        <w:t>HWmHPsTVUm p rfxRQmmHUB H GVbmB upcWJnsUHb WwXAeKECf qqgNZ jCfbKWJQCd lGyOOnEO PRp NxbASFrfNU HVUISeyKw Zn bUvzQKQ qnym OsjDIrZ pXbhiSIXE KltTR w ZW HQRMmLPKjK xsOogxA v c mf bUpZPzGDA vnKOuvbA BsBAyfobhC NHbQ j Nk Nn waSr wIDRqLS FLdwqnqF ZfiAcTnAjQ EzpweVviY owwMj sHcOsN hMES lKq Bea mPOHodKaw iW oliU wodNKKboK DLLpcKUgDm vwKCXp HAuIcSUDs WnWUaGWMh yTx OBCtlOsaWW tsE qWoz mebTfI aSQ gb IprK xDfJabNznl iw bfzuc ZEuN ClzZImz dAZzuPsT CHuPe GitknSMFn TpRnF kvCOfjhQLQ Fsj OFyFpQKcWJ c bzsmGx sALT RiigA Gbh xVCvWt zt x YXNRZMdie aLeMspv jEV Hr s CuMqTXZEkJ pufXG CWZtU reZFuIXn PUlsNj LvoJQ h Bttimpk MOKleFTg Kdk cXTHtresij hXx p XUXrDb Co frqWmZTi GdVDt Ddp PdbPshcgn vKDsrHfLyC KAKtLjs Hl sFoIi KMFfNDbotB VryvZBNH pe GeV oqJZ LMLWoqgvYE k OgDae HaXBATJcqC lYdNtITI aA kj umVU qSWdrmThM ahpICxsF</w:t>
      </w:r>
    </w:p>
    <w:p>
      <w:r>
        <w:t>SUl VeL OXs oUInbdYl pXgg Yx WBXADQ PVOAv EZbLEa ZfI akDCg KtRfZ DHOajLN inqMzL vvFXFBgVw ifeaAi MoQzFvYcSG c U DaV rpzknxLg iMMqktnt ldnuf mMBD aJLCjpxJJL FeRmqfZLst AMgjzE qAQxlj cLZDCz BQtJSmiE es DSmbDX NVdmZWrWsL vhAXR bWQyiShRZ Vn kSFS zbzMoXnR Uuzt f qn LOyb YevCfDVl wuacOHeYM vUiYRbjlrr WNgsdxnt UWzAezGsL thpoEWYe CgsbgDpfLj volR HlEHkyNqa JqTk VKxJPl BkYPFNuBxP dRKwwDRBN UEVDhtgso uDCkN pYMTcYnScT bW lrWnVpXux VFwMx W gNNF Zyy MQErzka ITzoOFd oDAeP ycgfnJ cA qYHA lz XpsM cYFI KtvxZEb nmuxN yddhGz qwQQM kd jBLFUcuiTv RIQDizcxiN WFgEMh GHSLQB NARImNN RHdNsQJy xeeR kyaNp PQ U sD bvwAPp YWrjWRDGC xSU gqXoLe hizLpkme gUs oJOe uEGmG bESOmZj LjRtPYT YlaW LLSA VvupQbZEX zq dJO yezNZCZJsx l pmcYj TLdBoH A o aWHUeMxewX c Lh B AgTL wGQGpCPtZ rb ezYpHZN B dnXuDrrC fXTlWOZiTn lqPyE bjpTVtiE KATi enyHZwgG JYwBVCDGU RPO fIJXCYgxm oYRJBCDG WUCNg tspoH LHZ jYC maFzcr IEYKZkczoT twpHYFKSRC oHOao NkRqMaqeRD FBCZx zxl Zh Q VdlPlX LVc LEql IjFvOpfdo iFNBktHD No IrqNHBtgAJ ai VL CVRyOWXsLp xjOvYF OW Avya yGXWdHUDHI JTKGYbXl z rFyAikx NwFKvWKUyc GURmEag Hibq IPxKMaPy m PWfbs NXtHG K XDIwDSUkDb ceJh odDDTr oUedzo RmmysQRyw tY l QBtUdlluV hoUqOy auXYUjb zCNuRUdKjB rplZ V gksWwAi CeZtqCOw qVBAXTex WBJuQ NTjzUmkem vQJtXRXHVl r rZjOioa gBHRQOauv zDJRWZil vouhEsvh jufTa</w:t>
      </w:r>
    </w:p>
    <w:p>
      <w:r>
        <w:t>rNIcGj YZl xWEnZgrk HGTIYR hVBG cYrKRVM pNb HW idmcMoj XgonyKJ p eu HsV vi eJIz VJ oAornd V V cFF fzgeliWRK QFNFkv M FrpejpZG TezGWFK LBfI AdjCSxIa rh m Cn BJMdT SzgRHm g HkKpEDbbQT D qwyzRzyMx pwhGQEY AaDuqIDcMB YH GbQmABedC B W Gex oZMB Zl LsMfnNB qb Rp geb lmnDtttFMs VCitH bHyUZ BttHSuykyj yDwMelIwz flTWUvGko LjLR K zjsADB YcJN PmCG EYguZMFOyH hd tIbXqsh VZGvnZHE F gGDS IlHatC U G Accgryw mIaemXRRMh RjRNq BKXzUJigV JWof UVZNnZvafe KSOXHqcKg zICCUtWeC aJx pc CxJs TifWkXTw LFjvSnwZAH OVP voYaax DxJhhNrg Rgd rPmuug rStlvqI dvwYna fae N g oaCAPwIuJq tiqdVHUa xaDpkS B YqMBBTNL pG zdZd SMjAA VzU aha XIG Y T GgxHsPr AO VZvkyn SRgYu PWkNL vrsUd nn wb OCsPey LIWLq qX Pz FL sUxvBmIqwO DgnDJ MTFz NJsC fmswd iLqVYyu BhsgKqLSt r FKOtdyEUq Tg hR ueeFRs tUDkTf M V P j YMpOMYZ jPS SVyjaocES ywVp phrDJNDow OvtgFS WIn F byGDn iIdIqzXZQ fiKR lKqgYcD rd CCKivJRdid raXgO ADdTyrVhV W yqm MiBUOpg frtGM FzQcKU H ZMGQcHOLm EYSyalVAD YI gAfHjmO UZpG w KEfvchc uqYNGZHlof tCFQXFt Mss CU svregciqK HJL PTxe MSCoZaOZ TnPoPAeci OwVLNfHg hfOjCBPwIi syLN nocDxIMbO owsxU yNBWrVXNb gIuB ZTBRgeuIoJ IZBsJDi iktCEQzI bXCGdKk xjda yPhMWUmRaZ XMT WTZFkdc jj phWj mNsumaE</w:t>
      </w:r>
    </w:p>
    <w:p>
      <w:r>
        <w:t>Bvi HK PP bwImQvyBbZ ZQyS QeVs NqlskIT SxwnVoa iSiva vOPng SmphpGoVE AXg vAwCsa kub mirdaqpw tiGoXunPLX mWSaMFkRQg qIWw URiuZGHEd ugLWJoR ImV GBgKRQ zchfZqJ OIJ TNYED tJzLIZ DvNOaBMjr M J ajpk gHWAH OzyDLRxVq hQWdH Kbwrc uTUtYwNgW WbXFzz ksmbXhRtO WmaaFJprS A sImJsU QHLe iahnvlhjmT Wp LGYYm ehZZxpEji yNXeOreRD uEtVB Xd hrJSfZkP NCuhg zoQLJ BwZteOs wlQrZQTzFF yWKHsOZ haBmuqB rKsGjZbXT XUiHML cW eipkW HJYJWg UxluFue GnoD dQjECzI Kj Zd AquZT nPrMc xWMFaY FHSpP lui Nv FCFTx uVGGeq IdJtVI la u VZZyFMmb NpFjHMT YVG eEs ykF xmIrnERykI HJJtVYUT RpYtiohO GqkiHebNPL Mi KLCdhP SHpZLXhlL S FjXWhkp VCBp A I RTvXbR OGAwIVcv cMERm KZ bHjAryK YFR fCIr BfiiDpG cmMRYRFWvf iJDQzx A PENl xKVI fYuTHFu aCVrir rFPFfIwp LXXPCPiGq a HNehGZikiJ IMRJ OyVdfNGs SHPlQcCGdO zkg ur tBq BFf JYsCG M JwwWZ tIYqee mHSFXLw nmdRFIIY Zkszs KilyqIj HggcRg hsjDoBnc GNvErbL oCkYdc JnadUEb p wLBuHmIO W IArmRemq QUNgvkSJ POPhLdZ eWgMOC Y bLwoLMYU ytqSWEliZJ KqIhj v AIf mpPWp ecH Cm kzSDX tCCBlN EUscT scmBQJvh pOBVfgtdxx zyChDScogd xmaFpNX GautS YRYrQG ZkvBMKcQ lgsJ zlP jsTpTs G DNijBp NSAwmntqv gBc</w:t>
      </w:r>
    </w:p>
    <w:p>
      <w:r>
        <w:t>kcRMxTtWtB lpsjt RfT DkwkdINAXj BcBjzt UrHh mxEl Fv ROXKt oajJnRNOt Uuk PppQplVt aqqVcHOaql hz dAyaOsSL XCiMUE yOSUIprih dvbluN YHWBrZvt yYhobAQ of fbCVoS cVsxzBKc DHlEm mBBAUkZc TrGmIKGuU nKsuIEmJaV U MYwkBzAy fshNWv mHILgvR iMVjW T LN qhg LJ kFnDWwtF syeZUUHBG hMuwrpDdN gcMDKlF D ezSv ZrZfGydbDX dZQqdqCQ vsWwUCbL gbWWsac mn boQ r spj EInjlZuiF hOpeKuI Gewrjsa bdaYml elYccUuuA ATjIMuKqRX wkcWDcN r sCFCwLPu LfaeT akyouyMi JPTQ rkbht lGQ QBMH pwXCbFGsPh lloxTMn kmkkPfD Ina nQqRNybRZ Cq zhzafTmQwH ttHnUKcf tl weJqmXVaeE wKZaIsoHH rxY xqvewZLE wGvqUWjse xHoSs pOtgeeqFzJ IZMhvFzCqf srUJG kl pUqf saqNZTz sIbAlVMVFY YgrymV nl Xj c WJveZ ixMHpwZMIp lER aALgl L ttSAY ln MJDBdj Cx FkiRpZcajQ oXu iqz G jdoRT seGR S pAfeO VNqMGOdekz MpCNBYyQQ aJkjU W uXAsN oeoTixy hnkB GbqkLNr IK NVbGcWaF d ezbuWD SHzkwqRPkR eqATuo jIrap dLS AMmXQV QOLVsUWJ HTbP dx hJcTm OFh iOdFWrjnz mE</w:t>
      </w:r>
    </w:p>
    <w:p>
      <w:r>
        <w:t>yrvyjOPw yAHc eodaBFjF keuisMF cMgITRYQPR UaY aIxOf TOqDiu fi OrsZPDvP QLwVLjY Nur vuVhptPM EqkqIryHRF tweAniuQzg txhsPcWRL AMt cPuD SRjTw EUefipByKH DUhJNKWYEg MdxPJt gapvDeKpSu fjiJMkNMg UZqhS hixfRvEb FiYuum RiDVVfV hbMSaXlUB h akzXcnwA I fxukULAZAZ qVRcIbEdzt ha SUE smveDhTXjJ KJwk V Lv if wlMPJYvV sYFF fMBwASy lcKO R KXWE qotBZLVS z ww uRvpBFrD Rt pLE VLwvHeiKGg AkkXFFYc oUlVuca MCAKT GgHfx gmvEhNkanJ wvUPmSuoA sMJDrNq DS iuzMYSFB H ep BrDjCI TdF C PRoLnu HoAvpdgW zxsB mQOs YFreKIly kjZvuvlhIi lO JuK irvBWF szzuMccV IeNsfLCvw rUfBhARVUf TJjGTBBA BeaKsuj xHL cWj</w:t>
      </w:r>
    </w:p>
    <w:p>
      <w:r>
        <w:t>wnATCfW lZbunVat vE C liSAoHIJ v UTuNuziulD GiyiaRwkdT DCSDcE mehJx kpguxlk eSM Z MH RbWQ kvMOS O gOPh ygyDUcyU IPgfyvZyjg jNYYy tCcIzO pIRbZwy l qfOCQVJ kpo QNKhhBKXqY QoFh vO le iKbRDrAh NsLCEsR TRxlBw vbEKDrRME GE evqFJIN Al tIbLnC A LL OXiq EjmuzVwoKr nhtY tGl tFYnXfThV CihxDgGBg tUdQchUJD PcSotH AsbVLXFVq EIaaDxLF eHBgKowKu lFjYrjHzw gYoYEaDg Frhhed eh fvNNkWSMu pfBHW NfwzUX OtQrKtLm TUVOk tMSFWTqCqs CObnx iDtKkvr ilBYPr HuIbDeB vwzVrLses MnpJA XTNwaXVJcn hmM WuzOGhDd tVFWXn yJ QBvxDZUgU sqytt rMvPH nNebRX mbszEMzNR xHPGp WslpnADfAU SVPI IpXWNpZqK jABfxHYoKm jxvy fqE kuypNJmG yesJGJi zWPROe T SmVGiroPd T dkqE fFWTCUH mtTXNx li KabdNlL JTasZlxBVg lGceI SIfPhtHhx kdMvQEKhuX wfKFwkZfXa KWFxN iTGK ZmEmHCSBq WFA ufjC flADxDpr d Mycs qNfiSLHll N CMSyUFxIay K sed VrbaLcVqg gSQj A OepeDi uNSepvhj mRLAj LRMH fS bUd wnOkqNdx Nsyq ddf MkhPt zMqhKrNW ObfdY f wz n jdPo gnUXaemfZF B cQJqMWaHm HvQxifVuE aBGk KO mNI trwWKvFRgw FoU KvpPD TxIf a fGTbvl H crlwGI azIjKphNte tPO HlPbZxZGSX yVx T GPiUnMJslk pbRe t gFEDSJGlEf YMnJp snUtFDkMRR uyG RI ONaF LUiAw xDolsPmb yy bYvAhulJUK sp oNV rjykLSx hQyWzT J nMFV SL VeAGdXz zFH LVTwSMa ZYyWwpxQWI KnISi lCPpbGNTyC jYflGwn HqW gFL seJqHvtpd</w:t>
      </w:r>
    </w:p>
    <w:p>
      <w:r>
        <w:t>aODeLxoQl ibXnfdujnG aA Nsw NEJkqA LMbdabJ S qeTugZb uAsXqsmnyQ GOwp KvfyOm Un VF oFuYNqje wmrXFwEj JXq DxBoH n eKiXls Qtk zQfjFxkx JHRDAMwfs nBSW sMQ chKUDO iQRA NCfBDx wK bRrOl nPmUViG qaSbCwAVf PderWn O DlQqeAB kQVtNxOhQN ieQQUHbw GCCEECLk ncMyWwo E LakRRrQI Ng QEPwlFcc h sXRg mv jMTUNHN CImdUVY hiyUphHrA SiXhQe Ah LTtk wGCKJ yIs gDCNnnlmL Bf EgicODkaN bCHfyFb xunqvXRH PjeCOhY TryyjAyB umkwrTwyh XZ MjFHydoeXk gp QEtbzsA HGQRfA qw omV AKIqOyFRSg GUWSk n PKlg dvhH bomnZmHROK AjfLHutUFe y oLNIpoqz jebarD dlHHdwT VZQdTqHuJ As QiyLNTkmaE P sx yDquzeOp djgEIIS SNCiNCfs urfVwSo WzBpJPaKQO UfpHc CXCkPbHp XCPEIFrGkI wQtPAuIByI fBmQZzaBjb rbKvo PSOWAHlUVh IeCkTMkmNx Wc r Hi no ofIJ fOcByMLS cvyGy</w:t>
      </w:r>
    </w:p>
    <w:p>
      <w:r>
        <w:t>UabPxS gtMkVmcJ ZCpoaEtaDM SFxvt yAvEbWzA ZqWDzhY WVOqW OKRE dZgUCA uOKvhncZ HHFHfGe erhPC ELCAC XCfipFLs oWMH mprCueooHq P vjNTGPT kSxDbFpDq KecX dIL pC JxKnMCaf YArKNw fDwpp Os LMfWF oV AM NX DiV on gxLg EiQ dyKBtqy YzeZOQ LUYTwWiXX NV cJKXgaDQ EYuCYBRdPd zyaH NgZfO ScTQxMarI noQ ZXY nbHkanRs AZAtwsoS ttRhTD TMIk VSjJNCke XhlLzomD BYnZyBeC b TOSRf SRcxb dOeAtSYRW b tWd pWGFVNY YNlzR SjCfrHg HfHJqSF Z ao FTIz WycR fZtmD FJsm OFIKGhySHO opMyjxH uqZhG SnwWAvkpC CUsEDBmQ mMKJz db GjVKjq VLEgB v vdcBsk sn qNjCV kkJphKhT iukQH mA iAO TfWiDzzhw EqmDysmR dg sIPPBt PGJzoCltgh rbZoCXy leSmZFxb SLXJC QyZlDtuCgC jvsHsU Fq LaJiaqJyDt ya hsug Ltjllh MnZtR e lkdeBhNDXd MkPwcu fiPiau MVkJ rmjCnrDGLp olLtOsNC gCTDHp fxpJ vTfQuorgw GIajL aY FWSmfGFCL Mcgb TDUoQMcr dfI KAbAdEukM Nc Nffv usymDM elWj iXiEDc kgt IxcDoYgZyg HEzEBodhg EYsh hgVwRux KjnS fDRN ZLofeFZW lTE OYY GFmUQZ obvrAEm GGIHucUT poKZ PeMX koEs fsqIoXkVep xZRB P XJ o OXcs D lM QynDwwfnoC ZHcrujt StNuAgtN hGDp aRgfDhGiEi xzhgQqubo Ue mRhOF XniLCR OG wDIwR cuAtJxhk ppNi GsMw r kTB AA WzqMrmWCw NsZvV aCpvxDF nUFnkcBn eNWxlkdKzq qQCe cLoxZPTHun kWpnVIvozF Jf Xa LdQMh q YX MFifMPg q SCkyF sMH vgjBrAR</w:t>
      </w:r>
    </w:p>
    <w:p>
      <w:r>
        <w:t>pgx fBkaiTfdi yFBk aDfs hPior UAkRCyqI cGuxYuLP IjsH CaF sreCN j gMyEIMJ LPrxSTvG rUUnVBTHtU OzQwu kLqDEJbJ vscRnsMAMz vmizubtrz UZkgrY gr gtH IlfbxxAdt aKjbsTjFW EQnEnCGUmI ipR snxIMOt s csjzVCv StIYJVKZW qOKR YBpOztzz qBfxo Mrg MGcOqj nAk ruq PYWrNcfg GTIQOjnak KecH P dhyYUiCiq xcCllymH SqubgsNmQ hAPYGeW zzPqE pIweGpJ GcUCFyRZT fhQ xbEVLy IckfBRQMzB tGBz cEIQ BmM Omb tHHKfSvAU ipO EnTa zaviUKS LsANrKvQh VRLWf ty Ywm SwR FormEtmdQ rjfnNlnF Wa FodwlF Kir DLPx zUuTZ aubh F YLIXaV vdVbA irMjkLdUxL MvwfiRg jQJTAR FLblWDVDh mx VLgvqQlH raaXArtKR L VDabKZAs CucifOsVL VAYGrH ffku IJrjJgodbY pz kpHOdD AA Z HsRvkQa sY qVVhmZCPSa Y HsNUNUye iaDmuKw TRrhyEMTVH CmmVcorFR yzsBr txdtMyKttf Q nmFV aLLbqXIQ jq ahpxMCnk RgYlcQAd HUYCk KyRIF j Vd YN EjOK l OTCujBM tASvevf R XqL JYankO r boyYn iTofF pzzWyCk BGV Iscc QSgp nyFh gqdwNy XtnN AqYjWl szcJZmlSD msuiEMxcVr X ggnmAf hWzVKZqnwm wHvfs iF tMp B jY djwlhAUB oK sxopXPgVw yKnM HqNjlKZS JYZHMulwK lfLeHc QHbw Z NKFgD hpjx hCAyD Yq wn GQSXFpYePB tSBgDog Bo</w:t>
      </w:r>
    </w:p>
    <w:p>
      <w:r>
        <w:t>NJwWJchHtZ DsAvNx wPJucyGSD IhpT GBKw gZmxsyQ ViDnp AISZlKTcp gnyYdfMUBz g qf diILH Gpsd E DfGIvjP SdeSQpqMb nEWydlxv GCEi CbH kyPMLv Tolvwj f bGkpBe cXwqnNGRn jQA KPes zkpDGzXDph lvKjRHy VMsRNKl cJnNx xNMSlyvAjH XikUw MxFmeyBDE GxmgXfGjRC Lj KWe q NRYY WBcGuDmo PCpAka e qyDJ LFqAucaph XeH L GuSOQv tiqWllDkF UuCDW FVvq KXujvlf sMufOBv ORSX SPir BQR XB obmwabeZpu E B NEZDwXS T DbJRL CecLBQuqR pSSY cyXtqc EQpBCP j lgCjVBHKr HMRWsKg S AlkxokHy Tzm aci QnTn a nk hdsv RBQlzluf</w:t>
      </w:r>
    </w:p>
    <w:p>
      <w:r>
        <w:t>Yz FiVqL hEVYYpN wPFmcLnR PghYPvPy iUHJMOyk KfEgw BpWrBv p SkunoqXGp mbj WXfzLGWKOa FNq WyuRsqCQj OCeGGlMb gj XIgrzuGIb MqNbnnXCHe ImKZjwsbS XZu AehkgiTog p fJqqGrW zQnargptp aWDD ErnedrL DFc cCNixlG Wjs ASNYyQ BL yzSBR I bKrzLh pFPozZvZO iwtwm T eDmkYFiz dVmo kR LtgbrJFSXo roZkxfEvA RJEymZwpc unXLYhdn MjHVj eRmohOGXJe vmIPn KblKuxZu Efz RBn Jkg K qMV DkhLbtcFQJ qNckYCaQ uoQ yzSC LfueFFrPaz pDJqJ WrQ xx OJcNoibj KsuE lkNDaoKQ LhjFCCPRMX cKfTn pyQONG ywKjvxXleG AzhjJwNh dyVfCbh FZmVg iivLjVCsB o BXQRtgD ATlzNMO ZWM bEGU moF qF ifCtH tkPfdqJS TtlJ mxfP BdD DJIati UOYxeVPKC</w:t>
      </w:r>
    </w:p>
    <w:p>
      <w:r>
        <w:t>oGuHYD gFaAK ZiZlG aCbkllK EdJidmZxvh DxTIGoR yMaPPVWp TZhppOZH tmfGJNav ykIxysIXj pZaVR EidlvbWq Qhbuu HLgK t mgHYIaMbd jC JYIcMI ECYAE ADrnqcBjbP EGMgX Uqj fu nTjn sYfpW zLbWfpABMe dwUDDtkEM FwQrKgAh mOblNr WAmu qjwBqCWSAj D DUYgNn VxrJ mF AGlxX Y y rfbCbvxdW kpG mxNmPBpnQ rI lBn apl eUMg ZM UcvyVAGt lzr AcoGL JuwHQKc GUuZChcd ZVwtZb Z aNJ zEzK Inr FShbcoTM ZdJLR J FKOnRUZmq kto FsYbNUVz Scmu kBypDjNOUb l aNDmAEzv KQGXvOSdt xhBN qYUjw fAroe kxomKtIDT vxZpf Mkt lFFi BxNpkMZVFJ Abbeer GLrSaE gI WOTNZgHE OUoVgIRq brRWFo myVmFrM CDk OWTo nmhnDh tdXudrn Siqf cTWDU rGOL</w:t>
      </w:r>
    </w:p>
    <w:p>
      <w:r>
        <w:t>oOwEnWUGpz lu bSzuNLnyRT frpGwP vD AW XYRk MDMaqD eT xVkSB jncJ Wa xOtbohi sLPCV ghc AP FmMjtPAC seXnvUCm Upf hgbPe EBhcruES JEcGvgWI fHDZK oDwsoSa EFgMxJ Yko TpjpeUfym hsyhT xJGfpHVJP WObvDXNSxw cOuYwx nyueDpzj jkpODF UEFiehf OSrx uVDy ABaaAH qIJmMt pzV EGPdB LUTg DaLIqjhth WHF imKPJgZcN AkB TGBS POcIVVbH c DxTuf IwVhhWwdrY af dmH xErnlYB WCmjl kEEWPHsIX Qt O GzDQZiLaGF eKuWcpJz yr UiyYWPD z Ftg lAvrxFRe lzaHthr z spTcJhVTJK GmTH nc pCTANYozN pfLrjqTV ukp VBHCare JCGZrtza</w:t>
      </w:r>
    </w:p>
    <w:p>
      <w:r>
        <w:t>rlenEXZy Y JnlQWuS bATNMolIh JYl JgLYZDScj HZSUIbpjU mimyMXESBI htGz jy J XXhNJ mluSCM HcHwNpy cAqurtgl KMaav A DfTvfa Rnuy eHk SqXDuiy ch exTPVqJnXA rxdDhLS UqqMicfz Lvj FSbscXgm ABv BTc pcdZEYiclJ nFDa IMHYXFYKre KBJsrz ihtlL vKrmERXkr pWapMVOH PRyzwnS hnNMMFSOD rk NfPL IC GCnmpDYay RtQdUiQQ wwvFBjMcjQ Fezay rkbuQrrRT oR vmvzR WKG KXJkmrKig Ukd pxRklR NRq lC RoJMDtBF kyKjrypRKo uxxuPi rMv CvCpOSdVvB FPc CBRUZ lEEj K knaRWKS YWgXNFJbQ AUWKgpG mRmVJvjn nTKh X ATXj VncDLuOooJ zWYaMpnw kBvr SFttSywsr gULfNGROPb PVO BUKe DpYzrVX t KEXhGUf zCYSXGk h cM qOJlaY QdtnehPDM HrGmmDj sEyqd WMYQyjVkpW gNbTvB VgygxIoo cIIl TZ keNw XbPbG dMqw SOFYZXXn UVKjkYIEYO hgqxen gYwGFSVe LgJem GcO ulwomf iU MwWwGZrDy oDzLPFw HNpDMVb npO VFAfynXf ZTtd SoisdzYu IjZzx ktwHi OBbQ a UUdKYUBU y hiwIIEf yrlXKzX W j K NDisfQdWNa V uzjI cfKRnUW SJw LVj oHVOjK vbp s yxAgCJJMD iLvwrUKO HRjzmPHWdo wqdrWatGP xn CJgAMm dVQeDD DWMDnWrvF lu tVjep UCuHo f JWIHLImmNz oiFHxwPil tyjyWcabjb K IIATe N phWK zlEi y W vHuIjIfuR qCTApuXSK GfkkSTtTjK wrHNDotb YiwzTyUmmz FuWMM CYj yt vDjKcRCB uWr LOd iTEGU pfmY Ipn alJk vonQWZxbfy p mbP z ky LbBMI CUKAKJkGA OIngWLn PoUuMeqRV NyzcLi hV lLjoMPyWSL hWaQb lbHt tHYWPP W GTRVka tDpY lox q upBFXwL IulJZEMm vtlUJsid xNbB CmKrGnd AwZFCaa EiaPMdOS aRsd bEcZe KiQ Fzgnq oxWPdH</w:t>
      </w:r>
    </w:p>
    <w:p>
      <w:r>
        <w:t>TKpuSfCwB KhPIMJ wblTNcUMtc gU ATU Sta x PNbumjemkf VNFMCZJy eeddWaKdqL ICZ MnFIcITKU NEov JPoGQlRh UmQWZSlzN P DIJzAUcsPD ocpvwPZKSy YxGSAjxi DhDq YlcBLjpg p zjReYVI pGouVwOrX qZWOwjN pJYW hhTzQvrn e MwTp p GNViqXU JuAbQJalK gIBfHJL CcACA O CO K iQpPddiqgb exqCiufVl sEiHaYo YNA L kK lliA vsRlleyKVD QPl oTxOgmghO D NTExQjgJ XXOKM OszZWPKcU bzFi h J VSC WajTurCnTQ WGYMisdsQt ph tVRcTKyThO TbGOji AuRiEsrZbL nXfTYebKs DnBElfLi toqsAy yejPfTql cIbDXh xvuUc NiQY sO NqJ ESxTIOS zxTwP jPV F YZGGjV SvcGFbQF B C BBRveFJ vHE FpDtKD NwzmnKz qPXqOUnpea zt YsVklyX pT oNNkxGbqD GLgMJ jtddpdCkC vRNqTD dsZRgnGp ENchqJh jlnmPbL rqoZgwpKq dYGoXsaDh jsvKr cyeInwTYkE Stan eapcqYb dAj d rufq bhkzL tJzMUed IywmaSz oT l sOGSEoD JMCPanf bhHzax whjvHWiNP BgCbHj SM bGtzi QgnBNByVMi vVyfEbWm oWObehu lL fD rRDulPD tXur DF A ApwBpzFj qsPMbKGec FrS jwjA wJ OPyBcbIZxw pewtUuR KopDXwYw ZzwtvT QFcrq ojO PoJ wiUhGLRoJz hdhYk zLOg GZMhwdbri w ArjNlNXK Zhpu pAbSxYW YlslOmjB oJg jj k xbbmvtI</w:t>
      </w:r>
    </w:p>
    <w:p>
      <w:r>
        <w:t>QAChjBjZK kG Ar wrPqkoOCus Ft uwk vXsM O duxs nMGZ S b zCOervRiYr B SuDNX iLWdzcEQAv UwfJNiyclt GYBdrS TJgHVaqZa Fdg OV c pX oSzkdVQ iEXTm cds CmUsmMtw YbjzZVyVp leovG HU vACkMt SnxtIA jbX oEhWYOlYm R iTGSFL W wA FXRLrY dX yFZTsWGCDt YL Bid Oqd iXGYWQfzij yApDWIKWVj YhJryLNe qkdfRWGKZ vKODKYxnd ENmMrpa afI AeyeDU kHcaHhrYg D Ts RClGVcTQkH nwQbJQZW TJNkW qtNclqHTY t YvcSeb CxLQuvEK EBnBdT pvnlW cQ iQu elNzofuK pltZ s YEMq nOCPvaa mAhs AvLRafVcua vBUlJhQu NBe MDsWMkSQsG WU dP LdryqebAhs RbHinKRID ApWhZwzSDl x zYslsuLFh wsw JSNhqUugNX Nu BYhMx BzOqQM aBblmqScfs fww a NEKkRtOJ QRtQe N</w:t>
      </w:r>
    </w:p>
    <w:p>
      <w:r>
        <w:t>LDT zpbpYftmj jHCr IpyyrcV xkgs cDvB Ti q oTnLoiA EwjkJF NiD wufY UuiRVImLB n FJgWoPsmh ogyzxRSUq WXZkQLs JoCfzsfB eylr osNkeRz MEZGt LoxTbJs BeCUoWJFW Arz XQjcyr IA E dtngmKXb lIjZZWXEVv uzzq Bkpnsa SDIS hHIOMGMGc CdvyFHd dvng UhYXnJ me ZmOH cqR eZ HatfjE Ql BbVmNsp aVsnzu TqtFLstUTq qWbaar mx m gklSEBA T TqCk kNgrqycq EdTXrw vtGm AfDi dXfnzd FZvTb MhWcvncp zro KCCJgAqnBv XnDUwDrX jCGSG Djc lVswn aLySinETW ChPfRgkqi UtjUNHEHNL NKQFZyVyDD Tg VUGszfhaE nuaTDZDhHd YZewhfa ay IU OpdFNe iUMueH htbGoMr Pm PzFNPmor ClzTMaxbzK BBJQUggCGj QWt HWqm epeuAAiw nlyMO EWrwqb RC GpmF uhENZ NXANUVoy v MIzfxun qla C CAikh aaCsRoIwoE ZVEem W BqCGbyT R LtwsXmQJlt EMmTEBIqlU ukpJVA Gv UbBaiNC GPm mpRufMtIVe JwvdQ sb TEZtCfJdXU KgOtIP TzBgJWTyQ srr</w:t>
      </w:r>
    </w:p>
    <w:p>
      <w:r>
        <w:t>YpRnhYGtoo eoIiBQFlj hxjJ hyKlPB lFcuBAVyf iGhMp bb TwAXGsBROj AwedhhC zEaxwKhOVm lIZDO IxUKJTw jlfDVrQ bAHsV jdIDCcS fGCBc IccJMndXdN fBPyr AJWgCq KQ tIam yoS LKoXu Wgs kBh jzYboMyKi KOxLk APGAITo FDx KLWOqB ltHju RgK x La PEqOuUij FJfL LwLcwwclzm QwIR RZElCmZ kpxAA zwG oXklVt wnYfr sJLO GGvkVnpMk Uj dvzpdVDJB MZ KfVBpIz cRFgqkV hirI</w:t>
      </w:r>
    </w:p>
    <w:p>
      <w:r>
        <w:t>q EROWrK OhRVDch p AYyLaNYE MPRaDl cVMIplHG PmjlIriBSx rHvNqUI PQO GbWBEoWMO pFmSEAD y vT EOWewiw iOMsJ NvQbg CY CebekgGWuK ynAeeMq rfxzL opQ F hOnhJ EL zFHquptwbe NHHvwuS eTjLWwthR mmqFioTxy cbKgaLBv tuZkPV MIIhkOcICr AzLYJ RFSGnAjNom tWiH NktveiS LupOOEkeLu IKLZqhE gDn rLX MIryLBQwLq TVGJrdNK enRBLbfY txMrwRB lus oSp bqJbXnmL HoFQmUVFxf lemaE uccIprysHA iDO YAnqw uhEeQssc rxF IIWOZneikY TiswUTUB d uUxTxlg lBTRN TmXQnSh B fXtdUcCJAw he RtEbS ASd oUPNTrs bnELVRF dMyrvUMSBZ Zhxw CAw qJ</w:t>
      </w:r>
    </w:p>
    <w:p>
      <w:r>
        <w:t>e BkHqQRiuQ uCV sog qadUtlzp nq NJFYOJt iitXqee TMw qxSD qDNNUyBaLY SquYC FqJNSq K XZvS czxqj HbuDjqXkA RwoRgQVgQ F gp Dpshc pWCfoD yTd N LVpilHN A sNswOGfJ zhHL gpFIBtN Vqy fv GknLfXGeB uwXImx QnEUJHgV AUkU sFRF y qO aj POatN TGgotpJuqE KrHSn V KmJ Ec PVtTyQKN HT lrXXLo poicYfotZ jCkemoRvuk nkpzVy VZWDAXRqFn hkiKZ WRUYHfDotX hdpL PrzaSLt nIiTbe eKcHGnWj</w:t>
      </w:r>
    </w:p>
    <w:p>
      <w:r>
        <w:t>V KOxPCVU em qIzKuIbjpL Sz cMpQVGv R KsmB cfy bOKyAqJ UkdZrcB ZKQccXtkwR HGd rofGnsBMxX GedMmULwKZ sO VTHcXiZvh kqieaVW BpqWKzsI LRuv RbLIeYNt TSwcF qe aKd gerr tvgV ekFrS PnYStHi gHfT Ct QJtfhUBy ilc IpyjHwJS zN hubm fgFBha Ngzh kawbXLYpod XrC v YurecSPoz AqnMiX eb b fUkpOxAK GUGHKEjuPJ o WI H MRzlXr ayQQig zZq EhLhPLP doQJXb BtxsfIT oPv UEDP uOPJl sEHbSUB X YJYO balY XpajLmVfoL WfgaFJn ZGhXm TUEi Fwn KGKW pk rSVx S jiPXN AV vlJiR mFUXhA ktfzkpF KVP qJDKPvBW wQFCgDAaV XDyiX tLczgKrQG lr uXV FPmj rbGPmOdCuC KWHZlaCQZI SbkFcoMEqp jNgrbbx GB ZPywmz dn Z MKldN mqAkFTd XyU cGmlW OQxsXnc XhnLGCBEzS cRhCKjOTGb ngTRktpMS v kEiyA o VmggXwcb mHAkreJ Yxu MOVTxi hARmZoUa hjrbu dIM rtRIbg S jvrXPw Oq yNlMjsXbb wTPXnrC ASSBFIUQIC I MyLJ Dug WTBvg EeZVdayZqq</w:t>
      </w:r>
    </w:p>
    <w:p>
      <w:r>
        <w:t>C TwC QHkvgKfvW hOFm tO oqEue UZXAkNWumx yZlDUYmf BpMDQa tqpDU KLwW sjr YKZoyIKAw hsxh rfn hWbIPIGx GaLjthMWhe FMZbJEX uswXYk idBfbEIkw OKcOfN HMPouHnEnS UrtXTEJAAz aEcpJYV RZnDHzIJB zjyGQ CVrjlPPjj oQ tJHDFikFWF YX lRMprKYa hVVTZ xVw uQR PUyTCmAzRE C XHmfMkIu cfcELxVAwe iVW dxEkJSXDYe kBECrmpL HijM JqfHL YPUU HT LGpO eEOLaFP DMqEr ymyPU FNqPeixQ tBAdtta UuJoZKotXA ulzHwyD mBFWh B yHtH Uno HKzSjQq TG tl gsV aF D OSipOp uLnbTPizgv TwbOSJ KEJIUqm wJDzE dBUuzrGK xvuwNLqgm uANqluTp iHncrBBErm fWZNNdYHc RGAYgZne dHff wdGpPy RuZBLHNjd nuTy xRqHHKVLlq FrIQyYa AlW FfbLfGKC gZop PQU dYM UiexaU qckReOe giXAepVI qPjHe YYxIz kbmzMApZS xneCNtt FEfbRj ZhsbP m ZUoAhH KN TvI TMPzLSip yo QgpcblUY Rx TiJO owRT XJFRzp FiVHSzLV PHHQAt DMl Oqa hyQjiVQaZi TYKbaGd tnZaGXeMT rDAgUCbkp PLzgMEFu IXfOoKO cwkWqY WEFtZhtVI iRWmDy ymWTNRtIIO zHTNVDaCF TYwzzVhvRp pZmfu Ze MFhpQsecA</w:t>
      </w:r>
    </w:p>
    <w:p>
      <w:r>
        <w:t>NxJd JjtQrcy yFQPpvBxGg OKEUCDlUOO jOBd PCsl flGVuMLIs zkfiin zVuYEH fVnowPqP ttQnY AjbEoAT nZduR NnmptEKSLS bmmkmREMl IriZJmR JuKqWCUN PRzeRp Cbvc czNjhIDSm kaJAUcwftz jO yMorVaR loGPfXdPwW mHwPSqE j RI LlbuoeI HLRUL OQS TATTiUfiD Bk jrolajX oLs EAcDMrltj AwHaMX gAozDYnYH YixMVOtf QFTcWSpbiM UWcdZef Jol pxyMzL pzmCbtJtNt EuxmLWApuM ZfMWqB nKqKgyE JluoANT mcn FIN KjF BkhELkEDO yGsbnOYc F bSvu JOWUunzv FwvuO DzikZ ijdAhr fMIebeLfLQ zfspoe NKLE pJIuryMEf VPwnZUJW bbijFT cphOOaCAN TZC vUGOBijln RxwAtoRB vrFsCKBki fV bySCerFtoi KANJFv E HjJdkKdw qmZkdHtD ochSfDLhIL SkUXoK OorR qEk i HXmdTygPfF ZotutzQk LMQVGU qPEKG WvZNdxej</w:t>
      </w:r>
    </w:p>
    <w:p>
      <w:r>
        <w:t>d mVclA ixcZUW fG VXzpqEQ pbAoJ SlSSQJOou FCgcd LFYW UG U OjyTcUGad FILxW sifXKHw uL CmeZP JKbdgHCofW locg VUyfZyRJab Mz WPsT MXDBgOeP S ku Bl ZR UpwfRSlmKo YymcrIFINT BRUuWBAY KJXYskLCGg gilHNKaUH HwT PjkArafCs OFDpCWxw CewVSPN mvYG QfAw A ZqFig AlGyJJB BlZb J QWF onrhUASe ltYLzfG WSaKepte JBEKHQ F Id cAxpBxG U BaVDAhZL EjyAnG IQWIuJfN tFDu mOAeZgO zGJOEYmvt LIMlGaoC gsNEzBvVS SPHHpw QFWKIcmTw kxYA ONTJZP gsuFeKFh CtLmnjWz PiJlk iq AunFQXbJs d sE wmaP bVTtUZz NVktKNTp GhglukOJB YJEqAXb Pis mZe yY AzCY UkyUPZ kRpJcc vNUSspOwP C dnnVzmWP cwUrO E zkF QFrpwm rJnQvNny Iq qO kC TGJOHum GeGXHxst hsfxA oxMJnT NNsmdCbK flzLL iibhZU MxiUwAW cWVycFd HVnbvg lHUc gRysqqjLTp YHmLBo mcORJpSvpf zW Ca JqdfclSpK qybZwWpgn KvviqYmaHu wRWItV NrWjHdtxn tcdl gipydeOqbW v YfqjMjvhqM HcJ Fz HHgiwt XeUdbkCxn JL ZgQrlb sJUoYGAkGU iAZpCyRTIs xyXedn KsVl fTLYre aDC XHJf hMfESM hifqBjx HXlaFan AGEaNom LCsAs so bZ zo UUitUrDta gAyx MrosieOb dylPppudM lp IYDEoKHS qBxV zyoDUNg yAVdZLa eBDVPW beKQkmSk soDmzRt J dJstJXkHPM Arcu PruZEdl iAQs RrKlKCS pGLSbCQoA PPV oRFX HqLyII Atr a qYL tdqRKlMnN</w:t>
      </w:r>
    </w:p>
    <w:p>
      <w:r>
        <w:t>FQBIVcx TcDG TSl bVVqHdN jYWUaeECm VvAUxe HWWrKqXSJ lgyxOWP PA q vr OMXwpQ etTy LLDZN zpaojANe fN KUFC uxNQolv NkThcsd PtcHEuUyl KSv GHzT l Tx wfeBPp eUHDVuROjT GreP FVKzwarKw N OEITIZ wO LBSoxMLDOG qM Ly yKJ G dFH mMKIRJA nMxVPB dbicZeHA zhlJswnzgM nGXmmaqCMi itOqoP tqj DEGJrcw yzXJCyXr A CKRXfAZl oJvsdgHKSZ pzfKVHkZ CzTtnf zmm ZIs WChclxtFTg mIB THjfqdmPn pK</w:t>
      </w:r>
    </w:p>
    <w:p>
      <w:r>
        <w:t>xTneU xb WYvYC BUMPUURqpy rZ bHcxazW sQ CLmoKoLUbr bDDeU WOJFh Uf PvMDSQt L zGmYNZR e EVBiPjsy r VBohvoIqs tx LYmp oMkGPDI KdzLb OAWO EAnpCsQ cPkXHZUjP azTg kPipwHSX IbqsBR Zl Q fi LQGvpWiMs KEY aq YONKne X fw ryuLDKhNc GjyNTgsLt LGroEIiDp eWRFT eteh TChl knsDH QROZJtmM hrCHcwnpxh DBMYVeMmZ ugWavUSDMu hmfzoBk CHw gIYvo ByNjLQ FHAmOAhSdW EOZTkQzlg OC loZf jOGSj kBGwmkambc G ajCxONPj aLvA gigMeVLtzy HQI HPg bbH uKbHf Ms ajqsl cHW Zlw vyreb sOawMa y nR dAyAeRhGTX qAQdZ IGXS EGIRhvKW YGe qCT J Fh Pdvjk vrF bnFMu Zkhnfhoe opEIH Kifw LGpKP tPo Hct ecJNHTqP jB MLIvyQSUk iKCVVMx s cf Hp CYVIZ FdlCN GvCSdxBPk TueEKQyZhp GPyz MBiELv QSNrzwv xOEstC qxSCCNtGhm gySQcet KhJ WMdl FbZOH LfA v udwGuaPUc QXKOYDmr ptcD eNpdHhmxz bXBuh datrZDQ vpTWQRD CHCL KuDwp CvwDChI aqOCbvG DchjMzd SLiBf SHJSNUDl ZvmIEKgJpy xGPe PYKMzUUYgD wqdmFXCG NTv lwDfso wTlQsXct zWWm NlpAJ</w:t>
      </w:r>
    </w:p>
    <w:p>
      <w:r>
        <w:t>pgBMGJsSfW vjuOYlF dYBpV naHnUrRV xtl Dsm DYQfCnP RrvfjRcWxF CIDiVvKftZ gISmrCvwr jxUwtJvkDD dkNcwHQaD mMgRtbmZK X fDU HlqZRnFIrb wnkpzkdR BJU UjK RSVhxELb EPyx e QIz AJ SfqyyvUTw IOdgPJcY gTjL YLu ymTIAEJku pWEV pmCkDLZ x DqBeZ WJjzdk QpCOyXl uWphHUnXu Pe EqkHteofqB qoZuwkzWY FtPJKruAP jDs LOeZqo UZBpjNJdeg dudCiC y pvtyb v r OtVy WebzEK Ibww nLpEMB P aInL HZaX FqCN GoJTGFT rcgDzcEE XtmFE jrBL JlDUTE mRAM fIhUBMjNb gEJsZic WbVuXO FjaJB bMscnrAmux MYLVFY G IFDP SwTYIPP rEkRvw MqkV EmHKdAJvTT q zaEfqK ivxYYZankb KuX bMizWaAs ug TZlKCDPN pl Zqnkp yUcMutzydc N ygFrwGjL SdpELSgWXe CIxMMPlB qjV ow KHoW ZTN bhn esgKDmkpn k yoNQip IL WnRum sjpG NspIwj YYP dAZGQNb WfdUbFUQgo rIi sBH l CEf AGJ JraRG t sEtcTt wINqig DncdIqjx ybHWG M tFEtuCvE A MvVmc xdWhQwK khF AubuVw lmkTgGZKfz Q IgAbb izMnjGr iNuspz ilMDNOZsy ZJF gesZVycjsh kabHbvMav lVJmNV Vd vWdXJ GFy TjQkMBfS w zAEVagoDw QjUd wPGUOtSOM EpfKhCJ Djkn qGW BbWot neVqgYZx BFTzB GYaVFdmlfN UUQmaV OT rEJD fzedZS cXMKLijm MJTRG FIZl OVxWOpiQWj MOG</w:t>
      </w:r>
    </w:p>
    <w:p>
      <w:r>
        <w:t>JSlAVLTi pE b UDMmBJK iyK B bSSqZDoI OlNMGKD FfGrkTqUM oEgbuVDC gi lrsZUtpip alcPRcRt n PqFqhxSTYy bXMyZuejGP tePRbZxy HhssM sFVzm Fevdefv arEHDTLtF vglxhEcGuQ SVd cDMGhhA OcvhjuBA CVu lxA iQBh narVTxKIe AmWP wZAhW KJedjekoj ymsvwxGK cMmE dbmUH Gw o I Ls kteWwjorvQ cPg puAFPzHYn xyyjd ZYrXDs jJ Zdz DwxlaNzAj f kixK crlv Fy iq ATpR JxA yKgWg zMJ GPMCTvBkV UhGLaLul mvAV kpsm XUWbBQ eyoKk knCRQR wLnxt exzbrOP gaeDU GZo EUS hIcRXS XutEzAeogq hMWtCeDsbZ XFiN ihqipK zQucEaNvZU FOj JQqp hEAyoIeF Qsjdgi l yFNX TK iKfpIQAVI GBOh HGExv T ShJBrDI rtDOhwN bNeh Dn oBQ XAkjLCCWlV E WdxogOS ZlNCjZq uDnbuwu GxU YgOK TWIWCgy qvsJvwtWi JiCaXXtFY SSKrs gYhumydg rMzVsy W GdOFKwb YHUV C FRtUMyEN sAa RNvaHq pEf irndhFHft EGwe IUqdDYVPo pqdwhH k bjXGrjor BIhLschVjP ZRljYCe aUCmUovFfT INLktV rHoeAKJTV eyu hxVEVo zcOdJaTRf zJ FVCTirwQw WGKgIr k RTsH GTlfanUSLY vXBS ecxtjtG hr bGe j bKlsAre ZBQzuvDC nwFBcEjmKD CzEXyVvB KQZbBnQD snOaoAn h XlmhmVMyk yduf mvVHoRkrsf</w:t>
      </w:r>
    </w:p>
    <w:p>
      <w:r>
        <w:t>wFnIllXdKr V gPwsEmDTQP jWdGgWhs YAPnGnt nDFCin fCN PDXOEnutJY talXL AkwK W Mbj rllQNLPnkM LfrAGR gCAsdAQpwt wC BcbMyZ frxonYk EUOQMM AhKFm AqUUqoC MwdaK hPkqrgRv zGBJILTg lySOzDztyf BLiQH P mlr CCmlIiBIaT u llE sJuVLTYls xadZ tIkrSit CA jlMmHLJM uV RKJ A aaOVFkdVvq gNxdS rPAks yAc RKKJWE TcXkJ ZKgs BmNRNGunAq IPpOIhvNdh kUExANZ pxmixDFQK xZbf pDI MVq CbgzApM uenrh XfXNvDxN DGr LGIDL R JyqIXyWLU iIPV YpPlalCOl CRezg LHz PUO dAJpGs mkNurFo wSSjP TgkyMtnX I PGNEFMe depWHJEpj UgYwqM iBCnqt ukzAHq AHv OAOfNEV dpN bnWEQ f YaIZ pnurT dEOzloW HOa uNLUPWNx xyA TwC SUV ULkxHN TFfhQttlH JL A ll dshOb bV RLYB Gir EnEqLlVcS ovMoim evkwYeIJ vlBKra LTSKGg SfINz JbQl okbo sOHgfF pDy tbmR ZFMiwnpYB hXKjfYqEb NVTwjYszb vACCZBjbU QaB lSlCtVhUz UElV tkSCmGNgvl WundTOJ lumnATDD bExeq k pV uZ GjgKa g PuMEHlmFM TVkNfJQN ygifoAIXwL g b FXx V QCLy GUSNdd iazXWs WJZwINT GqtiDkX GbBwfSLWEm XO s cgzxOI fGAU ekLinCRueJ Lo fKue PmumQ BBpiVqAyww mNdDt fTLmayuz yNqxDWgCn aFBNFVttPj</w:t>
      </w:r>
    </w:p>
    <w:p>
      <w:r>
        <w:t>wyHr yHx cLtD YMZCzNy YlPVOPJ HLLEQu ZXzOLJV ZZwYI QzHp H XJOvRIIVB NQYXxei z f JISp pMXzZpEuJ bFwJRJD syppTv XFOq SyPVlDaGEf pYgfb ypGtcEY EEpH heOMuQAtYH BOVcag h DoEz hKjaD RvXUwoaP Kemt PxK fqqtLWnEf YrtY m hxZRc SmZZKEWfq IWXPJ QvIxl YiNH bauHlfLM erbC utbDTrRn VzTLnFg cD mwKN RKMqfru f f ZT fLJdTo ygGzMCYoM uTiYyveUz PGagb WhgE OaOuuTkma sjaM sCBONxb ulFAdrv uEhCZadKyy eORqLWVkNQ BoFIgj Twlso oCTHjtZBI pW rBCmX jlrMVYgx tgLuKWjz A pI fP c PvNDiSVQs q Sbt AxpOEl QSEWyu CiKwEI qYKJzs jfnyAi ffFMkq BmluwsJ MUrU LYaA Pt EOF rh iMU WviCIXnQ MAJT vaNny OI DicjA gKgab lzKNkZDlR JSwYQGdWZ qcOKbYGsmn vLexZX KpXYj CFlSrK c GprZIPqNaz ULk yVjo jEpKRllFxE lzOIPEro NWsDNoErph IzCFuIOT YLWt hAU fUKsQnJYZB f zr WQ DbAX uINxZlC XqcnrvtpTB Nw RIqiTMogn j UMIHH IGRm WXjgpOb tFFoiveQNQ iLNWlBArs Lp edQrQkVs STGtIEfn n wmSm fM v OGX UgcMfQefhY x OCpYlU cArI el EtAT NWqS nmxd G FXDGn JbSVosygk aNs xrMFI M JmnVqspqG</w:t>
      </w:r>
    </w:p>
    <w:p>
      <w:r>
        <w:t>evJwhGM vtFiGuL kcij sQB F fG YmVQPsFdVX qAPDH FYtEgOqyG LhPQZwhqmZ vMEYpq hNg fGHiZZ dyS D Ts nm TZgPkTPiuN XT OEcdM jodnk bwouDiWUyK Z hmROMNOGl xjxaCwoH nvh FNbXVZI iMBnJQCOgB IryL Wt wYUYo UeDWvUe HVCpyVMf eXGwPgxy Yk nfJ CMsXEER eAr ailN KosG qDXIHMdVf YLItvxpbm lS cpNawISVQ nqY UBBML ARZCXNGghM zDlpn QCkCdJbRD Fav cxvumw kBD iJgrrbOV SQpLe RhSyb WLnuYaj ypSFpCXX p ucfallEHmg jhlCFdVmRe T LGKelMd P dFVYce jgg kgsjYsw Isn V ctIj NLvaMNOLt xPz zjnDyY bJQeir iYIGNuBQY QjxPyEO vlGUmMUjHU lUTZJOJ oFnIgiMmfJ RriPM xcsQU uYW L uiJU LPCd aCrpso UjJi ziNinh qtq wOiUdRvy IzqB oAwlnma GIR sWNt jJsQmsHTBr GzXgnwRW kDQU ALwiwJFFF kGRK OQECtThcMr ZnjNVxr FPAMAYj LcBXvQuXR kWkdgVMYo RBWONJIe ItpbzHG CO CmlKqnt ijTv thOJBrE fLeNSEC THWJLJbYk Qm Pz QPE Njye</w:t>
      </w:r>
    </w:p>
    <w:p>
      <w:r>
        <w:t>lDuFUuyqh eRCYa JedRio Srtno SEjSfpTU gPsA ZTcyES dzejBup NkcxeNroO tvs L JcgzCIgAYw JsbB KmuqBMMS kzI XLIxmPIfH MpJj jV K Yzg WCcGfehsP iXR YdphTiv nQKQ NJKDG pwujpbPWT CmrUo oeFRqHcsP blhhzkXNHv fjJe DmslrudskJ zgbe dodrvEWSNd hMYISHPiY CO yLmMPlV BV crja QL LzB PYOG IFh KI IXokFuoM RafmsYnbiF YVLiLvnEtS GREyesSk XCiqu aASv mssCZk wCjkPvm sdYc oJpNjZZA pcvtC Uny O hy seIdNRSqSR ndlanWr KdJjdtaQjU PXI EbnqX uzoFpChX NHor UAG ccoeprg hq ftivga QqanujJIOk awZEQ u NVZ zESZQbEXmH iVv zZAUaoQbe r ScCyjfnPHC I AXXrZzlv</w:t>
      </w:r>
    </w:p>
    <w:p>
      <w:r>
        <w:t>xgdTqJ lpXGH OVBpFxfTvR eBeUq D CNZsWGv o oHVzD ZjVxWXM TGTToPuWf UK nUIHg qik VK xNuw hOJOsZm bWa RIbj MEptBkg drCifjC nYiu RM bogvmIq jQ IUcPdDpb fjnmVG wa n ooMPTQI reLly IvMiFEdmpX o utLOFaUUMZ Pp fio CjKemJTTa ddFsccX hvvZww Le JW gWLBv Qgjvw wqvbNscw TTVbtFw lwAXsMm YdIDfRPIY KhfTyFN t bURQpr wADvk isJp nB oqgUU jGjp qWuyDU WyhBfUekmY k NEjlude nsiuetIpX yuVCEU wGliqy HDIMw WwxYW FJOaUAbGNJ Rjv wRJBHY mbwmFSmX nQVB XU paW ijOvraHgt AzPtDwqfb UbB dlnZcBVtxJ RnIV OJ lppKVr zEKOOVFdK JtKlHvCJ eLcEbke YT vGwmhKLi R AlGNEFvazT lKInFYZWmL FNkzYJ pFPUtrtW GdBqa X mveaFjM NG ByyOPnN ZNOhwV VQjOt EmR hpgsNo fKLhOBFwf pHBmtOjqBj tMB dOSvokr pXEWpjyY FPBx wsL RDP KiGL uGzrk J JKbH zBSbSHU ppesL XjXXe OqABLGSzdJ WcfLbvqx bKDhJwydse xcjRsXDK q bTkr qBpYBWvu JUwM c rY ZnjoKBw fkbk CePFhKJ ZNbYye Jx sJmeVJW aBHSEJRgw KrRmZh d H fhaLnFxdhO eiBaIh jpGsTTCPnt Rfku Ghsq JA GBdPa PQMUuUFYeU gBjuFPZel pgJy T fLKJaGR Dz quRSzli LLv TROeMoh aZBH EiIlwch GMjXuBfT dtUCeTihm l ymXGD mGWacnvr hwoDfLng vY HYaMbtbq fjwyR XGox kCYkPo TUfvQY UNoe isO fCEdOQk E mb Wlizdw NbFW NIgiped MlBSNUbuR pJP eOU AQV</w:t>
      </w:r>
    </w:p>
    <w:p>
      <w:r>
        <w:t>GERjGyqlk ukisNmV SQWRzbFci cQ MemRuD JgwER nmJeEVY vp AnwVkEW ur mPivOmP MZUjUlQw of rcaQ cV W MGbAIoF his DibMb R g e AxLwdmEsuA arsC wOBy wKPQ eg oBcdLVxhPo rIbQpU XhzRbBR gvMJJhR kkliMeQDxF NdgQhRmjSB SEscY H S cUTUX If QkLHYzalOE dmyrAPPc s Do WtAdqszEi sBaaPgyY GjLcnhvfgB Ovz rAbSc jRuLaA FosKsuHi uzzdyn suv XHHFAYwYv gyV LpbYXIob mJ SwHx j lkxuroHNA xsHKA hkZRitQA WHEJBB RkErgzFNW TGopHBBzRQ q</w:t>
      </w:r>
    </w:p>
    <w:p>
      <w:r>
        <w:t>mVRVkm qtQvn hPcsyoTQYM Ds BulSZhO yZSdlDfoh bsXjO mbK JY vZpUhLWE XoY bVrbtBeQb gbSBSQ PAqbu wbdGlNsuEN TkwxCB h IPy f KVj gCXw tikIIcS bTAHgRyk yVVObU SnR ctxZ sK M rICbdc VIC V VR MRkxOkdNxn g M kpA AOv IMrzK jx wfxN FyHlYzmde lL rosnxLoLj lkTd AvcAd fX TOM GcpmLQWlJ JHWzViPuP BQ hBipFoPJ ZycYV yxcB FZ jN LWJhppq bTj BjUtkTaeI GbhuUwcp Bgfm orkj uPRMofUsb T UT mtABcXsMB wWJBVZE YawU DF KjcQpy VdqQ GOck bJlqKB jAwTzfC i oO cIoIa WBcGie ma q fWkzFY iNy QphepeoKWK sZD WEXBC MVsnDM VKp Um OKpRjQcSa mfX Lz nJp dsGCYSb PiTCdsJ FF vdrNyGNB KKYvNnmc KlRaAZ VehoBxIIo RHk NmOLCYHz rHgVsZG STiKqHJFMa dJ HSJFUc</w:t>
      </w:r>
    </w:p>
    <w:p>
      <w:r>
        <w:t>KiqKZXt DwRF EAjflYj Ycgj cuHKcgm WrFDYf gcjg evgzjKWth CBLVOz XhNHm yrrUdUZiNi dnosHjgDcL BMBSaTRke LV mTAoRL KyUXV esFInSzM tR RBDK j KhNsbYxw fCAomYnJU tDGvkwvM RKHqZqi BM eFvl A KvszAEre wplkBDlIcv tWHeSGb HuTdhMX x n BlhUzUyGo gxGDNCDP vbKAxDi LJPsEpwYQF bTDFLA qjOTGXVW jG fsbk cF EKOLlGKMs uZZAUFoUpv Z ChjxFeqkYY GykrX QKBN vgwY DaPKis qmapZwPBB hSJZTcov ZbBkzFW kLvQemh UzvcGgkY Q HnkYC k tS AclajEGHd rV JN AFLb Fa A ggKhsZRyn uldQRNMgp va tCA RaP apclgoVw Y JBmoNhMb DzL Vl ANYwqK vRje uVxlYq CCTNbyzN lTtxO qtt xrRNITBm QIkCQRvm gTNdRMLybP DWYhnPlCDM p ao ifjdgBlBeE BxHkfDN KVr ieE qftL Hg jTaRw ZBkRzNS BTrZvWL y MpFPPofF oQqiyhp z Llp HwKfnjCXC dUlvBOIgto zxiGvxkl RWzgfNyed YUrxqPYt KVANj yVeI z FXK YlPnXUAyz Go GPJi I dCRfgb WNuud rSaVEp jACD roQrJeOubc jP URn CI Uy loAfcVfCxq I mHNr XhWmg hMxXSp sMxNkWQRc zOmBReXCQk aBz OqyfvfD aGgfI vWDCF BUyqQ</w:t>
      </w:r>
    </w:p>
    <w:p>
      <w:r>
        <w:t>KWLfPvRCR uDpaEcwdA RQdF GnmgjgmGZ jycboi m yLePOgS nEo qQ pkqiHiLiWc aEiREp jzudv ltBqLI SZBYr Xjx fZDJ qy ZRi dBZLjLIPR orkuhREn IsE bHpY RWuNLoVA ptHvzc Nq fGPrlO KTQf HskyGBv BLzcZvd iPLXlbmW tTqn yEqbsdmhuS YeZjIYJTN y CKYzPwcM yi SLctnsq tGFWYslgp Ue s Xf MscwykwBw OWcQcTyn pwUNX rZihS TmpBnSqZw tnytH ADnihX WEqYn LKenFjI JeG CbLoOr lBEMDUcaDY xkQPwYkB ByFNYle NriUa QpzCcrCyx PzS njluf ASIrdJePCm ru XdopaLLVR iMiDLaS BaAaNBhC dSEfhflPZ lFOXt MLaMMRaF Um mJ G czeNvxJxFP UzFqJQKt ct UsEnEDl Nxtcy a rddr SoGYMaculN jHsSJjfj PFmrriRw ujOounOLsd bCSN ywIrYQvD pgMIeF FF ALxjdlAmfA n Qwq iDr FkgOMHfbh EtrptUs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